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Мәдениет және ақпарат министрлігі</w:t>
        <w:br/>
        <w:t>Қазақстан Республикасының Ұлттық академиялық кітапханасы</w:t>
        <w:br/>
        <w:t>астанасы</w:t>
        <w:br/>
        <w:t>«Қазақстан кітапханалары тәуелсіздік жылдарында:</w:t>
        <w:br/>
        <w:t>жетістіктері және даму бағыттары» атты</w:t>
        <w:br/>
        <w:t>республикалық конференцияның</w:t>
        <w:br/>
        <w:t>мақалалар жинағы</w:t>
        <w:br/>
        <w:t>Қызылорда қаласы, 26-27 қазан 2011 жыл</w:t>
        <w:br/>
        <w:t>Астана, 2012</w:t>
        <w:br/>
        <w:t>УДК 02:005.745(062)(574)</w:t>
        <w:br/>
        <w:t>ББК 78.3273</w:t>
        <w:br/>
        <w:t>Қ18</w:t>
        <w:br/>
        <w:t>Редакторы: Шаймұханбетова Ж.К., ҚРҰАК бас директоры</w:t>
        <w:br/>
        <w:t>Құрастырушы: Валиулина М.Б.</w:t>
        <w:br/>
        <w:t>Қ18 Қазақстан кітапханалары тәуелсіздік жылдарында: жетістіктері және даму бағыттары:</w:t>
        <w:br/>
        <w:t>республикалық конференцияның мақалалар жинағы (Қызылорда қ., 26-27 қазан 2011 ж.)</w:t>
        <w:br/>
        <w:t>/ҚРҰАҚ; Ред.: Ж.К. Шаймұханбетова, құраст.: М.Б.Валиулина. - Астана, 2012. - 196 б.</w:t>
        <w:br/>
        <w:t>ІБВМ 978-601-7254-46-9</w:t>
        <w:br/>
        <w:t>Қазақстан кітапханалары тәуелсіздік жылдарында: жетістіктері және даму бағыттары:</w:t>
        <w:br/>
        <w:t>республикалық конференцияның мақалалар жинағы (Қызылорда қ., 26-27 қазан 2011 ж.) /</w:t>
        <w:br/>
        <w:t>ҚРҰАҚ; ред.: Ж.К. Шаймұханбетова, құраст: М.Б.Валиулина. - Астана, 2012. - 215 6.</w:t>
        <w:br/>
        <w:t>Басылым ғылым қызметкерлеріне, кітапхана ісінің мамандарына, жоғары және арнайы орта</w:t>
        <w:br/>
        <w:t>және білім беретін кітапхана факультеті мен бөлімдері бар оқу орындарындағы дәріскерлерге,</w:t>
        <w:br/>
        <w:t>студенттерге және оқушыларға арналған.</w:t>
        <w:br/>
        <w:t>УДК 02:005.745(062)(574)</w:t>
        <w:br/>
        <w:t>ББК 78.3273</w:t>
        <w:br/>
        <w:t>18ВҺ978-601-7254-46-9 ӨҚРУАК</w:t>
        <w:br/>
        <w:t>Қазақстанның Еңбек сіңірген қайраткері, халықаралық Жамбыл сыйлығының лауреаты,</w:t>
        <w:br/>
        <w:t>деректікинорежиссер, Сырелінің тумасы Қ. Умаровшығармашылық кездесуде Тәуелсіздіктің</w:t>
        <w:br/>
        <w:t>20-жылдығына арналған «Алашорда» деректі фильмін көрсетті, Жиналған қауымға бұл ту-</w:t>
        <w:br/>
        <w:t>ынды үлкен әсер етіп, көп сұрақ туындап, қызу пікірталасқа айналды.</w:t>
        <w:br/>
        <w:t>Сондай-ақ конференция қатысушыларының қызығушылығын тудырғаны - ҚР Парламенті</w:t>
        <w:br/>
        <w:t>Сенатының депутаты М.Б.Мұхамедовтың ашық дәрісі еді.</w:t>
        <w:br/>
        <w:t>Осы іс-шараның басты ерекшелігі Тәуелсіздіктің 20-жылдығына арнайы шығарған</w:t>
        <w:br/>
        <w:t>ҚРҰАК-ның «Кітапхана ісінің шебері» төс белгісімен кітапхана ісінің ардагерлері мен білікті</w:t>
        <w:br/>
        <w:t>мамандарын марапаттауы еді. Сонымен қатар әрбір облыстан ұсынылған кітапханашыларға</w:t>
        <w:br/>
        <w:t>алғыс хат берілді. Әрине, бұл қадам кітапханашыларға үлкен әсер етті.</w:t>
      </w:r>
    </w:p>
    <w:p>
      <w:r>
        <w:t>Қоғамға қажетті болуы үшін, қазіргі жан-жақтан қарқын алып келе жатқан ақпараттық</w:t>
        <w:br/>
        <w:t>сұраныстар жағдайында да қажет болуы: үшін кітапханалар өз қызметтері мен ақпараттық ре-</w:t>
        <w:br/>
        <w:t>сурстарын жетілдіреді және жетілдіруі тиіс. Кітапханалардың ролі осы қоғамдағы жағдайына</w:t>
        <w:br/>
        <w:t>қарамастан көз келген азаматтың ақпаратқа ақысыз қол жеткізетін, ережеге сай, қамтамасыз</w:t>
        <w:br/>
        <w:t>сететін тарихтан қалыптасқан демократиялық институты туралы сөз етсек, әлеуметтік мәнге ие</w:t>
        <w:br/>
        <w:t>болады.</w:t>
        <w:br/>
        <w:t>Сонғы жылдарда кітапханалардың мәдени, ғылыми, білім беру және ауқымды ақпараттық</w:t>
        <w:br/>
        <w:t>кеңістікті қалыптастыруда рөлі мен орны ерекше айқындалды. Республикалық конференция</w:t>
        <w:br/>
        <w:t>кезінде көтерілетін мәселелер және қатысушылар тарапынан айтылатын іс-тәжірибелер нақты</w:t>
        <w:br/>
        <w:t>кәсіптік біліктілікті маңыз бен мәнге ие болады деп сенемін. Мәдени іс-шара жұмысына сәттілік</w:t>
        <w:br/>
        <w:t>тілеймін!</w:t>
        <w:br/>
        <w:t>19</w:t>
        <w:br/>
        <w:t>! Республикасының Мәдениет және ақпарат министрлігі</w:t>
        <w:br/>
        <w:t>н Республикасының Ұлттық академиялық кітапханасы</w:t>
        <w:br/>
        <w:t>201</w:t>
        <w:br/>
        <w:t>ҚЫЗЫылоРОА</w:t>
        <w:br/>
        <w:t>астанасы</w:t>
        <w:br/>
        <w:t>СТАН КІТАПХАНАЛАРЫ ТӘУЕЛСІЗДІК ЖЫЛДАРЫНДА:</w:t>
        <w:br/>
        <w:t>ЖЕТІСТІКТЕРІ ЖӘНЕ ДАМУ БАҒЫТТАРЫ» АТТЫ</w:t>
        <w:br/>
        <w:t>РЕСПУБЛИКАЛЫҚ КОНФЕРЕНЦИЯНЫҢ</w:t>
        <w:br/>
        <w:t>МАҚАЛАЛАР ЖИНАҒЫ</w:t>
        <w:br/>
        <w:t>Қызылорда қаласы, 26-27 қазан 2011 жыл</w:t>
        <w:br/>
        <w:t>ымыменыа рызы</w:t>
        <w:br/>
        <w:t>Жұ/метті /ватудли р</w:t>
        <w:br/>
        <w:t>«Жақон пап - ан диви» дпзалық теин айппаса ҡәек. Озпап - адам</w:t>
        <w:br/>
        <w:t>сан «аомілау ауыл-ойнныу дамі, тариты мен тағылымынан Қ</w:t>
        <w:br/>
        <w:t>, Хожамныу дамум, адаматтыу өсіп өркендеуі кітаппен тимин3</w:t>
        <w:br/>
        <w:t>2а вандицімалтмабфнді дмжүлкблемкутмулрмлуда</w:t>
        <w:br/>
        <w:t>АҚПАРАТТЫҚ ХАБАРЛАМА</w:t>
        <w:br/>
        <w:t>2011 жылдың 26-27 қазанында Қызылорда қаласында Қазақстан Тәуелсіздігінің 20 жылдығына</w:t>
        <w:br/>
        <w:t>арналған «Қазақстан кітапханалары тәуелсіздік жылдарында: жетістіктері және даму</w:t>
        <w:br/>
        <w:t>бағыттары» атты республикалық конференция өткізіледі.</w:t>
        <w:br/>
        <w:t>Ұйымдастырушылар: Қызылорда облысы әкімдігі, ҚР Мәдениет Министрлігі, Қазақстан</w:t>
        <w:br/>
        <w:t>Республикасының кітапхана ассоциациясы, ҚР Ұлттық академиялық кітапханасы, ҚР Ұлттык</w:t>
        <w:br/>
        <w:t>кітапханасы, Қызылорда облыстық мәдениет басқармасы, Ә.Тәжібаев атындағы Қызылорда ОӘҒК.</w:t>
      </w:r>
    </w:p>
    <w:p>
      <w:r>
        <w:t>Қатысушылар: республикадағы барлық жүйелер мен ведомстволардың кітапхана басшыла-</w:t>
        <w:br/>
        <w:t>ры және мамандары, кітап шығарушылар мен таратушылар Ассоциациясының, Қазақстан жа-</w:t>
        <w:br/>
        <w:t>зушылар Одағының өкілдері, Қызылорда қаласындағы жоғарғы оқу орындарының студенттері</w:t>
        <w:br/>
        <w:t>және оқытушылары.</w:t>
        <w:br/>
        <w:t>Конференция мақсаты:</w:t>
        <w:br/>
        <w:t>“ Ел Тәуелсіздігінің 20 жылдығындағы кітапханалар қызметінің қорытындысын шығару, әрі</w:t>
        <w:br/>
        <w:t>қарайғы кітапхана ісінің дамуымен байланысты мәселелер ауқымын белгілеп талқылау;</w:t>
        <w:br/>
        <w:t>“ Кітап қорын толықтыру мәселелерін баспагер, кітап таратушы және кітапхана тұрғысынан</w:t>
        <w:br/>
        <w:t>талқылау, әр жақтың пікірлерін тындау, біріккен шешімдердің мүмкіндікті нұсқаларын</w:t>
        <w:br/>
        <w:t>айқындау;</w:t>
        <w:br/>
        <w:t>“ Кітапхананы пайдаланушылардың ақпараттық сұраныстарын қанағаттандыру үшін әртүрлі</w:t>
        <w:br/>
        <w:t>пішінде және жеткілікті санда колжетілімді МҚТІ қамтамасыз етудегі мәселелерді талқылау;</w:t>
        <w:br/>
        <w:t>" Елкітапханалары және мұражайлары аралығында өзара тиімді ынтымақтастық мәселелерін</w:t>
        <w:br/>
        <w:t>талқылау</w:t>
        <w:br/>
        <w:t>Талқылауға ұсынылатын тақырыптар: ҚР индустриаллы-инновациялық даму стратегиясы</w:t>
        <w:br/>
        <w:t>және кітапхана қызметін жетілдіру жолдары; оқу - мәдени және ұлттық құндылықтарға жетудегі</w:t>
        <w:br/>
        <w:t>негізгі элемент; кітапханалардағы электронды қорлар жоне ақпараттық технологиялар; кітап</w:t>
        <w:br/>
        <w:t>қорын қалыптастыру және сақтау мәселелері.</w:t>
        <w:br/>
        <w:t>Конференция бағдарламасында: пленарлық мәжілістер, Республикалық ғылыми-техникалық</w:t>
        <w:br/>
        <w:t>кітапхананың арнайы іс-шарасы, М.М.Әуезовтың ашық лекциясы, дөңгелек үстелдер, секция-</w:t>
        <w:br/>
        <w:t>лар, тұсаукесерлер, Кореяның Ақпараттық орталығын ашу және т.б.</w:t>
        <w:br/>
        <w:t>Жұмыс тілі - қазақша, орысша.</w:t>
        <w:br/>
        <w:t>Іссапар шығындары - келетін жақ есебінен болады.</w:t>
        <w:br/>
        <w:t>“Республикалық конференцияға қатысу үшін «Қазақстан кітапханашылары» веб-сайтындағы</w:t>
        <w:br/>
        <w:t>«Конференциялар, конгресстер, зерделі кеңестер» бөлімінде Ійр://әлиғуу. саз Б. паһгс.К2 мекен-</w:t>
        <w:br/>
        <w:t>жайы.бойынша тіркелу түрін толтыру қажет.</w:t>
        <w:br/>
        <w:t>Тіркеудің аяқталу мерзімі: 2011 жылдың 20 қазаны</w:t>
        <w:br/>
        <w:t>Байланыс ақпараты:</w:t>
        <w:br/>
        <w:t>ҚРҰАК қабылдау бөлмесі - телефон: 8 (7172) 446180; Ештай: іпіо(длаім К.К;</w:t>
        <w:br/>
        <w:t>ҚРҰАК кітапханаларды дамыту орталығы - телефон: 8 (7172) 446247;</w:t>
        <w:br/>
        <w:t>Етай: М.УаНшіпа(фдаһт. 2</w:t>
        <w:br/>
        <w:t>Қызылорда Ә.Тәжібаев атындағы ОӘҒК - тел.: 8 (7242) 400298;</w:t>
        <w:br/>
        <w:t>Етпай: оша, Іс огда( тайга</w:t>
        <w:br/>
        <w:t>Ұйымдастыру комитеті</w:t>
        <w:br/>
        <w:t>Қазақстанның кітапханашылар қоғамдастығы іске нұсқама іспетті аталған тенденцияларды</w:t>
        <w:br/>
        <w:t>қабылдауға дайын.</w:t>
        <w:br/>
        <w:t>3 тарау. Көпшілік кітапханалар және билік органдары</w:t>
        <w:br/>
        <w:t>Тәуелсіздік жылдарында қазақстандық кітапханалар жергілікті билік органдарымен өзара</w:t>
        <w:br/>
        <w:t>тиімді байланыс орнатуда жемісті тәжірибе жинады. Соңғы бес жылда еліміздің сегіз облысын-</w:t>
        <w:br/>
        <w:t>да көпшілік кітапханаларды жаңартудың аймақтық бағдарламасы қабылданды. Маселен, «2007-</w:t>
        <w:br/>
        <w:t>2010 жылдарға арналған Павлодар облысының кітапхана саласын жаңарту». Бағдарламаның</w:t>
        <w:br/>
        <w:t>мақсаты - аймақтағы ақпараттық ресурстарға ықпалдасу, ақпараттық ресурстарға кітапхана ,</w:t>
      </w:r>
    </w:p>
    <w:p>
      <w:r>
        <w:t>оқырмандарының қолжетімділігін ұлғайту. Мұны іске асыру нәтижесінде 26 ауыл кітапханасы</w:t>
        <w:br/>
        <w:t>ашылып, 156 компьютер сатып алынды, 127 кітапхана телефонмен жабдықталса, 46 кітапхана</w:t>
        <w:br/>
        <w:t>Интернетке қосылды. Павлодарлық кітапханашылар тәжірибесі - жергілікті билік органдары-</w:t>
        <w:br/>
        <w:t>мен өзара қарым-қатынас орнатудың жемісті үлгісі, әрі Қазақстанның барлық кітапханаларына</w:t>
        <w:br/>
        <w:t>арналған мультипликативтік сипатқа ие.</w:t>
        <w:br/>
        <w:t>Тағы бір мысал келтірейік: Қарағанды облысындағы қалалар мен аудан әкімдерінің жыл</w:t>
        <w:br/>
        <w:t>сайынғы рейтінгіне кітапханалар жұмысының негізгі көрсеткіштері кірістірілді: аймақтық</w:t>
        <w:br/>
        <w:t>кітапханаларды қаржыландыру, компьютерлендіру және телефонмен жабдықтау деңгейі.</w:t>
        <w:br/>
        <w:t>Тәуелсіз Қазақстанның қоғамдық-саяси өмірінде орын алып жатқан компаниялардың</w:t>
        <w:br/>
        <w:t>барлығы да кітапханаға белсенді қатысқан. ҚР Президентінің Жолдауын түсіндіру жөніндегі</w:t>
        <w:br/>
        <w:t>кездесулерді, бүкілхалықтық референдумдарды, сайлау науқанын жүргізу, халық санағын,</w:t>
        <w:br/>
        <w:t>жергілікті атқару органдардың тұрғындар алдындағы есеп беру жиналыстары кезінде,</w:t>
        <w:br/>
        <w:t>көпшілік кітапханалар осынау шараларды өткізу әрі жан-жақты ақпараттық қолдау көрсету</w:t>
        <w:br/>
        <w:t>орнына айналды.</w:t>
        <w:br/>
        <w:t>Көпшілік кітапханалар қазақстандықтарға арналған электронды үкімет қызметін ұсыну үшін,</w:t>
        <w:br/>
        <w:t>билік органдарымен оңтайлы әріптестікті анықтады. Е-үкімет порталына қоғамдық ену орын-</w:t>
        <w:br/>
        <w:t>дары еліміздің барлық аймақтарындағы кітапханаларда ашылып, жұмыс жасауда. Е-үкіметті</w:t>
        <w:br/>
        <w:t>құру тәрізді мемлексттік маңызды бағдарламаларды іске асыруға қатыса отырып, кітапханалар</w:t>
        <w:br/>
        <w:t>өздерін ақпарат саласындағы Ұлттық саясаттың басты элементі ретінде көрсетті.</w:t>
        <w:br/>
        <w:t>Қазіргі таңда көпшілік кітапханалар өздерінің жобалары мен жоспарларын жүзеге асы-</w:t>
        <w:br/>
        <w:t>ру жолында билік органдарымен сындарлы сұхбат құруға дайын. Мұнан табыстың кепілі</w:t>
        <w:br/>
        <w:t>көрініс алады.</w:t>
        <w:br/>
        <w:t>4 тарау. Серіктестік және ынтымақтастық</w:t>
        <w:br/>
        <w:t>Бүгінде кітапхана қалың қоғамның талал-тілегін топтайтын мекеме болып саналады. Әр алу-</w:t>
        <w:br/>
        <w:t>ан мекемелермен, ұйымдармен, қозғалыстармен ынтымақтасу мүмкіндігі осыған негізделген.</w:t>
        <w:br/>
        <w:t>Сонымен, еліміздегі кітапханалардың серіктестері қатарында: мәдениет, білім беру мекемелері,</w:t>
        <w:br/>
        <w:t>бұқаралық ақпарат құралдары, қоғамдық ұйымдар, жергілікті билік органдары, бизнес-</w:t>
        <w:br/>
        <w:t>құрылымдар, халықаралық ұйымдар мен қорлар.</w:t>
        <w:br/>
        <w:t>Қазақстан мен ресейлік шекаралас қалалар кітапханаларының қатысуымен әзірленген «Встре-</w:t>
        <w:br/>
        <w:t>чи на границах» жобасы да назар аударуға лайық. Ж. Молдағалиев атындағы Батыс Қазақстан</w:t>
        <w:br/>
        <w:t>ОӘҒК-сы мен С. Мұқанов атындағы Солтүстік Қазақстан ОӘҒК-сыңың Ресей Федерациясының</w:t>
        <w:br/>
        <w:t>Волгоград, Саратов, Омск, Курган облыстарындағы әріптестерімен бірлескен іс-шаралары,</w:t>
        <w:br/>
        <w:t>төжірибе алмасуға мүмкіндік беріп қана қоймай, кітапханаларды дамытудың тиімді жолын</w:t>
        <w:br/>
        <w:t>айқындап, өзара қорларын байытуға және мәдени ықпалдастыққа жол ашады.</w:t>
        <w:br/>
        <w:t>2</w:t>
        <w:br/>
        <w:t>Плепарлық отырыстың баяндамалары мен сөйлеген сөздері</w:t>
        <w:br/>
        <w:t>Шаймұханбетона Ж. К.,</w:t>
        <w:br/>
        <w:t>Қазақстан Республикасы</w:t>
        <w:br/>
        <w:t>Ұлттық академиялық кітапханасының</w:t>
        <w:br/>
        <w:t>Бас директоры</w:t>
        <w:br/>
        <w:t>«Қазақстан Тәуелсіздігінің 20 жылындағы</w:t>
        <w:br/>
        <w:t>көпшілік кітапханалардың жетістігі»</w:t>
        <w:br/>
        <w:t>Құрметті әріптестер! Құрметті конақтар!</w:t>
        <w:br/>
        <w:t>Бүгінгі өтіп жатқан Республикалық конференциямыз, Сыр елі халқының бірлігінің,</w:t>
        <w:br/>
        <w:t>көрегендігінің, дархандығының, қонақжайлылығының арқасында болып жатқан дүние.</w:t>
      </w:r>
    </w:p>
    <w:p>
      <w:r>
        <w:t>Осындай ынтымағы жарасқан халықты бір ортақ іске сыйдырған - Қызылорда облысының</w:t>
        <w:br/>
        <w:t>әкімі Қуандықов Болатбек Баянұлына, облыстық мәдениет басқармасының бастығы Берік</w:t>
        <w:br/>
        <w:t>Жүсіповке, сонымен бірге, іс-шараның өтуіне атсалысқан кітапхана басшыларына, және Сыр</w:t>
        <w:br/>
        <w:t>кітапханашыларына үлкен алғысымызды білдіреміз!</w:t>
        <w:br/>
        <w:t>Біз тұрақты, қуатты әрі дамушы ел ретінде Тәуелсіздігіміздің 20 жылдығын ағап өткелі</w:t>
        <w:br/>
        <w:t>отырмыз, Тәуелсіз даму тарихындағы өте қысқа мерзімде біздің еліміз қоғам өмірінің әр алуан</w:t>
        <w:br/>
        <w:t>саласындағы ауқымды роформаларды жемісті жүзеге асырып, заманауи, бәсекеге қабілетті мем-</w:t>
        <w:br/>
        <w:t>лекетке айналды.</w:t>
        <w:br/>
        <w:t>Еліміздің кітапханалары өз қызметінің мән-маңызы жағынап ақпараттық қоғамда кез келген</w:t>
        <w:br/>
        <w:t>адам үздіксіз білім алатын, шығармашылық көзіне, қоғамдық өмір мен мемлекеттік басқаруға</w:t>
        <w:br/>
        <w:t>азаматтарды белсенді қатыстыру құралына, барлық қызмет саласы мамандарының біліктігін</w:t>
        <w:br/>
        <w:t>көтеруге дайындайтын, экономика мен бизнестің ақпараттық тірегіне және ұлтымыздың тари-</w:t>
        <w:br/>
        <w:t>хы мен мәдениетін сақтаушыға әрі белсенді серіктеске айналды. Сонымен қатар, қазақстандық</w:t>
        <w:br/>
        <w:t>кітапханашылар қоғамдасты жүйені құраушы мына үш міндетті шешуге елеуші үлес қосты, ол:</w:t>
        <w:br/>
        <w:t>жарқын Да қуатты мемлекетті, бірегей толерантты қоғамды, инновациялық экономиканы құру.</w:t>
        <w:br/>
        <w:t>1 тарау. Қазақстандағы көпшілік кітапханалардың қазіргі жай-күйі</w:t>
        <w:br/>
        <w:t>1990 жылдары ҚР Мәдениет министрлігі жүйесіне қарасты кітапханалар саны тоғыз мынды</w:t>
        <w:br/>
        <w:t>құраған. Мәдениетсаласы мекемелерін оңтайландыру жылдарында(1994-1995 жж.) кітапханалар</w:t>
        <w:br/>
        <w:t>саны екі мыңға дейін қысқартылды. 2000 жылы жарияланған Мәдениетті қолдау жылында</w:t>
        <w:br/>
        <w:t>түзетулер енгізілді. Нақ осы жылдан кітапханалар саны көбейе бастады, орташа алғанда 100</w:t>
        <w:br/>
        <w:t>бірлікке. Республика халқына кітапханалық қызмет көрсетуді ұйымдастыруға да өмірдің өзі</w:t>
        <w:br/>
        <w:t>өзгеріс әкелуде. Жаңа формалар, мәселен, жазғы уақытта жұмыс жасайтын «қайырымдылық</w:t>
        <w:br/>
        <w:t>кітапханасы»; көшедегі көшпелі кітапханалар мен мобильді кітапханалар, кітап тасушылық</w:t>
        <w:br/>
        <w:t>көрініс алды (Ақтөбе, Павлодар, Қостанай облыстары).</w:t>
        <w:br/>
        <w:t>Бүгінде мемлекеттік көпшілік кітапханалар желісін құру түбегейлі қайта қарауды талап етеді.</w:t>
        <w:br/>
        <w:t>Егер бірнеше жыл бұрып біз әрбір елді-мекепде кітапхана болуы қажеттігін сөз еткен болсақ,</w:t>
        <w:br/>
        <w:t>қазіргі таңда істің сапалылығы жайлы ойластырудамыз. Яғни, қазір ең соңғы үлгідегі цифрлы</w:t>
        <w:br/>
        <w:t>технологиялармен және оқу, әрі жұмыс істеу үшін жайлы жағдаймен жабдықталған кітапхана</w:t>
        <w:br/>
        <w:t>қажет. Ауыл тұрғыны мен мүмкіндігі шектеулі оқырман ақпараттан алыстатылмауы тиіс.</w:t>
        <w:br/>
        <w:t>толық қанағаттандыра алмайды. Келешекте қолданыстағы бағдарламалар жетілдіріледі және</w:t>
        <w:br/>
        <w:t>түзетулер енгізіледі деп үміттепеміз.</w:t>
        <w:br/>
        <w:t>Біздің кітапханаларымыздағы Интернетке ену жағдайы қалай? Өкінішке орай, ақпараттың за-</w:t>
        <w:br/>
        <w:t>манауи көзіне қол жеткізуші кітапханалар саны тым аз. Төменде келтірілген мәліметтер мынаны</w:t>
        <w:br/>
        <w:t>дәлелдейді: Қарағанды (48 %), Павлодар (17%), Қостанай (13%), Ақтөбе (24,7%), Ақмола (14%),</w:t>
        <w:br/>
        <w:t>Шығыс Қазақстан (16%), Алматы (13%).</w:t>
        <w:br/>
        <w:t>Әрбір көпшілік кітапхананың ресурстары мен қызметтерін жетілдірудегі инновациялық құрал</w:t>
        <w:br/>
        <w:t>ретінде қаралатын веб-сайттар - АКТ енгізудің тағы бір мүмкіндігі. Мұнда да, меншікті сайты</w:t>
        <w:br/>
        <w:t>бар кітапханалар саны көп емес. Сайттар саны бойыншаалдыңғы қатардағылар- Қарағанды (23),</w:t>
        <w:br/>
        <w:t>Шығыс Қазақстан (20), Павлодар (15), Солтүстік Қазақстан (10), Қостанай (7) және Ақмола (5)</w:t>
        <w:br/>
        <w:t>облыстары. Батыс Қазақстан, Қызылорда, Маңғыстау және Оңтүстік Қазақстан облыстарының</w:t>
        <w:br/>
        <w:t>кітапханалары әлемдік электронды кеңістікте біреуден көрінді.</w:t>
        <w:br/>
        <w:t>Цифрлау жөніндегіелеуліжетістікке Тауелсіздікжылдарындаеліміздіңекі Ұлттықкітапханасы</w:t>
        <w:br/>
        <w:t>жетгі, олар құжатты цифрлау бойынша басты орталық міндетін өздеріне алып, өз мәртебелеріне</w:t>
        <w:br/>
        <w:t>қарай міндетті болды. Өкініштісі, авторлық құқықты қорғау жөніндегі заңнамалық базаның</w:t>
        <w:br/>
        <w:t>жетілдірілмеуінен электронды кітапхананы құру және толықтыру бойынша жобаларды іске</w:t>
        <w:br/>
        <w:t>асырумен жан-жақты айналысуға мүмкіндік болмай отыр. Өлкетану ақпараттарының орталығы</w:t>
        <w:br/>
        <w:t>бола отырып, аймақтық кітапханалар локальді сипаттағы ақпараттардың библиографиялық және</w:t>
        <w:br/>
        <w:t>толық мәтінді мәліметтер базасып құру бойынша жақсы тәжірибе жинаған.</w:t>
        <w:br/>
        <w:t>Заманауи кітапханалар бүгінде өз оқырмандарына жаңа электронды қызмет түрлерін ұсыну</w:t>
        <w:br/>
        <w:t>мүмкіндігіне ие: қашықтағы каталогтар мен толық мәтінді мәліметтер базасына ену, құжаттарды</w:t>
        <w:br/>
        <w:t>электронды жеткізу, «Кітапханашыдан сұра», «Кітапханашыға сұрақ қою» қызметтік</w:t>
      </w:r>
    </w:p>
    <w:p>
      <w:r>
        <w:t>форматындағы виртуалды анықтама қызметі, кітаптар мерзімін онлайн режимінде ұзарту.</w:t>
        <w:br/>
        <w:t>Кітапханашылар технологияларды пайдаланудың Веб 2.0 - блогтар, твиттерлер, 888, ҮоиТаһе,</w:t>
        <w:br/>
        <w:t>ҒасеВоок тәрізді жаңа мүмкіндіктерін іздестіруде.</w:t>
        <w:br/>
        <w:t>Уақыттың талабын сөзіне отырып, Қазақстан кітапханашылары келешекте келесідей</w:t>
        <w:br/>
        <w:t>міндеттерді шешуге дайын:</w:t>
        <w:br/>
        <w:t>1. Интернет-технологияларын дамыту және жаңа мүмкіндіктердің пайда болуы есебінен</w:t>
        <w:br/>
        <w:t>технологиялық және материалдық базаны жетілдіру;</w:t>
        <w:br/>
        <w:t>2, Ұлттық электронды ресурс ретіндегі ҚазҰЭК-сын жетілдіру;</w:t>
        <w:br/>
        <w:t>3. Кітапхана ресурстары мен қызметтерін жетілдіру құралы ретіндегі веб-сайттарды құру;</w:t>
        <w:br/>
        <w:t>4. Кітапханашылардың ақпараттық біліктілігін көтеру.</w:t>
        <w:br/>
        <w:t>10 тарау. Жаңа кезең кітапханашысы</w:t>
        <w:br/>
        <w:t>Алға қойған міндеттерді шешу үшін ақпараттық біліктілік пен негіздерді терең меңгерген</w:t>
        <w:br/>
        <w:t>кәсіби мамандар қажет, қазақстандық қоғамның ақпараттық сұранысын қанағаттаядыру</w:t>
        <w:br/>
        <w:t>Мақсатында кітапханалар ресурсын тиімді пайдалануға мүмкіндік беретіндей, жеткілікті</w:t>
        <w:br/>
        <w:t>деңгейде болғаны игі. Қазақстан кітапханаларындағы мамандар жағдайы қалай? Болашаққа де-</w:t>
        <w:br/>
        <w:t>тен болжамдар?</w:t>
        <w:br/>
        <w:t>Соңғы екі жылдағы есептік мәліметтер қорытындысы бойынша ҚР ММ жүйесі</w:t>
        <w:br/>
        <w:t>кітапханаларындағы қызметкерлер саны - 9138 адам. Соның ішінде 4823 адам (52,1%) ауыл</w:t>
        <w:br/>
        <w:t>кітапханаларындажұмысістейді. Жоғары кітапханалықбілімі бар мамандар--2274(24,9%) болса,</w:t>
        <w:br/>
        <w:t>орта арнайы кітапханалық білім бар мамандар - 2871 (31,4%). Жоғары білімді қызметкерлердің</w:t>
        <w:br/>
        <w:t>ең көп саны Оңтүстік Қазақстан облысы (55%) және Батыс Қазақстан облысында (42,1%). Бірегей</w:t>
        <w:br/>
        <w:t>ақпараттық орталық ретіндегі ауылдық жерлердегі кітапханалардың маңыздылығын назарға ала</w:t>
        <w:br/>
        <w:t>отырып, кәсіби сапа мен дағдыға деген талап өсе түседі.</w:t>
        <w:br/>
        <w:t>ж 17</w:t>
        <w:br/>
        <w:t>кә</w:t>
        <w:br/>
        <w:t>Кітапханалардың кітап пен оқу ісін ілгерілету бойынша дамытудағы басымдықтарын белгілей</w:t>
        <w:br/>
        <w:t>отырып, отбасылық оқуды насихаттаудағы кітапханалардың ролі жайлы атап өту керек. От-</w:t>
        <w:br/>
        <w:t>басымен жұмыс кітапханашылық қамқорлықтың негізгілерінің бірі болуы тиіс, әйткені нақ</w:t>
        <w:br/>
        <w:t>осы отбасында адамгершілік негіздері қаланып, рухани құндылықтар бойға сіңіп, дүниетаным</w:t>
        <w:br/>
        <w:t>негіздері мен балалықтың бастауы оянады. Осыған орай, кітапханалардың отбасылық оқуды</w:t>
        <w:br/>
        <w:t>қолдау, сақтап қалу және дамыту бойынша іс-әрекеттерін дәріптеу оңай емес.</w:t>
        <w:br/>
        <w:t>Бүгінде еліміздің бірқатар балалар кітапханасы жеке қызметтерінің аясын кеңейтіп,</w:t>
        <w:br/>
        <w:t>отбасылық оқу орталықтары міндетін өздеріне алуда. «Отбасылық оқу аясында», «Кітап. Отба-</w:t>
        <w:br/>
        <w:t>сы. Кітапхана», «Даму сатылары», «Менің отбасымның сүйікті кітаптары», «Кітапханаға бүкіл</w:t>
        <w:br/>
        <w:t>отбасымен», «Әкем, анам және мен - оқырман отбасы» секілді арнаулы бағдарламалар еліміздің</w:t>
        <w:br/>
        <w:t>көптеген кітапханаларында жүргізілді. С. Бегалин атындағы Мемлекеттік балалар кітапханасы</w:t>
        <w:br/>
        <w:t>балалар оқуын насихаттау жөніндегі өзінің инновациялық жобаларымен танымал. Ең белсенді</w:t>
        <w:br/>
        <w:t>оқырмандарға, шығармашылық байқаулардың жүлдегерлеріне арналған «Кітапханадағы түн»</w:t>
        <w:br/>
        <w:t>әдеттегіден тыс Кітап және Оқу Мерекесі осы кітапханада алтыншы рет өткізіліп отыр! Үлкен</w:t>
        <w:br/>
        <w:t>квест-бродилка, Мемлекеттік қуыршақ театрымен бірге кітапханалық қорықтар бойынша сая-</w:t>
        <w:br/>
        <w:t>хат, өз қолыңмен сүйікті кітабынды жасау және оның тұсаукесері - мұның бәрі бір түнде өтіп</w:t>
        <w:br/>
        <w:t>жататын құбылыс.</w:t>
        <w:br/>
        <w:t>9 тарау. Ақпараттандыру - кітапханаларды дамытудың басты факторы</w:t>
        <w:br/>
        <w:t>Қазақстандық көпшілік кітапханалардың жұмыс тәжірибесіне ақпараттық-коммуникациялық</w:t>
        <w:br/>
        <w:t>технологиялардың енгізілуі 20 жылдағы басымдықтардың бірі болып көрінеді. Тәуелсіздік</w:t>
        <w:br/>
        <w:t>жылдарында осы міндеттерді іске асыру жөнінде ауқымды жұмыстар атқарылды. Қазіргі таңда</w:t>
        <w:br/>
        <w:t>бірқатар жетістіктерімізді қорытындылап, болашақтағы міндетімізді белгілеуімізге болады:</w:t>
      </w:r>
    </w:p>
    <w:p>
      <w:r>
        <w:t>Егер технологиялық жабдықтаудың (оргтехника, Интернетке ену), жай-күйіне қарасақ, көрініс</w:t>
        <w:br/>
        <w:t>кәлесідей сипат алады: Қарағанды облысындағы 339 кітапхананың компьютерлендірілгені --</w:t>
        <w:br/>
        <w:t>298 кітапхана (88% ). Бұл- ҚР ММ жүйесіндегі кітапханалар бойынша оң көрсеткіш. Оңтүстік</w:t>
        <w:br/>
        <w:t>Қазақстан облысындағы 435 кітапханада - 220 компьютер, яғни 9,4% кітапханаға орнатылған.</w:t>
        <w:br/>
        <w:t>Жалпы алғанда, еліміздің барлық облысында да кітапханалардың техникамен жабдықталуы</w:t>
        <w:br/>
        <w:t>бірыңғай емес. Ал Оңтүстік Қазақстан, Қызылорда, Жамбыл, Атырау облыстарының</w:t>
        <w:br/>
        <w:t>кітапханалары кейінгі қатарда.</w:t>
        <w:br/>
        <w:t>Кітапханалар АТ-ды оқытып-үйрету, Интернетке ену орталығы ретіндегі кітапханалар</w:t>
        <w:br/>
        <w:t>имиджін құруда позитивті өзгерістерге жетті. Кіғапханашылар компьютерді пайдалануды</w:t>
        <w:br/>
        <w:t>оқып-үйреніп, барлық категориядағы тұрғындардың Интернетке енуіне мүмкіндік жасайды.</w:t>
        <w:br/>
        <w:t>Экономиканың әр алуан саласы мамандары жұмыстарына көмек ретінде өзекті ақпараттар алса,</w:t>
        <w:br/>
        <w:t>жастар онлайн тіліндегі режимді үйреніп, өз білімдерін сынау үшін тестілеуден өтіп, әлеуметтік</w:t>
        <w:br/>
        <w:t>желіде байланыс жасайды. Жұмыссыздар бос қызмет орындары нарығында бәсекеге қабілетті</w:t>
        <w:br/>
        <w:t>болуы үшін электронды сауаттылыққа дағдыланады. Тіпті зейнеткерлер де шет елдердегі бала-</w:t>
        <w:br/>
        <w:t>ларымен хат алысу үшін Интернет пен компьютерді меңгеруде.</w:t>
        <w:br/>
        <w:t>Ақпараттандыру ғасырының жаңа мүмкіндіктерін Қарағанды, Солтүстік Қазақстан, Шығыс</w:t>
        <w:br/>
        <w:t>Қазақстан, Қостанай, Павлодар, Жамбыл, Алматы облыстарының кітапханалары пайдаланып</w:t>
        <w:br/>
        <w:t>қалды.</w:t>
        <w:br/>
        <w:t>Кітапханашылар арсеналында бірнеше бағдарламалық өнім бар. Бұл - Республикалық</w:t>
        <w:br/>
        <w:t>Азвтоматтандырылған Кітапханалық Ақпараттық Жүйе (РАБИС), КАБИС, ҚазҰЭК, ИРБИС.</w:t>
        <w:br/>
        <w:t>Кітапханалардың басым бөлігінде ҚР. ҰК әзірлеген РАБИС өнімі орнатылған. Өкініштісі,</w:t>
        <w:br/>
        <w:t>отандық жабдықтаушылардың бірде бір бағдарламалық өнімі кітапханалардың талап-тілегін</w:t>
        <w:br/>
        <w:t>16</w:t>
        <w:br/>
        <w:t>Жас мамандар саны барлығы 14%-ды ғана құрайды.</w:t>
        <w:br/>
        <w:t>Жоғарыда аталғандардан мынадай нақты шешімдер шығаруға тура келеді:</w:t>
        <w:br/>
        <w:t>1. кітапханашылардың төменгі деңгейдегі еңбек жалақысы кітапханаға дипломды, жоғары</w:t>
        <w:br/>
        <w:t>кәсіби білімді, әсіресе, жастар арасындағы, мамандарды тартуға мүмкіндік бермейді;</w:t>
        <w:br/>
        <w:t>2. ақпараттықжәне коммуникациялықтехнологиялардыңенгізуіне сәйкесреттеуші құжаттарды</w:t>
        <w:br/>
        <w:t>(Үлгілік штаттық кесте, біліктілік талаптары және т.б.) қайта қарауды әрі актуальдендіруді</w:t>
        <w:br/>
        <w:t>талап етеді;</w:t>
        <w:br/>
        <w:t>3. кадрларды дайындаудың біртұтас жүйесінің болмауы және оқудың қымбаттығы</w:t>
        <w:br/>
        <w:t>кітапханашыларға-еңбекөтілізор тәжірибешілерденөздерінің білім дәрежесін көтерулеріне</w:t>
        <w:br/>
        <w:t>мүмкіндік бермейді;</w:t>
        <w:br/>
        <w:t>4, жас кәсіби мамандарды тарту мақсатында жалпы білім беру мекемелерінің түлектеріне</w:t>
        <w:br/>
        <w:t>кәсіби бағдарлау жұмыстарын ұйымдастыру жағы өткір тұр.</w:t>
        <w:br/>
        <w:t>Бүгінде Қазақстандағы жоғары білімді кітапханашы мамандарды 7 жоғары оқу орны мен</w:t>
        <w:br/>
        <w:t>15 мәдениет колледжі дайындайды. Казіргі жоғары білімді кітапханашы мамандар дайындауға</w:t>
        <w:br/>
        <w:t>мемлекеттік тапсырыс 30 адамды ғана құрап отыр. Бұл мемлекеттік бюджеттен тек сол мамандар-</w:t>
        <w:br/>
        <w:t>ды ғана дайындауға қаражат төленеді, мамандық алуға құлшыныс танытқандардың ендігі бөлігі</w:t>
        <w:br/>
        <w:t>жоғары оқу орындарында ақылы негізде (іштей жоне сырттай бөлімдерде) оқиды деген сөз.</w:t>
        <w:br/>
        <w:t>АКТ пайдалану арқылы біліктілікті көтеруде еліміздің басты республикалық кітапханалары</w:t>
        <w:br/>
        <w:t>біршама тәжірибе жинақтаған. Мәселен, ҚРҰАК базасындағы Қызылорда, Ақмола, Ақтөбе</w:t>
        <w:br/>
        <w:t>облыстарының кітапханашыларына арналған курстар; жыл сайын республикалық тақырыптық</w:t>
        <w:br/>
        <w:t>конференциялар, көшпелі ақпараттық семинарлар мен тренингтер өткізіледі. Ақмола, Павлодар,</w:t>
        <w:br/>
        <w:t>Қарағанды, Қостанай, Солтүстік Қазахстан, Шығыс Қазақстан, Батыс Қазақстан облыстарының</w:t>
        <w:br/>
        <w:t>ОӘҒК базасындағы Кәсіби шеберлік мектебі де жемісті жұмыс жасауда.</w:t>
        <w:br/>
        <w:t>Қазақстандық кітапханашылар халықаралық кәсіби кездесулерде де өзіндік тәжибелерімен</w:t>
        <w:br/>
        <w:t>көріне алды. Кітапханалар қауымдастығының халықаралық Федерациясы (бұдан әрі КҚХФ),</w:t>
      </w:r>
    </w:p>
    <w:p>
      <w:r>
        <w:t>Еуразиялық кітапханалар қауымдастығы (ЕКҚ) секілді беделді ұйымдарға мүше бола отырып,</w:t>
        <w:br/>
        <w:t>кітапханашылар шетелдік әріптестерімен тәжірибе алмасып, кәсіби байланыс орнатты. Бұл рет-</w:t>
        <w:br/>
        <w:t>те ҚРКҚ-ның және аймақтық ассоциациялардың еңбектері елеулі.</w:t>
        <w:br/>
        <w:t>Жаңа білім алу мен іс-тәжірибе алмасудың тағы бір құралы ретінде кәсіби басылымдарды</w:t>
        <w:br/>
        <w:t>атай аламыз. Тәуелсіздік жылдарынан бастап ғылыми-әдістемелік бағыттағы «Кітапхана» (ҚР</w:t>
        <w:br/>
        <w:t>Кітапханашылар Қауымдастығы), қоғамдық ақпараттық-аналитикалық «Ұлттық кітапхана» (ҚР</w:t>
        <w:br/>
        <w:t>Ұяттық кітапханасы), «Кітапхана әлемі» (ҚР Кітапханаларының ақпараттық консорциумы) жур-</w:t>
        <w:br/>
        <w:t>иялы және ғылыми-танымдық, әдістемелік бағыттағы «Кітап патшалығы» журналы (ҚРҰАК)</w:t>
        <w:br/>
        <w:t>жарық көретін болды.</w:t>
        <w:br/>
        <w:t>Тәуелсіздік жылдарында кітапханалық қоғамдастық кітапханалардың ролін көтеру, кәсіби</w:t>
        <w:br/>
        <w:t>мәртебені арттыру және оқуды ілгерілету секілді өзекті бағыттарды іске асыруға арналған іс-</w:t>
        <w:br/>
        <w:t>қамыйндар қатарымен қамданды. Мәселен, ҚР Кітапханашылар Қауымдастығымен бірлікте</w:t>
        <w:br/>
        <w:t>ҚР Ұлттық Кітапханасы бастамашы болған «Қазақстанның кітапханалық желісі» жоба-</w:t>
        <w:br/>
        <w:t>сы казақстандықтарға кітапханалық-ақпараттық қызмет көрсетуді жақсартуға, еліміздің</w:t>
        <w:br/>
        <w:t>апханаларының қажеттіліктері мен мәселелеріне билік өкілдері мен қоғамның назарын</w:t>
        <w:br/>
        <w:t>аудартуға сөзсіз көмектесті. ҚР Кітапханашылар Қауымдастығымен бірлікте Еліміздің бас</w:t>
        <w:br/>
        <w:t>кітапханаларының инициативалары-- Қазақстан Республикасындағы кітапханашы мамандардың</w:t>
        <w:br/>
        <w:t>сьезі, Жас кітапханашылар слеті, Оқу конгресі - Қазақстандағы кітапхана ісін дамытуға 1з</w:t>
        <w:br/>
        <w:t>қалдырған жемісті үлгілер,</w:t>
        <w:br/>
        <w:t>Қазақстан кітапханашыларының алдында көптеген жоспарлар, жобалар тұр. Еліміздің</w:t>
        <w:br/>
        <w:t>кітапханашылар қауымы осы жеткен жерінде тоқтап қалмайды.</w:t>
        <w:br/>
        <w:t>18</w:t>
        <w:br/>
        <w:t>Алғы сөз</w:t>
        <w:br/>
        <w:t>2011 жылдың 26-27 қазанында «Кітапхана астанасы» жобасының аясында Қызылорда</w:t>
        <w:br/>
        <w:t>қаласында ел тәуелсіздігінің 20 жылдығына арналған «Қазақстан кітапханалары тәуелсіздік</w:t>
        <w:br/>
        <w:t>жылдарында: жетістіктері және даму бағыттары» тақырыбында республикалық конферен-</w:t>
        <w:br/>
        <w:t>ция өткізілді.</w:t>
        <w:br/>
        <w:t>Конференцияның негізгі мақсаты кітапханалардың жағдайы мен жетістіктері, енгізілген</w:t>
        <w:br/>
        <w:t>жаңашылдықтары, шетелдерімен ынтымақтастық құру мәселелерін талқылау және келешек-</w:t>
        <w:br/>
        <w:t>те даму бағыттарын белгілеуі болды.</w:t>
        <w:br/>
        <w:t>Конференцияға республикадағы барлық жүйелер мен ведомстволардың кітапхана басшы-</w:t>
        <w:br/>
        <w:t>ларымен қызметкерлері, кітапшығарушылар ментаратушылар Ассоциациясының, Қазақстан</w:t>
        <w:br/>
        <w:t>жазушылар Одағының өкілдері, Қызылорда қаласындағы жоғарғы оқу орындарының</w:t>
        <w:br/>
        <w:t>студенттері және оқытушылары қатысты.</w:t>
        <w:br/>
        <w:t>Қызылордаоблысымәдениетбасқармасыныңұйымдастыруымен баспасөз-конференциясы</w:t>
        <w:br/>
        <w:t>өткізілді. Республикалық конференцияның өткізу мақсаты, кадр мәселелері, келесі кітапхана</w:t>
        <w:br/>
        <w:t>астанасы қайда өткізіледі, және оны онлайн режімінде өткізу тиімділігі, облыстағы бала-</w:t>
        <w:br/>
        <w:t>лар кітапханалары қалай қамтылған, халықаралық ынтымақтастық қалай дамыған деген</w:t>
        <w:br/>
        <w:t>сұрақтарға жауап берілді. «Қазіргі Интернеттің дамыған заманында кітапқа деген сұраныс</w:t>
        <w:br/>
        <w:t>төмендеп қалмай ма?» - деген сұрақ қызу пікірталас тудырды.</w:t>
        <w:br/>
        <w:t>Қасиетті Сыр елі қонақтарды П.Бекежанов атындағы Қызылорда облыстық музыкалық-</w:t>
        <w:br/>
        <w:t>драматеатрында қарсыалды. Күрделі жөндеуден өткентеатрдыңхоллында ҚР Тәуелсіздігінің</w:t>
        <w:br/>
        <w:t>20 жылдығына арналған «Тәуелсіздіктің 20 асуы» атты кітап көрмесінің тұсаукесері</w:t>
        <w:br/>
        <w:t>өткізілді. Бұл көрмеге жан-жақтан келген 20-дан астам ұлттық, республикалық, облыстық</w:t>
        <w:br/>
        <w:t>кітапханалар өздерінің тарихы, жетістіктері, маңызды жобалары туралы ақпаратты, және де</w:t>
        <w:br/>
        <w:t>басқа баспа өнімдерін орналастырып шолу өткізді.</w:t>
        <w:br/>
        <w:t>Конференцияның мәжіліс отырысында Қызылорда облысы мәдениет басқармасының</w:t>
        <w:br/>
        <w:t>бастығы Б.М.Жүсіповтың төрағалығымен конференцияның салтанатты ашылуы Қызылорда</w:t>
        <w:br/>
        <w:t>облысы әкімі Болатбек Баянұлы Қуандықовтың құттықтау сөзімен басталды. ҚР Парламенті</w:t>
      </w:r>
    </w:p>
    <w:p>
      <w:r>
        <w:t>Сенатының депутаты Мұхтар Бахтиярұлы Мұхамедов ҚР Парламент Сенаты Төрағасының</w:t>
        <w:br/>
        <w:t>орынбасары Мұхамбет Көпеевтің «Тәуелсіз қазақ елінің 20-жылдық мерейтойын абыроймен</w:t>
        <w:br/>
        <w:t>қарсы алуға бағытталған істеріңіздерге толағай табыс тілеймін» деген құттықтау сөздерін</w:t>
        <w:br/>
        <w:t>қатысушыларға жеткізді. Әрі қарай Қызылорда облысы әкімі Б.Б. Қуандықовтың «Сыр</w:t>
        <w:br/>
        <w:t>өңірінің мәдениеті» атты баяндамасы тыңдалды. Облыс әкімі баяндамасында облыстағы</w:t>
        <w:br/>
        <w:t>өткізілген маңызды мәдени іс шаралар мен жетістіктерге тоқталып, сонымен қатар облыстық</w:t>
        <w:br/>
        <w:t>кітапхананың жаңа ғимаратының ашылуына елбасы Н.Ә. Назарбаевтың қатысқанын айтты.</w:t>
        <w:br/>
        <w:t>«Кітапхана саласы - адамзат санасының даму тарихын хаттап келе жатқан киелі бір ғылым</w:t>
        <w:br/>
        <w:t>десек те болады. Ал кітапханашылар - адамзаттың ақыл қазынасының шырақшысы. Енде-</w:t>
        <w:br/>
        <w:t>ше, кітап пен кітапханашы, кітапханашы мен автор, автор мен оқырман, оқырман мен кітап,</w:t>
        <w:br/>
        <w:t>кітап пен кітапхана, міне, бұлар бір-бірінен ажырамас ұлы ұғым», - деп Болатбек Баянұлы</w:t>
        <w:br/>
        <w:t>кітапхана қызметі бойынша өз пікірін білдірді.</w:t>
        <w:br/>
        <w:t>Конференцияда бағдарламаға сәйкес “пленарлық мәжіліс, Республикалық ғылыми-</w:t>
        <w:br/>
        <w:t>техникалық кітапхананың арнайы іс-шарасы, дөңгелек үстел, 4-секция, шығармашылық кез-</w:t>
        <w:br/>
        <w:t>десу кеші ұйымдастырылды және Кореяның Ақпараттық орталығы ашылды.</w:t>
        <w:br/>
        <w:t>Тәуелсіздік жылдарында халықаралық ұйымдармен (шет елдердің елшіліктерімен,</w:t>
        <w:br/>
        <w:t>халықаралық қорлармен) серіктестік нығайды. Жүзеге асырылған инновациялық жобалар</w:t>
        <w:br/>
        <w:t>нәтижесінде оқырмандарға электронды технологиялар негізіндегі жаңа қызметтер ұсынылып,</w:t>
        <w:br/>
        <w:t>кітапхана қорлары өзекті деген ресурстармен толықты, кітапханалардың технологиялық базала-</w:t>
        <w:br/>
        <w:t>ры жаңартылды.</w:t>
        <w:br/>
        <w:t>Епіміздегі аса ірі кітапханаларда «Атпегісап Согпег» ақпараттық ресурстар орталығы» (ҚР</w:t>
        <w:br/>
        <w:t>11 ОӘҒК-да), Гете Институты залы, Бүкіләлемдік банктің депозитарийі секілді орнықты даму</w:t>
        <w:br/>
        <w:t>жобалары жүзеге асырылды.</w:t>
        <w:br/>
        <w:t>Оқырмандарға ұсынылатын қызметтің сапасын жақсарту және кәсіби біліктілікті көтеру</w:t>
        <w:br/>
        <w:t>мақсатындағы серіктестік Қазақстанның кітапханалық қоғамдастығын бірлестіругеықпал ететіні</w:t>
        <w:br/>
        <w:t>сөзсіз. Мұндағы ҚР Кітапханашылар қауымдастығының (ҚРКҚ), аймақтық ассоциациялардың,</w:t>
        <w:br/>
        <w:t>Қазақстан кітапханаларының Ақпараттық бірлестігінің елеулі еңбектерін тілге тиек етуге</w:t>
        <w:br/>
        <w:t>тиіспіз. ҚР Ұлттық кітапханасында (Алматы) құрылған Қазақстандық корпоративтік каталогтеу</w:t>
        <w:br/>
        <w:t>орталығы «Казахстаника» жиынтық каталогына арналған құжаттарды өңдеу бойынша мамандар</w:t>
        <w:br/>
        <w:t>күшін біріктіреді.</w:t>
        <w:br/>
        <w:t>Ынтықмақтасудың жаңа формаларын уақыттың өзі ойға салады. ҚР Ұлттық академиялық</w:t>
        <w:br/>
        <w:t>кітапханасындағы аймақтық кітапханалар күні, еліміздің кітапханалары бойынша кәсіби</w:t>
        <w:br/>
        <w:t>турлар кітапханашылардың оң көзқарасын оятты. Қостанай ОӘҒК-ның, ҚРҰАК-ның Челя-</w:t>
        <w:br/>
        <w:t>бинск Мемлекеттік Мәдениет. және Әнер Академиясымен бірлескен жобасы қазақстандық</w:t>
        <w:br/>
        <w:t>кітапханашылардың білім деңгейін көтеруіпе жайлы жағдай жасады.</w:t>
        <w:br/>
        <w:t>Сонымен, ұзақ мерзімге негізделген тең құқылы әрі өзара тиімді әріптестік жаңа жарқын жо-</w:t>
        <w:br/>
        <w:t>баларды дүниеге келтіріп, кітапхананың қоғамдағы мәртебесін арттырады.</w:t>
        <w:br/>
        <w:t>5 тарау. Көпшілік кітапханалар және мәдени мұраның сақталуы</w:t>
        <w:br/>
        <w:t>Мемлекет басшысы Н. Назарбаевтың мәдени мұраны зерделеу, сақтау әрі тиімді қолдану</w:t>
        <w:br/>
        <w:t>жөніндегі инициативасын Қазақстанның барлық кітапханалық қоғамдастығы жан-жақты</w:t>
        <w:br/>
        <w:t>қолдады. Еліміздегі кітапханалар Тәуелсіздік жылдарында қабылданған Мемлекеттік «Мәдени</w:t>
        <w:br/>
        <w:t>мұра» бағдарламасын жүзеге асыруға да барынша көп кірістірілді. Бағдарламаны іске асырудың</w:t>
        <w:br/>
        <w:t>алғашқы қадамына ҚР Президенті жанындағы 2004-2006 жылдардағы Мемлекеттік «Мәдени</w:t>
        <w:br/>
        <w:t>мұра» бағдарламасын жүзеге асыру жөніндегі Қоғамдық кеңестің Мемлекеттік «Мәдени мұра»</w:t>
        <w:br/>
        <w:t>бағдарламасы шеңберінде шығарылған барлық құжаттарды Ұлттық академиялық кітапханасына</w:t>
        <w:br/>
        <w:t>электронды форматта сақтауға беру және оған Интернет пайдаланушыларының жан-жақты қол</w:t>
        <w:br/>
        <w:t>жеткізуі жайлы шешімін жатқызуға болады. Қазақстандық Ұлттық электронды кітапхананы</w:t>
        <w:br/>
        <w:t>құру осылай басталған. )</w:t>
        <w:br/>
        <w:t>Іс жүзінде барлық кітапханалар жергілікті мәдени және тарихи мұраларын сақтау жәніндегі</w:t>
        <w:br/>
        <w:t>аймақтық бағдарламаларды жүзеге асыруға қажет жерінде қатысады.</w:t>
        <w:br/>
        <w:t>Жемісті үлгілер, айбынды мультипликация:</w:t>
      </w:r>
    </w:p>
    <w:p>
      <w:r>
        <w:t>- Ж. Молдағалиев атындағы Батыс Қазақстан ОӘҒК әзірлеген «Облыс кітапханалары - өлке</w:t>
        <w:br/>
        <w:t>жадын сақтаушы» бағдарламасы;</w:t>
        <w:br/>
        <w:t>- Г.Потанин атындағы облыстық тарихи-өлкетану музейімен, Бұхар жырау атындағы әдебиет</w:t>
        <w:br/>
        <w:t>және өнер музейімен, П. Васильев атындағы мұражай-үйімен, Шафер мұражай-үйімен</w:t>
        <w:br/>
        <w:t>ынтымақтастықтағы С. Торайғыров атындағы Павлодар ОӘҒК-ның «Кітапхана және</w:t>
        <w:br/>
        <w:t>өлкетану» бағдарламасы;</w:t>
        <w:br/>
        <w:t>Қазақстандық мәдени мұраның бөлшегі іспетті сәнді-қолбанбалы өнер мен қолөнердің</w:t>
        <w:br/>
        <w:t>этномәдени үлгілерін пайдалану және жаңғырту жөніндегі Қазақстан халқының аймақтық Кіші</w:t>
        <w:br/>
        <w:t>13</w:t>
        <w:br/>
        <w:t>кітапханаларға қатысты мемориальдық міндеттерін орындауға талпыныс танытып, екі кітапхана</w:t>
        <w:br/>
        <w:t>қорларына міндетті дананы алуды заңдастыру жөніндегі іс-қимыл басталды. Жүргізілген</w:t>
        <w:br/>
        <w:t>жұмыстар нәтижесінде, Қазақстан Республикасының «Мәдениет туралы» Заңына өзгерістер</w:t>
        <w:br/>
        <w:t>мен толықтырулар енгізіліп, соған сәйкес 2011 жылдан бастап екі Ұлттық кітапхана басып</w:t>
        <w:br/>
        <w:t>шығарушылардың редакциялық-баспа өңдеуінен өткен, шығарылым деректері бар басылымның</w:t>
        <w:br/>
        <w:t>міндетті тегін даналарын алады. Мұны да кітапханалық қоғамдастықтың жетістігіне жатқызуға</w:t>
        <w:br/>
        <w:t>болады. Бұл шешім еліміздегі әрбір аймақтық кітапханалардың тұрақты міндетті даналарын</w:t>
        <w:br/>
        <w:t>алуға мүмкіндік беретін құжатты жергілікті атқарушы органдардың қабылдауын талап етуде</w:t>
        <w:br/>
        <w:t>бізге күш береді.</w:t>
        <w:br/>
        <w:t>Заманауи ақпараттық технологиялар Қазақстан кітапханаларының ақпараттық әлеуетін</w:t>
        <w:br/>
        <w:t>кеңейтуіне мүмкіндік берді. Оларға көмекке келетін отандық электронды ресурстар: заңнамалық</w:t>
        <w:br/>
        <w:t>«Заң-Закон» мәліметтер базасы мен «Параграф» АЖ, «Ғылыми-техникалық ақпараттар</w:t>
        <w:br/>
        <w:t>орталығы» АҚ порталы, Қазақстандық Ұлттық электронды кітапхананың порталы, ҚР Ұлттық</w:t>
        <w:br/>
        <w:t>кітапханасының (Алматы) және ғаламдық Интернет желісіне жайластырылған Қазақстанның</w:t>
        <w:br/>
        <w:t>аймақтық ірі кітапханаларының каталогтары. Қазақстандық ғалымдар - зерттеушілер,</w:t>
        <w:br/>
        <w:t>экономиканың сан алуан саласындағы мамандар, студенттер мен магистранттар Ист-Вью, Ин-</w:t>
        <w:br/>
        <w:t>тегрум (Ресей), ЕВЗСО, ӛргіпрег Ме”іпе, Ергагу тәрізді беделді мәліметтер базасымен жұмыс</w:t>
        <w:br/>
        <w:t>жасау мүмкіндігіне ие болды. Қазақстандық қоғамның ғылыми жетістіктерге деген мүддесі</w:t>
        <w:br/>
        <w:t>ТМД елдеріне қатысты Халықаралық Гуманитарлық Ынтымақтастық Қорының қолдауымен Ре-</w:t>
        <w:br/>
        <w:t>сей Мемлекеттік Кітапханасы жанындағы Электронды Диссертациялар Кітапханасының Вир-</w:t>
        <w:br/>
        <w:t>туалды оқу залын ашу арқылы қанағаттандырылуда. Олар еліміздің екі Ұлттық кітапханасында</w:t>
        <w:br/>
        <w:t>да жемісті жұмыс жасауда. Ғаламдық Интернет желісінің ресурстары кітапханалардың ақпарат</w:t>
        <w:br/>
        <w:t>берудегі мүмкіндіктерін де кеңейте түсті.</w:t>
        <w:br/>
        <w:t>Бүгінгі күннің міндеті -- Интернетке қосылған кітапханалардың, библиографиялық және</w:t>
        <w:br/>
        <w:t>толық мәтінді мәліметтер базасының қатарын кебейту, жергілікті (өлкетану) ақпараттарды</w:t>
        <w:br/>
        <w:t>сақтайтын меншікті электронды ресурстарды жасап шығару, сондай-ақ пайдаланушылар секілді</w:t>
        <w:br/>
        <w:t>кітапханашылардың да ақпараттық біліктілік деңгейін жетілдіру.</w:t>
        <w:br/>
        <w:t>Ақпараттық технологиялардың дамуы қорды сақтау ісінде кітапханаларынымызға</w:t>
        <w:br/>
        <w:t>жаңа мүмкіндіктер ашты. Осы бағыттағы инновациялық шешім «Мемлекеттік электронды</w:t>
        <w:br/>
        <w:t>кітапханалық қор - Қазақстандық Ұлттық электронды кітапхана» порталының құрылуын атап</w:t>
        <w:br/>
        <w:t>өту керек (уғ»л,Еа?дер.с7). Жобаның жүзеге асырылуын кітапханашы мамандардың жетістігіне</w:t>
        <w:br/>
        <w:t>жатқыза аламыз. Жобаға қатысушылар қатарында барлық аймақтық кітапханалар, кейбір ОКЖ,</w:t>
        <w:br/>
        <w:t>шағын қалалардың кітапханалары да бар. АКТ енгізуіне қарай бірқатар облыстарында си-</w:t>
        <w:br/>
        <w:t>рек кітаптарды цифрлау, өлкетану бойынша сақтандыру қорларын құру жөніндегі жүмыстар</w:t>
        <w:br/>
        <w:t>жүргізілуде. Бұл бағытта Қарағанды, Қостанай, Ақмола, Солтүстік Қазақстан, Павлодар, Шығыс</w:t>
        <w:br/>
        <w:t>Қазақстан облыстарының кітапханалары табысқа қол жеткізді.</w:t>
        <w:br/>
        <w:t>Алайда, уақыт керуені кідіріссіз көшіп барады. Біз өзгеруге тиіспіз, өйткені қоршаған орта-</w:t>
        <w:br/>
        <w:t>мыз жаңарып жатыр. Ақпараттық ресурстарды құруда да жаңа тенденция көрініс алуда:</w:t>
        <w:br/>
        <w:t>1. Бұл-электронды ақпарат, электронды ресурстар, электронды кітапхананы құру.</w:t>
        <w:br/>
        <w:t>2. Бұл- қорды жинақтаудың дәстүрлі технологияларының өзгеруі, толық мәтінді электронды</w:t>
        <w:br/>
        <w:t>басылымдар мсн оларға енуді ұйымдастыруға барынша көп назар аударылады.</w:t>
      </w:r>
    </w:p>
    <w:p>
      <w:r>
        <w:t>3. Кітапханалар Интернет платформасындағы ақпараттардың алып орталығы бола отырып,</w:t>
        <w:br/>
        <w:t>оқырмандардың Интернет ресурстармен жұмыс жасауына зор мүмкіндік береді.</w:t>
        <w:br/>
        <w:t>4. Сайып келгенде, барлық категориядағы пайдаланушыларға арналған кітапханалық қорларға</w:t>
        <w:br/>
        <w:t>теңдей қолжетімділікпен қамту ең маңызды бағыт болып отыр.</w:t>
        <w:br/>
        <w:t>П</w:t>
        <w:br/>
        <w:t>ассамблеясымен бірліктегі С. Мұқанов атындағы Солтүстік Қазақстан ОӘҒК-ның «Шеберлер</w:t>
        <w:br/>
        <w:t>қаласы» жобасы.</w:t>
        <w:br/>
        <w:t>Басым бағыттардың біріне барлық аймақтардағы өлкетану ісі бойынша ұйымдастыру және</w:t>
        <w:br/>
        <w:t>ғылыми-зерттеу жұмыстарын ұлғайту, мұрағат, мұражай, ғылым мен шығармашылықтағы зи-</w:t>
        <w:br/>
        <w:t>ялы қауым жағынан мүмкіндігінше көбірек серіктестер тарту жатады. Болашақтың міндеті -</w:t>
        <w:br/>
        <w:t>кітапхана жанынан келешек ұрпақ үшін ұлттық тарихи-мәдени мұраларымызды сақтауға қамқор</w:t>
        <w:br/>
        <w:t>болатын азаматтар қоғамдастығын құру.</w:t>
        <w:br/>
        <w:t>6 тарау. Кітапханалар - ғылыми, іскерлік және әлеуметтік ақпараттар орталығы</w:t>
        <w:br/>
        <w:t>Көпшілік кітапханалар әлеуметтік ұшырасу орны ретінде маңызды рөл атқарады. Кітапхана</w:t>
        <w:br/>
        <w:t>қызметін көбіне халықтың әлеуметтік әлсіз буыны: зейнеткерлер, отбасының кіріс деңгейі төмен</w:t>
        <w:br/>
        <w:t>мүшесі, оралмандар, білімі төмен деңгейлі адамдар пайдаланады. Кітапханашылар олардың</w:t>
        <w:br/>
        <w:t>компьютерлік сауатын арттыруға, толыққанды демалысын ұйымдастыруға білімі мен дағдысын</w:t>
        <w:br/>
        <w:t>жетілдіруге бар күшін бағыттайды.</w:t>
        <w:br/>
        <w:t>Мүмкіндігі шектеулі азаматтарға кітапханалық қызмет көрсетуді ұйымдастыруға айрықша</w:t>
        <w:br/>
        <w:t>көңіл бөлінеді. Елімізде ҚР Мәдениет министрлігі жүйесіне қарасты зағип және нашар көретін</w:t>
        <w:br/>
        <w:t>оқырмандарға арналған 20 кітапхана және керең-мылқау жандарға қызмет көрсетуге арналған</w:t>
        <w:br/>
        <w:t>бір кітапхана жұмыс істейді. Бұл кітапханалар мәдени ақпараттық қызметпен қатар, оларды</w:t>
        <w:br/>
        <w:t>оңалту міндетін де атқарады.</w:t>
        <w:br/>
        <w:t>Заманауи технологиялар кітапханалардың осы топтағы оқырмандарға қызмет көрсету және</w:t>
        <w:br/>
        <w:t>ресурстарын ұсыну үшін жайлы жағдай жасауына мүмкіндік береді. Зағип және нашар көретін</w:t>
        <w:br/>
        <w:t>азаматтарға арналған республикалық кітапхана «сөйлейтін» кітапты жаздыру әрі цифрлау үшін</w:t>
        <w:br/>
        <w:t>халықаралық стандартқа сәйкес, «ӘА18Ү» дыбыс жазу студиясына иелік ететін бірден-бір</w:t>
        <w:br/>
        <w:t>кітапхана болып саналады. Осы категориядағы оқырмандарға арналған мобильді кітапханалар</w:t>
        <w:br/>
        <w:t>құрылса, кітапханашылардың көзқарасынша, ең жақсы шешім болар еді.</w:t>
        <w:br/>
        <w:t>«Қазақстанның болашағы - жастардың қолында» - болашаққа бағыттаушы векторға</w:t>
        <w:br/>
        <w:t>айналған сөз. 2010 жылғы мәлімет бойынша балалар (15 жасқа дейінгі) мен жасөспірім</w:t>
        <w:br/>
        <w:t>(21 жасқа дейінгі) оқырмандар саны жалпы оқырман санының 37,1 %-зын және 26,3%-</w:t>
        <w:br/>
        <w:t>зын құрады. Жас оқырмандар құрбы-құрдастарымен қарым-қатынас жасау әрі уақыттарын</w:t>
        <w:br/>
        <w:t>қызықты өткізу мақсатында көпшілік іс-шараларға қатысады. Мәселен, Бектұров атындағы</w:t>
        <w:br/>
        <w:t>Қарағанды облыстық жасөспірімдер кітапханасында он жыл бойы «БОТА» атты жастардың</w:t>
        <w:br/>
        <w:t>интеллектуалдық орталығы жұмыс істеуде, соның шеңберінде «Жас азамат» пікірталас клубы,</w:t>
        <w:br/>
        <w:t>«Қазына» әдеби салоны, интеллектуалдық ойындар сериясы: «Эрудит ХХІ», «Білімпаздар - Зна-</w:t>
        <w:br/>
        <w:t>токи», «Бақытты сәт» және басқа да отырыстар өткізіледі. Назар аударуға тұрарлық тағы бір</w:t>
        <w:br/>
        <w:t>жоба - Ресей мемлекеттік жасөспірімдер кітапханасындағы әріптестерімізбен бірге әзірленген,</w:t>
        <w:br/>
        <w:t>мемлекетаралық «Кітапхана - қауіпсіздік кеңістігі» жобасы.</w:t>
        <w:br/>
        <w:t>Кітапханалар жас қазақстандықтарды өнегелілікке тәрбиелеуде мектептермен әлеуметтік</w:t>
        <w:br/>
        <w:t>әріптестік жүйесін құруға ұмтылуда. Еліміздің өміріндегі атаулы күндерге арналған көпшілік</w:t>
        <w:br/>
        <w:t>іс-шаралар әрбір жылдың ерекшелігіне жатады.</w:t>
        <w:br/>
        <w:t>Кітапхана пайдаланушылары қатарына қосылған оқырмандардың жаңа тобы - оралмандар.</w:t>
        <w:br/>
        <w:t>Кітапханалар оларды өмірдің жаңа әлеуметтік және экономикалық жағдайына бейімдейтін</w:t>
        <w:br/>
        <w:t>ашық орталыққа айналды. Оларға компьютер мен Интернеттен оқу курстары, әр алуан білім алу</w:t>
        <w:br/>
        <w:t>және мәдени-демалу бағдарламалары ұсынылды. Мәселен, Алматы облысының кітапханалары</w:t>
        <w:br/>
        <w:t>«Сағынып жеткен еліне» деген атаумен бірнеше іс-шара ұйымдастырып отыр.</w:t>
      </w:r>
    </w:p>
    <w:p>
      <w:r>
        <w:t>Соңғы он жылдықтағы көпшілік кітапханалар қызметінің басымдықтарының біріне салауат-</w:t>
        <w:br/>
        <w:t>ты өмір салтын насихаттау жұмыстары жатады.</w:t>
        <w:br/>
        <w:t>14</w:t>
        <w:br/>
        <w:t>Б.Б.Қуандықов,</w:t>
        <w:br/>
        <w:t>Қызылорда облысының әкімі</w:t>
        <w:br/>
        <w:t>Аса қадірменді қонақтар!</w:t>
        <w:br/>
        <w:t>Құрметті конференцияға қатысушылар!</w:t>
        <w:br/>
        <w:t>Тарихы мәдени мұраларға бай, халықтық салт-дәстүр мен әдет-ғұрпын, ұлттық болмысын</w:t>
        <w:br/>
        <w:t>қаз-қалпында сақтаған қасиетті жерге, заманның алуан-алуан сыры мен сан түрлі шежіресін</w:t>
        <w:br/>
        <w:t>бойына жинаған осынау киелі аймаққа -- Қызылорда жеріне - қош келдіңіздер!</w:t>
        <w:br/>
        <w:t>Сыр өңірі - қазақ халқының таусылмайтын, сарқылмайтын анасы, алты Алаштың қара</w:t>
        <w:br/>
        <w:t>шаңырағы, тербеліп өскен тал бесігі, тіршілігіне тірек болған құт-мекені, байтақ тарихымыздың</w:t>
        <w:br/>
        <w:t>шежіресі. Скиф-сақ дәуірінен кешегі хандық заманына дейінгі қалаларымыздың, астана-</w:t>
        <w:br/>
        <w:t>ордаларымыздың дені Сыр бойына шоғырланған.</w:t>
        <w:br/>
        <w:t>Бұл топырақ - есте жоқ ескі күндерден бергі күй-қазанының да ескі жады; басынан базары</w:t>
        <w:br/>
        <w:t>тарқамаған, сүйріктей сұлу сөзді сүлейлердің жыр-аманатын арқалаған ұлы байтағы. Сыр десе</w:t>
        <w:br/>
        <w:t>болды қазақ баласының көкірегі сыздап, ет-бауыры елжірейтіші сондыктан.</w:t>
        <w:br/>
        <w:t>Қызылорда - кезінде халықты қанға бояған қызыл заманнын астанасы болғанымен, ол біздің</w:t>
        <w:br/>
        <w:t>тағдырымыз, тарихи қаламыз. Мұнда қалың елдің қамын жеген, елім деп еңіреген ерлердің ізі</w:t>
        <w:br/>
        <w:t>жатыр. Бұл- сонымен бірге Сұлтанбек Қожанов, Темірбек Жүргенов, Әбділда Тәжібаев, Асқар</w:t>
        <w:br/>
        <w:t>Тоқмағамбетов, Қалтай Мұхамеджанов секілді асыл ағаларымыздың тал бесігі; 1925 жылдан</w:t>
        <w:br/>
        <w:t>1929 жылы астана Алматыға көшкенде елдің тағдырын шешкен қазақ мәдениетін жаңа биікке</w:t>
        <w:br/>
        <w:t>көтерген жер; Тәуелсіз Қазакстанның экономикасының нығаюына бүгін де өлшеусіз үлес қосып</w:t>
        <w:br/>
        <w:t>келе жатқан өңір. «Сыр - Алаштың анасы» деген қанатты создің Елбасы аузынан айтылуы елдік</w:t>
        <w:br/>
        <w:t>қасиетін ұлықтаған киелі жердің бағасы екені анық.</w:t>
        <w:br/>
        <w:t>Биыл өгемен еліміздің тәуелсіздік алғанына 20 жыл толып отыр. Осындай мерейлі мереке</w:t>
        <w:br/>
        <w:t>қарсаңындаөңіріміздетүрлі шараларұйымдастырылуда. Үстіміздегіжылоблысымызда мәдениет</w:t>
        <w:br/>
        <w:t>саласы үшін елгулі кезең болды. Жыл көлемінде көптеген тарихи тұлғалар, талантты әдебиет</w:t>
        <w:br/>
        <w:t>пен өнер қайраткерлерінің мерейтойлық шаралары, дәстүрлі халықаралық, республикалық,</w:t>
        <w:br/>
        <w:t>обшыстық фестивальдар, байқаулар, ғылыми-танымдық конференциялар болып өтті.</w:t>
        <w:br/>
        <w:t>Шаралардың барлығы да кейіпгі ұрпақ алдында тарихи тұлғаларымыздың есімін елеуде, жаңа</w:t>
        <w:br/>
        <w:t>таланттарды анықтауда, өнер иелерінің шығармашылығын ұштауда игі асерін тигізгені сөзсіз.</w:t>
        <w:br/>
        <w:t>Атқарылатын және атқарылып жатқан шаралар қазақ халқының, Қазақстанда тұрып жатқан</w:t>
        <w:br/>
        <w:t>басқа да халықтардың өз болмысын жоғалтып алмауы үшін ерекше маңызды. Ойткені Қазақстан</w:t>
        <w:br/>
        <w:t>сан ғасырлық тарихтың ғана емес, элемдік өркениет жауһарлары қатарына енетін бай мәдени</w:t>
        <w:br/>
        <w:t>игіліктердің де егесі.</w:t>
        <w:br/>
        <w:t>Өркениет туралы айтқанда, кітапхана жайында айтпай қалу мүмкін емес. Өркениеттің бір</w:t>
        <w:br/>
        <w:t>шарты - кітапхана. Әрбір халықтың кемелдікке келгендігін, ертеден келе жатқан өзіне тән</w:t>
        <w:br/>
        <w:t>өркениеттің нышаны бар екендігін көрсететін қасиетті бір орындары болады. Кітапханалар</w:t>
        <w:br/>
        <w:t>соның дәлелі. Кітапхана бұрын болған, қазір бар, болашақта да болады.</w:t>
        <w:br/>
        <w:t>Кітапхана саласы- адамзат санасының даму тарихын хаттап келе жатқан киелі бір ғылым</w:t>
        <w:br/>
        <w:t>десек те болады. Ал кітапханашылар - адамзаттың ақыл қазынасының шырақшысы. Ендеше,</w:t>
        <w:br/>
        <w:t>кітап пен кітапханашы, кітапханашы мен автор, автор мен оқырман, оқырман мен кітап, кітап</w:t>
        <w:br/>
        <w:t>пен кітапхана, міне, бұлар-бір-бірінен ажырамас ұлы ұғым.</w:t>
        <w:br/>
        <w:t>Соңғы жылдары Елбасымыз Н.Ә.Назарбаевтың игі бастамасымен облысымызда бірнеше</w:t>
        <w:br/>
        <w:t>мәдени нысандар бой көтеріп, пайдалануға берілді. Соның бір айғағы, 2009 жылы пайдалануға</w:t>
        <w:br/>
        <w:t>берілген сәулетті де сымбатты Ә.Тәжібаев- агындағы облыстық әмбебап ғылыми кітапхана</w:t>
        <w:br/>
        <w:t>7</w:t>
      </w:r>
    </w:p>
    <w:p>
      <w:r>
        <w:t>Ауыл халқына ақпараттық-кітапханалық қызмет көрсетудің сапасын жақсарту мақсатында</w:t>
        <w:br/>
        <w:t>модельді (үлгілі) ауыл кітапханасын құру жөніндегі жаңа жоба жүзеге асырылды. Павлодар,</w:t>
        <w:br/>
        <w:t>Қарағанды, Ақмола, Ақтөбе және Солтүстік Қазақстан облыстарындағы ауыл тұрғындары</w:t>
        <w:br/>
        <w:t>қазіргі заманға сай жабдықталған кітапханалар қызметі мен ресурстарына толық қол жеткізу</w:t>
        <w:br/>
        <w:t>мүмкіндігіне ие болды. Аталған мәселелерді әрі қарай шешуде, қазақстандық кітапханашылар</w:t>
        <w:br/>
        <w:t>шетелдік әріптестерінің тәжірибесін пайдалануға мүдделі, осылайша Интернетке еніп,</w:t>
        <w:br/>
        <w:t>кітаппен, мультимедиамен қамтылатын қазіргі мобильді кітапханаларды құрып, жергілікті</w:t>
        <w:br/>
        <w:t>қоғамдастықтарға арналған мультисервистік орталық міндетін орындайтын болады.</w:t>
        <w:br/>
        <w:t>Кітапханалар желісінің көрінісін ұсына отырып, олардың материалдық-техникалық сипатын</w:t>
        <w:br/>
        <w:t>атап өтпеуге болмас. Мемлекеттік «Жол картасы» бағдарламасы аясында соңғы үлі жылда 246</w:t>
        <w:br/>
        <w:t>кітапханаға күрделі жөндеу жүргізілді. Озық тұрған Қарағанды облысы (105 кітапхана), Шығыс</w:t>
        <w:br/>
        <w:t>Қазақстан облысы (41 кітапхана), Атырау облысы (28 кітапхана).</w:t>
        <w:br/>
        <w:t>Тәуелсіздік жетістігіне кітапханаларға арналған жаңа ғимараттар құрылысын да қоса аламыз.</w:t>
        <w:br/>
        <w:t>Атырау, Ақтөбе және Қызылорда қалаларындағы үш облыстық әмбебап кітапхана осы замандық,</w:t>
        <w:br/>
        <w:t>арнайы жобаланған ғимараттарында өз оқырмандарын қабылдауда. Ы. Алтынсарин атындағы</w:t>
        <w:br/>
        <w:t>Қостанай облыстық балалар мен жасәсірімдер кітапханасының күрделі жөндеуден әткендігі де</w:t>
        <w:br/>
        <w:t>жақсы дәлел бола алады, жуықта осы кітапхананың базасында, кітапханалық кеңістікті заманға</w:t>
        <w:br/>
        <w:t>сай ретке келтіру жөнінде конференция өтті.</w:t>
        <w:br/>
        <w:t>Қазіргі уақытта Шымкенттегі аймақтық кітапхана ғимаратының құрылысы бойынша</w:t>
        <w:br/>
        <w:t>жұмыстар жасалуда. Кітапханаларды жиһазбен, техникалық құралдармен, байланыс түрлерімен,</w:t>
        <w:br/>
        <w:t>көлікпен жабдықтау және материалдық жағдайын жақсарту мәселелері оң шешімін табуда.</w:t>
        <w:br/>
        <w:t>Жалпы, соңғы жылдары көпшілік кітапханалардың басым бөлігі инновациалық дамуға деген</w:t>
        <w:br/>
        <w:t>ұмтылысын көрсетті. Ақпараттық-коммуникациялық технологияларды пайдалану жан-жақты</w:t>
        <w:br/>
        <w:t>ұлғайып, құқықтық және әлеуметтік-маңызды ақпараттар орталығы құрылуда, электронды үкімет</w:t>
        <w:br/>
        <w:t>технологиялары енгізіліп, бүкіләлемдік кәсіби қоғамдастыққа қазақстандық кітапханалардың да</w:t>
        <w:br/>
        <w:t>қатысатындығы бекітілді. Кітапханалар жергілікті қауымдастықтар арасында демалу, ақпарат</w:t>
        <w:br/>
        <w:t>және білім беру орталығы ретінде позитивтік имиджге ие.</w:t>
        <w:br/>
        <w:t>Осылайша, өткен жиырма жылдағы қазақстандық кітапханалардың қызметі мыналарға</w:t>
        <w:br/>
        <w:t>бағытталды:</w:t>
        <w:br/>
        <w:t>- электронды технологияларды пайдалану арқылы көрсетілетін ақпараттық - кітапханалық</w:t>
        <w:br/>
        <w:t>қызметті жаңарту;</w:t>
        <w:br/>
        <w:t>- пайдаланушының тұрғылықты жеріне қарамастан, әлеуметтік маңызды ақпараттарға еркін</w:t>
        <w:br/>
        <w:t>қолжетімділікпен қамту;</w:t>
        <w:br/>
        <w:t>« меншікті қорларды құру және дайын ақпараттық өнімдерді сатып алу жолымен ақпараттық</w:t>
        <w:br/>
        <w:t>әлеуетті кеңейту;</w:t>
        <w:br/>
        <w:t>- Мемлекеттік «Мәдени мұра», «Электронды Үкімет», «Ақпараттық теңсіздікті төмендету»</w:t>
        <w:br/>
        <w:t>тәрізді жобаларды жүзеге асыруға ақпараттық қолдау көрсету;</w:t>
        <w:br/>
        <w:t>- жеке тұлғаның дұрыс жетілуіне және жаңадан қажеттіліктердің туындауына жайлы жағдай</w:t>
        <w:br/>
        <w:t>жасау;</w:t>
        <w:br/>
        <w:t>- кітап пен оқу ісін ілгерілетуге сеп болу.</w:t>
        <w:br/>
        <w:t>2 тарау. Ақпараттық ресурстар ҚР көпшілік кітапханаларын дамыту стратегиясы.</w:t>
        <w:br/>
        <w:t>ретінде</w:t>
        <w:br/>
        <w:t>Қазақстан кітапханаларының ақпараттық ресурстарын қалыптастыруда оны актуальдендіру</w:t>
        <w:br/>
        <w:t>мен құнды топтамаларын құруға барлық мүмкіндіктер пайдаланылады. Еліміздің барлық</w:t>
        <w:br/>
        <w:t>аймағында шығарылған баспа өнімдерін сақтаудың негізгі орны ретінде, еліміздегі Ұлттық</w:t>
        <w:br/>
        <w:t>10</w:t>
      </w:r>
    </w:p>
    <w:p>
      <w:r>
        <w:t>Осылайша, әрбір. көпшілік кітапхана, жеке мәселелеріне қарамастан, «кітапхана бәріне</w:t>
        <w:br/>
        <w:t>арналған бәрінде болуы тиіс» ұстанымы бойынша, жұмыс жасауға ұмтылуда. Сөйтіп, жергілікті</w:t>
        <w:br/>
        <w:t>қауымдастыққа қажет әрі оларды тарта алады.</w:t>
        <w:br/>
        <w:t>7 тарау. Тілдік ортаны қалыптастырудағы көпшілік кітапханалар</w:t>
        <w:br/>
        <w:t>2011-2020 жылдарға арналған тіндерді дамыту жөніндегі мемлекеттік бағдарламаны іске асы-</w:t>
        <w:br/>
        <w:t>ру мемлекеттік тіл ретіндегі қазақ тілін; орыс тілін -- ұлтаралық қарым-қатынас тілі ретінде;</w:t>
        <w:br/>
        <w:t>ағылшын және басқа да шет тілдерін - халықарлық іскерлік қатынас құралы; этностардың</w:t>
        <w:br/>
        <w:t>тілдерін сақтау әрі өзара мәдени байлық үшін жайлы жағдай жасап жатқан Қазақстанда тұратын</w:t>
        <w:br/>
        <w:t>басқа этностардың тілдерін де насихаттауда кітапханалар белсенділік танытты.</w:t>
        <w:br/>
        <w:t>Кітапхананың басты серіктесі ретінде Қазақстан халқы Ассамблеясын батыл түрде атауға бо-</w:t>
        <w:br/>
        <w:t>лады (Ішір://лүуууу,аввеліріу. 2).</w:t>
        <w:br/>
        <w:t>Бүгінде Қазақстан кітапханашылары АКТ - тілдік ортаны қалыптастырудағы ең сәтті құрал</w:t>
        <w:br/>
        <w:t>екендігін анық сезінеді.</w:t>
        <w:br/>
        <w:t>8 тарау. Кітапхана және кітап пен оқу ісін ілгерілету</w:t>
        <w:br/>
        <w:t>Кітап пен оқуға деген қызығушылық - бүкіл әлемде талқыға түсіп жатқан мәселе.</w:t>
        <w:br/>
        <w:t>Қазақстандық кітапханашылар қауымы, жастардың оқуға деген ынтасының төмендеуіне</w:t>
        <w:br/>
        <w:t>қарай қамдануда. Қазақстанда «Оқырман Қазақстан» бағдарламасы жемісті жұмыс жасау-</w:t>
        <w:br/>
        <w:t>да. Мақсаты - ұлтымыздың рухани және интеллектуалдық өсуіне қажетті құрал ретіндегі</w:t>
        <w:br/>
        <w:t>оқуға қазақстандықтарды қатыстыру. Осы құжатта көрсетілген әрбір міндет мүмкіндігінше</w:t>
        <w:br/>
        <w:t>кітапханаларда іске асырылуда.</w:t>
        <w:br/>
        <w:t>Соңғы жылдары еліміздің кітапханалары кітап пен оқуды ілгерілету бойынша зор тәжірибе</w:t>
        <w:br/>
        <w:t>жинақтады: конкурстар, акциялар, флеш-мобтар, буккроссингтер, кітаптардың тұсаукесерлері</w:t>
        <w:br/>
        <w:t>және авторлармен, баспагерлермен кездесулер, кітап фестивальдері және жәрмеңкелері.</w:t>
        <w:br/>
        <w:t>Оқу мәселесі 2007 жылғы сәуір айында Астанада өткізілген І Халықаралық Оқу Конгресінде</w:t>
        <w:br/>
        <w:t>көтерілді.</w:t>
        <w:br/>
        <w:t>Оқу Конгресінің маңыздылығын айрықша атап келтірген Мемлекет басшысы Н. Ә. Назарба-</w:t>
        <w:br/>
        <w:t>ев, өзінің арнайы құттықтау сөзінде мемлекеттің бәсекеге қабілеттілігін арттыруда аса қажетті</w:t>
        <w:br/>
        <w:t>де маңызды міндеттердің бірі -- сауаттылық пен оқуды дамыту екендігін айқындап, әрі Оқудың</w:t>
        <w:br/>
        <w:t>өскелеңдік ролі баса айтылған Конгресстегі келелі мәселелердің өзектілігін ескертті.</w:t>
        <w:br/>
        <w:t>Қазақстандық кітапханалар тәжірибесі туралы: «Ұлттық кітап жәрмеңкесі» - оқуды қолдау,</w:t>
        <w:br/>
        <w:t>қазақ әдебиетін насихаттау, кітапханаларды, оқырманды жаңа әдебиет туралы ақпараттандыру</w:t>
        <w:br/>
        <w:t>мақсатында ҚР Ұлттық кітапханасы өткізген инновациялық жоба.</w:t>
        <w:br/>
        <w:t>Кітап пен оқу ісін ілгерілетудегі жалпы республикалық үлеске «Бір ел - бір кітап» акциясы</w:t>
        <w:br/>
        <w:t>жатады. Акция ҚР Мәдениет және ақпарат министрлігінің қолдауымен ҚР Ұлттық академиялық</w:t>
        <w:br/>
        <w:t>кітапханасы мен ҚР Кітапханашылар Ассоциациясының бастамасы бойынша 2007 жылдан ба-</w:t>
        <w:br/>
        <w:t>стап өткізіліп келеді. Акцияның мақсаты - қазақ әдебиетін насихаттау, тарихи-мәдени және ру-</w:t>
        <w:br/>
        <w:t>хани мұрамызды сақтау, сондай-ақ жастарды отаншылдыққа әрі өнегелілікке тәрбиелеу.</w:t>
        <w:br/>
        <w:t>Бұл инициатива ұлы Абайдың «Қара сөздер» атты философиялық трактатын оқудан ба-</w:t>
        <w:br/>
        <w:t>стап, жазушы М. Әуезовтің «Қилы заман» повесін, ақың М. Жұмабаевтың лирикасын, ақын Ж.</w:t>
        <w:br/>
        <w:t>Молдағалиевтың «Мен Қазақпын» патриоттық дастанын оқумен жалғасты. 2011 жылы Акция-</w:t>
        <w:br/>
        <w:t>ны ұйымдастыру комитетінің шешімі бойынша жазушы Ж. Аймауытовтың «Ақбілек» романы</w:t>
        <w:br/>
        <w:t>таңдалды. Акцияның өткізілуі -- кітапханалардың білім беру, мәдени-демалу мекемелерімен,</w:t>
        <w:br/>
        <w:t>әскери бөлімдермен, ҮЕҰ, бизнес өкілдерімен күш біріктіруі мүмкіндігінің сәтті үлгісі.</w:t>
        <w:br/>
        <w:t>15</w:t>
      </w:r>
    </w:p>
    <w:p>
      <w:r>
        <w:t>заңнамалық актілерді кітапханалардың жұмыс практикасына енгізу кезінде ғылыми-</w:t>
        <w:br/>
        <w:t>әдістемелік және ұйымдастырушылық көмек көрсету;</w:t>
        <w:br/>
        <w:t>денсаулық мүмкіндігі шектелген (оның ішінде көру мүмкіндігі шектенгендер)</w:t>
        <w:br/>
        <w:t>тұтынушылардың кедергісіз кітапхана-ақпараттық ортаға, кітапханадан тыс электронды</w:t>
        <w:br/>
        <w:t>түрдегі кітапхана ресурстарына құқықтарын сақтау;</w:t>
        <w:br/>
        <w:t>Қазақстанның барлық кітапханаларының Интернетке қосылуына қол жеткізу.</w:t>
        <w:br/>
        <w:t>Қазақстан Республикасының кітапхана ассоциациясы:</w:t>
        <w:br/>
        <w:t>халыққа кітапханалық-ақпараттық қызмет көрсету сапасын арттыру мақсатында кәсіби</w:t>
        <w:br/>
        <w:t>ұсынымдық нормативтік актілер (манифесттер, басшылықтар, ережелер, үлгілік нормалар,</w:t>
        <w:br/>
        <w:t>стандарттар және т.б.) әзірлейді және енгізеді;</w:t>
        <w:br/>
        <w:t>Халықаралық конференцияларды ұйымдастыруды қолдайды және оған Қазақстанның</w:t>
        <w:br/>
        <w:t>кітапханаларын ақпараттандыру жөніндегі елеулі жобаларға қатысады;</w:t>
        <w:br/>
        <w:t>үздік тәжірибелерді және инновацияларды, ғылыми зерттеулердің нәтижелерін қолдайды</w:t>
        <w:br/>
        <w:t>және таратады;</w:t>
        <w:br/>
        <w:t>халыққа кітапханалық қызмет көрсетудің жай-күйін тәуелсіз сараптамалық бағалауды</w:t>
        <w:br/>
        <w:t>жүзеге асырады;</w:t>
        <w:br/>
        <w:t>әртүрлі ведомствоға тиесілі кітапханалар желісінің кызметін үйлестіруге ықпал етеді;</w:t>
        <w:br/>
        <w:t>жас кітапханалық қызметкерлерді тартуға, кәсіби өсуіне және оларды әлеуметтік қолдауға</w:t>
        <w:br/>
        <w:t>ықпал ететін шаралар әзірлейді;</w:t>
        <w:br/>
        <w:t>кітапханаларды және кітапханалық қызметтің жекелеген түрлеріп сертификаттау жүйесін</w:t>
        <w:br/>
        <w:t>әзірлейді;</w:t>
        <w:br/>
        <w:t>үздік кітапханалармен, ғылыми жәнс әдістемелік орталықтармен, бейінді оқу орындарымен</w:t>
        <w:br/>
        <w:t>бірлесіп, ғылыми пайымдауды талап ететін кітапханалық проблемалардың тізбесін</w:t>
        <w:br/>
        <w:t>айқындайды; кітапханатану, библиография және кітаптану саласындағы зерттеулердің,</w:t>
        <w:br/>
        <w:t>оның ішінде диссертациялық зерттеулердің өзекті тақырыптарын ұсынады;</w:t>
        <w:br/>
        <w:t>үздік кітапханалармен, ғылыми және әдістемелік оргалықтармен, бейінді оқу орындарымен</w:t>
        <w:br/>
        <w:t>бірлесіп өзекті мәселелер бойынша жалпыресейлік және өңірлік зерттеулерді қолдайды</w:t>
        <w:br/>
        <w:t>және өткізеді;</w:t>
        <w:br/>
        <w:t>Кітапханалық қорларды сақтаудың 2012-2020 жылдарға арналған бағдарламасын дамытудың</w:t>
        <w:br/>
        <w:t>негізгі бағыттарын дайындайды;</w:t>
        <w:br/>
        <w:t>кітапханалық мамандардың модельдерін, жоғары және орта кітапханалық-ақпараттық білім</w:t>
        <w:br/>
        <w:t>берудің кәсіби стандарттарын әзірлеуді қолдайды, оларға сараптамалық бағалау жүргізеді;</w:t>
        <w:br/>
        <w:t>білім беру бағдарламаларын ерікті қоғамдық-кәсіби сертификаттауға бастамашылық етеді;</w:t>
        <w:br/>
        <w:t>кітапханалық-ақпараттық қызметтің тенденциясын және даму перспективасын ескере</w:t>
        <w:br/>
        <w:t>отырып, қосымша кәсіби білім беру құрылымын (тиісті кітапханалар, ЖОО бөліністері</w:t>
        <w:br/>
        <w:t>кадрларының біліктілігін арттыру және қайта даярлау орталықтары) дамытудың</w:t>
        <w:br/>
        <w:t>идеалогиясын айқындайды, олардың қызметін үйлестіруге алғышарт жасайды.</w:t>
        <w:br/>
        <w:t>Міндеттер:</w:t>
        <w:br/>
        <w:t>«Кітапханашының әдептілік кодексін» (жаңа редакциясы 2011 жылғы) насихаттауды және</w:t>
        <w:br/>
        <w:t>оны кітапханалық практикада қолдануды:қамтамасыз етеді;</w:t>
        <w:br/>
        <w:t>кітапханалық-ақпараттық саланың оқу жоспарлары мен бағдарламаларын ерікті қоғамдық-</w:t>
        <w:br/>
        <w:t>кәсіби сертификаттау мақсатында еліміздің үздік жоғары оқу орындарымен шартты қарым-</w:t>
        <w:br/>
        <w:t>қатынас құру; !</w:t>
        <w:br/>
        <w:t>23</w:t>
        <w:br/>
        <w:t>баспалармен бірлесіп ғылыми, оқу және әдістемелік әдебиеттерді кәсіби сараптау жүйесін</w:t>
        <w:br/>
        <w:t>құру, кітапханалық-ақпараттық саланы құру үшін «ҚРКА ұсынады» мәртебесін енгізу.</w:t>
        <w:br/>
        <w:t>Қазақстан Республикасының кітапхана ассоциациясы:</w:t>
        <w:br/>
        <w:t>ҚРКА кеңітеді және мүшелігін нығайтады, оның ішінде кітапханалардың қоғамдағы</w:t>
        <w:br/>
        <w:t>мәртебесін арттыруға және олардың жұмысына ықпал ететін кітапханалық емес саладан</w:t>
        <w:br/>
        <w:t>жаңа мүшелерді тартады;</w:t>
      </w:r>
    </w:p>
    <w:p>
      <w:r>
        <w:t>өңірлік (өңіраралық) және салалық кітапханалық қоғамдар мен ассоциацияларды құруға</w:t>
        <w:br/>
        <w:t>және олардың, оның ішінде бірінші кезекті ҚРКА мүшелерінің қызметін қолдайды;</w:t>
        <w:br/>
        <w:t>әртүрлі мүшелік санаттары негізінде жеке мүшелерді ҚРКА қызметіне қабылдау және</w:t>
        <w:br/>
        <w:t>қатысу тәртібін әзірлейді, ҚРКА кұрметті мүшесінің мәртебесін белгілейді;</w:t>
        <w:br/>
        <w:t>ҚРКА қаржылықжағдайын нығайту мақсатындақаржытетігін нығайтады: мемлекеттікбилік</w:t>
        <w:br/>
        <w:t>органдарынан, қоғамдық ұйымдардан және қайрымдылық қорларынан институцианалды</w:t>
        <w:br/>
        <w:t>және жобалық гранттарды алуға өтінім беру; ҚРКА пайдасына қаражат жинау бойынша</w:t>
        <w:br/>
        <w:t>науқан жүргізу және т.б.</w:t>
        <w:br/>
        <w:t>КҚХФ, басқа да халықаралық ұйымдардағы өздерінің өкілдігін кеңітеді;</w:t>
        <w:br/>
        <w:t>«Тұрақты кітапханалық ассоциациялар құру» (В51.А) бағдарламасы аясында КҚХФ әзара</w:t>
        <w:br/>
        <w:t>байланыс жасайды;</w:t>
        <w:br/>
        <w:t>Міндеттер:</w:t>
        <w:br/>
        <w:t>ҚРКА атынан көтермелеудің жаңа нысандарын әзірлейді (медальдар, құрмет грамотасы,</w:t>
        <w:br/>
        <w:t>алғыс және т.б.);</w:t>
        <w:br/>
        <w:t>«ҚРКА тәртібі, регламенті және рәсімдері» ішкі нормативтік актіні әзірлейді;</w:t>
        <w:br/>
        <w:t>әлеуметтік бағытталған коммерциялық емес ұйымдарды мойындау үшін қажетті заңдық</w:t>
        <w:br/>
        <w:t>әрекеттерді жүзеге асырады;</w:t>
        <w:br/>
        <w:t>ҚРКА өңірлік бөлімшелерін құру қажеттігі туралы жалпы пікірталас өткізеді;</w:t>
        <w:br/>
        <w:t>мазмұнын өзектілендіру және АКТ және электронды БАҚ дизайнының қазіргі заманғы жай-</w:t>
        <w:br/>
        <w:t>күйіне сәйкес келтіру мақсатында ҚРКА сайтына жаңғырту жүргізу;</w:t>
        <w:br/>
        <w:t>ҚРКА жұмыс құрылымы ретінде ҚРКА-ның КҚХФ-дағы өкілдер кеңесін құру және</w:t>
        <w:br/>
        <w:t>Еуразия кітапханалар ассамблеясымен бірлесіп ТМД елдері атынан жыл сайынғы Әлемдік</w:t>
        <w:br/>
        <w:t>кітапханалық және ақпараттық конгреске делегаттарға арналған Өңірлік кеңес өткізу</w:t>
        <w:br/>
        <w:t>нысанын әзірлеу.</w:t>
        <w:br/>
        <w:t>Біз осындай мақсаттарды алдымызға қойып отырмыз. Ендігі міндетіміз осы алға. қойған</w:t>
        <w:br/>
        <w:t>мақсатымызды бірлесіп жүзеге асыра отырып, Қазақстанның кітапхана ісін алға қарай дамыту.</w:t>
        <w:br/>
        <w:t>ж</w:t>
        <w:br/>
        <w:t>ғимараты. Кітапхананың ашылу салтанатына Елбасының өзі келіп қатысты. «Ел қазынасына</w:t>
        <w:br/>
        <w:t>айналатын екі ұра бар. Бірі астық қамбасы болса, екіншісі кітап қамбасы - кітапхана» дейді дана</w:t>
        <w:br/>
        <w:t>халқымыз. Ата бабамыз көшіп-қонып жүрсе де діни, ғылыми кітаптарының қорын жоғалтқан</w:t>
        <w:br/>
        <w:t>жоқ. «Тар жол, тайғақ кешу» заманында біздің көптеген байлықтарымыз жоғалып кеткені</w:t>
        <w:br/>
        <w:t>белгілі. Бүгінде ғалымдарымыз бен ұлт тарихына жанашыр білімді азаматтарымыз сол жоғалған</w:t>
        <w:br/>
        <w:t>құндылықтардың орның толтыру үшін шет елдің кітапханаларын ақтарып, тынымсыз еңбек ету-</w:t>
        <w:br/>
        <w:t>де. Мұндай игі істерге Үкімет те «Мәдени мұра» бағдарламасы арқылы көп көмегін көрсетуде.</w:t>
        <w:br/>
        <w:t>Тәуелсіз Қазақстанда жыл сайын ақпараттар өрісінің кеңеюі мен баспа өнімдерінің көбеюі -</w:t>
        <w:br/>
        <w:t>егемендіктің арқасында төл мәдениетіміз бен әдебиетіміздің өркендей түскенінің айқын айғағы.</w:t>
        <w:br/>
        <w:t>Елбасы Н.Ә.Назарбаевтың мәдениетке деген шынайы қамқорлығының арқасында жүзеге</w:t>
        <w:br/>
        <w:t>асқан ұлттық стратегиялық жоба - «Мәдени мұра» бағдарламасын айрықша айтуға болады.</w:t>
        <w:br/>
        <w:t>Осы бағдарлама аясында ұлттық фольклорымызға арналған «Бабалар сөзі», «Әлем әдебиеті</w:t>
        <w:br/>
        <w:t>кітапханасы», «Қазақ әдебиетінің тарихы», әлемдік және отандық классиктердің «Әлемдік</w:t>
        <w:br/>
        <w:t>мәдениеттану ой-санасы», «Аманат», «Отырар кітапханасы» серияларымен жарық көрген</w:t>
        <w:br/>
        <w:t>кітаптар оқырман қауымға жан-жақты мәлімет беруге бағытталған.</w:t>
        <w:br/>
        <w:t>Еліміздегі кітапхана қорын байытуда зор маңызы бар мәдениеттің баспа ескерткіштері жай-</w:t>
      </w:r>
    </w:p>
    <w:p>
      <w:r>
        <w:t>ында ерекше айтып өту керек. Бұл кітапхана қорындағы сирек және құнды кітаптар. Көне</w:t>
        <w:br/>
        <w:t>дәуірден бастап бүгінге дейінгі еліміздің бүкіл өміріне қатысты барша жәдігерлер кітапхана</w:t>
        <w:br/>
        <w:t>төрінде тұрса, ұлттық мақтаныш болмақ. Осындай сирек кітаптар қоры бар кітапханалардың</w:t>
        <w:br/>
        <w:t>бірі Қазалы ауданындағы М.Горький атындағы қалалық кітапхана. 1901 жылы 2 желтоқсанда</w:t>
        <w:br/>
        <w:t>ашылған ескі Қазалы қаласындағы Сыр бойындағы алғашқы кітапхананың «Алтын қорында»</w:t>
        <w:br/>
        <w:t>Арал теңізін зерттеуге келген академик А.С.Бергтің ғылыми кітаптары, атақты саяхат-</w:t>
        <w:br/>
        <w:t>шы П.П.Тянь-Шанскийдің жеке кітапханасынан 78 дана кітап, ХІХ ғасырда жарық көрген</w:t>
        <w:br/>
        <w:t>Вермонның «Өнер тарихы», Брокгауз бен Ефронның «Жаңа энциклопедиялық сөздігінің» 17</w:t>
        <w:br/>
        <w:t>томы, Абай Құнанбаевтың араб тілінде басылған өлеңдер жинағы сияқты құнды кітаптар бар.</w:t>
        <w:br/>
        <w:t>Осындай баға жетпес рухани құндылықтар мен ғасырлық мұралар кітап сүйер оқырманның ерек-</w:t>
        <w:br/>
        <w:t>ше қызығушылығын арттыруда. Кітапхана -- адамзат ақылының киелі мекені, ғасырлар бойы боз</w:t>
        <w:br/>
        <w:t>жусандай бұрқыраған далалық пәлсапаның қағазға түсіп хатталып сақталған қасиетті орны, жан</w:t>
        <w:br/>
        <w:t>әлемін жақсылыққа жетелеген даналық дарбазасы. Уақыт толқынында адамзаттың тұрмысына</w:t>
        <w:br/>
        <w:t>қарай кемелденіп келген кітапхана келбеті қазір мүлде басқа бағытта өзгерді. Озық ақпараттық</w:t>
        <w:br/>
        <w:t>технологиялар дәуірлеген қазіргі заман ағымымен қатар дамып, мәуелі бәйтеректей жапырағын</w:t>
        <w:br/>
        <w:t>жайып келеді. Уақыт талабына қарай оқырмандарға жүйелі түрде қызмет көрсетіп келе жатқан</w:t>
        <w:br/>
        <w:t>кітапханалар қоғам сұранысына сай ақпарат орталығы екендігін дәлелдеп, айдай элем алдында</w:t>
        <w:br/>
        <w:t>өз беделін көтеруде. Бұл - кітапханашылардың жемісті жетістігі.</w:t>
        <w:br/>
        <w:t>Қазіргі уақыт кітапханасы - білімнің кәусар бұлағына, оқу-өнер ошағына, алып ақпарат</w:t>
        <w:br/>
        <w:t>орталығына айналып үлгерді. Талғампаз оқырмандар талабы да тағылымды, толыққайды жау-</w:t>
        <w:br/>
        <w:t>аптармен орындалуда. Бұл озық технологияны терең меңгерген мамандар жұмысының жемісі.</w:t>
        <w:br/>
        <w:t>Кітапхана ісінің қарыштап дамуы мен оқырмандардың кез келген ақпарат көзіне еркін қол</w:t>
        <w:br/>
        <w:t>жеткізуі үшін барлық мүмкіндіктер жасалуы тиіс. Еліміз өркендеген сайын руханияттың ор-</w:t>
        <w:br/>
        <w:t>дасы кітапханаларымызды сақтап, байытып, дамытып, заманауи деңгейде өркениет көшіне</w:t>
        <w:br/>
        <w:t>ілестіруіміз керек. Келер буын жас ұрпақ та бұл үрдісті жалғастыра беретіні даусыз. Ал</w:t>
        <w:br/>
        <w:t>кітапханасыз өркениетті қоғамды елестету мүмкін емес. Білімге қолжетімділік барлық ұлт пен .</w:t>
        <w:br/>
        <w:t>ұлыстың тең деңгейде дамуы үшін өте маңызды.</w:t>
        <w:br/>
        <w:t>Құрметті кітапханашылар! Еңбектеріңізге жеміс, конференция жұмысына сәттілік тілеймін.</w:t>
        <w:br/>
        <w:t>Бердіғалиева Р.А.,</w:t>
        <w:br/>
        <w:t>Қазақстан Республикасы</w:t>
        <w:br/>
        <w:t>Кітапханалар ассоциациасының</w:t>
        <w:br/>
        <w:t>Президенті,</w:t>
        <w:br/>
        <w:t>тарих ғылымдарының кандидаты,</w:t>
        <w:br/>
        <w:t>«Құрмет» орденінің иегері,</w:t>
        <w:br/>
        <w:t>«Кітапхана» журналының бас редакторы</w:t>
        <w:br/>
        <w:t>«Қазақстан Республикасы Кітапханашылар ассоциациясының</w:t>
        <w:br/>
        <w:t>2011-2015 жылдарға арналған даму басымдықтары»</w:t>
        <w:br/>
        <w:t>Қайырлы күн, қымбатты әріптестер!</w:t>
        <w:br/>
        <w:t>Аса мәртебелі әкім мырза!</w:t>
        <w:br/>
        <w:t>Сыр өңірі кітапханашыларының өз ісін жетік білетін, озық іс-шараларды өткізумен таны-</w:t>
        <w:br/>
        <w:t>лып жүрген біліктілікті маман деген атаққа ие екеніне бүгінгі таңда көзіміз жетіп отыр. Өйткені</w:t>
        <w:br/>
        <w:t>Қызылорда кітапханалары ең бірінші болып Республикалық конференцияны қазақ тілінде</w:t>
        <w:br/>
        <w:t>өткізуге мұрындық болды, Ұлы Жібек жолы экспедициясын пайдалана отырып, сонау Мәскеу, Пе-</w:t>
        <w:br/>
        <w:t>тербор, Орынбор қалаларынан көне құнды жазбаларды өз облысына қайтару жұмысын жүргізді,</w:t>
        <w:br/>
        <w:t>жаңа әсем ғимаратқа ие болып отыр. Осындай ғимаратта бүгін Қазақстан Тәуелсіздігінің 20</w:t>
        <w:br/>
        <w:t>жылдығына орай Кітапханалық Астана айдарымен Республикалық конференция өтуде. Конфе-</w:t>
        <w:br/>
        <w:t>ренцияда Республиканың әр түкпірінен жаңа идеялар мен ойлар арқалаған кітапханашылар бас</w:t>
        <w:br/>
        <w:t>қосуда.</w:t>
        <w:br/>
        <w:t>Менің де осы конференцияда ортаға салар тың ойларым бар. Алдымен, кітапханашыларды</w:t>
        <w:br/>
        <w:t>қолдап, қызметіне дем беріп жүрген облыс басшыларына алғысымды жеткіземін. Қызылорда</w:t>
      </w:r>
    </w:p>
    <w:p>
      <w:r>
        <w:t>кітапханашыларының ісі әрдайым алға баса берсін! Мерейлі тәуелсіздіктің 20 жылында көптеген</w:t>
        <w:br/>
        <w:t>істер атқарылды, десек те, Ассоциацияда әлі де шешімін таппаған мәселелер баршылық.</w:t>
        <w:br/>
        <w:t>Қазір Қазақстан кітапханашылары, өздерін халықаралық деңгейде танытты. Беделіміздің</w:t>
        <w:br/>
        <w:t>артқаны соншалық, қазіргі таңда КҚХФ Казақстанға 2 аймақтық орталығың жүргізуді тап-</w:t>
        <w:br/>
        <w:t>сырды. Біріншісі орталық кітапты қайта жөндеу және кітап сақтау, екіншісі Азия мен Океания</w:t>
        <w:br/>
        <w:t>жұмыстарына арналған. Біріншісі Орталық жұмысы ҚР Ұлттық кітапхананың бас директорының</w:t>
        <w:br/>
        <w:t>бірінші орынбасары Зарема Шаймардановаға жүктелсе, ал екіншісін мен Астанада орындап</w:t>
        <w:br/>
        <w:t>жатырмын. Ең негізгі жұмыс дүниежүзілік стандартқа сай болуы керек. Мәселен, ЮНЕСКО</w:t>
        <w:br/>
        <w:t>аясында кітап қорының жаңартылуы жыл сайын 10-12% болуы тиіс, ал егер кітапхана осын-</w:t>
        <w:br/>
        <w:t>дай көрсеткішке жетпесе дамыған елдер кітапханалары қатарында бола алмайды. Сондықтан,</w:t>
        <w:br/>
        <w:t>нормаларды зерттеп, салыстырып отыру мәселесін жіті назарымызда ұстауымыз тиіс. Ресей</w:t>
        <w:br/>
        <w:t>құжаттарын Дүниежүзілік сауда ұйымына (ДСҰ) ұсынғандағы ұтқаны «Міндетті дана» жайлы</w:t>
        <w:br/>
        <w:t>заңын қабылдағаны. Бүгінде тағы бір кедергі ол Авторлық құқық сақтау заңын қорғау. Өйткені</w:t>
        <w:br/>
        <w:t>оқырман әр кітапты пайдаланғаны үшін авторға ақы төлеуі тиіс. Егер де осындай заң шықса</w:t>
        <w:br/>
        <w:t>жеке тұлғаның зиялылық болмысын қорғауға мүмкіндігіміз кеңейер еді.</w:t>
        <w:br/>
        <w:t>2010 жылы Гетербургтағы (Швеция) өткен Халықаралық конференцияда, жаңадан</w:t>
        <w:br/>
        <w:t>тағайындалған КҚХФ Президенті Ингрен Перес «Күшейтілген кітапхана ассоциацияларын</w:t>
        <w:br/>
        <w:t>құру» бағдарламасымен таныстырған болатын. Қазақстан кітапханалары КҚХФ сайысына</w:t>
        <w:br/>
        <w:t>қатысып, үш мемлекет гранттарын жеңіп алды. Осының нәтижесінде өткен жылы Оңтүстік</w:t>
        <w:br/>
        <w:t>Қазақстан облысының Түркістан қаласында алғашқы семинар-тренинг өтсе, ал екіншісі кеше</w:t>
        <w:br/>
        <w:t>осыдан бір ай бұрын Көкшетау қаласында өтті. Еңбегіміз еленіп, КҚХФ-нан алғыс алдық.</w:t>
        <w:br/>
        <w:t>20</w:t>
        <w:br/>
        <w:t>сти. На первый план были выдвинуты важнейшие направления работы - развитие информацион-</w:t>
        <w:br/>
        <w:t>ных технологий, координация и кооперирование деятельности в корпоративных обьединениях,</w:t>
        <w:br/>
        <w:t>расширение договорного обслуживания специалистов научной, производственно-технической и</w:t>
        <w:br/>
        <w:t>образовательной сферы. Главными обьектами обслуживания стали коллективные пользователи</w:t>
        <w:br/>
        <w:t>-- научно-исследовательские учреждения, предприятия всех отраслей производства, товаропро-</w:t>
        <w:br/>
        <w:t>изводители малого и среднего бизнеса, вузы.</w:t>
        <w:br/>
        <w:t>Повысилась роль коллегиальных органов в управлении производетвенными процессами и</w:t>
        <w:br/>
        <w:t>коллективом.</w:t>
        <w:br/>
        <w:t>В этот период особое внимание уделялось укреплению ресурсной и материально-техниче-</w:t>
        <w:br/>
        <w:t>ской базы библиотеки и повышению размеров материального стимулирования коллектива, Я</w:t>
        <w:br/>
        <w:t>убеждена, что каждый сотрудник должен получать достойную заработную плату. Но хочу особо</w:t>
        <w:br/>
        <w:t>подчеркнуть: рост заработной платы призван поошрять именно профессионализм и добросо-</w:t>
        <w:br/>
        <w:t>вестное отношение к делу, а не то, что ты просто работаешь в РНТБ.</w:t>
        <w:br/>
        <w:t>Все это давалось нелегко. Практика руководства производетвенными процессами и персо-</w:t>
        <w:br/>
        <w:t>налом не всегда ориентировалась на теорию управления, не всегда была последовательной и</w:t>
        <w:br/>
        <w:t>успешной. Решения привимались не только на основе тлубокого анализа. Порой они диктова-</w:t>
        <w:br/>
        <w:t>лись обстоятельствами, которые бывают сильнее нас. Но генеральное направление - идти в ногу</w:t>
        <w:br/>
        <w:t>со временем - всегда выдерживалось.</w:t>
        <w:br/>
        <w:t>Решение самых насушных проблем и задач требовало и требует повседневной, кропотливой и</w:t>
        <w:br/>
        <w:t>незаметной на первый взгияд работы, - гораздо проце философствовать о «высоких материях»,</w:t>
        <w:br/>
        <w:t>- а это сложная рутинная работа. Но резульгаты этой работы ошушают на себе и оценивают не</w:t>
        <w:br/>
        <w:t>только сотрудники, а, в первую очередь, наши пользователи.</w:t>
        <w:br/>
        <w:t>Важно отметить, что, несмотря на все потрясения и неоднократные преобразования, РНТБ</w:t>
        <w:br/>
        <w:t>сохраняла свою устойчивость, потому что придерживалась чӛтко обозначенного и веками прове-</w:t>
        <w:br/>
        <w:t>ренного курса основных направлений библиотечной деятельности: ответственного отношения к</w:t>
        <w:br/>
        <w:t>формированию фонда; уважения к своим пользователям и стремления к безотказному удовлет-</w:t>
        <w:br/>
        <w:t>ворению их запросов, освоения непрерывно обновляемых информационных технологий.</w:t>
        <w:br/>
        <w:t>Хочу особо подчеркнуть, что библиотека все свои 50 лет сушцествования, 20 из которых уже</w:t>
        <w:br/>
        <w:t>в Независимом Казахстане, никогда не утрачивала чувства долга перед обшцеством, высоко неся</w:t>
        <w:br/>
        <w:t>свое целевое предназначение.</w:t>
      </w:r>
    </w:p>
    <w:p>
      <w:r>
        <w:t>Что же такое РНТБ сегодня? Буквально несколькими штрихами обозначу еб контуры.</w:t>
        <w:br/>
        <w:t>Это библиотека широкого научно-технического профиля. Е8 более чем 40-миллионный фонд</w:t>
        <w:br/>
        <w:t>не имеет аналоғов в республике и представлен различными видами отечественных и зарубеж-</w:t>
        <w:br/>
        <w:t>ных документов на традиционных и электронных носителях. Открыт транснациональный До-</w:t>
        <w:br/>
        <w:t>ступ к онлайновым ресурсам.</w:t>
        <w:br/>
        <w:t>РИТБ сегодня - это 3 центра по обслуживанию пользователей; 8 отделов, обеспечиваюших</w:t>
        <w:br/>
        <w:t>производственную деятельность библиотеки, находяцихся в Алматы и главная отличительная</w:t>
        <w:br/>
        <w:t>фишка - 11 региональных филиалов (мини РНТБ на местах).</w:t>
        <w:br/>
        <w:t>РНТБ сегодня - это более 89 тысяч пользователей; более 26 тысяч коллектинных абонентов;</w:t>
        <w:br/>
        <w:t>более 900 тысяч посешцений; около 5 миллионов книговыдачи; более 1 миллиона онлайновых</w:t>
        <w:br/>
        <w:t>запросов.</w:t>
        <w:br/>
        <w:t>Еше в далеком 1994 году мы сделали для себя жизнеутверждаюший приоритет - освоение.</w:t>
        <w:br/>
        <w:t>компьютерной грамотности, так как уже тогда почувствовали, что в этом будушее библиотеки; И</w:t>
        <w:br/>
        <w:t>сегодня автоматизированная библиотечно-информационная система является основой библио-</w:t>
        <w:br/>
        <w:t>теки. РНТБ сделала свой выбор в 1998 году в пользу Системы автоматизации библиотек ИРБИС</w:t>
        <w:br/>
        <w:t>- мошной универсальной интегрированной системы.</w:t>
        <w:br/>
        <w:t>26</w:t>
        <w:br/>
        <w:t>қабылдау процесіне қосудың жаңа құқықтық тетіктерін қалыптастыру жағдайларда ҚРКА</w:t>
        <w:br/>
        <w:t>ұлттық кітапхана саясатын құрудағы өзінің ролін арттыруы қажет.</w:t>
        <w:br/>
        <w:t>ры</w:t>
        <w:br/>
        <w:t>ҚРКА өзінің басымдықтарын «КҚХФ 2010-2015 жылдарға арналған стратегиялық жоспа-</w:t>
        <w:br/>
        <w:t>нда» көрсетілген әлемдік кітапхана қауымдастығын дамытудың жаңа тенденцияларын ескере</w:t>
        <w:br/>
        <w:t>отырып, кітапханалық-ақпараттық дамуға ықпал ететін өзге де ұйымдардың мемлекеттік емес,</w:t>
        <w:br/>
        <w:t>коммерциялық емес ерікті бірлестігі болып табылады. Епіміздегі және халықаралық аренадағы</w:t>
        <w:br/>
        <w:t>кітапхана қауымдастығының атынан әрекет етуге заңды және моральдық құқық береді.</w:t>
        <w:br/>
        <w:t>ҚРКА қазақстандық кітапхана қауымдастығының сенімді өкілі болуға тырысады.</w:t>
        <w:br/>
        <w:t>ҚРКА қазіргі заманғы Қазақстанның әлеуметтік кітапхана институтының алдында тұрған</w:t>
        <w:br/>
        <w:t>негізгі міндеттерді іске асыруға ықпал етеді:</w:t>
        <w:br/>
        <w:t>адамның демократиялық қоғамдағы тұрмыс-тіршілігін ақпараттық және әлеуметтік-мәдени</w:t>
        <w:br/>
        <w:t>қамтамасыз ету;</w:t>
        <w:br/>
        <w:t>қоғамның кітапхана-ақпараттық ресурстарын құру, сақтау және пайдалану;</w:t>
        <w:br/>
        <w:t>кітапханалардың барлық тұтынушыларына ақпаратты тең пайдалануға мүмкіндік беру;</w:t>
        <w:br/>
        <w:t>қоғамда кітап оқуды насихаттау, еліміздегі халқының барлық тобының ақпараттық</w:t>
        <w:br/>
        <w:t>мәдениетін қалыптастыру;</w:t>
        <w:br/>
        <w:t>кітапханаларды әлеуметтік мәдени институт және техника-технологиялық ақпараттық жүйе</w:t>
        <w:br/>
        <w:t>ретінде кешенді жаңғырту;</w:t>
        <w:br/>
        <w:t>кітапхана қауымдастығының кәсіби-білім беру және ғылыми потенциялын дамыту.</w:t>
        <w:br/>
        <w:t>Өзін халықаралық кітапхана қауымдастығының бір бөлігі ретінде мойындай отырып, ҚРКА</w:t>
        <w:br/>
        <w:t>КҚХФ Бас конференциясында (2011ж.) қабылданған КҚХФ-ның кәсіби басымдақтарына</w:t>
        <w:br/>
        <w:t>қосылады.</w:t>
        <w:br/>
        <w:t>22</w:t>
        <w:br/>
        <w:t>Басты мәселерінің бірі қоғаммен және мемлекетпен қарым-қатынасы.</w:t>
      </w:r>
    </w:p>
    <w:p>
      <w:r>
        <w:t>Қазақстан Республикасының кітапхана ассоциациясы:</w:t>
        <w:br/>
        <w:t>ұлттық кітапханалардың саясатын қалыптастыруға және іске асыруға, кітапхана мүддесін</w:t>
        <w:br/>
        <w:t>қозғайтын мемлекеттік бағдарламаларды әзірлеуге қатысады;</w:t>
        <w:br/>
        <w:t>кітапхана қауымдастығы атынан кітапхана институтының әлеуметтік ролін, мақсаты мен</w:t>
        <w:br/>
        <w:t>міндетін құрайды, дамыту басымдықтары мен тұжырымдамасын әзірлейді;</w:t>
        <w:br/>
        <w:t>еліміздің кітанханаларының өзінің әлеуметтік мақсатын тиімді іске асыру үшін қажетті</w:t>
        <w:br/>
        <w:t>жағдайларды құру мақсатында мемлекеттің заң шығару жұмысына қатысады;</w:t>
        <w:br/>
        <w:t>федералдық және өңірлік заңнаманың халыққа кітапхана-ақпараттық қызмет көрсету</w:t>
        <w:br/>
        <w:t>саласын, арбір адамның конституциялық құқығын «.. әркімнің заң жүзінде тыйым</w:t>
        <w:br/>
        <w:t>салынбаған кез келген тәсілмен еркін ақпарат алуға және таратуға құқығы бар...» (ҚР</w:t>
        <w:br/>
        <w:t>Конституциясы, 20-бап) қозғайтын құқықтық нормалардың сәйкес келуіне қол жеткізеді.</w:t>
        <w:br/>
        <w:t>кітапханалардың қоғамдық маңызын мойындатуға және кітапхана қызметкерлерінің</w:t>
        <w:br/>
        <w:t>еңбекақысын арттыруға қол жеткізеді;</w:t>
        <w:br/>
        <w:t>кітапханалар мен кітапхана қоғамдарын (ассоциацияларын) жергілікті қауымдастықтардың</w:t>
        <w:br/>
        <w:t>тұрмыс-тіршілігіне қатысуын, сондай-ақ кітапхана мамандарының мемлекеттік және</w:t>
        <w:br/>
        <w:t>қоғамдық құрылымдардың жұмысына қатысуын, оларды сайланатын лауазымдарға</w:t>
        <w:br/>
        <w:t>жылжытуды қолдайды.</w:t>
        <w:br/>
        <w:t>Міндеттер: е</w:t>
        <w:br/>
        <w:t>кітапханалардың өздерінің әлеуметтік функцияларын орындауын қиындататын заңнамалық</w:t>
        <w:br/>
        <w:t>актілерге өзгерістер енгізуге қол жеткізеді - дайындалып жатқан ҚР «Мәдениет туралы»</w:t>
        <w:br/>
        <w:t>заңында кітапхананың мүддесін ескеруге қол жеткізу;</w:t>
        <w:br/>
        <w:t>Урмурзина К.Г.,</w:t>
        <w:br/>
        <w:t>президент АО «Рсспубликанская научно-техническая библиотека», президент</w:t>
        <w:br/>
        <w:t>Информационного консорциума библиотек Казахстана,</w:t>
        <w:br/>
        <w:t>вице-президент Международной Ассоциации ЭБНИТ, главный редактор журнала «Кітапхана</w:t>
        <w:br/>
        <w:t>әлемі - Мир библиотеки»</w:t>
        <w:br/>
        <w:t>Феномен научно-технической библиотеки в годы независимости:</w:t>
        <w:br/>
        <w:t>ФОРМУЛА ЖИЗНИ</w:t>
        <w:br/>
        <w:t>СУУважаемые дамы и господа! Уважаемые коллеги!</w:t>
        <w:br/>
        <w:t>Мы встречаемея сегодня с Вами на нашем библиотечном форуме в особое время - накануне</w:t>
        <w:br/>
        <w:t>знакового события в истории нашеғо государства - празднования 20-летия Независимости Ре-</w:t>
        <w:br/>
        <w:t>спублики Казахстан. Это символичное совпадение требует особого анализа и осмысления всего</w:t>
        <w:br/>
        <w:t>того, что произошло в обшестве вообше и в нашем библиотечно-информациовном в частности,</w:t>
        <w:br/>
        <w:t>как, впрочем, и в каждой отдельно взятой библиотеке.</w:t>
        <w:br/>
        <w:t>За эти 20 лет РНТБ выдержала очень серьезный экзамен. И истекшие годы доказали нам пра-</w:t>
        <w:br/>
        <w:t>вильность нашей стратегии развития и эффективность сложившейся модели управления.</w:t>
        <w:br/>
        <w:t>В иройденном библиотекой пути, - свыше 50 лет, от государственного учреждения до акци-</w:t>
        <w:br/>
        <w:t>онерного обшества - можно выделить периоды, которые помогли библиотеке адаптироваться к</w:t>
        <w:br/>
        <w:t>нынешним условиям работы уже как акционерного обіцества.</w:t>
        <w:br/>
        <w:t>Понять, что этот шаг был закономерным, нетрудио. Казахстан, отказавшись от тосударствен-</w:t>
        <w:br/>
        <w:t>ного планирования и от государственной мононолии на средства производства, строит рыноя-</w:t>
        <w:br/>
        <w:t>ную экономаку и идет к созданию страны нового типа, на что требуются колоссальные средства.</w:t>
        <w:br/>
        <w:t>Пока их не хватает на содержание в полном обьеме, например, такой библиотеки, с очень доро-</w:t>
        <w:br/>
        <w:t>гостояшим фондом, как наша.</w:t>
        <w:br/>
        <w:t>И библиотека закономерно вписалась в рыночную экономику.</w:t>
        <w:br/>
        <w:t>Все изменения статуса библиотеки происходили в соответствии с требованиями нового вре-</w:t>
        <w:br/>
        <w:t>мени и позволяли нам всегда находитьоя «в хорошей форме».</w:t>
        <w:br/>
        <w:t>Так, в 1999 году Государственное учреждение РНТБ постановлением Правительства РК было</w:t>
      </w:r>
    </w:p>
    <w:p>
      <w:r>
        <w:t>реоргапизовано в республиканское государственное казенное предприятие.</w:t>
        <w:br/>
        <w:t>В 2005 году хорошо отлаженный за прошедшив пять лет механизм работы библиотеки вновь</w:t>
        <w:br/>
        <w:t>подвергся изменениям. Библиотека стала дочерним государственным предприятием.</w:t>
        <w:br/>
        <w:t>2007 год - новос преобразование. Республиканская научно-техническая библиотска становит-</w:t>
        <w:br/>
        <w:t>ся некоммерческим акционерным обіцеством и действует в соответствии с Законом Республики</w:t>
        <w:br/>
        <w:t>Казахстан «Об акционерных обшествах». В мировой библиотечной практике, как, впрочем, и</w:t>
        <w:br/>
        <w:t>для Казахстана, перевод библиотеки в статус акционерного обшества - нонсенс.</w:t>
        <w:br/>
        <w:t>Все эволюционные преобразования - РГКП, ДГП, АО - дорогого стоят. РНТБ пережила рас-</w:t>
        <w:br/>
        <w:t>терянность перед трудностями и умение преодолевать их, А Время диктовало свос: нужны плат-</w:t>
        <w:br/>
        <w:t>ные услуги. Не выжиты?? Но с чего начинать платные услуги, какие их виды должны быть пре-</w:t>
        <w:br/>
        <w:t>доставлены пользователям? На эти сложные для того времени вопросы пытались найти ответы,</w:t>
        <w:br/>
        <w:t>акцентирую, - библиогечные работники.</w:t>
        <w:br/>
        <w:t>В связи с изменениями статуса решался целый комплекс актуальных задач, тесно связанных</w:t>
        <w:br/>
        <w:t>с интенсивным освоением информационных технологий и расширением платного сервиса. Не-</w:t>
        <w:br/>
        <w:t>однократно пересматривались состояние и направления дальнейшего развития, планирования,</w:t>
        <w:br/>
        <w:t>управления производственными процессами, кадровой политики. Постоянно модернизирова-</w:t>
        <w:br/>
        <w:t>лись и совершенствовались подходы к планированию производетвенво-финансовой деятельно-</w:t>
        <w:br/>
        <w:t>25</w:t>
        <w:br/>
        <w:t>Әріптестер! Жұмыла отырып жұмыс атқаратын кезең келді. Алда көптеген міндеттер күтіп</w:t>
        <w:br/>
        <w:t>тұр.</w:t>
        <w:br/>
        <w:t>1. Қазақстан кітапханалары электрондыккітапхана құрудаеңбек етіп жатыр, бірақмүмкіндіктер</w:t>
        <w:br/>
        <w:t>аясы, ор түрлі жүйелері бір-біріне сәйкес келмейді.</w:t>
        <w:br/>
        <w:t>2. Бүкіл облыс кітапханалары бір кітаптың көшірмесін жасауда, бірақ кітапханалар арасында</w:t>
        <w:br/>
        <w:t>бірлесу мен келісім жоқ.</w:t>
        <w:br/>
        <w:t>3. Бір атаулы кітапты әр кітапханадағы мамандар ғылыми түрде өңдейді, осы жұмысты</w:t>
        <w:br/>
        <w:t>қайталамас үшін, 2004 жылы КР Ұлттық кітапханасында корпоративты каталогтау орталығы</w:t>
        <w:br/>
        <w:t>ашылған, дегенмен оның қызметін пайдаланып жатқан кітапханалар саны санаулы.</w:t>
        <w:br/>
        <w:t>4. Жоғарғы оқу орындарында оқытушылардың еңбек ақысы 100% көбейді, ал солармен</w:t>
        <w:br/>
        <w:t>иықтаса жұмыс атқаратын кітапханашылардың жалақы қоржыны өскен жоқ.</w:t>
        <w:br/>
        <w:t>5. Кітапханашы мамандар қатары сиреп барады, ал оларды дайындап шығаратын ЖОО-ры аз,</w:t>
        <w:br/>
        <w:t>осы санаулы ЖОО-да кітапханалық білім беретін оқулықтарды көрс алмай отырмыз.</w:t>
        <w:br/>
        <w:t>6. ҚР Білім.және Ғылым Министрлігі.тарапынан мыңдаған оқулықтар жарыққа шығып жатыр,</w:t>
        <w:br/>
        <w:t>бірақ олардың ішінен кітапхана мамандарына арналған, кітапхана ісіне қатысты оқулықтар</w:t>
        <w:br/>
        <w:t>жоқ. Таяуда Министр алдына осы мәселені қойған едік, дегенмен де сол оқулықтарды</w:t>
        <w:br/>
        <w:t>шығаруға өздеріміз ықпал етіп жұмыс жасауымыз керек. Осындай мәселе бойынша Қазақ</w:t>
        <w:br/>
        <w:t>Мемлекеттік Қыздар Педагогикалық университеті ректорымен сөйлескенде, ол қолдау</w:t>
        <w:br/>
        <w:t>көрсетуге дайын екенін білдірді. Енді оны алдағы уақыт көрсетеді.</w:t>
        <w:br/>
        <w:t>7. Типтік жіктемеде Кітапхана ісін «Қызмет көрсетушілер» қатарына балаған.</w:t>
        <w:br/>
        <w:t>Қазақ Ұлттық өнер университетінің ректоры, белгілі халық әртісі Айман Қожабекқызы</w:t>
        <w:br/>
        <w:t>Мұсақожаева, жаңа кітапхана факультетін ашу үшін Лицензия алып берді.</w:t>
        <w:br/>
        <w:t>Жаңа технологияны ендіру жұмысын бастап жатырмыз, енді одан кітап сақтау мәселесі де</w:t>
        <w:br/>
        <w:t>туындайды. Ұрпағымызға мәдени жазба құндылықтарымызды бір шетіне қаяу түсірмей жеткізе</w:t>
        <w:br/>
        <w:t>білуіміз керек. Өйткені «Кітап - әр заманның ақыл ойы». Кезінде Байтұрсынов, Аймауытовтардың</w:t>
        <w:br/>
        <w:t>кітаптарын қандай әлекке түсіп іздедік. Бұл тұлғалардың туындылары өзіміздің еліміздің</w:t>
        <w:br/>
        <w:t>кітапханаларынан емес, өзге ел Шанхай кітапханасынан табылды. Кезінде жіберіп алынған</w:t>
        <w:br/>
        <w:t>осындай қателерімізді біз енді қайталамауымыз керек.</w:t>
      </w:r>
    </w:p>
    <w:p>
      <w:r>
        <w:t>Сіздерге, жаңа бағдарламаның жобасын ұсынғым келіп отыр.</w:t>
        <w:br/>
        <w:t>2011 - 2015 жж. ҚҰКА ДАМЫТУДЫҢ БАСЫМДЫҚТАРЫ</w:t>
        <w:br/>
        <w:t>Көкшетауда өткізілген семинар --тренингте талқыланды.</w:t>
        <w:br/>
        <w:t>Жаңа кезеңге арналған басымдықтарды әзірлеудің қажетті жағдайларға байланысты:</w:t>
        <w:br/>
        <w:t>Бүгінгі таңда қоғам алдында мынадай ауқымды мақсаттар тұр:</w:t>
        <w:br/>
        <w:t>- еліміздің дамудың инновациялык жолға көшуін жүзеге асғіру қажет;</w:t>
        <w:br/>
        <w:t>- қоғамдық және мемлекеттік институттарды жаңарту;</w:t>
        <w:br/>
        <w:t>- экономиканы жаңғырту, қуатты ақпараттық инфрақұрылым құру.</w:t>
        <w:br/>
        <w:t>Бұл мақсаттар әлеуметтік кітапхана институтының барлық компоненттеріне: барлық</w:t>
        <w:br/>
        <w:t>ведомстволардың кітапханаларына, ғылым мен білім беруге, кәсіби коммуникацияларға,</w:t>
        <w:br/>
        <w:t>басқару органдары мен мамандықтың этикалық негіздеріне күшті әсер етеді. Қалыптасқан</w:t>
        <w:br/>
        <w:t>жағдайда Ассоциацияның міндетіне, оның қызметінің стратегиялық бағыттарына және</w:t>
        <w:br/>
        <w:t>ұйымдастырушылық құрылымына жаңа көзқараспен қарауды талап етеді.</w:t>
        <w:br/>
        <w:t>ҚРКА соңғы жылдары сараптамалық потенциялды жинақтады, өзінің кәсіби қоғамдағы</w:t>
        <w:br/>
        <w:t>беделін нығайтты. Қазіргі заманғы мемлекеттік емес ұйымдарды мемлекеттік шешімдерді</w:t>
        <w:br/>
        <w:t>21</w:t>
        <w:br/>
        <w:t>Профессия библиотекаря сейчас очень востребована. Ежегодно открываютоя новые научно-</w:t>
        <w:br/>
        <w:t>исследовательские институты, университеты, бизнес-структуры и т.д., где обязательно должны</w:t>
        <w:br/>
        <w:t>быть библиотеки. В связи с этим в последние тоды в республике увеличивается социальный за-</w:t>
        <w:br/>
        <w:t>қаз на подготовку кадров для библиотек. В высших учебных заведениях и колледжах гуманитар-</w:t>
        <w:br/>
        <w:t>ного профиля открываются специальности «Библиотечное дело», по подготовке специалистов с</w:t>
        <w:br/>
        <w:t>высшим и средним профессиональным образованием.</w:t>
        <w:br/>
        <w:t>Решение проблем достижения качественного уровня образования мировых стандартов, задач</w:t>
        <w:br/>
        <w:t>дальнейшего совершенствования библиотек организации образования достигается при актив-</w:t>
        <w:br/>
        <w:t>ном обьединении творческого потенциала преподавателей и библиотекарей в вопросах обуче-</w:t>
        <w:br/>
        <w:t>ния, образования, комплексного воспитания и развития личности подрастаютцего поколения, и</w:t>
        <w:br/>
        <w:t>непременного использования инновационного отечественного и международного научно-педа-</w:t>
        <w:br/>
        <w:t>тогического и библиотечного опыта.</w:t>
        <w:br/>
        <w:t>Сегодия творческий потенциал коллективов библиотек организагий образования республики</w:t>
        <w:br/>
        <w:t>не исчерпан. У нас много задач, идей, планов и энергии дия их воплоцения, достаточно профес-</w:t>
        <w:br/>
        <w:t>сионализма, компетентности, способности воспринимать все новое, чтобы сделать библиотеку</w:t>
        <w:br/>
        <w:t>еше более привлекательной, современной, необходимой читателю.</w:t>
        <w:br/>
        <w:t>Уверены, что библиотеки организаций образования будут активно способствовать формиро-</w:t>
        <w:br/>
        <w:t>ванию конкурентоспособной личности, готовой не только жить в меняюшихся социальных и</w:t>
        <w:br/>
        <w:t>экономических условиях, но И активно влиять на сушествуюшую действительность, изменяя әе</w:t>
        <w:br/>
        <w:t>кпучшему.</w:t>
        <w:br/>
        <w:t>Желаем всем участникам семинара успешной и плодотворной работы, ярких идей, смелых и</w:t>
        <w:br/>
        <w:t>мудрых решепий, осушествления намеченных планов.</w:t>
        <w:br/>
        <w:t>35</w:t>
        <w:br/>
        <w:t>Кітап палатасы және Баспагерлер мен кітаптаратушылары ассоциациясының төмендегідей</w:t>
        <w:br/>
        <w:t>өзара ынтымақтастық жолдарын ұсынады:</w:t>
      </w:r>
    </w:p>
    <w:p>
      <w:r>
        <w:t>“ Кітап басып шығару мен кітап тарату саласына арналған нормативтік-құқықтық базасын,</w:t>
        <w:br/>
        <w:t>“Кітапхана ісі”, “Баспа ісі туралы” заңдарын құруға байланысты бірлескен жұмыс;</w:t>
        <w:br/>
        <w:t>» Аннотацияланған каталогтік карточкаларды дайындау және шығару;</w:t>
        <w:br/>
        <w:t>" Қазақстанның бірегей Кітап реестрін құру;</w:t>
        <w:br/>
        <w:t>” Кітап нарығындағы субьекттер арасында өзара байланысты нығайту.</w:t>
        <w:br/>
        <w:t>Кітап палатасы негізгі мақсаты өзара тиімді қарым-қатынасты орнату мен бірегей</w:t>
        <w:br/>
        <w:t>ақпараттық кеңістікті дамыту болып табылатын жаңа кітапханалық-баспагерлік жобалар-</w:t>
        <w:br/>
        <w:t>ды жасау мен қолданысқа енгізу ісіне белсене катысуға дайын. Сондай-ақ Кітап палатасы</w:t>
        <w:br/>
        <w:t>құрамына ірі кітапханалар, баспалар, Жазушылар одағы, ПЕН-клуб, кітаптаратушы компания-</w:t>
        <w:br/>
        <w:t>лар, полиграфиялық кешендер, Кітап музейі, М.Әуезов музейі, ҚБ Қазақстан оқу ассоциациясы</w:t>
        <w:br/>
        <w:t>және т,б. кіретін “Қазақстан кітап одағы” Қоғамдық бірлестігін құруға ұсыныс білдіріп отыр.</w:t>
        <w:br/>
        <w:t>Бірлестіктің алға қойған мақсаттарына кітап өнімдері мен кітап басып шығару ісін дамыту,</w:t>
        <w:br/>
        <w:t>кітап басып шығару ісін реттеу, кітап өнімдерін тарату, кітап басып шығару мен кітап өнімдерін</w:t>
        <w:br/>
        <w:t>тарату ісіндегі нормативті-құқықтық базасын, сонымен бірге осы саладағы салықтық саясат-</w:t>
        <w:br/>
        <w:t>ты жетілдіру жатады. Сонымен қатар, “Қазақстан кітап одағы” семинарлар, көрмелер, кәсіби</w:t>
        <w:br/>
        <w:t>жиындар мен конференциялар өткізуге, кітап басып шығару мен кітап тарату ісі тақырыбына</w:t>
        <w:br/>
        <w:t>арналған Қазақстандағы және өзге де елдердегі форумдарға қатысуға мүдделі.</w:t>
        <w:br/>
        <w:t>39</w:t>
        <w:br/>
        <w:t>- өтеутствие единой государственной политики в области библиотечного дела;</w:t>
        <w:br/>
        <w:t>- өтеутетвие обішцей стратегия формирования и идеологии построения электронного</w:t>
        <w:br/>
        <w:t>документного пространства Казахстана.</w:t>
        <w:br/>
        <w:t>Нужна надежная правовая база для создания и предоставления для пользователей электрон-</w:t>
        <w:br/>
        <w:t>ной библиотеки. На туути создаются сотни преград, которые необходимо прсодолеть. Это, на-</w:t>
        <w:br/>
        <w:t>пример, вступление в силу закона об авторском праве. Но и это преодолимо. Нужен грамотный</w:t>
        <w:br/>
        <w:t>подход. И то, что уже делается Национальной академической библиотекой в рамках КазНЭБ</w:t>
        <w:br/>
        <w:t>- это только начало. Взялись за нужное дело - постарайтесь довести его до конца. Не останав-</w:t>
        <w:br/>
        <w:t>ливайтесь на середине пути. Упорство и труд все перетрут.</w:t>
        <w:br/>
        <w:t>Уверена, что библиотека завтрашнего дня - это библиотека, в которой разумным образом</w:t>
        <w:br/>
        <w:t>будут сочетаться традиционные и электронные продукты. Это будет библиотека, которая оциф-</w:t>
        <w:br/>
        <w:t>рует ту-часть фонда, которая нужна для того, чтобы более полно и оперативно удовлетяорять</w:t>
        <w:br/>
        <w:t>читательский спрос. Такая библиотека не будет заниматься оцифровкой только ради оцифровки,</w:t>
        <w:br/>
        <w:t>так кақ это просто никому не нужно. И как бы меня не переубеждали, НО... Интернет - это</w:t>
        <w:br/>
        <w:t>определӛнная среда. БИБЛИОТЕКА же - это константа, физическая субстанция. То, что напи-</w:t>
        <w:br/>
        <w:t>сано пером - уже не вырубишь и топором. Библиотеки БЫЛИ, ЕСТЬ и БУДУТ!!! ҡак бы нас не</w:t>
        <w:br/>
        <w:t>старались переубедить в обратном.</w:t>
        <w:br/>
        <w:t>В современном мире огромное количество и число рисков, которые нами не контролируются.</w:t>
        <w:br/>
        <w:t>Чтобы быть застрахованным от любых потрясений, нам нужно быть сильными. Поэтому обь-</w:t>
        <w:br/>
        <w:t>ективное требование одно: темпы нашего развития должны быть кардинально выше тех, что мы</w:t>
        <w:br/>
        <w:t>имеем сегодня. И это абсолютно реальная задача. Причем это должен быть качественно новый</w:t>
        <w:br/>
        <w:t>рост, построенный на передовых технологиях, на создании современной библиотеки информа-</w:t>
        <w:br/>
        <w:t>дионного века. Библиотека должна работать на новой технологической базе и в абсолютно но-</w:t>
        <w:br/>
        <w:t>вой бизнес-среде. И это важно не только для библиотек, но и для всех граждан страны. Это мое</w:t>
        <w:br/>
        <w:t>твердое убеждение! У РНТБ есть все, чтобы достичь поистине болыпих целей, чтобы добивать-</w:t>
        <w:br/>
        <w:t>ся успеха. И наш закон - движение только вперед! Я искренне желаю всем этого же.</w:t>
        <w:br/>
        <w:t>Спасибо болышов за внимание.</w:t>
        <w:br/>
        <w:t>29</w:t>
      </w:r>
    </w:p>
    <w:p>
      <w:r>
        <w:t>Доля электронных ресурсов в комплектовании фонда научно-технической библиотеки растет</w:t>
        <w:br/>
        <w:t>ежегодно. В 2005 году затраты на приобретение электронных ресурсов составляли всего 13%</w:t>
        <w:br/>
        <w:t>средств, выделяемых на комплектование библиотеки. В 2011 году затраты составили 47%.</w:t>
        <w:br/>
        <w:t>За годы работы с подпиской на цифровой контент в АО «РНТБ» разработан механизм приоб-</w:t>
        <w:br/>
        <w:t>ретения доступа к электронным ресурсам: изучение рынка электронных ресурсов, поиск инфор-</w:t>
        <w:br/>
        <w:t>мационных ресурсов, необходимых библиотеке, получение тестового доступа,</w:t>
        <w:br/>
        <w:t>После окончания периода тестирования, если ресурс подходит ДЛЯ библиотеки, тотовятся два</w:t>
        <w:br/>
        <w:t>обоснования выбора ресурса.</w:t>
        <w:br/>
        <w:t>1. Аналитическое обоснование - презентация электронного ресурса.</w:t>
        <w:br/>
        <w:t>2; Стратегическое обоснование - влияние внедрения ресурса на качественные изменения</w:t>
        <w:br/>
        <w:t>работы библиотеки.</w:t>
        <w:br/>
        <w:t>Только после этого идет процесс оформления договорас поставциком информации, подписа-</w:t>
        <w:br/>
        <w:t>ние лицензии и получение доступа.</w:t>
        <w:br/>
        <w:t>После получения доступа к электронному ресурсу в библиотеке отолеживается востребо-</w:t>
        <w:br/>
        <w:t>ванность ресурса пользователями: выполняется анализ статистики использования ресурсов.</w:t>
        <w:br/>
        <w:t>Результаты анализа являются основой развития политики комплектования в научно-техниче-</w:t>
        <w:br/>
        <w:t>ской библиотеке.Эффективное внедрение и использование электронных ресурсов в библиоте-</w:t>
        <w:br/>
        <w:t>ке невозможно без навыков и знаний, поэтому особое внимание в РНТБ уделено повышению</w:t>
        <w:br/>
        <w:t>информационных компетенций сотрудников, особенно тех, кто занимается комплектованием</w:t>
        <w:br/>
        <w:t>электронного контента и обслуживанием пользователей.</w:t>
        <w:br/>
        <w:t>2</w:t>
        <w:br/>
        <w:t>«Республикалық ғылыми техникалық кітапхана» АҚ арнайы шарасы</w:t>
        <w:br/>
        <w:t>В рамках специального мероприятия АО «Республиканская научно-техническая библиоте-</w:t>
        <w:br/>
        <w:t>ка», проводимого на республиканской конференции «Қазақстан кітапханалары тәуелсіздік</w:t>
        <w:br/>
        <w:t>жылдарында: жетістіктері және даму бағыттары» прозвучали выступления сотрудников,</w:t>
        <w:br/>
        <w:t>отражаюшие наиболее актуальные направления деятельности библиотеки, характеризуюшие</w:t>
        <w:br/>
        <w:t>современное состояние и перспективы еб развития. Мероприятие носило комплексный характер</w:t>
        <w:br/>
        <w:t>и состояло Из двух частей, которые отразили целостное восприятие библиотеки: основной до-</w:t>
        <w:br/>
        <w:t>ҡлад президента АО «РНТВБ» на пленарном заседании и выступления на спеңциальном меропри-</w:t>
        <w:br/>
        <w:t>ятии, которые были представлены в виде презентаций.</w:t>
        <w:br/>
        <w:t>Соловьева И.В.,</w:t>
        <w:br/>
        <w:t>вице-президент АО «РНТБ»</w:t>
        <w:br/>
        <w:t>по работе с патентной документацией</w:t>
        <w:br/>
        <w:t>Ии новым технологиям</w:t>
        <w:br/>
        <w:t>Информационвяый рынок и формирование</w:t>
        <w:br/>
        <w:t>электронного фонда библиотеки</w:t>
        <w:br/>
        <w:t>Прошедшее десятилетие ознаменовалось бурным ростом электронных библиотек, электрон-</w:t>
        <w:br/>
        <w:t>ных коллекций и наступательным движением электронных ресурсов на традиционные библио-</w:t>
        <w:br/>
        <w:t>течные фонды.</w:t>
        <w:br/>
        <w:t>Доля цифрового контента на информационном рынке растет ежегодно.</w:t>
        <w:br/>
        <w:t>Вот несколько примеров:</w:t>
        <w:br/>
        <w:t>" крупнейшее мировое издательство ЕІ,/ӘЕУІЕЕ предлагает доступ к 2500 журналов, на</w:t>
        <w:br/>
        <w:t>платформе ӛсіепсеПігесі, которая содержит более 11 миллионов полнотекстовых статей;</w:t>
        <w:br/>
        <w:t>“ российский научный портал «ІЛВЮАКҮ.КТ содержит рефераты и полные тексты более 14</w:t>
        <w:br/>
        <w:t>миллионов научных статей и публикаций и предоставляет доступ к 2200 журналам;</w:t>
      </w:r>
    </w:p>
    <w:p>
      <w:r>
        <w:t>“ компания Интегрум предоставляет доступ к 6 тыс. источникам информации и к 400</w:t>
        <w:br/>
        <w:t>миллионам полным текстам.</w:t>
        <w:br/>
        <w:t>Весь поток электронных информационных ресурсов, проходяций через современный инфор-</w:t>
        <w:br/>
        <w:t>мационный рынок, можно классифицировать следуюшим образом:</w:t>
        <w:br/>
        <w:t>“ повидам;</w:t>
        <w:br/>
        <w:t>" поконтенту;</w:t>
        <w:br/>
        <w:t>" поспособу доступа.</w:t>
        <w:br/>
        <w:t>На информационном рынке электронные ресурсы предоставляют поставшики информацион-</w:t>
        <w:br/>
        <w:t>ных ресурсов: издатели и агрегаторы.</w:t>
        <w:br/>
        <w:t>Самыми крупными мировыми издательствами являются ӛргіпдег, Еівеуіет, Ү/Пеу-Віасісууеі,</w:t>
        <w:br/>
        <w:t>Наиболее типичными агрегаторами электронных ресурсов являются компании РгоОиеві,</w:t>
        <w:br/>
        <w:t>ЕВ5СО, Интетрум, научный портал с-Пһғагу научной электронной библиотеки ия др.</w:t>
        <w:br/>
        <w:t>Какую информацию они могут предоставить библиотекам?</w:t>
        <w:br/>
        <w:t>% полнотекстовые коллекции журналов;</w:t>
        <w:br/>
        <w:t>“ электронные книги;</w:t>
        <w:br/>
        <w:t>“ базы данных журнальных статей;</w:t>
        <w:br/>
        <w:t>% диссертации;</w:t>
        <w:br/>
        <w:t>“ специальные виды технической литературы и документации;</w:t>
        <w:br/>
        <w:t>Насырова А.А.,-</w:t>
        <w:br/>
        <w:t>директор Республиканской</w:t>
        <w:br/>
        <w:t>научно-педагогической библиотеки</w:t>
        <w:br/>
        <w:t>Министерства образования и науки</w:t>
        <w:br/>
        <w:t>Республики Казахстан</w:t>
        <w:br/>
        <w:t>«Содружество библиотек системы</w:t>
        <w:br/>
        <w:t>образования за 20 лет Независимости: основные этапы развития»</w:t>
        <w:br/>
        <w:t>Уважаемые участники и гости!</w:t>
        <w:br/>
        <w:t>Исполияется 20 лет Независимости нашей Республики. В стране за 20 лет произошли огром-</w:t>
        <w:br/>
        <w:t>ные позитивные перемены и в определенной части они касаютоя сферы образования и библио-</w:t>
        <w:br/>
        <w:t>течного дела.</w:t>
        <w:br/>
        <w:t>Принятие Закона РК «Об образовании» и пакета новых нормативно-правовых актов по реали-</w:t>
        <w:br/>
        <w:t>зации его основных положений придали динамичность образовательному пространству нашей</w:t>
        <w:br/>
        <w:t>страны, привели в движение все структуры и составные части национальной системы образо-</w:t>
        <w:br/>
        <w:t>вания.</w:t>
        <w:br/>
        <w:t>Утвержденная Правительством Республики Казахстан 7 декабря 2010 года Государственная</w:t>
        <w:br/>
        <w:t>программа развития образования Республики Казахстан на 2011-2020 годы является уникальной</w:t>
        <w:br/>
        <w:t>по своему содержанию. Главной делью данной Программы является наполнение образования</w:t>
        <w:br/>
        <w:t>принципиально новым качеством и содержанием.</w:t>
        <w:br/>
        <w:t>Программой ставятоя такие задачи, как 100 %-ный охват дошкольным образованием и ши-</w:t>
        <w:br/>
        <w:t>рокое освоение е-Івагпіпе - электронного обучения, которое в разы повысит доступность полу-</w:t>
        <w:br/>
        <w:t>чения самого качественного образования на всех уровиях обучения вне зависимости от места</w:t>
        <w:br/>
        <w:t>жительства и учебы. А значит, даст совершенно новые возможности для нарашивания интеллек-</w:t>
      </w:r>
    </w:p>
    <w:p>
      <w:r>
        <w:t>та нации в целом, развития обучения в течение всей жизни.</w:t>
        <w:br/>
        <w:t>В средвем образовании будет осутцествлен переход на принятое в мире 12-летнее обучение</w:t>
        <w:br/>
        <w:t>по новым образовательным:стандартам. Изменится и главный ориентир обучения - от усвоения</w:t>
        <w:br/>
        <w:t>фиксированной суммы знаний к освоению компетенций, то есть умения использовать эти зна-</w:t>
        <w:br/>
        <w:t>ния в жизненных ситуациях.</w:t>
        <w:br/>
        <w:t>Все библиотеки системы образования Министерства образования и науки Республики Ка-</w:t>
        <w:br/>
        <w:t>захстан, являясь структурными подразделениями организаций образования, обьединены одной</w:t>
        <w:br/>
        <w:t>целью - содействовать практической реализации единой государственной политики в области</w:t>
        <w:br/>
        <w:t>образования по формированию высокообразованной, конкурентоспособной, интеллектуальной</w:t>
        <w:br/>
        <w:t>наций.</w:t>
        <w:br/>
        <w:t>На 1 января 2011 г. сеть библиотек организаций образования Министерства образования и</w:t>
        <w:br/>
        <w:t>науки Республики Казахстан насчитынает 7 298 библиотек. Из них:</w:t>
        <w:br/>
        <w:t>- 54-тосударственных вузов;</w:t>
        <w:br/>
        <w:t>- 183 - государственных колледжей;</w:t>
        <w:br/>
        <w:t>- 288-тосударственных профессиональных школ (лицсев);</w:t>
        <w:br/>
        <w:t>- 61754 - государственных организаций среднего образования;</w:t>
        <w:br/>
        <w:t>- 17- институтов повышения квалификации и переподготовки педагогических кадров.</w:t>
        <w:br/>
        <w:t>Совокупный библиотечных фонд составляет 151 653 743 единиц хранения; количество чита-</w:t>
        <w:br/>
        <w:t>телей - 3 528 760 человек; количество книговыдач - 104 119 601 экземпляр; количество посеше-</w:t>
        <w:br/>
        <w:t>ний - 48 548 997.</w:t>
        <w:br/>
        <w:t>30</w:t>
        <w:br/>
        <w:t>зультатов поисковой деятельности, навыки и умение в управлении онлайновыми подписными-</w:t>
        <w:br/>
        <w:t>ресурсами с использованием различных технологических решений. Например, знать, что такое</w:t>
        <w:br/>
        <w:t>цифровой индификатор обьекта ВОІ, как организовать единый указатель всех журналов из он-</w:t>
        <w:br/>
        <w:t>лайновых подписок на различные БД - указатель А-іо-2. Важно иметь представление о том, как</w:t>
        <w:br/>
        <w:t>работает технология “распознаюшего сервера” (Іп Бевоіуег), которая помогает найти и уста-</w:t>
        <w:br/>
        <w:t>новить доступ к полным текстам из библиографических БД. Уметь провести статистический</w:t>
        <w:br/>
        <w:t>анализ использования ресурсов, особенно подписных.</w:t>
        <w:br/>
        <w:t>Вокруг нас очень быстро меняется среда. Реакцией библиотек должен быть динамизм и ин-</w:t>
        <w:br/>
        <w:t>новационность. Если библиотека не реагирует максимально гибко на постоянные изменения в</w:t>
        <w:br/>
        <w:t>области ИТ-индустрии, то просто потеряет своих читателей,</w:t>
        <w:br/>
        <w:t>Наша библиотека подписана на 29 интернет-ресурсов. В электронном зале зарагистриро-</w:t>
        <w:br/>
        <w:t>вано 53 % пользователей библиотеки, 40 % посешений, выдача документов составляет 38 %</w:t>
        <w:br/>
        <w:t>от обшей выдачи. Из года в год количество поисков и использованных документов из Интер-</w:t>
        <w:br/>
        <w:t>нет-ресурсов увеличивается. Если в 2010 году было совершено около 6500 поисков и исполь-</w:t>
        <w:br/>
        <w:t>зовано более 55000 документов, то в 2011 году проведено более 8000 поисков и получено по</w:t>
        <w:br/>
        <w:t>результатам поиска более 65000 документов на 298000 тыс. страницах. В том числе, абонен-</w:t>
        <w:br/>
        <w:t>там библиотеки было отправлено более 58 тыс. страниц информации с подписныҡ БД с ис-</w:t>
        <w:br/>
        <w:t>пользованием услуги ЭДД.</w:t>
        <w:br/>
        <w:t>Интернет-ресурсы, Интернет-технологии во многом изменили жизнь библиотек. Читатели</w:t>
        <w:br/>
        <w:t>получили болышую информационную и сервисную свободу. Сегодня невозможно представить</w:t>
        <w:br/>
        <w:t>качественное информационное обеспечение процессов производства, бизнеса, научных иоссле-</w:t>
        <w:br/>
        <w:t>дований, обучения без доступа к электронным ресурсам.</w:t>
      </w:r>
    </w:p>
    <w:p>
      <w:r>
        <w:t>келіп түскен кітаптар мен кіташшпалар негізінде толтырылады және жасалған келісім шартқа сай</w:t>
        <w:br/>
        <w:t>кітапханаларға таратылады (Қосымша Х87, 8).</w:t>
        <w:br/>
        <w:t>Кітап палатасымен Қазақстан баспагерлері мен кітаптаратушыларының ассоциациясы (БКА)</w:t>
        <w:br/>
        <w:t>республикадағы баспалар мен кітапханалар арасындағы ынтымақтастықты дамытуда белсенді</w:t>
        <w:br/>
        <w:t>жұмыс атқарды. Сонымен қатар, Қазақстанның кітапханалар ассоциациясына БКА қорынан</w:t>
        <w:br/>
        <w:t>бөлме берілді. )</w:t>
        <w:br/>
        <w:t>Осы жылдың шілде айында Кітап палатасы мен БКА қызметкерлері Бегалин атындағы</w:t>
        <w:br/>
        <w:t>кітапханасында балалар әдебиетін шығару мен оқу мәселелері бойынша АҚШ білім</w:t>
        <w:br/>
        <w:t>Департаментінің қызметкері Молли Магуир Тисслен және АҚШ Бас Епшілігінің кітапханалар</w:t>
        <w:br/>
        <w:t>бағдарламасыныңаймақтықдиректорының қатысуымен болған “Дөңгелек үстелді” ұйымдастыру</w:t>
        <w:br/>
        <w:t>жұмыстарына қатысты.</w:t>
        <w:br/>
        <w:t>Жылдың басынан республиканың баспалары мен кітапханаларының және жоғары оқу</w:t>
        <w:br/>
        <w:t>орындарының қатысуымен көптеген ғылыми-практикалық конференциялар өткізілді. Ақпан</w:t>
        <w:br/>
        <w:t>айында Хе5 Кәсіптік лицейде Алматы қаласының жетекші баспаларының қатысуымен болған</w:t>
        <w:br/>
        <w:t>“Қазақстандағы балалар әдебиетін шығарудың тәжірибесі мен даму келешегі” атты конферен-</w:t>
        <w:br/>
        <w:t>ция өткізді. Бұл конференция аясында тірек-қимыл аппараты бұзылған балалар интернатының</w:t>
        <w:br/>
        <w:t>өкілдеріне балаларға арналған кітаптар мен суреттер беру қайырымдылық акциясы</w:t>
        <w:br/>
        <w:t>ұйымдастырылды.</w:t>
        <w:br/>
        <w:t>Алматы қаласында ағымдағы жылдың сәуір айында Кітап палатасы мен Қазақстанның Ба-</w:t>
        <w:br/>
        <w:t>спагерлер мен Кітаптаратушылар ассоциациясы бірлесіп ұйымдастырған “Ұлы Жібек Жолы-</w:t>
        <w:br/>
        <w:t>мен” УІ халықаралық кітап және полиграфия жәрмеңкесі өтті. Қоғамда аталмыш көрме үлкен</w:t>
        <w:br/>
        <w:t>қызығушылық тудырды. Көрменің жұмысы барысында Кітап палатасының қызметкерлері</w:t>
        <w:br/>
        <w:t>СИБИД жүйесінде ГОСТ-ты қолданудың қажеттілігін, Кітап палатасының қызметіне, соны-</w:t>
        <w:br/>
        <w:t>мен қатар міндетті даналардың келіп түсуіне қатысты сұрақтарға жауап берді. Бұл сауал Кітап</w:t>
        <w:br/>
        <w:t>палатасының маңызды қызметінің бірі - Қазақстанда шыққан барлық баспа өнімдерінің депо-</w:t>
        <w:br/>
        <w:t>зитарийын құрайтын міндетті тегін бақылау данасымен Қазақстан Республикасының Баспасөз</w:t>
        <w:br/>
        <w:t>мұрағатын жабдықтау туралы Мемлекеттік бағдарламасының жүзеге асуымен тікелей байла-</w:t>
        <w:br/>
        <w:t>нысты. Қазақстан Республикасының аумағында жарыққа шыққан құпия емес барлық баспа</w:t>
        <w:br/>
        <w:t>өнімдерінің түрлері Кітап палатасының Баспасөз мұрағатында сақталуы тиіс және мемлекет та-</w:t>
        <w:br/>
        <w:t>рапынан қорғалады. Қазіргі уақытта, еліміздегі баспалардың баспа өнімдерінің міндетті данасын</w:t>
        <w:br/>
        <w:t>Кітап палатасына тапсыруды міндеттейтін заңнамалық негіз жоқ болғандықтан, оның Баспасөз</w:t>
        <w:br/>
        <w:t>мұрағатын толыққанды жабдықтауға мүмкіндігі жоқ. Қазақстан Республикасының 2010 ж, 22</w:t>
        <w:br/>
        <w:t>мамырда өзгерістер мен толықтырулар енгізілген ҚР “Мәдениет туралы” Заңының 24 бабының</w:t>
        <w:br/>
        <w:t>2-2 тармағында міндетті тегін дана ұғымы және “Өндіруші немесе оның тапсыруы бойынша</w:t>
        <w:br/>
        <w:t>үшінші тұлға басылымдардың міндетті тегін даналарын шыққан күнінен отыз күнтізбелік күн</w:t>
        <w:br/>
        <w:t>ішінде Қазақстан Республикасының ұлттық кітапханаларына жібереді” үлгісі қарастырылған.</w:t>
        <w:br/>
        <w:t>Мұнда міндетті даналардың тегін данасын қабылдаушы Ұлттық мемлекеттік Кітап палатасы,</w:t>
        <w:br/>
        <w:t>сонымен бірге уәкілетті орган және кітапханалар туралы сөз қозғалмаған. Сондықтан Ұлттык</w:t>
        <w:br/>
        <w:t>кітапханалар Заң талаптары сақталмауда және міндетті даналар толық келмейді деген шешімге</w:t>
        <w:br/>
        <w:t>келіп отыр.</w:t>
        <w:br/>
        <w:t>Кітап палатасының Баспасөз мұрағатынакітап өнімдерініңтолықкеліп түспеуінің нәтижесінде ,</w:t>
        <w:br/>
        <w:t>Қазақстандағы кітап өнімдерінің шығуы туралы статистикалық мәліметтерді жинақтауға |</w:t>
        <w:br/>
        <w:t>кедергі туып отыр, еліміздің мәдени және зияткерлік мұрасына орны толмас залал келтіруде,</w:t>
        <w:br/>
        <w:t>осының әсерінен еліміздің ақпараттық кеңістігіндегі жағдайға кері әсер ететін құқықтық вакуум</w:t>
        <w:br/>
        <w:t>құрылды.</w:t>
        <w:br/>
        <w:t>38</w:t>
        <w:br/>
        <w:t>На базе ИРБИС ведутея электронные каталоги и базы данных, в том числе полнотекстовые;</w:t>
        <w:br/>
        <w:t>формируются сводные корпоративные электронные каталоги. В следуютцем году будет полно-</w:t>
        <w:br/>
        <w:t>стью завершена ретроспективная конверсия карточных каталогов.</w:t>
        <w:br/>
        <w:t>Библиотека имеет свой Интернет-ресурс: официальный сайт АО «Республиканская науч-</w:t>
        <w:br/>
        <w:t>но-техническая библиотека» уғәлллціР,К2, веб-сайты филиалов РНТБ, позволяюшие решать, в</w:t>
        <w:br/>
        <w:t>первую очередь, главную задачу библиотечного сайта: обеспечение поиска документов из би-</w:t>
        <w:br/>
        <w:t>блиотечного фонда по электронному каталогу. Собственно, это главное, зазем обрашается поль-</w:t>
      </w:r>
    </w:p>
    <w:p>
      <w:r>
        <w:t>зователь на сайт. Все остальное второстепенная информация. Сейчас готовится новое обнов-</w:t>
        <w:br/>
        <w:t>ление и там обязательно будет открыт блог президента РНТБ, на котором пользователь сможет</w:t>
        <w:br/>
        <w:t>задать любой интересуюший его вопрос и получить на него исчерпывакиций ответ. Это бренд</w:t>
        <w:br/>
        <w:t>сайта, показатель сервисности и дружелюбности по отношению к своему пользователю.</w:t>
        <w:br/>
        <w:t>Не могу не отметить и тот факт, что работа с Интернетом стала частью повседненной деятель-</w:t>
        <w:br/>
        <w:t>ности библиотеки, чуть ли не основной средой еб обитания, таким же важным составляюшим</w:t>
        <w:br/>
        <w:t>элементом как здание, компьютеры, книжнме полки.</w:t>
        <w:br/>
        <w:t>В подсознании каждого без исключения сотрудника уже сформировалось, что библиотека</w:t>
        <w:br/>
        <w:t>должна кардинально измениться, чтобы соответствовать запросам современных пользователей.</w:t>
        <w:br/>
        <w:t>Так как опа перестает быть просто хранилишем книг и артефактов, и необходимо, в срочпом</w:t>
        <w:br/>
        <w:t>порядке, осваивать современные технологии доступа и передачи информации, свободно обслу-</w:t>
        <w:br/>
        <w:t>живать посетителей в онлайн и с доставкой материала на рабочее место специалиста - это ЭДД.</w:t>
        <w:br/>
        <w:t>Мы обязаны обішаться с пользователями на одном уровне и даже превосходить его. Не освоив, в</w:t>
        <w:br/>
        <w:t>должной мере, новые технологии, мы рискуем стать такими же раритетами истории, как, напри-</w:t>
        <w:br/>
        <w:t>мер, печатная машинка.</w:t>
        <w:br/>
        <w:t>А чтобы соответетвовать тем требованиям, которыс выдвигаются обшсством в сферс научной</w:t>
        <w:br/>
        <w:t>информации, современные библиотеки должны постоянно повышать профессиональный уро-</w:t>
        <w:br/>
        <w:t>вень своих сотрудников. Решение этой проблемы возможно через отлаженную работу системы</w:t>
        <w:br/>
        <w:t>дополнительного образования и повышения квалификации. И такая система в РНТБ есть. На</w:t>
        <w:br/>
        <w:t>данный момент - это Школа профессионального развития.</w:t>
        <w:br/>
        <w:t>В сентябре Информационный консорциум библиотек Казахстана провел тренинг-семинар</w:t>
        <w:br/>
        <w:t>«Информационные компетенции современного библиотекаря», на котором его участники на</w:t>
        <w:br/>
        <w:t>практике обучались поиску информации в базах данных. РНТБ всегда поддерживает компетен-</w:t>
        <w:br/>
        <w:t>цию своих сотрудников на должиом уровне посредством обучения на такого рода мероприятиях</w:t>
        <w:br/>
        <w:t>или становясь участниками более масштабных международных форумов и коңференций, таких</w:t>
        <w:br/>
        <w:t>как ИФЛА, крымские конференции, ӛсіепсе опіпе. І19сот и тд.</w:t>
        <w:br/>
        <w:t>Освоение и компетентное использование электронных ресурсов - это стратегически важное</w:t>
        <w:br/>
        <w:t>направление, это, в конечном итоге, настояшее и будушее библиотек. Повальное увлечение ком-</w:t>
        <w:br/>
        <w:t>пьютерными технологиями наших пользователей, особенно молодежь, подталкивают библиоте-</w:t>
        <w:br/>
        <w:t>ки к массовому их применению на практике, и, следовательно, к комплектованию на электрон-</w:t>
        <w:br/>
        <w:t>ңых носителях.</w:t>
        <w:br/>
        <w:t>По сегодвяшним меркам в каждой без исключения библиотеке должно быть сформировано</w:t>
        <w:br/>
        <w:t>электронное документное пространство с учетом специфики обслуживания, так как только оно</w:t>
        <w:br/>
        <w:t>может обеспечить оперативнос предоставление информации пользователям. И только информа-</w:t>
        <w:br/>
        <w:t>ционные компетенции современного библиотекаря позволят разобраться и выбрать из огромно-</w:t>
        <w:br/>
        <w:t>го массива ксобходимые базы данных, а уже из них потом выташить информацию.</w:t>
        <w:br/>
        <w:t>Формирование электронного документного пространства в РНТБ идет по нескольким направ-</w:t>
        <w:br/>
        <w:t>лениям и одним из основных является формирование электронных ресурсов.</w:t>
        <w:br/>
        <w:t>27</w:t>
        <w:br/>
        <w:t>Сейдуманов Ж.Т., .</w:t>
        <w:br/>
        <w:t>ҚР Ұлттық мемлекеттік</w:t>
        <w:br/>
        <w:t>Кітап палатасының директоры,</w:t>
        <w:br/>
        <w:t>Қазақстан баспагерлері</w:t>
        <w:br/>
        <w:t>мен кітаптаратушылар</w:t>
        <w:br/>
        <w:t>Ассоциациясының президенті</w:t>
        <w:br/>
        <w:t>Кітапханалар мен баспалар: жалпы мәселелері - әріптестік шешімдер</w:t>
        <w:br/>
        <w:t>Құрметті конференцияға қатысушылар мен әріптестер!</w:t>
        <w:br/>
        <w:t>Бүгінгі көтеріп отырған тақырыбымыз Қазақстандағы баспа ісі мен жалпы баспа</w:t>
        <w:br/>
        <w:t>басылымдарының даму келешегіне үлкен әсер ететіні анық. Сондықтан осындай әріптестік</w:t>
        <w:br/>
        <w:t>жиынның өтуі қуантарлық жағдай. Тұлғаны қалыптастыруда бұқаралық ақпарат құралдары мен</w:t>
      </w:r>
    </w:p>
    <w:p>
      <w:r>
        <w:t>кітаптың рөлі ерекше. Қоғам мүшелерінің көзқарасын қалыптастыруда, адамгершілік, зияткерлік</w:t>
        <w:br/>
        <w:t>жәнеэстетикалыққасиеттерін дамытудакітаптыңорнын бағалау өтеқиын. Қоғамның сұранысына</w:t>
        <w:br/>
        <w:t>сай сапалы кітапты оқу - ұлттың білімі мен мәдениетін көтеруде, халықаралық дәрежедегі</w:t>
        <w:br/>
        <w:t>бәсекеге сай ұлттық ой-өрісі жоғары білімді адамдарды қалыптастыруда, Қазақстанның әлемнің</w:t>
        <w:br/>
        <w:t>дамыған 50 елінің қатарына қосылуына өз үлесін қосары анық.</w:t>
        <w:br/>
        <w:t>Қазақстанда жалпы бұқаралық ақпарат құралдарына (БАҚ) және кітап баспа ісіне ерекше</w:t>
        <w:br/>
        <w:t>көңіл бөлінуде. Республикада орташа есеппен жыл сайын 7 мыңға жуық кітап басылымдары</w:t>
        <w:br/>
        <w:t>және жалпы таралымы 17 млн. данамен кітаптар шығады.</w:t>
        <w:br/>
        <w:t>Қазақстан әлеуметтік маңызды әдебиеттерге мемлекет тарапынан қаражаттандыратын</w:t>
        <w:br/>
        <w:t>әлемнің аз мемлекеттерінің бірі болып есептеледі. Мысалы, байланыс және ақпарат, білім</w:t>
        <w:br/>
        <w:t>және ғылым, мәдениет министрліктері жылына осы мақсатпен 4 млрд. теңгеден астам қаражат</w:t>
        <w:br/>
        <w:t>бөледі. Мысал келтіретін болсақ, бәрімізге танымал Қазақстан Республикасы Президенті</w:t>
        <w:br/>
        <w:t>Нұрсұлтан Назарбаевтың бастамасымен жасалған “Мәдени мұра” бағдарламасы. “Мәдени</w:t>
        <w:br/>
        <w:t>мұра” бағдарламасы ТМД көлемінде ғана емес, алыс-жақын шет елдерде де үлкен таңғаларлық</w:t>
        <w:br/>
        <w:t>іс болды. Бағдарлама аясында 398 кітап шығарылды.(Косымша Хе 1).</w:t>
        <w:br/>
        <w:t>Қазіргі уақытта Қазақстан Республикасының баспа жүйесі Қазақстан Республикасы Ұлттық</w:t>
        <w:br/>
        <w:t>мемлекеттік Кітап палатасында тіркелген 282 баспа мен басып шығарушы мекемелерден тұрады.</w:t>
        <w:br/>
        <w:t>Қазақстандағы қазіргі заманауи баспа жүйесінің дамуынан баспасөз нарығының барлығы</w:t>
        <w:br/>
        <w:t>еліміздің орталық аудандарына тартылуы және Алматы мөн Астана қалаларындағы баспагерлік</w:t>
        <w:br/>
        <w:t>белсенділіктің жоғары көрсеткішке ие болуы айқын көрініс табады. Негізгі бөлігі Алматы</w:t>
        <w:br/>
        <w:t>қаласында, жалпы көрсеткіші 64,9 % пайызды құрайтын 183 баспа. (Қосымша Хе 2).</w:t>
        <w:br/>
        <w:t>ҚР Ұлттық мемлекеттік Кітап палатасының көрсеткіші бойынша, кітапбаспа мекемелері:</w:t>
        <w:br/>
        <w:t>дәстүрлі баспа (142), жоғары оқу орындарының баспалары (60), ғылыми-зерттеу мекемелерінің</w:t>
        <w:br/>
        <w:t>баспалары (40) және т.б. болып бөлінеді. 142 дәстүрлі баспалардың ішінде, тек 10 баспа - 50</w:t>
        <w:br/>
        <w:t>кітап жылына шығарады, ал 61 баспа - 5 кітаптан аз жылына шығарады. (Қосымша Х9 3).</w:t>
        <w:br/>
        <w:t>Қазіргі уақытта, кітап нарығы субьектілері арасындағы қарым-қатынасты реттейтін</w:t>
        <w:br/>
        <w:t>нормативті-құқықтық базасы жетілдірілмеген, сондықтан Қазақстанда шығып отырған</w:t>
        <w:br/>
        <w:t>барлық кітап өнімдерінің тегін міндетті даналары ҚР Ұлттық мемлекеттік Кітап палатасына</w:t>
        <w:br/>
        <w:t>түспей жатады.</w:t>
        <w:br/>
        <w:t>Мысалы, 2010 жылы ҚР Ұлттық мемлекеттік Кітап палатасына келіп түскен кітап</w:t>
        <w:br/>
        <w:t>басылымдарының жалпы саны - 67766 басылымдар, сонымен қатар 4364 кітап және кітапшалар</w:t>
        <w:br/>
        <w:t>(6,44%), 871 журнал атауы (6779 нөмер), 1197 газеттер атауы (50435 нөмер), 2990 диссертация</w:t>
        <w:br/>
        <w:t>36</w:t>
        <w:br/>
        <w:t>“ сохранность и обеспечение доступа к неопубликованным материалам (диссертациям);</w:t>
        <w:br/>
        <w:t>“ уменьшение нагрузки на оригиналыв процессе использования Для копирования/сканирования;</w:t>
        <w:br/>
        <w:t>” .многократное использование документов при однократном вводе информации;</w:t>
        <w:br/>
        <w:t>“ совершенствование службы электронной доставки документов (ЭДД).</w:t>
        <w:br/>
        <w:t>Цель и видовой состав для оцифровки определен, далее решаем вопросы по выбору оборудова-</w:t>
        <w:br/>
        <w:t>ния, программному обеспечению и технологии сканирования. Дия сканирования документов с бу-</w:t>
        <w:br/>
        <w:t>мажного носителя выбираем стандартный планшетный сканер, для сканирования с микрофильмов</w:t>
        <w:br/>
        <w:t>и микрофиш - специализированный сканер фирмы «Кодак» АВЕ. 3000 08У.</w:t>
        <w:br/>
        <w:t>В качестве сканируюших программ используютея стандартные унифицированные пакеты</w:t>
        <w:br/>
        <w:t>прикладных программ. Дия формирования электронных каталогов и полнотекстовых коллекций</w:t>
        <w:br/>
        <w:t>мспользуетея система автоматизации библиотек «ИРБИС».</w:t>
        <w:br/>
        <w:t>Фонды электронных коллекций образуют специализированный комплекс, состояшций из дей-</w:t>
        <w:br/>
        <w:t>ствуюшего (основного) и архивного фондов. Для основного фонда создаетоя сетевая версия доку-</w:t>
        <w:br/>
        <w:t>мента, а его копия на оптическом компакт-диске - для архивного.</w:t>
      </w:r>
    </w:p>
    <w:p>
      <w:r>
        <w:t>Модельным форматом для файла изображения является формат РЕ, преимушество которого</w:t>
        <w:br/>
        <w:t>в Том, Что он в значительной степени не зависят от платформы ПК.</w:t>
        <w:br/>
        <w:t>Фонды подлежат длительному хранению путем организации аппаратно-программных процедур</w:t>
        <w:br/>
        <w:t>перезаписи, обработки данных, корректировки файлов, архивирования, зашиты и поддержания ра-</w:t>
        <w:br/>
        <w:t>ботоспособности отдельных электронных документов, системы в целом. При этом архивный фонд</w:t>
        <w:br/>
        <w:t>не предназначен для обслуживания читателей и Используется только для восстановления электрон-</w:t>
        <w:br/>
        <w:t>ных документов.</w:t>
        <w:br/>
        <w:t>Методика проведения работ:</w:t>
        <w:br/>
        <w:t>% сканирование полных текстов диссертаций с микроносителя, норматинных документов по</w:t>
        <w:br/>
        <w:t>стандартизации с бумажного носителя;</w:t>
        <w:br/>
        <w:t>“ сканирование изменений для нормативных документов;</w:t>
        <w:br/>
        <w:t>“ обработка изображения;</w:t>
        <w:br/>
        <w:t>“ создание библиографической записи.</w:t>
        <w:br/>
        <w:t>По мере накопления электронных документов создаются полнотекстовые базы данных.</w:t>
        <w:br/>
        <w:t>На настоятций момент оцифровано специальных видов технической литературы и докумен-</w:t>
        <w:br/>
        <w:t>тации - 85 %.</w:t>
        <w:br/>
        <w:t>Возможность создания цифровых документов - одно из благ цивилизации, поэтому восполь-</w:t>
        <w:br/>
        <w:t>зуемся им для удовлетворения потребностей наших пользователей.</w:t>
        <w:br/>
        <w:t>46</w:t>
        <w:br/>
        <w:t>“. юридические документы;</w:t>
        <w:br/>
        <w:t>" справочные ресурсы;</w:t>
        <w:br/>
        <w:t>” труды научных конференций;</w:t>
        <w:br/>
        <w:t>" бизнес-информацию;</w:t>
        <w:br/>
        <w:t>"“ “тематические базы данных;</w:t>
        <w:br/>
        <w:t>“ другое.</w:t>
        <w:br/>
        <w:t>Разобраться в огромном потоке информации, понять насколько важно и нужно приобретение</w:t>
        <w:br/>
        <w:t>того или иного ресурса достаточно трудно, поэтому в 2001 году в Казахстане был организован</w:t>
        <w:br/>
        <w:t>Информационный консорциум библиотек Казахстана.</w:t>
        <w:br/>
        <w:t>Именно в первой половине 20017. в профессиональной печати Казахстана развернулась рекла-</w:t>
        <w:br/>
        <w:t>мазарубежных электронных ресурсов. Многие компании, агентства, фирмы, крупнейшие миро-</w:t>
        <w:br/>
        <w:t>вые агрегаторы и издатели научной продукции, такие как РгоОпеві, ЕВӘСО, Еіеуіег, ӛргіпрег,</w:t>
        <w:br/>
        <w:t>Оуі8, Етега!4 навравляли своих представителей в библиотеки, где им демонстрировались ре-</w:t>
        <w:br/>
        <w:t>сурсы и возможности поиска.</w:t>
        <w:br/>
        <w:t>Основным направлением работы Консорциума является расширение доступа библиотек Ка-</w:t>
        <w:br/>
        <w:t>захстана к электронным ресурсам. Для этоғо консорциум ведет переговоры с представителями</w:t>
        <w:br/>
        <w:t>зарубежных компаний -- поставшиками информационных ресурсов, организует презентации,</w:t>
        <w:br/>
        <w:t>добивается получения скидок при приобретении ресурса, заключает договоры.</w:t>
        <w:br/>
        <w:t>Какие ресурсы может предложить Консорциум сегодня?</w:t>
        <w:br/>
        <w:t>Это базы данных и электронные ресурсы компаний:</w:t>
        <w:br/>
        <w:t>“ ЕВ5СО (с 2001г)</w:t>
        <w:br/>
        <w:t>“ ЕІ.5ЕУЛЕЕ (с 2006г.)</w:t>
        <w:br/>
        <w:t>” РтоОлпеві (с 2006г.)</w:t>
        <w:br/>
        <w:t>» ЕМЕЕАТІ/Ә (с 2008г.)</w:t>
        <w:br/>
        <w:t>“ Электронная библиотека диссертаций РГБ(с 2006.)</w:t>
        <w:br/>
        <w:t>“ Рубрикон (с 2004г.)</w:t>
      </w:r>
    </w:p>
    <w:p>
      <w:r>
        <w:t>“ Интегрум (с 2004г.)</w:t>
        <w:br/>
        <w:t>“ «Ға Уіеуу Іпіогшпабоп бегуісев, Іпс» (с 2004ғ,)</w:t>
        <w:br/>
        <w:t>“ ӨМІ (с 2006г.)</w:t>
        <w:br/>
        <w:t>“ другие.</w:t>
        <w:br/>
        <w:t>Активным участником консорциума является и Республиканская научно-техническая библи-</w:t>
        <w:br/>
        <w:t>отека.</w:t>
        <w:br/>
        <w:t>Акционерное обшество «Республиканская научно-техническая библиотека» (АО «РНТБ») -</w:t>
        <w:br/>
        <w:t>крупнейшая библиотека республики.</w:t>
        <w:br/>
        <w:t>По состоянию на 01.01.2011 года совокупный документный фонд РНТБ и 11 филиалов превы-</w:t>
        <w:br/>
        <w:t>сил 40 млн. экз. В его составе патентная и нормативная документация, промышленные каталоги,</w:t>
        <w:br/>
        <w:t>диссертации, книжно-журнальные издания научно-технического профиля. Фонд представлен на</w:t>
        <w:br/>
        <w:t>традиционных и электронных носителях. Открыт доступ к онлайновым электронным научным</w:t>
        <w:br/>
        <w:t>ресурсам.</w:t>
        <w:br/>
        <w:t>АО «РНТБ» начало комплектование фонда на электронных носителях в середине 90-х годов.</w:t>
        <w:br/>
        <w:t>Первый он-лайновый доступ был получен по гравту в 2001 году. Это был доступ к базам</w:t>
        <w:br/>
        <w:t>данных компании ЕВ5СО. Сегодия АО «РНТБ» приобретает информационные ресурсы на элек-</w:t>
        <w:br/>
        <w:t>тронных носителях и имеет удаленный достул к ресурсам компаний ЕВ5СО, Еівеуіег, Етага14,</w:t>
        <w:br/>
        <w:t>Баві Уіеуу, Интегрум, РГБ - это далеко не полный перечень доступов, которые ежегодно приоб-</w:t>
        <w:br/>
        <w:t>ретает РНТБ. -</w:t>
        <w:br/>
        <w:t>4</w:t>
        <w:br/>
        <w:t>Для осушествления координадии библиотечно-информационной работы и научно-методи-</w:t>
        <w:br/>
        <w:t>ческого руководства библиотеками системы образования, в соответотвии с приказом Мини-</w:t>
        <w:br/>
        <w:t>стерства образования и науки Республики Казахстан от 27 марта 2000 ғода Хе 249 «Об едином</w:t>
        <w:br/>
        <w:t>координационном, научно-методическом и информационном центре библиотек системы образо-</w:t>
        <w:br/>
        <w:t>вания Республики Казахстан» утвержден Перечень областных методических центров библиотек</w:t>
        <w:br/>
        <w:t>системы образования.</w:t>
        <w:br/>
        <w:t>Министерством образования и науки Республики Казахстан уделяется серьезное внимание</w:t>
        <w:br/>
        <w:t>развитию библиотек системы образования. За годы независимости сформирована нормативно-</w:t>
        <w:br/>
        <w:t>правовая база библиотек, приняты к утверждению документы, регламентируютцие деятельность</w:t>
        <w:br/>
        <w:t>учебных библиотек. В том числе:</w:t>
        <w:br/>
        <w:t>- Омерах по улузшению качества работы библиотек обшеобразовательных школ Республики</w:t>
        <w:br/>
        <w:t>Казахстан: приказ Министерства образования и науҡи Республики Казахстан от 3 июля 2001 т.</w:t>
        <w:br/>
        <w:t>Х%522;</w:t>
        <w:br/>
        <w:t>- О мерах по улучшению качества работы библиотек холледжей и профессиональных тңкол</w:t>
        <w:br/>
        <w:t>(кицеев) Республики Казахстан: приказ Министерства образования и науки Республики</w:t>
        <w:br/>
        <w:t>Казахстан от 21 июня 2000 т. Хо 599;</w:t>
        <w:br/>
        <w:t>- Положение о системе повышения квалификации библиотечных работников системы</w:t>
        <w:br/>
        <w:t>образования Казахстана: утверждено РБИК 26 мая 1997 г. и другие документы.</w:t>
        <w:br/>
        <w:t>Разработаны Типовые штаты и Типовые положения библиотек всех уровней образования,</w:t>
        <w:br/>
        <w:t>Правила пользования библиотеками, Должностные инструкции. В настояшее время все библи-</w:t>
        <w:br/>
        <w:t>отеки вузов работают по Системе менеджмента качества, что определенным образом влияет на</w:t>
        <w:br/>
        <w:t>улучшение организации работы библиотек.</w:t>
        <w:br/>
        <w:t>Республиканской научно-педагогической библиотекой проводится болышая координационная</w:t>
        <w:br/>
        <w:t>и методическая работа по дальнейшему развитию библиотек учебных заведений. В том числе,</w:t>
        <w:br/>
        <w:t>сформирована система повышения квалификации библиотекарей всех уровней образования (от-</w:t>
      </w:r>
    </w:p>
    <w:p>
      <w:r>
        <w:t>ҡрыты республиканские курсы повышения квалификации, ежегодно проводятся республикан-</w:t>
        <w:br/>
        <w:t>ские семинары, конференции, оказывается методическая и практическая помошь библиотекам</w:t>
        <w:br/>
        <w:t>на местах), подготовлены и изданы методические рекомендации в помошь организации работы</w:t>
        <w:br/>
        <w:t>учебных библиотек.</w:t>
        <w:br/>
        <w:t>Современное состояние библиотек организаций образовапия республики</w:t>
        <w:br/>
        <w:t>Материально-техническая база большинства библиотек организаций образования значитель-</w:t>
        <w:br/>
        <w:t>ноулучшилась. Открываются новые школы, в которых библиотеки имеют значительные илоша-</w:t>
        <w:br/>
        <w:t>ди, оснашены современным оборудованием, мебелью и новейійими информационными техно-</w:t>
        <w:br/>
        <w:t>логиями, открыты медиатеки, отдельные читальные залы.</w:t>
        <w:br/>
        <w:t>В библиотеках вузов и колледжей открылись Интернет-залы и медиацентры, почти каждое</w:t>
        <w:br/>
        <w:t>рабочее место сотрудников библиотек автоматизировано, для читателей организованы автома-</w:t>
        <w:br/>
        <w:t>тизированные рабочие места.</w:t>
        <w:br/>
        <w:t>Все библиотеки вузов, колледжей, а также большинство библиотек профессиональных школ</w:t>
        <w:br/>
        <w:t>(пицеев) и средних школ оснашены техническими средетвами: компьютерами, подключенными</w:t>
        <w:br/>
        <w:t>к Интернет, копировально-множительной техникой, интерактивными досқами.</w:t>
        <w:br/>
        <w:t>Для комплексной автоматизации библиотечных процессов комплектования, систематизации,</w:t>
        <w:br/>
        <w:t>кҡаталогизации, читательского поиска, книговыдачи и администрирования, на основе взаимосвя-</w:t>
        <w:br/>
        <w:t>занного функционирования автоматизированных рабочих мест во всех библиотеках вузов, кол-</w:t>
        <w:br/>
        <w:t>Леджей, а также в болыьпинстве библиотек профессиональных школ (лицеев) и средних школ</w:t>
        <w:br/>
        <w:t>31</w:t>
        <w:br/>
        <w:t>установлены автоматизированные библиотечно-информационные программы - «ИРБИС», «Би-</w:t>
        <w:br/>
        <w:t>блиотека 4,02», «Библиотека 5.4», «АЙБС - МАЕК 501», «КАБИС», «РАБИС» и др.</w:t>
        <w:br/>
        <w:t>Прогрессивные представители педагогики всегда рассматривали библиотеку организаций об-</w:t>
        <w:br/>
        <w:t>разования в качестве важнейшего звена учебно-воспитательного процесса, подчеркивали влия-</w:t>
        <w:br/>
        <w:t>ние содержания документальных ресурсов библиотеки на қачество обучения обучаюшихся.</w:t>
        <w:br/>
        <w:t>Полноценнос и качественное обслуживание предполагает наличие в фондах библиотек орга-</w:t>
        <w:br/>
        <w:t>низаций образования не только учебников и учебных пособий, но и достаточного количества ху-</w:t>
        <w:br/>
        <w:t>дожественной, научно-популярной, справочной литературы для обучаюцихоя, педагогической,</w:t>
        <w:br/>
        <w:t>методической и справочной - для педагогических работников на традиционных и электронных</w:t>
        <w:br/>
        <w:t>носителях информации.</w:t>
        <w:br/>
        <w:t>Содержание фонда библиотек организации образования должно соответствовать потребно-</w:t>
        <w:br/>
        <w:t>стям обучаюцихся и педагогов, особенностям конкретной организации образования.</w:t>
        <w:br/>
        <w:t>Разработанная РНПБ и утвержденная приказом Министерства образования и науки Респу-</w:t>
        <w:br/>
        <w:t>блики Казахстан от 18 июля 2009 года Хз 508 «Инструкция о формировании фонда библиотеки</w:t>
        <w:br/>
        <w:t>государственной орғанизации образования Республики Казахстан» послужила основой поста-</w:t>
        <w:br/>
        <w:t>новления Правительства Республики Казахстан от 2 июня 2007 г. Хе 452 «Обутверждении Пра-</w:t>
        <w:br/>
        <w:t>вил лицензирования и квалификационных требований, предьявияемых в образовательной дея-</w:t>
        <w:br/>
        <w:t>тельности», в части «Квалификационные требования, предьявляемые к наличию фонда учебной</w:t>
        <w:br/>
        <w:t>литературы по отношению к контингенту обучаюшихся на полный цикл обучения».</w:t>
        <w:br/>
        <w:t>В послелние годы для многих библиотек организаций образования характерна динамика уве-</w:t>
        <w:br/>
        <w:t>личения их информационных ресурсов. Руководство организаций образования и-библиотеки</w:t>
        <w:br/>
        <w:t>уделяют особое внимание проблемам рационального и качественноғо комплектования фондов</w:t>
        <w:br/>
        <w:t>библиотек традиционными печатными и электронными изданиями. Политика комплектования</w:t>
        <w:br/>
        <w:t>фондов библиотек носит стабильный характер и направлена на приобретение изданий, которые</w:t>
        <w:br/>
        <w:t>необходимы дия выполнения конкретных планов учебного процесса организации образования,</w:t>
        <w:br/>
        <w:t>аненаих накопление.</w:t>
        <w:br/>
        <w:t>Наблюдается тенденция роста по сравнению с предыдушими годами литературы на тосудар-</w:t>
        <w:br/>
        <w:t>ственном языке. В большинстве библиотек в среднем библиотечный фонд на государственном</w:t>
      </w:r>
    </w:p>
    <w:p>
      <w:r>
        <w:t>языке составляет от 15 до 30% от обшего библиотечного фонда, что, однако не полностью обе-</w:t>
        <w:br/>
        <w:t>спечивает литературой обучаюшихся на государственном языке, в особенности обшепрофесси-</w:t>
        <w:br/>
        <w:t>ональной и специальной технической литературой.</w:t>
        <w:br/>
        <w:t>Организация обслуживания пользователей</w:t>
        <w:br/>
        <w:t>Информационные потребности пользователей библиотек организаций образования нераз-</w:t>
        <w:br/>
        <w:t>рывно связаны с их участием в учебном процессе и образовательной деятельности, проводимой</w:t>
        <w:br/>
        <w:t>в организации образования. Сегодня пользователи библиотек организаций образования предь-</w:t>
        <w:br/>
        <w:t>являют высокие требования к качеству информационного сервиса: повышению оперативности и</w:t>
        <w:br/>
        <w:t>комфортности оказываемых услуг; предпочтение пользованию не столько к стандартным источ-</w:t>
        <w:br/>
        <w:t>никам поиска, сколько к машиночитаемым базам данных и электронным қаталогам библиотеки;</w:t>
        <w:br/>
        <w:t>получению всех видов современных информационных продуктов и услуг.</w:t>
        <w:br/>
        <w:t>В связи с этим в библиотеках организаций образования эначительно расширяется номенкла-</w:t>
        <w:br/>
        <w:t>тура и качественные характеристики услуг, ргализуемых в электронной среде, І</w:t>
        <w:br/>
        <w:t>В настояшег время пользователи библиотек вузов республики имеют возможность пӛлучать</w:t>
        <w:br/>
        <w:t>такие виды услуг, как:</w:t>
        <w:br/>
        <w:t>32</w:t>
        <w:br/>
        <w:t>- использование понсковых и сервисных возможностей электронных каталогов на фонд</w:t>
        <w:br/>
        <w:t>библиотеки, включаюшей в себя солидный массив библиографических записей на</w:t>
        <w:br/>
        <w:t>документы и в болыпинстве которых реализован модуль электронного заказа документов;</w:t>
        <w:br/>
        <w:t>- предоставление доступа Интернета и Интранета к электронным библиотекам, электронной</w:t>
        <w:br/>
        <w:t>доставки документов;</w:t>
        <w:br/>
        <w:t>- предоставлениев массовом порядкеуслут доступак полнотекстовым электроннымресурсам,</w:t>
        <w:br/>
        <w:t>проблемно-ориснтированным базам данных как собственных, включаюших копии трудов</w:t>
        <w:br/>
        <w:t>преподавателей вуза, так и сетевых ресурсов по профилю вуза, свободно размешенных в</w:t>
        <w:br/>
        <w:t>Интернете, и тем ресурсам, к которым у библиотеки есть доступ;</w:t>
        <w:br/>
        <w:t>- әбеспечение поиска, использование и размножение необходимых как традиционных, так и</w:t>
        <w:br/>
        <w:t>электронных материалов;</w:t>
        <w:br/>
        <w:t>- услуги сканирования и оцифровки изданий.</w:t>
        <w:br/>
        <w:t>Во всех библиотеках вузов открыт Интернет-доступ к базам данных для пользователей с во3-</w:t>
        <w:br/>
        <w:t>можностью удаленнаго доступа и заказа необходимых документов, пользователям корпоратив-</w:t>
        <w:br/>
        <w:t>ной бибиидтечной сети обесиечинается доступ к информационным ресурсам библиотеки вуза,</w:t>
        <w:br/>
        <w:t>республиканским и мировым информационным ресурсам.</w:t>
        <w:br/>
        <w:t>В корпоративной информационной системе вуза библиотеки крупных университетов имеют</w:t>
        <w:br/>
        <w:t>собственную веб-страницу, являюшуюся частью единого автоматизированного технологическо-</w:t>
        <w:br/>
        <w:t>то комплекса библиотеки.</w:t>
        <w:br/>
        <w:t>Веб-страниды библиотек рассчитаны на внутренних и внешних пользователей, которые име-</w:t>
        <w:br/>
        <w:t>ют различные уровни доступа (авторизация пользователей осушествляется по ІР-адресам). На</w:t>
        <w:br/>
        <w:t>сайтах библиотек вузов пользователи также получают информацию о библиотеке и ев ресурсах,</w:t>
        <w:br/>
        <w:t>предоставляетея возможность оп-Іше доступа к электронным каталогам и полнотекстовым ба-</w:t>
        <w:br/>
        <w:t>зам данных, обеспечиваетея поиск и др.</w:t>
        <w:br/>
        <w:t>Электронная библиотека</w:t>
        <w:br/>
        <w:t>В соответствии с Государственной программой развития образования Республики Казахстан</w:t>
        <w:br/>
        <w:t>на 2011-2020 гг. перед системой образования ставится задача широкого освоение е-Івагпіпв -</w:t>
        <w:br/>
        <w:t>электронного обучения. В связи с этим повышаются роль и статус библиотек организаций о6-</w:t>
        <w:br/>
        <w:t>разования, как партнеров образовательных учрсждений в достижснии целей образования.</w:t>
      </w:r>
    </w:p>
    <w:p>
      <w:r>
        <w:t>В настояшев время создание электронных библиотек в вузах республики стало одним из ма-</w:t>
        <w:br/>
        <w:t>тистральных направлений информатизация, необходимым условием поддержки учебного и на-</w:t>
        <w:br/>
        <w:t>учного процессов вуза, на базе современных компьютерных технологий. Очевидно, что мошная</w:t>
        <w:br/>
        <w:t>электронная библиотека повышает обший уровень преподавания, является одним из показате-</w:t>
        <w:br/>
        <w:t>Лей престижа и конкурентоспособность вуза в целом.</w:t>
        <w:br/>
        <w:t>В связи с необходимостью создания электронных библиотек в вузах отқрыты и функциониру-</w:t>
        <w:br/>
        <w:t>ют специализированные подразделения библиотек - отделы автоматизации и компьютеризации</w:t>
        <w:br/>
        <w:t>библиотечно-информационных процессов.</w:t>
        <w:br/>
        <w:t>В настояшее время в электронных библиотеках вузов республики накоплено свыше миллио-</w:t>
        <w:br/>
        <w:t>на учебников, учебно-методических пособий на электронных носитеиях. Электронный каталог</w:t>
        <w:br/>
        <w:t>вузовских библиотек достиг свыше 3 млн. наименований и продолжает пополняться.</w:t>
        <w:br/>
        <w:t>Библиотеки вузов осушествляют генерацию собственных ресурсов. Для создания собствен-</w:t>
        <w:br/>
        <w:t>ных электронных коллекций многие крупные библиотеки вузов осушествляют работу по оциф-</w:t>
        <w:br/>
        <w:t>ровке традиционных печатных изданий, имеюшихея в фонде библиотеки, как правило, сила-</w:t>
        <w:br/>
        <w:t>ми библиотеки, В отдельных библиотеках привлекаютея также сотрудники соответетвуютцих</w:t>
        <w:br/>
        <w:t>структурных подразделений вуза.</w:t>
        <w:br/>
        <w:t>33</w:t>
        <w:br/>
        <w:t>Некоторые библиотеки круиных вузов республики заключили соглашение с Национальной -</w:t>
        <w:br/>
        <w:t>академической библиотекой Республики Казахстан на участие в проекте «Казахская националь-</w:t>
        <w:br/>
        <w:t>ная электронная библиотека». Согласно данному проекту, Национальная академическая библи-</w:t>
        <w:br/>
        <w:t>отека Республики Казахстан бесплатно осушествляет оцифровку изданий, предоставленных ву-</w:t>
        <w:br/>
        <w:t>зами.</w:t>
        <w:br/>
        <w:t>Болышое значение библиотеками вузов при формировании фондов электронных библиотек</w:t>
        <w:br/>
        <w:t>придается сотрудничеству с отечественными и зарубежными держателями информации. Тақ, дия</w:t>
        <w:br/>
        <w:t>обеспечения доступа студентов, магистрантов, докторантов и профессорско-преподавательско-</w:t>
        <w:br/>
        <w:t>то состава к информационным полнотекстовым базам данных, размешенным в сети Интернет,</w:t>
        <w:br/>
        <w:t>вузами ежегодно продлевается подписка на правовые базы данных «Заң - Закон», «Параграф».</w:t>
        <w:br/>
        <w:t>Обеспечивается доступ к зарубежным базам данных «ЕВКО», «Рубрикон», «Интегрум-тех-</w:t>
        <w:br/>
        <w:t>но», «Наука онлайн», «Университетская библиотека онлайн», «Диссертации», «Авторефераты</w:t>
        <w:br/>
        <w:t>диссертаций» и др., которые пользуются большой популярностью. Предоставление внутренним</w:t>
        <w:br/>
        <w:t>пользователям электронных ресурсов библиотеки осуцествляетея непосредетвенно в стенах би-</w:t>
        <w:br/>
        <w:t>блиотеки (в электронных читальных залах), по локальной сети библиотеки и по корпоративной</w:t>
        <w:br/>
        <w:t>сети университета.</w:t>
        <w:br/>
        <w:t>Удаленным пользователям доступ ко всему массиву электронных ресурсов библиотек осу-</w:t>
        <w:br/>
        <w:t>шествляетея через каталог Республиканской межвузовской электронной библиотеки.</w:t>
        <w:br/>
        <w:t>К серьезным функционируюшим электронным библиотекам можно отнести научные библи-</w:t>
        <w:br/>
        <w:t>отеки вузов Казахского национального университета имени аль-Фараби, Казахского националь-</w:t>
        <w:br/>
        <w:t>ноғо технического университета имени К.И. Сатпаева, Казахского национального аграрного</w:t>
        <w:br/>
        <w:t>университета, Карагандинского государственного университета имени Е.А. Букетова, Караган-</w:t>
        <w:br/>
        <w:t>динского государственного технического университета, Восточно-Казахстанского государствен-</w:t>
        <w:br/>
        <w:t>ного университета имени С. Аманжолова, Образовательно-информационного центра Южно-Ка-</w:t>
        <w:br/>
        <w:t>захстанского государственного университета имени М. Ауезова, Таразского государственного</w:t>
        <w:br/>
        <w:t>университета имени М.Х. Дулати.</w:t>
        <w:br/>
        <w:t>В перспективе библиотеки профеоссиональных школ (лицгев) и колледжей будут нарашивать</w:t>
        <w:br/>
        <w:t>работу по формированию электронных библиотек, как и библиотеки вузов, нюансы будут заклю-</w:t>
        <w:br/>
        <w:t>чаться лишь в темпах этого процесса и способах обеспечения читательского доступа.</w:t>
        <w:br/>
        <w:t>Создание электронных библиотек организаций образования республики станет заметным яв-</w:t>
        <w:br/>
        <w:t>лением в мировом информационном пространстве, призванной в полной мере обеспечить инфор-</w:t>
        <w:br/>
        <w:t>мационные потребности пользователей, а также будет способствовать обьединению электронных</w:t>
        <w:br/>
        <w:t>образовательных ресурсов организаций образования республики в единую информационную си-</w:t>
        <w:br/>
        <w:t>стему - Республиканскую межвузовскую электронную библиотеку (РМЭБ) - виртуальную корпо-</w:t>
      </w:r>
    </w:p>
    <w:p>
      <w:r>
        <w:t>ративную сеть оттечественных электронных библиотек организаций образования.</w:t>
        <w:br/>
        <w:t>Уважаемые участники и гости!</w:t>
        <w:br/>
        <w:t>Социологи внесли профессию библиотекаря в суперкреативное ядро профессий ХХІ века,</w:t>
        <w:br/>
        <w:t>поскольку специалисты любой области больше 60 % своего рабочего времени тратят на сбор,</w:t>
        <w:br/>
        <w:t>обработку информации я ее использование. А это на протяжении веков и было сутью профессии</w:t>
        <w:br/>
        <w:t>библиотекаря. Профессия библиотекаря всегда взрашцивала все остальные профессии.</w:t>
        <w:br/>
        <w:t>В болышинстве библиотек организаций образования республики трудятся настояцие профес-</w:t>
        <w:br/>
        <w:t>сионалы и энтузиасты своего дела, работаюишие творчески, на современном уровне. Количество</w:t>
        <w:br/>
        <w:t>работников библиотек системы образования в 2010 г, составило более 10 тыс. чел., из нихс</w:t>
        <w:br/>
        <w:t>высшим библиотечным образованием - 3 100 чел., со средним библиотечным образованием - 2</w:t>
        <w:br/>
        <w:t>400 чел.</w:t>
        <w:br/>
        <w:t>34</w:t>
        <w:br/>
        <w:t>авторефераттары және басқа баспа түрлері. Бұл баспа өнімдері басылым түрі бойынша, мақсаты</w:t>
        <w:br/>
        <w:t>және тақырыптық бағыты бойынша, шыққан жері мен таралымы бойынша әр-түрлі. Еліміздегі</w:t>
        <w:br/>
        <w:t>әдебиеттер Қазақстанда тұратын 14 халықтың тілінде шығады. (Қосымша Хо 4-6).</w:t>
        <w:br/>
        <w:t>Кітап шығаратын және кітап сататын мекемелер мен кітапханалардың негізгі мақсаты кітап</w:t>
        <w:br/>
        <w:t>пен оқуды насихаттау, оқырманға көркемдік, ақпараттық және басқа да сұраныстарына қажетті</w:t>
        <w:br/>
        <w:t>әдебиетті жеткізу болып табылады. “Баспа - кітап сауда мекемелері - кітапхана - оқырман”</w:t>
        <w:br/>
        <w:t>жүйесінде негізгі орын - әр-түрлі санагқа жатауын оқырмандар арасында оқуды насихаттау мен</w:t>
        <w:br/>
        <w:t>таныту жұмысы бойынша тарихи қалыптасқан тәжірибесі бар кітапханаларда.</w:t>
        <w:br/>
        <w:t>Қазіргі уақытта, біздің көзқарасымыз бойынша “баспа - кітап сауда мекемелері-кітапхана”</w:t>
        <w:br/>
        <w:t>жүйесінде көптеген сұрақтар мен мәселелер бар.</w:t>
        <w:br/>
        <w:t>- бұл ең алдымен, ведомствоның әр-жақтылығы -- кітапханалар мәдениет министрлігінің</w:t>
        <w:br/>
        <w:t>қарамағында болса, баспа саласы - байланыс министрлігінде. Біздің ақпарат бойынша,</w:t>
        <w:br/>
        <w:t>Қазақстанның кітапханалар қорының 73 % жуығы кеңестік дәуірде жинақталған. Сонымен</w:t>
        <w:br/>
        <w:t>қатар Қазақстанның баспа жүйесі өз кітап басылымдарын жүзеге асыруда үлкен мәселелерді</w:t>
        <w:br/>
        <w:t>басынан кешіріп отыр. Сондықтан, бізге осындай кездесулер мен “сұхбат алаңдары өте</w:t>
        <w:br/>
        <w:t>керек.”</w:t>
        <w:br/>
        <w:t>- Керекті нормативті-құқықтық негіздің жоқтығы. “Мәдениет туралы” Заңда біздің</w:t>
        <w:br/>
        <w:t>көзқарасымызбен, кітап баспа және оқу саласына лайықты көмегін беріп жатқан жоқ және</w:t>
        <w:br/>
        <w:t>мемлекетіміздің мәдени мұрасы кітап пен оқудың дамуына керегінше қызмет жасап жатқан</w:t>
        <w:br/>
        <w:t>жоқ.</w:t>
        <w:br/>
        <w:t>Қазақстан Республикасы Ұлттық мемлекеттік Кітап палатасы мемлекеттік библиография,</w:t>
        <w:br/>
        <w:t>баспасөз статистикасы, кітаптану мен кітаптарату саласындағы ғылыми зерттеулер, кітап пен</w:t>
        <w:br/>
        <w:t>кітап оқылымы социологиясының орталығы ретінде еліміздің кітап және кітапхана ісіндегі са-</w:t>
        <w:br/>
        <w:t>Лалас мекемелермен дәстүрлі түрде ынтымақтастықты нығайтып келеді.</w:t>
        <w:br/>
        <w:t>Республикадағы кітап ісінің заманауи жағдайын және оның болашағы мен дамуын анықтау</w:t>
        <w:br/>
        <w:t>мақсатында ҚР Ұлттық мемлекеттік Кітап палатасындағы бұрынғы Статистика бөлімі “Ба-</w:t>
        <w:br/>
        <w:t>спа статистикасы, кітап және оқу социологиясы” деген атпен қайта ашылды. Осы уақыт</w:t>
        <w:br/>
        <w:t>ішінде бөлім қызметкерлерімен көптеген социологиялық зерттеулер жүргізілді, зерттеулер</w:t>
        <w:br/>
        <w:t>қортындысымен ҚР Байланыс және Ақпарат министрлігіне аналитикалық хаттар дайындал-</w:t>
        <w:br/>
        <w:t>ды, ғылыми-практикалық конференцияларда кітап басу және кітаптарату мәселелері қаралды.</w:t>
        <w:br/>
        <w:t>Социологиялық зерттеудің біреуі республика кітапханаларының базасында жүргізілді. Сіздердің</w:t>
        <w:br/>
        <w:t>көмектеріңізбен республика кітапханаларының қызметкерлерімен толтырылған 453 сауалнама</w:t>
        <w:br/>
        <w:t>жиналды. Олардың көбі құнды негізгі мәліметтерге толы, олар біздің болашақтағы кітапханалар</w:t>
        <w:br/>
        <w:t>қорын толтыру мәселелеріне және кітапхана, кітап сауда ұйымдары мен кітап шығарушы меке-</w:t>
        <w:br/>
        <w:t>мелер арасындағы ортақ қызметтің жолдарын анықтауда өз көмегін берері анық.</w:t>
        <w:br/>
        <w:t>Социологиялық сауалнаманың өтуіне қатысқан барлық әріптестеріме алғысымды білдіремін,</w:t>
        <w:br/>
        <w:t>оның ішінде ерекше айтып өтсем, Қарағанды кітапханасы мен Батыс Қазақстан облысының</w:t>
      </w:r>
    </w:p>
    <w:p>
      <w:r>
        <w:t>кітапханалары. Өкінішке орай, біздің өткізген сауалнамамызға, барлық кітапханалардың</w:t>
        <w:br/>
        <w:t>басшылары түсіністікпен қараған жоқ. Соның ішінде, біз Оңтүстік Қазақстан облысының</w:t>
        <w:br/>
        <w:t>жасөспірімдер кітапханасынан және Астана қаласының Орталықтандырылған кітапханалар</w:t>
        <w:br/>
        <w:t>жүйесінен сауалнаманың жауаптарын ала алмадық.</w:t>
        <w:br/>
        <w:t>Сонымен қатар, Кітап палатасы жүйесінде “Ғылым және кітап нарығы мен баспасөз өнім-</w:t>
        <w:br/>
        <w:t>дерінің мониторингі” бөлімі құрылды. Бөлім әртүрлі конференцияларды өткізу менұйымдастыру,</w:t>
        <w:br/>
        <w:t>кітап көрмелері және мазмұндама карточкаларын дайындау мен тарату. жұмыстарымен айна-</w:t>
        <w:br/>
        <w:t>лысады. Мазмұндама карточкалары еліміздегі баспалардан шыққан және Кітап палатасына</w:t>
        <w:br/>
        <w:t>37</w:t>
        <w:br/>
        <w:t>Дусакова Э.Н.,</w:t>
        <w:br/>
        <w:t>директор Актюбинского филиала АО «РНТБ»</w:t>
        <w:br/>
        <w:t>Интернет-ресурсы, Интернет - технологии</w:t>
        <w:br/>
        <w:t>в Актюбинском филиале АО «РНТБ»</w:t>
        <w:br/>
        <w:t>Колоссальное множество Интернет-ресурсов, быстро развиваюшиеся Интернет-технологии</w:t>
        <w:br/>
        <w:t>требуют от библиотек постоянного отслеживания, изучения интернет-технологий и преддагае-</w:t>
        <w:br/>
        <w:t>мых рынком, интернет-ресурсов. Непременное условие выживания библиотек в цифровой эпохе</w:t>
        <w:br/>
        <w:t>- это осознание глобальности происходяших изменений в информационной сфере.</w:t>
        <w:br/>
        <w:t>Обеспечение принципа всеоблцей доступности информации, расширение информационного</w:t>
        <w:br/>
        <w:t>потенциала библиотеки и полноты обслуживания невозможно без использования коммерческих</w:t>
        <w:br/>
        <w:t>ресурсов сети Интернет.</w:t>
        <w:br/>
        <w:t>Сегодня продвинутые библиотеки придают огромное значение поиску, изучению и подписке</w:t>
        <w:br/>
        <w:t>на электронные ресурсы. Достоинствами электронных ресурсов являются широта тематическо-</w:t>
        <w:br/>
        <w:t>то охвата, автоматический пойск в огромном массиве информации. А стратегия производителей</w:t>
        <w:br/>
        <w:t>подписных БД, направленная на создание наилучших условий для пользователей в плане не</w:t>
        <w:br/>
        <w:t>только повышения качества содержимого, но и комфортных условий при поиске и работе с ото-</w:t>
        <w:br/>
        <w:t>бранной информацией, делает интернет-ресурсы необходимыми для серьезной научной работы,</w:t>
        <w:br/>
        <w:t>профессионального раста, ведения бизнеса.</w:t>
        <w:br/>
        <w:t>Основным требованием к подписываемой информации является еб высокий индекс цитиру-</w:t>
        <w:br/>
        <w:t>емости, строгий научный отбор и ғарантированная достоверность. Такую информацию предо-</w:t>
        <w:br/>
        <w:t>ставляют профессиональные агрегаторы, поставшики электронных ресурсов. Соответственно, и</w:t>
        <w:br/>
        <w:t>цена на ресурсы. В настояшес время на информационном рынке электронных образовательных</w:t>
        <w:br/>
        <w:t>и научных ресурсов сушествует определӛнное количество издателей и агрегаторов, которые го-</w:t>
        <w:br/>
        <w:t>товы предоставить библиотекам на приемлемых условиях электронные продукты - полнотек-</w:t>
        <w:br/>
        <w:t>стовые коллекции журналов, книг и базы данных журнальных статей, научных монографий,</w:t>
        <w:br/>
        <w:t>диссертаңий, патентов, нормативно-технических документов и т.д.</w:t>
        <w:br/>
        <w:t>Каждая библиотека подписызается на несколько ЭР, каждый из которых имгет свою специфи-</w:t>
        <w:br/>
        <w:t>ку как по видам включенных документов, так и по возможностям поиска в них. Например, до-</w:t>
        <w:br/>
        <w:t>қумент, представленный только на библиографическом уровне в одном электронном продукте,</w:t>
        <w:br/>
        <w:t>может быть доступен на уровне полного текста в другом э-продукте, оплаченном библиотекой</w:t>
        <w:br/>
        <w:t>или находяшемсея в свободном доступе в Интернете. В этих случаях интернет-технологии позво-</w:t>
        <w:br/>
        <w:t>ляют пользователю переходить к полному тексту одним-двумя шелчками мыши. Эта технология</w:t>
        <w:br/>
        <w:t>успешно реализует традиционную модель, при которой изучение той или иной темы, освешае-</w:t>
        <w:br/>
        <w:t>мой автором (авторами) работы, углубияется и расширяется за счет обрашения к публикациям,</w:t>
        <w:br/>
        <w:t>упомянутым в списке литературы. Если раныпе каждую такую работу нужно было искать и</w:t>
        <w:br/>
        <w:t>заказывать в библиотеке, то теперь можно перейти к ней по ссылке (разумеетея, если доступ к</w:t>
        <w:br/>
        <w:t>ней бесплатен или оплачен организацией пользователя). Таким образом, тематически связанные</w:t>
        <w:br/>
        <w:t>электронные ресурсы образуют интегрированную информационную среду независимо от их ло-</w:t>
        <w:br/>
        <w:t>кализации в различных электронных ресурсах на сколь угодно удаленных серверах (технологии</w:t>
        <w:br/>
        <w:t>и сервисы БО), Ореп(ЛЕГ, І4пКбошсе, А-1о-2), Это еше значительный шаг вперед в эволюции</w:t>
        <w:br/>
        <w:t>интернет-технологий современной научной коммуникация.</w:t>
        <w:br/>
        <w:t>Библиотечная деятельность, основанная на цифровых приложениях, становится более ин-</w:t>
      </w:r>
    </w:p>
    <w:p>
      <w:r>
        <w:t>теллектуальной. Вот некоторые составляюшие информационной компетентности библиотекаря:</w:t>
        <w:br/>
        <w:t>профессиональный поиск информации в электронных ресурсах, знание методов обработки ре-</w:t>
        <w:br/>
        <w:t>43</w:t>
        <w:br/>
        <w:t>Ивашенко Л.А.,</w:t>
        <w:br/>
        <w:t>директор Центра по работе</w:t>
        <w:br/>
        <w:t>со специальными видами</w:t>
        <w:br/>
        <w:t>технической литературы и.</w:t>
        <w:br/>
        <w:t>документации АО «РНТБ»</w:t>
        <w:br/>
        <w:t>Оцифровка как норма жизни библиотеки</w:t>
        <w:br/>
        <w:t>В наш век электронных технологий все больше прослеживается тенденция эволюции библиотек</w:t>
        <w:br/>
        <w:t>из традиционных в электронные, и РНТБ не исключение. Постоянно развиваюшиеся системы рас-</w:t>
        <w:br/>
        <w:t>пределенных баз данных и электронных средств коммуникаций оказывают значительнов влияние</w:t>
        <w:br/>
        <w:t>на традиционный статус библиотек и сферу предоставляемых ими информационных услуг. Вне-</w:t>
        <w:br/>
        <w:t>дрение новых информационных технологий в библиотеке не просто веяние времени. Это основное</w:t>
        <w:br/>
        <w:t>условие повышения производительности и качества труда библиотечных работников, улучшение</w:t>
        <w:br/>
        <w:t>условия их труда и единственно эффективная возможность оперативно обеспечивать пользователя</w:t>
        <w:br/>
        <w:t>информацией.</w:t>
        <w:br/>
        <w:t>Применение в работе электронных ресурсов обеспечило принципиально новый уровень полу-</w:t>
        <w:br/>
        <w:t>чения и обобшения знаний, их распространения и использования. Развитие сетевых технологий</w:t>
        <w:br/>
        <w:t>и технологий обработки данных открывают все более широкие возможности передачи изобра-</w:t>
        <w:br/>
        <w:t>жения документа. Сканирование документов становится частью не только библиотечно-ин-</w:t>
        <w:br/>
        <w:t>формационных услуг, но и составляюіцей компонентой сохранности библиотечных фондов. При</w:t>
        <w:br/>
        <w:t>этом следует четко представлять, что оцифровка может быть вызвана двумя обстоятельствами: на-</w:t>
        <w:br/>
        <w:t>дичием реальной необходимости и возможностью практической реализаций.</w:t>
        <w:br/>
        <w:t>Оцифровка фонда обеспечит:</w:t>
        <w:br/>
        <w:t>“ сохранность и безопасность библиотечных фондов путем создания электронных или</w:t>
        <w:br/>
        <w:t>цифровых коллекций;</w:t>
        <w:br/>
        <w:t>“ единственно эффективную возможность оперативно обеспечить пользователя необходимой</w:t>
        <w:br/>
        <w:t>информацией.</w:t>
        <w:br/>
        <w:t>Наличие электронных ресурсов и развитие службы электронной доставки документов позво-</w:t>
        <w:br/>
        <w:t>ляет библиотекам:</w:t>
        <w:br/>
        <w:t>“ утратить свою пространственную замкнутость и оперативпо обслуживать пользователей в</w:t>
        <w:br/>
        <w:t>независимости от их местонахождения;</w:t>
        <w:br/>
        <w:t>“ создать службу электронной доставки документов.</w:t>
        <w:br/>
        <w:t>Переход от традиционных библиотек к электронным обусловлен информационными потреб-</w:t>
        <w:br/>
        <w:t>ностями пользователей в электронных документах. Электронные документы стали сушествен-</w:t>
        <w:br/>
        <w:t>ной составлякицей фондов библиотеки, сокрашая их обһемы.</w:t>
        <w:br/>
        <w:t>Сократить сушествуюшцие обьемы помогают новые информационные технологии, в частно-</w:t>
        <w:br/>
        <w:t>сти, сканирование документов. Путем сканирования сжимаетея пространство и время. Сканиро-</w:t>
        <w:br/>
        <w:t>вание-это самый удобный и быстрый способ перевести документ в электронный вид, формиро-</w:t>
        <w:br/>
        <w:t>вать базы данных в удобной для пользователя поисковой системе. Поэтому в АО «РНТБ» была</w:t>
        <w:br/>
        <w:t>принята программа по оцифровке фонда.</w:t>
        <w:br/>
        <w:t>Цель программы по оцифровке:</w:t>
        <w:br/>
        <w:t>“ сохранность фонда и оперативног удовлетворение информационных запросов пользователей</w:t>
        <w:br/>
        <w:t>электронными копиями полнотекстовых нормативных документов;</w:t>
        <w:br/>
        <w:t>45</w:t>
      </w:r>
    </w:p>
    <w:p>
      <w:r>
        <w:t>--</w:t>
        <w:br/>
        <w:t>Электронные ресурсы РНТБ - это коллекция уникальных баз данных, справочных материа-</w:t>
        <w:br/>
        <w:t>лов, полнотекстовых баз периодических изданий, позволяютих вести поиски информации 24</w:t>
        <w:br/>
        <w:t>часа в сутки. Пользователям предоставлен доступ к базам данных таких компаний, как: Эль-</w:t>
        <w:br/>
        <w:t>зевир, Эмеральд, Джмид, Ист Вью, Интеғрум, ЭБСКО, Рубрикон и многим другим. Рынок по-</w:t>
        <w:br/>
        <w:t>стоянно заставляет держать руку на пульсе времсни в пользу приобретения той или иной базы</w:t>
        <w:br/>
        <w:t>данных. Но есть сформированный костяк уже хорошо зарекомендовавших себя на практике баз</w:t>
        <w:br/>
        <w:t>данных иэкспериментальная группа, это появившисеся на рынке базы данных, которые проходят</w:t>
        <w:br/>
        <w:t>апробацию и только потом вносятся в основной репертуар. Таким образом, мы можем смело то-</w:t>
        <w:br/>
        <w:t>ворить о том, что обеспечиваем своему пользователю доступ к, практически, полному ассорти-</w:t>
        <w:br/>
        <w:t>менту имеюшихся всемирно известных международных и отечественных баз данных. Остаются</w:t>
        <w:br/>
        <w:t>лучише, а другие нам просто не нужны. Так что не зря библиотеки называют катализаторами</w:t>
        <w:br/>
        <w:t>информационноғо обіцества.</w:t>
        <w:br/>
        <w:t>Внедрение новых технологий преобразовало библиотеку в современный автоматизирован-</w:t>
        <w:br/>
        <w:t>ный информационный центр, У нас нет, к сожалению, единого типового здания, но, если бы оно</w:t>
        <w:br/>
        <w:t>было, то наши дисплейные залы, собранные воедино, составили бы, пожалуй, один из самых</w:t>
        <w:br/>
        <w:t>мошных, как по количественным, так и по качественным характеристикам, оснаценный по по-</w:t>
        <w:br/>
        <w:t>следнсму требованию времени дисплейный зал.</w:t>
        <w:br/>
        <w:t>В целом успех работы по внедрению новых технологий стал возможен благодаря постоянно</w:t>
        <w:br/>
        <w:t>обновляемой технической базе и належному программному обеспечению.</w:t>
        <w:br/>
        <w:t>Так в РНТБ внедрены комплекеная система автоматизации ИРБИС; система штрихового ко-</w:t>
        <w:br/>
        <w:t>дирования; типовой Интернет-сервер; транснациональный доступ к мировым информационным</w:t>
        <w:br/>
        <w:t>ресурсам; технология создания, поддержки и развития электронных каталогов; сканирование;</w:t>
        <w:br/>
        <w:t>электронная доставка документов И т.л.</w:t>
        <w:br/>
        <w:t>Несколько слов об оцифровке. Крупнейшие библиотеки страны начали достағочно масштаб-</w:t>
        <w:br/>
        <w:t>ные проекты по переволу в электронную форму отдельных изданий и фрагментов своих фон-</w:t>
        <w:br/>
        <w:t>дов. Осушцествляя оцифровку фонда, кок правило, мы ргшаем две задачи: создаем цифровые</w:t>
        <w:br/>
        <w:t>тематическне коллекцин и обсолуживаем своих пользователей электронными копиями в рамках</w:t>
        <w:br/>
        <w:t>деятельности своги библиотеки, что очень актуально. Не осталась в стороне от этого веления</w:t>
        <w:br/>
        <w:t>времени и РНТБ. О том, как этот процесс осушествляетея у нас, вас проинформируют на нашем</w:t>
        <w:br/>
        <w:t>специзльном мероприятия.</w:t>
        <w:br/>
        <w:t>Сетолня я хотела бы затронуть этот процесс в несколько другом ракурсе. О том, что одифров-</w:t>
        <w:br/>
        <w:t>ка фонда нужна, уже никого не нияда убеждать. И дело делается, но делается в масштабах овре-</w:t>
        <w:br/>
        <w:t>деленной библиотеки. И спонтанно создаваемые фонды требуют определенной систематизации.</w:t>
        <w:br/>
        <w:t>Поэтому назрела острая необходимость консолидация наших усилий по формированию уже не</w:t>
        <w:br/>
        <w:t>отдельно взятого, а целостного сегмента электровной библиотеки вационального масттаба на</w:t>
        <w:br/>
        <w:t>основе обшей идеолоғий и согласованности действий,</w:t>
        <w:br/>
        <w:t>Каждый из нас решает однотипные задачи зачастую без учета уже имеюшихся наработок,</w:t>
        <w:br/>
        <w:t>чко приводит к нерациональной трате интелдектуальных и материальных ресурсов. Взаимная</w:t>
        <w:br/>
        <w:t>информированность остается крайне низкой. По-видимому, уже необходим сволный каталог</w:t>
        <w:br/>
        <w:t>оцифрованных документов, чтобы другим не тратить на это врэмя и по запросу получить эту</w:t>
        <w:br/>
        <w:t>қифровую копию по электронной почте, например, на платной основе.</w:t>
        <w:br/>
        <w:t>В мировой практике сушпествуют стандарты на технәлогическую и информационную совмче-</w:t>
        <w:br/>
        <w:t>стимостьи качество оцифрованных массивов, которые соответствукуғ ряду критериев. Не нуЖжйб</w:t>
        <w:br/>
        <w:t>қаждому мзобретать велосипед. Достаточно отрегулировать свон действия. И делағь это неба-</w:t>
        <w:br/>
        <w:t>медаительно, пока сделано, скажем так, не очень много, чтобы потом не переделывать все за-</w:t>
        <w:br/>
        <w:t>ново. И настойчиво двигаться к практическому разрешенику таких проблем как:</w:t>
        <w:br/>
        <w:t>2%</w:t>
        <w:br/>
        <w:t>Ответственность за деятельностью Курсов несут директора ресиональных филиалов, которые</w:t>
      </w:r>
    </w:p>
    <w:p>
      <w:r>
        <w:t>вустановленном порядке отчитываются перед Школой о6 итогах своей деятельности.</w:t>
        <w:br/>
        <w:t>Слушателями стали сотрудники библиотеки, права и обязанности которых определены Уста-</w:t>
        <w:br/>
        <w:t>вом РНТБ, договором и положением.</w:t>
        <w:br/>
        <w:t>Сроки я формы повышения квалификации устанавливаютоя в соответствии с учебным Пла-</w:t>
        <w:br/>
        <w:t>ном. Учебный процесс осушествляет в течение всего календарного года.</w:t>
        <w:br/>
        <w:t>После проведения обучаютих мероприятий организаторы заполняют форму отчета, где фик-</w:t>
        <w:br/>
        <w:t>сируется тема, дата проведения, продолжительность, режим и место проведения занятий, чис-</w:t>
        <w:br/>
        <w:t>денность и категория слушателей. В приложениях дается состав слушателей (список), состав</w:t>
        <w:br/>
        <w:t>преподавателей (с указанием должности и места работы), программа (план занятий).</w:t>
        <w:br/>
        <w:t>Методы обучения:</w:t>
        <w:br/>
        <w:t>« индивидуальное</w:t>
        <w:br/>
        <w:t>“ дистанционное</w:t>
        <w:br/>
        <w:t>“ групповое</w:t>
        <w:br/>
        <w:t>Формы обучения:</w:t>
        <w:br/>
        <w:t>“ мастер-классы</w:t>
        <w:br/>
        <w:t>" трениңги</w:t>
        <w:br/>
        <w:t>” практикумы</w:t>
        <w:br/>
        <w:t>“ деловые игры</w:t>
        <w:br/>
        <w:t>“ показательные мероприятия</w:t>
        <w:br/>
        <w:t>“ презентации</w:t>
        <w:br/>
        <w:t>«Основы библиотечного дела» - практикум для сотрудников, не имеюших специального би-</w:t>
        <w:br/>
        <w:t>бпиотечного образования</w:t>
        <w:br/>
        <w:t>Тренинг «Электронные ресурсы (комплектование, учет, использование)» - обучение сотруд-</w:t>
        <w:br/>
        <w:t>ников работе с электронными ресурсами от комплектования до эффективного использования</w:t>
        <w:br/>
        <w:t>«Комплектование и учет электронных ресурсов»</w:t>
        <w:br/>
        <w:t>“ Критерии комплектования фонда электронных публикаций и обіцие понятия электронных</w:t>
        <w:br/>
        <w:t>ресурсов</w:t>
        <w:br/>
        <w:t>“ Учетэлектронных документов - вид и формы. учета</w:t>
        <w:br/>
        <w:t>«Электронные ресурсы АО «РНТБ»</w:t>
        <w:br/>
        <w:t>Технология работы с ресурсами для эффективного справочно-информационного обслужива-</w:t>
        <w:br/>
        <w:t>ния пользователей.</w:t>
        <w:br/>
        <w:t>Опенка знаний</w:t>
        <w:br/>
        <w:t>“ собеседование</w:t>
        <w:br/>
        <w:t>" тестирование</w:t>
        <w:br/>
        <w:t>" зашита реферата</w:t>
        <w:br/>
        <w:t>“ проведение деловой игры</w:t>
        <w:br/>
        <w:t>" презентация</w:t>
        <w:br/>
        <w:t>На сегодияшний день программа Школы -- гибкая и мобильная система, нацеленная на по-</w:t>
        <w:br/>
        <w:t>вышение профессионального мастерства, обеспечения обновления знаний и умений библиоте-</w:t>
        <w:br/>
        <w:t>қарей в соответствии с современными требованиями к персоналу библиотеки.</w:t>
        <w:br/>
        <w:t>49</w:t>
        <w:br/>
        <w:t>спрашиваемая сегодия, завтра может не пригодиться. Как решение в этом вопросе мы опреде-</w:t>
        <w:br/>
        <w:t>лили шестой приоритет - подписка на базы данных, обеспечение доступа к бесплатным сете-</w:t>
        <w:br/>
        <w:t>вым ресурсам. Подписка на базы данных для одной библиотеки обходится достаточно дорого и</w:t>
        <w:br/>
        <w:t>поэтому не всегда ей под силу. Но, кооперируя свои средства, мы можем иметь и корпоративно</w:t>
        <w:br/>
        <w:t>использовать их. Мы можем обьединиться и создавать сводные полвотекстовые ресурсы в пар-</w:t>
      </w:r>
    </w:p>
    <w:p>
      <w:r>
        <w:t>тнерстве с музоями, архивами, иэдательствами. Сотрудничество с издательоствами не свойствен-</w:t>
        <w:br/>
        <w:t>но библиотеке, но сегодия надо это делать. Уверена, что рекомендации наших библиотек будут</w:t>
        <w:br/>
        <w:t>интересны издательскому бизнесу, так как мы представляем солидную группу потребителей их</w:t>
        <w:br/>
        <w:t>продукции. Мы можем подсказывать им, какие книги сегодня востребованы нашими читателя-</w:t>
        <w:br/>
        <w:t>ми, ив каких обьемах они нужны библиотекам.</w:t>
        <w:br/>
        <w:t>И, наконец, седьмой приоритет - профессионализм библиотекарей. Это значит, всемерно ра-</w:t>
        <w:br/>
        <w:t>ботать на удовлетворение информационных потребностей пользователей, при этом использо-</w:t>
        <w:br/>
        <w:t>вать разные варианты комплектования, постоянно изучать информационный рынок, устанавли-</w:t>
        <w:br/>
        <w:t>вать связи с новыми партнерами - держателями информации и т.д.</w:t>
        <w:br/>
        <w:t>Сегодия все мы оценили важность ипформации. Качество, доступность и оперативность П0-</w:t>
        <w:br/>
        <w:t>дучения информаңии часто становятся решаюшими факторами нашего успеха. Задача библиоте-</w:t>
        <w:br/>
        <w:t>ки, как центров информчции - иметь қачественные фонды, развивать их соответственно инфор-</w:t>
        <w:br/>
        <w:t>мационным потребностям населения. Это очень трудная задача, но решить ее мы можем.</w:t>
        <w:br/>
        <w:t>65</w:t>
        <w:br/>
        <w:t>2009 2010</w:t>
        <w:br/>
        <w:t>шШ Жалпықор Ш мемл.тілде 1! облыстардағы қорлар Ш мемл. тілде</w:t>
        <w:br/>
        <w:t>2009-2010 жылдар аралығында облыстық кітапханаларға барлығы 1426,0 мың және осыған</w:t>
        <w:br/>
        <w:t>сәйкес 1338,5 мың дана басылымдар келіп түсті. Мемлекеттік тілде түскен жаңа кітаптардын</w:t>
        <w:br/>
        <w:t>саны 2009 жылы - 971,6 (68% жалпы түсім бойынша), ал 2010 жылы - 790,0 (59,0 %) құрады.</w:t>
        <w:br/>
        <w:t>Өкінішке орай, қазақстандық кітапханалар қордың жаңару көрсеткіші деңгейімен мақтана ал-</w:t>
        <w:br/>
        <w:t>майды. КҚХФ стандартына сай бұл көрсеткіш жалпы қордың 10 %-на тең болуы тиіс. Ал бізде ол</w:t>
        <w:br/>
        <w:t>тек қана 2 % құрап отыр. Жергілікті атқарушы органдар (Солтүстік Қазақстан, Батыс Қазақстан</w:t>
        <w:br/>
        <w:t>облыстары) тарапынан бюджеттік қаржыландырудың болмау жағдайлары да кездеседі.</w:t>
        <w:br/>
        <w:t>Келіп түсу диаграммасы</w:t>
        <w:br/>
        <w:t>1500 5 2</w:t>
        <w:br/>
        <w:t>1000</w:t>
        <w:br/>
        <w:t>2009 2010</w:t>
        <w:br/>
        <w:t>Елбасымыздың бастамасымен қабылданған «Мәдени мұра» мемлекеттік бағдарламасы</w:t>
        <w:br/>
        <w:t>қазіргі заманғы Қазақстанның әлемдік өркениетке қатысуының айғағы. Басқасын айтпағанда,</w:t>
        <w:br/>
        <w:t>ол әлемге ұлттық рухани қазыңа байлығымызды таныстырады.</w:t>
        <w:br/>
        <w:t>53</w:t>
        <w:br/>
        <w:t>Мәдени мұра диаграммасы</w:t>
        <w:br/>
        <w:t>120000</w:t>
        <w:br/>
        <w:t>100000</w:t>
        <w:br/>
        <w:t>8000</w:t>
        <w:br/>
        <w:t>60000</w:t>
        <w:br/>
        <w:t>20000</w:t>
        <w:br/>
        <w:t>2200</w:t>
        <w:br/>
        <w:t>) 0</w:t>
        <w:br/>
        <w:t>2009 2010</w:t>
        <w:br/>
        <w:t>ШМәдени мұра бойынша Ш мемл. тілде</w:t>
      </w:r>
    </w:p>
    <w:p>
      <w:r>
        <w:t>2009-2010 жылдары облыс кітапханаларына «Мәдени мұра» бағдарламасы бойынша келіп</w:t>
        <w:br/>
        <w:t>түскен әдебиеттер саны</w:t>
        <w:br/>
        <w:t>Облыс «Мәдени мұра» МБ с.і. мемлекеттік тілде</w:t>
        <w:br/>
        <w:t>атаулары 2009 2010 өз-сі 2009 2010 2 өз-сі</w:t>
        <w:br/>
        <w:t>Ақмола 3400 3795 395 3258 3601 343</w:t>
        <w:br/>
        <w:t>Ақтөбе 3374 4502 1128 3274 3302 28</w:t>
        <w:br/>
        <w:t>Алматы 13573 10969 -2604 13573 10690 -2883</w:t>
        <w:br/>
        <w:t>Атырау 5537 9618 4081 5042 7918 2876</w:t>
        <w:br/>
        <w:t>Ш1:50) 4208 5000 792 3098 3000 -98</w:t>
        <w:br/>
        <w:t>Жамбыл 8958 10858 1900 8198 7858 -340</w:t>
        <w:br/>
        <w:t>БҚО 4069 7819 3750 3949 6961 3012</w:t>
        <w:br/>
        <w:t>Қараганды 10391 7847 -2544 9350 6827 -2523</w:t>
        <w:br/>
        <w:t>Қостанай 10264 8813 -1451 8184 8363 179</w:t>
        <w:br/>
        <w:t>Қызылорда 3378 5056 1678 3194 4866 1672</w:t>
        <w:br/>
        <w:t>Манғыстау 8603 3652 -4951 8200 3402 -4798</w:t>
        <w:br/>
        <w:t>Павлодар 2700 5360 2660 2500 3300 800</w:t>
        <w:br/>
        <w:t>сқо 8038 8456 418 8038 8316 278</w:t>
        <w:br/>
        <w:t>(9756) 6350 13648 7298 5700 12018 6318</w:t>
        <w:br/>
        <w:t>Облыстар 92843 105393 12550 85558 90422 4864</w:t>
        <w:br/>
        <w:t>бойынша</w:t>
        <w:br/>
        <w:t>2009-2010 жылдары ҚР ММ жүйесіндегі облыстық кітапханаларға Мемлекеттік тапсырыс</w:t>
        <w:br/>
        <w:t>бойынша шыққан 414,9 мың (2009ж.) және 454,4 мың (2010 ж.) дана басылымдар түсті. Бұл жал-</w:t>
        <w:br/>
        <w:t>пы түсімнің 2009 жылы 30% және 2010 жылы 34% құрады. 2009 жылы мемлекеттік тапсырыс</w:t>
        <w:br/>
        <w:t>бойынша түскен кітаптардың мемлекеттік тілдегісі 85 %, ал 2010 жылы мемлекеттік тапсырыс,</w:t>
        <w:br/>
        <w:t>бойынша жаңа түсімдердің жалпы санынан 80% құрады. ;</w:t>
        <w:br/>
        <w:t>54</w:t>
        <w:br/>
        <w:t>клетов, лифлетов, листков различного целевого содержания (по БД, услугам, фондам и т.д.). Вся</w:t>
        <w:br/>
        <w:t>рекламная продукция направляетоя в помошь пользователю.</w:t>
        <w:br/>
        <w:t>И самое главное, на чем я хотела сконцентрировать ваше внимание, что вся рекламная дея-</w:t>
        <w:br/>
        <w:t>тельность сфокусирована на одной концепции, т.е. ничего не делаетоя спонтанно, все продумы-</w:t>
        <w:br/>
        <w:t>ваетея заранее - определяются направления, проводятся исследования и предлагаются опреде-</w:t>
        <w:br/>
        <w:t>ленная методика и методы воздействия в решении той или иной задачи - ведь реклама это часть</w:t>
        <w:br/>
        <w:t>маркетинга, а это наука, в которой нет мелочей.</w:t>
        <w:br/>
        <w:t>Обслуживание пользователей информацией в электронной форме включает в себя исполь-</w:t>
        <w:br/>
        <w:t>зование удаленного доступа к мировым информационным ресурсам через сеть Интернета. Се-</w:t>
        <w:br/>
        <w:t>тодия пользователи абсолютно уверены в том, что в библиотеке им помогут сориентироваться в</w:t>
        <w:br/>
        <w:t>электронном пространстве также легко, как и в печатном.</w:t>
        <w:br/>
        <w:t>РНТБ одной из первых начала освоение электронных ресурсов и теперь уже смело можно</w:t>
        <w:br/>
        <w:t>сказать, что это наш «конек». Казалось бы, уже есть опыт, но мы не расслабляемся и постоян-</w:t>
        <w:br/>
        <w:t>но держим руку на пульсе времени - ведь это «живой организм» и он постоянно в движении.</w:t>
        <w:br/>
        <w:t>Пытаемея не отставать. Проводим рекламу, как в стенах библиотеки, так и за еб пределами. Как</w:t>
        <w:br/>
        <w:t>правило, это комплексные, а порой и крупномасштабные акции - например, по электронным</w:t>
        <w:br/>
        <w:t>ресурсам.</w:t>
        <w:br/>
        <w:t>Чрезвычайно болышое внимание уделяется имиджу библиотеки в глазах сотрудииков, что</w:t>
        <w:br/>
        <w:t>тесно связано с понятием «внутренияя коммуникация». Если же каждый сотрудник считает себя</w:t>
        <w:br/>
        <w:t>частью библиотеки, знает ее ценности и цели, то и функционирование ее во внешней среде</w:t>
        <w:br/>
        <w:t>оправдано этими внутренними целями и задачами.</w:t>
        <w:br/>
        <w:t>Все это мы делаем и небезуспешно. Мы научились работать ВМЕСТЕ, ане ВМЕСТО. Поэто-</w:t>
        <w:br/>
        <w:t>му есть результаты, новые формы и идей, новые читатели, которых мы любим.</w:t>
      </w:r>
    </w:p>
    <w:p>
      <w:r>
        <w:t>Прикладываем максимум усилий, чтобы довести все практически до совершенства, чтобы</w:t>
        <w:br/>
        <w:t>наши пользователи не приходили в шок и восклицали не «ОЙ!», а «ЯУОУ</w:t>
        <w:br/>
        <w:t>51</w:t>
        <w:br/>
        <w:t>Камарутдинова Т.К.,</w:t>
        <w:br/>
        <w:t>заведуюшая отделом развития</w:t>
        <w:br/>
        <w:t>библиотек АО «РНТБ»</w:t>
        <w:br/>
        <w:t>Библиотечная школа РНТБ - новая модель</w:t>
        <w:br/>
        <w:t>профессионального развития кадров</w:t>
        <w:br/>
        <w:t>Сегодня руководство библиотеки заинтересовано в том, чтобы иметь высококвалифицирован-</w:t>
        <w:br/>
        <w:t>ный и компетентный персонал, способный обеспечить высокий уровень эффективности работы.</w:t>
        <w:br/>
        <w:t>Достижение долгосрочных и краткосрочных целей, которые ставят перед собой библиотека,</w:t>
        <w:br/>
        <w:t>необходимость повьписния еб конкурентоспособности среди других культурных и образоватсль-</w:t>
        <w:br/>
        <w:t>ных учреждений требуют более высокого уровня профессиональной подготовки ее персонала и</w:t>
        <w:br/>
        <w:t>хорошо сплапированной, четко оргапизоваппой работы по его обучению.</w:t>
        <w:br/>
        <w:t>В Казахстане нет государственных учреждений, занимаюшихся переподготовкой библиотеч-</w:t>
        <w:br/>
        <w:t>ных кадров. Поэтому повышение профессиональной квалификации библиотечных специали-</w:t>
        <w:br/>
        <w:t>стов, и уже давно, - необходимая составляюшая деятельности Республиканской научно-техни-</w:t>
        <w:br/>
        <w:t>ческой библиотеки. Обеспечение качественного библиотечного обслуживания пользователей, в</w:t>
        <w:br/>
        <w:t>первую очередь, зависит от уровня профессиональной подготовки ге сотрудииков,</w:t>
        <w:br/>
        <w:t>Одним из методов, позволяюших изменить уровень квалификации и компетентности библи-</w:t>
        <w:br/>
        <w:t>отечных специалистов, являетоя система профессиональной подготовки, обучения и развития</w:t>
        <w:br/>
        <w:t>персонала,</w:t>
        <w:br/>
        <w:t>Но единой универсальной методики, пригодной дия решения всего комплекса задач, стоятцих</w:t>
        <w:br/>
        <w:t>перед разработкай и внедрением подобной системы, не сушествует и вряд ли она возможна.</w:t>
        <w:br/>
        <w:t>Именно поэтому возникла идея создания новой системы непрерывного образования для би-</w:t>
        <w:br/>
        <w:t>блиотечных работников Республиканской научно-технической библиотеки Казахстана. И была</w:t>
        <w:br/>
        <w:t>создана «Школа профессионального развития», ав филиалах библиотеки - «Курсы профессио-</w:t>
        <w:br/>
        <w:t>нального развития», задачей которых стало обучение персонала профеоссиональным знаниям и</w:t>
        <w:br/>
        <w:t>навыкам, отвечаютцим сегодияшним требованиям.</w:t>
        <w:br/>
        <w:t>«Кадры решают все!». Висококвалифицированный и компетентный персонал способен обе-</w:t>
        <w:br/>
        <w:t>спечить высокий уровень эффективности работы.</w:t>
        <w:br/>
        <w:t>Школа профессионального развития позволит:</w:t>
        <w:br/>
        <w:t>“ устранитьразрыв между профессиональнымуровнемизадачами современной библиотечной</w:t>
        <w:br/>
        <w:t>практики;</w:t>
        <w:br/>
        <w:t>“ обучить специалистов новым методикам и технологиям;</w:t>
        <w:br/>
        <w:t>“ изменить профессиональную психологию;</w:t>
        <w:br/>
        <w:t>" обеспечитьподдержкуразнообразных обучаюших формиметодов,направленных наразвитие</w:t>
        <w:br/>
        <w:t>информационного а кадрового потенциала библиотеки. Уникальность еб заключается в том,</w:t>
        <w:br/>
        <w:t>что она рассчитана на повышение квалификации всех сотрудников библиотеки.</w:t>
        <w:br/>
        <w:t>Деятельность Школы и Курсов основываются на ряде обязательных принципов:</w:t>
        <w:br/>
        <w:t>“ обучаемый должен быть заинтересован в результатах переподготовки;</w:t>
        <w:br/>
        <w:t>" изучение нового материала должно обосновываться практическим опытом;</w:t>
      </w:r>
    </w:p>
    <w:p>
      <w:r>
        <w:t>“ переподготовка должна перекликаться с повторением, так как любое повышение</w:t>
        <w:br/>
        <w:t>квалификации требует-времени дия усвоения нового и обобшения накопленного материала:</w:t>
        <w:br/>
        <w:t>47</w:t>
        <w:br/>
        <w:t>“ Сыртқы қатысушылар саны- 225 530</w:t>
        <w:br/>
        <w:t>" Қашықтан пайдаланушылар - 115 243</w:t>
        <w:br/>
        <w:t>4 50000 жаңа тұрақты оқырман тіркелген</w:t>
        <w:br/>
        <w:t>. Қашықтағы пайдаланушылардың сұранысы бойынша: кітаптардың шізлектронды көшірмелерін</w:t>
        <w:br/>
        <w:t>әзірлеу үшін қабылданған әрі орындалған 4 000-нан аса тапсырыс</w:t>
        <w:br/>
        <w:t>“ Кітапхананың Виртуалді анықтама қызметі орындаған 1 600 -ден аса анықтама.</w:t>
        <w:br/>
        <w:t>Бекітілген Келісім-шарт аясында Сіздің тарапыңыздан ұсынылған кітаптардың электрон-</w:t>
        <w:br/>
        <w:t>ды көшірмесі жасалатын болады. Цифрлы көшірмелер Қазақстандық Ұлттық электронды</w:t>
        <w:br/>
        <w:t>кітапхананың вэб-порталына орналастырылады. ҚазҰЭК порталына ашық енуге, кітаптардың</w:t>
        <w:br/>
        <w:t>цифрлы көшірмелерін орналастыруға кітап авторларымен немесе оның құқық иеленушілерімен</w:t>
        <w:br/>
        <w:t>келісім жасау арқылы жүргізіледі.</w:t>
        <w:br/>
        <w:t>Қашықтағы оқырмандар қатарында шетелдерде оқып жатқан «Болашақ» бағдарламасының</w:t>
        <w:br/>
        <w:t>студент-стипендиаттары мен шетелдің ЖОО-на дәріс оқуға шақырылған қазақстандық</w:t>
        <w:br/>
        <w:t>оқытушылар, ғалымдар да аз емес. Олар өздерінің ғылыми жұмыстарын жазу үшін қазақстандық</w:t>
        <w:br/>
        <w:t>кітаптарды қажет етеді. Сөйтіп, І жарты жылдықта АҚШ, Ұлыбритания, Түркия, Қытай және</w:t>
        <w:br/>
        <w:t>Ресей еліндегі студенттеріміз бен ғалымдарымыз сұраныс жасаған.</w:t>
        <w:br/>
        <w:t>ҚР Ұлттық академиялық кітапханасының ұжымы Сізді де қазақстандық қоғам үшін аса</w:t>
        <w:br/>
        <w:t>маңызды жобаны жүзеге асыратын серіктестер қатарынан көргісі келеді!</w:t>
        <w:br/>
        <w:t>62</w:t>
        <w:br/>
        <w:t>Кесте</w:t>
        <w:br/>
        <w:t>2009-2010 жж. облыс кітапханаларына Мемлекеттік тапсырыс бойынша келіп</w:t>
        <w:br/>
        <w:t>түскен әдебиеттер саны</w:t>
        <w:br/>
        <w:t>Облыстар Мемлекеттік тапсырыс Мемлекеттік тілде</w:t>
        <w:br/>
        <w:t>атауы 2009 2010 өз-сі 2009 2010 өз-сі</w:t>
        <w:br/>
        <w:t>Ақмола 28601 22191 -6410 25895 18458 -7437</w:t>
        <w:br/>
        <w:t>Ақтөбе 25170 37111 11941 21552 27789 6237</w:t>
        <w:br/>
        <w:t>Алматы 42582 43584 1002 38320 36211 -2109</w:t>
        <w:br/>
        <w:t>Атырау 21952 22527 575 18559 17087 1472</w:t>
        <w:br/>
        <w:t>ШҚО 24625 35190 10565 21307 28238 6931</w:t>
        <w:br/>
        <w:t>Жамбыл 36347 40946 4599 29930 25040 -4890</w:t>
        <w:br/>
        <w:t>БҚО 29212 32725 3513 25699 25996 297</w:t>
        <w:br/>
        <w:t>Қарағанды 32364 28641 -3723 28030 24251 -3779</w:t>
        <w:br/>
        <w:t>Қостанай 35002 32002 -3000 28626 23556 -5070</w:t>
        <w:br/>
        <w:t>Қызылорда 28078 37536 9458 24653 29821 5168</w:t>
        <w:br/>
        <w:t>Маңғыстау 26 885 10715 -16170 23 008 8443 -14565</w:t>
        <w:br/>
        <w:t>Павлодар 28547 32261 3714 23398 26745 3347</w:t>
        <w:br/>
        <w:t>ско 306175 36880 705 30602 30528 -74</w:t>
        <w:br/>
        <w:t>19)0) 45982 52793 6811 39196 43765 4569</w:t>
        <w:br/>
        <w:t>Облыстар 414637 454387 39750 355767 365928 10161</w:t>
        <w:br/>
        <w:t>бойынша</w:t>
        <w:br/>
        <w:t>Мемлекеттік тапсырыс және «Мәдени мұра» бағдарламасының жағымды жақтары:</w:t>
      </w:r>
    </w:p>
    <w:p>
      <w:r>
        <w:t>- Басылымдардың негізін тарих, тіл білімі, әдебиеттану, көркем әдебиеттер құрайды,</w:t>
        <w:br/>
        <w:t>- Бүгіндекөптегенкітапханаларда,әсіресеауылдықжерлердетүсімнің негізгі көзі Мемлекеттік</w:t>
        <w:br/>
        <w:t>тапсырыс болып табылады.</w:t>
        <w:br/>
        <w:t>- Басылып шығарылатын әдебиеттердің негізгі бөлігін мемлекеттік тілдегі әдебиеттер</w:t>
        <w:br/>
        <w:t>құрастырады.</w:t>
        <w:br/>
        <w:t>- Шетел авторларының аудармалар басылымы ұлғаюда.</w:t>
        <w:br/>
        <w:t>- Жағымдысы психология, мәдениеттану, білім салалары бойынша басылып шығарылуының</w:t>
        <w:br/>
        <w:t>ұлғаюы.</w:t>
        <w:br/>
        <w:t>Электрондық қорлар</w:t>
        <w:br/>
        <w:t>Заманауи ақпараттық технологиялар Қазақстан кітапханаларының ақпараттық әлеуетін</w:t>
        <w:br/>
        <w:t>кеңейтуге жағдай жасады. Осындай мүмкіндіктің арқасында кітапхана Ғаламторға, отандық</w:t>
        <w:br/>
        <w:t>және шетелдік ақпарат сақтаушылардың қашықтықтағы каталогтар мен толық мәтінді</w:t>
        <w:br/>
        <w:t>мәліметтер базасына қолжетілімді ұсынды. Ғаламтор іргетасын, құжаттарға электронды</w:t>
        <w:br/>
        <w:t>қолжетімділік тәсілін пайдалана отырып, мыңдаған қазақстандықтар өздерінің ақпаратқа деген</w:t>
        <w:br/>
        <w:t>сұраныстарын қанағаттандыра алады. Отандық электрондық қорлар қызметтеріне: «Заң - Закон»</w:t>
        <w:br/>
        <w:t>құқықтық мәліметтер базасы және «Параграф» АЖ порталы, «Ғылыми-техникалық ақпараттық</w:t>
        <w:br/>
        <w:t>орталығы» АҚ порталы, ҚР Ұлттық кітапханасы (Алматы) және Ғаламтордың ғаламдық желісіне</w:t>
        <w:br/>
        <w:t>жайғастырылған Қазақстанның ірі аймақтық кітапханалар каталогтары ұсынылды.</w:t>
        <w:br/>
        <w:t>Еліміздің пайдаланушыларының көп сұранысына ие болғандар құқықтық ақпараттар. «ЗаҢ»</w:t>
        <w:br/>
        <w:t>және «Параграф» республикалық құқықтық деректер базасы арқылы Ақмола, Атырау, Батыс</w:t>
        <w:br/>
        <w:t>Қазақстан, Қарағанды, Қостанай, Солтүстік Қазақстан, Шығыс Қазақстан ОӘҒК қызметтерін</w:t>
        <w:br/>
        <w:t>көрсетеді. Мәселен, бір ғана Қарағанды облысында «Заң» ДБ-ы 17 кітапханада бар, «Пара-</w:t>
        <w:br/>
        <w:t>55</w:t>
        <w:br/>
        <w:t>накопленный материал должен быть осмыслен; этому призваны помочь соответствуюшие ”</w:t>
        <w:br/>
        <w:t>вопросы для обсуждения, задания, тесты, ролевые игры;</w:t>
        <w:br/>
        <w:t>методы и формы обучения должны быть разнообразными;</w:t>
        <w:br/>
        <w:t>материал должен быть приближен к көнкретной деятельности работника.</w:t>
        <w:br/>
        <w:t>Вся система повышения квалификации базируется на следуюших признаках:</w:t>
        <w:br/>
        <w:t>всеобшности, т.е. приглашаются к повышению квалификации почти все библиотекари</w:t>
        <w:br/>
        <w:t>независимо от стажа, образования, должности;</w:t>
        <w:br/>
        <w:t>непрерывности, когда сотрудники постоянно участвуют в обучаюших мероприятиях,</w:t>
        <w:br/>
        <w:t>направленных на повышение профессионального мастерства;</w:t>
        <w:br/>
        <w:t>дифференцированности обучения, когда обучение проводятв зависимости от специализации</w:t>
        <w:br/>
        <w:t>и принадлежности к различным отделам, стажа работы.</w:t>
        <w:br/>
        <w:t>Цель создания Школы профессионального развития кадров:</w:t>
        <w:br/>
        <w:t>Подготовка в РНТБ и ее филиалах высококвалифици-рованных библиотечно-информацион-</w:t>
        <w:br/>
        <w:t>ных сотрудников для работы с новыми технологиями;</w:t>
        <w:br/>
        <w:t>обучение слушателей программы профессиональным энаниям и наныкам, отвечаюшим</w:t>
        <w:br/>
        <w:t>сегодняшним требованиям в работе;</w:t>
        <w:br/>
        <w:t>повышение уровня трудовой мотивации, приверженности сотрудников своей организации</w:t>
        <w:br/>
        <w:t>и включенности в ее дела.</w:t>
        <w:br/>
        <w:t>Школа призвана решить несколько задач:</w:t>
        <w:br/>
        <w:t>Чприведениезнаний, умений и навыков персонала библиотеки в соответствие с требованиями,</w:t>
      </w:r>
    </w:p>
    <w:p>
      <w:r>
        <w:t>“Предьявляемыми обшцеством к современной публичной библиотеке;</w:t>
        <w:br/>
        <w:t>оценка эффективности проведенных занятий, определения полезности учебной программы</w:t>
        <w:br/>
        <w:t>“для каждой из категорий обучаюцихся сотрудников через анкетирование и специальное</w:t>
        <w:br/>
        <w:t>тестирование;</w:t>
        <w:br/>
        <w:t>Фазработка учебных планов программы, подбор оптимальных методов и форм обучения</w:t>
        <w:br/>
        <w:t>и их правильное соотношение для каждой категории обучаюшихся;</w:t>
        <w:br/>
        <w:t>выбор преподавателей программы, решение вопросов технического оснашения учебы</w:t>
        <w:br/>
        <w:t>“и других вспомогательных вопросов;</w:t>
        <w:br/>
        <w:t>комплектование учебных групп по уровням программы;</w:t>
        <w:br/>
        <w:t>ведение документации и отчетности по вопросам обучения и повышения квалификации.</w:t>
        <w:br/>
        <w:t>Деятельность Школы:</w:t>
        <w:br/>
        <w:t>Дая успешной деятельности Школы разработан пакет документов:</w:t>
        <w:br/>
        <w:t>Положение «О школе профессионального развития»,</w:t>
        <w:br/>
        <w:t>подтотовлены и утверждены циклы учебных курсов,</w:t>
        <w:br/>
        <w:t>определен преподавательский состав школы.</w:t>
        <w:br/>
        <w:t>Управление школой осутцествляетея в соответствии с Уставом РНТБ.</w:t>
        <w:br/>
        <w:t>Работу по повышению профессионального уровня сотрудников библиотеки курирует руково-</w:t>
        <w:br/>
        <w:t>дитель Школы, в обязанности котарого входит:</w:t>
        <w:br/>
        <w:t>лы</w:t>
        <w:br/>
        <w:t>48</w:t>
        <w:br/>
        <w:t>формирование совместно с руководителями структурных подразделений учебных грушқ”</w:t>
        <w:br/>
        <w:t>разработка программы и учебного плана на год; ) М</w:t>
        <w:br/>
        <w:t>контроль над их реализацией.</w:t>
        <w:br/>
        <w:t>Ответственность за качество и эффективность обучения возлагаются на преподавателей Шко-</w:t>
        <w:br/>
        <w:t>и оценивакэтоя в процессе практической деятельности.</w:t>
        <w:br/>
        <w:t>ҚазҰЭК ақпараттық ресурстары мен қызметтері тұтынушылар үшін бірнеше бағытта</w:t>
        <w:br/>
        <w:t>ашық:</w:t>
        <w:br/>
        <w:t>- Кез келген Интернет пайдаланушысы;</w:t>
        <w:br/>
        <w:t>- Портал пайдаланушысы - порталда бастапқы тіркеуден өткен адам.</w:t>
        <w:br/>
        <w:t>Кітапханаға тіркелген оқырманның: екі түрі бар - тұрақты оқырман және қашықтықтағы</w:t>
        <w:br/>
        <w:t>оқырман (кітапханаға келмей-ақ барлық қызметтерді қолдана алады) Қашықтағы оқырман болу</w:t>
        <w:br/>
        <w:t>үшін: Кедізіг(фпатК.К2 адресіне өтініш жолдайсыз.</w:t>
        <w:br/>
        <w:t>Электрондық құжаттарды жеткізу - бұл оқырмандарға кітапхананың қорынан құжаттарға же-</w:t>
        <w:br/>
        <w:t>дел түрде қол жеткізуге мүмкіндік жасау. Шапшаң дамитын ақпараттық қызметтердің бірі.</w:t>
        <w:br/>
        <w:t>а. (слайдб)ҚРҰАК қорынап ЭҚЖ-ҚРҰАК каталогында таңдалғантуындылардыңэлектронды</w:t>
        <w:br/>
        <w:t>көшірмелерінің үзінділерін беру (электронды пошта арқылы әзірлеу әрі жеткізу).</w:t>
        <w:br/>
        <w:t>Б. Кітапханалар қорларынан ЭКЖ - Қазақстан және Ресей кітапханаларының қорларынан</w:t>
        <w:br/>
        <w:t>қажетті басылымдарды, құжаттарды электрондық жсткізу сскторы арқылы тапсырыс беру.</w:t>
        <w:br/>
        <w:t>Виртуалды анықтама қызметі</w:t>
        <w:br/>
        <w:t>. «Сұрақ-жауап» принципі негізінде, Сіздің сауалыңыз бойынша ақпарат іздестіру қызметі.</w:t>
        <w:br/>
        <w:t>. Тұрғылықты. жеріне қарамастан барлық пайдаланушылардың сауалдарына жауап береміз.</w:t>
      </w:r>
    </w:p>
    <w:p>
      <w:r>
        <w:t>Анықтаманың барлық түрлеріне жауап береміз:</w:t>
        <w:br/>
        <w:t>Тақырыптық</w:t>
        <w:br/>
        <w:t>- Анықтаушы</w:t>
        <w:br/>
        <w:t>- Мекен-жай</w:t>
        <w:br/>
        <w:t>- Фактографиялық</w:t>
        <w:br/>
        <w:t>Статистика 2009- 2011 жылдар аралығында</w:t>
        <w:br/>
        <w:t>а. ҚазҰЭК мазмұны:</w:t>
        <w:br/>
        <w:t>“ Кітаптардың 7 000 -нан аса е-көшірмесі,</w:t>
        <w:br/>
        <w:t>“ 1000 -нан аса мұқаба мен мазмұн көшірмесі,</w:t>
        <w:br/>
        <w:t>“ 300 диссертация,</w:t>
        <w:br/>
        <w:t>“1000 -ға жуық авторефераттар,</w:t>
        <w:br/>
        <w:t>» Авторлық құқық бойынша шектеулерге байланысты толық мәтіні берілмеген кітаптардың</w:t>
        <w:br/>
        <w:t>е-көшірмелеріне тапсырыс жасауға арналған 150 000 -ға жуық библиографиялық жазба.</w:t>
        <w:br/>
        <w:t>Ауқымды жобаны іске асыруға еліміздің жетекші кітапханалары, кітап баспалары, зия-</w:t>
        <w:br/>
        <w:t>лы қауым өкілдері қатысуда. Сондай-ақ жоғары оқу орындарының ғылыми кітапханалары да</w:t>
        <w:br/>
        <w:t>Қазақстандық Ұлттық электронды кітапхана қорын толықтыруға белсенді түрде үлес қосуда.</w:t>
        <w:br/>
        <w:t>Бүгінде еліміздегі 75 ұйым және 300 авторлар, жобаның қатысушысы болып саналады. Оның</w:t>
        <w:br/>
        <w:t>ішінде 2 Ұлттық кітапханалар, 18 Облыстық эмбебапғылыми кітапханалар, 10-Орталық қалалық</w:t>
        <w:br/>
        <w:t>кіапханалық жүйелері, 33 жоғары оқу орны, 11-қоғамдық орталықтар, институттар, тағы басқа</w:t>
        <w:br/>
        <w:t>ұйымның мұражайлары кіреді.</w:t>
        <w:br/>
        <w:t>Һ. Жобаға қатысушылар:</w:t>
        <w:br/>
        <w:t>" 2 Ұлттық кітапхана,</w:t>
        <w:br/>
        <w:t>” 18 облыстық кітапхана,</w:t>
        <w:br/>
        <w:t>“ 10 орталық қалалық кітапхана,</w:t>
        <w:br/>
        <w:t>“ 33 ЖОО-ның кітапханасы,</w:t>
        <w:br/>
        <w:t>« 2 қазақстандық баспа,</w:t>
        <w:br/>
        <w:t>“ 11 ұйым</w:t>
        <w:br/>
        <w:t>“ 300 автор</w:t>
        <w:br/>
        <w:t>с. Негізгі көрсеткіштер:</w:t>
        <w:br/>
        <w:t>“ Қатысушылардың жалпы саны - 620 111</w:t>
        <w:br/>
        <w:t>ө сы</w:t>
        <w:br/>
        <w:t>61</w:t>
        <w:br/>
        <w:t>1 секция: «Кітапхананың ақпараттық ресурстары: қалыптастыру, пайдалану және</w:t>
        <w:br/>
        <w:t>сақтау»</w:t>
        <w:br/>
        <w:t>Үйлестірушілер: Аманжолова Д. Б., Н.Гоголь атындағы Қарағанды ОӘҒК директоры,</w:t>
      </w:r>
    </w:p>
    <w:p>
      <w:r>
        <w:t>Ақжігітова Қ. М., 4. Пушкин атындағы Шығыс Қазақстан ОК директоры</w:t>
        <w:br/>
        <w:t>Валиулина М.Б.,</w:t>
        <w:br/>
        <w:t>ҚР Ұлттық академиялық кітапханасының</w:t>
        <w:br/>
        <w:t>Кітапханаларды дамыту орталығының жетекшісі</w:t>
        <w:br/>
        <w:t>«Қазақстан кітапханаларының ақпараттық ресурстарының жағдайы»</w:t>
        <w:br/>
        <w:t>Соңғы жылдары Қазақстан кітапханалық ортада «ақпараттық қорлар» аталымы белсенді</w:t>
        <w:br/>
        <w:t>қолданылатын болды, осы аталым бастапқыда электрондық қорлар негізіне жататын, кейін кең</w:t>
        <w:br/>
        <w:t>көлемде қатынастық мәнін иеленді.</w:t>
        <w:br/>
        <w:t>Аталым кітапханалық мәнмәтінде ерекше мазмұнды толықтыруларға ие:</w:t>
        <w:br/>
        <w:t>» дәстүрлі қағаз жүзінде,</w:t>
        <w:br/>
        <w:t>“ ақпаратты аудиобейнелі тасымалдаушы,</w:t>
        <w:br/>
        <w:t>ақпараттың электронды тасымалдаушысы,</w:t>
        <w:br/>
        <w:t>“ дәстүрлі және электронды каталогтар мен картотекалар,</w:t>
        <w:br/>
        <w:t>“ библиографиялық және толық мәтінді мәлімет базалары</w:t>
        <w:br/>
        <w:t>“ желілік қорлар.</w:t>
        <w:br/>
        <w:t>Кітапхана іс-тәжірибесіне жаңа ақпараттық технологиялардың, ақпараттық қорлардың</w:t>
        <w:br/>
        <w:t>жаңа түрлерінің (электронды каталогтар, мәлімет базалары, СП-КОМ-ғы басылымдар, элек-</w:t>
        <w:br/>
        <w:t>тронды кітапханалар, Интернет-қорлар және т.б.) енуі, кітапхана қоры және анықтамалық-</w:t>
        <w:br/>
        <w:t>библиографиялық аппарат жайлы түсінігімізді олардың кейбір жағдайларда (мысалы электрон-</w:t>
        <w:br/>
        <w:t>ды кітапханаларда) жекеше емес, біртұтас шоғыр түрінде көрініс табуынан түбірінен өзгертті.</w:t>
        <w:br/>
        <w:t>Дәстүрлі қорлар туралы</w:t>
        <w:br/>
        <w:t>Кітапханалардың дәстүрлі ақпараттық қорлары мазмұны жағынан толықтығымен,</w:t>
        <w:br/>
        <w:t>түрлерінің сан алуандығымен, құжаттарды хронологиялық қамтуының өте тереңдігімен</w:t>
        <w:br/>
        <w:t>сипатталатындықтан аймақтың біртіндеп дамуын қамтамасыз ететін стратегиялық ресурс</w:t>
        <w:br/>
        <w:t>ретінде қарауды мүмкіндейді. Кітапханаларда дәстүрлі және электронды ресурстарды құрайтын</w:t>
        <w:br/>
        <w:t>жаңа ақпараттық орта қалыптасқан. Оның серпінділігі нысандарының дәстүрліден электронды</w:t>
        <w:br/>
        <w:t>түрге үнемі айналу барысынан көрінеді.</w:t>
        <w:br/>
        <w:t>Бүгінде дәстүрлі кітапханалық ресурстардың қалыптасуының негізгі көздері болып</w:t>
        <w:br/>
        <w:t>қалатындар:</w:t>
        <w:br/>
        <w:t>- ҚР Мәдениет Министрлігінің мемлекеттік тапсырыстары;</w:t>
        <w:br/>
        <w:t>- «Мәдени мұра» мемлекеттік бағдарламасы;</w:t>
        <w:br/>
        <w:t>- кітаптарды сатып алу және мерзімді басылымдарға жазылуды бюджеттік қаржыландыру;</w:t>
        <w:br/>
        <w:t>- сыйлар.</w:t>
        <w:br/>
        <w:t>ҚР ММ жүйесіндегі кітапханалар - 4081, олардың ішінде 4030 кітапхана облыстар:</w:t>
        <w:br/>
        <w:t>қарамағында. 2010 жылы жүйедегі кітапхаңалардың қосынды қоры - 70444,1 мың дананы!</w:t>
        <w:br/>
        <w:t>құрады, ал 2009 жылы қор саны - 704458,2 мың дана болды. 2010 жылы жалпы қордың да,</w:t>
        <w:br/>
        <w:t>басылымдардың да қазақ тіліндегі саны аздап азайғаны байқалды. Айта кету керек, мемлекеттік</w:t>
        <w:br/>
        <w:t>тілдегі кітапхана қоры жалпы санына шаққанда небары 27,3 %-ын құрады.</w:t>
        <w:br/>
        <w:t>52</w:t>
        <w:br/>
        <w:t>"Жолдыбалинов Н.Н.,</w:t>
        <w:br/>
        <w:t>ҚР Ұлттық академиялық кітапханасының</w:t>
        <w:br/>
        <w:t>Электронды қорларды басқару қызметінің</w:t>
        <w:br/>
        <w:t>маманы</w:t>
        <w:br/>
        <w:t>«Қашықтықтағы пайдаланушыларға қызмет көрсету: Ұлттық</w:t>
        <w:br/>
        <w:t>академиялық кітапханасының тәжірибесінен»</w:t>
      </w:r>
    </w:p>
    <w:p>
      <w:r>
        <w:t>Қазақстандық электронды кітапхана (электронды кітапхана) жобасы жайлы қысқаша айтып</w:t>
        <w:br/>
        <w:t>кетсек: 2007 жылдан бастап ҚР Мәдениет және ақпарат министрлігінің тапсырмасы бойынша</w:t>
        <w:br/>
        <w:t>ҚР Ұлттық академиялық кітапханасы «Электронды Кітапхана» жобасын жүзеге асыруда. Е</w:t>
        <w:br/>
        <w:t>Жобаның мақсаты - Ұлттық академиялық кітапханасы негізіндегі кітап көшірмелерінің</w:t>
        <w:br/>
        <w:t>Бірегей электронды сақтау қоймасын және қолданбалы қорын құру, қазіргі оқырмандарға эл.</w:t>
        <w:br/>
        <w:t>каталогке, эл қызметтерге интернет арқылы кез келген жерден қол жеткізу мүмкіндігін жасау.</w:t>
        <w:br/>
        <w:t>Электрондық қызметтер:</w:t>
        <w:br/>
        <w:t>а. Электронды каталог</w:t>
        <w:br/>
        <w:t>- Электронды каталогынан іздестіру (тәулік бойы);</w:t>
        <w:br/>
        <w:t>- Кітаптардың толық мәтінді электронды көшірмелерін қарау;</w:t>
        <w:br/>
        <w:t>- Кітаптардың е-көшірмелерін алу.</w:t>
        <w:br/>
        <w:t>Һ. Электронды кітапханашы қызметі</w:t>
        <w:br/>
        <w:t>- Қашықтан кеңес беру;</w:t>
        <w:br/>
        <w:t>- Виртуальді анықтама қызметі - «Кітапханашыға сұрақ»;</w:t>
        <w:br/>
        <w:t>- Құжаттарды электронды жеткізу;</w:t>
        <w:br/>
        <w:t>с. Электронды тапсырыс:</w:t>
        <w:br/>
        <w:t>- Қажетті кітап үзіндісіне эл. пошта арқылы электронды тапсырыс беру;</w:t>
        <w:br/>
        <w:t>- Кітапхананың оқу залына кітапқа алдын ала тапсырыс беру.</w:t>
        <w:br/>
        <w:t>4. «Жеке кабинет» құру:</w:t>
        <w:br/>
        <w:t>Электронды каталогтардың ақпараттық ресурстары</w:t>
        <w:br/>
        <w:t>- Мәдени мұра - осы бағдарлама аясында басылып шыққан барлық кітаптар порталға</w:t>
        <w:br/>
        <w:t>енгізіледі;</w:t>
        <w:br/>
        <w:t>- сирек басылымдар- 1947 ж. дейін басылып шыққан көне кітаптар;</w:t>
        <w:br/>
        <w:t>- Казахстаника - 1947 ж. бері Қазақстан жайлы, қазақстандық авторлардың еңбектері</w:t>
        <w:br/>
        <w:t>орналасқан;</w:t>
        <w:br/>
        <w:t>- Біздің эл. кітапханамызда Қазақстан халқы Ассамблеясының депозитарийі құрылған - ҚХА</w:t>
        <w:br/>
        <w:t>ұйымы;</w:t>
        <w:br/>
        <w:t>- Диссертациялар - 300, Авторефераттар - 1 000 толық мәтіндері.</w:t>
        <w:br/>
        <w:t>МЭКҚ-ҚазҰЭК қызметіне деген сұраныстыңтұрақтылығы ескерілуде. Бірқатартұтынушылар</w:t>
        <w:br/>
        <w:t>авторландырылған пайдаланушылар қызметінен тұрақты оқырман нөмірі бар қашықтағы</w:t>
        <w:br/>
        <w:t>оқырмандар қатарында болуға ынталы. Кітаптардың е-көшірмесіне деген сұраныстар Аста-</w:t>
        <w:br/>
        <w:t>на тұрғындарынан ғана емес, сонымен бірге еліміздегі облыстық, қалалық және аудандық</w:t>
        <w:br/>
        <w:t>кітапханалардың оқырмандарынан да келіп түседі. Жүйенің көрсетуінше, Павлодар, Қарағанды,</w:t>
        <w:br/>
        <w:t>Қостаңай, Атырау, Семей қалаларындағы ОӘҒК-ның, Павлодар ПИҒК-ның, Екібастұз, Теміртау,</w:t>
        <w:br/>
        <w:t>Ақсу, Қаражал, Сарань, Балхаш, Приозерск жәңе басқа да қалалардағы ОКЖ-нің оқырмандары )</w:t>
        <w:br/>
        <w:t>МЭҚКҚ-ҚазҰЭК электронды қызметін белсенді пайдаланушылар болып табылады.</w:t>
        <w:br/>
        <w:t>60</w:t>
        <w:br/>
        <w:t>уларымен шығып тұрды. Журнал Ресей және әлемдік тарихтың өзекті мәселелерін терең және</w:t>
      </w:r>
    </w:p>
    <w:p>
      <w:r>
        <w:t>ақиқатты жария еткенінің арқасында жоғарғы ғылыми беделге ие болып отыр.</w:t>
        <w:br/>
        <w:t>Кітапханалар сайттары</w:t>
        <w:br/>
        <w:t>Кітапхана беделі, ол туралы ақпараттарды тарату, ресурстарын пайдалану үшін оның сай-</w:t>
        <w:br/>
        <w:t>ты маңызды орыңды иеленеді. Аймақтардағы кітапханалар сайттарды құру және жүргізу үшін</w:t>
        <w:br/>
        <w:t>барлық мүмкіндіктерді пайдаланады.</w:t>
        <w:br/>
        <w:t>Ең көп сайттарды Қарағанды (23), Павлодар (15), Шығыс Қазақстан (20), Солтүстік Қазақстан</w:t>
        <w:br/>
        <w:t>(10), Қостанай (7) және Ақмола (5) облыстық кітапханалары иеленеді.</w:t>
        <w:br/>
        <w:t>Осы бағыттағы маңызды жұмысты Қарағанды облысы жүргізеді. Есепті жылда ОӘҒК баста-</w:t>
        <w:br/>
        <w:t>масы бойынша директорларға арналған зерделі кеңестер, әдіскерлер секциялары, Қарқаралы,</w:t>
        <w:br/>
        <w:t>Теміртау, Балқаш қалаларына көшпелі зерделі кеңестер өткізілді. Кітапханаларда келушілер са-</w:t>
        <w:br/>
        <w:t>нын,қарап шыққанбеттерді бақылапотырумүмкіндігіниеленіп,есепберу қорытындысындасайт-</w:t>
        <w:br/>
        <w:t>ты қажетсінуі бойынша талдау жасау мүмкіндігі бар. Н.Гоголь атындағы ОӘҒК сайты жұмысын</w:t>
        <w:br/>
        <w:t>ең табысты деп атауға болады. Есепті жылда ОӘҒК сайтын 2009 жылмен салыстырғанда 56%-ға</w:t>
        <w:br/>
        <w:t>көбірек пайдаланған. 2010 жылдың наурызышпан Ж.Бектұров атындағы ОЖК «Шуақ» тарихи-</w:t>
        <w:br/>
        <w:t>өлкетану сайты ендірілді. Облыс кітапханаларында барлығы 23 сайт, 149 кітапханада электрон-</w:t>
        <w:br/>
        <w:t>ды пошта (44%) бар.</w:t>
        <w:br/>
        <w:t>Кітапхананың ресурсты ашық, қашықтан қолжетілімді орталық ретінде дамуы ақпараттар ре-</w:t>
        <w:br/>
        <w:t>сурстарын қалыптастыруда мынадай келешек істерін ескеруді болжайды.</w:t>
        <w:br/>
        <w:t>1. Құжатты иелену немесе оған қашықтан қолжетілімнің саналы түрде сейкестендірілуінде</w:t>
        <w:br/>
        <w:t>көрінетін толықтыру саясатын өзгерту;</w:t>
        <w:br/>
        <w:t>2. Электронды ресурстардың толықтырылу басымдылығы;</w:t>
        <w:br/>
        <w:t>3. Меншікті көппрофильді электронды кітапхананы қалыптастыру;</w:t>
        <w:br/>
        <w:t>4. Аймақтың ерекшелігін көрсететін библиографиялық өнімдерді жасау басымдылығы,</w:t>
        <w:br/>
        <w:t>оларды келешекте толық мәтінді қиындықпен бағдарланған ДБ -на қайта құру;</w:t>
        <w:br/>
        <w:t>5. Кітапханалардың толық мәтінді ресурстарына желілік қолжетілімді, электронды</w:t>
        <w:br/>
        <w:t>кітапханаларды, деректер базаларын, корпоративті каталогтарды ендіре отырып, желілік</w:t>
        <w:br/>
        <w:t>ақпараттық қорлардың басқа да генераторларын кеңейту;</w:t>
        <w:br/>
        <w:t>6. Электронды каталогты, анықтамалық-ізденіс жүйелерін, қиын бағдарланатын ДБ-н және</w:t>
        <w:br/>
        <w:t>ақпараттардың әртүрлі түрлерін жылдам және сапалы іздестіруге арналған ресурстардың</w:t>
        <w:br/>
        <w:t>басқа да түрлерін ендіретін анықтама-ізденіс аппаратын әртараптандыру;</w:t>
        <w:br/>
        <w:t>7. Ақпараттық ресурстарды қалыптастыру және ұсынудың отандық және шетелдік</w:t>
        <w:br/>
        <w:t>тәжірибелерін пайдалану.</w:t>
        <w:br/>
        <w:t>59</w:t>
        <w:br/>
        <w:t>книгв США впервые в истории превысили продажи книг бумажных. В июле 2011 годана Тоқий-</w:t>
        <w:br/>
        <w:t>сқой международной книжной ярмарке было обьявлено о трехкратном росте продажи электрон-</w:t>
        <w:br/>
        <w:t>ных книг по сравнению с прошлым годом. Даже постигшее Японию стихийное бедствие в опре-</w:t>
        <w:br/>
        <w:t>деленном смысле демонстрирует особенность электронных книг. На восстановление библиотек,</w:t>
        <w:br/>
        <w:t>книжных магазинов, типографий требуетея время, тогда как получение любимых журналов, хо-</w:t>
        <w:br/>
        <w:t>миксов, книг в электронном виде в пострадавших районах стало возможным почти сразу.</w:t>
        <w:br/>
        <w:t>Еше одно замечанис. Электронные издания появляются раньше, чем выходит печатная вер-</w:t>
        <w:br/>
        <w:t>сия. Немало электронных книг представлено в Интернете в бесплатном достуле. Это также мож-</w:t>
        <w:br/>
        <w:t>но рассматривать как вариант развития фонда в условиях дефицита финансирования. Мы ис-</w:t>
        <w:br/>
        <w:t>пользуем эту возможность, отслеживаем и скачиваем новинки популярных авторов. Для чтения</w:t>
        <w:br/>
        <w:t>электронных книг мы приобрели электронные устройства - ридеры. Это экономически оправ-</w:t>
        <w:br/>
        <w:t>дано. Печатняя книга стоит от 1000 тенге. Стоимость 100 книг, соответственно - 100 000 тенге.</w:t>
        <w:br/>
        <w:t>Ридер стоит 50 тысяч, в нег можно закачать 2 - 5 тысяч электронных книг. Налидо положитель-</w:t>
      </w:r>
    </w:p>
    <w:p>
      <w:r>
        <w:t>ный экономический эффект.</w:t>
        <w:br/>
        <w:t>Необходимость делать выбор стоит всегда. Например, чему отдавать предпочтение: отече-</w:t>
        <w:br/>
        <w:t>ственным или зарубсжным изданиям? Опять анализируем спрос, который показывает увели-</w:t>
        <w:br/>
        <w:t>чение запросов казахстанской тематики. Поэтому, второй приоритет в формировании фонда</w:t>
        <w:br/>
        <w:t>- предпочтение казахстанским изданиям. Тем более что, информацию на другие темы можно</w:t>
        <w:br/>
        <w:t>найти в интернете, в базах данных, сетевых ресурсах, электронных библиотеках и сайтах рос-</w:t>
        <w:br/>
        <w:t>сийских и других зарубежных библиотек. А. казахстанский интернет не развиИт, в основном там</w:t>
        <w:br/>
        <w:t>официальная, представительская информация органов власти и учреждений.</w:t>
        <w:br/>
        <w:t>Анализ статистики нашей библиотеки показал, что сегодня 90% запроса читателей идет на</w:t>
        <w:br/>
        <w:t>государственном языке. Отсюда третий приоритет - издания на государственном языке. За годы</w:t>
        <w:br/>
        <w:t>независимости в нашей библиотеке обший обьем фонда на государственном языке увеличилоя с</w:t>
        <w:br/>
        <w:t>5% до17%. В настояшее время 50 % новых поступлений представлены изданиями на государ-</w:t>
        <w:br/>
        <w:t>ственном языке. Эту положительную динамику мы будем сохранять и в последуюшем.</w:t>
        <w:br/>
        <w:t>Потребность в краеведческой информации диктует другую особенность формирования фон-</w:t>
        <w:br/>
        <w:t>да библиотеки. Краеведческие материалы собираются и хранятся только в регионах. Поэтому</w:t>
        <w:br/>
        <w:t>четвсртый приоритост - создавать собственно библиотечные ресурсы и обеспечивать их доступ-</w:t>
        <w:br/>
        <w:t>ность. В первую очередь, необходима оцифровка краеведческой информации и создание элек-</w:t>
        <w:br/>
        <w:t>тронных коллекций. Это обеспечивает сохранность краеведческих материалов и одновременно</w:t>
        <w:br/>
        <w:t>развивает коллекции электронных изданий в фонде библиотеки. Сегодня в фонде нашей библи-</w:t>
        <w:br/>
        <w:t>отеки әцифровано 51 хнига, 4 номера журнала из редкого фонда, более 400 статей краеведческой</w:t>
        <w:br/>
        <w:t>тематики.</w:t>
        <w:br/>
        <w:t>Мы слитаем, в списке собственно библиотечных ресурсов на первом месте должен стоять</w:t>
        <w:br/>
        <w:t>веб-сайт библиотеки. Одним из главных ценностей библиотечного сайта является веб-каталег,</w:t>
        <w:br/>
        <w:t>наличие полнотекстовых документов. Веб-каталог у нас есть, и сегодня мы работаем над созда-</w:t>
        <w:br/>
        <w:t>нием электронной полнотекстовой краеведческой библиотеки.</w:t>
        <w:br/>
        <w:t>Глобализация и Интернет разрушили эсе границы и стали сушественным фактором в измене-</w:t>
        <w:br/>
        <w:t>ние информационных потребностей библиотеки. Зная языки, человек может обшаться, учиться,</w:t>
        <w:br/>
        <w:t>путешествовать, высзжать в любую страну или по интернету, не выходя из дома. Потребность в</w:t>
        <w:br/>
        <w:t>изучении иностранных языков стал причиной для иятого приоритета в формировании фондов |</w:t>
        <w:br/>
        <w:t>- комплектование изданиями на иностранных языках. Тем болег, что это отвечает государс?вен-!</w:t>
        <w:br/>
        <w:t>ной программе триединства языков.</w:t>
        <w:br/>
        <w:t>Запросы населония меняютея, издательский рынок тоже активно развивается. Но дажс са-</w:t>
        <w:br/>
        <w:t>мой богатой библиотеке невозможно приобрести все издания. И не нужно, потому что книга,</w:t>
        <w:br/>
        <w:t>64</w:t>
        <w:br/>
        <w:t>Акжигитова К.М.,</w:t>
        <w:br/>
        <w:t>директор Восточно-Казахстанской</w:t>
        <w:br/>
        <w:t>областной библиотеки им. А.С.Пушҡина,</w:t>
        <w:br/>
        <w:t>председатель Ассоциации библиотекарей</w:t>
        <w:br/>
        <w:t>Стратегия формирования фондов современной библиотеки</w:t>
        <w:br/>
        <w:t>Чем болыле книг в библиотеке, тем она лучше - так считалось раныпе. Сегодня библиотеку</w:t>
        <w:br/>
        <w:t>оценивают по-другому. Чем больше ответов найдет в библиотеке читатель, тем она лучше. Вре-</w:t>
        <w:br/>
        <w:t>мя изменилось, и сегодня по этому поводу лучше, чем основатель американского библиотеко-</w:t>
        <w:br/>
        <w:t>ведения Мелвил Дьюи не скажешь. Он говорит: «Библиотекарь публичной библиотеки должен</w:t>
        <w:br/>
        <w:t>следить, чтобы его библиотека содержала, насколько это возможно, лучшие книги на лучшие</w:t>
        <w:br/>
        <w:t>темы, тшательно учитывая интересы конкретной обшины. Затем, располагая лучшими книгами,</w:t>
        <w:br/>
        <w:t>он должен ереди жителей, среди учеников пробудить желание прочесть эти книги...».</w:t>
        <w:br/>
        <w:t>Таким образом, мы должны пуиобретать лучшее из лучших. Но это лучшее должно отвечать</w:t>
        <w:br/>
        <w:t>интересам пользователей, чтобы она хотели читать их. А сегодня вкусы и потребности читате-</w:t>
        <w:br/>
        <w:t>дей сушественно отличаются от тех требований, которые были 10 и даже 5 лет назад. Давайте</w:t>
      </w:r>
    </w:p>
    <w:p>
      <w:r>
        <w:t>рассмотрим, в какую сторону произошли эти изменения. В основном изменения коснулись за-</w:t>
        <w:br/>
        <w:t>просов молодого поколения, которые составляют 70 и больше процентов читателей библиотеки.</w:t>
        <w:br/>
        <w:t>Молодежь сегодня тороплива: поискал, нашел, взял, ушел. Нужна скорость. А это могут сделать</w:t>
        <w:br/>
        <w:t>технологии и электронные издания. Поэтому библиотеке нужны:</w:t>
        <w:br/>
        <w:t>- электронные каталоги,</w:t>
        <w:br/>
        <w:t>- доступ к Интернет,</w:t>
        <w:br/>
        <w:t>- электронные издания: книги, энциклопедии, базы данных.</w:t>
        <w:br/>
        <w:t>Через Электронный каталог молодежь быстро узнает, что есть в библиотеке по его теме. По-</w:t>
        <w:br/>
        <w:t>лучив список источников, он делает выбор между печатной и мультимедийной книтой. Конечно,</w:t>
        <w:br/>
        <w:t>выберет мультимедию. Потому что это быстро, удобно, комфортно и доставляет удовольствие</w:t>
        <w:br/>
        <w:t>- информацию получает через звук, текст, изображение. Отсюда наш первый приоритет при</w:t>
        <w:br/>
        <w:t>формировании фондов - комплектовать электронными изданиями. Этот приоритет позволит нам</w:t>
        <w:br/>
        <w:t>удержать в библиотеке «поколение Сюовів», которое «родилось с клавиатурой и мышкой в ру-</w:t>
        <w:br/>
        <w:t>ках» и ориентировано на получение информации в электронном виде. За ответом на свои во-</w:t>
        <w:br/>
        <w:t>просы молодежь идет в Интернет, сетевые ресурсы. А дәступ к Интернет сегодня вәзможен не</w:t>
        <w:br/>
        <w:t>только через компьютер, но и через сотовый телефон, который у каждоғо под рукой.</w:t>
        <w:br/>
        <w:t>Что может сделать библиотека в-этом случае? Надо помогать читателям ориентироваться в</w:t>
        <w:br/>
        <w:t>безмерном Интернете. Поэтому мы на своем библиотечном сайте (һір://зүмя.равВісіпНЬгагу.Кг/)</w:t>
        <w:br/>
        <w:t>создали рубрику «Интернет-ресурсы», где собрали коллекции веб-ссылок по разным темам и</w:t>
        <w:br/>
        <w:t>направлениям. Мои коллеги постоянно отслеживают Интернет, чтобы пополнять коллекции но-</w:t>
        <w:br/>
        <w:t>выми ссылками.</w:t>
        <w:br/>
        <w:t>Нужно отметить, что такая наша работа помогает экономить и рационально использовать</w:t>
        <w:br/>
        <w:t>средства на комплектование. Например, на нашем сайте есть раздел «Периодика онлайн» с адре-</w:t>
        <w:br/>
        <w:t>сами веб-сайтов журналов и газет. Прежде чем выписать то или иное издание, мы смотрим, есть</w:t>
        <w:br/>
        <w:t>ли аналог журнала или газеты в электронном формате и как часто она спрашивается. И если у</w:t>
        <w:br/>
        <w:t>издания есть электронная версия и она спрашиваетея раз в квартал, то, конечно, лучше сделать</w:t>
        <w:br/>
        <w:t>на нес ссылку на сайте. А на сэкономленные средства выписать другое издание.</w:t>
        <w:br/>
        <w:t>Электронные книги завоевывают все болыне поклонников. Крупнейший интернет-магазин</w:t>
        <w:br/>
        <w:t>«Атагоп.сот» осенью 2010 года обнародовал данные, согласно которым продажи электронных</w:t>
        <w:br/>
        <w:t>63</w:t>
        <w:br/>
        <w:t>- бір-ақ рет каталогтау идеясының жүзеге асуы және кітапханалардың библиографиялық</w:t>
        <w:br/>
        <w:t>сипаттамаларды бірнеше рет қолдануы,</w:t>
        <w:br/>
        <w:t>- «Казахстаника» елтану электрондық каталогының және басқа да мәлімет базаларының</w:t>
        <w:br/>
        <w:t>әлемдік пайдаланушыларға қолжетімділігін қамтамасыз етуі.</w:t>
        <w:br/>
        <w:t>- кітапханалық қызмет көрсетудің форма және әдістерін, ұсынылатын кітапханалық қызметтің</w:t>
        <w:br/>
        <w:t>түрлері мен сапасын дамыту.</w:t>
        <w:br/>
        <w:t>Өз дерек базалары (ДБ)</w:t>
        <w:br/>
        <w:t>Ақпараттық қорларда ең маңыздысы өз өлкетану ДБ болып табылады.</w:t>
        <w:br/>
        <w:t>Атырау облысының «Өлкетану картотекасы» 1652 жазбаға толыққан. Алматы ОӘҒК 2010</w:t>
        <w:br/>
        <w:t>жылы КАБИС бағдарламасы бойынша «Мақалалар» каталогына өлкетану тақырыбында атақты</w:t>
        <w:br/>
        <w:t>тұлғалар туралы 400 жазба енгізген.</w:t>
        <w:br/>
        <w:t>Павлодар облысының «Павлодарское Прииртытпһе» электронды өлкетану корпоративті жо-</w:t>
        <w:br/>
        <w:t>басы жақсы ақпараттық қорға ие. Жоба негізінде ОӘҒК қорын - 20858 библиографиялық жазба</w:t>
        <w:br/>
        <w:t>құрайды. А. С. Пушкин атындағы ОКО ӘҒК «Малыв этносы Южно- Казахстанской области»</w:t>
        <w:br/>
        <w:t>толық мәтінді ДБ толықтыруды жалғастыруда.</w:t>
        <w:br/>
        <w:t>А. С. Пушкин атындағы облыстық кітапхана өлкетану кеңесін құрып жұмыс істеуде, оның</w:t>
      </w:r>
    </w:p>
    <w:p>
      <w:r>
        <w:t>қызметін қашықтықтағы пайдаланушылар пайдалануда. ОӘҒК виртуалды анықтама қызметі</w:t>
        <w:br/>
        <w:t>арқасында пайдаланушылар сұрақтарына жауап ала алады.Есепті жылдарында кітапханашылар</w:t>
        <w:br/>
        <w:t>206 әлкетану анықтамаларын орындады, бұл орындалған анықтамалардың 30% құрайды.</w:t>
        <w:br/>
        <w:t>Республикалық көпшілік кітапханалардың ДБ жалпы көлемі - 6227,2 жазбаны құрады, соның</w:t>
        <w:br/>
        <w:t>ішінде толық мәтіннің саны - 2942,7.</w:t>
        <w:br/>
        <w:t>Айтып өту шарт, республика бойынша біркелкі бағдарламалармен қамтылмағандықтан,</w:t>
        <w:br/>
        <w:t>кітапханалар РАБИС, немесе КАБИС, кейде ИРБИС-ті алуға мәжбүр.</w:t>
        <w:br/>
        <w:t>Қашықтықтағы ДБ</w:t>
        <w:br/>
        <w:t>Кітапханалардың шетелдік толықтыруларға қаржылық қамтылуының нолге теңелуіне орай,</w:t>
        <w:br/>
        <w:t>кітапхана пайдаланушыларына қолжетімді шетел басылымдарына толықмәтінді кеңейтілген ре-</w:t>
        <w:br/>
        <w:t>пертуарларымен алмастыруға тура келеді.</w:t>
        <w:br/>
        <w:t>«Ашық қоғам» Институты бастаған және ЕВӨСО жаздыру агентігінің таралымы 4 мыңнан</w:t>
        <w:br/>
        <w:t>астам атаулы журналдар ұсынатын жоба.</w:t>
        <w:br/>
        <w:t>«Ист Вью», «Интегрум», «Кітап коры» және басқа қашықтық ДБ-н облыстық кітапханалар</w:t>
        <w:br/>
        <w:t>белсене қолдана бастады.</w:t>
        <w:br/>
        <w:t>Интегрум - бизнесті ақпараттық қамтамасыз ету бойынша кең онлайн қызметтерін: элек-</w:t>
        <w:br/>
        <w:t>тронды мұрағаттарға қолжетілім, мониторинг және ақпараттарды талдау кәсіби құралдары, дай-</w:t>
        <w:br/>
        <w:t>ын ақпараттық өнімдер ұсынатын Ресей компаниясы.</w:t>
        <w:br/>
        <w:t>«Кітапқоры» - авторлық және ұқсас құқықтарды міндетті сақтау жағдайы бар құқық</w:t>
        <w:br/>
        <w:t>мелерімен тікелей келісім шарттар негізінде құрылған ПірИа! Пізігімііоп Сепіег («Сандық дис-</w:t>
        <w:br/>
        <w:t>трибуция орталығы», Мәскеу қ.) компаниясымен әзірленген электронды кітапханалар жүйесі.</w:t>
        <w:br/>
        <w:t>ЖОО-на арналған оқу-әдістемелік әдебиетті: дәрістер, монографиялар, оқулықтар және оқу</w:t>
        <w:br/>
        <w:t>құралдары, мақалалар жинақтары, оқу модулі, мамандар түсіндірмелері, түпкі деректемелер,</w:t>
        <w:br/>
        <w:t>білімдердің әртүрлі ауқымдарындағы әдістемелік материалды қамтиды.</w:t>
        <w:br/>
        <w:t>РМКдиссертацияларының электронды кітапханасы 2003 жылы заманауи ақпараттық тех-</w:t>
        <w:br/>
        <w:t>нологиялар негізінде диссертациялар қорын сақтау және кең қолжетілімділік аясын қамтамасыз</w:t>
        <w:br/>
        <w:t>ету үшін құрылған. 1944 жылдан медицина және формациядан өзге барлық мамандықтар бойын-</w:t>
        <w:br/>
        <w:t>ша ҚСРО және Ресей Федерациясында қорғалған диссертациялардың электронды нұсқаларынан</w:t>
        <w:br/>
        <w:t>57</w:t>
        <w:br/>
        <w:t>Джакубаева Л. А.,</w:t>
        <w:br/>
        <w:t>заведуюшая отделом рекламы</w:t>
        <w:br/>
        <w:t>и связис обшественностью</w:t>
        <w:br/>
        <w:t>АО «РНТБ»</w:t>
        <w:br/>
        <w:t>Рекламная деятельность в контексте современности</w:t>
        <w:br/>
        <w:t>В Республиканской научно-технической библиотеке совершенствованию рекламной деятель-</w:t>
        <w:br/>
        <w:t>ности всеғда уделялось болышое внимание с первых дней сушествования.</w:t>
        <w:br/>
        <w:t>Нопришло время перемен и смена приоритетов и ценностей, формирование иных принципов</w:t>
        <w:br/>
        <w:t>жизни повлекли к изменениям в содержании работы библиотеки, еб целях и задачах, применяс-</w:t>
        <w:br/>
        <w:t>мых технологиях. В итоге четко усвонли золотое правило бизнеса: хочешь жить хорошо - сумей</w:t>
        <w:br/>
        <w:t>подать себя в выгодном свете. И «новая» реклама очень органично вошла в жизнь библиотеки</w:t>
        <w:br/>
        <w:t>и ее читателей. Сегодня она играет роль инструмента, с помошью которого читатель знает все</w:t>
        <w:br/>
        <w:t>или почти все о библиотеке. Она отражает не только ге информационные ресурсы, но и возмож-</w:t>
        <w:br/>
        <w:t>ности, технологии, создает и утверждает позитивный образ библиотеки и ее сотрудников. Благо-</w:t>
        <w:br/>
        <w:t>даря рекламе библиотека транслирует свои возможности широкой аудиторий.</w:t>
        <w:br/>
        <w:t>Удачная реклама - это лишнее подтверждение нашего профессионализма, Т.к. без овладения</w:t>
        <w:br/>
        <w:t>достаточно специфическим массивом знаний, без творческого подхода и гордости за свою про-</w:t>
      </w:r>
    </w:p>
    <w:p>
      <w:r>
        <w:t>феосию убедить читателя прийти именно к нам, а не к кому-нибудь другому очень сложно. И</w:t>
        <w:br/>
        <w:t>здесь нет мелочей.</w:t>
        <w:br/>
        <w:t>Поэтому к этому вопросу подошли очень серьезно. Была разработана стратегия рекламы</w:t>
        <w:br/>
        <w:t>дпя различных категорий пользователей: 2</w:t>
        <w:br/>
        <w:t>4:.для тех, кто пока не являются пользователями библиотеки, это ПОТЕНЦИАЛЬНЫЙ</w:t>
        <w:br/>
        <w:t>ПОЛЬЗОВАТЕЛЬ нужна длительная рекламно-информационная кампания ВО внешней</w:t>
        <w:br/>
        <w:t>среде;</w:t>
        <w:br/>
        <w:t>- для НОВЫХ ПОЛЬЗОВАТЕЛЕЙ необходима полноценная информация о конкретных</w:t>
        <w:br/>
        <w:t>Услугах, порядке их предоставления, времени, каналах связи;</w:t>
        <w:br/>
        <w:t>- дия ПОСТОЯННЫХ ПОЛЬЗОВАТЕЛЕЙ - предоставление сведений о новациях, успехах,</w:t>
        <w:br/>
        <w:t>планах, поделитьоя проблемами, попросить ПОМоШИ И т.д.</w:t>
        <w:br/>
        <w:t>На схеме видно, что составляюшие рекламы образуют не последовательную цепочку, а спле-</w:t>
        <w:br/>
        <w:t>тение взаимодействий и для каждого конкретного пользователя суцествует свой вариант.</w:t>
        <w:br/>
        <w:t>Мы успешно применяем эту схему и по сей день.</w:t>
        <w:br/>
        <w:t>Сформирован «деловой портфель» рекламиста, который постоянно пополняется и уже се-</w:t>
        <w:br/>
        <w:t>годия в нем: логотип, фирменная бланочная продукция, имиджевый фильм, сайт, буклет, лиф-</w:t>
        <w:br/>
        <w:t>леты, визитки, бейджи, фирменная открытка, конверт, закладки, ручка и т.д. - вообшем, полный</w:t>
        <w:br/>
        <w:t>«джентельменский набор», - и знаки отличия. Это наша фишка. Уже более 14 лет в библиотеке</w:t>
        <w:br/>
        <w:t>проходит награждение сотрудников в номинации «Лучший библиотекарь года». Сушествует це-</w:t>
        <w:br/>
        <w:t>лый ряд номинаций, таких как «Лучший филиал системы», «Лучший директор филиала», «От-</w:t>
        <w:br/>
        <w:t>қрытие года», но каждый год эта коллекция номинаций пополияется. Это наш золотой фонд.</w:t>
        <w:br/>
        <w:t>Какие бы цели не ставил перед собой человек, он может получить результат лишь на основа-</w:t>
        <w:br/>
        <w:t>нии тех знаний и информации, которыми располагает. Поэтому тақ важен до ступ к достаточному</w:t>
        <w:br/>
        <w:t>обьему всесторонней и новейшей информации, которую он может получить в библиотеке, а Для</w:t>
        <w:br/>
        <w:t>этого нужны ориентиры, которые укажут правильный путь поиска. Так рекламе и продвижению</w:t>
        <w:br/>
        <w:t>библиотечных уолуг способствовало создание тематического характера стендов, рехламных бу-</w:t>
        <w:br/>
        <w:t>50</w:t>
        <w:br/>
        <w:t>граф» ДБ - 3 кітапхана иеленеді. Ақмола ОӘҒК ДБ негізінде «Құқықтық клиника» өз қызметін</w:t>
        <w:br/>
        <w:t>көрсетеді, барлығы - 7213 анықтама орындалған.</w:t>
        <w:br/>
        <w:t>Өкінішке орай, Маңғыстау, Қызылорда, Ақтөбе, Жамбыл, Алматы облыстар аумағында осы</w:t>
        <w:br/>
        <w:t>мәлімет базалары бойынша құқықтық қызмет көрсетуге деген мүмкіндіктері жоқ.</w:t>
        <w:br/>
        <w:t>ҚазҰЭК</w:t>
        <w:br/>
        <w:t>Жаңа ақпараттық технологиялардың дамуы еліміздің кітапханаларына қорды сақтау са-</w:t>
        <w:br/>
        <w:t>ласы бойынша жаңа мүмкіндіктер ашты. Осы бағыт бойынша «Мемлекеттік электрондық</w:t>
        <w:br/>
        <w:t>кітапханалық қор - Қазақстандық ұлттық электрондық кітапхана» (яуууу.Кагпеһ, к2). порталын</w:t>
        <w:br/>
        <w:t>құру инновациялық шешім екенін атап өткен жөн.Жобаның жүзеге асырылуын Қазақстандағы</w:t>
        <w:br/>
        <w:t>кітапхана мамандарының үлкен ұжымының жетістіктеріне жатқызуға болады. Жобаға барлық</w:t>
        <w:br/>
        <w:t>аймақ кітапханалары, бірқатар ОКЖ қатысты.</w:t>
        <w:br/>
        <w:t>ҚР облыстарының барлығында дерлік АКТ енгізуі бойынша сирек кітаптарды сандау, әлкетану</w:t>
        <w:br/>
        <w:t>бойынша сақтау қорын құру аясында жұмыстар жүргізілуде.Осы бағыт бойынша Қарағанды,</w:t>
        <w:br/>
        <w:t>Қостанай, Ақмола, Солтүстік Қазақстан, Павлодар, Шығыс Қазақстан облыстары жетістіктерге</w:t>
        <w:br/>
        <w:t>жетті.</w:t>
        <w:br/>
        <w:t>ҚР ҰК «Қазақстанның заманауи әдебиеттері» электрондық кітапханасы онлайн режимінде</w:t>
        <w:br/>
        <w:t>қазіргі замандағы Қазақстан әдебиеттерінің қорына ашық қолжетімділігінің болуына ықпалын</w:t>
        <w:br/>
        <w:t>тигізді. Кітапханалардың басты міндеттерінің бірі халықты оқуға тарту жолымен елімізде</w:t>
        <w:br/>
        <w:t>оқу мәртебесін жоғарылату, жас ұрпақтарды оқу идеясына тарта отырып, өзіндік дәстүрлі</w:t>
      </w:r>
    </w:p>
    <w:p>
      <w:r>
        <w:t>мәдениетімізді сақтау болып табылады.</w:t>
        <w:br/>
        <w:t>«Шекарада кездесу» Ресей-Қазақстандық электрондық кітапханасы</w:t>
        <w:br/>
        <w:t>Жоба міндеттері</w:t>
        <w:br/>
        <w:t>“- Библиографиялық және толық мәтінді мәлімет базасының электрондық жинағын</w:t>
        <w:br/>
        <w:t>қалыптастыру, Ресей және Қазақстан туралы Ғаламтор-қорлары каталогын құру, Ғаламторға</w:t>
        <w:br/>
        <w:t>мәтіндер, бейнелер, мультимедиялық өнімдерді жайғастыру және с.с.</w:t>
        <w:br/>
        <w:t>“ Ірі ақпараттық, білім және мәдени орталықтарымен (жетекші ғалымдармен, мәдениет және</w:t>
        <w:br/>
        <w:t>өнер қайраткерлерімен телеконференция тт.) өзара ықпалдастықты күшейту;</w:t>
        <w:br/>
        <w:t>“ Білімге негізделген қауымдастықтарды екі мемлекетте де құруға ықпал ету.</w:t>
        <w:br/>
        <w:t>Библиографиялық деректер базалары.</w:t>
        <w:br/>
        <w:t>Қазақстандық корпоративті каталогтау орталығы (ҚККО)</w:t>
        <w:br/>
        <w:t>Қазақстандық корпоративті каталогтау орталығы (ҚККО) 2002 жылы Ұлттық кітапхана жа-</w:t>
        <w:br/>
        <w:t>нынан құрылған. «Казахстаника» электрондық каталог жинағы 400 мың жазбаны құрайды.</w:t>
        <w:br/>
        <w:t>Бүгінгі уақытта, Қазақстандық корпоративті каталогизация орталығы мүшелері болып</w:t>
        <w:br/>
        <w:t>бірқатар облыстық кітапханалар саналады. Олар: Қостанай, Павлодар, Оңтүстік Қазақстан,</w:t>
        <w:br/>
        <w:t>Қарағанды, Атырау, Шығыс Қазақстан, Солтүстік Қазақстан, Президент мәдени орталығы, ”</w:t>
        <w:br/>
        <w:t>сондай-ақ Тараз ОКЖ-сі.</w:t>
        <w:br/>
        <w:t>ОӘҒК «Казахстаника» ЭК жинағына облыстық аудандық газеттерге шыққан және облыстар-</w:t>
        <w:br/>
        <w:t>да басып шығарылған кітап басылымдарынан аналитикалық сипаттамалар түрінде аймақ тура-</w:t>
        <w:br/>
        <w:t>лы ақпараттар ұсынады.</w:t>
        <w:br/>
        <w:t>Ұлттық кітапхана республика бойынша шығатын баспа шығармаларының міндетті тегін дана</w:t>
        <w:br/>
        <w:t>алуларына орай электронды банк деректері жинағына Қазақстан туралы библиографиялық жаз-</w:t>
        <w:br/>
        <w:t>баларды көбірек кіргізуге мүмкіндіктері бар. Бұл ҚККО қатысушы - кітапханаларға еңбек ре-</w:t>
        <w:br/>
        <w:t>сурстарын үнемдей отырып, библиографиялық жазбаларды көшіріп алуға жағдай жасайды.</w:t>
        <w:br/>
        <w:t>Нәтижесінде корпоративті каталогтаудың қамтуы:</w:t>
        <w:br/>
        <w:t>56</w:t>
        <w:br/>
        <w:t>-</w:t>
        <w:br/>
        <w:t>тұрады. 2007 жылдан бастап ЭДБ құрамы медицина және формацияны ендіре отырып, диссерта-</w:t>
        <w:br/>
        <w:t>циялармен толықтыруда. .</w:t>
        <w:br/>
        <w:t>Кітапханаралық абонемент дәстүрлі қызметін және көшірме жұмыстарын бірте-бірте ысырған</w:t>
        <w:br/>
        <w:t>құжаттарды электронды жеткізу (ҚЭЖ) өз күшіне енуде. Пайдаланушылардың сұранысын</w:t>
        <w:br/>
        <w:t>қанағаттандыруда, құжаттарды электронды жеткізу паралелді микроэлектронды кітапханаларды</w:t>
        <w:br/>
        <w:t>құрады, олар қазірде жие сұраныстағы басылымдарды сандау арқылы өз қорларын толықтыруда.</w:t>
        <w:br/>
        <w:t>Ал сұраныстар бірнеше рет қайталана беретіні белгілі ғой. й</w:t>
        <w:br/>
        <w:t>Қарағанды, ШҚО кітапханалары ҚӘЖ арқылы Ресей мемлекеттік кітапханасы, Ресей Ұлттық</w:t>
        <w:br/>
        <w:t>кітапханасы қорларын (диссертация, ғылыми журналдар мақалалары) белсенді түрде қолдануда.</w:t>
        <w:br/>
        <w:t>Қарағанды облысы бойынша бұл қызметті - 27 адам пайдаланып, 43 анықтама орындалған.</w:t>
        <w:br/>
        <w:t>Анықтамаларды дәстүрлі орындаудан басқа, кітапханалар Виртуалды анықтамалық қызмет</w:t>
        <w:br/>
        <w:t>арқылы қашықтағы пайдаланушыларға сұрақтарына жауап орындауда. Мысалы «Спроси би-</w:t>
        <w:br/>
        <w:t>блиографа», «Задай вопрос библиографу или библиотекарю». Мысалы «Спроси библиографа»</w:t>
        <w:br/>
        <w:t>қызметі кітапхана орындаған анықтаманың 30% орындаған. Барлығы 1000 сұрақ болған, оның</w:t>
        <w:br/>
        <w:t>көпшілігі фактографиялық.</w:t>
        <w:br/>
        <w:t>Электронды басылымдар - шығу мәліметтері бар, таратылуға арналған, редакциялық-баспа</w:t>
        <w:br/>
        <w:t>өңдеуінен өткен электрондық қызметтер ақпараттық қорлар формалары ретінде сұранысқа ие.</w:t>
        <w:br/>
        <w:t>Соңғы уақытта көпшілікке танымал электронды ғылыми журналдар электрондық басылым-</w:t>
      </w:r>
    </w:p>
    <w:p>
      <w:r>
        <w:t>дар түрлері болып табылады. Олардың артықшылықтары сол, жоғары жеделдігінде, интерактивті</w:t>
        <w:br/>
        <w:t>режимде дайындалуында және жарияланымның халықаралық қолжетімділігінде.</w:t>
        <w:br/>
        <w:t>Баві Үйеуу РиВісабопв деректер базалары</w:t>
        <w:br/>
        <w:t>Қоғамдық және гуманитарлық ғылымдар бойынша журналдар</w:t>
        <w:br/>
        <w:t>Бұл деректер базаларына енетін басылымдар зерттеушілерге бір мезгілде жетекші Ресей</w:t>
        <w:br/>
        <w:t>мерзімді басылымдарының археологиядан лингвистикаға дейінгі қамтитын атақты «Жаңа</w:t>
        <w:br/>
        <w:t>әлемнен» бастап«қалыңжурналдар» депаталатындар мен тәуелсізғылымижурналдар және Ресей</w:t>
        <w:br/>
        <w:t>Ғылымдар академиясының институттары журвалдарының гуманитарлы ғылымдары бойынша</w:t>
        <w:br/>
        <w:t>ондаған Ресей мерзімді басылымдарына қолжетілімді ұсынады. Қазіргі кезде деректер базалары</w:t>
        <w:br/>
        <w:t>70-тен астам журналдарға қолжетілімді ұсынып, ұдайы жаңа атаулармен толықтырылып отыра-</w:t>
        <w:br/>
        <w:t>ды. Зерттеулер мен көркем шығармалардың толық мәтіндері дереккөздерге библиографиялық</w:t>
        <w:br/>
        <w:t>сілтемелерді жеңілдететін түпнұсқа беттерінің нөмірленуінен шығып отырады.</w:t>
        <w:br/>
        <w:t>Медицина және денсаулық сақтау</w:t>
        <w:br/>
        <w:t>Бұл база өзіне медицина және денсаулық сақтау мәселелері бойынша жетекші Ресей</w:t>
        <w:br/>
        <w:t>медициналық журналдарды ендіреді. Базамедицинаның,денсаулықсақтаудың жалпы мәселелері,</w:t>
        <w:br/>
        <w:t>елдегінашақорлықжәнеалкоголизм, ЖИТС, туберкулез, мерез және басқада жұқпалыаурулардан</w:t>
        <w:br/>
        <w:t>емдеу проблемалары бойынша маңызды мерзімді басылымдарды қамтиды. Деректер базасына</w:t>
        <w:br/>
        <w:t>Ресейде басылып шығатын рәсми, сондай-ақ тәуелсіз басылымдар ендірілген. Ғ; алымдар, меди-</w:t>
        <w:br/>
        <w:t>цина қызметкерлері және Ресейде денсаулық сақтау жағдайын зәрделеуге барлық қызығушылық</w:t>
        <w:br/>
        <w:t>білдіретіндер үшін таптырмайтын ақпарат көзі болып табылады.</w:t>
        <w:br/>
        <w:t>Кітапхана ісі және ақпараттық қызмет көрсету</w:t>
        <w:br/>
        <w:t>Кітапханатанудың әмбебап деректер базалары - кітапхана ісі теориясы және іс-тәжірибесіне</w:t>
        <w:br/>
        <w:t>арналған орыс тіліндегі ең маңызды кәсіби мерзімді басылымдарды ендіретін алғашқы онлайн» &lt;</w:t>
        <w:br/>
        <w:t>ды деректер база. қ ый</w:t>
        <w:br/>
        <w:t>Тарих мәселелері. Толық шығармалар жинағы</w:t>
        <w:br/>
        <w:t>«Тарих мәселелері»- ежелгі тарихи журнал. Ол 1926 жылдан басылып шығарылады. 1945</w:t>
        <w:br/>
        <w:t>жылға дейін «Тарихшы-марксист» (1941 ж.дейін) және «Тарихи журнал» (1937-1945 жж.) ата-</w:t>
        <w:br/>
        <w:t>58</w:t>
        <w:br/>
        <w:t>Жолаушинова Л.К.;</w:t>
        <w:br/>
        <w:t>тлавный библиотекарь</w:t>
        <w:br/>
        <w:t>Северо-Казахстанской ОУНБ им. С. Муканова</w:t>
        <w:br/>
        <w:t>Библиотечная электронная среда: новые пути формирования</w:t>
        <w:br/>
        <w:t>информационных ресурсов Северо-Казахстанской области</w:t>
        <w:br/>
        <w:t>Автоматизация библиотечных процессов в библиотеках Северо-Казахстанской области по-</w:t>
        <w:br/>
        <w:t>зволила создать серьезную информационно-библиографическую базу для обслуживания поль-</w:t>
        <w:br/>
        <w:t>зователей, подготовки библиографической информации и библиографического поиска.</w:t>
        <w:br/>
        <w:t>Информационные технологии коренным образом изменили процессы формирования и ис-</w:t>
        <w:br/>
        <w:t>пользования информационных ресурсов, обеспечив возможность:</w:t>
        <w:br/>
        <w:t>% компактного хранения болыших обьемов информации;</w:t>
        <w:br/>
        <w:t>" ееоперативного поиска;</w:t>
        <w:br/>
        <w:t>" доступа к удаленным ресурсам;</w:t>
        <w:br/>
        <w:t>“ фиксации на одном носителе различной по характеру информации;</w:t>
      </w:r>
    </w:p>
    <w:p>
      <w:r>
        <w:t>“ обьединения библиографических и полнотекстовых баз данных итд.</w:t>
        <w:br/>
        <w:t>В связи с появлением электронных документов, развитием Интернета появилась необходи-</w:t>
        <w:br/>
        <w:t>мость приобретать, уяитывать и сохранять электронные носители знания, которые дают возмож-</w:t>
        <w:br/>
        <w:t>ность обеспечения пользователей универсальной информацией, как о фондах библиотеки, так и</w:t>
        <w:br/>
        <w:t>о ресурсах Интернета.</w:t>
        <w:br/>
        <w:t>Соответственно, идет процесс поиска новых решений по формированию информационных</w:t>
        <w:br/>
        <w:t>библиотечных ресурсов. Изменяется политика комплектования, когда отдается приоритет ком-</w:t>
        <w:br/>
        <w:t>плектованию фондов электронными ресурсами. С этой целью мы включаем электронные изда-</w:t>
        <w:br/>
        <w:t>ния в планы комплектования, создаем и обслуживаем пользоватөлей собственными электронны-</w:t>
        <w:br/>
        <w:t>ми ресурсами.</w:t>
        <w:br/>
        <w:t>Можно сказать, что сейчас складывается новая политика комплектования библиотечноғо</w:t>
        <w:br/>
        <w:t>фонда. Если раньше комплектатор ориентировалея на ассортимент книжного рынка и интересы</w:t>
        <w:br/>
        <w:t>читателей библиотеки, сейчас проводится комплеконый анализ ситуации. Сначала комплектатор</w:t>
        <w:br/>
        <w:t>выясняет, есть ли необходимое издание в Интернете - в открытом бесплатном или платном до-</w:t>
        <w:br/>
        <w:t>ступе, затем определяет ценность издания. В итоге принимается то или иное решение. Пробует-</w:t>
        <w:br/>
        <w:t>ся вариант работы с Интернет-магазинами, прорабатываютея прайс-листы Интернет-магазинов.</w:t>
        <w:br/>
        <w:t>Так, например, в текушем году мы приобрелаи СО-КОМ-ы «Большая энциклопедия Брокгауза</w:t>
        <w:br/>
        <w:t>и Эфрона» в 86 т.; «Болыпая Русская энциклопедия»; «Большая русская биографическая</w:t>
        <w:br/>
        <w:t>энциклопедия»; «Электронная библиотека ЖЭЛ», вышедшиев 2011 году и содержашие большие</w:t>
        <w:br/>
        <w:t>массивы информации, которыми пользуются читатели библиотеки.</w:t>
        <w:br/>
        <w:t>Совершенствуетоя справочно-поисковый аппарат библиотек, включаюший электронный ка-</w:t>
        <w:br/>
        <w:t>талог, справочно-поисковыв системы, тематические БД и другие виды ресурсов, предназначен-</w:t>
        <w:br/>
        <w:t>ные,для быстрого и качественного поиска различных видов информации.</w:t>
        <w:br/>
        <w:t>Электронные ресурсы наших библиотек включают:</w:t>
        <w:br/>
        <w:t>- Электронные каталоги;</w:t>
        <w:br/>
        <w:t>- Различные базы данных (БД), которые создают и накапливают библиотеки. Б</w:t>
        <w:br/>
        <w:t>Электронный каталог - самый важный наш электронный ресурс, функционирует с 1996 года,</w:t>
        <w:br/>
        <w:t>ав настояшес время 13библиотек области ведут электронный каталог и создают электронные</w:t>
        <w:br/>
        <w:t>картотеки в программе РАБИС.</w:t>
        <w:br/>
        <w:t>66</w:t>
        <w:br/>
        <w:t>ақ осы топтамада ақынның көзі тірісінде басылған өлеңдері толық мәтінде, түпнұсқасынан</w:t>
        <w:br/>
        <w:t>дифрлезніп берілген. Әрине биылғы жылы аталып отырған мерейтой жайлы жазылған мақалалар</w:t>
        <w:br/>
        <w:t>мен деректерді де осы топтамадан табуға болады.</w:t>
        <w:br/>
        <w:t>Сондай-ақ статистика көрсеткіштері бойынша қашықтықтағы қолданушылар виртуалды</w:t>
        <w:br/>
        <w:t>көрмелердің дерекгерін белсенді түрде қолданатынын бақылаймыз. Сондықтан әрине, бұл</w:t>
        <w:br/>
        <w:t>жұмыс түрі де қарқынды дамып, оқырмандарға өлкетану бойынша ақпараттың қолжетімділігін</w:t>
        <w:br/>
        <w:t>қамтамасыз етеді. 2.</w:t>
        <w:br/>
        <w:t>Мыңдаған жылдар меп ғасырлар жәдігерлерін жинап, сақтап, оны оқырман қауымға жеткізетін</w:t>
        <w:br/>
        <w:t>эяманауи үлгідегі кітапхана өз алдына бірқатар міндеттер қойып отыр:</w:t>
        <w:br/>
        <w:t>1. Цифрланған құжаттардың өлкетанулық электрондық мұрағатын Интернетке шығару; Сол</w:t>
        <w:br/>
        <w:t>арқылы өлкетану ақпаратын пайдаланушылар географиясын кеңейту.</w:t>
        <w:br/>
        <w:t>2. Жинақтық өлкетанулық электрондық каталогты құрастыру.</w:t>
        <w:br/>
        <w:t>Әрине, алға қойылған мақсаттар мен міндеттерді орындауға, телебайланыс ортаны, желіні</w:t>
        <w:br/>
        <w:t>және электропдық кітаиханалық-ақпараттық ресурстарды дамытуға талпына береміз.</w:t>
        <w:br/>
        <w:t>78</w:t>
      </w:r>
    </w:p>
    <w:p>
      <w:r>
        <w:t>Мязова Р.С.,</w:t>
        <w:br/>
        <w:t>А.С.Пушкин атындағы</w:t>
        <w:br/>
        <w:t>Шығыс Қазақстан ОК</w:t>
        <w:br/>
        <w:t>жаңа технологиялар</w:t>
        <w:br/>
        <w:t>орталығы жетекшісі</w:t>
        <w:br/>
        <w:t>Кітамхана веб-сайты - виртуалды</w:t>
        <w:br/>
        <w:t>пайдаланушыға арналған ақпараттық қор</w:t>
        <w:br/>
        <w:t>Әлем өзгерді. Сонымен бірге ақпараттық кеңістік те өзгеріске енді. АКТ/ИКТ дамуымен</w:t>
        <w:br/>
        <w:t>сандық/цифрлық басылымдар күннен күнге көбейіп келеді: электронды мәтіндер мен бейне-</w:t>
        <w:br/>
        <w:t>жазбалар, СО және БУ-дискілеріндегі аудио және бейне файлдар, цифрлы фильмдер, телеха-</w:t>
        <w:br/>
        <w:t>барлар және тағы басқалар. Интернеттегі бір мақалада автор жаңа ұрпақтың өсіп келе жатқаны</w:t>
        <w:br/>
        <w:t>жайында жазған, «біреуге Я- бұл, арине, Яндекс, одноклассники /сыныптастар - интернет сайт-</w:t>
        <w:br/>
        <w:t>тары»...</w:t>
        <w:br/>
        <w:t>Яғни; адамдар кітапхана, кинотеатр, мұражай және тіпті теледидардан төрі, Интеряет-</w:t>
        <w:br/>
        <w:t>ке көбірек көңіл аударуда. Ал кітапхана қызметі пайдаланушыларға жақын болуы тиіс. Егер</w:t>
        <w:br/>
        <w:t>адамдар Интернетке келсе, демек, бізге де Интернетте болу керек, соңыра өз пайдаланушы-</w:t>
        <w:br/>
        <w:t>мызды жоғалтпас үшін. Сондықтан өзіміздің виртуалды келбетіміз- кітапхана веб-сайтын құру</w:t>
        <w:br/>
        <w:t>маңызды іс.</w:t>
        <w:br/>
        <w:t>Етікші етік тігеді, электрик электр сымын жөндейді. Ал кітапхана сайтын тек кітапханашылар</w:t>
        <w:br/>
        <w:t>құруы керек. Сонда ғана осы сайт кітапхана мүддесіне қызмет етіп, тұрғындарға ақпараттык</w:t>
        <w:br/>
        <w:t>ресурстар мен қызмет түрлерін ұсына алады. Сондықтан да сайт құруды мемпекеттік сатып</w:t>
        <w:br/>
        <w:t>алуға койған біздің кейбір әріптестеріміз қателеседі. Сөз жоқ, мұндай жағдайда орындаушы</w:t>
        <w:br/>
        <w:t>өз қызметіне адал ма, қызметін кітапхана талабына сай атқара ма, кім ұтады, белгісіз болады.</w:t>
        <w:br/>
        <w:t>Әдетте, мұндай кітапханаларды шарасыздық күтеді.</w:t>
        <w:br/>
        <w:t>Біздің кітапханамыздың іс-тәжірибесі соның бір жарқын мысалы. Кітапхана сайты (ҺЧр://</w:t>
        <w:br/>
        <w:t>жуу. ривһісіп Вгату.Е2/) 12 жылдан аса уақыттан бері жұмыс істейді. Сайт соңғы екі жыл-</w:t>
        <w:br/>
        <w:t>да КазНет-тің «Мәдениет» айдарында бірінші орынды меленді. Біздің ойымызша, осын-</w:t>
        <w:br/>
        <w:t>дай жетістікке қол жеткізудің бір себебі - сайтпен жұмыс атқаратын команда құрамында</w:t>
        <w:br/>
        <w:t>кітапханашылар -- бағдарламашы/трограммист және кітапхананың әр бөлімінен әріптестер бол-</w:t>
        <w:br/>
        <w:t>ды. Сондықтан, кітапхана сайтымен бір адам емес, команда жұмыс істегені жөн. Біріншіден,</w:t>
        <w:br/>
        <w:t>жалғыз адам кітапхана веб-сайтының барлық жұмысын жүргізіп үлгірмейді. Екіншіден,</w:t>
        <w:br/>
        <w:t>кітапхана бөлімдерінің жұмыс ерекшеліктерін тек сол бөлімнің қызметкерлері ғана жақсы</w:t>
        <w:br/>
        <w:t>біледі. Сондықтан, тек сол қызметкерлер ғана, басқаларға қарағанда, қызмет түрлері мен жаңа</w:t>
        <w:br/>
        <w:t>қызметті сапалы ұсына алады.</w:t>
        <w:br/>
        <w:t>Кітапхана сайты - оның Интернеттегі бет-бейнесі, сондықтан ол дәстүрлі кітапхана тәрізді</w:t>
        <w:br/>
        <w:t>жұмыс істеуі тиіс. Ал уақыты жағынан үзіліссіз жұмыс істейді - тәулігіне 24 сағат! Сонда</w:t>
        <w:br/>
        <w:t>кітапхана сайты өздігінен келе алмайтын - мүгедектер мен қашықтағы пайдаланушыларға</w:t>
        <w:br/>
        <w:t>қызмет көрсете алады.</w:t>
        <w:br/>
        <w:t>Сайтта әдеттегі кітапханадағы тәрізді бәрі анық және түсінікті болуы тиіс. Сол себепті, сайт</w:t>
        <w:br/>
        <w:t>құрылымын жақсылап ойланудың маңызы зор, өйткені пайдаланушы бағдары жеңіл болуы ке-</w:t>
        <w:br/>
        <w:t>рек (сайт құрылымын көрсету).</w:t>
        <w:br/>
        <w:t>Кітапхана сайтының жұмыс принципі, әдеттегі кітапхана принципіне ұқсас. Адамдар</w:t>
        <w:br/>
        <w:t>кітапханаға не үшін келеді? Ақпарат алу үшін. Сондықтан сайт кітапхана росурстары мен</w:t>
        <w:br/>
        <w:t>қызмет түрлерін толық ашуы тиіс. Кітапхана қандай газет-журналдарға жазылды? Қандай жаңа</w:t>
        <w:br/>
        <w:t>79</w:t>
        <w:br/>
        <w:t>Помимо удаленных сотевых ресурсов выделен фонд сетевых документов, создаваемых в би-</w:t>
        <w:br/>
        <w:t>блиотске. Это фонд Электронной библиотеки. Он выставлен в Интернет, формируется с учетом</w:t>
      </w:r>
    </w:p>
    <w:p>
      <w:r>
        <w:t>задач российско-казахстанското проекта. «Встречи награницах».</w:t>
        <w:br/>
        <w:t>Создание электронных коллекций на основе библиотечного фонда - это новое направление</w:t>
        <w:br/>
        <w:t>деятельности библиотек, которое обеспечивает формирование ресурсов, предоставляюших На-</w:t>
        <w:br/>
        <w:t>учную информацию на новом качественном уровне и гарантируюших улучшение информацион-</w:t>
        <w:br/>
        <w:t>ного обслуживания и сохранности раритетных изданий.</w:t>
        <w:br/>
        <w:t>Электронныс коллекции являются ключевым ресурсом ОУНБ им. С. Муканова и его наполне-</w:t>
        <w:br/>
        <w:t>ниеи доступ к нему являются важнейшим аспектом работы Электронной библиотеки, которая</w:t>
        <w:br/>
        <w:t>является, структурным подразделением ОУНБ им. С. Муканова, созданное для выполнения за-</w:t>
        <w:br/>
        <w:t>дач международного Российско-Казахстанского проекта «Встречи на границах».</w:t>
        <w:br/>
        <w:t>Главная задача отдела - создание и эффективнов использование полнотекстовых электронных</w:t>
        <w:br/>
        <w:t>ресурсов - коллекций электронной библиотеки и размешение их в Интернет. Это позволяет обе-</w:t>
        <w:br/>
        <w:t>спечить обшедоступность информации для всех желаюих.</w:t>
        <w:br/>
        <w:t>Полнотекстовые коллекции ЭБ:</w:t>
        <w:br/>
        <w:t>“ уникальныс издания (содержит полнотекстовый вариантредких и уникальных изданий из</w:t>
        <w:br/>
        <w:t>«Музея редкой книги» библиотеки)</w:t>
        <w:br/>
        <w:t>% архивы североказахстанских краеведов (включает рукописныеи опубликованные материалы</w:t>
        <w:br/>
        <w:t>мсстных краеведов)</w:t>
        <w:br/>
        <w:t>% прогулкипоПетропавловску (одифрованныеизображенияархеологических, архитектурных,</w:t>
        <w:br/>
        <w:t>монументальмых памятников истории и культуры г. Петропавловска)</w:t>
        <w:br/>
        <w:t>“ приграничное сотрудничсство</w:t>
        <w:br/>
        <w:t>“ ҡульгура Северо-Качзахстанской области</w:t>
        <w:br/>
        <w:t>%, Сенеро-Казахстанская область в потоке истории</w:t>
        <w:br/>
        <w:t>" эпистолярное наследие казахской элиты</w:t>
        <w:br/>
        <w:t>“ Северо-Казахстанская областная библиотека им. С. Муканова в прошлом и настояцем</w:t>
        <w:br/>
        <w:t>“ подвижники земли североказахстанской</w:t>
        <w:br/>
        <w:t>“ 110-летию С. Муканова посвяцается</w:t>
        <w:br/>
        <w:t>“ наш город и др.</w:t>
        <w:br/>
        <w:t>Второй год Электронной библиотекой ведется большая работа в рамках программы «Кииж-</w:t>
        <w:br/>
        <w:t>ные памятники».Она направлена на сохранение изданий, относяцихся к категории книжных</w:t>
        <w:br/>
        <w:t>памятников регионального значения.</w:t>
        <w:br/>
        <w:t>Сюда мы относим найболсе эначимую часть редких и ценных книг, предполагаюшую особые</w:t>
        <w:br/>
        <w:t>меры охраны и юрилической зашиты, а именно:</w:t>
        <w:br/>
        <w:t>%“ рукописные книги до начала ХІХ в.,</w:t>
        <w:br/>
        <w:t>" старопечатные книги, изданные до 1830 т. и относимые по международным стандартам к</w:t>
        <w:br/>
        <w:t>ценным обьектам ҡультурного наследия;</w:t>
        <w:br/>
        <w:t>“ өтдельныс издания и экземпляры последуюшего времени, обладаюшие признаками</w:t>
        <w:br/>
        <w:t>уникальности, мемәриальности и коллекционности.</w:t>
        <w:br/>
        <w:t>Основная цель данной программы - раскрытие богатства фондов не только библиотек, но и</w:t>
        <w:br/>
        <w:t>архивов, музсев - держателой ценнейших порвоисточников для изучения истории нашего реги-</w:t>
        <w:br/>
        <w:t>она. Работа ведется совместно с государсгвенным архивом и областным краеведческим музеем, ”</w:t>
        <w:br/>
        <w:t>Дпая этого создаетоя депозитарий электронных изданий на компакт-дисках. Нужно отметиті,</w:t>
        <w:br/>
        <w:t>хо эдесь размешаютоя уцикальныс издания, взятые из фондов Омской, Томской, Курганской,</w:t>
        <w:br/>
        <w:t>Кемеровской областных библиотек (Россия) и имеюшие отношение к нашему региону Или со-</w:t>
      </w:r>
    </w:p>
    <w:p>
      <w:r>
        <w:t>держашие материалы о северном регионе Казахстана.</w:t>
        <w:br/>
        <w:t>70</w:t>
        <w:br/>
        <w:t>2 секция: «Ақпараттық қоғамдағы кітаптың әлеуметтік және мәдени маңыздылығы»</w:t>
        <w:br/>
        <w:t>Үйлестіруші: Исақанова Ғалия Бөкейқызы, ҚРҰАК Бас директор орынбасары</w:t>
        <w:br/>
        <w:t>Исақанова Ғ.Б.,</w:t>
        <w:br/>
        <w:t>ҚР Ұлттық академиялық кітапханасының</w:t>
        <w:br/>
        <w:t>бас директорының орынбасары</w:t>
        <w:br/>
        <w:t>Оқу мәселесі және республикалық «Бір ел - бір кітап» акциясы</w:t>
        <w:br/>
        <w:t>Кітап бүгінде ғылыми-мәдени ілгерілеушіліктің, халықтардың рухани ықпалдастығының</w:t>
        <w:br/>
        <w:t>Иметасы болып «абылады. Алайда, әлемдік деңгейде кітап оқудың төмондеп кеткені анық.</w:t>
        <w:br/>
        <w:t>Кітапқұмарлық шек пен шекараны білмейді. Анығында, кітапқа немқұрайдылық та солай. Оның</w:t>
        <w:br/>
        <w:t>да шекарасы жоқ. Бірқатар дамыған және дамушы елдердегі миллиондаған сауатты кігі қолына</w:t>
        <w:br/>
        <w:t>кітап нен журлашды тым сирек алады екен. Ал студенттер мон мектеп шәкірттерінің көпшілігі</w:t>
        <w:br/>
        <w:t>тек оқулықтарына немесе болашақ мамандықтарына қатысты кітаптарды ғана қарайды.</w:t>
        <w:br/>
        <w:t>Оқуға деген ықыластың томендеуі -- бүкіләлемдік құбылыс. Қазіргі озық технология зама-</w:t>
        <w:br/>
        <w:t>нында сауатты адамның аз-өзінің ол-ауқатын сақтап қалуы және жан-жақты дамуы үшін оқу</w:t>
        <w:br/>
        <w:t>мәселесін олан әрі қарай да қолға алу қажеттіліктен туындап отыр.</w:t>
        <w:br/>
        <w:t>Әлем бойынша оқымысты елдердің бірі -- жапондар. Олардың дүкендеріне бір жылда 25</w:t>
        <w:br/>
        <w:t>мыңнан астам кітап түседі. Демек, әрбір жапонға 11 кітаптан келеді екен. Ал дүниежүзілік</w:t>
        <w:br/>
        <w:t>кітап басу ісі бойынша көшті Ұлыбритания бастаса, жапондар Германия мен АҚШ-тан кейінгі</w:t>
        <w:br/>
        <w:t>тәртініні орында, Зерттеушілер Жапонияны Ресейдің өкшелеп келе жатқандығын айтады. Ал</w:t>
        <w:br/>
        <w:t>Америка Құрама Штаттарында балалар кітап оқуды өте ерте бастайды екен. Әрбір үшінші</w:t>
        <w:br/>
        <w:t>американдық 6-2 жасынан кітап оқитындығын мақтанышпен айтады.</w:t>
        <w:br/>
        <w:t>Ал біздің елімізде оқырмандардың басым бөлігі -- білім алушы жастар. Қазакстандықтардың</w:t>
        <w:br/>
        <w:t>тек 17%-ы ғана белсенді оқырман қатарына енеді. Әрбір адам жарты жылда орта есеппен</w:t>
        <w:br/>
        <w:t>тек 3,7 кітап сатып алады. Соңғы 15 жылдағы жас толқынның басым бөлігі көркем әдеби</w:t>
        <w:br/>
        <w:t>шығармалармен таныс емәс. Тауелсіздік алғалы бері қазақ кітаптарының таралмауына олардың</w:t>
        <w:br/>
        <w:t>тиражының аздығы да бірден-бір себеп болып отыр.</w:t>
        <w:br/>
        <w:t>Жалпы, көмшшілік оқырман баспалардан қандай өнім шығып жатқандығынан бейхабар.</w:t>
        <w:br/>
        <w:t>Сондықтәнеліміздеоқумәселесіозектіболыпотырғаныанық. Қоғамныңжәнекітапханашылардың</w:t>
        <w:br/>
        <w:t>лдыңда-«күнделіктіемірге кітапты қалайша қайтарааламыз?»,--дегенсұрақтыңтуындауы орын-</w:t>
        <w:br/>
        <w:t>ды. Кіал ақудың құлдырауы оқырмандардың азайюына әкеп соғады. Қалыптасқан оқырмандық</w:t>
        <w:br/>
        <w:t>өмірбаяны бар азаматтар қатары сарен барады. Ал енді оқырман тәжірибесі бар, ең көп оқитын</w:t>
        <w:br/>
        <w:t>жазушы Мұхтар Мяғауин кітапты халай оқып бастағанына тоқталайық: «Менің өзімнің әлем</w:t>
        <w:br/>
        <w:t>тарахымен әуелгі таныстығым тым ерте, кітап оқуға құныққан тоғыз-он жасымда басталды.</w:t>
        <w:br/>
        <w:t>Біздің үйне есіп-тәрбиелевген шәберг ағам Мұратқан менен төрт сынын жоғары оқитын, ал ол</w:t>
        <w:br/>
        <w:t>өздегі мектеп тарих оқулықтары баяғы патшалық гимназия үлгісіне жақын, мол деректі әрі</w:t>
        <w:br/>
        <w:t>жан-жақты болыпты. Мен сол, үшінші класста жүрген қыста әуелі 5-сыныпқа арналған «Ерте</w:t>
        <w:br/>
        <w:t>дүние тарихын», содан соң 6-7 сыныптың «Орта ғасырлар тарихын», бұдан соң іздеттіріп тау-</w:t>
        <w:br/>
        <w:t>ын. 5-сыныпсың «Жаңа тарихын» оқыл шықтым. Сол жылы, Янның қазақ тіліне жақында ғана</w:t>
        <w:br/>
        <w:t>аударысған «Шыңғыс хая» романын ынтызар құмарлықпен қарпып, екі-үш қайыра аударып;</w:t>
        <w:br/>
        <w:t>төңкерген сәң, асау, бұли бабаларымның Сонет теріске шығарып отырған шежіресінің де бір</w:t>
        <w:br/>
        <w:t>кезеңін көзбен көргендей болдым. Сөйтіп, өзім жаңа ғана қадам басқан ежелгі кәрі дүниенің</w:t>
        <w:br/>
        <w:t>өткен ғұмыры туралы ең негізгі, қажетті мағлұматтарды зердеме түйішгін. Сауат ашқалы -</w:t>
        <w:br/>
        <w:t>слу жыл бойы оқыған саңсыз кітап ішінде мәнің ой-санамның өркендеуіне айрықша зор әсер</w:t>
        <w:br/>
        <w:t>раз</w:t>
      </w:r>
    </w:p>
    <w:p>
      <w:r>
        <w:t>Библиотека участвует в формировании основного массива КазНЭБ. Используя онлайновый</w:t>
        <w:br/>
        <w:t>доступ в КазНЭБ мы имеем возможность обслуживать своих читателей той литературой, кото-</w:t>
        <w:br/>
        <w:t>рая у нас отсутствует.</w:t>
        <w:br/>
        <w:t>Чатателям областной библиотеки бесплатно предоставляютея глобальные информационные</w:t>
        <w:br/>
        <w:t>ол-Ппе ресурсы Интернета. Это стало возможным благодаря получениому гранту на приобре-</w:t>
        <w:br/>
        <w:t>тение компьютеров и Интернета УҮ1-Гі. Только читателям Зала. мировой литературы областной</w:t>
        <w:br/>
        <w:t>библиотеки предоставлена уникальная возможность доступа к БД «Виртуальная библиотека</w:t>
        <w:br/>
        <w:t>США», ресурсы этой БД очень обширны, огромны и разнообразны, что доступ к ним во многом</w:t>
        <w:br/>
        <w:t>расширяет возможности удовлетворения запросов пользователей библиотеки.</w:t>
        <w:br/>
        <w:t>Еше один пример, Центральная городокая библиотека им. И. Шухова свои информационные</w:t>
        <w:br/>
        <w:t>ресурсы использует не только для выполнения запросов читателей и в проведении библиотеч-</w:t>
        <w:br/>
        <w:t>ных мероприятий, но и размешают их на сайте библиотеки и на портале РешгорауіоуКвКко(фтай,</w:t>
        <w:br/>
        <w:t>(2 РАДИО Х8 (сайт по истории Петропавловска - прошдое и настояшге нашего города).</w:t>
        <w:br/>
        <w:t>На сайте ОУНБ с 2004 года работает Виртуальная справочная служба. Удаленному пользова-</w:t>
        <w:br/>
        <w:t>телю на его запрос предоставляютоя по роду выдаваемой информацин тематические, адресные,</w:t>
        <w:br/>
        <w:t>уточняюшие и фактографические справки.</w:t>
        <w:br/>
        <w:t>Можно привести один пример выполнения такой справки. На адрес виртуальной службы</w:t>
        <w:br/>
        <w:t>пришло такое письмо «...Добрый дены! Протту оҡазать мне помошы Мною в Интернете про-</w:t>
        <w:br/>
        <w:t>читан рассказ, опубликованный в журнале «Провипция», написанный Ириной Андреевой, о ее</w:t>
        <w:br/>
        <w:t>дедушке Заборовском Иване Федоровиче. У меня есть очень ценные сведения о Заборовских,</w:t>
        <w:br/>
        <w:t>т.к. мой дедушка-- Заборовский Александр Федорович и ее дед- родные братья! За долгие годы</w:t>
        <w:br/>
        <w:t>мной собраны солидные сведения о нашем роде, кроме того, я сейчас пишу дипломную работу</w:t>
        <w:br/>
        <w:t>по нашей родослонной, обепцали помочь найти материал через центральный архив. Прошу, со-</w:t>
        <w:br/>
        <w:t>обшите Ирине Андреввой мой электронный адрес. Заранее благодарю». А Ирина Семеновна -</w:t>
        <w:br/>
        <w:t>наш читатель и член клуба «Краввед» при ИБО. В результате ее и нашей работы получено много</w:t>
        <w:br/>
        <w:t>интересных материалов, а Ирина Семеновна написала книгу, в которую также вошли интерес-</w:t>
        <w:br/>
        <w:t>нейшие документы середины 19 века.</w:t>
        <w:br/>
        <w:t>Одна из форм современных библиотечных технологий, позволяюшая выполиять заказы чи-</w:t>
        <w:br/>
        <w:t>тателей в виде ионучения электронных коний документов по скросгным каналам связи ЭЛД</w:t>
        <w:br/>
        <w:t>функционирует у нас с 2001 года. Служба ЭДД предоставляет следуюшие услуги:</w:t>
        <w:br/>
        <w:t>“ предоставляет электронные копии документов из фонда ОУНБ читателям библиотек т.</w:t>
        <w:br/>
        <w:t>Петропавловска и области;</w:t>
        <w:br/>
        <w:t>“ организует электронную доставку копий документов из. фонда ОУНБ библиотекам</w:t>
        <w:br/>
        <w:t>Республики, городов России, а также библиотекам ближнего и дальнего зарубежья;</w:t>
        <w:br/>
        <w:t>% предоставляет электронные копии документов из фонда ОУНБ частным лицам и</w:t>
        <w:br/>
        <w:t>организациям;</w:t>
        <w:br/>
        <w:t>“ способствует получению читателями ОУНБ электронных копий документов, хранятцихся</w:t>
        <w:br/>
        <w:t>в крупнейших библиотеках России, в тч. в Российской государственной библиотеке и</w:t>
        <w:br/>
        <w:t>Российской национальной библиотеке.</w:t>
        <w:br/>
        <w:t>Библиотека в числе прочего, активно сотрудничает с образовательными учреждениями 06-</w:t>
        <w:br/>
        <w:t>ласти, в том числе ив сфере информационных технологий. На сегодняшний день По договорен-</w:t>
        <w:br/>
        <w:t>ности с Северо-Казахстанским государственным университетом им. М. Козыбаева, библиотеке</w:t>
        <w:br/>
        <w:t>был предоставлен доступ к элекгронным базам данных университета. Таким образом, студенты,</w:t>
        <w:br/>
        <w:t>не выходя из библиотеки; имеют возможность пользоваться информационными ресурсами уни-</w:t>
        <w:br/>
        <w:t>верситета,</w:t>
        <w:br/>
        <w:t>69</w:t>
        <w:br/>
        <w:t>База данных, сформированная врезультате реализации программы, составит специализиро-</w:t>
        <w:br/>
        <w:t>ванную часть Электронной библиотеки, ориентированную на специалистов.</w:t>
      </w:r>
    </w:p>
    <w:p>
      <w:r>
        <w:t>По результатам научно-практической конференции «Қазақ елі, бір ауыз сөзім саған...», ко-</w:t>
        <w:br/>
        <w:t>торая состоялась в Северо-Казахстанской ОУНБ им. С.Муканова в рамках акция «Одна страна</w:t>
        <w:br/>
        <w:t>-- одна книга» (октябрь 2009г.) и в целях выполнения рекомендации этой конференции на сайте</w:t>
        <w:br/>
        <w:t>Обьединевной Электронной библиотеки было создан портал, посвяшенный великому казахско-</w:t>
        <w:br/>
        <w:t>му поэту Магжану Жумабаеву, родиной которого является Северный Казахстан.</w:t>
        <w:br/>
        <w:t>К услугам пользователей портала, посвяценного Магжану Жумабаену, предлагается полно-</w:t>
        <w:br/>
        <w:t>текстовая база данных, которая охватывает весь массив документов о жизни и творчестве Маг-</w:t>
        <w:br/>
        <w:t>жана Жумабаена, представляет все поэтические сборники, книги великого поэта, большая часть</w:t>
        <w:br/>
        <w:t>ҡоторых издана в натией области. Портал также содержит многофункциональную фотогалерею,в</w:t>
        <w:br/>
        <w:t>которую вошли несколько альбомов: семейные фотографий, портреты; литературную гостиную</w:t>
        <w:br/>
        <w:t>- открытое пространство для полета мыслей и чувств! Здесь любой пользователь может вы-</w:t>
        <w:br/>
        <w:t>кладынать свой творения; форум для обшения, полемяки, обмена мнениями всех поклонников</w:t>
        <w:br/>
        <w:t>поэта.</w:t>
        <w:br/>
        <w:t>Таким образом, можно утверждать, что только наш портал предоставляет всем желаюіцим</w:t>
        <w:br/>
        <w:t>полный и уникальнын материал о поэте.</w:t>
        <w:br/>
        <w:t>В целях надежности сохранения электронной информации создаются архивные копий, 06-</w:t>
        <w:br/>
        <w:t>разуюіцие архивный фонд документов на различных носителях: оптических комнакт-дисках, на</w:t>
        <w:br/>
        <w:t>винчестере и т.д.</w:t>
        <w:br/>
        <w:t>Электронные издания ЭБ:</w:t>
        <w:br/>
        <w:t>" Эксклюзивная коллекция редких изданий областной библиотеки им. С. Муканова на С-</w:t>
        <w:br/>
        <w:t>дисках «Культурное наследие - на мониторе компьютера»;</w:t>
        <w:br/>
        <w:t>“ Электронный информационный справочник «Писатели Северо-Казахстанской области»;</w:t>
        <w:br/>
        <w:t>“ СР-диск «С именем Муканова», посвяценный знаменитому писателю-земляку, чье имя</w:t>
        <w:br/>
        <w:t>носит наша библиотека;</w:t>
        <w:br/>
        <w:t>“ СР-диск «Певец степного простора» (к 100-летию писателя-земляқа И.Шухова);</w:t>
        <w:br/>
        <w:t>" Подготовлен СІ-диск о ІШ.Уалиханове, великқом ученом, философе, путешественнике.</w:t>
        <w:br/>
        <w:t>Издание включает в себя биографию писателя, жизнь и деятольность великого ученоғо,</w:t>
        <w:br/>
        <w:t>документы Ш.Уалиханова в собраниях архива географического обшества СССР, его</w:t>
        <w:br/>
        <w:t>Кульджинский дневник.</w:t>
        <w:br/>
        <w:t>, СПр-диск «Неиссякаемая энерғия сердца»- о жизни и творчестве североказахстанского поэта,</w:t>
        <w:br/>
        <w:t>журналиета, члена Союза писателей Казахстана Владимира Шестерикова.</w:t>
        <w:br/>
        <w:t>В настояшсе время ведется разработка корпоративной библиотечной системы, которая будет</w:t>
        <w:br/>
        <w:t>в полной мере использовать преимушества технологий Ууев 2.0. Система позволит формировать</w:t>
        <w:br/>
        <w:t>веб-каталог, посредетвом ручного ввода библиографической записи либо пакетного импорта из</w:t>
        <w:br/>
        <w:t>Электронного Каталога Автоматизированной библиотечной системы (РАБИС).</w:t>
        <w:br/>
        <w:t>Она включает в себя полнотекстовые цифровые материалы, собранные и соответствукицим</w:t>
        <w:br/>
        <w:t>образом систематизированныс специалистами отдела Электронная библиотека. Планируется,</w:t>
        <w:br/>
        <w:t>что система будет функционировать на базе библиотечноғо сайта мғуучуліСІһтагу.Е2, ЧТО ПОзво-</w:t>
        <w:br/>
        <w:t>лит широким массам пользователей получить доступ к данной информанин (в соответствии с</w:t>
        <w:br/>
        <w:t>законом об авторском праве). В ближайшем будушем система позволит обьединить информаци-</w:t>
        <w:br/>
        <w:t>онные ресурсы библиотек всей Северо-Казахстанской области. Также на базе системы птани-</w:t>
        <w:br/>
        <w:t>руется создание библиотечной блогосферы, где любой жолаюший сможет обсудить проблемы,</w:t>
        <w:br/>
        <w:t>встаюшие перед современным библиотекарем.</w:t>
        <w:br/>
        <w:t>71</w:t>
        <w:br/>
        <w:t>Жанахметова А. Ж.,</w:t>
      </w:r>
    </w:p>
    <w:p>
      <w:r>
        <w:t>директор ЦБС т. Экибастуз</w:t>
        <w:br/>
        <w:t>Павлодарской области</w:t>
        <w:br/>
        <w:t>О формировании фондов ЦБС г. Экибастуза</w:t>
        <w:br/>
        <w:t>по Закону РК «О государственных закупках»</w:t>
        <w:br/>
        <w:t>В структуре Экибастузской централизованной библиотечной системы 26 библиотек - 13 го-</w:t>
        <w:br/>
        <w:t>родских и 12 сельских. На сегодия обьем библиотечных фондов нашей библиотеяной системы</w:t>
        <w:br/>
        <w:t>составляет 344565 экз. Из них на государственном язықс- 73890 экз. Видовой состав фонда но-</w:t>
        <w:br/>
        <w:t>си? разнообрияный характер и представлен книжными, периодическими изданиями, электрон-</w:t>
        <w:br/>
        <w:t>пыми и другими видами изданий.</w:t>
        <w:br/>
        <w:t>Оснонными источниками комплектования являютоя местный бюджет, государственный заказ</w:t>
        <w:br/>
        <w:t>Министерства культуры, книги, полученные в дар от читателей, замена, Дом-музей им. П. Васи-</w:t>
        <w:br/>
        <w:t>львева, библиотека дия незрячих, подписка на периодические издания.</w:t>
        <w:br/>
        <w:t>В 2010 году библиотеки получили 2440 экз. новых книг на сумму болсе 2 миллионов тенге за</w:t>
        <w:br/>
        <w:t>счет местного бюджега, Государственный заказ оказал большую помошь в пополнении фонда</w:t>
        <w:br/>
        <w:t>библиотеки па казахском и русском языках. В прошлом году по линии государственного заказа</w:t>
        <w:br/>
        <w:t>мы получили 2608 экз. на сумму 2, 5 миллиона тенге, из обшего поступления 3577 экземпияров</w:t>
        <w:br/>
        <w:t>литературы на государственного языке.</w:t>
        <w:br/>
        <w:t>В среднем библиотеки ЦБС за 2010 г. получили по 262 книги, а сельские библиотеки в сред-</w:t>
        <w:br/>
        <w:t>нем получили по 173 экз. книг, Обновление книжного фонда ЦБС за 2010 г. составило 2,0%, а</w:t>
        <w:br/>
        <w:t>по сельским библиотекам 2,4%. Формирование качественного мобильного универсального рас-</w:t>
        <w:br/>
        <w:t>пределеппого библиотечного фонда ЦБС Экибастуза - главиая задача каждой библиотеки нашей</w:t>
        <w:br/>
        <w:t>системы. Сегодня, к счастью, власти города находит средства дпя приобретения новых изданий</w:t>
        <w:br/>
        <w:t>в наши библиотеки. Копечно, не все мы удовлетворены выделенными суммами на комплекто-</w:t>
        <w:br/>
        <w:t>вание, нов сравнснии с не столь далеким прошлым, и другими ЦБС области нам все-таки есть,</w:t>
        <w:br/>
        <w:t>что тратичь, Теперь главное - сделать это «с умом», а значит, необходимо проработать процесс</w:t>
        <w:br/>
        <w:t>пополнения фонда за счет денежных средств так, чтобы купленные книги имели минимальную</w:t>
        <w:br/>
        <w:t>стоимость, и нашли своего читателя в максимально короткий срок. К сожалению, не все зависит</w:t>
        <w:br/>
        <w:t>тольюо от нас, есть еше и обьективная реальность.</w:t>
        <w:br/>
        <w:t>В последние годы н комплектованим библиотеяных фондов произошли масштабные измене-</w:t>
        <w:br/>
        <w:t>ния, обусловленные ситуацией на книжном рынке, системой книгоснабжения и другими причи-</w:t>
        <w:br/>
        <w:t>нами. Нссколько лет библиотеки работают в условиях конкурсных процедур в комплектовании</w:t>
        <w:br/>
        <w:t>бибииогечиых фондов. К сожалению, ряд положений Закона РК «О государственных закупках»</w:t>
        <w:br/>
        <w:t>не учитываст особенности комплектования библиотечных фондов. В результате годами нарабо-</w:t>
        <w:br/>
        <w:t>танпыв деловые контакты с издательствами, книжными магазинами, книготорговыми фирмами</w:t>
        <w:br/>
        <w:t>оказались разрушенными, некусственно сужен круг источников комплектования, что привело к</w:t>
        <w:br/>
        <w:t>ениженнію әнеригивности и качества комплектования, появлению увеличению трудозатрат, по-</w:t>
        <w:br/>
        <w:t>явлению случайных и нодобрасовестных поставциков, и к другим проблемам,</w:t>
        <w:br/>
        <w:t>В2011 году выделено из городского бюджета 2000 000 тенге на пополнение книжного фонда.</w:t>
        <w:br/>
        <w:t>При проведении государственного закупа литература комплектаторами изучаютея прайсы издағ”</w:t>
        <w:br/>
        <w:t>тельств, книжных мағазинов. Критерием отбора литературы является информационные потреб-</w:t>
        <w:br/>
        <w:t>ности и читательский спрос наших пользователей.</w:t>
        <w:br/>
        <w:t>Государственные зақупки по приобретению книжной продукции способом запроса ценовых</w:t>
        <w:br/>
        <w:t>предложений в этом году у нас выиграл «Центральный коллектор научных библиотек», г. Аста-</w:t>
        <w:br/>
        <w:t>72</w:t>
        <w:br/>
        <w:t>Аманжолова Д.Б.,</w:t>
        <w:br/>
        <w:t>Н.В. Гоголь атындағы</w:t>
        <w:br/>
        <w:t>Қарағанды ОӘҒК директоры</w:t>
      </w:r>
    </w:p>
    <w:p>
      <w:r>
        <w:t>Өлкетану қорын қалыптастыру және сақтау туралы</w:t>
        <w:br/>
        <w:t>Баяндамамның негізгі тақырыбы болып бірінші орынға кітапхананын өлкетанулық қызметінің</w:t>
        <w:br/>
        <w:t>ең проблемалық бөлігі қойылды. Әрине, кейінгі жылдары жағдай жақсы жағына қарай өзгеруде,</w:t>
        <w:br/>
        <w:t>оны статистикадан да көреміз. Егер 90-шы жылдардың басында кітапхана қорына өлкетану бой-</w:t>
        <w:br/>
        <w:t>ынша әдебиеттер 80 данадан 120 данаға дейін келіп түскен болса, 2010 жылы өлкетану қоры</w:t>
        <w:br/>
        <w:t>300-ден астам әдебиеттермен қамтылды. Бірақ, бұл сан тек басып шығарылатын әдебиеттердің</w:t>
        <w:br/>
        <w:t>көлемдігін ғана көрсетеді. Ал әдебиеттердің мазмұны мен сапасы жағын айтар болсақ,</w:t>
        <w:br/>
        <w:t>өлкетанулық басылымдардың үлкен пайызы өзіміздің жерлестеріміздің әдеби атақтарының іске</w:t>
        <w:br/>
        <w:t>жарағандығы дер едім. Басқа да аймақтарда осы жағдай деп ойлаймын.</w:t>
        <w:br/>
        <w:t>«Қорды қалыптастыру» деген ұғымға нені енгіземіз? - Ол алдымен қорды сындарлы</w:t>
        <w:br/>
        <w:t>толықтыру үшін қажетті ақпаратты жинақтау, оны электрондық БАҚ-тар мен мерзімді басылым-</w:t>
        <w:br/>
        <w:t>дардан, Интернеттен, кітап баспалары мен кітап сауда ұйымдарының прайстарынан қадағалап</w:t>
        <w:br/>
        <w:t>отыру. Өлкетану бойынша жаңа түсімдердің 50%нан астамы осы жолмен қамтамасыз етіледі.</w:t>
        <w:br/>
        <w:t>Тағы бір дереккөз - тарихи-өлкетанулық мұражаймен, қоғамдық мұражайлармен, облыстық</w:t>
        <w:br/>
        <w:t>стагиотика басқармасымен, Қарағанды облысының Мемлекеттік мұрағатымен, жоғары оқу</w:t>
        <w:br/>
        <w:t>орындарының редакциялық-баспалық бөлімдерімен серіктес қарым-қатынас.</w:t>
        <w:br/>
        <w:t>Сондай-ақ, кітапхананың өлкетанулық депозитарий болып табылатындығы үлкен көмек.</w:t>
        <w:br/>
        <w:t>Жергілікті ақын-жазушылардың, ғылыми жәнезерттеулік жұмыстардың авторларының кітапхана</w:t>
        <w:br/>
        <w:t>қорына сыйға тартулары толықтырудың маңызды дереккөздің бірі. Олардың ішінде 2010 жылы</w:t>
        <w:br/>
        <w:t>Қарағанды облысының тарихы жайлы АҚШ, Ресей, Украинадан келген шетел сыйлықтарын</w:t>
        <w:br/>
        <w:t>атап айтуға болады. Ал өлкетанушы Ю.Г. Поповтың кітаптарын ерекше атап айту керек. Өзі</w:t>
        <w:br/>
        <w:t>Санкт-Петербургте тұрып жатса да, Қарқаралы уезінің тарихы жайлы зерттеу жұмыстарымен</w:t>
        <w:br/>
        <w:t>айналысады, ал жарық көрген еңбектерін біздің кітапхана қорына әр уақытта ұсынып отырады.</w:t>
        <w:br/>
        <w:t>Кітапхана қорына ғылыми-зерттеулік құнды басылымдар - монографиялар, энциклопедиялар</w:t>
        <w:br/>
        <w:t>және библиографиялық анықтамалықтар, альбомдар «Мәдени мұра» аймақтық бағдарламасы</w:t>
        <w:br/>
        <w:t>бойынппа келіп түседі.</w:t>
        <w:br/>
        <w:t>Дегенмен, барлық жасалып жатқан әрекеттерге қарамастан кітапхананың өлкетанулық</w:t>
        <w:br/>
        <w:t>қорын жүйелі түрде толықтыру элі де авторлардың да, баспалық мекемелердің де жақсы қарым-</w:t>
        <w:br/>
        <w:t>қатынасына байланысты. Сондай-ақ біз тіпті өлкетанулық қанша әдебиеттің басылып шыққаның,</w:t>
        <w:br/>
        <w:t>қандай жергілікті автордың аймақтық немесе республикалық баспаларда жарық көргені жайлы</w:t>
        <w:br/>
        <w:t>статистикалық мағлұматтарды біле алмаймыз.</w:t>
        <w:br/>
        <w:t>Кітапхана бұл мәселелерді жергілікті, тіпті республикалық деңгейлерде көтерген болатын.</w:t>
        <w:br/>
        <w:t>ҚР «Мәдениет туралы Заңының» жобасы мен ҚР Үкіметінің кітапхана ісі туралы нормативті-</w:t>
        <w:br/>
        <w:t>құқықтықактілеріне жергілікті міндеттідананы кітапханақорынаберу жайлы ұсыныстар енгізген</w:t>
        <w:br/>
        <w:t>болатын. Бірақ, бұл сұрақтың заңды тұрғыдан оңтайлы шешілмейтінін байқап, Қарағанды</w:t>
        <w:br/>
        <w:t>облысының мәдениет басқармасы 2002 жылы облыстың барлық баспалық мекемелеріне</w:t>
        <w:br/>
        <w:t>баспалық өнімнің 1 данасын облыстық әмбебап кітапханасына беру жайлы өтінішпен шықты.</w:t>
        <w:br/>
        <w:t>Бұл өтінішті Е.А. Букетов атындағы ҚарМУ, «Болашақ» университеті, «Қарағанды полигра;</w:t>
        <w:br/>
        <w:t>фия» баспасы, статистика Басқармасы құптады. Соңғы жылдары тағы бір мәселе пайда болды.</w:t>
        <w:br/>
        <w:t>Көптеген өлкетанулық әдебиет автордың өз қаражатынан жарық көреді. Осы жағдайда жарық</w:t>
        <w:br/>
        <w:t>74</w:t>
        <w:br/>
        <w:t>Болыцим опросом пользустоя медиатека отдела искусств. Она әбеспечинает читателей необ-</w:t>
        <w:br/>
        <w:t>ходимой информацисй с использованием возможностей современных технологий.</w:t>
        <w:br/>
        <w:t>Предметом особой отвстетвенности, вкладом в сохранение отечественного культурного До-</w:t>
        <w:br/>
        <w:t>стояпия квлястоя краеведческая направленноасть деятельности библиотек.</w:t>
        <w:br/>
        <w:t>В библиатеках области формируютея электронные краеведческие ресурсы. Электронная кра-</w:t>
        <w:br/>
        <w:t>енедческая картотека ипформационно-библиографического отдела областной библиотеки на се-</w:t>
        <w:br/>
        <w:t>годняшний день солержит болег 20 000 записей, «Хроника дат и событий по Северо-Казахстан-</w:t>
        <w:br/>
        <w:t>«көй области» - около 3000 записей, местное законодательство СКО - более 250 записей.</w:t>
      </w:r>
    </w:p>
    <w:p>
      <w:r>
        <w:t>Один ич тариантов решения проблемы сохранности документов Ии оперативного, полного</w:t>
        <w:br/>
        <w:t>предоставления их пользонатслям является перевод фондов на нетрадиционные носители, ска-</w:t>
        <w:br/>
        <w:t>нирование и оцифровка.</w:t>
        <w:br/>
        <w:t>Нанболее цениме стагьи, касаюшиеся области, нашего региона сканируютоя Электронной</w:t>
        <w:br/>
        <w:t>библиотекой и «привязываютоя» к библиографическим записям электронного каталога. Элек-</w:t>
        <w:br/>
        <w:t>тронной библиотекой созданы рубрикаторы-архивы местных краеведов, которые являются чле-</w:t>
        <w:br/>
        <w:t>нами киуба «Қраевед», работақицего при информационно-библиографическом отделе. Доступ</w:t>
        <w:br/>
        <w:t>через Ин гернет коэтим ресурсам может получить любой пользователь, что, в свою очередь, слу-</w:t>
        <w:br/>
        <w:t>жит сгимулом для дальнейшик поисков новых сведений. Наиболее интересные краеведческие</w:t>
        <w:br/>
        <w:t>материалы сканируютея ң выставляются на сайт электронной библиотеки с обязательным указа-</w:t>
        <w:br/>
        <w:t>нием антора сгатьи или книги, названия источника. Совершенно неожиданно кто-то Из тех, что</w:t>
        <w:br/>
        <w:t>захолит на сайт библиотеки, находит сведения нужные ему или по теме, по которой он работает.</w:t>
        <w:br/>
        <w:t>Папример, на электронный адрәс библиотеки пришло письмо от составителя краеведческого</w:t>
        <w:br/>
        <w:t>альманаха «(Әт Твери до Торжка» Лопатиной Нины Аркадьевны. Ее интересовали потомки Н.</w:t>
        <w:br/>
        <w:t>Римского-Корсакова, проживататцие в Петропавловске, о них она узнала через сайт библиотеки,</w:t>
        <w:br/>
        <w:t>үде напқта статью из журнала «Провиндия».</w:t>
        <w:br/>
        <w:t>У областной библиотек» есть соглашение о сотрудвичестве с Центром по сохранению куль-</w:t>
        <w:br/>
        <w:t>түрного наследия регнона «Асыл мүра», созданного в Петропавловске 10 лет назад и издавшего</w:t>
        <w:br/>
        <w:t>часто время болсг 50 Кині, среди которых можно назвать книги сочинений известных своим</w:t>
        <w:br/>
        <w:t>жворчеством всому Казахстану Кожабергена-жырау, Шал акына, Сегіз сері, Ақан сері, Біржан</w:t>
        <w:br/>
        <w:t>сал, Үкін Ыбырай и др., в результате которого они предоставляют нам электронную версию</w:t>
        <w:br/>
        <w:t>новой кынғи дин Элоктроннәй библиотеки и мы сразу же выкладывдаем их на страницы нашего</w:t>
        <w:br/>
        <w:t>сайта,</w:t>
        <w:br/>
        <w:t>Всерайонвыг библиотеки һедут электронные базы данных по истории своего района.</w:t>
        <w:br/>
        <w:t>Расшарястея сегевей доступ к полнотекстовым ресурсам библиотек, включая корпоративные</w:t>
        <w:br/>
        <w:t>хаташоғи, базы данных. электрониыс библиотеки, Интернет.</w:t>
        <w:br/>
        <w:t>С2007 гола ОУНЫ нм. С. Муҡанова участвует в создании корпоративных электронных ресур-</w:t>
        <w:br/>
        <w:t>сезе участиоы областных библиотек республики. На сегодияшний день в Казахстанский Центр</w:t>
        <w:br/>
        <w:t>Корпоратакнәй қаталогизанин отправленосвыше 5363 записей (фрагменты о нашей области и</w:t>
        <w:br/>
        <w:t>Казахстане на русском и қазахском языках).</w:t>
        <w:br/>
        <w:t>Баблиотеки, имеюшис доступ в Интернет, получают болыпе возможностей для расширения</w:t>
        <w:br/>
        <w:t>колнасства своих информационных ресурсов и удовлетворения запросов пользователей.</w:t>
        <w:br/>
        <w:t>Мнтерчек ресурсы ОУНБ нм. С. Муканова активно используютея в работе библиотеки через:</w:t>
        <w:br/>
        <w:t>“ Доступ в Казахстанскутю национальную электронную библиотеку КазНЭБ; ы</w:t>
        <w:br/>
        <w:t>.</w:t>
        <w:br/>
        <w:t>ЭД; )</w:t>
        <w:br/>
        <w:t>% Биргуальао-сиравочноә обслуживание,</w:t>
        <w:br/>
        <w:t>көрген әдебиеттің кітапхана қорына келіп түсуі автордың кітапханаға деген көзқарасына, оның</w:t>
        <w:br/>
        <w:t>еркіне, ал көбіне-көп кітапханашының жеке қарым-қатынасына байланысты болады.</w:t>
        <w:br/>
        <w:t>Тағы бір мәселе жайлы айтсақ. Ол жарық көретін әдебиеттердің тақырыптық жағынан тарлығы</w:t>
        <w:br/>
        <w:t>- негізінен тарихи кітаптар, көркем әдебиет, оның ішінде басым көпшілігі поэзия, өмірбаяндық</w:t>
        <w:br/>
        <w:t>басылымдар жарық көреді. Өкінішке орай, көптеген басылымдардың қайталануы (компилятив-</w:t>
        <w:br/>
        <w:t>ность) жағын баса айта кету керек. Ал топономика, медицина, география, ауыл шаруашылығы</w:t>
        <w:br/>
        <w:t>жайлы әдебиеттер жоқтың қасы.</w:t>
        <w:br/>
        <w:t>Кітапхана жергілікті қоғам мен шалғайдағы пайдаланушыларды қандай ерекшеліктерімен</w:t>
        <w:br/>
        <w:t>қызықтырады? Әрине, бұл сұрақтың жауабы әрқайсымызға мәлім, әрбір Кітапхананың</w:t>
        <w:br/>
        <w:t>маңыздысы - оның өлкетанулық қоры мен ресурстары.</w:t>
      </w:r>
    </w:p>
    <w:p>
      <w:r>
        <w:t>Өлкетану жұмысы - облыстық әмбебап ғылыми кітапханалар жұмысының негізгі</w:t>
        <w:br/>
        <w:t>бағыттарының бірі.</w:t>
        <w:br/>
        <w:t>Қарағанды облыстық Н.В.Гоголь атындағы әмбебап ғылыми кітапханасындағы өлкетану</w:t>
        <w:br/>
        <w:t>жұмысының. статусы кітапхананың 1996 жылы белгіленген міндетінде анықталған, онда</w:t>
        <w:br/>
        <w:t>кітапхананың басты қызмет аясы - өлкенің мәдени құндылығына баулу.</w:t>
        <w:br/>
        <w:t>1997 жылы өлкетану туралы ақпараттың ролін ескеріп оны жинау және тарату, ақпараттық</w:t>
        <w:br/>
        <w:t>ресурс жасау жұмыстарының тиімділігін арттыру үшін кітапхана мамандары «Облыстық</w:t>
        <w:br/>
        <w:t>кітапхана - аймақтық өлкетану орталығы» бағдарламасын жасады. Бағдарламаның басты</w:t>
        <w:br/>
        <w:t>мақсаты - өлкетану жұмысының мән-мағынасын жаңа ақпараттық технологиямен байланысты-</w:t>
        <w:br/>
        <w:t>рып анықтау.</w:t>
        <w:br/>
        <w:t>Ақпараттық технологиялар өлкетану ақпараттарына қол жеткізуде пайдаланушылар саңын</w:t>
        <w:br/>
        <w:t>арттыруға, өлкетанулық ресурстарды толық әрі ыңғайлы пайдалануға мүмкіндік береді.</w:t>
        <w:br/>
        <w:t>Өлкетану қызметіне ақпараттық технологиялардың әсер етуі өлкетанулық электрондық</w:t>
        <w:br/>
        <w:t>ақпараттық ресурстарды құруына әкелді.</w:t>
        <w:br/>
        <w:t>2002 жылдан бері кітапхананың өлкетану бойынша бірнеше жобалар топтамасын орында-</w:t>
        <w:br/>
        <w:t>уы кездейсоқ емес. Нәтижесінде Қарағанды және Қарағанды облысының тарихына байланысты</w:t>
        <w:br/>
        <w:t>бірнеше тақырыптық электрондық ресурстар пайда болды.</w:t>
        <w:br/>
        <w:t>“ «Өлкетану» деректер базасы</w:t>
        <w:br/>
        <w:t>“ «Қарағанды: адамдар, оқиғалар, деректер» ТДБ</w:t>
        <w:br/>
        <w:t>“ Өлкетанулық электрондық библиографиялық және анықтамалық басылымдар</w:t>
        <w:br/>
        <w:t>“ Өлкетанулық топтамалар</w:t>
        <w:br/>
        <w:t>“ Веб-көрмелер</w:t>
        <w:br/>
        <w:t>Кітапхананың ең басты өлкетанулық ресурсы - электрондық каталог. Кітапханаға келіп түскен</w:t>
        <w:br/>
        <w:t>барлық құжаттар түрі: кітаптар, оның ішінде өлкетану тақырыбындағы ретроспективті қор;</w:t>
        <w:br/>
        <w:t>жергілікті мерзімді басылымдардағы мақалалар, компакт-дискілер және құжаттардың толық</w:t>
        <w:br/>
        <w:t>мәтіндері осында көрсетіледі. Кітапхананың электрондық каталогы --- өлкетанулықэлектрондық</w:t>
        <w:br/>
        <w:t>ресурстарды әрі қарай қалыптастырудың негізі.</w:t>
        <w:br/>
        <w:t>Кітапхана пайдаланушыларын ақпаратпен қамтамасыз ететін ақпараттық технологиялардың</w:t>
        <w:br/>
        <w:t>жаңа үлгілерін кең түрде пайдаланып, 2002 жылдан бастап, өлкетану құжаттарын цифрлау</w:t>
        <w:br/>
        <w:t>жұмыстарына кірісті. Оның мақсаты: біріншіден сақтау және кітапхана оқырмандарын аса</w:t>
        <w:br/>
        <w:t>құнды мәнді өлкетану басылымдарымен қамтамасыз ету болса, міндеті “Сарыарқа” электрондық</w:t>
        <w:br/>
        <w:t>кітапханасын құру жоне соның негізінде өлкетану қорын сақтандыруды ұйымдастыру. Өлкетану</w:t>
        <w:br/>
        <w:t>құжаттарын цифрлеу үшін толық көлемді техникалық базамен дайындалды. Сол жобаның</w:t>
        <w:br/>
        <w:t>көлемінде “Қарағанды: адамдар, оқиғалар, деректер” толық мәтінді ДБ құрылды. Мұнда мерзімді</w:t>
        <w:br/>
        <w:t>басылымдардан өлкетану құжаттары цифрленген, өйткені олар өлкетану ақпараттарының негізі</w:t>
        <w:br/>
        <w:t>болып табылады. ДБ-лар тағы интернеттен алынған толық мәтінді құжаттармен толықтырылады.</w:t>
        <w:br/>
        <w:t>75</w:t>
        <w:br/>
        <w:t>басылымдар бар? Кітапханада қажетті мақала бар ма? Осы тәріздес сұрақтарға біздің сайттың</w:t>
        <w:br/>
        <w:t>«Росупстар» бөлімі жауап береді. Біздің оқырмандар бірінші кезекте қолданатын дерекқор - бұл</w:t>
        <w:br/>
        <w:t>пеб-қаталог, ай ретімен қойылған жаңа басылымдар, біздің Медиатеканың мультимедиялық ба-</w:t>
        <w:br/>
        <w:t>сылымдары.</w:t>
        <w:br/>
        <w:t>Кітапханада қаңдай ақпараттар жиі сұралады? Әрине өлкетанудан, ол арнайы «Өлкетану»</w:t>
        <w:br/>
        <w:t>бәлімінде орналасқан, виртуалды пайдаланушы бірден өлкетану ресурстарын да, Айтулы күндер</w:t>
        <w:br/>
        <w:t>күнтізбесін до, өлкогану бойынша өзекті іс-шараларды да көре алады.</w:t>
        <w:br/>
        <w:t>Әлбетте, кітапхацаларда қазіргі заманның өзекті мәселелеріне арналған тақырыптық</w:t>
        <w:br/>
        <w:t>көрмелер үйымдастырылады. Сондықтан біз кітанхана сайтында «Виртуалды көрмелер» және</w:t>
      </w:r>
    </w:p>
    <w:p>
      <w:r>
        <w:t>толықмәтінді құжаттар айдарын құрдық. Бұл ретте сілтемелер мен қолданылатын құжаттардың</w:t>
        <w:br/>
        <w:t>бәрінің дұрыстығы мен мазмұны тексерілуі тиіс.</w:t>
        <w:br/>
        <w:t>Блімізде электронды үкімет пән е-демократия әркен жайып келеді. Біздің ойымызша,</w:t>
        <w:br/>
        <w:t>кітапханалар соган белсенді түрде қатысуы тиіс. Соңдықтан біз облыста бірінші болып</w:t>
        <w:br/>
        <w:t>е-үкімсттіц серіктесі болдық. Біз кітапхана сайтында «Интернет-ресурстары» бөлімін құрдық,</w:t>
        <w:br/>
        <w:t>онда билік орындарының, республика мен облыстың түрлі мекемелері мен кәсіпорындарының</w:t>
        <w:br/>
        <w:t>веб-сайттарына сілтемелер барынша қамтылын ұсынылған. Саласыз веб-ресурстарды болдыр-</w:t>
        <w:br/>
        <w:t>мау үйтіп оларға алдын-ала талдау жасалады.</w:t>
        <w:br/>
        <w:t>Бізмемлексітікқызметкерлердіжәпетұрғындардың басқасанагтарын Интернеттіпайдалануға</w:t>
        <w:br/>
        <w:t>оқытын-үйретеміз. Сондықтан «Қызмет түрлері» бөліміне өткізілетін тренингтердің түрлерін,</w:t>
        <w:br/>
        <w:t>оқығын-үйретудің жан-жақты бағдарламаларын ұсындық. Егер кімде-кім қызығу білдіріп, тре-</w:t>
        <w:br/>
        <w:t>нингке жазылғысы келсе, дереу «Жазылу» түймесін басып тіркеле алады.</w:t>
        <w:br/>
        <w:t>Кітапхана сайтымен жұмыс ыңғайлы жане жағымды болуы керек. Біз өзімізді бір бөлмеден</w:t>
        <w:br/>
        <w:t>скінші бөлмеге жібергенді каломаймыз ғой. Сол сияқты сайтта да, егер пайдаланушының</w:t>
        <w:br/>
        <w:t>сұрағы болса, ол дереу сұрағын жазуы керек («ШҚО кітапханаларының корпоративтік анықтама</w:t>
        <w:br/>
        <w:t>қызметі» түймесі). Немесе кітап мерзімін ұзарту (аттас түйме).</w:t>
        <w:br/>
        <w:t>Уақыт бізді асыҡтырады. Интернетті пайдаланушылар жоғары жылдамдыққа үйренген,</w:t>
        <w:br/>
        <w:t>егер сайт ұзақ жүктелсе, олар күтпейді. Ұзақ күттірмеу және виртуалды пайдаланушыларды</w:t>
        <w:br/>
        <w:t>жоғалтпас үшін, біз сайттың шашпаңдығын үнемі бақылауда ұстаймыз. Ол үшін бейнені тек</w:t>
        <w:br/>
        <w:t>алдық-ала тексерілгеннен кейін ғана орналастырамыз. Бұл ретте, бейнероликтер, фотосуреттер</w:t>
        <w:br/>
        <w:t>және тэғы басқа бейнелер сайтты безсндірелі. Бірақ аларды қолдану өзін ақтауы тиіс, олардың</w:t>
        <w:br/>
        <w:t>санының коп болуы сайттың сапасына көрі әсерін тигізбеуін әрқашан ескерген жөн.</w:t>
        <w:br/>
        <w:t>Мәтіндер жайына жеке тоқталғанымыз жөн. Интернет-пайдаланушылар тез, шапшаң оқуға</w:t>
        <w:br/>
        <w:t>бағдарланған, сол себезгі мәтін қарапайым сөздермен жазылып, нақты және түсінікті болуы тиіс.</w:t>
        <w:br/>
        <w:t>Кітопхана жұмысының нгтижесін гсептерде ұсынылатын статистика көрсетеді. Виртуал-</w:t>
        <w:br/>
        <w:t>ды кітапхана жұмысы да онмн статистикасынан көрінуі тиісті. Сондықтан біз кітапхана сай-</w:t>
        <w:br/>
        <w:t>тына веб-осептегіш орналастырдық, ол бізге виртуалды пайдаланушылар мен келушілердің</w:t>
        <w:br/>
        <w:t>нақтылы саның берелі. Есептегіш кәрсеткіштерін пайдаланып, біз кітапхана сайтын қай өңір</w:t>
        <w:br/>
        <w:t>кәбірек пайдаланды, қандай веб-парақтар танымал, қай айда және қай күндері сайт хәбірек/</w:t>
        <w:br/>
        <w:t>азырақ пайдаланылғанына талдау жүргіземіз. Сонымен бірге, кітапхана сайтының Интернеттің</w:t>
        <w:br/>
        <w:t>гүрлі ізусу жүйелеріндегі рейтичгін біле атамыз. Осындай нәтижелерді сараптау, бізге сайтпен</w:t>
        <w:br/>
        <w:t>жұмысымызды дер кезінде токсеріт түзетуге және виртуалды пайдаланушыларға ақпараттық</w:t>
        <w:br/>
        <w:t>қызмет көрсетуді тиімді дамытуға мүмкіндіктер береді.</w:t>
        <w:br/>
        <w:t>Сонымен, біз қаласақ та қаламасақ та, кітапхана всб-сайтының болуы - маңызды қажеттілік</w:t>
        <w:br/>
        <w:t>деп тануымыз керек. Бұл қазіргі заманның басты талабы. Біз жаңа ұрпақтың эліпбиіңде кімге</w:t>
        <w:br/>
        <w:t>«Яя» өрпі -Жнйекс болса, «К» әрі - интернеттегі кітапхана сайты ұғымы болуын калыптастыруға</w:t>
        <w:br/>
        <w:t>төістіз.</w:t>
        <w:br/>
        <w:t>гі</w:t>
        <w:br/>
        <w:t>На сегодняшний день ЭК библиотек области содержит овыше 240 тыс. записей всех новых</w:t>
        <w:br/>
        <w:t>поступлений литературы, записи ретроизданий, записи редких изданий, краеведческих изданий.</w:t>
        <w:br/>
        <w:t>Сегодня ОУНБ им. С. Муканова работает по новой версии РАБИС (9.9.94 ош9). Изменился</w:t>
        <w:br/>
        <w:t>интерфейс программы: для удобства пользования системой добавлены кнопки быстрого досту-</w:t>
        <w:br/>
        <w:t>па. При запуске системы каталогизатору или систематизатору преддагаетоя выбор нужного язы-</w:t>
        <w:br/>
        <w:t>ка (казахский или русский). В.модуле «Каталогизатор» начата работа по созданию алфавитно-</w:t>
        <w:br/>
        <w:t>предметного указателя на основе таблиц ББК. Одновременно ведется и база данных ключевых</w:t>
        <w:br/>
        <w:t>слов. Пойск по электронному қаталогу осушествляется по автору; ключевому слову, заглавию,</w:t>
        <w:br/>
        <w:t>издательству, инвентарному номеру, месту хранения, целевому назначению, по серии, по языку,</w:t>
        <w:br/>
        <w:t>что очень удобно дпя пользователей.</w:t>
        <w:br/>
        <w:t>Библиотеки области ведут работу по созданию электронных картотек: электронной картотеки</w:t>
        <w:br/>
        <w:t>газетно-журнальных отатей, краеведческой картотеки, тематических картотек. Они оказывают</w:t>
      </w:r>
    </w:p>
    <w:p>
      <w:r>
        <w:t>нгоценимую помошь в выполнении различных справок. На сегодня обтций обһемсобственных</w:t>
        <w:br/>
        <w:t>электронных библиографических БД в библиотеках области составляет свыше 285 тыс.записей.</w:t>
        <w:br/>
        <w:t>В-ОУНБ им. С. Муканова формируются полнотекстовые БД «Биографистика», «Край», «Хро-</w:t>
        <w:br/>
        <w:t>ника дат и событий по СКО», «Консультирует юрист». С 2008 года осушествляетоя значимый</w:t>
        <w:br/>
        <w:t>по замыслу проект «Петропавловский историко-краеведческий словарь», включаюший полно-</w:t>
        <w:br/>
        <w:t>текстовые материалы, касаютциеся истории нашего города. Словарь пополняется новыми сведе-</w:t>
        <w:br/>
        <w:t>ниями по мере появления новых документов, уникальных фактов в процессе пойсковых усилий</w:t>
        <w:br/>
        <w:t>краеведов, библиотекарей.</w:t>
        <w:br/>
        <w:t>Созданы также электронные картотеки по темам информационной службы «Образование и</w:t>
        <w:br/>
        <w:t>культура»: «Инновационные методы обучения»; «Поликультурное образование»; «Искусство</w:t>
        <w:br/>
        <w:t>управления»; подготовлены информационно-методические пособия пе творчеству иИзвестных</w:t>
        <w:br/>
        <w:t>людей, связанных с нашей областью наСр-КОМ-х.</w:t>
        <w:br/>
        <w:t>Читатели активно используют не только книжный фонд, но и материалы на электронных но-</w:t>
        <w:br/>
        <w:t>сителях.</w:t>
        <w:br/>
        <w:t>Тематика БД, создаваемых библиотеками области, разнообразна, назову лишь несколько:</w:t>
        <w:br/>
        <w:t>«Қультурное наследие Казахстана», «Астана - в виртуальном пространстве», «В лабиринтах</w:t>
        <w:br/>
        <w:t>права», «Природа Северного Казахстана»; универсальные полнотекстовые базы данных «Казах-</w:t>
        <w:br/>
        <w:t>стан в прошлом, настояшем и будушем», информационно-краеведческая БД «Время. События.</w:t>
        <w:br/>
        <w:t>Люди», «Литературная жизнь Северного Казахстана», «Законодательные акты РК», «Библиоте-</w:t>
        <w:br/>
        <w:t>ка настраницах местной прессы» и др.</w:t>
        <w:br/>
        <w:t>Библиотеками области и города создаются мультимедийные ҡнижные выставки, слайд-</w:t>
        <w:br/>
        <w:t>экспозиции, электронные досье и энциклопедии. Например, мультимедийное слайд-шоу «Ка-</w:t>
        <w:br/>
        <w:t>лейдоскоп интересных судеб» об известных и талантливых людях Есильского района, мульти-</w:t>
        <w:br/>
        <w:t>медийная мозаика «В формате МЕУУ» по итогам конкура профессионального мастерства. Это</w:t>
        <w:br/>
        <w:t>продукция креативной лаборатории«СотрМавіет» успешно работаюшей при Есильской ЦРБ</w:t>
        <w:br/>
        <w:t>несколько лет. За это время в ее рамках было создано более 40.</w:t>
        <w:br/>
        <w:t>ОУНБ им. С. Муканова как самая крупная библиотека региона, учитывая постоянно меняю-</w:t>
        <w:br/>
        <w:t>шийея характер информациониых потребностей пользователей области, корректирует не только</w:t>
        <w:br/>
        <w:t>свою деятельность, но и содержание своих информационных ресурсов.</w:t>
        <w:br/>
        <w:t>В настояшее время к услугам пользователей библиотек юридические справочно-правовые</w:t>
        <w:br/>
        <w:t>системы (СПС) Казахстана и России: «Заң» («Закон»); «Открытая цифровая библиотека по пра-</w:t>
        <w:br/>
        <w:t>вам человека при Президента РК»; Спецевязь ФСО и др.Фонд электронных изданий постоянно</w:t>
        <w:br/>
        <w:t>пополняется,</w:t>
        <w:br/>
        <w:t>67</w:t>
        <w:br/>
        <w:t>деректер» ЭДБ-ның негізінде кітапхана веб-сайтына «Сарыарқа» электронды кітапханасы</w:t>
        <w:br/>
        <w:t>берілді.</w:t>
        <w:br/>
        <w:t>«Қарағанды, адамдар, оқиғалар, деректер» тақырыбында толық мәтінді ДБ Республикалық</w:t>
        <w:br/>
        <w:t>автоматтандырылған кітапханалық - ақпараттық жүйесінде (ИРБИС) қалыптасқан, яғни, толық</w:t>
        <w:br/>
        <w:t>мәтінді құжаттың сілтемесі библиографиялық сипаттамасында көрсетіліп, «Өлкетану» ЭК-қа</w:t>
        <w:br/>
        <w:t>енгізілген.</w:t>
        <w:br/>
        <w:t>Толық мәтінді ДБ-да өлкетану ақпаратының негізгі көзі болып саналатын, орталық және</w:t>
        <w:br/>
        <w:t>жергілікті басылымдардағы мақалалар, қүнды және сирек өлкетану кітаптары, өлкетану</w:t>
        <w:br/>
        <w:t>библиографиялық көрсеткіштері енгізілген.</w:t>
        <w:br/>
        <w:t>Пайдаланушылар кейбір өлкетанулық ресурстарға қашықтықтан қол жеткізіп «Н.В.Гоголь</w:t>
        <w:br/>
        <w:t>атындағы ОӘҒК» ууер-вЙе арқылы »ғуғуы. КәгііҺ.К2 ақпарат алуына болады.</w:t>
        <w:br/>
        <w:t>Кейінгі жылдары, біздің кітапхана басқа да жобаларға қатысу мүмкіндіктерін пайдалану-</w:t>
        <w:br/>
        <w:t>да. 2007 жылдан бастап, ҚР Ұлттық Академиялық кітапханасының Мемлекеттік электронды</w:t>
        <w:br/>
        <w:t>кігапхана қорын (ҚазҰЭК) құру жобасына қосылды. Біздің «Сарыарқа» электрондық топтама-</w:t>
      </w:r>
    </w:p>
    <w:p>
      <w:r>
        <w:t>мыз Қазақстан Ұлттық Электронды Кітапханасыңың бір бөлшегі болып орын тапты. Бүгінгі</w:t>
        <w:br/>
        <w:t>күнде ҚазҰЭК-на 100 цифрланған кітап нұсқасын ҚР Ұлттық академиялық кітапхананың һіірг//</w:t>
        <w:br/>
        <w:t>жун. катпеһ,. 2 ууер-сайты арқылы қол жеткізуге болады. Сонымен бірге 2009 жылы Қарағанды</w:t>
        <w:br/>
        <w:t>облыстық тарихи-өлкетану мұражайының «Кітапханалар және мұражайлар қорын цифрлау»</w:t>
        <w:br/>
        <w:t>жобасына белсенді қатысып, Жезқазған қаласының кітапханалар мен мұражайлар өлкетану</w:t>
        <w:br/>
        <w:t>қорларын зерттеп, цифрлауға қажетті 70-ке жуық кітаптарды іріктеп алдық. Жоба аясында</w:t>
        <w:br/>
        <w:t>іріктелініп алынған кітаптар цифрланып, олардың көшірмесі ҚазҰЭК-на жіберілді.</w:t>
        <w:br/>
        <w:t>Өлкетану бөлімі 2007 жылы барлық шығарылған құнды өлкетану көрсеткіштерін біріктіре</w:t>
        <w:br/>
        <w:t>отырып, іздестіру мүмкіндіктерімен қоса электронды көрсеткіш шығаруды мақсатқа алған бо-</w:t>
        <w:br/>
        <w:t>латын. Бүгінгі күні осы жұмыс үлкен қарқынмен атқарылып келе жатыр және оқырмандар тя-</w:t>
        <w:br/>
        <w:t>рапынан үлкен сұранысқа ие. Алғашқы еңбек- «Өлкетану көрсеткіштері СІ)-де» атты компакт-</w:t>
        <w:br/>
        <w:t>дискісі шыққан болатын. Компакт-дискіге «Әдеби Қарағанды», «Өлке фольклоры», «Өлке</w:t>
        <w:br/>
        <w:t>топонимдері», «Кіші отанның білгірлері», «ОҒӘК өлкетану ресурстары - жастарға» сериясының</w:t>
        <w:br/>
        <w:t>басылымдары, жыл сайын шығатын «Өлкетану әдебиеттерін насихаттауға арналған көмек</w:t>
        <w:br/>
        <w:t>құралы» және т.б. тақырыптардағы құнды библиографиялық көрсеткіштер мен анықтамалар</w:t>
        <w:br/>
        <w:t>енгізілді.</w:t>
        <w:br/>
        <w:t>«Өлкетану көрсеткіштері СП-де» атты компакт-дискісін электрондық түрде шығару</w:t>
        <w:br/>
        <w:t>библиографиялық басылымдардың ақпараттығын арттыра түсті. Өйткені, оқырман әрбір</w:t>
        <w:br/>
        <w:t>көрсеткіштердің соңында берілген «Пәндік атаулар көрсеткіші» арқылы қажетті ақпаратты тез</w:t>
        <w:br/>
        <w:t>арада табу мүмкіндігіне қол жеткізді.</w:t>
        <w:br/>
        <w:t>Облысымыздың 70 жылдығына арналған «Қарағанды облысының шежіресі», Қарағанды</w:t>
        <w:br/>
        <w:t>қаласының 75 жылдығына арналған қазақ және орыс тілдерінде «Қарағанды менің сүйікті</w:t>
        <w:br/>
        <w:t>қалам», «Мой любимый город Караганда», дауылпаз ақын Қ.Аманжоловтың туғанына 100</w:t>
        <w:br/>
        <w:t>жылдық мерейтойына арналған «Қасым Аманжолов: 1911-1955» атты библиографиялық</w:t>
        <w:br/>
        <w:t>көрсеткіш дискісімен, өлкетанушы Л.Ф.Семеновтың туғанына 110 жылдығына арналған «Ста-</w:t>
        <w:br/>
        <w:t>рейший исследователь края» атты компакт-дискілері шығарылды.</w:t>
        <w:br/>
        <w:t>Кітапханада ақпараттық технологияларды енгізу жұмыстары шеңберінде интернет жобалар</w:t>
        <w:br/>
        <w:t>жүзеге асырылуда. Атап айтар болсақ: Сарыарқа-онлайн, Әдеби Қарағанды. Сондай-ақ, кейінгі</w:t>
        <w:br/>
        <w:t>үлкен жобамыз: «Қыран қанатты ақын» атты топтама. Бұл топтама биылғы жылы республи-</w:t>
        <w:br/>
        <w:t>ка көлемінде аталып отырған дауылпаз ақын Қасым Аманжоловтың 100 жылдық мерейтойына</w:t>
        <w:br/>
        <w:t>орай құрастырылды. Топтама қазақ және орыс тілдерінде жұмыс жасайды. Ақын ағамыздың</w:t>
        <w:br/>
        <w:t>өмірбаяны мен шығармашылығы жайлы білгісі келетін барлық қауымға арналған. Сондай-</w:t>
        <w:br/>
        <w:t>71</w:t>
        <w:br/>
        <w:t>компывтер саны 19, оның 7 ауылдық кітапхалаларда. Ақпараттық қажеттіліктер үшін аудандық</w:t>
        <w:br/>
        <w:t>орталық кітапхана ИНТЕРШЕТ жүйесіне қосылып, кітапхананың электронды оқу залына қажетті</w:t>
        <w:br/>
        <w:t>компьютерлер қойылып, оқырмандарға интернет жүйесі арқылы қызмет көрсетілуде. Кітапханаларды</w:t>
        <w:br/>
        <w:t>озык технология үлгілерімен қамтамасыз ету мақсатында кітапхана-библиографиялық процестерді</w:t>
        <w:br/>
        <w:t>антоматтандыру жұмысына сәйкес 2004 жылдан РАБИС бағдарламасының 4 модулі «Каталоги-</w:t>
        <w:br/>
        <w:t>затор», «Оқырманды тіркеу», «Ізденіс тапсырыс», «Кітап берілімі» енгізіліп, қазіргі қолданыста</w:t>
        <w:br/>
        <w:t>бағдарламаның 2 модулімен («Каталогизатор». «Ізденіс тапсырыс») жұмыс жүргізілуде.</w:t>
        <w:br/>
        <w:t>Қоғамды ақпараттандыру процесінде үлкен рольгее кітапхана саласында пайда болған электрон-</w:t>
        <w:br/>
        <w:t>ды каталогтар және ақпарат алмасу құралдары даму үстінде. Аудан бойынша электронды ҡаталогқа</w:t>
        <w:br/>
        <w:t>атауы 879 4948 кіғап және 1282 мақалалардың библиографиялық жазбалары енгізілді.</w:t>
        <w:br/>
        <w:t>Оталық кітапхана интернот желісіне қосылған. Кітапхананың электронды поштасы</w:t>
        <w:br/>
        <w:t>Бімігіека атта птай, ғо.</w:t>
        <w:br/>
        <w:t>Кітапханашылар мнтерцет арқылы оқырмандардың сұраныстарын орындауда. Интернет желісіне</w:t>
        <w:br/>
        <w:t>57оқырман тіркелді. Биліке-үкімет бағдарламасында кітапхананың тұрғындарды оқыту мен ақпаратқа</w:t>
        <w:br/>
        <w:t>қап жеткізудегі және билік пеп халықты байланыстырушы серіктес ретіндегі рөлін бағалады деп</w:t>
        <w:br/>
        <w:t>түсінеміз,</w:t>
        <w:br/>
        <w:t>«Элсктровды үкімет» мемлекеттік бағдарламасының аясында орталық кітапханада Интернетке</w:t>
        <w:br/>
        <w:t>қоғамдық қатынасудың (ТЕГІН) 2 пункті орнатылған. Билік е-үкімет бағдарламасында кітапхананың</w:t>
      </w:r>
    </w:p>
    <w:p>
      <w:r>
        <w:t>тұрғындарды оқылу мен ақпаратқа кол жеткізулегі және билік пен халықты байланыстырушы серіктес</w:t>
        <w:br/>
        <w:t>ретіндегі орын бағалады ден түсінеміз. Ақпараттық-коммуникативтік технологиялар білімі мен</w:t>
        <w:br/>
        <w:t>құқықтық сауаттылықты жетілдіру аулан, ауыл мамандары үшін қажет. Белгілі мәселе төңірегінде заң</w:t>
        <w:br/>
        <w:t>қажст болса, оның толық мәтітің электронды түрде жеткіземіз. Интернет - өтс ауқымды ресурс, әрі</w:t>
        <w:br/>
        <w:t>Әп үнемі даму үстінде,</w:t>
        <w:br/>
        <w:t>Қазіргі заманға сәй ортамықтандырылған кітапхана жүйесінің кітапхана жұмысының басты</w:t>
        <w:br/>
        <w:t>бағыты оқырмандарға қызмет көрсету сапасымен айқындалады. Кітапхананың ең жақсы жарнама-</w:t>
        <w:br/>
        <w:t>сы - ол оқырман, Оқырман кітапханада кітаиханашыға шығармашылық шабыт беріп, жұмыстың</w:t>
        <w:br/>
        <w:t>жаңа түрлерін табуға, үнемі ізденісте болуға жетелейді. Қармақшы аудандық орталықтандырылған</w:t>
        <w:br/>
        <w:t>кітапханалар Жүйесі кітарханаларында оқырмандардың қызығушылык танытып, құмартып</w:t>
        <w:br/>
        <w:t>кітап қапайтык орны-белгіленген және арнайы тақырыптар бойынша көз тартатындай көркем</w:t>
        <w:br/>
        <w:t>безендірілген,тсрен мазмұнды кең көлемді кігап көрмелері ұйымдастырылған. Қармақшы аудандық</w:t>
        <w:br/>
        <w:t>орталықтандырылған кітағхана жүйесінде өткізілетін іс-шараларда жана технологиялар кеңінен пай-</w:t>
        <w:br/>
        <w:t>дайанылуда. Атеп айтсам, ПІ-Мнтерианнонал ауылдық кітапханасы жаңа технологияларды пайдалана</w:t>
        <w:br/>
        <w:t>отырып, «Менің Әтаным - Қазақстан» атты өзге ұлт өкілдерінің қатынасуымен байқау өткізді.</w:t>
        <w:br/>
        <w:t>294 жылы РАБИС бағдарламасының «Каталогизатор», «Тіркеу,» «Іздеу тапсырыс беру»</w:t>
        <w:br/>
        <w:t>молугімен жұмыс жүре ізс бастады. Ақпараттық- -қоммуникативтік технологиялар білімі мен құқықтық</w:t>
        <w:br/>
        <w:t>сауытсылықты жетілдіру әсфесе ауыл мамандары үшіп қажет. Бұл орайда, кітапхана қызметі- баға</w:t>
        <w:br/>
        <w:t>жетпес қазына. Аудан, АУЫЛ кітапхапашыларының қатынасуымен әдістеме-і библиография бөлімі</w:t>
        <w:br/>
        <w:t>«Оқырманның эқиараттық мәдениеті» жәнс «Кітаптар және Мвтернет әлемі» атты зерлелі кеңестер</w:t>
        <w:br/>
        <w:t>ақпарт, бінім мен мәдегің құмдылықсарға әркіш қон елі және кітапхананы мәдениет орталығы</w:t>
        <w:br/>
        <w:t>ад: жемелту - бүгін: күннің бассы талабы. Бұл зерделі кеңесте ақпараттык ресурстар кеңінен пай-</w:t>
        <w:br/>
        <w:t>«Кітаптар және Интернет әлемі» атты зерделі кеңестің өткізілу мақсағы- ғылым мең техниканын</w:t>
        <w:br/>
        <w:t>қарканды дамынан кезеңінде оқу мәселесін тоқырауға ұшыратпай, өскелең жас ұрпақпен аға</w:t>
        <w:br/>
        <w:t>Ынның оқуға дегел құштарлығын аргтырып, оқудың мәртебесін жоғарылату. Кітанханашылардың</w:t>
        <w:br/>
        <w:t>82</w:t>
        <w:br/>
        <w:t>Қашықтан алынған толық мәтінді библиографиялық жазбалар өлкетану электронды каталогына</w:t>
        <w:br/>
        <w:t>байланыстырылады. й</w:t>
        <w:br/>
        <w:t>Сондай-ақ өлкетану бөлімі дәстүрлі карточкалы каталогтың регроконворсиясын жасанды.</w:t>
        <w:br/>
        <w:t>Бұл өлкетану құжаттарын сақтаудағы негізгі жұмыстың бірі. 20. ЕЕ</w:t>
        <w:br/>
        <w:t>Қоғамның ақпараттық, рухани, ұлттық және мәдени мұраның маңызды бөлігі ретінде қазіргі</w:t>
        <w:br/>
        <w:t>және болашақ ұрпақтың мүдделігіне байланысты, кітапхана байлығын сақтау үшін кітапханада</w:t>
        <w:br/>
        <w:t>«Мәдени мұра» мемлекеттік бағдарламасының негізгі бағыттарына сүйене отырып, «Құжаттық</w:t>
        <w:br/>
        <w:t>мұраларды сақтау, қайта өңдеу және цифрлау Орталығын құру» жобасы жасалды. й</w:t>
        <w:br/>
        <w:t>2004 жылы “Құжаттық мұраларды сақтау, қайта өңдеу және цифрлау лабораториясы” жобасы</w:t>
        <w:br/>
        <w:t>«Қарағанды облысының мәдени мұралары 2005 - 2008 жылдары» аймақтық бағдарламасына</w:t>
        <w:br/>
        <w:t>енгізілді. Жобадағы ұсыныстарымызға облыстық Мәдениет басқармасынан қолдау көрсетіліп,</w:t>
        <w:br/>
        <w:t>кітапханада Құжаттық мұраларды сақтау және цифрлау лабораториясы ұйымдастырылды.</w:t>
        <w:br/>
        <w:t>Лабораторияның басты мақсаты - Қазақстанның мәдени мұраларының маңызды бөлігі ретінде</w:t>
        <w:br/>
        <w:t>Орталық Қазақстанның құжаттық мұрасын және сирек құнды өлкетану басылымдар қорын</w:t>
        <w:br/>
        <w:t>сақтауды, Интернет арқылы оларға кең түрде қашықтан қол жеткізуді қамтамасыз студі мақсат</w:t>
        <w:br/>
        <w:t>етіп, алдына мынадай міндеттер қойды:</w:t>
        <w:br/>
        <w:t>“ Сирек кітаптар мен құнды өлкетану басылымдарын іріктеу, қалыптастыру, ұйымдастыру</w:t>
        <w:br/>
        <w:t>және сақтауды қамтамасыз ету;</w:t>
        <w:br/>
        <w:t>“Құжаттарды сақтаудың формасын белгілеу;</w:t>
        <w:br/>
        <w:t>“ Құжаттарды цифрлау (оцифровка) және сақтау, толық мәтінді электрондық топтамасын құру</w:t>
        <w:br/>
        <w:t>жұмыстарын ұйымдастыру;</w:t>
      </w:r>
    </w:p>
    <w:p>
      <w:r>
        <w:t>“ Ерекше құнды және сирек, баспа және аудиовизуалдық құжаттарды ақпаратты электрондық</w:t>
        <w:br/>
        <w:t>тасымалдаушыларға аудару (СО-ЕОМ және т.б. жазу), яғни өлкетану сақтандыру қорын</w:t>
        <w:br/>
        <w:t>қалыптастыру;</w:t>
        <w:br/>
        <w:t>" Қарағанды облысыпың кітапханалар, мұражайлар мен мұрағаттары бірлесу және үйлестіру,</w:t>
        <w:br/>
        <w:t>олардың құжаттық мұрасын еркін қолдану мүмкіндігін қамтамасыз ету;</w:t>
        <w:br/>
        <w:t>“ «Қарағанды, адамдар, оқиғалар, деректер» тақырыбында толық мәтінді ДБ қалыптастыру</w:t>
        <w:br/>
        <w:t>және қашықтықтағы пайдаланушыларға еркін қолдану мүмкіндігін қамтамасыз ету;</w:t>
        <w:br/>
        <w:t>“ «Сарыарқа» электрондық кітапханасын құру.</w:t>
        <w:br/>
        <w:t>Құжаттарды цифрлау жұмысын бастамас бұрын құжаттардың маңыздылығы мен физикалық</w:t>
        <w:br/>
        <w:t>күйіне қарап, сұрыптаулар жүргізіп, әдістемелік шешімдер бекітіп алдық. Ол үшін алдымен,</w:t>
        <w:br/>
        <w:t>Аймақтық мұра қорына жататын Сарыарқа (Орталық Қазақстан) туралы жазған ғалымдардың,</w:t>
        <w:br/>
        <w:t>саяхатшылардың, өлкетанушылардың жазған құжаттары, 1945 жылға дейінгі шыққан кітаптар,</w:t>
        <w:br/>
        <w:t>газеттер, өлкетану тақырыбына жазылған мақалалар мен сирек кездесетін кітаптар іріктеліп</w:t>
        <w:br/>
        <w:t>алынды.</w:t>
        <w:br/>
        <w:t>Бұл - қолдағы құны бөлек деген материалдарды келешек ұрпаққа жеткізу жолында жаса-</w:t>
        <w:br/>
        <w:t>лып жатқан игі шара. Жобаның құндылығы, ең біріншіден қажетті ақпаратты тез арада табу,</w:t>
        <w:br/>
        <w:t>қол жеткізу; екіншіден, бұл кітапханалық қорды цифрлаудағы ең бірінші қадамы және жаңа</w:t>
        <w:br/>
        <w:t>ақпараттық технологиялар арқылы сақтандыру жұмыстарының бастамасы.</w:t>
        <w:br/>
        <w:t>Осы жоба қолдау тапқан уақыттан бастап өлкетану құжаттарын цифрлау жұмысы</w:t>
        <w:br/>
        <w:t>кітапханамызда қарқынды жүргізілуде. Өлкетану мазмұнындағы цифрланған материалдар жыл</w:t>
        <w:br/>
        <w:t>сайын 1000-нан астам құжаттарды құрайды. П</w:t>
        <w:br/>
        <w:t>Барлық толықмәтінді база электронды каталогта көрсетіледі және кез-келген оқырманның</w:t>
        <w:br/>
        <w:t>компьютерден оқуына, қағазға басып алуына, немесе электронды тасушыға жазып алуына бола-</w:t>
        <w:br/>
        <w:t>ды. Бүгінгі күнде ЭДБ-да 6000 жуық раҒформатта құжаттар бар. «Қарағанды: адамдар, оқиғалар,</w:t>
        <w:br/>
        <w:t>76</w:t>
        <w:br/>
        <w:t>Ряева Б.Т.,</w:t>
        <w:br/>
        <w:t>Қызылорда облысы</w:t>
        <w:br/>
        <w:t>Қармақпты ЛОКЖ-нің</w:t>
        <w:br/>
        <w:t>әдістеме-библиография бөлімінің меңгерушісі</w:t>
        <w:br/>
        <w:t>Ақпараттық ресурстарды қалыптастырудағы Қармақшы аудандық</w:t>
        <w:br/>
        <w:t>орталықтандырылған кітапхана жүйесінің іс-тәжірибесінен</w:t>
        <w:br/>
        <w:t>Біз бүгін ең елеулі екі оқиға қарсаңында бас қосып отырмыз - олар Қазакстан Республика-</w:t>
        <w:br/>
        <w:t>сы Тәуелсіздігінің 20 жылдығы және Қазақстан Республикасы Ұлттық кітапханасының 80</w:t>
        <w:br/>
        <w:t>жылдығы, осы қос мереке баршаңызға құтты болсын.</w:t>
        <w:br/>
        <w:t>Қармақшы аудандық орталықтандарылған кітапхана жүйесі мемлекеттік мекемесіне қарасты</w:t>
        <w:br/>
        <w:t>кітапханалар адам құндылықтарының басымдылығын ескере отырып, ақпараттың қандай да</w:t>
        <w:br/>
        <w:t>түрлеріне еркін қолжеткізуге мүмкіндіктер жасайды, өлкенің мәдени құндылыктарып білуге</w:t>
        <w:br/>
        <w:t>көмектеседі. Демек, кітапхана - мәдениеттің ең мацызды саласы. Кітапхана - мәңгілік парасаттың</w:t>
        <w:br/>
        <w:t>қастерлі ғимараты, яғни даналық сарайы, адамгершілік пен ізгіліктің, ғылым мен білімнің, сала-</w:t>
        <w:br/>
        <w:t>уатты өмірдің ұйытқысы саналатыңы анық. Қазақтың бас ақыны Абай атамызша айтсақ, «Артық</w:t>
        <w:br/>
        <w:t>ғылым кітапта, ерінбей оқып білуге».</w:t>
        <w:br/>
        <w:t>Кітапханалардың негізгі мақсаты-пайдаланушылардың ақпараттықҡорларғатегін жәнееркін өнуін</w:t>
        <w:br/>
        <w:t>қамтамасыз ету. Біздің міндетіміз әрқашанда өз оқырмандарымызға қоғамның негізгі демократиялық</w:t>
        <w:br/>
        <w:t>құралы бола отырып, адамның интелектуалдық еркіндігіне құқықтык кепілдемесі болу, Кітап қорын і</w:t>
        <w:br/>
        <w:t>толыққанды және нәтижелі толықтыру, мәдени мұраларды сақтау және насихиттау.</w:t>
      </w:r>
    </w:p>
    <w:p>
      <w:r>
        <w:t>Қармақшы ауданының 50 мыңнан аса халкына Қазақстан Республикасы Мәдениет министрлігіне</w:t>
        <w:br/>
        <w:t>қарасты-18 кітапхана кітапханалық қызмет көрсетеді. 1-орталық, 1- балалар, 1қаланық, Ікент</w:t>
        <w:br/>
        <w:t>кітапханасы, 14кітапхана ауылдықжерлерде орналасқан. Сонымен қатарәртүрліжүйедегі Ікәсіптікли-</w:t>
        <w:br/>
        <w:t>цей кітапханасы, 22 мектеп кітапханалармен өзара әрекеттестікпен жұмыс жүргізуін ұйымдастыруда.</w:t>
        <w:br/>
        <w:t>Қармақшы аудандық орталықтандырылған кітапхана жүйесі жан-жақты ақпаратқа және</w:t>
        <w:br/>
        <w:t>білімдерге оқырмандардың жедел қол жетімін қамтамасыз ете отырып, қызмет көрсететін.</w:t>
        <w:br/>
        <w:t>ақпараттық орталығы болып қызмет етуде. Кітапхана жұмысы 2011 жылы ен алдымен</w:t>
        <w:br/>
        <w:t>ауданымыздың кітапхана саясатын жүзеге асыруға бағытталды: мәдени сабақтастықты сактау,</w:t>
        <w:br/>
        <w:t>тарихи- мәдени мұрани жаңғырту; бірыңғай ақпараттық кеңістік құру, кітапханаларды жетілдіру,</w:t>
        <w:br/>
        <w:t>кітапхана жұмысындағы ұйымдастырурушылықты реттеу. Ондағы кітапхана қорынын</w:t>
        <w:br/>
        <w:t>қалыптастыру және сақтау жағдайы заманауи кітапхана жұмысынұйымдастырудағы ең маңызды</w:t>
        <w:br/>
        <w:t>және күрделі мәселелер қатарына шығарылды.Оны толықтыру және жақсартылу жағдайынан</w:t>
        <w:br/>
        <w:t>кітапханалардағы оқырмандардың ақпараттық және білім саласы сұраныстарын қанағаттандыру</w:t>
        <w:br/>
        <w:t>жағдайы тиімді болмақ. Оқырмандарға қызмет көрсетудегі біздің басты мақсатымыз-жаңашыл</w:t>
        <w:br/>
        <w:t>үрдістерді жұмыс барысында енгізу, озық тәжірибелерді зерттеу, заман талабының өзгеруіне бай-</w:t>
        <w:br/>
        <w:t>ланысты ақпараттық бұқаралық ақпараттан әркім әзіне керекті өзекті мәселесін таңдап-талған</w:t>
        <w:br/>
        <w:t>ала білуге, кітапхананың ақпараттық мүмкіндіктерін максатты түрде пайдаланып, өзіне қажетті</w:t>
        <w:br/>
        <w:t>мазмұн мен мәліметті талғай білуге дағдыландыру, электронды және кітапханалық ақпараттық</w:t>
        <w:br/>
        <w:t>ресурстарға оқырмандардың еркін қол жеткізуіне мүмкіндіктер жасау.</w:t>
        <w:br/>
        <w:t>Еліміз тәуелсіздік алған жиырма жыл көлемінде кітапханалар көптеген өзгерістерге тап болды.</w:t>
        <w:br/>
        <w:t>Бұған себеп акпараттық технологиялардың дамуы. Ақпарат заманында кітапханаларды, өзгеретіні</w:t>
        <w:br/>
        <w:t>сөзсіз, ақпараттық технологиялар «компьютерге дейінгілерді» шеттетеді немесе оларды белсенді</w:t>
        <w:br/>
        <w:t>түрде жаңартады. Бұл дегеніміз техникалық прогресстің дамуыпың шынайы көрінісі. Кітапханамыз</w:t>
        <w:br/>
        <w:t>ақпараттықтехнологияларға 1999 жылы қол жеткізді. Оның? ауылдық кітапханаларда. Кітапханаларда.</w:t>
        <w:br/>
        <w:t>81</w:t>
        <w:br/>
        <w:t>Тыңдарман көнілінен шыққан мұндай ізгі бастамалар кітапханада алдағы уақытта да жалғасын</w:t>
        <w:br/>
        <w:t>табары сөзсіз.</w:t>
        <w:br/>
        <w:t>«Агитбриғада». Ақпараттық 1/шоВтып жас қатысушылары «Әйел тағдырын бейнеле-</w:t>
        <w:br/>
        <w:t>ген «Ақбілек» романын оқимыз!» - деген ұранмен Өскемен қаласының тұрғындары мен қала</w:t>
        <w:br/>
        <w:t>қонақтарын романды оқуға шақырды. Акциямен таныстырып, Ж. Аймауытовтың кім екендігі</w:t>
        <w:br/>
        <w:t>жөнінде ақпарат таратылды. Жазулы бүктемелермен, түрлі-түсті шарлармен қаруланған кәңілді</w:t>
        <w:br/>
        <w:t>«Атитбригада» кітапханадан бастап, Қазақстан көшесімен жолға шығып, халықты роман-</w:t>
        <w:br/>
        <w:t>ды бір ел болып оқуға, кітапханаға жазылуға үндеді. “Алуан түрлі шаралармен, реквизиттер-</w:t>
        <w:br/>
        <w:t>мен, айқай-шумен, жарнамалық - «сэндвич» киімдерімен жабдықталған команда «Юбилей-</w:t>
        <w:br/>
        <w:t>ный» кинотеатрының алаңында жолаушылардың көңілін өздеріне қаратты. Халық қызу әрі</w:t>
        <w:br/>
        <w:t>құлшына қабылдады. Кітапханаға жазылған адамдар «Ақбілек» романын тез арада оқуға, ал</w:t>
        <w:br/>
        <w:t>жазылмағандар - кітапханамыздың оқырманы болуға дсген ынталарын білдірді.</w:t>
        <w:br/>
        <w:t>Ертіс жағалауындағы ғашықтар аллеясында «Бір ел - бір кітап» республикалық акциясына</w:t>
        <w:br/>
        <w:t>арналған библио-гастроль ұйымдастырылды. Кітапхана қызметкерлері аллеяда қала тұрғындары</w:t>
        <w:br/>
        <w:t>мен қонақтарынакцияментаныстырып, оларғабиылғыжылдыңбаскітабы «Акбілек» романының</w:t>
        <w:br/>
        <w:t>электронды нұсқасы жазылған дискілерді сыйға тартты.</w:t>
        <w:br/>
        <w:t>Сонымен қатар, электронды ВооКстоввіпе, видео-релиз сияқты жаңа формаларды</w:t>
        <w:br/>
        <w:t>қолдану арқылы ақпараттың барлық түрлерін пайдалана отырып көпшілік қауымды кітап</w:t>
        <w:br/>
        <w:t>оқуға жұмылдыру - ең басты талап. Байқағапымыздай, биылғы оқу акциясын насихаттауда</w:t>
        <w:br/>
        <w:t>шығыстық кітапханаптылар озық тұр. Шығыс Қазақстандық әріптестеріміздің бұл тәжірибесін</w:t>
        <w:br/>
        <w:t>кітапханаларда кеңінен пайдалануға мүмкіндік жасау қажет.</w:t>
        <w:br/>
        <w:t>Ж. Аймауытовтың қаламынан туған мұралардың қай-қайсысы да - оның кесек дарын иесі</w:t>
        <w:br/>
        <w:t>екендігінің, гуманист суреткерлігінің, жалтақсыз ұлтжандылығының жарқын айғағы. Оның</w:t>
        <w:br/>
        <w:t>шығармалары өзі ғұмыр кешкен заманның, өзі араласқан қоғамның мұқтажын өтеуге, оның ақ-</w:t>
        <w:br/>
        <w:t>қарасын парықтауға арналған. Сөйте тұра, көркемдік тегеуріннің қуаттылығы, сөз қолданудағы</w:t>
        <w:br/>
        <w:t>шеберлігі Жүсіпбек шығармаларының өміршеңдігіне кепіл болмақ. «Ақбілек» әлемі -</w:t>
        <w:br/>
        <w:t>халқымыздың өткен өмірі мен тарихының, қазақ кызы мен әйелінің тағдыр талайын кең көлемді</w:t>
        <w:br/>
        <w:t>суреттеген тағылымды туынды.</w:t>
      </w:r>
    </w:p>
    <w:p>
      <w:r>
        <w:t>Қорыта келгенде, «Бір ел - бір кітап» акциясы - оқуға тартудың тиімді тәсілінің бір түрі.</w:t>
        <w:br/>
        <w:t>Жалпы қоғамды оқуға тарту үшін Мемлекеттік деңгейде оқуды қолдау мен дамыту жәніндегі</w:t>
        <w:br/>
        <w:t>Ұлттық бағдарлама қабылдануы қажет.</w:t>
        <w:br/>
        <w:t>87</w:t>
        <w:br/>
        <w:t>засы және «Ақбілек» әлемі (жазылуы мен жариялануы)» тақырыбындағы дәрісті Л. Гумилев</w:t>
        <w:br/>
        <w:t>атындағы Еуразия Ұлттық университетінің профессоры, филология ғылымдарының докторы</w:t>
        <w:br/>
        <w:t>Рахымжан Тұрысбек оқыды. Дәріс сұрақ-жауаппен тартымды да, қызықты өтті.</w:t>
        <w:br/>
        <w:t>С. Торайғыров атындағы Павлодар облыстық кітанханасының ұжымы Астаналық</w:t>
        <w:br/>
        <w:t>кітапханашылар мен оқырмандарға «Жүсіпбек Аймауытов» библиографиялық көрсеткішінің</w:t>
        <w:br/>
        <w:t>түсаукесерін өткізе отырып, Ж. Аймауытов атындағы облыстық драма театрының әртісі</w:t>
        <w:br/>
        <w:t>«Ақбілек» қойылымынан үзінді көрсетті.</w:t>
        <w:br/>
        <w:t>«Астаналықтар Ж. Аймауытовтың «Ақбілек» романын оқиды» тақырыбымен өткен оқу мара-</w:t>
        <w:br/>
        <w:t>фонына Астана қаласындағы Басқару колледжінің студенттері, ПМ. мектебінің тындаушылары,</w:t>
        <w:br/>
        <w:t>мектеп оқушылары мен кітапхана оқырмандары атсалысты. Осы шарада «Ж. Аймауытовтың</w:t>
        <w:br/>
        <w:t>«Ақбілек» романы-- эдебиеттің кез келген мәселесін көтерген шығарма. Романда қоғамдық аху-</w:t>
        <w:br/>
        <w:t>ал, коғамдық көріністер, өмір мен уақыт шындықтары суреттелген», - деген әдебиетші-ғалым Т.</w:t>
        <w:br/>
        <w:t>Жұртбайдың ой-тұжырымы толық атылды.</w:t>
        <w:br/>
        <w:t>«Ақбілек тағдырына менің көзқарасым» атты ток-шоу.</w:t>
        <w:br/>
        <w:t>Сол бір қиын-қыстау замандағы қаракөз қыздардың тағдыры туралы бәрімізге аян. Қасірет</w:t>
        <w:br/>
        <w:t>шеккен кешегі Ақбілектей аяулы аруларымызбен салыстыра қарағандағы бүгінгі қазақ</w:t>
        <w:br/>
        <w:t>қыздарының бейңесі? Романдағы Ақбілек образын ашу үшін оқушылар екі топқа бөлініп, ой</w:t>
        <w:br/>
        <w:t>таластырды.</w:t>
        <w:br/>
        <w:t>Кітапханамызда ұйымдастырылған әдебиет саласындағы тұңғыш дебаттың нәтижелі</w:t>
        <w:br/>
        <w:t>болғанын, оқушылардың көркем әдебиетке деген талғамы өскендігін жазушы, драматург Әкім</w:t>
        <w:br/>
        <w:t>Тарази да, жазушы-ғалым Тұрсын Жұртбай мен дінтанушы-ғалым Омар Жәлелұлы да толық</w:t>
        <w:br/>
        <w:t>мойындады.</w:t>
        <w:br/>
        <w:t>«Ақбілек»романыүзіндісінен көрініс. Қазақсоқырлар қоғамының мүшелері Ж. Аймауытовтың</w:t>
        <w:br/>
        <w:t>«Ақбілек» романынан үзінді көрініс қойды. Мүмкіндігі шектеулі оқырмандар қоғаммен,</w:t>
        <w:br/>
        <w:t>кітапханамен тығыз байланысуға екендігін осы қойылымды Ю. Лермонтов атындағы орыс драма</w:t>
        <w:br/>
        <w:t>театрында жалғастыра отырып сезінді.</w:t>
        <w:br/>
        <w:t>Ж. Аймауытовтың өмірі мон шығармашылығына арналған - ұлт тағдыры» тақырыбындағы</w:t>
        <w:br/>
        <w:t>дөңгелек үстел «Жансусар» ақындар клубының мүшелері, Астана қаласының әдебиет сүйер</w:t>
        <w:br/>
        <w:t>жастарының қатысуымен өтгі. Айгүл Кемелбай, Ербол Нұрахмет, Заңғар Кәрімхан сияқты</w:t>
        <w:br/>
        <w:t>жастар «Ақбілек» романын талдауда жаңа қырынан, соны ойлармен толықтырғандығын</w:t>
        <w:br/>
        <w:t>Жүсіпбектанушы ғалым, филология ғылымдарының докторы, профессор Рахымжан Тұрысбек</w:t>
        <w:br/>
        <w:t>атап өггі. Бұл басқосудың артықшылығы -- «Ақбілек» романы арқылы әдебиеттің теориясына</w:t>
        <w:br/>
        <w:t>діни-философиялық, ұлттық салт-дәстүрлер көрінісін кең сипаттап, негіздеп жаңа сарын қосты.</w:t>
        <w:br/>
        <w:t>Ал облыс кітапханаларынан алғашқы түскен акция қорытындыларына тоқталсақ. М. А. С.</w:t>
        <w:br/>
        <w:t>Пушкин атындағы |Шығыс Қазақстан облыстық кітапханасы 2500 адамды қамтыған іс-шара</w:t>
        <w:br/>
        <w:t>ұйымдастырды. Акция кезінде 203 адамға окырман саны ұлғайды. Шығыстағы әріптестеріміз</w:t>
        <w:br/>
        <w:t>бұрын болмаған кітап насихаттаудың жаңа формаларын өмірге әкелді. Өскемен қаласының</w:t>
        <w:br/>
        <w:t>дүкендерінде Ж. Аймауытовтың «Ақбілек» романына арналған Инфо-марафон өтті. Кітапхана</w:t>
        <w:br/>
        <w:t>қызметкерлері дүкенге келушілерді автордың шығармашылығымен таныстырды. Жазушы Ж.</w:t>
        <w:br/>
        <w:t>Аймауытовтын өмірімен, шығармашылығымен, сондай-ақ кітапхананың акция аясында өткізетін</w:t>
        <w:br/>
        <w:t>іс-шараларымен жалпы саны! 150-ден астам адамды таныстырды.</w:t>
        <w:br/>
        <w:t>«Ымырттағы оқулар» марафоны. П</w:t>
        <w:br/>
        <w:t>Марафонды ұйымдастырушылардың мақсаты - жазушы шығармасының негізгі идеясын</w:t>
        <w:br/>
        <w:t>сөз әнерінің құдірезі арқылы жеткізу. Әр кеш сайын кітапхана алдыңдағы аланда қазақ және</w:t>
      </w:r>
    </w:p>
    <w:p>
      <w:r>
        <w:t>орыс тінінде «Ақбілек» романынан үзінділер оқылды. Романның мазмұнымен бұлай танысу</w:t>
        <w:br/>
        <w:t>тыңдармандар көңілінен шығын, жазушы шығармашылығына деген қызығушылық тудырды.</w:t>
        <w:br/>
        <w:t>%6</w:t>
        <w:br/>
        <w:t>ны. Было приобретено 2100 книг, из них 1080 на государственном языке. Доставка из Астаны</w:t>
        <w:br/>
        <w:t>была осушествлена через «Казпочту», частями. Книги отбирали по прайсам предоставленной</w:t>
        <w:br/>
        <w:t>поставшиком, что не очень удобно в плане отбора литературы, например, не всегда по названию</w:t>
        <w:br/>
        <w:t>книг можно определить содержание самой книги. В прайсах в большом количестве представле-</w:t>
        <w:br/>
        <w:t>на отраслевая литература: словари, книги по медицине, экономике, психологии, иностранным</w:t>
        <w:br/>
        <w:t>языкам, учебники, домашние задания и репетиторы для средней школы, издания по кулинарии,</w:t>
        <w:br/>
        <w:t>рукоделию и некоторые издания художественной классической литературы. Самые же понуляр-</w:t>
        <w:br/>
        <w:t>ные серии художественной литературы для взрослых, детекие информативные красочные кни-</w:t>
        <w:br/>
        <w:t>ги, которые мы хотели бы приобрести, почти не отражены в предложенных списках.</w:t>
        <w:br/>
        <w:t>Печатиая продукция, полученная нашим ЦБС в основном издательств «Казахстан», «Фоли-</w:t>
        <w:br/>
        <w:t>ант», «Аруна», «Жеті жарғы», «Өнер» и российских издательств. Весь поступаюший поток в</w:t>
        <w:br/>
        <w:t>печатном виде и электронные издания вводится в Рабис Каталагизатор. В последние годы би-</w:t>
        <w:br/>
        <w:t>блиотека активно комплектуется изданиями на электронных носителях и аудиовизуальными до-</w:t>
        <w:br/>
        <w:t>кументами. Фонд электронных изданий составляет на 1.10.11 - 475 ед.</w:t>
        <w:br/>
        <w:t>Периодические издания являются органической частью фонда и играют особую роль в удов-</w:t>
        <w:br/>
        <w:t>летворении текуших, оперативных читательских запросов по наиболее актуальному массиву</w:t>
        <w:br/>
        <w:t>информации. Болынде внимание мы уделясм пополнению фонда периодическими изданиями.</w:t>
        <w:br/>
        <w:t>В библиотеках Экибастузской ЦБС хорошая подписка, сельские библиотеки имеют от 15 до 18</w:t>
        <w:br/>
        <w:t>наименований подписныіх изданий.</w:t>
        <w:br/>
        <w:t>В2011 г. 1 800000 выделено на подписку. Подписка на периодические издания в 1 полугодие</w:t>
        <w:br/>
        <w:t>2011 г. составило 606 экземпляров в том числе на казахском языке 395 экз. на сумму 850 000</w:t>
        <w:br/>
        <w:t>тенге, в том числе сельские библиотеки выписали 221 экз., на каз. яз. 179 экз. на сумму 230056</w:t>
        <w:br/>
        <w:t>тенге. На 2 полугодие 2011 года составило - 635 экз. из них на каз. 423 экз. Все они рассчитаны</w:t>
        <w:br/>
        <w:t>на широкий круг читателей. Филиалы ЦБС являются единой системой, и подписка на нериоди-</w:t>
        <w:br/>
        <w:t>ческие издания осутцествляетоя по проекту распределенного комплектования. Это значит, что</w:t>
        <w:br/>
        <w:t>каждый филиал вышисывает те журналы, которые пользуются в регионе наиболее активным</w:t>
        <w:br/>
        <w:t>спросом. Коллективом создаются полнотекстовые базы данных периодических изданий. Посто-</w:t>
        <w:br/>
        <w:t>янно изучаются информационные потребности пользователей путем наблюдения, опроса, ана-</w:t>
        <w:br/>
        <w:t>лиза периодики, вносятся необходимые корректировки в подписной репертуар.</w:t>
        <w:br/>
        <w:t>Услугами наших библиотек пользуются читатели различных категорий. На полках свобод-</w:t>
        <w:br/>
        <w:t>ного доступа представлены республиканская, местная и российская периодика по всем отрас-</w:t>
        <w:br/>
        <w:t>лям знаний, самого различного направления: обшественно-политические, литературно-художе-</w:t>
        <w:br/>
        <w:t>ственные, правовые, научно-технические, информационно-методические, издания по экономике</w:t>
        <w:br/>
        <w:t>и финансам и многие другие.</w:t>
        <w:br/>
        <w:t>Ведется болышая работа по оказанию информационной помоши читателям в удовлетворение</w:t>
        <w:br/>
        <w:t>их запросов через периодику; раскрытие фонда периодических изданий с помошью традици-</w:t>
        <w:br/>
        <w:t>онных и нетрадиционных форм пропаганды, реклама подписных изданий через СМИ. В целях</w:t>
        <w:br/>
        <w:t>популяризации книжных фондов, новых поступлений проводятоя презентации, книжные вы-</w:t>
        <w:br/>
        <w:t>ставки, встречи, также широко использусм в этих целях возможности местных СМИ и т.д.</w:t>
        <w:br/>
        <w:t>В заключение хочу сказать, Что нас также волнует продолжаюший процесс повышения цен на</w:t>
        <w:br/>
        <w:t>книжную продукцию и периодические издания, и соответственно с ним сокрацение количества</w:t>
        <w:br/>
        <w:t>заказываемых книг, а финансирование на комплектование, к сожалению, не увеличивается, что</w:t>
        <w:br/>
        <w:t>оқазывает влияние качественное формирование книжного фонда.</w:t>
        <w:br/>
        <w:t>13</w:t>
        <w:br/>
        <w:t>еткен - осы, тоғыз-оп жасымда ұшыратқан, әуелгі тарих кітаптары болар». (“Дала мен қала”</w:t>
      </w:r>
    </w:p>
    <w:p>
      <w:r>
        <w:t>гәзеті 13.02.2010). Қазір кітапханада осындай оқырмандар азайып отыр. Сол себепті барлық</w:t>
        <w:br/>
        <w:t>мүмкіндіктерді пайдалана отырып оқуға жаңаша бетбұрыс жасауымыз керек.</w:t>
        <w:br/>
        <w:t>Міне, кітапхананың негізгі серіктестері саналатындар - жанұя, балабақша, мектегі, жоғары</w:t>
        <w:br/>
        <w:t>және арнаулы оқу орындарымен жұмысты күнделікті жүргізу шарт. Оқу біліммен байланысты,</w:t>
        <w:br/>
        <w:t>ал білімнің қалыптасуы сауаттылықтың негізі болып сапалады. Жаһандану қанат жайып, жаңа</w:t>
        <w:br/>
        <w:t>технологиялардың кең өріс алуына байланысты әлемде ұлт мәдениетін сақтап қалу, оны тарату,</w:t>
        <w:br/>
        <w:t>қалың көпшілікке жеткізу де өзекті мәселеге айналып отыр. ХХІ ғасырда үлттық құндылықтарды</w:t>
        <w:br/>
        <w:t>насихаттаудың жаңа моделдері, әдіс-тәсілдері пайда болды. Осындай ерекшеліктерді әлемнің</w:t>
        <w:br/>
        <w:t>озық мемлекеттері тиімді жүзеге асырып отырғаны белгілі. Біздің кітапхана жұмысының</w:t>
        <w:br/>
        <w:t>тәжірибесіндекітапоқытудың барлықжолдарынтиімдіпайдалануұсынылады. Яғни,ғаламторлық</w:t>
        <w:br/>
        <w:t>технология -- кітап оқуды насихаттаудың бір жолы. Өйткені бүгінгі оқырмандарымыздың басым</w:t>
        <w:br/>
        <w:t>көпшілігі кітап оқуға ғаламтор желісі арқылы келстін болды. Алдымен, Интернеттен жаңа кітап</w:t>
        <w:br/>
        <w:t>жайлы ақпаратпен танысады, қажеті болса, тапсырыс береді, осылай қол жеткізетін құбылыстар</w:t>
        <w:br/>
        <w:t>аз емес. Осы тұрғыдан, Интернетті оқу құралы, кітапты, оқуды насихаттаудың теңдессіз құралы</w:t>
        <w:br/>
        <w:t>деуге негіз бар.</w:t>
        <w:br/>
        <w:t>Қазақстанды оқырман ел қатарына жеткізу мақсатында Астанада 2007 жылы «Оқырман</w:t>
        <w:br/>
        <w:t>қауым -- бәсекеге кабілетті ел негізі» тақырыбымен тұңғыш рет Халықаралық Оқу Конгресі</w:t>
        <w:br/>
        <w:t>өтті. Осы аталған форум аясында «Бір ел - бір кітап» акциясы ұйымдастырылды. Аталған ак-</w:t>
        <w:br/>
        <w:t>ция - оқуға тартудың тиімді тәсілі. 2007 жылы жаппай окитын кітап ретінде дала данышпаны</w:t>
        <w:br/>
        <w:t>Абайдың «Қара сөздері», 2008 жылы қазақ әдебиетінің классик жазушысы М. Әуезовтің «Қилы</w:t>
        <w:br/>
        <w:t>заман» повесі, 2009 жылы М. Жұмабаевтың лирикасы, 2010 жылы Ж. Молдағалиевтың «Мен</w:t>
        <w:br/>
        <w:t>Қазақпын» поэмасы таңдалса, биыл Ж. Аймауытовтың «Ақбілек» романын қарастырдық.</w:t>
        <w:br/>
        <w:t>Қазіргі сәтте еліміздің барлық өңірлерінде, атап айтсақ, кітапханаларда, жоғары оқу орында-</w:t>
        <w:br/>
        <w:t>рында, мектептерде акция шаралары жұмыстары толық аяқталды. Ал ҚР Мәдениет министрлігі</w:t>
        <w:br/>
        <w:t>жүйесіне қарасты көпшілік кітапханаларда мыңнан аса іс-шара ұйымдастырылды.</w:t>
        <w:br/>
        <w:t>Соның ішінде Ұлттық академиялық кітапханадағы Астана қаласының ЖОО оқытушылары</w:t>
        <w:br/>
        <w:t>мен кітапханашылары, Л. Н. Гумилев атындағы Еуразия Ұлттық университеті мен медицина-</w:t>
        <w:br/>
        <w:t>техникалық және политехникалық колледждердің студенттері, журналистер қатысқан баспасөз</w:t>
        <w:br/>
        <w:t>конференциясында профессор, филология ғылымдырының докторы Тұрсын Жұртбай романды</w:t>
        <w:br/>
        <w:t>жас ерекшелігіне қарай оқытудың әдістерін айқындап берді.</w:t>
        <w:br/>
        <w:t>Л.Н.Гумилев атындағы БҰУ-нің профессоры, филология ғылымдарының докторы Күлпәш</w:t>
        <w:br/>
        <w:t>Бейбітова романның көркемдік ерекшелігі мен Ақбілектің тағдыры жайлы әсерлі баяндады.</w:t>
        <w:br/>
        <w:t>Оқырмандар «Ақбілек» романының электронды көшірмесімен ялму/.сәзлеһ, 2 сайты арқылы</w:t>
        <w:br/>
        <w:t>танысты. Сонымен қатар, Астана қаласының ҚР Тұңғыш Президенті Зияткерлік мектебінде Ж.</w:t>
        <w:br/>
        <w:t>Аймауытовтың «Ақбілек» романының мән-мазмұнын, осы шығарманың қоғам өмірінде ала-</w:t>
        <w:br/>
        <w:t>тын рөлін ашу мақсатында Қазакстанның халық жазушысы, Мемлекеттік сыйлықтың лауреаты,</w:t>
        <w:br/>
        <w:t>«Бір ел - бір кіташ» акциясын ұйымдастыру комитетінің төрайымы Фариза Оңғарсыновамен</w:t>
        <w:br/>
        <w:t>бірлескен кездесу өтті.</w:t>
        <w:br/>
        <w:t>Акция үнпарағы ЖОО-на, мекемелер және мектептерге үлестірілді. Акция бойынша биыл</w:t>
        <w:br/>
        <w:t>ҚР ҰАК-да өткен іс-шаралар жөнінде «Кітап патшалығы», «Алаш Айнасы», «Астана ақшамы»,</w:t>
        <w:br/>
        <w:t>«Айқын», «Анатілі», «Кітап жаршысы», «Казахстанская правда», «Нұр Астана» газеттерінде 16</w:t>
        <w:br/>
        <w:t>мақала жарияланды. Қазақ радиосында және Хабар, 7 арна, Асыл арна, Астана, СТВ каналда-</w:t>
        <w:br/>
        <w:t>рында көрсетілді.</w:t>
        <w:br/>
        <w:t>«Жансусар» ақындар киубы өз отырыстарында Ж. Аймауытовтың «Ақбілек» романын» әр</w:t>
        <w:br/>
        <w:t>қырынан талдап тұжырымдады. 24-сәуірде өткен кітапхананың «Ашық Күніңде» «Қазақ про-</w:t>
        <w:br/>
        <w:t>85</w:t>
        <w:br/>
        <w:t>біліктілігін көшпелі зерделі кеңестер арқылы шыңдау теориялық және практикалық дағдыларды</w:t>
        <w:br/>
        <w:t>меңгерудегі ең тиімді тәсілдің бірі. Бүгінгі таңда біз тек бір-бірімізбен қоян-қолтық араласу арқылы</w:t>
        <w:br/>
        <w:t>ғана-ақпараттық кеңістікте жұмыс істей аламыз. Ия, ғылым мең техниканың қарыштап дамыған 3а-</w:t>
        <w:br/>
        <w:t>манында адамзат баласының оқуды тек қана кітаптан ғана немесе компьютерден оқуы ғана маңызды</w:t>
        <w:br/>
        <w:t>деп біржақты тұжырым жасау ағаттық болар. Қалай оқыса да, қандай әдісті таңдаса да оқырманның</w:t>
      </w:r>
    </w:p>
    <w:p>
      <w:r>
        <w:t>өз қалауы. Себебі, оқуға дағдыланбаған, оқуды интелектуалдық танымдылықты өркендетудің қызметі</w:t>
        <w:br/>
        <w:t>деп қабылдай алмаған адам, бүгінгі таңда жекс тұлға бола алмайды.</w:t>
        <w:br/>
        <w:t>Кітапханашылардың қатынасуымен «Мамандығын мәртебелі еткендер» атты пікір-пайым басқосуы</w:t>
        <w:br/>
        <w:t>болып өтгі. Басқосу барысында «Қазақстандық кітаптардың әлемі» - деген агпен ұйымдастырылған</w:t>
        <w:br/>
        <w:t>көрменің негізгі мақсаты да жұртшылықты оқу мәдениетіне шақыру; кітаптың мәртебесін арттыру</w:t>
        <w:br/>
        <w:t>арқылы кітап - өркениеттің ажырамас бөлшегі екенін ұқтыру және оқырмандардың санын көбейту бо-</w:t>
        <w:br/>
        <w:t>лып табылады. Кітапханаларда «Мен үздік оқырманмын» және «Мен салған суреттерім» байқаулары</w:t>
        <w:br/>
        <w:t>өткізілді.</w:t>
        <w:br/>
        <w:t>Қармақпты аудандық орталықтандырылған кітапхана жүйесінің ақпараттық- ағарту, көпшілікке та-</w:t>
        <w:br/>
        <w:t>рату, және коммуникативтік қызметтің негізгі бағыттары:</w:t>
        <w:br/>
        <w:t>"Кітапхана оқырмандарына сапалы жаңа жүйедегі ақпараттық- кітапханалық қызмет көрсету.</w:t>
        <w:br/>
        <w:t>“ Интернет желісін оқырман игілігіңе айналдыру және пайдаланушылардың санын арттыру.</w:t>
        <w:br/>
        <w:t>“ Кітапханақорын құндыжәненәтижелітолықтыру. «Мәденимұра» мемлекеттік бағдарламасы</w:t>
        <w:br/>
        <w:t>аясында шыққан кітаптарды оқырмандар арасында кеңінен насихаттау.</w:t>
        <w:br/>
        <w:t>Кітапхананың, кітапханашының жағымды бейнелерін қалыптастыру, ақпараттық қоғамда</w:t>
        <w:br/>
        <w:t>оның мәртебесі мең маңызын арттыру.</w:t>
        <w:br/>
        <w:t>“ Кітапханалық-ақпараттық процестерді автоматтандыру, жаңа технология негізінде</w:t>
        <w:br/>
        <w:t>ақпараттық ресурстар құру.</w:t>
        <w:br/>
        <w:t>“ Ауыл кітапханашыларының кәсіби шеберлігін көтеру мақсатында зерделі кеңестер әткізу.</w:t>
        <w:br/>
        <w:t>“ Жыл сайын өткізілетін «Бір ел - бір кітап» акциясы бойынша жұмыстар жүргізу.</w:t>
        <w:br/>
        <w:t>“ Ауыл кітапханасының әлеуетін ашу.</w:t>
        <w:br/>
        <w:t>“ Кітапхана беделін талапқа сай көтеру.</w:t>
        <w:br/>
        <w:t>“ «Электронды үкімет»-мемлекеттік бағдарламасының жүзеге асуына ат салысу.</w:t>
        <w:br/>
        <w:t>Қармақшы аудандық орталықтандырылған кітапхана жүйесінің алдағы уақыттағы мақсаты</w:t>
        <w:br/>
        <w:t>кітапхананың виртуалды бейнесі - веб сайт құру. Сапалы веб-сайт кітапхана ресурсы мен қызметін</w:t>
        <w:br/>
        <w:t>кез келген уақытта жетілдіре түсетін пәрменді жарнамалық құрал екендігі даусыз. Алдағы уақытта.</w:t>
        <w:br/>
        <w:t>кітапхананың мәні мен келбеті ақпараттық технологиялардың эволюциясына тәуелді. Ақпараттық</w:t>
        <w:br/>
        <w:t>қоғамды құрудың әлемдік тенденциясы барлық леңгейдегі кітапханалардың тыныс-тіршілігіне,</w:t>
        <w:br/>
        <w:t>кітапханалық үрдіске де өз әсерін тигізбей қоймайды. Ақпараттық қоғамға батыл қадам жасап,</w:t>
        <w:br/>
        <w:t>ақпараттар ағынында алтын көпірдей болып, ақпарат пен пайдаланушының арасын жалғап тұрған</w:t>
        <w:br/>
        <w:t>маңызды тетік болып табылатын кітапханалар -- ақпарат көзі, ақпаратты таратуды ұйымдастырушы,</w:t>
        <w:br/>
        <w:t>ақпараттық-кітапханалық мәдениетті тәрбиелеу орталығы, сауатты пайдаланушыны қалыптастыру</w:t>
        <w:br/>
        <w:t>орындарының бірі.</w:t>
        <w:br/>
        <w:t>Ғаламдық ақпараттар қорының көзі болып табылатын ақпараттық жаңа технологиялар мен Ин-</w:t>
        <w:br/>
        <w:t>тернет жүйесі дамыған біздің ғасырымызда оқырмандарға дәстүрлі түрде қызмет кәрсету жеткіліксіз</w:t>
        <w:br/>
        <w:t>болып отыр. Осыған орай кітапханалар алдына жаңа міндеттер қойылуда және олардың арасын-</w:t>
        <w:br/>
        <w:t>да кітапхана қорын ақпаратты электрондық тасыгыштармен және компьютермен жабдықтау,</w:t>
        <w:br/>
        <w:t>оқырмандарға оны ұсыну, оқырмандарға ғаламтор қорың пайдалану ерекше орын алады.</w:t>
        <w:br/>
        <w:t>Соңдыктан да ақпараттық технологиялар жетістіктері мен кітапхана миссиясының Үйлесімді</w:t>
        <w:br/>
        <w:t>ұштасуы, бізге кітапхана мамандарына тікелей байланысты деп ойлаймын.</w:t>
        <w:br/>
        <w:t>83</w:t>
        <w:br/>
        <w:t>мүддеден туындаған, Республикамыздағы Кітапхана ісіне деген мемлекеттік Бағдарлама иде-</w:t>
        <w:br/>
        <w:t>ясы көңілге үлкен үміт ұялататын бастама дер едім. Және осыдан төрт жылдан астам бұрын</w:t>
        <w:br/>
        <w:t>басталған «Бір ел - бір кітап» акциясы жүйелі, жан-жақты қолдап жүргізе беретін игі шара дегім</w:t>
      </w:r>
    </w:p>
    <w:p>
      <w:r>
        <w:t>келеді.</w:t>
        <w:br/>
        <w:t>Егемен ел руханияты - қоғам өмірінде «қандық принципі» деген сірі көзқарастан мүлдем биік</w:t>
        <w:br/>
        <w:t>тұрған алып мүдде. Бәсекеге қабілетті ел, ең алдымен, биік мәдениетті ел.</w:t>
        <w:br/>
        <w:t>Конференцияның өрмек жүзі ауды. Жиын бір-жар күнде өте шығады. Ал оның берекелі</w:t>
        <w:br/>
        <w:t>нәтиже-жемістері алдағы жылдардан табылады деп сенемін.</w:t>
        <w:br/>
        <w:t>89</w:t>
        <w:br/>
        <w:t>Киелі кітаптар ата - бабаларымыздың аманатындай асыл қазынамызға айналары сөзсіз.</w:t>
        <w:br/>
        <w:t>Осы орайда рухани мұра кітапты оқырмандарға насихаттап, өз жұмысымызды жаңа талапқа</w:t>
        <w:br/>
        <w:t>сай жетілдіре бермекпіз.</w:t>
        <w:br/>
        <w:t>Кітап қашанда да кез келген халықтың өлшеусіз байлығы болып келген, қазіргі техни-</w:t>
        <w:br/>
        <w:t>ка дамыған заманда кітаптың құндылығы жоғала ма деген ой туындауыда мүмкін, бірақ</w:t>
        <w:br/>
        <w:t>тәжіриебеміз көрсеткендей оқырманымыз үшін кітап жан байлығының бөлінбес бір бөлігі,</w:t>
        <w:br/>
        <w:t>ол еш уақытта өз маңыздылығын жоғалтпайды деп сеніммен айта аламын. Себебі біз өз</w:t>
        <w:br/>
        <w:t>оқырманымызға әр сәтте кітап туралы мәліметті жеткізіп отырамыз, ол үшін өздеріңіз</w:t>
        <w:br/>
        <w:t>көргендей барлық мүмкүншілікті пайдаланудамыз.</w:t>
        <w:br/>
        <w:t>105</w:t>
        <w:br/>
        <w:t>Жүргізілген зерттеу ауыл жастары кітап оқиды, алайда ауылдағы кітапханалардың кітап</w:t>
        <w:br/>
        <w:t>қорлары көбіне оқырман сұранысына сай кслмейді. Сондықтан кітап қорының көркем</w:t>
        <w:br/>
        <w:t>әдебиеттер саласы, балалар әдебиеті жан-жақты толықтыруды қажет етеді.</w:t>
        <w:br/>
        <w:t>Кітап оқу мәселесі тек кітапхана мамандарын ғана емес, бүкіл ұлтты толғандыруы тиіс,</w:t>
        <w:br/>
        <w:t>Өйткені ұлттың рухани сауаттылығы кітап оқуға тікелей байланысты. Дәстүрлі кітап оқу бол-</w:t>
        <w:br/>
        <w:t>сын, интерактивті кітап оқу болсын, қандай әдіс-тәсіл қолдансақ та, біздің басты мақсатымыз</w:t>
        <w:br/>
        <w:t>- оқуды насихаттау. Жасөспірім баладан бастап, қарияларға дейін аралықта оқуға, ана</w:t>
        <w:br/>
        <w:t>тіліндегі көркем әдебиетті оқуға насихаттау - ұлт жанашырларын дайындау деп түсінуіміз</w:t>
        <w:br/>
        <w:t>керек.Кітап оқу - білімнің қайнар көзін ашатын адамның айнымас серігі. Оқырмандарды</w:t>
        <w:br/>
        <w:t>осы замандық ақпараттық қоғамға бейімдеп, белсенді азаматтық ұстаным қалыптастыру</w:t>
        <w:br/>
        <w:t>мақсатында оқырмандармен қарқынды жұмыс жасауға жұмыла отырып, рухани дағдарысты</w:t>
        <w:br/>
        <w:t>болдырмау - басты міндетіміз.</w:t>
        <w:br/>
        <w:t>9%</w:t>
        <w:br/>
        <w:t>келеді. 2007 жылдан бастап «Бір ел-бір кітап» республикалық акция жарияланған кезде, біз оны</w:t>
        <w:br/>
        <w:t>іле қолға андық. Ол Абайдың қара сөздерінен басталып, соңы Ж.Аймауытовтың «Ақбілек» ро-</w:t>
        <w:br/>
        <w:t>манына жалғасты. Кітапхана оқырмандары негізінен жастар. Олар акция аясында өткізілетін</w:t>
        <w:br/>
        <w:t>Абай оқулары, оқырмандар конференциясы, поэзия кештері, әдеби понарамалар, әңгімелер мен</w:t>
        <w:br/>
        <w:t>шолулар, көрмелер, ақпараттық парақтар, ақын-жазушылар шығармалары бойынша буклеттер</w:t>
        <w:br/>
        <w:t>т.б. іс-шараларға белсенді қатысады. Жобаны жүзеге асыру техникалық паркті едәуір жаңартуға</w:t>
        <w:br/>
        <w:t>мүмкіндік туғызды. Қуатты компьютерлер, интерактивті тақталар, проекциялық аппаратуралар</w:t>
        <w:br/>
        <w:t>және т.б. қосымша жабдықтар алыңды. Мультимедиялық жинақ үнемі толыға түсуде.</w:t>
        <w:br/>
        <w:t>Адам өміріндегі кітай оқудың маңыздылығын айрықша бағалап қала әкімшілігі</w:t>
        <w:br/>
        <w:t>кітапханалардың мерзімдік басылымдарға жазылуы үшін қажетті қаржы бөліп, қолдау көрсетіп</w:t>
        <w:br/>
        <w:t>көледі. Қазір оқырмандардың, қала тұрғындарының кез келген талғамдағы газет, журналдарды</w:t>
        <w:br/>
        <w:t>таңдауына мүмкіндігі бар. Мұның өзі кітапхаваларда оқырмандар саныңың артуына себепкер</w:t>
        <w:br/>
        <w:t>болып отыр.</w:t>
        <w:br/>
        <w:t>Сөзімнің соңында оқу - бұл балаларды оқудың қарапайым дағдысына үйрету жөніндегі</w:t>
      </w:r>
    </w:p>
    <w:p>
      <w:r>
        <w:t>мұғалімдердің, немесе белгілі бір көркем туындыға баланың қызығушылығын оятудағы ата-</w:t>
        <w:br/>
        <w:t>ананың, сондай-ақ үздік кітаптарды ұсынатын кітапханашыдардың міндеті ғана емес, бұл іс</w:t>
        <w:br/>
        <w:t>одан да әлдеқайда күрделі. Балалар оқуы ақпараттық қоғамдағы өмірдің кілті. Біздің міндетіміз</w:t>
        <w:br/>
        <w:t>бұл өмірді білуге, құмарлығын ояту және қолайлық туғызу.</w:t>
        <w:br/>
        <w:t>Адам баласы өзіне қажеттіні оқу арқылы таба алады. Оқу - адам бойындағы білімді</w:t>
        <w:br/>
        <w:t>жинақтаушы күш, тұлғаны әдеуметтендіруші фактор.</w:t>
        <w:br/>
        <w:t>108</w:t>
        <w:br/>
        <w:t>Оқырмандардың барлығы кітап қоры қазіргі жастардың сұранысын жартылай орындайды</w:t>
        <w:br/>
        <w:t>дсген жауапты көрсеткен</w:t>
        <w:br/>
        <w:t>-&lt; Ауыл жастары көбінесе қандай тақырыптағы әдебиеттерді оқиды?</w:t>
        <w:br/>
        <w:t>- детектив, шытырман оқиғалы</w:t>
        <w:br/>
        <w:t>- махаббат жайлы</w:t>
        <w:br/>
        <w:t>- талғамай оқи береді</w:t>
        <w:br/>
        <w:t>- мүлдем кітап оқымайды</w:t>
        <w:br/>
        <w:t>Сауалнама қорытындысынан ауыл жастарының көпшілігі детектив, шытырман оқиғалы</w:t>
        <w:br/>
        <w:t>кітаптармен қатар махаббат жайлы әдебиеттерді де көптеп оқитындығына көз жеткіздік.</w:t>
        <w:br/>
        <w:t>«Қазіргі жастар кітап оқымайды» дегенге оқырмандарымыз екі жақты пікірде өз</w:t>
        <w:br/>
        <w:t>көзқарастарын білдірді.</w:t>
        <w:br/>
        <w:t>Бірінші топ «Қазіргі жастар кітап оқымайды» - дсген пікірге келіспеймін, өйткені білімнің</w:t>
        <w:br/>
        <w:t>қайпар көзі - кітапта, рухани бай, білімді де білікті азамаг болу үшін ақпараттың барлық</w:t>
        <w:br/>
        <w:t>түрлері ауылдық кітапханаларға қажет деп ойлаймын деген пікірде болса, екінші топ «Қазіргі</w:t>
        <w:br/>
        <w:t>жастар кітап оқымайды» өйткені интернет жүйесі әр үйде қосылып, бос уақыттарын солай</w:t>
        <w:br/>
        <w:t>өткізеді деп өз көзқарастарын білдірген.</w:t>
        <w:br/>
        <w:t>Кітап қорының сапасын жоғарлатуға кітапханаға қандай қосымша әдебиеттер кажет деп</w:t>
        <w:br/>
        <w:t>ойлайсыз? (өз пікіріңіз)</w:t>
        <w:br/>
        <w:t>Сырым ауданы: Балалар әдебиеті- 94 оқырман, көркем әдебиет- 41оқырман, әр түрлі білім</w:t>
        <w:br/>
        <w:t>саласы бойынша қазақ тіліндегі әдебиеттер - 17 оқырман, қазақ және орыс тіліндегі ертегілер</w:t>
        <w:br/>
        <w:t>-65 оқырман, халық ауыз әдебиеті- 8 оқырман осы бағыттағы қосымша эдебиеттер қажет деп</w:t>
        <w:br/>
        <w:t>ойлайды.</w:t>
        <w:br/>
        <w:t>Зеленов ауданы: Көркем, халық ауыз әдебиеті - 80 оқырман, әр түрлі білім саласы бойын-</w:t>
        <w:br/>
        <w:t>ша қазақ тіліндегі әдебиеттер -27 оқырман, тарихи және тәлім-тәрбиеге қатысты әдебиеттер</w:t>
        <w:br/>
        <w:t>- 16 окырман осы бағыттағы қосымша әдебиеттер қажет деп ойлайды.</w:t>
        <w:br/>
        <w:t>Республика көлеміндегі баспалардан жарық көрген жаңа басылымдарды оқып тұрасыз ба?</w:t>
        <w:br/>
        <w:t>деген сұрағымызға</w:t>
        <w:br/>
        <w:t>ША</w:t>
        <w:br/>
        <w:t>-Ə</w:t>
        <w:br/>
        <w:t>ав</w:t>
        <w:br/>
        <w:t>ав</w:t>
        <w:br/>
        <w:t>А. ол туралы мүлде білмеймін - 23 оқырман</w:t>
        <w:br/>
        <w:t>Ә.іздеп жүріп оқимың - 145 оқырман</w:t>
        <w:br/>
        <w:t>Б. кітапханадан таба алмаймын -24оқырман</w:t>
        <w:br/>
        <w:t>В. естідім бірақ әлі оқыған жоқпын - 156 оқырман жауап берген</w:t>
        <w:br/>
        <w:t>Ауыл кітапханасының жаңа келбетішіц қандай болғанын қалайсыз? (өз пікіріңіз)</w:t>
        <w:br/>
        <w:t>Сауалнама қатысушылардың 65 % жаңа типтік жобада салынған ғимарат, барлық құрал-</w:t>
        <w:br/>
        <w:t>жабдықтармен, ақпараттық технологиямен қамтылған 6 оқырман, заман талабына сай интер-</w:t>
        <w:br/>
        <w:t>нет желісіне қосылған, жаңа кітаптармен және газет- журналдармен толықтырылған замана-</w:t>
        <w:br/>
        <w:t>уи талапқа сай келетін рухани орталықты көргісі келеді.</w:t>
        <w:br/>
        <w:t>97</w:t>
      </w:r>
    </w:p>
    <w:p>
      <w:r>
        <w:t>әкімі қала, аудан әкімдерін осы іске жұмылдырса деген ұсынысым бар. Өйткені кітап оқитын</w:t>
        <w:br/>
        <w:t>халықтың басым бөлігі ауылдарда шоғырланған. Егер кітап дүкендері ашылып жатса, «Қазақ</w:t>
        <w:br/>
        <w:t>тілі» қоғамы арқылы оларды кітаптармен қамтамасыз етер едік» деген ұсыныс білдірді.</w:t>
        <w:br/>
        <w:t>Шынында қазір жазушы көп, бірақ олардың кітаптары дәріптелмейді, оқырманға жете ал-</w:t>
        <w:br/>
        <w:t>май жатыр. Жастардың кітап оқуға қызығушылығын арттыру мәселесі тек кітапхана шеңберінде</w:t>
        <w:br/>
        <w:t>емес, бұған құзырлы Министрліктер де тартылуы керек. Жергілікті бюджеттен көпшілік және</w:t>
        <w:br/>
        <w:t>мектеп кітапханаларына кітап, оның ішінде көркем әдебиет сатып алуға қаржы бөлінуі қажет</w:t>
        <w:br/>
        <w:t>жәпе кітап бағалары қарапайым халыққа қолжетімді, арзандау болғаны жөн деп есептейміз.</w:t>
        <w:br/>
        <w:t>Құрметті әріптестер!</w:t>
        <w:br/>
        <w:t>Қазақ елі, қазақ ұлты үшін, білімді ұрпақ қалыптастыруымыз үшін кітап, оқу; оқырман</w:t>
        <w:br/>
        <w:t>мәселесі жолында күш біріктіріп, тиімді әдістер ойластырылмаса, Жүсіпбек Аймауытовша</w:t>
        <w:br/>
        <w:t>айтқанда, әр қазақ жеті қазақтың жауапкершілігін арқалап, ауыр-ауыр тірліктерге иықтарын то-</w:t>
        <w:br/>
        <w:t>спаса, бәрі бекерге айналмақшы.</w:t>
        <w:br/>
        <w:t>Ой-өрісіңді кеңейтіп, талғамынды ұлғайтып, ойлау қабілетіңді дамытатын, ақылыңа ақыл</w:t>
        <w:br/>
        <w:t>қосатын, жан азығың да бола білетін кітап екенін, адамның білімді болуы өзінің қолында</w:t>
        <w:br/>
        <w:t>екендігін, ол үшін кітап оқу қажеттігін әрбір өсіп келе жатқан баланың құлағына сіңіру, біздің</w:t>
        <w:br/>
        <w:t>басты міндетіміз екенін әр күң сайын есіміздеп шығармауға тиіспіз. Қазіргі кезде мамандық</w:t>
        <w:br/>
        <w:t>атаулының барлығы бейімділікті, әптілікті, мол шығармашылық мүмкіндікті,өзін қоршаған</w:t>
        <w:br/>
        <w:t>түрлі жағдайларға тез икемделіп қаңа қоймай, оларды керек бағытқа бұра білу қабілеттілігін</w:t>
        <w:br/>
        <w:t>қажет етеді. Қоғамның осы қажеттілігін біз оқу арқылы, іздену арқылы жүзеге асыра аламыз.</w:t>
        <w:br/>
        <w:t>Ғылыми зерттеулер бойынша оқи алатын қоғам ғана ойлай алатын қоғамға айнала алады. Оқу</w:t>
        <w:br/>
        <w:t>арқылы ғана еркін жазып, еркін ойлай, еркіп сөйлей алатын, қалыптасқан жағдайға сайма-</w:t>
        <w:br/>
        <w:t>сай, шапшаң да дұрыс шешім қабылдай алатын жан-жақты, сапалы дамыған Қазақстан азама-</w:t>
        <w:br/>
        <w:t>тын қалыптастыруда біздің атқарар міндетіміз мектеп мұғалімдерімен бірдей болуы керек деп</w:t>
        <w:br/>
        <w:t>есептеймін. Кітап оқуды жетілдіру, әдеби шығармаларды оқуды әрбір мен мәдениеттімін деген</w:t>
        <w:br/>
        <w:t>қазақтың әдетіне айналдыру жолында осы отырған барлығымыздың бірігіп ойланатын кезіміз</w:t>
        <w:br/>
        <w:t>келді. Озық технология дәуірлеп тұрған осы көзде кайтсек баланың, жастардың кітап оқуға де-</w:t>
        <w:br/>
        <w:t>тен қызығушылығын оятамыз?</w:t>
        <w:br/>
        <w:t>«Кітаптың иісін сезбейтін ұрпақ бостандықтың да қадірін білмейтін болады. Кітап арқылы өз</w:t>
        <w:br/>
        <w:t>жолынды таңдайсың. Шын білімге ұмтыла аласың. Электронды құралдарға қарап тұрып, ауызша</w:t>
        <w:br/>
        <w:t>әдебиеттің заманын көргендей боламын. Дегенмен, бұлар ешуақытта кітаптың орнын толтыра</w:t>
        <w:br/>
        <w:t>алмайды», - деп қоғам қайраткері Мұрат Әуезов атап көрсеткендей, кітаптың орны ешуақытта</w:t>
        <w:br/>
        <w:t>төмендемеуі керек. Барлығыңызға кітаптың қадірін түсінетін білімді оқырмандарыцыз көп бол- “</w:t>
        <w:br/>
        <w:t>сын деген тілек айтамын.</w:t>
        <w:br/>
        <w:t>93</w:t>
        <w:br/>
        <w:t>Сайлаубай Жұбатырұлы</w:t>
        <w:br/>
        <w:t>жазушы, «Парасат» орденінің иегері,</w:t>
        <w:br/>
        <w:t>ҚР мемлекеттік стипендиясының иегері</w:t>
        <w:br/>
        <w:t>Кітап оқу: қазіргі жағдайы және келешегі</w:t>
        <w:br/>
        <w:t>Қүрметті конфсреццияға қатысушылар!</w:t>
        <w:br/>
        <w:t>Құрметі әріптестер!</w:t>
        <w:br/>
        <w:t>Жазушылар қауымы атышан әріптестікке мән бере айтсам, қате болмас; біз сіздермен шын</w:t>
        <w:br/>
        <w:t>мәніңдегізріптестер боп ғабыламыз. Шығармашы өз туындысын толғатып өмірге келтіреді. Оны</w:t>
        <w:br/>
        <w:t>жарық дүниеде шын пейілмен күтіп алатын, «жөргекке орап, тұсауын кесетін», сонан кейінгі ұзақ</w:t>
        <w:br/>
        <w:t>өмірінде сол туындының үнемі жанынап табылып, бірге жүретін - Сіздерсіздер. Әсіресе, кітап</w:t>
        <w:br/>
        <w:t>деген құндылық қағажу күй кешіп, көңілден де, көзден де шеттетіліп, тын бағалаушыларынан</w:t>
        <w:br/>
        <w:t>ажыран қалған мына кезеңде сіздердің жанашырлық, оқырман жұртшылықпен екі арадағы</w:t>
      </w:r>
    </w:p>
    <w:p>
      <w:r>
        <w:t>дәнекерлік миссияпарыңыз тым айқын да, бедерлі байқалады. Бұл үшін сіздерге зор алғыс</w:t>
        <w:br/>
        <w:t>білдіреміз.</w:t>
        <w:br/>
        <w:t>Тарихтар сыны өң алдымен руханиятқа түскен. Адамзат парасатының асыл бастауы Заратуш-</w:t>
        <w:br/>
        <w:t>тра бабамыздың өлмес тумндыларын осыдан 23 ғасырдан астам бұрын Александр Македонский</w:t>
        <w:br/>
        <w:t>отқа тастап сді. Сол ғағдыр аумай-төкпей өз басына келіп, кейін Александрия кітапханасы да</w:t>
        <w:br/>
        <w:t>огқа оранды. Тарих өргі ежелгі Отырарда жиналған адамзат ойының жауһарларын да аяған жоқ...</w:t>
        <w:br/>
        <w:t>Бейнелі тұрғыдан, осыларға ұқсас бір кезең кешегі 90-шы жылдары кеңестік дәуірден кейінгі</w:t>
        <w:br/>
        <w:t>кеңістіктегі кітапханалар басышан да өтті. Әсіресе, ауыл-селолық жерлердегі кітапханалар жап-</w:t>
        <w:br/>
        <w:t>пай жабылып, тірнектеп жаған қорлар берісі - жекелеген оқырманға, арысы - отқа тамызыққа</w:t>
        <w:br/>
        <w:t>кегті. Халык қол жетімді бірден-бір руханият көзінен ажырап қалды. Бұл орны толмас жоғалту</w:t>
        <w:br/>
        <w:t>елі. Шаруашылык эхуал жүре-бара оңалады, ал мәдени-рухани жоғалтудың орнын толты-</w:t>
        <w:br/>
        <w:t>ру аса қиын іпаруа болмақ. Бүгінгі біздің имани-өнегелік көптеген проблемалардың сондай</w:t>
        <w:br/>
        <w:t>жоғалтулардан бастау ялып жатқанын аңғармау мүмкін емес... Сондай мың құбылған дүниеде,</w:t>
        <w:br/>
        <w:t>жайлы орын мен жақсы ақана қуалаған сабылыста, мардымсыз жалақыға, күйсіз жағдайлар мен</w:t>
        <w:br/>
        <w:t>бейнетті еңбекке қарамастан, шын кітап жапашырлары - Сіздердің көбіңіз өз «посттарыңызды»</w:t>
        <w:br/>
        <w:t>тастап, Әз міндеттеріңізді тәркі еткен жоқсыздар. Бұл үлкен қоғамдық-рухани ерлік болды. Бұл</w:t>
        <w:br/>
        <w:t>әрайдағы, әсіресе, нәзік жаңды әйен жолдастардың табандылығы тәнті етер еді. Осы бүгін де,</w:t>
        <w:br/>
        <w:t>агалмыш жиынның денін 99 пайыз әйел адамшар құрап отырғаны жарқын мысал. Расында, әйел,</w:t>
        <w:br/>
        <w:t>аңа бір қолымел бесікті, бір қолымен әлемді тербетеді деген сөзде терең фолсафа жатыр...</w:t>
        <w:br/>
        <w:t>Сыр бойынңағы ахуалдың да еліміздеііден көп өзгешелігі жоқ. Біреуден ілгері, біреуден кейін</w:t>
        <w:br/>
        <w:t>дегендей... Мен бір мысалға тоқталсам деймін: Қызылорда қалалық кітапханасының шағын ғана</w:t>
        <w:br/>
        <w:t>Мб-шы фианалы бар. Сол бөлімше (меңгерушісі Райхан Мақшатова) біздің кіталтарымыздың</w:t>
        <w:br/>
        <w:t>оқырман әрісіндегі толымды өміріне гым жақсы осптесіп жүр.Заманның ең қиын кезенінде де</w:t>
        <w:br/>
        <w:t>жақсы дәстүрлі үзіп алмай, оқырманмон жүздесу; туындыларды талқылау, шығармашылық ада-</w:t>
        <w:br/>
        <w:t>мы туралы сөз тірілтін, салғырттық шен летарғияға бой алдырмайтын жанды шаралар жүргізді,</w:t>
        <w:br/>
        <w:t>жүріізіп хе келелі. Осынау еңбекті бүгін үлгі ретіңде айту қажет деп санаймын.</w:t>
        <w:br/>
        <w:t>Киелі Сыр бойы ғана емес, Роспубликамыздың рухани өмірінде үлкен оқиға ретінде</w:t>
        <w:br/>
        <w:t>қабылданған бұл кәнферонция елеулі келелі меселелер көтеріп отыр. Оқырманды кітап дс-</w:t>
        <w:br/>
        <w:t>ген асыл қазымаға қайта оралту &gt;- ұлыс мүлдеші ұлық іс. Кітап оқитын, көл охитын, сүйін !</w:t>
        <w:br/>
        <w:t>оқитын ұрмақ қана жаһандану міріміндегі жұрғымыздың намысын қорғай алатын, бәсеке мен</w:t>
        <w:br/>
        <w:t>аламандарға қабілетті, ең бастысы, арлы азаматтық, елдік миссияны алып жүре алатын адам</w:t>
        <w:br/>
        <w:t>болмақ. Бұл жай ғана қызып сөз емес, осы жиынның лейтмотиві ретінде көтеріліп отыр. Осы</w:t>
        <w:br/>
        <w:t>БІЗ</w:t>
        <w:br/>
        <w:t>Сағынова Н.А.,</w:t>
        <w:br/>
        <w:t>Ж. Молдағалиев атындағы</w:t>
        <w:br/>
        <w:t>Батыс Қазақстан ОӘҒК-ның</w:t>
        <w:br/>
        <w:t>кітапхана ісін дамыту</w:t>
        <w:br/>
        <w:t>бөлімінің меңгерушісі</w:t>
        <w:br/>
        <w:t>Кітапхана пайдаланушыларын оқуға тартудың интерактивті түрлері</w:t>
        <w:br/>
        <w:t>Кітап-әлемде ешбір теңдесі жоқ ғажайып дүние. Кітапты қолымызға алып оқи бастағаннан</w:t>
        <w:br/>
        <w:t>жолдан соң жол, беттен соң бет жалғасып кете береді. Айналаңдағылардың бәрі лезде</w:t>
        <w:br/>
        <w:t>ғайып болып, автордың қиялымен сомдалған ғажайып әлемге еніп кетесің. Сырт қарағанда</w:t>
        <w:br/>
        <w:t>өте қарапайым көрінгенімен кітап оқудың біздің санамызда жүзеге асатын өтс күрделі ой-</w:t>
        <w:br/>
        <w:t>лау процесін жүзеге асыратынын біле бермейміз. Кітапты “талғамсыз” оқудың үнемі пай-</w:t>
        <w:br/>
        <w:t>далы бола бермейтінін ойдан шығармауымыз керек. Әрбір кітап, тіпті кішігірім мәтіннің</w:t>
        <w:br/>
        <w:t>өзінің белгілі бір оқу техникасы болуы қажет. Осыны дұрыс жолға қою арқылы әзіңе өзің</w:t>
        <w:br/>
        <w:t>көмектесесің. Бұл әркім білуге тиісті тұтас ғылым.</w:t>
        <w:br/>
        <w:t>Тәжірибе көрсеткендей, оқудың қажеттілігі, мақсаты белгіленіп, оқуға деген құлшыныс</w:t>
        <w:br/>
        <w:t>болған жағдайда оқылған кітап жеңіл оқылады және оқылған дерек жақсы есте сақталады.</w:t>
        <w:br/>
        <w:t>Мұндай жағдайда кітап оқуға, оның нәтижесіне деген қызығушылық туындайды, ал</w:t>
        <w:br/>
        <w:t>қызығушылықтың тууының өзі үлкен жетістік болып табылады.</w:t>
      </w:r>
    </w:p>
    <w:p>
      <w:r>
        <w:t>Ұлттың рухани және интеллектуалды сілкінісінің қажетті құралы ретінде оқуға халықты</w:t>
        <w:br/>
        <w:t>тартуды мақсат еткен 2007 ж. Астанадағы Халықаралық оқу конгресі ұйғарымен өткізіліп</w:t>
        <w:br/>
        <w:t>жүрген “Бір ел-бір кітап” акциясы қазақ әдебиетінің көрнекті өкілдерінің шығармаларын на-</w:t>
        <w:br/>
        <w:t>сихаттау бағытындағы одан әрі жалғасын таба беруі керек. Өйткені облыста жыл сайын ак-</w:t>
        <w:br/>
        <w:t>ция барысында 300-ге тарға түрлі шаралар өтіп, оған 10,0мыңға жуық оқырман қатысады...</w:t>
        <w:br/>
        <w:t>Мұның өзі елімізде акция барысында кітап оқитын оқырман қатарын көбейтуде өз нәтижесін</w:t>
        <w:br/>
        <w:t>бере бастағанының айғағы. Біз осы Акцияны ұйымдастырушыларға ұсынылатын кітаптың</w:t>
        <w:br/>
        <w:t>оқырман қолының жетімділігіне көңіл аударылып, ұсынылатын шығарманың кітапханада</w:t>
        <w:br/>
        <w:t>көбірск болуы сскерілсе, яғни жан-жақты зерттеліп барып, окуға ұсынылса деген өз пікірімді</w:t>
        <w:br/>
        <w:t>білдіремін. Егер тарихи мәні бар, оқырманның рухани өсуіне өз әсерін тигізетін шығарма</w:t>
        <w:br/>
        <w:t>деп табылса, оған мемлскет бюджетінен қаражат бөліп, баспалардан көп тиражбен шығарып</w:t>
        <w:br/>
        <w:t>кітапханалардың кітап қорына беру"жағы қарастырылуы қажет деп ойлаймын.</w:t>
        <w:br/>
        <w:t>Осы акцияның тарихы Қазақстанда, оның ішінде Ссмсй қаласында белгілі ғалым-</w:t>
        <w:br/>
        <w:t>библиоғраф, белгілі педагог Нәзипа Құлжанованың бастамасымен Абайдың қайтыс болғанына</w:t>
        <w:br/>
        <w:t>1 жыл толған кезде оның шығармаларын ел жадынан шығармай, насихаттау мақсатында</w:t>
        <w:br/>
        <w:t>1905 жылы жаппай жұртшылықтың Абай шығармаларын оқуы үшін кітаптарын халыққа</w:t>
        <w:br/>
        <w:t>таратып,көпшіліктің оқуына мүмкіндік жасап игі шараға басшылық еткені туралы ғалым,</w:t>
        <w:br/>
        <w:t>филология ғылымының кандидаты С.Ғ.Шарабасов университет қабырғасында өткізілген</w:t>
        <w:br/>
        <w:t>дөңгелек үстел барысында қызықты мәлімет келтірді. Ғалым ағамыз акцияның түп-төркіні</w:t>
        <w:br/>
        <w:t>Чикаго емес, біздің қасиетті Семей жері екенін мақтан тұтуымыз керек деп ойын қорытты.</w:t>
        <w:br/>
        <w:t>Қазіргі кезде кітап оқуға тарту және оқу мәдениетін қалыптастыруда кітапхана мен.</w:t>
        <w:br/>
        <w:t>кітапханашылар алдында үлкен міндеттер тұр. Осыған орай кітап оқу проблемасын тал-:</w:t>
        <w:br/>
        <w:t>дау және кітапханашылардың кәсіби біліктілігін көтеру бағытында Қаратөбе аудандық</w:t>
        <w:br/>
        <w:t>кітапханасының базасында Ж.Молдағалиеватындағы облыстық кітапхананың басшылығымен</w:t>
        <w:br/>
        <w:t>облыс кітапханашыларының басын қосқан “Кітап оқу-мемлекет пен жеке тұлғаның өміріндегі</w:t>
        <w:br/>
        <w:t>басымды бағыт, басты құндылық” тақырыбындағы зерделі кеңес оздырылды. Зерделі кеңесте</w:t>
        <w:br/>
        <w:t>94</w:t>
        <w:br/>
        <w:t>Қалиева. Х.,</w:t>
        <w:br/>
        <w:t>Ғ.Сланов атындағы</w:t>
        <w:br/>
        <w:t>Атырау ОӘҒК директоры</w:t>
        <w:br/>
        <w:t>Оқу-білім -бәсекеге қабілеттіліктің негізгі кілті</w:t>
        <w:br/>
        <w:t>ХІХ ғасырда қазақ арасында күш ала бастаған ағартушылық қозғалыстың баспа мәдениетінің</w:t>
        <w:br/>
        <w:t>туып, қалыптасуына айрықша шапағаты тигені бәрімізге белгілі. «Кел, балалар, оқылық» деген</w:t>
        <w:br/>
        <w:t>ұлы ағартушы Ы.Алтынсариннің ұраңы бүкіл ел ұранына айналды. Бұл кезеңде біздің сарқылмас</w:t>
        <w:br/>
        <w:t>рухани қазынамыз-Абай кітабы, Шәкәрім, Мағжан, Ахмет Байтұрсынов, Міржақып Дула-</w:t>
        <w:br/>
        <w:t>тов тағы да басқа 130-ға жуық қазақ ақын-жазушыларының туындылары жарияланды. Біздің</w:t>
        <w:br/>
        <w:t>осы бай, рухани асыл қазынамыз, кітап беттері арқылы ғасырлардан өтіп, бүгінгі күнге жетіп</w:t>
        <w:br/>
        <w:t>отыр.«Білекті бірді жығар, білімді мыңды жығар» деген қай заманда дүнмеге келгені белгісіз</w:t>
        <w:br/>
        <w:t>мақалға қарай отырып, халқымыздың оқу-білімнің қадірі мен қасиетін, құдіреті мен кереметін</w:t>
        <w:br/>
        <w:t>о бастан-ақ жақсы білгенін аңғарамыз. Ал бүгінгі біз өмір сүріп отырған ХХІ ғасыр ғылым мең</w:t>
        <w:br/>
        <w:t>білімнің бәсеке ғасыры, яғни тек білім-білігіңмен өзіпнің елдік орныңды, болашағыңды сақтай</w:t>
        <w:br/>
        <w:t>білу, есең мен мүддеңді басқаға жегізбеу деген сөз.</w:t>
        <w:br/>
        <w:t>Білімді болу үшін көп оқу, іздену қажеттігі белгілі. Бүгінде әлемнің ғалымдары мен дәрігер-</w:t>
        <w:br/>
        <w:t>психологтары кітапты көп оқыған адамнын ойлау қабілеті, ақылы да, мәдениеті де жоғары</w:t>
        <w:br/>
        <w:t>болатының дәлелдеп отыр. Біз кеңес дәуірінде кітап оқып, сол кітаптан алған тәлім-тәрбие</w:t>
        <w:br/>
        <w:t>ықпалымен ержеттік, Әйгілі «Менін атым Қожа», «Тимур және оның командасы», есейе келе</w:t>
        <w:br/>
        <w:t>Әтебай Қанахиннің «Құдірет», Естай Мырзахметовтың «Медет» кітаптарын қолдан-қолға</w:t>
        <w:br/>
        <w:t>жүгіртіп оқып, сол шығармалардағы кейіпкерлермен бірге қуанып, бірге қайғырған жоқпыз ба?</w:t>
        <w:br/>
        <w:t>Ал қазіргі әсіп келе жатқан жас ұрпақ дәл солай кітап оқи ма? Жасыратыны жоқ, оқымайды</w:t>
        <w:br/>
        <w:t>десе де болады. Соңғы 15 жылда елімізде кітап оқу барысы төмендеп кеткен. Зерттеулер бой-</w:t>
        <w:br/>
        <w:t>қөншіа халықтың 17% ғана қатты қызығып, оқумен айналысады да, студенттер, қызметкерлер,</w:t>
        <w:br/>
        <w:t>оқушылар білімдерін кеңейтуде оқулықтарды қолға алса, ал қалған 12% кітап оқуға ұмтылыс</w:t>
        <w:br/>
        <w:t>жасап, қызықпайтындар қатарына жатады.</w:t>
      </w:r>
    </w:p>
    <w:p>
      <w:r>
        <w:t>Енді ЮНЕСКО-ның мәліметтеріне сүйенсек, бүгінгі таңда әлемде 1 млрд. 700 мың адам</w:t>
        <w:br/>
        <w:t>көпшілікке арналған кітапханалар қызметін пайдаланатын көрінеді, яғни жер бетінің әрбір</w:t>
        <w:br/>
        <w:t>үшінші адамы оқырман. Маркетологтардың мәліметіне қарағанда, әлем бойында ең көп оқитын</w:t>
        <w:br/>
        <w:t>елдің бірі жапондар екен. Олардың дүкендерінде бір жылда 25 мыңнан астам кітап сатуға түседі</w:t>
        <w:br/>
        <w:t>екен. Әрбір жапондыққа 11 кітаптан келеді. Бұл елде бірнеше мыңнан аса баспа үйі бар, жылына</w:t>
        <w:br/>
        <w:t>шамамен 500 млн. дана кітап өнімдерін шығарады. Әлемдегі озық технологияның барлығы осы</w:t>
        <w:br/>
        <w:t>елде шығарылатынын ескерсек. жапондықтардың кітапқұмарлығына еріксіз сүйсінесіз. Олар</w:t>
        <w:br/>
        <w:t>қолыңа кітап алып, оқуды мәдениеттіліктің белгісі деп санайды.</w:t>
        <w:br/>
        <w:t>Ал бізде іпе? Біреулер уақыттың жоқтығын сылтау етсе, біреулер оқитын дұрыс кітап жоқ</w:t>
        <w:br/>
        <w:t>дегенді алға тартады, енді бірі дүкендердегі кітапты сатып алуға қалтасы көтермейтіндігін айта-</w:t>
        <w:br/>
        <w:t>ды.Қазіргідей кітап оқудың күрт төмендеуі дүниежүзі бойынша өзекті мәселеге айналып жатқан</w:t>
        <w:br/>
        <w:t>кезде, біз, кітапханашы қауымы қандай әрекеттер жасап жатырмыз, соған тоқталайық.</w:t>
        <w:br/>
        <w:t>2007жылы Астанада«Оқитынел-бәсекетеқабілеттіқоғамнегізі»аттытұңғышрет Халықаралық</w:t>
        <w:br/>
        <w:t>Оқу конгресі өтті. Аталған форум аясында «Бір ел-бір кітап» акциясы ұйымдастырылды. :</w:t>
        <w:br/>
        <w:t>Үстіміздегі жылы жаспыұлттық оқу кітабы ретіңде Ж.Аймауытовтың «Ақбілек»романы</w:t>
        <w:br/>
        <w:t>айқындалғанын білеміз.</w:t>
        <w:br/>
        <w:t>Біздің кітапханамызда өткен оқырмандар конференциясына Ғ.Мүсірепов атындағы Х% 5 орта</w:t>
        <w:br/>
        <w:t>мектептің 10 сынып оқушылары, кітапхананың тұрақты оқырмандары, университет студенттері</w:t>
        <w:br/>
        <w:t>90</w:t>
        <w:br/>
        <w:t>нин в 1994 году и отмечен европейской нағрадой Ешгорсал Ауғагд. Изобретатель сторисека Нейл</w:t>
        <w:br/>
        <w:t>Гриффитс.</w:t>
        <w:br/>
        <w:t>Идея сторисека заключается в получении удовольствия от совместного громкого чтения рс-</w:t>
        <w:br/>
        <w:t>бенка и библиотекаря или родителей. Взрослые «разыгрывают» истории из детских книжек,</w:t>
        <w:br/>
        <w:t>оживляют их с помотцью сопроводительного материала (игрушек, аудиокассет, СО, ОУҮТ), эле-</w:t>
        <w:br/>
        <w:t>ментов использования голоса за кадром и др.)</w:t>
        <w:br/>
        <w:t>Чго же внутри «мешқа с историями»?</w:t>
        <w:br/>
        <w:t>Нейл Гриффитс предлагает сначала решить вопрос «Как помочь ребенку стать читатедем?», а</w:t>
        <w:br/>
        <w:t>только потом «Как научить ребенка читать?»</w:t>
        <w:br/>
        <w:t>Цели сторисека:</w:t>
        <w:br/>
        <w:t>разноуровневый и разносторонний подход к книге в рамках обшеобразонательных целей и</w:t>
        <w:br/>
        <w:t>задач</w:t>
        <w:br/>
        <w:t>“ получение удовольствия от самой книги и от совместного громкого чтевия.</w:t>
        <w:br/>
        <w:t>Задачи сторисеқа:</w:t>
        <w:br/>
        <w:t>“ расптиреңие кругозора</w:t>
        <w:br/>
        <w:t>“ пополнение и расширение словарного запаса</w:t>
        <w:br/>
        <w:t>". развитие навыков осмысленного ятения</w:t>
        <w:br/>
        <w:t>% развитие навыков обсуждения художественного произведения</w:t>
        <w:br/>
        <w:t>“ развитие социальных навыков</w:t>
        <w:br/>
        <w:t>“ развитие уверенности в себе</w:t>
        <w:br/>
        <w:t>“ стимулироваңис интереса к книге.</w:t>
        <w:br/>
        <w:t>В состав сторисека входят:</w:t>
        <w:br/>
        <w:t>- художествепная кпига</w:t>
        <w:br/>
        <w:t>- занимательная книга</w:t>
        <w:br/>
        <w:t>- мягкие игрушки</w:t>
        <w:br/>
        <w:t>- аудиокассета</w:t>
        <w:br/>
        <w:t>- Ср,ру</w:t>
        <w:br/>
        <w:t>- языковая игра.</w:t>
      </w:r>
    </w:p>
    <w:p>
      <w:r>
        <w:t>Мягкие игрушки и дополнительңые реквизиты помогают оживить художественную книгу.</w:t>
        <w:br/>
        <w:t>В создании видеоверсии художественной книги, как правило, принимают участие рассказ-</w:t>
        <w:br/>
        <w:t>чики. Видеоверсии, СО, БҮ/О позволяют детям послушать книгу несколько раз. Многократ-</w:t>
        <w:br/>
        <w:t>ное прослушивание и проговаривание развивает навыки осмысления эвучалдей речи, а также</w:t>
        <w:br/>
        <w:t>навыки пересказа и рассказывания. Аудиоматериалы сторисека занимают важное место в дет-</w:t>
        <w:br/>
        <w:t>ском чтении.</w:t>
        <w:br/>
        <w:t>Пользуясь методикой Нейла Гриффитса, мы изготовили свои сторисеки по сказкам Ш. Перро</w:t>
        <w:br/>
        <w:t>«Бармақтай бала», Тамары Крюковой «Портной» с элементами театрализации, русской народ-</w:t>
        <w:br/>
        <w:t>шой сказке «Золотой топор» я др.</w:t>
        <w:br/>
        <w:t>В библиотеке на протяжении ряда лет проводятся курсы компьютерной грамотности. Для</w:t>
        <w:br/>
        <w:t>более успешной их реализации разрабатываютоя электронные пособия по изучаемым програм-</w:t>
        <w:br/>
        <w:t>мам: Адобе Рһоіовһор, Соге! ГЖ.АУУ, Місготейіа Йавһ. Например, по завершении курсов по про-</w:t>
        <w:br/>
        <w:t>грамме Адоһе Рһоіовһор пользовагель получает навык создания идлюстративного изображения.</w:t>
        <w:br/>
        <w:t>Но издесь мы не могли оставить книгу за бортом. Выполнение итогового задания предполагает</w:t>
        <w:br/>
        <w:t>создание рисунка по сюжету или понравившемуся отрывку из книги. Это наглядио демонстри-</w:t>
        <w:br/>
        <w:t>рует реализацию одного-из методов творческого чтения.</w:t>
        <w:br/>
        <w:t>С выходом библиотеки в информационное пространство широкое распространение получили</w:t>
        <w:br/>
        <w:t>Электроннме книжнье выставки, являюициеоя синтезом традиционного (книжноғо) и новейшего</w:t>
        <w:br/>
        <w:t>.</w:t>
        <w:br/>
        <w:t>101</w:t>
        <w:br/>
        <w:t>“Ақпараттық қоғамдағы балалардың кітап оқу мәселесі”, “Мемлекеттік қызметкерлердің</w:t>
        <w:br/>
        <w:t>кәсіби оқуға қызығушылығы”, “Мемлекеттік тілдегі. ұлттық әдебиеттер және оңың оқылуы”</w:t>
        <w:br/>
        <w:t>тақырыптарында түрлі баяндамалар мен зерттеу қорытындылары тыңдалып, түрлі тренинг-</w:t>
        <w:br/>
        <w:t>тер өткізілді.</w:t>
        <w:br/>
        <w:t>Зерделі кеңес қортындысында обдыс кітапханалары оқу мәдениетін қалыптастырудағы</w:t>
        <w:br/>
        <w:t>көшбасшы ретінде болашақта мынандай бағытта қызметтер атқаруы қажет деген шешімге</w:t>
        <w:br/>
        <w:t>келді;</w:t>
        <w:br/>
        <w:t>- Оқырман қызығушылығын зерттеу.Оқырман қызығушылығын талдау мақсатында</w:t>
        <w:br/>
        <w:t>әлеуметтік жоне психологиялық зерттеулер откізу, оқырман сұранысын толық</w:t>
        <w:br/>
        <w:t>қанағаттандыру және оларды оқуға тарту үшін кітапханалардың даму басымдылықтарын</w:t>
        <w:br/>
        <w:t>анықтау С“Кітапханалардағы әйелдер оқуы”, “Зейнеткер-оқырмандардың</w:t>
        <w:br/>
        <w:t>қызығушылығы”, “Кітапхана жастар көзімеп” және т.б.)</w:t>
        <w:br/>
        <w:t>- Қорды толықтыру және сақтау. Кітапханапың кітап қорын жаңартудағы Бүгінгі күні</w:t>
        <w:br/>
        <w:t>облыс кітапханалары “Оқу” бағдарламаларын жасап, оны жүзеге асыруда қызметін алға</w:t>
        <w:br/>
        <w:t>қою.</w:t>
        <w:br/>
        <w:t>- Оқуды қолдау бағытында шаралар және акциялар: Кітап апталығы; Интеллектуалдық</w:t>
        <w:br/>
        <w:t>кітап марафоны”, “Білім күні”, “Жылдың үздік оқырманы”, кітап фестивальдары:</w:t>
        <w:br/>
        <w:t>үздік кітаптар, энциклопедиялық сөздіктер жиынтығының тұсау кесері, интерактивтік</w:t>
        <w:br/>
        <w:t>көрмелер және т.б.), байқаулар ( иллюстрациялық суреттер, “Менің өмірімдегі кітаптың</w:t>
        <w:br/>
        <w:t>орны” - оқырман көзқарасы кез-келген әдіспен, шығарма. Пікір, кітаптың қоғамдағы</w:t>
        <w:br/>
        <w:t>орны туралы әңгіме); әдеби оқу, оқуға тарту мақсатындағы түрлі әдістегі жұмыстар</w:t>
        <w:br/>
        <w:t>(көрме-акция, оқырман бенефисі)</w:t>
        <w:br/>
        <w:t>«Бар білімнің қайнар көзі - кітапхана» - деген Ел Президенті Н.Ә.Назарбаевтың сөзін</w:t>
        <w:br/>
        <w:t>басшылыққа алған Батыс Қазақстан облысының кітапханалары тұрғындарға сапалы</w:t>
        <w:br/>
        <w:t>кітапханалық қызмет көрсету, білім салалары бойынша әдебиеттерді насихаттау, заман тала-</w:t>
        <w:br/>
        <w:t>бына сай ақпараттық технологияның мүмкіндіктерін пайдалана отырытт, жаһандық ақпаратпен</w:t>
        <w:br/>
        <w:t>қамтамасыз ету жұмыстарын жүргізуде оқудың түрлі-әдіс тәсілдерін қолдануда.</w:t>
      </w:r>
    </w:p>
    <w:p>
      <w:r>
        <w:t>Соның ішінде кітап оқуды насихаттауға бағытталған интерактивті оқу әдісі бүгінгі</w:t>
        <w:br/>
        <w:t>таңда облыс кітапханалары тәжірибесіне енгізілуде. «Интерактивті кітап»,зинтерактивті</w:t>
        <w:br/>
        <w:t>оқу» терминдерінің ортақ түбірі «іпіег»- аралық, «асі» әрекеш;яғни әрекет ету деген мағына</w:t>
        <w:br/>
        <w:t>білдіреді.Интерактивті оқуды кітапханада қолданудың түпкі мәні-компьютерлік техноло-</w:t>
        <w:br/>
        <w:t>гияны пайдалану арқылы оқуды насихаттау, оқырманның оқутанымдық нәтижесіне қол</w:t>
        <w:br/>
        <w:t>жеткізу.Интерактивті оку әдісін ұйымдастырушы кітапхана мамандарының менеджер, кітап</w:t>
        <w:br/>
        <w:t>оқу жетекшісі, кеңесші жұмысын қатар атқаруы мамандықтарын шындай түсуге оң ықпал</w:t>
        <w:br/>
        <w:t>етуде.Ал оқу эстетикалық, эмоционалдық жалпы мәдени сұраныстан басқа акпараттық-</w:t>
        <w:br/>
        <w:t>прагматикалық бағытта болып, интерактивті сипат алуда. Өйткені бүгінгі балабақшадағы</w:t>
        <w:br/>
        <w:t>сәбиден баста, мектеп партасында отырған жас бүлдіршіндер тетігін басса сөйлей жөнелетін</w:t>
        <w:br/>
        <w:t>кітаптарды оқуда. Осы интерактивті кітап оқыт өскен бала күні ертең біздің оқырмандарымыз</w:t>
        <w:br/>
        <w:t>болатынын естең шығармауымыз керек. Интерактивті оку кітап оқуды ығыстырып шығаруды</w:t>
        <w:br/>
        <w:t>көздемейді, әйткені мейлі ол дәстүрлі кітап оқу болсын немесе интерактивті оқу болсын -не-</w:t>
        <w:br/>
        <w:t>тізгі көзделетін мақсат - оқу болып табылады. Оқуды насихаттаудың нтерактивті формасы</w:t>
        <w:br/>
        <w:t>электрондық ақпараттық ресурстарды пайдаланушыларды олардың сұранысы бойынша.</w:t>
        <w:br/>
        <w:t>апарат алмасуды қамтамасыз етуді көздейді. Біздің кітапханада “Жанұялық оқу орталығы”</w:t>
        <w:br/>
        <w:t>жұмыс жасайды. Онда 500-ге тарта жанұя кітапхана қызметін пайдаланады, яғни әр оқырман</w:t>
        <w:br/>
        <w:t>формулярында орташа есеппен 3-5 адамнан оқиды. Оқу орталығында жапұясымен оқитын</w:t>
        <w:br/>
        <w:t>9</w:t>
        <w:br/>
        <w:t>қатысып, «Ақбілек» романын жан-жақты саралап, тақырыбын ашуда өз пікірлерін ортаға сал-</w:t>
        <w:br/>
        <w:t>ды. Кезек Ақбілектің монологін оқуға келген кезде залда ерекше тыныштық орнап, көріп, естіп</w:t>
        <w:br/>
        <w:t>отырған кейбір оқырмандардың тебіреністен көздеріне жас алғандары болды. Міне, осыдан</w:t>
        <w:br/>
        <w:t>кейін көркем шығарманың құдіретіне қалайша бас имеске? Немесе әдеби кітап оқып не керек</w:t>
        <w:br/>
        <w:t>деп кім айта алады?</w:t>
        <w:br/>
        <w:t>Шара барысында оқырмандардың көркем әдебиеттерді оқуын, жалпы оқу мәдениетін зер-</w:t>
        <w:br/>
        <w:t>делеу, таразылау мақсатында қатысушылар арасында сауалнама жүргізілді.Сауалнамаға жауап</w:t>
        <w:br/>
        <w:t>берген оқырмандарымыздың 28%-ы көркем шығармаларды ғаламтор арқылы алғ, қолдары</w:t>
        <w:br/>
        <w:t>босаған кезде оқитындарын айтқан. Респонденттеріміздің 35% «Қазіргі заманға сай көркемдік</w:t>
        <w:br/>
        <w:t>дәрежесі жоғары кітаптар болса, неге оқымасқа? Бұларды әрдайым іздеп жүріп оқимыз»,-деп</w:t>
        <w:br/>
        <w:t>атан көрсеткен. Сауалнамамызға жауап берген оқырмандардың 10% көркем әдебиет, соның</w:t>
        <w:br/>
        <w:t>ішінде тек қана тарихи-танымдық әдебиеттерді оқитындығын тілге тиек сткен.</w:t>
        <w:br/>
        <w:t>Жалшы, кітап оқуды оқырмандар арасында көңінен насихаттау бағытында кітапханамызда.</w:t>
        <w:br/>
        <w:t>ұйымдастырылып жүрген әр түрлі көпшілік шаралар, кітап беташарлары, тұсаукесерлер тура-</w:t>
        <w:br/>
        <w:t>лы толық мағлұматтар, түскен жаңа әдебиеттер жергілікті бұқаралық ақпарат құралдарында,</w:t>
        <w:br/>
        <w:t>атап айтқанда, «Атырау», «Прикаспийская коммуна», «Акжайық», «Мұнайлы астана»,</w:t>
        <w:br/>
        <w:t>«Сахара» тазеттерінің беттерінде үнемі жарияланып тұрады. Сонымен бірге, бұл бағытта</w:t>
        <w:br/>
        <w:t>кітапханамыздың Облыстық «Қазақстан-Атырау» телерадиокомпаниясымен бірлескен қазақ</w:t>
        <w:br/>
        <w:t>ақын-жазушыларының шығармашылығын қалың жұртшылыққа насихаттау арқылы тұрғын</w:t>
        <w:br/>
        <w:t>халықтың рухани дамуының кемелденуіне үлес қосу мақсатын көздеген «ШШырағдан» тележо-</w:t>
        <w:br/>
        <w:t>басы бар. Жоба аясында кітапхана тарапынан қазақ қаламгериерінің шығармаларынан кітап</w:t>
        <w:br/>
        <w:t>көрмелері жасақталады, библиографиялық шолу, әр қаламгердің ең таңдаулы шығармасына тал-</w:t>
        <w:br/>
        <w:t>дау жасалады, облыстық телеарна тарапынан 5 минуттық бағдарлама аралық жарнама хабар</w:t>
        <w:br/>
        <w:t>ретінде күн сайын көрсетіліп тұрады. Сондай-ақ, қазақ Тіліміздің сөздік қоры өте бай, көркем</w:t>
        <w:br/>
        <w:t>тілдердің қатарына жататындығын насихаттау жәңе рухани мадақтау, ұлттық мәдени орталықтар,</w:t>
        <w:br/>
        <w:t>Қазақстан халықтары Кіші Ассамблеясы, БАҚ, облыс әкімдігі сәйкесті департамснттерінің</w:t>
        <w:br/>
        <w:t>мемлекеттік тілді оқып-үйрену мен меңгерудегі жұмысының жандануына көмек көрсету, қазақ</w:t>
        <w:br/>
        <w:t>ауыз әдебиеті мен туған әдебиетіміздің озық үлгілерін ұсыну арқылы мемлекеттік тіл меп қазақ</w:t>
        <w:br/>
        <w:t>әдебиеті әлеуетін көтеруге үлес қосу міндеттерін алға қойған мемлекеттік тіл саясатына атса-</w:t>
        <w:br/>
        <w:t>лысу, туған тіліміздің мәртебесін көтеру, әзге ұлт өкілдерінің үйренуге деген қызығушылығын</w:t>
        <w:br/>
        <w:t>туғызуға бағытталған «Толғауы тоқсан қызыл тіл» тележобасы аясында да осы бағыттағы</w:t>
        <w:br/>
        <w:t>кітаптар насихатталып, әр бейсенбі сайын жұртшылық назарына ұсынылып келеді.</w:t>
        <w:br/>
        <w:t>Көркем әдебиетті оқуға ынталандыруда кітап көрмелерінің де ықпалы ерекше екендігі сөзсіз.</w:t>
        <w:br/>
        <w:t>Бұл орайда кітапханамызда жаңа әдебиеттердің түсуіне орай жаңартылып тұратын «Жаңа</w:t>
        <w:br/>
        <w:t>кітаптар Новые книги» деп аталатын кітап көрмесінің орны ерекше. Олар ар түрлі болып келеді,</w:t>
        <w:br/>
        <w:t>мысалы ақын- жазушыларға арналған рейтинг- көрме, бір жанрдың көрмесі, «әдеби кейіпкер»</w:t>
      </w:r>
    </w:p>
    <w:p>
      <w:r>
        <w:t>көрмесі, көрме-күнтізбе, тақырыптық көрмелерге көңілдерін аударып, ұсыныс-әңгімелер,</w:t>
        <w:br/>
        <w:t>әңгіме-шолулар жүргізіледі.</w:t>
        <w:br/>
        <w:t>Кітапханада үнемі өгетін алем классиктерінің жаңа түскен кітаптары бойынша «Бүгінгі күні</w:t>
        <w:br/>
        <w:t>айтылып жүрген кітап» атты шолудың да оқырмандар үшін маңызы зор. Олар әлем әдебиетінің</w:t>
        <w:br/>
        <w:t>өкілдерімен танысып қызықтырған шығармаларды алып оқиды.</w:t>
        <w:br/>
        <w:t>Сондай-ақ, оқырмандардың қызығушылығына ие болған «Сіздің талғамыңызға қандай?»</w:t>
        <w:br/>
        <w:t>атты рейтинт-көрмені атап өтуге болады. Көрме мынадай бөлімдерден тұрады:</w:t>
        <w:br/>
        <w:t>1. «Бетперде астындағы белгісіз ұлылар» (Бұл бөлімде В.Скотт, М.Сервантес, А.Дюма т. б.</w:t>
        <w:br/>
        <w:t>жазушылардың рыцарлық романдары қойылды).</w:t>
        <w:br/>
        <w:t>91</w:t>
        <w:br/>
        <w:t>оқырмандар үшін түрлі кітап көрмелері, пікір-талас кештері ұйымдастырылып, ұсыныстық</w:t>
        <w:br/>
        <w:t>көрсеткіштер шығарылады. Кіталхана сайтында осы оқырман тобы үшін ақпарат бере-</w:t>
        <w:br/>
        <w:t>тін арнайы бет бар. Сонымен қатар балалар мен ата-аналарының сұранысына ие кейбір</w:t>
        <w:br/>
        <w:t>кітаптар:Әлем ертегілері», «Қазақ ертегілері» «Алдар көсе» т.б. кітаптардың электрондық</w:t>
        <w:br/>
        <w:t>нұсқасы, кітапханаға келіп түскен жаңа әдебиеттер туралы ақпарат ұсынылып отырады.</w:t>
        <w:br/>
        <w:t>Батыс Қазақстан облысы әкімшілігінің бастамасымен Қазақстан Жазушылар Одағы Батыс</w:t>
        <w:br/>
        <w:t>Қазақстан облыстық бөлімшесі бірлесе отырып «Әдеби әлем» атты сайтын ашты. Бұл игі</w:t>
        <w:br/>
        <w:t>бастаманың басты тиімділігі - қазақ ақын-жазушылары шығармаларының электрондық</w:t>
        <w:br/>
        <w:t>нұсқасын үйде отырып-ақ түгел отбасы мүшелері оқи алады.</w:t>
        <w:br/>
        <w:t>«Читают взрослме- читают и дети, ане наоборот» деген қалыптасқан постулатты зерттеген</w:t>
        <w:br/>
        <w:t>ғалымдар Беленькая (2005),Тихомирова (2003,2009) сынды ғалымдар баланы кішкентайынан</w:t>
        <w:br/>
        <w:t>кітап оқуға баулу үшін алдымен олардың ата-аналары кітап оқу керек. деген тұжырым</w:t>
        <w:br/>
        <w:t>жасаған.Ғалымдардың зерттеуінше 3-12 жастағы балалар ата-анасының ықпалында. бола-</w:t>
        <w:br/>
        <w:t>ды және олардың ақпаратты қабылдау қабілеті өте жоғары болады скен.Сондықтан болашақ</w:t>
        <w:br/>
        <w:t>оқырмандарымыз кітап оқуға деген қызығушылықты өз отбасынан, өз ата-анасынаң алуы ке-</w:t>
        <w:br/>
        <w:t>рек. Алкітапхана мамандарының басты міндеті оларға қажетті әдебиеттердітаңдай білудің жо-</w:t>
        <w:br/>
        <w:t>лын үйрету; сол әдебиеттің бай мазмұнын толық түсінуіне қол ұшын беру. Кітап оқу мәдениеті</w:t>
        <w:br/>
        <w:t>дегеніміз - бұл көп білу емес, ол эрудициямен жүйелі түрде оқу. Бүгінгі күні оқу әлемдік</w:t>
        <w:br/>
        <w:t>кәсіби мәселе болып отыр.Оқудың маңызын зерттеу дегеніміз кітапхананы тұтынушылардың</w:t>
        <w:br/>
        <w:t>сұранысы мен қызығушылығын терең түсіне отырып, сапалы қызмет көрсету жолдарын</w:t>
        <w:br/>
        <w:t>анықтау,қоғамның шығармашылық пен әлеуметтік белсенділігін арттырудағы маңызды эле-</w:t>
        <w:br/>
        <w:t>мент.</w:t>
        <w:br/>
        <w:t>Ж. Молдағалиев атындағы облыстық кітапхананың кітапхана ісін дамыту бөлімі</w:t>
        <w:br/>
        <w:t>кітап қорының міндеттеріне, оқырмандардың ақпараттық қажеттіліктеріне сәйкес</w:t>
        <w:br/>
        <w:t>келуін жағарылату мақсатын көздеп «Қазіргі ауыл жастарының кітап оқу деңгейі»</w:t>
        <w:br/>
        <w:t>тақырыбындағы сауалнамалық зерттеу жұмысын жүргізді. Зерттеу жұмысына Шыңғырлау,</w:t>
        <w:br/>
        <w:t>Сырым, Зеленов аудандық кітапханаларынан 54 кітапханашы, 348 оқырман қатынасты. Жа-</w:t>
        <w:br/>
        <w:t>уап берген оқырмандардын көпшілігі 14-30 жас аралығындағы оқырман. Сауалнамадағы</w:t>
        <w:br/>
        <w:t>кейбір сұрақтардардың мазмұны мен жауабына тоқталатын болсақ:</w:t>
        <w:br/>
        <w:t>- Кітап қорларын бүгінгі жастардың талабына сай толықтыруды жақсарту жөнінде сіздің</w:t>
        <w:br/>
        <w:t>ұсынысыңыз- деген сұраққа сауалнамаға қатынасқан 3 аудандық кітапханада кітап</w:t>
        <w:br/>
        <w:t>қорының әр саласы бойынша қазақ тілінде жарық көрген жаңа әдебиеттермен қатар,</w:t>
        <w:br/>
        <w:t>жастарға арналған мерзімді басылымдармен толықтырылса, сондай-ақ сөздіктер мен</w:t>
        <w:br/>
        <w:t>балаларға арналған әдебиеттер қажет деп көрсеткен.</w:t>
        <w:br/>
        <w:t>- Ауыл жастарының өміріндегі кітап оқудың маңызы қандай деген сұраққа барлық аудан</w:t>
        <w:br/>
        <w:t>оқырмандары өз білімдерін толықтыру үшін деген жауапты көрсеткен.</w:t>
        <w:br/>
        <w:t>- Жастардың кітап оқуға дегең ынтасын жоғарлату үшін не істер едіңіз?</w:t>
        <w:br/>
        <w:t>Үш ауданда кітапхана қорын заманға сай әдебиеттермен, мерзімді басылымдармен,</w:t>
        <w:br/>
        <w:t>мультимедиялық кабинеттер және интернетпен жабдықтап, көпшілік іс-шаралардың жаңа</w:t>
        <w:br/>
        <w:t>формаларын қолдану қажет деп көрсеткен, сондай-ақ КАБИС бағдарламасын орнатып және</w:t>
      </w:r>
    </w:p>
    <w:p>
      <w:r>
        <w:t>кітапханаларда электронды оқулықтардың жеткілікті болуын қалайды.</w:t>
        <w:br/>
        <w:t>- Ауыл кітапханасындағы кітап қоры қазіргі жастардың сұранысын орындай ала ма?</w:t>
        <w:br/>
        <w:t>- толық орындайды</w:t>
        <w:br/>
        <w:t>- жартылай орындайды</w:t>
        <w:br/>
        <w:t>- мүлде орындамайды</w:t>
        <w:br/>
        <w:t>9%</w:t>
        <w:br/>
        <w:t>2. «Алтын қазына аралында» (М.Рид, Дж.Лондон, Р.Стивенсон т. б. жазушылардың шытырман</w:t>
        <w:br/>
        <w:t>оқиғаға толы романдары қойылды).</w:t>
        <w:br/>
        <w:t>3. «Құпия және жұмбақтар әлемінде» (Д.Браун, С.Кинг, Н.Перумов сынды жазушылардың</w:t>
        <w:br/>
        <w:t>қиял - мистикалық шығармалары қойылды)</w:t>
        <w:br/>
        <w:t>4. «Немәңгі және бағалы?» Бұл бөлімде әлем әдебиетінің жоғары өкілдері Абай, М. Әуезов, А.С.</w:t>
        <w:br/>
        <w:t>Пушкин т.б.классиктер туындылары орын алды. )</w:t>
        <w:br/>
        <w:t>Жыл сайын жас оқырмандар арасында Махамбет пен Мұрағ Мөңкеұлы өлеңдерін оқу</w:t>
        <w:br/>
        <w:t>мерекелерін өткізу, жерлес ақын-жазушылардың мерейтойларына орай шығармаларынан кітап</w:t>
        <w:br/>
        <w:t>көрмелері жасақталып, мекемелер мен өндіріс орындарына көшпелі көрме ретіңде апару, та-</w:t>
        <w:br/>
        <w:t>ныстыру дәстүрге айналған. Ондай мекемелер қатарына Облыстық Кедендік бақылау, Төтенше</w:t>
        <w:br/>
        <w:t>жағдайлар, Балалар құқығын қорғау, Сыбайлас жемқорлыққа қарсы күрес департаменттерін,</w:t>
        <w:br/>
        <w:t>Батыс Қазақстан аймақтық «Батыс» өңірлік қолбасшылығы мекемесін, Облыстық Қарттар үйін,</w:t>
        <w:br/>
        <w:t>СПИД-ке қарсы күрес, Салауатты өмір салтын қалыптастыру орталықтарын т.б. атауыма болады.</w:t>
        <w:br/>
        <w:t>2001 жылғы Қазақстан Республикасы Үкіметінің Х21000-шы қаулысымен облыстық</w:t>
        <w:br/>
        <w:t>кітапханаға есімі беріпген жерлес жазушы Ғ.Сиановтың шығармаларын жас оқырмандарға та-</w:t>
        <w:br/>
        <w:t>ныстыру мақсатында әр жылда «Ғ.Сланов оқуларын», ақиық ақын, қазіргі Әнұранымыздың ав-</w:t>
        <w:br/>
        <w:t>торы Жұмекен Нәжімеденовтың шығармаларын насихаттауға бағытталған шараларды өткізу об-</w:t>
        <w:br/>
        <w:t>лыс кітапханалары жұмысының түпқазығына айналып отыр.</w:t>
        <w:br/>
        <w:t>2008 жылы облыстық деңгейде Исатай аудандық орталық кітапхана базасында «Оқу</w:t>
        <w:br/>
        <w:t>мәдениеті: қазіргі деңгейі және болашағы» тақырыбында зерделі кеңес өтіп, «Кітапхана</w:t>
        <w:br/>
        <w:t>ақпараттық білім инфрақұрылымында», «Жарнамалық тәсіл - оқу мәдениетін жетілдіру құралы»,</w:t>
        <w:br/>
        <w:t>«Жастар оқу белсенділігін арттырудағы мерзімді басылымдардың ықпалы», «Балалардың</w:t>
        <w:br/>
        <w:t>оқуға қызығушылығын қалыптастыру жолдары», «Кітапхана және оқырман. Жаңа бастама.</w:t>
        <w:br/>
        <w:t>Міндеттер», «Кітапхана мен оқырман арасындағы этика» тақырыптарында кеңестер тыңдалып,</w:t>
        <w:br/>
        <w:t>пікірлер алмасылды.</w:t>
        <w:br/>
        <w:t>Өткен жылы кітапханада өткен облыстық қоғамдық-саяси «Атырау» тазетінің көшпелі</w:t>
        <w:br/>
        <w:t>дөңгелек үстелінде: Өмір осылай алға жылжып, дамыған сайын жас ұрпақ кітап оқымаса, олар-</w:t>
        <w:br/>
        <w:t>дан қандай саналы азамат шығады? Кітап оқылуы үшін не істелуі керек? Жазушы көп те, жақсы</w:t>
        <w:br/>
        <w:t>кітап неге жоқ? т.б. сұрақтар төңірегінде келелі әңгімелер қозғалып, тың пікірлер айтылды.</w:t>
        <w:br/>
        <w:t>Қазақстан Жазушылар Одағы Атырау облыстық филиалы төрағасы Қойшығұл Жылқышиев:</w:t>
        <w:br/>
        <w:t>«Жалпы кітаптың оқынмауы оның дәріптелмеуінде» десе, Х.Досмұхамедов атындағы Аты-</w:t>
        <w:br/>
        <w:t>рау мемлекеттік универентетінің профессоры, филология ғылымдарының докторы Қадір</w:t>
        <w:br/>
        <w:t>Жүсіп: «Жастарды кітап оқуға ынталандырудың бірден-бір жолы - мектепте ұстаз, кітапханада</w:t>
        <w:br/>
        <w:t>кітапханашы баланың сезімін оята білуі керек. Ол үшін деәдістемелік ізденіс керек. Жақындамен</w:t>
        <w:br/>
        <w:t>журналистика бөлімінде оқитын бір студентімнің «Менің байғұс ғашығым» атты әңгімесін оқып,</w:t>
        <w:br/>
        <w:t>ағыл-тегіл жылағаным бар. Осы әңгімені мея студенттер арасында оқып бергенімде, көптеген</w:t>
        <w:br/>
        <w:t>студенттер сезімге беріліп жылап отырды. «Барлық кітаптар осындай әсерлі болса ғой» десті.</w:t>
        <w:br/>
        <w:t>Өйткені шығарма тап-таза өмір шындығын суреттейді. Бұдан кітап оқудың азаюының бір себебі</w:t>
        <w:br/>
        <w:t>заман ағымына сай шығармалардың жоқтығында емес пе деген ой туындайды. Тағы бір студент</w:t>
        <w:br/>
        <w:t>Оралхан Бөкейдің «Жетім бота» деген әңгімесінен монолог окығанда тыңдаушыларын түгел</w:t>
        <w:br/>
        <w:t>жылатады. Міне, сезім патшалығы деген осы болса керек. Кітаптың, шығарманың асылдығын</w:t>
        <w:br/>
        <w:t>оқырманға аша білсек, ол өзі оралып келеді» деді. Халықаралық «Қазақ тілі» қоғамының-Аты-</w:t>
        <w:br/>
        <w:t>рау облыстық филиалының басшысы, кітап жанашыры Әбілхан Төлеуішов болса: «Жақсы кітап "</w:t>
      </w:r>
    </w:p>
    <w:p>
      <w:r>
        <w:t>аз тиражбен шығады да, оқырманға жетпейді. Республика бойынша кітап саудасымен айналы-</w:t>
        <w:br/>
        <w:t>сатын нүктелер саны 500 ғана. Соңғы статистика бойынша ел көлеміндегі 160 ауданның 100-</w:t>
        <w:br/>
        <w:t>нде кітап дүкендері жоқ көрінеді. Кітап саудасы мен таратуды жолға қою мақсатында облыс</w:t>
        <w:br/>
        <w:t>9%</w:t>
        <w:br/>
        <w:t>Түсіпбекова Қ.Ж.,</w:t>
        <w:br/>
        <w:t>Павлодар облысы Май аудандық</w:t>
        <w:br/>
        <w:t>ОКЖ-нің директоры</w:t>
        <w:br/>
        <w:t>Мемлекеттік «Мәдени мұра» бағдарламасы бойынша жарық көрген</w:t>
        <w:br/>
        <w:t>әдебиеттерді оқыту әдісі</w:t>
        <w:br/>
        <w:t>Елімізде атқарылып жатқан ірі де игілікті істердің бірі - кітапхаша ісі. Тәуелсіз даму жо-</w:t>
        <w:br/>
        <w:t>лына қатар түскен өзге елдермен салыстырғанда кітап шығару ісінен де мемлекетіміздің</w:t>
        <w:br/>
        <w:t>алға суырылып шыққандығының айғағы-экономикалық ілгерілеудің, саяси тұрақтылықтың</w:t>
        <w:br/>
        <w:t>арқасында жасалған «Мәдени мұра» бағдарламасы.</w:t>
        <w:br/>
        <w:t>Павлодар облысы Май ауданының орталықтандырылған кітапхана жүйесінде 16 кітапхана</w:t>
        <w:br/>
        <w:t>халыққа қызмет көрсетеді. 147286 дана, оның ішінде 72000 мың дана мемлекеттік тілде кітап</w:t>
        <w:br/>
        <w:t>қоры бар.</w:t>
        <w:br/>
        <w:t>Бүгінде ауыл кітапханаларында кең өріс алған кітапхана жұмысып автоматтандыру</w:t>
        <w:br/>
        <w:t>бағыты біздің барлық кітапханаларымызға жетті. Кітапханалар «РАБИС» бағдарламасымен</w:t>
        <w:br/>
        <w:t>жұмыс істейді. Май ОКЖ-де 11 кітапхана компьютерленген. Аудандық кітапхана ИНТЕР-</w:t>
        <w:br/>
        <w:t>НЕТ желісіне қосылған. Аудан әкімінің сайтында Май ОКЖ-не арналған бет бар. Интернет</w:t>
        <w:br/>
        <w:t>жүйесі арқылы сұраныспен келген әрбір оқырманның сұранысын толық қанағаттандырып</w:t>
        <w:br/>
        <w:t>отырамыз. Электрондық пошта арқылы да облыс, аудан кітапханаларымен байланысқа</w:t>
        <w:br/>
        <w:t>шығып, олардан келіп түскен сұраныстарға, хаттарға электронды түрде жауап беріп оты-</w:t>
        <w:br/>
        <w:t>рамыз.</w:t>
        <w:br/>
        <w:t>Май ауданының ОКЖ кітапханашылары ауыл халқының мәдениетін көтеруге, ауылда</w:t>
        <w:br/>
        <w:t>кітапхана жұмысын жақсарту, әдебиет пен ғылымның жетістігін үзбей насихаттауға жал-</w:t>
        <w:br/>
        <w:t>пы халықтың кітапқа, білімге деген сұранысын қанағаттандыру мақсатында-жұмыс атқарып</w:t>
        <w:br/>
        <w:t>келеді.</w:t>
        <w:br/>
        <w:t>Май ауданының ОКЖ-нің кітап қорына жып сайын 2000-нан аса жаңа кітаптар түседі.</w:t>
        <w:br/>
        <w:t>Кітап қорын толықтырудың негізгі көздері - кітап дүкендері, «Мәдени мұра» мемлекеттік</w:t>
        <w:br/>
        <w:t>бағдарламасы және мемлекеттік тапсырыс бойынша шығарылатын, жергілікті бюджеттік</w:t>
        <w:br/>
        <w:t>қаржыға алынатын, демеушілерден түсетін басылымдар. Соның ішінде Мемлекеттік тапсы-</w:t>
        <w:br/>
        <w:t>рыс бойынша және «Мәдени мұра» бағдарламасы бойынша 2009 жыл - 1847дана, 2010 жылы</w:t>
        <w:br/>
        <w:t>- 1799 дана, 2011 жылы -1618 дана кітап түсті. Барлық ауылдық кітапханаларға жеткізіліп,</w:t>
        <w:br/>
        <w:t>насихаттау жұмыстары күнделікті жүргізіледі. «Бабалар сөзі», «Қазіргі қазак поэзиясы»,</w:t>
        <w:br/>
        <w:t>«Қазақ тілінің аймақтық сөздігі», «Қазақтілінің синонимдер сөздігі», «Шығыстың ұлылары»,</w:t>
        <w:br/>
        <w:t>«Қазақ халқының философиялық мұрасы», «Қазақстан тарихы туралы қытай деректемелері»,</w:t>
        <w:br/>
        <w:t>«Қазақстан тарихы туралы түркі деректемелері», «Қазақ музыкасы. Антология» кітаптарын</w:t>
        <w:br/>
        <w:t>тұрғындар жиі алып оқиды. Ауданымыздың құрметті ардагері, кітапханамыздың тұрақты</w:t>
        <w:br/>
        <w:t>оқырманы К.Теміржанов «Бабалар сөзі» кітабының кітапханаға түскен барлық томын оқып</w:t>
        <w:br/>
        <w:t>шықты, Бір айта кететін мәселе «Мәдени мұра» аясында ішығып жатқан кітаптар аудан</w:t>
        <w:br/>
        <w:t>кітапханаларына 6 данадан келеді, алдағы уақытта осы мәселе шешіліп, таралымы көбейіп</w:t>
        <w:br/>
        <w:t>барлық кітапхана қамтылса деген ойдамыз.</w:t>
        <w:br/>
        <w:t>Ауданымыздың кітапханаларында «Мәдени мұра» мемлекеттік бағдарламасы бойынша</w:t>
        <w:br/>
        <w:t>жарық көрген кітаптарды насихаттау жұмыстары жүргізілуде. Кітапхана оқырмандары бұл</w:t>
        <w:br/>
        <w:t>бағдарлама шеңберінде, шыққан басылымдардың кітапхана қорына түскені туралы тұрақты</w:t>
        <w:br/>
        <w:t>жиі ақпарат алып отырады. Кітапханаларда «Мәдени мұра» көрмелері жұмыс істейді, ол</w:t>
        <w:br/>
        <w:t>әдебиеттер түскенде жаңарып тұрады, оқырмандар белсенді пайдаланады. Бағдарлама бой-</w:t>
        <w:br/>
        <w:t>103</w:t>
      </w:r>
    </w:p>
    <w:p>
      <w:r>
        <w:t>Абдинова Э. Е.,</w:t>
        <w:br/>
        <w:t>Тараз қаласы ОКЖ-нің</w:t>
        <w:br/>
        <w:t>кітапханаларды дамыту және әдістемелік</w:t>
        <w:br/>
        <w:t>жұмыс бөлімінің меңгерушісі</w:t>
        <w:br/>
        <w:t>Оқу - мемлекет және тұлға үшін құндылық</w:t>
        <w:br/>
        <w:t>«Білекті бірді, білімді мыңды жығады» деген қанатты сөз бар халқымызда. Бұл әсіресе,</w:t>
        <w:br/>
        <w:t>ғылыми-техникалық прогресс адамзатты алға сүйреп отырған бүгінгі әлемде айрықша маңызға</w:t>
        <w:br/>
        <w:t>ие. Өйткені ақпарат пен білім экономиканың негізіне айналып келеді. Тұлғаның интелектілік</w:t>
        <w:br/>
        <w:t>дамуы мен мәдениеті стратегиялық мәнге ие болса, сауатты адам түсінігі үнемі кеңейе түсіп,</w:t>
        <w:br/>
        <w:t>барлық жананы өз бойына сіңіре біледі.</w:t>
        <w:br/>
        <w:t>Бұрынғысынша адам мен білімді байланыстыратын басты буын оқу болып қала бермек, ол</w:t>
        <w:br/>
        <w:t>ағылшын мамандарының айтуы бойынша ақпарат ғасырының кілті бола түсуде. Кітап және оқу</w:t>
        <w:br/>
        <w:t>әсіресе балалар кітабы мен балалар және жасестірімдер оқуы мемлекеттік ұлттық қауіпсіздік</w:t>
        <w:br/>
        <w:t>проблсмасымен теңесіп отыр. Соңғы 10 жылда Қазақстанда күллі әлемде орын алып отырғандай</w:t>
        <w:br/>
        <w:t>кітап оқуға қүмарлық және оның мэдениеті төмендегенінің несін жасырамыз. Мәдени құбылыс</w:t>
        <w:br/>
        <w:t>ретіндегі оқуға көзқараста бүгінгі таңда карама-қайшылық орын алып отыр. Біреулер оқуды,</w:t>
        <w:br/>
        <w:t>әсіресе балалар мен жастар оқуы өркениетті әлемде өзінің басымдығын жоғалтуда деп санай-</w:t>
        <w:br/>
        <w:t>ды. Оны баланың әмір сүру қызметіндегі қатардағы ісі деп қарайды. Жас ұрпақтың мәдени</w:t>
        <w:br/>
        <w:t>дамуының неғұрлым ықпалды да тартымды, қуатты құралы пайда болды. Франдуздық мұғалім</w:t>
        <w:br/>
        <w:t>Даниэл Пеннактың кеңінен тараған ойы бойынша баланың бүгін оқымауына толық құқысы бар,</w:t>
        <w:br/>
        <w:t>бұл жағдайда дағдарыс қауіпі туып тұрған жоқ. Сол себепті кітал оқымай-ақ білімді және жан-</w:t>
        <w:br/>
        <w:t>жақты дамуға болады дейтіндер баршылық.</w:t>
        <w:br/>
        <w:t>Оқу құндылығы басқа да себептерге байланысты төмендеп барады. Бүгінгі жастар сапасыз</w:t>
        <w:br/>
        <w:t>нарықтық әдебиеттердің тұтқынына айналуда. Ақпараттың электронды құралдарының әрбір</w:t>
        <w:br/>
        <w:t>үйге енуі дәстүрлі оқуға сұранысты бәсеңдеткеп дей ме, әлде қалай? Оның бейне және дыбыстық</w:t>
        <w:br/>
        <w:t>құралдарының өсуі адамның ақпараттық сұранысын неғұрлым толық қанағаттандыруға қабілетті</w:t>
        <w:br/>
        <w:t>болып отыр.</w:t>
        <w:br/>
        <w:t>Бүгінгі таңда Тараз қаласының Орталықтандырылған кітапханалар жүйесі уақыт талабы-</w:t>
        <w:br/>
        <w:t>на жауап бере отырып, өз қызметін жұмыстың неғұрлым жетілген түрлері және әдістерімен</w:t>
        <w:br/>
        <w:t>толықтырып, жаңа бағыттар табуға ұмтылыс жасауда. Соның нәтижесінде қалалықтар арасында</w:t>
        <w:br/>
        <w:t>кітапханаларды қажетсіну өсе түскенін атап өткім келеді.</w:t>
        <w:br/>
        <w:t>2007 жылы кітапхана қызметкерлерінің республикалық конференциясында «Оқу -</w:t>
        <w:br/>
        <w:t>Қазақстанның ұлттық басымдығы» ұранымен «Оқитын Қазақстан» жобасы мәреден шыққан</w:t>
        <w:br/>
        <w:t>еді. Әрине оқуға құмарлыққа тәрбиелеу тақырыбы біздің кітапханалардың қызметіңде бұрын да</w:t>
        <w:br/>
        <w:t>мәртебе саналын кенген десек те, республикалық аталған жоба бүл салада нақты стратегиялық</w:t>
        <w:br/>
        <w:t>міндеттердіойластыруғақажеттісерпінберді.РеспубликалықжобааясындаОрталықтандырылған</w:t>
        <w:br/>
        <w:t>кітапханалар жүйесініц директоры А.Т.Ким бастаған ғылыми-зерттеу тобы «Оқу - мемлекет</w:t>
        <w:br/>
        <w:t>және тұлға үшін құндылық» атты өз жобаларын жасады. Бұл жобаның мақсаты жұмыстың</w:t>
        <w:br/>
        <w:t>жаңа тәсілдерін өндірісте дағдыландыру және енгізу, жергілікті жұртшылықтың кітап туралы,</w:t>
        <w:br/>
        <w:t>халықтың мәдениетінің маңызды құрамдас бөлігі ретіндегі ұғымын қалыптастыру болып та-</w:t>
        <w:br/>
        <w:t>былды. Жоба шеңберінде тұтастай іс-шаралар өткізу жоспарланды. Оның түрі мен мазмұны ор</w:t>
        <w:br/>
        <w:t>алуан еді. Мәселен, шығармашылық конкурстар, республиканың белгілі ақын-жазушыларымен</w:t>
        <w:br/>
        <w:t>кездесулер, оқуға арналған түрлі акциялар, қаланың тарихы, мәдениеті мен әдебиеті бойынша</w:t>
        <w:br/>
        <w:t>баспалықжонеэлектронды жинақтар шығару, Абай оқулары, әдеби фестивальдер мен конкурстар</w:t>
        <w:br/>
        <w:t>106</w:t>
        <w:br/>
        <w:t>өткізу қарастырылды. Оларды өткізуде, кітапханалар қорындағы Қазақстан жазушыларының</w:t>
        <w:br/>
        <w:t>үздік туындыларын сандық түріне көшіруде біздің тәжірибеміз жеткілікті.</w:t>
        <w:br/>
        <w:t>Оқырмандардың жаңа буынына бағытталған медиа технологияны пайдалану арқылы отандық</w:t>
      </w:r>
    </w:p>
    <w:p>
      <w:r>
        <w:t>және шәтелдік классиктердің мұралары кеңінен насихатталады. Мұның үстіне кітапханашылар</w:t>
        <w:br/>
        <w:t>жастарға оқудың қажеттілігін сезінуі мен түсінуіне қалай көмек беру мәселесіне жауапты қарап,</w:t>
        <w:br/>
        <w:t>белсенді ізденістерге түсті.</w:t>
        <w:br/>
        <w:t>Кәсіби бәсекелестік рухы кітапхана қызметкерлерінің жаңа техникалық шешімдерді</w:t>
        <w:br/>
        <w:t>іздестіруіне, көпшілік және зерттеушілік жұмысты жақсартуға ұмтылысын алға тартты. Мұның</w:t>
        <w:br/>
        <w:t>өзі сайып келгенде пайдаланушыларға қызмет сапасын жақсартуда игі әсерін тигізді.</w:t>
        <w:br/>
        <w:t>Осы ұстанымдарды басшылыққа ала отырып «Оқу - мемлекет және тұлға үшін құндылық»</w:t>
        <w:br/>
        <w:t>жобасында біз әз оқырмандарымызды тамаша әдеби үлгілерде тәрбиелеуге, кітапханада оң аху-</w:t>
        <w:br/>
        <w:t>ал орнатуға, жаңа оқырмандарды көптеп тартуға байланысты міндеттерді шешуге бағытталған</w:t>
        <w:br/>
        <w:t>іс-шаралар өткіздік.</w:t>
        <w:br/>
        <w:t>Кітапханаларда шығармашылық идеялар, атмосфералык жаңғырулар қалыптасты. Әсіресе,</w:t>
        <w:br/>
        <w:t>Ғ.Мұратбаев атындағы кітапханада «Балалық шақтың алтын кілті» оқырман және кітап бенефисі,</w:t>
        <w:br/>
        <w:t>М.Әуезов атындағы филиалда «Ең коп оқитын отбасы» конкурсы, Абай атындағы Орталық</w:t>
        <w:br/>
        <w:t>кітапханада «Әлемнің сегізінші кереметі кітап» кітапханадағы гимназия күні, Хе 5 филиал-</w:t>
        <w:br/>
        <w:t>да «Алғашқы туынды» мастер-сыныбы, М.Шолохов атыңдағы филиалда «Іңкар дүние» ақын</w:t>
        <w:br/>
        <w:t>Мәдина Көбеевамен кездесу кеші, Хә6 филиалда Мұзафар Әлімбаевтың 80 жылдығына арналған</w:t>
        <w:br/>
        <w:t>«Жүрегін көпір етіптөсейді ақын» поэзия кеші, Жамбыл атындағы филиалда «Сиқырлы әдебиет»</w:t>
        <w:br/>
        <w:t>танымдық ойыны т.б. есте қаларлықтай болды. Абай атындағы Орталық кітапханада «Кирилд</w:t>
        <w:br/>
        <w:t>және Мефодийдің үлкен энциклопедиясы» компьютерлік тұсаукесері жұмыстың дәстүрлі және</w:t>
        <w:br/>
        <w:t>жаңаша түрінің жарасымды үйлесімін тапты.</w:t>
        <w:br/>
        <w:t>Жоба бойынша жұмыс біздің кейбір филиалдарымыздың өзіндік бағдарламасын жасауы-</w:t>
        <w:br/>
        <w:t>на түрткі болды. Мәселен, Ғ. Мұратбаев атындағы филиалда жұмыс істейтін балалар бөлімі</w:t>
        <w:br/>
        <w:t>«Құмарлықпен оқу» кітапханалық-ақпараттық-білім бағдарламасын жасады. Бұл бағдарлама</w:t>
        <w:br/>
        <w:t>бойынша жұмыс төменгі сынып оқушыларымен өткізіледі. Мұнда кітапқа деген алғашқы</w:t>
        <w:br/>
        <w:t>құмарлықтың алтын дәні себіледі.</w:t>
        <w:br/>
        <w:t>Әрбір іс-шара Қалай? Неге? Неліктен? деген сұрақтарға жауап беруге тырысты. Ең белсенді</w:t>
        <w:br/>
        <w:t>оқырмандар ақтық сайысқа шығады. Жыл соңында олардың арасында қорытынды ойын</w:t>
        <w:br/>
        <w:t>өткізіліп, әдебиет білгірлері айқындалады. Жеңімпаздарға арнайы жүлде беріледі. Сондай-</w:t>
        <w:br/>
        <w:t>ақ осы кітапханада өткізілген «Оқырман бенефисі» секілді жұмыс түрі жас оқырмандардың</w:t>
        <w:br/>
        <w:t>көңілдерінен шығып жүр. Балалар бұған белсене қатысады. Кітаптар оқиды. Көптеген</w:t>
        <w:br/>
        <w:t>шаралардың ұйытқысы бола білді.</w:t>
        <w:br/>
        <w:t>Жоба аясында көктемгі каникул күндерінде дәстүрлі кіғап апталығын өткізу жұмысы жанда-</w:t>
        <w:br/>
        <w:t>на түсті. Балалар кітабы мерекесі осындай бөлімі бар кітапханалардың барлығында өткізіледі.</w:t>
        <w:br/>
        <w:t>Сондай-ақ, аз қамтамасыз етілген балалар үшін «Балаларға кітап тарту ет» қайырымдылық</w:t>
        <w:br/>
        <w:t>акциясы апталық кезінде міндетті түрде ұйымдастырылады. Апталықта балалар «Әдеби по-</w:t>
        <w:br/>
        <w:t>пурин», «Әдеби портреттер» конкурстары мен ойындарына, «Мен білемін» блиц-викторинаға</w:t>
        <w:br/>
        <w:t>және «Анықтамалық әдебиеттер айдынында» круиздеріне белсене қатысты. «Бізге жаңа кітап</w:t>
        <w:br/>
        <w:t>келді» атты кітап шұғыласы мемлекеттік, орыс және ағылшын тілдеріндегі «Белгілі тұлғалар</w:t>
        <w:br/>
        <w:t>өмірі» сериясынан шыққан кітаптарды балаларға ұсынады. Жас оҡырмандар ертегі кейіпкерлері</w:t>
        <w:br/>
        <w:t>отшашуына қатысады. Апталық қорытындысында міндетті түрде балалар кітабы апталығының</w:t>
        <w:br/>
        <w:t>салтанатты жабылуы өтіледі.</w:t>
        <w:br/>
        <w:t>Тараз қаласының Орталықтандырылған кітапханалар жүйесі республиканың ұлттық</w:t>
        <w:br/>
        <w:t>академиялық кітапханасының барлық шығармашылық бастамасын қолдап отыруға ұмтылып</w:t>
        <w:br/>
        <w:t>107</w:t>
        <w:br/>
        <w:t>(электронноға) способов предоставления информации, Ее можно разместить на сайте библио-</w:t>
        <w:br/>
        <w:t>теки, и сейчас это паправление библиотечной деятельности очень актуально и востребовано.</w:t>
        <w:br/>
        <w:t>Библиотечная копилка электронных выставок достаточно весома: выстанка-игра «Пять золотых</w:t>
        <w:br/>
        <w:t>монет», «Откуда берутея грязнули», «По алле живой памяти», «Гордость голубой планеты» (к</w:t>
        <w:br/>
        <w:t>Дию космонавтики) и др.</w:t>
        <w:br/>
        <w:t>Выставка-игра «Гиять золотых монет» была организована с целью популяризации дет ской ли-</w:t>
        <w:br/>
        <w:t>тературы по экономике. Различныө игры, увлекательный кроссворд, загадки, демонстрируовмые</w:t>
      </w:r>
    </w:p>
    <w:p>
      <w:r>
        <w:t>на экране, сделали путешествне в страну экономики захватываюшим. Ответить же на многочис-</w:t>
        <w:br/>
        <w:t>ленные вопросы электронной игры ребята смогли только после прочтения демонстрируемых на</w:t>
        <w:br/>
        <w:t>выставке книг,</w:t>
        <w:br/>
        <w:t>Одним из действенных методов, приобтцаюших ребенка к книге, являютоя конкурсы Летнего</w:t>
        <w:br/>
        <w:t>чтения. Участие в них дает свои положительнме результаты: развивает познавательные интере-</w:t>
        <w:br/>
        <w:t>сы, приучает к систематическому чтенижю. В выполнение заданий конкурса читатель вкладынает</w:t>
        <w:br/>
        <w:t>свой мысли, чувства, благодаря чему мы знакомимея с внутренним миром ребенка, а соответ-</w:t>
        <w:br/>
        <w:t>ственно и его интересами.</w:t>
        <w:br/>
        <w:t>Экспериментальными плошадками по руководству чтением выстулают библиотечные обь-</w:t>
        <w:br/>
        <w:t>единения по интересам (клуб «Читайка», клуб семейного чтения «Ступени» и др.). Ежегодно</w:t>
        <w:br/>
        <w:t>члены клубов выполияют творческие задания, создавая электронные презентации по опреде-</w:t>
        <w:br/>
        <w:t>ленной тематике. Такой вид работы способствует тому, что во время поисковой деятельности</w:t>
        <w:br/>
        <w:t>расширяется кругозор ребят, развиваются творческие способности. Например, среди участников</w:t>
        <w:br/>
        <w:t>клуба «Ступени» состоялся творческий конкурс «Библиотека-Книга-Семья». Подготовленные</w:t>
        <w:br/>
        <w:t>ребятами слайд-презентацин раскрыли роль книги и чтения в ссмье, поэнакомили с любимыми</w:t>
        <w:br/>
        <w:t>книгами родителей, порекомендовали сверстникам свои литературные предпочтения. Отдель-</w:t>
        <w:br/>
        <w:t>ные страницы работ посвяшены семейным любимцам - животным, которые, как выяснилось,</w:t>
        <w:br/>
        <w:t>тоже любят «проводить» время за книгой. По самое главное, на что мы обратили внимание, - все</w:t>
        <w:br/>
        <w:t>работы обьединены любовью к Квиге, Чтению и Библиотеке (фрагмент работы).</w:t>
        <w:br/>
        <w:t>Примененне информационных технологий в интеграции с литературным чтением, на нал</w:t>
        <w:br/>
        <w:t>взгляд, расқрывает творческий потенциал каждого ребенка, позволяет даже слабому учснику</w:t>
        <w:br/>
        <w:t>проявить себя, а также развивает коммуникативные навыки детей.</w:t>
        <w:br/>
        <w:t>Интерес к информационным технологиям у современного тикольника вполне оправдан и ос-</w:t>
        <w:br/>
        <w:t>мыслен. Все мы живЕм в мире, в котором умение использовать информационные и коммуника-</w:t>
        <w:br/>
        <w:t>ционные техналогия во многом определяют жизненный успех. Поэтому необходимо применять</w:t>
        <w:br/>
        <w:t>инновациониыге технологии в обучении уже с начальной школы и задействовать при этом всех</w:t>
        <w:br/>
        <w:t>без исключения детей, внс зависимости оғ их способностей.</w:t>
        <w:br/>
        <w:t>Применение новых информационных технологий позволит наиболее эффективно использо-</w:t>
        <w:br/>
        <w:t>вать возможности современной информационно-образовательной среды библиотек, сделать по-</w:t>
        <w:br/>
        <w:t>сешение библиотеки интересным и незабывасмым.</w:t>
        <w:br/>
        <w:t>Таким образом, систематическая, вдумчивая, длительная, на первый взгляд, незаметная рабо-</w:t>
        <w:br/>
        <w:t>та библиотекарей по руководству чтеңием дает свой результаты, хотя они видны и не сразу. Но</w:t>
        <w:br/>
        <w:t>из месяца в месяц, из года в год, наблюдая читателя, мы замечаем, как постепенно расширяются</w:t>
        <w:br/>
        <w:t>и становятся более устойчивыми его интересы и запросы.</w:t>
        <w:br/>
        <w:t>Мы получаем огромное удовольствие, что растет техника чтения и уровень понимания про-</w:t>
        <w:br/>
        <w:t>читанного, постепенно формируетея личность школьника. Хочетея надеяться, что в результате</w:t>
        <w:br/>
        <w:t>этой нашей с вями трудобмкой, кропотпивой и необходимой работы девизом читателей будут</w:t>
        <w:br/>
        <w:t>слова:</w:t>
        <w:br/>
        <w:t>Ҡто қуда,а Я- в БИБЛИОТЕКУ!</w:t>
        <w:br/>
        <w:t>102</w:t>
        <w:br/>
        <w:t>ынша шығып жатқан әдебиеттерге сұраныстар жыл сайын өсіп, күрделіленуде. Оған себеп,</w:t>
        <w:br/>
        <w:t>әр оқырман тарихын, әдебиеті мен мәдениетін білуге ынтық.</w:t>
        <w:br/>
        <w:t>«Бабалар сөзі» жүз томдық серияның 66-томына біз қол жеткізіп отырмыз, келген томдарға</w:t>
        <w:br/>
        <w:t>жеке-жеке тоқтап, оқырмандар арасында оқырмандар конферендиясын, дөңгелек үстелдер,</w:t>
        <w:br/>
        <w:t>оқу марафондары, библиографиялық шолулар және т.б. шараларды өткізіп тұрамыз.</w:t>
        <w:br/>
        <w:t>Облыстық «Мәдени мұра» бағдарламасы аясында аудандармен жұмыс істеу шаралары</w:t>
        <w:br/>
        <w:t>қарастырылған, осыған орай С.Торайғыров атындағы Павлодар облыстық кітапханада «Ба-</w:t>
        <w:br/>
        <w:t>балар сөзі - даналық көзі» атты оқырмандар конференциясы өтті. Осы шараға Павлодар</w:t>
        <w:br/>
        <w:t>мемлекеттік университетінде, Павлодар мемлекеттік педагогикалық институтында оқитын</w:t>
      </w:r>
    </w:p>
    <w:p>
      <w:r>
        <w:t>біздің ауданның студент жастары белсенді қатысты.</w:t>
        <w:br/>
        <w:t>Аудан көлемінде «Мұраты биік-- мәдени мұра» атты дөңгелек үстел өтті. Оған Ішкі саясат</w:t>
        <w:br/>
        <w:t>бөлімінің бастығы Андасов Т.Д, «Нұр Отан» ХДП төрағасының орынбасары К.Б. Ботабаев,</w:t>
        <w:br/>
        <w:t>мектеп мұғалімдері, мәдениет қызметкері қатысты.</w:t>
        <w:br/>
        <w:t>ХХІ ғасыр тарихты насихаттау; ең өзекті мәні ерекше мақсаты бүгінгі тәрбиелеп отырған</w:t>
        <w:br/>
        <w:t>жастың «Өз елінің ұйтқысы, ел тағдырын шешуі ұлттың өкілі» екендігін жүрегімен сезуге</w:t>
        <w:br/>
        <w:t>тәрбиелеу. ҚР-ның бет-бейнесі, жеткен жері қазақ ұлтының жетістігімен өлшенеді. Жастар</w:t>
        <w:br/>
        <w:t>ел тағдырын шешуші ұлттың өкілі екендігін сезініп өсу үшін тарихи кітаптарды барынша</w:t>
        <w:br/>
        <w:t>насихаттау жұмысы жүргізілуде «Шығыстың ұлылары» сериясы бойынша Кенесары хан,</w:t>
        <w:br/>
        <w:t>Қасым хан, Абылай хан, Керей мен Жәнібек хан, Қанжығалы Бөгенбай жайлы кітаптар</w:t>
        <w:br/>
        <w:t>жарық көрді. Бұл кітаптарда ұлан байтақ жеріміз үшін еңбек сіңіріп, қаһармандық қызмет</w:t>
        <w:br/>
        <w:t>атқарған ірі тұлғалардың өмірі, тарихтағы іздері сайрап жатыр кітаптарды насихаттау бары-</w:t>
        <w:br/>
        <w:t>сында аудандық кітапханда «Жас ұлан» патриоттық клубының мүшелерімен «Дебат» сайы-</w:t>
        <w:br/>
        <w:t>сы өтті.</w:t>
        <w:br/>
        <w:t>Біздің ел сөз мәніне, оның тереңдік ойына көп көңіл бөлетін халық. Ел арасында беделді,</w:t>
        <w:br/>
        <w:t>ісіне, сөзіне құлақ асар азаматтардың қатысумен ауылдарда шаралар өткіземіз. Соның бірі</w:t>
        <w:br/>
        <w:t>Баскөл ауылдық кітапханасындағы «Қазақ халқының философиялық мұрасы» сериясы бой-</w:t>
        <w:br/>
        <w:t>ынша өткен дөңгелек үстелге ауылдық окруттің әкімі, мешіттің имамы, ауыл тұрғындары</w:t>
        <w:br/>
        <w:t>қатысты.</w:t>
        <w:br/>
        <w:t>Біз оқырмандарымыздың кітапханаға деген қызығушылығын ояту үшін баспасөз бетінде</w:t>
        <w:br/>
        <w:t>жүйелі түрде әр түрлі тақырыпқа мақалалар басып отырамыз. «Шамшырақ» аудандық</w:t>
        <w:br/>
        <w:t>газетіне «Мәдени мұраға» байланысты бірнеше мақалалар жарық көрді. «Өнер тарландары</w:t>
        <w:br/>
        <w:t>тартысқа түсті», «Ұлыдан қалған мол мұра», «Мәдени мұра мемлекетіміздің мақтанышы».</w:t>
        <w:br/>
        <w:t>Сонымен қатар ауданымыздың кейбір ауылдарында ауылдық радиосы қызмет етеді, бұл</w:t>
        <w:br/>
        <w:t>мүмкіншілікті де пайдаланамыз мысалы, Каратерек селолық округінің радиосы арқылы</w:t>
        <w:br/>
        <w:t>кітапханашы жаңа түскен кітаптарды тұрғындарға насихаттап, шолулар жасайды.</w:t>
        <w:br/>
        <w:t>Бүгінгі күн ертеңгі тарих демекпі : «Мәдени мұра - біздің тарих, біздің байлық»</w:t>
        <w:br/>
        <w:t>тақырыбында дөңгелек үстел өткізілді. Хе 29 лицей оқушылары, тарих пәнінің мұғалімдері,</w:t>
        <w:br/>
        <w:t>11 сыныптың оқушылары «Тарих - адамзат ақыл ойының қазынасы» кітабын оқығаннан</w:t>
        <w:br/>
        <w:t>кейінгі ойларымен бөлісті.</w:t>
        <w:br/>
        <w:t>«Мәдени мұра» бағдарламасы бойынша жүргізілген жұмыс бұдан кейін де жалғаса береді.</w:t>
        <w:br/>
        <w:t>Осындай шаралар іске асқан жағдайда еліміз бұрынғыдан да нығая түсін, оқырмандарымыз</w:t>
        <w:br/>
        <w:t>әлемдік деңгейде таныта алатын жағдайға жетің жатса, нұр үстіне нұр болар әді. 4-і</w:t>
        <w:br/>
        <w:t>Кез келген оқырман үшін мәдепи мұралар рухани дүниелер әлемдік ғылыми ойдың,”</w:t>
        <w:br/>
        <w:t>мәдениет пен әдебиеттің үздік жетістіктері біздің бойымызға тек кітап арқылы ғана</w:t>
        <w:br/>
        <w:t>сіңірдетіні белгілі.</w:t>
        <w:br/>
        <w:t>104</w:t>
        <w:br/>
        <w:t>Руководетво чтением как приоритетное направление библиотечной работы сегодия (как это</w:t>
        <w:br/>
        <w:t>не парадоксально) кевозможно без привлечения аудио-, видео- и друғих мультимедийных ис-</w:t>
        <w:br/>
        <w:t>точников информации.</w:t>
        <w:br/>
        <w:t>Развитие библиотечных информационных технологий, новых услуг и новых возможностей</w:t>
        <w:br/>
        <w:t>заставило нас рассматривать библиотечное пространство как социально эначимое. Мы остро по-</w:t>
        <w:br/>
        <w:t>чувствовали необходимость кардинального изменения работы с читателями. С этой целью уже</w:t>
        <w:br/>
        <w:t>не первый год определяется стратегия дальнейшего развития библиотеки. Коллектив постоян-</w:t>
        <w:br/>
        <w:t>но находится в пойске новых решений, целенаправленно формируя библиотечное пространство</w:t>
        <w:br/>
        <w:t>для более эффективного обслуживания читателей. Сушественную помошь в этом оказывают</w:t>
        <w:br/>
        <w:t>службы психологической и социологической поддержки детей и юношества. Результаты соци-</w:t>
        <w:br/>
        <w:t>ологических исследований («Приоритеты чтения», «Кітап оқудағы талғамыңыз», «Детская би-</w:t>
        <w:br/>
        <w:t>блиотека. Книга и Семья», «Менің өмірімде кітаптың алатын орны», «Книға в жизни вашего ре-</w:t>
        <w:br/>
        <w:t>бенка», «Сүйікті кітабымның бейнесі», «Компьютер және кітап»), психологических тренингов</w:t>
      </w:r>
    </w:p>
    <w:p>
      <w:r>
        <w:t>(«Сказка в психологии как метод воспитания», «Человек читаюший», «Чтобы ребенок любил</w:t>
        <w:br/>
        <w:t>чнтать», «Как привить интерес қ чтению?», «Как сделать школьника вдумчивым читателем»)</w:t>
        <w:br/>
        <w:t>учитываются при составлении годовых планов работы, проектов и программ, направленных на</w:t>
        <w:br/>
        <w:t>привдечение детей к чтению.</w:t>
        <w:br/>
        <w:t>На протяжении ряда лет наша библиотека действует как пентр дополнительного образования.</w:t>
        <w:br/>
        <w:t>С 48 учебными заведениями города заключены договора о творческом сотрудничестве. Прово-</w:t>
        <w:br/>
        <w:t>димые специалистами массовые мероприятия (лекции, литературные Гостинме, виртуальные</w:t>
        <w:br/>
        <w:t>путешествия, интегрированные уроки и др.) способствуют расширению границ школьной про-</w:t>
        <w:br/>
        <w:t>граммы, т.е. продвижению книги и чтения. Например, виртуальный урок дия старшеклассников</w:t>
        <w:br/>
        <w:t>«И серебряный месяң ярко Над серебряным веком стыл...» погружает читателей в эпоху конца</w:t>
        <w:br/>
        <w:t>19 начала 20 вв. Достигаетоя это при помоши демонстрации видеофильма, обратцения к об-</w:t>
        <w:br/>
        <w:t>разовательным ресурсам Интернета, в частности, голоса поэтов А.Ахматоной, В. Маяковскога,</w:t>
        <w:br/>
        <w:t>В.Хлебникова, И.Северянина звучат в оригинале.</w:t>
        <w:br/>
        <w:t>Как видите, применение технических средств, медиаресурсов помогает сделать мероприятие</w:t>
        <w:br/>
        <w:t>информационно насышенным, интересным и запоминаюшимся. Все это способствует нараши-</w:t>
        <w:br/>
        <w:t>ванию информационных ресурсов библиотеки. Так, медиатека насчитывает более 500 докумен-</w:t>
        <w:br/>
        <w:t>тов на электронных носителях. Ведь массовые формы работы с читателями при применении</w:t>
        <w:br/>
        <w:t>современных аудиовизуальных произведений на компакт-дисках только вынгрывают. Они ока-</w:t>
        <w:br/>
        <w:t>зывают замегное влияние на формирование читательских и зрительских предпочтений. 50 ком-</w:t>
        <w:br/>
        <w:t>пьютеров, обьединенных в единую локальную сеть, позволяют использовать образовательные</w:t>
        <w:br/>
        <w:t>ресурсы Интернета непосредственно на самих мероприятиях, организовывать чат-конференций,</w:t>
        <w:br/>
        <w:t>телемосты со сверстниками из других регионов Казахстана.</w:t>
        <w:br/>
        <w:t>В преддверии праздноваңия 65-летия Победы в Великой Отечественной войне библиотекой</w:t>
        <w:br/>
        <w:t>совместно с университетом «Туран» среди учацихся 11-х классов ғ.Усть-Каменогорска был</w:t>
        <w:br/>
        <w:t>проведен конкурс «Поклонимся великим тем годам...». На протяжении подготовки к конкурсу</w:t>
        <w:br/>
        <w:t>старшеклассники из 15 школ погрузились в мир книг военной тематики, не только художествен-</w:t>
        <w:br/>
        <w:t>ных, но и документальных. Были организованы встречи с ветеранами «Минувших лет святая</w:t>
        <w:br/>
        <w:t>память», обзоры литературы, ийтературно-музыкальмая гостиная «Жди меня и я вернусь...».</w:t>
        <w:br/>
        <w:t>Кульминационным моментом конкурса стал телемост победителей с представителями универ-!</w:t>
        <w:br/>
        <w:t>ситета «Туран».</w:t>
        <w:br/>
        <w:t>Примером, показываюшим положительное взаимодействие книги и компьютерных техноло-</w:t>
        <w:br/>
        <w:t>гай, можно считать такую форму работы как ««ТОБҮЗАСК» (сторисек, в пер. с англ - «мешок</w:t>
        <w:br/>
        <w:t>историй»). Проект сторисек известен во многих странах. Он был разработан в Великобрита-</w:t>
        <w:br/>
        <w:t>100</w:t>
        <w:br/>
        <w:t>Карчалова К.Қ.,</w:t>
        <w:br/>
        <w:t>директор Восточно-Казахстанской ОДЮБ</w:t>
        <w:br/>
        <w:t>Продвижение чтения: современные ориентиры</w:t>
        <w:br/>
        <w:t>(Новые технологии в решения проблемы чтения детей и юношества).</w:t>
        <w:br/>
        <w:t>Нет ничего сильнее идей, время которых пршило</w:t>
        <w:br/>
        <w:t>В. Пого.</w:t>
        <w:br/>
        <w:t>Вопросы чтения в современном мире обрашают на себя пристальное внимание, как тосу-</w:t>
        <w:br/>
        <w:t>дарства, так и обшествсвности. В последней трети ХХ столетия мир столкнулоя с проблемой,</w:t>
        <w:br/>
        <w:t>именусмой «кризис чтения», н частности «Кризис детского чтения». Еғо характериые черты:</w:t>
        <w:br/>
        <w:t>детский читательский негативизм, отказ от добровольного чтения серьөзной литературы, пред-</w:t>
        <w:br/>
        <w:t>почтение низкопробных книг и журналов, пизкая культура чтсния, отказ признавать за книгой</w:t>
        <w:br/>
        <w:t>облагораживаюшую функцию.</w:t>
        <w:br/>
        <w:t>В связи с этим давайте обсудим два высказывания: «Рәбенок тоже человек, и у него есть</w:t>
        <w:br/>
        <w:t>права, в частности, право на выбор. Вокруг идет жизнь. Не нужно преврашать книгу в фетиш,</w:t>
        <w:br/>
        <w:t>Рано или поздно приходится признавать, чғо декларируемые изменения уже пронзошли. Так за-</w:t>
        <w:br/>
        <w:t>чем же, если они произошли, сидеть в каменпом веке и пытатьоя остановить нас там же? Книга</w:t>
        <w:br/>
        <w:t>перестала быть единственным источником знаний. Таких источников теперь много: кино, теле-</w:t>
      </w:r>
    </w:p>
    <w:p>
      <w:r>
        <w:t>видение, компьютер, музыка, учитель, друг, - и все они равноправны. ... Ну и что? Подумаешь,</w:t>
        <w:br/>
        <w:t>не читали Барто. Какой пустяк! Разве это так важно? Ну не знают и не знают. Их жизнь от этого</w:t>
        <w:br/>
        <w:t>независит. Ңа Западе многие вообіңе не читают, а живут хорошо».</w:t>
        <w:br/>
        <w:t>И второе: «Да. Ребенок имеет право не читать, как и читать. Но тогда он стоит неред выбором,</w:t>
        <w:br/>
        <w:t>более важным -- выбором собственной жизненной судьбы. Кем и каким ему быть. Быть ли ува-</w:t>
        <w:br/>
        <w:t>жасмым членом обшества, двигаюшим прогресс, или довольствоваться «гнусно-эгоистически-</w:t>
        <w:br/>
        <w:t>ми наклонностями», подниматьося до высот кульгуры или погрязнутьв потребительстве. Самому</w:t>
        <w:br/>
        <w:t>ребенку с его малым жизненным опытом этот выбор осушествить сложно. Он не предвидит его</w:t>
        <w:br/>
        <w:t>последствий. Реальная жизнь, экран тәлевизора и Интернет формируют у пего идеалы не только</w:t>
        <w:br/>
        <w:t>благородных людей, но и «отморозков», «ночных бабочек», бандитов, сатанистов, фанатов».</w:t>
        <w:br/>
        <w:t>Вывод: Чтение необходимо, необходимо и руководство чтением.</w:t>
        <w:br/>
        <w:t>Нехватка времени у детей, особенно у школьников, на чтение заставпляетг нас, библиотекарей,</w:t>
        <w:br/>
        <w:t>беспокоитьея о том, чтобы в их руки попала полноценная литература, махсимально содействую-</w:t>
        <w:br/>
        <w:t>шая развитию ума и сердца ребенка. Ведь не даром же А.Лиханов назвал библиотеку последним</w:t>
        <w:br/>
        <w:t>оплотом, стоязцим на зашите детского чтения. Приобтцая детей к чтению, мы не только открыва-</w:t>
        <w:br/>
        <w:t>ем путь к информации, мы должны загцитшать его душу, питать ум и сөрдие, побуждать к само-</w:t>
        <w:br/>
        <w:t>сознанию, содействовать творческой самореализации личности.</w:t>
        <w:br/>
        <w:t>Что значит руководить чтением? Это значит постоянно вызывать интерес к книгам, сдедить</w:t>
        <w:br/>
        <w:t>(исподволь, ненавязчиво) за их выбором, помогать понимать ирочитанное, воспитывать кульгу-</w:t>
        <w:br/>
        <w:t>ру чгения, и делать это нужно, на наш взгляд, «с пеленок». Недагог В.А.Сухомлинский главный</w:t>
        <w:br/>
        <w:t>смысл руководства чгением видел в выработке у растушего чейовека внутренней потребности в</w:t>
        <w:br/>
        <w:t>том, чтобы, читая, размышлять о жизни, о себе, о человеческих отношениях и получать от этого</w:t>
        <w:br/>
        <w:t>величайшев наслаждение.</w:t>
        <w:br/>
        <w:t>Сушествуют разные способы приобшения детей к чтению, но все ли они действенны? Как</w:t>
        <w:br/>
        <w:t>сделать так, чтобы ребенок полюбил книгу, предпочел ее другим увлечениям?</w:t>
        <w:br/>
        <w:t>Перед нами встал вопрос: как совместить наработанный опыт по привлечению читателя к</w:t>
        <w:br/>
        <w:t>систематическому чтению с новыми условиями, в которых он живет?</w:t>
        <w:br/>
        <w:t>99</w:t>
        <w:br/>
        <w:t>ству 4зіву книг среди представителей Киргизстана, работаюших с кыргызстанскимн незрячимя.</w:t>
        <w:br/>
        <w:t>Мы также планируем оказывать всемерную консультативную помошь при стромтельстве типо-</w:t>
        <w:br/>
        <w:t>вого здания РБНСГ, запланированного на 2016 год.</w:t>
        <w:br/>
        <w:t>В завершенни хотелось бы еше раз подчеркнуть тот факт, что РБНСГ уже вышла за рамки</w:t>
        <w:br/>
        <w:t>простой спецбиблиотеки и превратилась в круштый информационно-кульғурный центр, предо-</w:t>
        <w:br/>
        <w:t>ставляюший библиотечные, реабилитационные, образонательные и другие услуги не Только</w:t>
        <w:br/>
        <w:t>незрячим и слабовидяшим людям, но и инвалидам других катоторий. Наша бибимотека может</w:t>
        <w:br/>
        <w:t>гордиться тем, что она ничем не уступает, а порой даже превосходит аналогичные библиотеки</w:t>
        <w:br/>
        <w:t>в странах СНГ и некоторых странах дальнего зарубежья. Мы надсемся, что наш вклад в дело</w:t>
        <w:br/>
        <w:t>предоставления незрячим и слабовидяшим людям доступа к информации позволяет этим граж-</w:t>
        <w:br/>
        <w:t>данам максимально развивать свой интеллектуальный и творческий потенциал и несмотря ни на</w:t>
        <w:br/>
        <w:t>что добиваться поставленных делей.</w:t>
        <w:br/>
        <w:t>4</w:t>
        <w:br/>
        <w:t>Бағдат Кәрібозұлы,</w:t>
        <w:br/>
        <w:t>фил-ғыл. док., профессор,</w:t>
        <w:br/>
        <w:t>Қорқыт ата атындағы ҚМУ жанындағы</w:t>
        <w:br/>
        <w:t>«Қорқыттану» ғылыми-зерттеу</w:t>
      </w:r>
    </w:p>
    <w:p>
      <w:r>
        <w:t>институтының директоры</w:t>
        <w:br/>
        <w:t>«Сырдария кітапханасы-сыр елінің жауһары»</w:t>
        <w:br/>
        <w:t>Соңғы 2-3 жыл көлемінде Сыр елінде болғав үлкен жаңалық - 200 томдық «Сырдария</w:t>
        <w:br/>
        <w:t>кітапханасының» жарық көруі. «Сырдария кітапханасы» - Сыр елінің кешегі, бүгінгі көркем</w:t>
        <w:br/>
        <w:t>әдеби шығармаларының антологиясы. Сыр елінін әдебиеті қазақ әдебиетінің құрамдас бөлшегі</w:t>
        <w:br/>
        <w:t>екенін ескерсек, оңың өзіндік дәстүрі, түу көздері мен негіздері, қалыптасу жолдары мен даму</w:t>
        <w:br/>
        <w:t>арналарының болатыны түсінікті. «Сырдария кітапханасын» жасау барысында, міне, осы дәстүр</w:t>
        <w:br/>
        <w:t>тұтастығы, оның сабақтастығы мен жалғастығы, бүгінгі өмірі түгел ескерілді. Сыр слі әдебиетінің</w:t>
        <w:br/>
        <w:t>інжу-маржандарын кітапханаға айналдыру барысында оның ғылыми тұрғыдан жүйеленуі мен са-</w:t>
        <w:br/>
        <w:t>рапталуына басты назар аударылды, әрбір кезец әдебиетінің өзіндік сыры мен сипатын таныта-</w:t>
        <w:br/>
        <w:t>тындай талантты дүниелердің кітапхана құрамына енуіне күш салдық.</w:t>
        <w:br/>
        <w:t>Сыр елі әдебиеті дәстүрінің бастау көзінде, негізінде бүкіл түркілік өркениеттің тұңғыш ту-</w:t>
        <w:br/>
        <w:t>ындысы “Қорқыт Ата кітабы” (27 баспа табақ) тұр. Тұтас түркі жұртынын бәріне ортақ “Қорқыт</w:t>
        <w:br/>
        <w:t>Ата кітабы” “Сырдария кітапханасының” құрамында түпнұсқа, орысша жәпе қазақша берілді,</w:t>
        <w:br/>
        <w:t>қазақшасы ғұлама ғалым Ә.Қоңыратбаевтың аудармасы.</w:t>
        <w:br/>
        <w:t>Сыр елі әдебиетінің қалыптасу жолдарында Шығыс халықтарының классикалық әдебиеті</w:t>
        <w:br/>
        <w:t>дәстүрінің маңызы үлкен. Әрбір ұлттық эдебиет пен өнер өзінің қазаңында қайнап-қайнап алғаннан</w:t>
        <w:br/>
        <w:t>кейін дамуының белгілі бір кезеңінде бүкіл әлемдік өркениеттің озық үлгілеріне қол созады, иық</w:t>
        <w:br/>
        <w:t>теңестіруге ұмтылады. Бұл - әдебиет пен өнер дамуындағы ерекше құбылыс, заңдылық. Міне,</w:t>
        <w:br/>
        <w:t>осы тұрғыдан қазақ әдебиетінің тәжірибесінде Шығыс халықтарының әдебиетіне қол созу ХІХ</w:t>
        <w:br/>
        <w:t>ғасырдың соңы мен ХХ ғасырдың басында Сыр сүлейлерінің шығармашылығында жүзеге асты.</w:t>
        <w:br/>
        <w:t>Шығыс халықтары әдебиетіндегі діни, гуманизм, адамгершілік, қиял-ғажайыптар әлемі, ғашықтық</w:t>
        <w:br/>
        <w:t>сырлары мен ғылым құпиялары т.б. тақырыптар, сюжеттер, мазмұндық сарындар мен пішіндік</w:t>
        <w:br/>
        <w:t>сипаттар Сыр сүлейлерінің шығармашылығында көрініс тапты. “Сырдария кітапханасында”</w:t>
        <w:br/>
        <w:t>бүкіл Шығыс халықтарына ортақ құнды эдеби-мәдени мұралар Қожа Ахмет Яссауидің “Диуани</w:t>
        <w:br/>
        <w:t>Хикметі” мен (аударған Әбибулла Мұхамеджанов, Қалтай Мұхамеджановтың ағасы) Нәсіреддин</w:t>
        <w:br/>
        <w:t>Рабғузидің “Қиссасул-онбиясы” (арабшадан аударған Сыр бойылық молда Әшім Әріпбайұлы),</w:t>
        <w:br/>
        <w:t>сондай-ақ “Мың бір түннің” Қалтай Мұхамеджановтың аудармасымен 8 томы берілсе, бұндай</w:t>
        <w:br/>
        <w:t>дереккөздер Сыр елі әдебиетінің, осы арқылы тұгас қазақ әдебиетінің Шығыстық мәдениетпен</w:t>
        <w:br/>
        <w:t>тамырластығын дәлелдесе керек.</w:t>
        <w:br/>
        <w:t>Сыр сүлейлері шығармаларының қазақ әдебиеті мен өнерінің тарихындағы орны ерекше. “Сыр-</w:t>
        <w:br/>
        <w:t>дария кітапханасының” құрамында Сыр сүлейлерінен Базар жырау, Шораяқтың Омарі, Қарасақал</w:t>
        <w:br/>
        <w:t>Ерімбет, Нұртуған Кенжеғұлұлы (2 том), Тұрмағамбет Ізтілеуұлы (2 том), Кете Жүсіп, Қаңлы</w:t>
        <w:br/>
        <w:t>Жүсіп, Таубайдың Жүсібі, Тұрымбет Салқынбаев, Мұзарап Жүсіпұлы, Нұрмағамбет Қосжанұлы,</w:t>
        <w:br/>
        <w:t>Сәрсенбай Бөртебайұлы, Бұдабай Қабылұлы, Шегебай Бектасұлы, Оңғар Дырқайүлы, Жорықбай</w:t>
        <w:br/>
        <w:t>Табынбайұлы, Молдахмет Дабылұлы, Сейітжан Бекшентайұлы, Қуаныш Баймағамбетов, Әлібек</w:t>
        <w:br/>
        <w:t>Бәйкенов т.б. шығармалары берілді.</w:t>
        <w:br/>
        <w:t>“Сырдария кітапханасында” Сыр елі әдебиетінің дәстүрі, оның сабақтастығы мен тұтастығы</w:t>
        <w:br/>
        <w:t>деген мәселелердің үнемі ескеріліп отырғанының дәлелі ретінде Сыр сүлейлері шығармаларының</w:t>
        <w:br/>
        <w:t>дәстүрін Кеңес дәуірі кезіндегі жаңа, жазба, кәсіби әдебиет жағдайында жалғастырушы халық</w:t>
        <w:br/>
        <w:t>109</w:t>
        <w:br/>
        <w:t>Дөңгелек үстел</w:t>
        <w:br/>
        <w:t>«Зағип және нашар көретін оқырмандарға қызмет көрсету үшін жаңа</w:t>
        <w:br/>
        <w:t>ақпараттық технологияларды ендіру»</w:t>
        <w:br/>
        <w:t>Үйлестіруші: Юсупджанов Пархат Азатұлы, Республикалық зағип жоне нашар көретін</w:t>
        <w:br/>
        <w:t>азаматтарға арналған кітапхананың «дыбысты» және Брайль кітабын тлағару бойынша бөлім</w:t>
        <w:br/>
        <w:t>жетекшісі</w:t>
        <w:br/>
        <w:t>Юсупджанон П.А.,</w:t>
        <w:br/>
        <w:t>руководитель отдела по выпуску</w:t>
      </w:r>
    </w:p>
    <w:p>
      <w:r>
        <w:t>«говоряшей» и Брайлевской книги РБНСІ”</w:t>
        <w:br/>
        <w:t>Достижения спецбиблиотек для незрячих</w:t>
        <w:br/>
        <w:t>и слабовидяших граждан за 20 лет независимости РК</w:t>
        <w:br/>
        <w:t>на примере РБНСГ</w:t>
        <w:br/>
        <w:t>Республиканская библиотека для незрячих и слабовидяшцих траждан была основана в 1971</w:t>
        <w:br/>
        <w:t>тоду по приказу Совета Миниотров Казахской ССР с целью предоставления незрячим читателям</w:t>
        <w:br/>
        <w:t>доступа к печатным изданиям и другой литературе через альтернативные форматы книгоизда-</w:t>
        <w:br/>
        <w:t>ния, такие как рельефно-точечный шрифт брайля и озвучивание с помошью аудио-дикторов и.</w:t>
        <w:br/>
        <w:t>чгецов.</w:t>
        <w:br/>
        <w:t>Библиотека находится в центре города Алматы в удобном для незрячих и спабовидяших чи-</w:t>
        <w:br/>
        <w:t>тателей месте.</w:t>
        <w:br/>
        <w:t>Уже к концу 1991 года, когда наша страна стала независимой, библиотека насчитывала не-</w:t>
        <w:br/>
        <w:t>сколько десятков тысяч книг, выпушенных по шрифту брайля, несколько тысяч озвученных или</w:t>
        <w:br/>
        <w:t>так называемых «говоряшцих» книг на аудиокассстах и рулонах-бабинах. Грамотность наших</w:t>
        <w:br/>
        <w:t>читателей в дни становления независимости была на очень высоком уровне.</w:t>
        <w:br/>
        <w:t>Однако в 1990-е тоды библиотека испытала тяжӛлые времена, сопровождаюшиеся сокра-</w:t>
        <w:br/>
        <w:t>шением финансирования и сокрашением штата работников, устареванием книжного фонда и</w:t>
        <w:br/>
        <w:t>нехваткой квалифицированных молодых специалистов. Алматинская типография Казахского</w:t>
        <w:br/>
        <w:t>обшества слепых, выпускавшая книги для незрячих на казахском языке, была зақрыта. Книг</w:t>
        <w:br/>
        <w:t>из Москвы тоже постулало не так много, как в советские времена. Тем не менее, в библиотеке</w:t>
        <w:br/>
        <w:t>открылась своя студия звукозаписи, выпускаюицая озвученные книги казахстанских авторов на</w:t>
        <w:br/>
        <w:t>казахском и русском языках. Развивалоя перечень услуг чтецов, зачитываюших незрячим и сла-</w:t>
        <w:br/>
        <w:t>бовидяшим студентам и другим читателям тазсты, журналы, книги и учебники.</w:t>
        <w:br/>
        <w:t>С 2004 года начался новый этап развития, модернизации и расширения роспубликанской би-</w:t>
        <w:br/>
        <w:t>блиотеки,</w:t>
        <w:br/>
        <w:t>Впервые за многие годы в здании библиотеки был сделан капитальный ремонт, что сразу же</w:t>
        <w:br/>
        <w:t>превратило нензрачное на вид здание библиотеки в светлое, просторное учреждение, где можно</w:t>
        <w:br/>
        <w:t>с большой пользой для ссбя проводить время.</w:t>
        <w:br/>
        <w:t>Наработу стали привлекаться молодые специалисты, знаюшие производство книг по шрифту</w:t>
        <w:br/>
        <w:t>брайля. Библиотекой были закуплены так называемые тифло-комплексы, состояшие из компью-</w:t>
        <w:br/>
        <w:t>тера, брайлевского дисплея для чгения информации с экрана, говоряшей программы зкранного</w:t>
        <w:br/>
        <w:t>доступа и брайлевского принтера. Это позволило начать выпуск учебников и другой литературы</w:t>
        <w:br/>
        <w:t>по шрифту брайля. Библиотека, таким образом, уменьшила свою зависимость от типографий и</w:t>
        <w:br/>
        <w:t>студий звукозаписи стран ближнего зарубежья.</w:t>
        <w:br/>
        <w:t>ін</w:t>
        <w:br/>
        <w:t>Нужно отметить огромное значение сотрудничества с РБНСТГ, их работу по созданию сети</w:t>
        <w:br/>
        <w:t>сиецбиблиотек. Выработка обших задач помогала. преодолевать проблемы, находить решепия,</w:t>
        <w:br/>
        <w:t>учиться новому и планировать будушее.</w:t>
        <w:br/>
        <w:t>В связи с этим рассматриваются перопективы информационно-технического развития, при-</w:t>
        <w:br/>
        <w:t>обретения согрудниками компьютерных навыков, самостоятельнос их изучение.</w:t>
        <w:br/>
        <w:t>Автоматизированная информационная программа АИС СБ РК в спецбиблиотеке города Се-</w:t>
        <w:br/>
        <w:t>мей установлена в сентябре 2010 года. Главным условием внедрения и работы системы является</w:t>
        <w:br/>
        <w:t>наличие матричного принтера, брайлевского принтера и сканера. Матричный принтер приаб-</w:t>
        <w:br/>
        <w:t>рели, остального пока нс имеем.</w:t>
        <w:br/>
        <w:t>Состоялея торжественный запуск и вручение программы АИС СБ РК в присутствии нашего</w:t>
        <w:br/>
        <w:t>начальника отдела культуры и главного специалиста коллегами из РБНСГ (Избасаровой Д.Ж.).</w:t>
        <w:br/>
        <w:t>Далее в течении следуюшего времени по нашему письму были заложены средства на оплату</w:t>
        <w:br/>
        <w:t>программы, так как программу нам установили в долг, в кредит. Деньги в текуіцем году отправ-</w:t>
      </w:r>
    </w:p>
    <w:p>
      <w:r>
        <w:t>ляли двумя частями. Отправляли как за литературу, тақ как на услуги не предусмотрена смета,</w:t>
        <w:br/>
        <w:t>не разрешают. Из-за кризиса уже 2 года эту статью нам не протускают.</w:t>
        <w:br/>
        <w:t>После установления программы весь 4 квартал 2010 года для библиотеки проходил в напря-</w:t>
        <w:br/>
        <w:t>жӛнном режиме. Возникали разногласия с директором ТОО УПП КОС, у которого библиотека</w:t>
        <w:br/>
        <w:t>арендует помешение. В результате много моральпых сил было положено на доказательство не-</w:t>
        <w:br/>
        <w:t>обходимости сушествования спецбиблиотеки в районе Обшества слепых и необходимости По-</w:t>
        <w:br/>
        <w:t>вышения аренды в связи с повышением тарифов на ком.услуги. В итоге, с учетом расширения</w:t>
        <w:br/>
        <w:t>плоцади дия библиотеки была установлена новая арендная плата. Паралдельно с подготовкой и</w:t>
        <w:br/>
        <w:t>проведеннем мероприятий тшла работа по перемезнению фонда в новые помешения, устанавли-</w:t>
        <w:br/>
        <w:t>вались своим силами стеллажи для книг, шла расстановка фонда. Много сил уходило на уборку,</w:t>
        <w:br/>
        <w:t>особенно после штукатурки и зачистки откосов на пластиконые окна, которые нам помоіли по-</w:t>
        <w:br/>
        <w:t>ставить спонсоры.</w:t>
        <w:br/>
        <w:t>Работа по установке стеллажей и расстановке фонда продолжилась и в текушем году. Шло</w:t>
        <w:br/>
        <w:t>обслуживание читателей, кто-то болел, кто-то училея, а потом писал диплом и зашишался. Лет-</w:t>
        <w:br/>
        <w:t>ние отпуска и плотный график проведения мероприятий в текушем юбилейном тоду не дали</w:t>
        <w:br/>
        <w:t>возможности заняться обучением в регулярном режиме.</w:t>
        <w:br/>
        <w:t>Работа с программой велась на уровне характеристики самой системы и е8 процессов. Требо-</w:t>
        <w:br/>
        <w:t>валось освоение компьютера сотрудниками, умение делать необходимые действия, закреплять</w:t>
        <w:br/>
        <w:t>навыки. О зпачении программы проведены ознакомительные беседы, продемонстрированы о6-</w:t>
        <w:br/>
        <w:t>разцы карточек, проверяютоя я закрепляютея правила описания.</w:t>
        <w:br/>
        <w:t>В библиотеке практически полностью созданы условия для внедрения такой программы, мы</w:t>
        <w:br/>
        <w:t>надгемся, что владение программой будет содействовать профессиональному росту сотрудни-</w:t>
        <w:br/>
        <w:t>кон библиотеки и возможности поднять библиотечнове обслуживание незрячих читателей на бо-</w:t>
        <w:br/>
        <w:t>лее качественный уровень.</w:t>
        <w:br/>
        <w:t>Перспективу дальнейшего развития и работы программы мы определяем обучением опре-</w:t>
        <w:br/>
        <w:t>делӛнных сотрудников практическим навыкам работы с программой АИС СБ РК, их учебной</w:t>
        <w:br/>
        <w:t>практике в РБНСГ в 2012 году, и в дальнейшем демонстрационном показе процессов работы</w:t>
        <w:br/>
        <w:t>программы, работе по созданию электронного каталога и приобретению брайлевского принтера.</w:t>
        <w:br/>
        <w:t>пә</w:t>
        <w:br/>
        <w:t>жазушылардың мерейтойларына арналған библиографиялық құралдар мен ұсыныстық тізімдер</w:t>
        <w:br/>
        <w:t>(бедерлі пүктелі шрифте және жайпақ баспалы шрифте) ұсынылып отырады,</w:t>
        <w:br/>
        <w:t>Ақпарат пен білім адамға өмірдегі өз орнын табуға, мәселелерді шешуге, өз ұстанымын</w:t>
        <w:br/>
        <w:t>жетілдіруге мүмкіндік беретіні бәрімізге белгілі. Ал,зағип оқырмандарға осы ақпаратты жеткізуді</w:t>
        <w:br/>
        <w:t>қалай жеңілдетуге болады?</w:t>
        <w:br/>
        <w:t>Бұл мәселені шешуге арнаулы кітапхананың рөлі ерекше. Қазіргі ақпараттандыру техноло-</w:t>
        <w:br/>
        <w:t>гиясы дамыған заманда жаңа компьютерлік ақпараттандыруды кітапханаға ендіру және зағип</w:t>
        <w:br/>
        <w:t>оқырмандардың меңгеру қажеттілігі туып отыр. Бұл ретте кітапханадағы «Зағип және ком-</w:t>
        <w:br/>
        <w:t>пьютер» үйірмесінің қосар үлесі мол. Зағип оқырмандарды компьютерге үйрету үшін Үігро-4</w:t>
        <w:br/>
        <w:t>бағдарламасы орнатылып, оқырмандарға компьютерде жұмыс істеу негіздерін үйретуде. Үйірме</w:t>
        <w:br/>
        <w:t>зағип жоне нашар көретін оқырмандарға өздігімен жұмыс істеуіне мүмкіндік ашып, компьютерлік</w:t>
        <w:br/>
        <w:t>сауаттылығын арттыруда.</w:t>
        <w:br/>
        <w:t>Қазіргі ақпараттық қоғамның дамуы пайдалапушыныц орасап зор ақпараттық мәліметтерге</w:t>
        <w:br/>
        <w:t>кедергісіз қол жеткізуін қамтамасыз етумен анықталады. Интернеттің қарқынды да-</w:t>
        <w:br/>
        <w:t>муы оқырмандарға кітапханалық қызмет көрсету жүйесіне маңызды өзгерістерді енгізуде.</w:t>
        <w:br/>
        <w:t>Оқырмандарымызға ақпараттық ағымды жедел тауып беру мақсатында Интернет жүйесі жұмыс</w:t>
        <w:br/>
        <w:t>істейді.</w:t>
        <w:br/>
        <w:t>Арнаулы кітапханалардың басты мақсаты зағип азаматтардың ақпарат әлеміне тең құқылы</w:t>
        <w:br/>
        <w:t>еркін енуін қамтамасыз ету. Кітапханадағы «Ушоо 4» бағдарламасы және «Брайлист», «Зағип</w:t>
        <w:br/>
        <w:t>және компьютер» үйірмелерінен алған білімдері, олардың өмірлерінде ерекше орын алып,</w:t>
        <w:br/>
        <w:t>ақпараттық әлемде адастырмайтын, жол сілтеуші болып табылады демекпіз.</w:t>
      </w:r>
    </w:p>
    <w:p>
      <w:r>
        <w:t>Болашақта Арнайы кітапхана өз қызметінде мейірімділікті, ізгілікті, имандылықты ұстам тұта</w:t>
        <w:br/>
        <w:t>отырып, кітапхана тек ақпарат, мәдени-ағарту орталығы болып қана қоймай, өз оқырмандарының</w:t>
        <w:br/>
        <w:t>бос уақыттырын тиімді өткізетін бірден-бір орталық болуын өмірлік нысанасына айналдырмақ.</w:t>
        <w:br/>
        <w:t>Ал енді, кіталхананың бірден - бір проблемасы ол ғимарат болып отыр. Кітапхана Қазақ</w:t>
        <w:br/>
        <w:t>соқырлар қоғамының Жамбыл облысындағы филиалының жартылай жертәле ғимаратының</w:t>
        <w:br/>
        <w:t>220 ш.м. жалға алып отыр. Ғимарат кітапханаға лайық емес. Жөндеу көрмеген, төбедегі</w:t>
        <w:br/>
        <w:t>тұрғындардың жылу жүйесінің жәнс канализациясының құбырлары ғимараттың ішінен</w:t>
        <w:br/>
        <w:t>өтетіндіктен жиі су ағып кітап қорына зиянын келтіріп тұрады. Кітап қорындағы су тиіп бүліңген</w:t>
        <w:br/>
        <w:t>дыбыстандырылған әдебиеттерді (рулон) қайта өңдеуден әткізу қиындығы туындап отыр, Сон-</w:t>
        <w:br/>
        <w:t>дай -ақ дыбыстандырылған одебиеттерді (руллон, кассета) дискіге көшіру қиындығы туындап</w:t>
        <w:br/>
        <w:t>отыр. Оның себебі арнайы магнитафонның кітапханада жоқтығы.</w:t>
        <w:br/>
        <w:t>Кітапхананың алға қойып отырған мақсаттарының бірі кітапханада дыбыстандырылған</w:t>
        <w:br/>
        <w:t>әдебиеттер студиясын ашу. Кітапханаға жастарды көбірек тартыл жастар орталығын құру.</w:t>
        <w:br/>
        <w:t>7</w:t>
        <w:br/>
        <w:t>ет 37 503 записей. Из них РҮШ- 8808, озвученная литература- 13214, Эдектропные посители-</w:t>
        <w:br/>
        <w:t>693, ППШ- 14728, рельефно-графические пособия- 60.</w:t>
        <w:br/>
        <w:t>В.этом году был создан сайт библиотеки (слайд).</w:t>
        <w:br/>
        <w:t>Конечно, говоря работе библиотеки, наших дәстижсниях, нельзя ңс сказать И 0 наших про-</w:t>
        <w:br/>
        <w:t>блемах. Это отсутствие собственного здания.</w:t>
        <w:br/>
        <w:t>Епце раз хотелось бы подчеркнуть, что сегодняшияя вотреча дает нам возможность поделить-</w:t>
        <w:br/>
        <w:t>ся опытом работы, но хотелось бы, чтобы в перспективе проводились оп-Ііпе конференцин меж-</w:t>
        <w:br/>
        <w:t>ду нашими библиотеками для обмена опытом обслуживания читателей в удаленном доступе,</w:t>
        <w:br/>
        <w:t>консультаций через Интернет, организаңии проведения интерактинных совеццаний.</w:t>
        <w:br/>
        <w:t>Желаю всем участникам встречи плодотворной работы, успехов в новых начинаниях, а самое</w:t>
        <w:br/>
        <w:t>тлавное, крепкого всем эдоровья, чтобы мы смогли претворить все задуманное и увиденное.</w:t>
        <w:br/>
        <w:t>Создание благоприятных условий организации качественного библиогечного обслуживания</w:t>
        <w:br/>
        <w:t>людей с ограпичением в жизнедеятельности, с целью их социяльно-кульгурной реабилитаций и</w:t>
        <w:br/>
        <w:t>интеграции в обшестве;</w:t>
        <w:br/>
        <w:t>- Обеспечение овободного и беспрепятственного доступа к информации и сохранение его</w:t>
        <w:br/>
        <w:t>источников;</w:t>
        <w:br/>
        <w:t>- Создание регионального информационного и ресурсного центра по проблемам инвалидов и</w:t>
        <w:br/>
        <w:t>инвалидности ңа базе библиотеки.</w:t>
        <w:br/>
        <w:t>Целью Клуба является интеграция незрячих в мировом информационном пространстве.</w:t>
        <w:br/>
        <w:t>2.2. Основные задачи киуба. В рамках осушествления поставленной цели Клуб решает сле-</w:t>
        <w:br/>
        <w:t>дуюшцие задачи:</w:t>
        <w:br/>
        <w:t>- повышение компьютерной грамотности и содействие доступу незрячих к информационным</w:t>
        <w:br/>
        <w:t>ресурсам Интернет;</w:t>
        <w:br/>
        <w:t>- повышение уровня реабилитация путем использования компьютерных и</w:t>
        <w:br/>
        <w:t>телекоммуникационных технологий;</w:t>
        <w:br/>
        <w:t>- повышение эффективности библиотеяного обслуживания, образовательных программ,</w:t>
        <w:br/>
        <w:t>научно-исследовательских работ, предпринимательской, профессиональной деятельности,</w:t>
        <w:br/>
        <w:t>культурного обмена за счет использования информационных ресурсов Интернет;</w:t>
        <w:br/>
        <w:t>- содействие социально-нсихологической адаптации незрячих школьников и студентов, их</w:t>
      </w:r>
    </w:p>
    <w:p>
      <w:r>
        <w:t>профориентация и оказание им помолци в получения средвего, специального и высшего</w:t>
        <w:br/>
        <w:t>образования;</w:t>
        <w:br/>
        <w:t>- содействие в трудоустройстве незрячих специалистов, получивших образование, а также</w:t>
        <w:br/>
        <w:t>других инвалидов в государственных и иных учреждениях, организапиях и предприятиях,</w:t>
        <w:br/>
        <w:t>техническое обеспечение их труда и быта;</w:t>
        <w:br/>
        <w:t>- оказание организационно-правовой и иной помоши Инвалидам в ирелпринимательской</w:t>
        <w:br/>
        <w:t>деятельности;</w:t>
        <w:br/>
        <w:t>- оқазание морально-психологической и иной консультативной помоши инвалидам, а также</w:t>
        <w:br/>
        <w:t>семьям, имеюіцим инвалидов;</w:t>
        <w:br/>
        <w:t>- расширение контактов с региональными и зарубежными библиотеками, фондами,</w:t>
        <w:br/>
        <w:t>организациями инвалидов и научными центрами.</w:t>
        <w:br/>
        <w:t>2.3. Предметом деятельности Клуба является:</w:t>
        <w:br/>
        <w:t>- содействие вразработкеиреализаций индивидуальных, целевыхи комплексвых социальных</w:t>
        <w:br/>
        <w:t>программ по реабилитации инвалидов;</w:t>
        <w:br/>
        <w:t>- участие в осушцествлении региональных, обіцероссийских и межгосударственных программ</w:t>
        <w:br/>
        <w:t>реабилитация и совершенствования информационного оболуживания инвалидов;</w:t>
        <w:br/>
        <w:t>- поиск и внедрение новейших информационных технологий, адаптация их для пезрячих;</w:t>
        <w:br/>
        <w:t>123</w:t>
        <w:br/>
        <w:t>С.2005 года стала вестись активная работа с иностранными и международными организация-</w:t>
        <w:br/>
        <w:t>ми, направленная на внедрение новых информационных технологий для обслуживания незрячих</w:t>
        <w:br/>
        <w:t>и олабовидяших граждан Казахстана. Международный фонд «іогсе» предоставил библиотеке</w:t>
        <w:br/>
        <w:t>оборудование для производства и воспроизведения «говоряших» аудиокниг международно-при-</w:t>
        <w:br/>
        <w:t>знанного стандарта дліву, который предоставляет читателя полную навигацию по книге. Тақая</w:t>
        <w:br/>
        <w:t>книга является практически полноцениым аналогом обычных плоскопечатных книг. Более того,</w:t>
        <w:br/>
        <w:t>фонд «боксе» внедрил казахский шрифт в специальную проғрамму “дихһиғу ӘгаШе іғапвіліюг”,</w:t>
        <w:br/>
        <w:t>что позволило нам выпускать брайлевские книги не только на русском, но и на казахском языках.</w:t>
        <w:br/>
        <w:t>Представители данного фонда провели несколько тренингов, научив сотрудников РБНСГ произ-</w:t>
        <w:br/>
        <w:t>водству книг в стандарте дзізу и производству брайлевских книг на казахском языке с помошцью</w:t>
        <w:br/>
        <w:t>вышеупомянутой программы.</w:t>
        <w:br/>
        <w:t>С2007 года РБНСГ стала выпускать так называемые «тактильные» книги, состоятцие из брай-</w:t>
        <w:br/>
        <w:t>левской книги, аудио-приложения и тактильной части. Теперь впервые на территория СНГ не-</w:t>
        <w:br/>
        <w:t>эрячме люди могут не только прочитать книги о Байтереке, мавзолес Ходжи-Ахмета Яссави,</w:t>
        <w:br/>
        <w:t>мавзолее Карахана и т.д., но и пошупать уменышенные копии этих великих сооружений о06-</w:t>
        <w:br/>
        <w:t>ственными руками. Это является одним из примеров предоставления незрячим людям полного</w:t>
        <w:br/>
        <w:t>доступа к информация.</w:t>
        <w:br/>
        <w:t>Одним из проектов, которыми мы очень тордимся, является проект «читаем книги мировых</w:t>
        <w:br/>
        <w:t>классиков по брайлю». В этом году в рамках данного проекта была издана по брайлю и создана</w:t>
        <w:br/>
        <w:t>в международном стандарте дгізу книга Мухтара Ауэзова «Лихая година». Выпуск этой книги</w:t>
        <w:br/>
        <w:t>был подлержан фондом Мухтара Ауэзова. Книга была выпушена в партиерстве с Киргизским</w:t>
        <w:br/>
        <w:t>Обшеством Слепых и Глухих.</w:t>
        <w:br/>
        <w:t>Республиканская библиотека для незрячих и слабовидяших граждан является держателем</w:t>
        <w:br/>
        <w:t>единственного республиканского печатного издания дія незрячих людей -- газета «РБНСГ-</w:t>
        <w:br/>
        <w:t>Вести», которая обязательно издавтся по рельефно-точечному шрифту брайля.</w:t>
        <w:br/>
        <w:t>С 2011 тода в РЕНСГ выпускается «говоряшая» газета «Мой путь» - «Менің жолым». Эта</w:t>
        <w:br/>
        <w:t>газета выпускаетоя в специальном международном стандарте 4віву, позволяюшим читателям</w:t>
        <w:br/>
        <w:t>легко ориентироваться в издании, переходить на любую странину, главу, раздел одним нажатием</w:t>
        <w:br/>
        <w:t>кнопки.</w:t>
      </w:r>
    </w:p>
    <w:p>
      <w:r>
        <w:t>Вовсех спенбиблиотеках для незрячих и слабовидяших граждан Республики Казахстан уста-</w:t>
        <w:br/>
        <w:t>новлена программа «АЙС-СБРК» - автоматическая информационная система спецбиблиотек</w:t>
        <w:br/>
        <w:t>Ресиублики Казахстан, разработанная выдаюшимися специалистами РБНСТ. Эта ироғрамма по-</w:t>
        <w:br/>
        <w:t>зволяет каталогизировать книги и другие издания дая незрячих и дайт возможность самим не-</w:t>
        <w:br/>
        <w:t>зрячим читателям находить нужные материалы, книги, печатные издания из фонда той или иной</w:t>
        <w:br/>
        <w:t>библиотеки. Брайлевские и «говоряшие» книги, выпушенные в РБНСІГ, а также методические</w:t>
        <w:br/>
        <w:t>и другие иособия нашей библиотеки, распространяются по сети спецбиблиотек для незрячих и</w:t>
        <w:br/>
        <w:t>слабовидятцих граждан Казахстана.</w:t>
        <w:br/>
        <w:t>За последние ғоды партнерами библиотеки стали такие организации как Молодежная органи-</w:t>
        <w:br/>
        <w:t>заңия людей с ограңиченными возможностями «Жігер», Ассоциация женішин с инвалидностью</w:t>
        <w:br/>
        <w:t>«Ширак», Казахское обшество глухих, Обшественное обьединение слепоглухих «Мейрым»,</w:t>
        <w:br/>
        <w:t>Международный дгізу консорциум, Международный фонд “Гогсе” и многие другие казахстан-</w:t>
        <w:br/>
        <w:t>ские и зарубежные организацим. Совместно с этими организациями РБНСГ в течение несколь- !</w:t>
        <w:br/>
        <w:t>ких последиих лет иронодит конференции, семинары, круглье столы и другие мероприятия по</w:t>
        <w:br/>
        <w:t>проблемам людей с ограниченными возможностями и развитию их потенциала.</w:t>
        <w:br/>
        <w:t>На сегодияшний день Республиканская библиотека для незрячих и слабовидяцих граждан</w:t>
        <w:br/>
        <w:t>Комитета по культуре Министерства культуры Республики Казахстан является координационно-</w:t>
        <w:br/>
        <w:t>П2</w:t>
        <w:br/>
        <w:t>ақындарының шығармалары молынан қамтылды. Байназар Өтепұлы, Нұрсұлтан Жұбатұлы,</w:t>
        <w:br/>
        <w:t>Әбзәли Егізбаев, Бейсенбай Қасқырбайұлы, Әлімбай Әлиасқар, Төлеутай Үркімбаев, Қали</w:t>
        <w:br/>
        <w:t>Шыңғысов, Нартай Бекежанов, Манап Көкенов, Асқар Қожахметон т.б. кітаптары мен бұрын</w:t>
        <w:br/>
        <w:t>баспа бетін көрмеген шығармалары “Сырдария кітапханасының” құрамына енді. Бұлардың</w:t>
        <w:br/>
        <w:t>арқайсының шығармаларының кемі 20 баспа табақ көлемінде бір-бір том болып жарық көруі</w:t>
        <w:br/>
        <w:t>әдебиет өмірінде бұрын-соңды болмаған жағдай. Ұлттық әдебиет дәстүрін, Сыр сүлейлерінің</w:t>
        <w:br/>
        <w:t>шығармашылық тұрғыдағы мирасқорлары рстінде жаңа, жазба, кәсіби әдебиеттің тақырыптық,</w:t>
        <w:br/>
        <w:t>жанрлық көркемдік бағыттарындағы толығу, толысу, жаңғыруларын өз шығармалары арқылы</w:t>
        <w:br/>
        <w:t>жүзеге асырған әдебиетіміздің бұл қатардағы көрнекті тұлғаларының шығармалары әдебиет тари-</w:t>
        <w:br/>
        <w:t>хы үшін ескі мен жаңаны жалғастырған алтын көпір іспеттес қызмет атқарды.</w:t>
        <w:br/>
        <w:t>Қазіргі әдебиетіміздің Сыр елінде дүниеге келген барлық буын өкілдерінің дерлік шығармалары</w:t>
        <w:br/>
        <w:t>кітапханада қамтылды. Әбділда Тәжібаев, Асқар Тоқмағамбетов, Қалмахан Әбдікадіров, Айт-</w:t>
        <w:br/>
        <w:t>бай Хангелдин, Әбдіжәмия Нұрпейісовтер бастаған ақын-жазушылардың бүгінгі окілдерінің</w:t>
        <w:br/>
        <w:t>барлығының шығармалары «Сырдария кітапханасында» бар.</w:t>
        <w:br/>
        <w:t>Әдебиетіміздің көрнекті тұлғаларының бұрын баспа бетін көрмеген, жарияланбаған</w:t>
        <w:br/>
        <w:t>шығармаларының “Сырдария кітапханасының” құрамындаберілуі әдебиет сүйер оқырмандар үшін</w:t>
        <w:br/>
        <w:t>ұлкен олжа болды деп ойлаймын. Мәселен, “Сырдария кітапханасында” Асқар Тоқмағамбетовтің</w:t>
        <w:br/>
        <w:t>бұрын жарияланбаған 10 баспа табақ өлеңі, “Арпалыс” атты З.Шүкіровке арпалған драмалық</w:t>
        <w:br/>
        <w:t>шығармасы, Т.Ізтілеуовтіңөмірінеарналған “Көтерілген күмбез” романы, Н.Сералиннің әңгімелері,</w:t>
        <w:br/>
        <w:t>Қ.Нұрмахановтың әдебиет жайындағы эссе-толғаныстары, М.Дүйсеновтің өткен өміріміздің</w:t>
        <w:br/>
        <w:t>шежіресіндей керемет көркемдікпен жазылған күнделігі т.б. берілуі әдебиет өміріндегі жаңалық</w:t>
        <w:br/>
        <w:t>болғаны даусыз.</w:t>
        <w:br/>
        <w:t>“Сырдария кітапханасын” жасау барысында өмірден озған жерлестеріміздің әдеби мұраларын</w:t>
        <w:br/>
        <w:t>жариялауды, жарыққа шығаруды азаматтық парызымыз деп білдік. Жоғарыда аталғандардан басқа</w:t>
        <w:br/>
        <w:t>кітапхана құрамында Әуелбек Қоңыратбаев, Қалжан Қоңыратбаев, Әлібек Қоңыратбаев, Әлішер</w:t>
        <w:br/>
        <w:t>Тоқмағамбетов, Жүсіп Қыдыров, Сақтапберген Әлжіков, Әли Есмамбетов т.б. шығармалары</w:t>
        <w:br/>
        <w:t>бар. Бұл қатардағы Ә.Есмамбетов, Ә.Тоқмағамбетов, С.Әлжіков, Ә.Нарымбетов, Е.Кішкенеев,</w:t>
        <w:br/>
        <w:t>Ә.Ботпановтар т.б. птығармалары да тұңғыш рет “Сырдария кітапханасының” құрамында жария-</w:t>
        <w:br/>
        <w:t>ланып отыр. Мәселен, Р.Батырбаевтың 1 томдығы ақынның қолжазбалары бойынша жинақталды.</w:t>
        <w:br/>
        <w:t>Тағдыры талайлы болған акынның фашистік азап лагерлері жайында жазған өлеңдері мен дастан-</w:t>
        <w:br/>
        <w:t>дары көркемдік жағынан үздік туыңдылар болуымен бірге, тақырыптық тұрғыдан әдебиетімізде</w:t>
        <w:br/>
        <w:t>бұрын-соңды болмаған, өзі көзімен көрген, басынан өткерген оқиғалары негізінде жазылған соны</w:t>
        <w:br/>
        <w:t>мазмұнды шығармалар болса, бұндайды әдетте әдебиет өміріндегі сенсация деп айтамыз.</w:t>
        <w:br/>
        <w:t>200 томдық кітапхана жасау, оны 2 жылға жеткізбей бітіру бәрінен бұрын қаржылык қолдауға</w:t>
      </w:r>
    </w:p>
    <w:p>
      <w:r>
        <w:t>байланысты. “Сырдария кітапханасына” қажетті қаржы мәселесін шешіп берген бұрынғы әкіміміз</w:t>
        <w:br/>
        <w:t>М.А.Құлмұхамед пен казіргі әкіміміз Б.Б.Қуандықов мырзаларға айтар алғысымыз шексіз. Сөз</w:t>
        <w:br/>
        <w:t>өнеріне қойылған мәңгілік ескерткіш “Сырдария кітапханасының” келер ұрпаққа көрсетер</w:t>
        <w:br/>
        <w:t>қызметінде ішек жоқ. Асыл сөздің, дапа сөздің антологиясы “Сырдария кітапханасының” Сыр</w:t>
        <w:br/>
        <w:t>елінде дүниеге келуі тегін емес. Сырдария өзені адамзат өркениетінің көне ошақтарының бірі.</w:t>
        <w:br/>
        <w:t>Осыны ел басқарған азаматтардың түсінгенінің өзі үлгі аларлық емес пе? Қазір Сыр елінің баста-</w:t>
        <w:br/>
        <w:t>масын қоштап Оңтүстік Қазақстан, Шығыс Қазақстан облыстарында осындай кітапхана жасаудың</w:t>
        <w:br/>
        <w:t>қолға алынғанынан хабардармыз. Ұрпаққа ұлағат болар ұлы істің Сыр елінде басталғанына қалай</w:t>
        <w:br/>
        <w:t>қуанбауға болады?!</w:t>
        <w:br/>
        <w:t>Сыр елінің қуанышына айналып отырған «Сырдария кітапханасы» ұлтымыздың қасиетті сөз</w:t>
        <w:br/>
        <w:t>өнерін қадірлейтін ұлылығын паш ете отырып, келер ұрпақтың кемел келешегіне қызмет етеріне</w:t>
        <w:br/>
        <w:t>күмән жоқ.</w:t>
        <w:br/>
        <w:t>9</w:t>
        <w:br/>
        <w:t>Макасова Ж.К.,</w:t>
        <w:br/>
        <w:t>директор Западно-Казахстанской областной</w:t>
        <w:br/>
        <w:t>спецбиблиотеки для незрячих</w:t>
        <w:br/>
        <w:t>и слабовиляших граждан</w:t>
        <w:br/>
        <w:t>Внелрение новых информационных технологий для обслуживания незричих</w:t>
        <w:br/>
        <w:t>и слабовидяшцих читателей: достижения, проблемы и перспективы развития</w:t>
        <w:br/>
        <w:t>1. ЗКОБНСГ - как инновационный центр внедрения информационных технологий в сферу о6-</w:t>
        <w:br/>
        <w:t>служивания инвалидов по зрению</w:t>
        <w:br/>
        <w:t>Внедрение в библиотечную практику новейших тифлоинформационных технологий в це-</w:t>
        <w:br/>
        <w:t>лях адаптации инвалидов и интеграции их в обіцество - одно из приоритетных направлений</w:t>
        <w:br/>
        <w:t>ЗКОБНСТ.</w:t>
        <w:br/>
        <w:t>Вот уже более 40 лет наша библиотека, сохраняя накоппенные, и внедряя современные ре-</w:t>
        <w:br/>
        <w:t>сурсы, остабтся единственным гарантом информационных прав инвалидов ло зрению. Ко-</w:t>
        <w:br/>
        <w:t>нечно, тема сегодняшнего круғлого стола очень актуальна и я думаю, что наши выстуцления,</w:t>
        <w:br/>
        <w:t>обмен олытом помогут библиотекам в дальнейшем развивать и совершенетвовать библиотечное</w:t>
        <w:br/>
        <w:t>обслуживание инвалидов по зрению средствами новых информационных технологий.</w:t>
        <w:br/>
        <w:t>Мне хотелось бы поделиться и своим опытом в данном направлении. ЗКОБНСГ является од-</w:t>
        <w:br/>
        <w:t>ним из лидеров по внедрению тифлоинформационных технологий в Западном регионе.</w:t>
        <w:br/>
        <w:t>На сегодня библиотека имеет 2 тифлокомплекса, 17 компьютеров, 2 брайлевских принтера,</w:t>
        <w:br/>
        <w:t>читаюшую машину Инфа-100, электронный ручной видео-увеличитель ЭРВУ для чтения слабо-</w:t>
        <w:br/>
        <w:t>видяшими плоскопечатных текстов на экране телевизора, а также программы экранного доступа</w:t>
        <w:br/>
        <w:t>«ТАУУ8» и «Вирго». В каждом отделе установлен Интернет.</w:t>
        <w:br/>
        <w:t>В 2009 году на базе библиотеки был открыт информационно-компьютерный зал, позволяю-</w:t>
        <w:br/>
        <w:t>ий незрячим и слабовидяшим пользователям оперативно получать информацию на достун-</w:t>
        <w:br/>
        <w:t>ных для них носителях самостоятельно. Желаюшие читатели проходят курсы компьютерной</w:t>
        <w:br/>
        <w:t>трамотности. Курсы включают 10 занятий, которые проходят 3 раза в неделю. Занятия прово-</w:t>
        <w:br/>
        <w:t>дит методист библиотеки Кадырбекова К.Е. Она прошла обучение в учебно-информационном</w:t>
        <w:br/>
        <w:t>центре «Андас». Все обучившиеся пользователи получают сертификат о прохождения курсов</w:t>
        <w:br/>
        <w:t>компьютерной грамотности в библиотеке. Уже традиционно, в Международный день слепых,</w:t>
        <w:br/>
        <w:t>13 ноября, среди обучивцихся пользователей проходят конкурсы на знание компьютера. Каж-</w:t>
        <w:br/>
        <w:t>дую среду в информационно-компьютерном зале проходит «День с Интернетом». В этот день</w:t>
        <w:br/>
        <w:t>желаютцие пользователи, не имеюшие дома компьютер, самостоятельно получают необходимую</w:t>
        <w:br/>
        <w:t>информацию из Интернета, создают свою электронвную почту, свободно обтцаютоя на различные</w:t>
        <w:br/>
        <w:t>темы с инвалидами других стран.</w:t>
        <w:br/>
        <w:t>В даңнов время совместно с Саратовской областной библиотекой для слепых ведет подготов-</w:t>
      </w:r>
    </w:p>
    <w:p>
      <w:r>
        <w:t>ка к интелпектуальным онлайн-играм. К участию в интеллектуальных играх с использованием</w:t>
        <w:br/>
        <w:t>возможностей Интернет приглашаютея команды знатоков двух библиотек.</w:t>
        <w:br/>
        <w:t>Для проведения таких игр необходим мошный компьютер с оперативной памятью не менее 1</w:t>
        <w:br/>
        <w:t>Тб, Веб-хамера. микрофон, колонки или наушники, программа ӛКір. При первом запуске может,</w:t>
        <w:br/>
        <w:t>потребоваться установка /ауа, если она не была установлена перед этим. Также при первом 3а-</w:t>
        <w:br/>
        <w:t>пуске будет запрошен на установку плагин ооуоо, необходимый для работы телемоста,</w:t>
        <w:br/>
        <w:t>120</w:t>
        <w:br/>
        <w:t>Оразқұлова А.М.,</w:t>
        <w:br/>
        <w:t>Жамбыл облыстық зағип және</w:t>
        <w:br/>
        <w:t>нашар көретін азаматтарға арналған</w:t>
        <w:br/>
        <w:t>кітапхананың директоры</w:t>
        <w:br/>
        <w:t>Жамбыл облыстық көзі көрмейтін және нашар көретін азаматтар</w:t>
        <w:br/>
        <w:t>кігапханасы жұмысының нәтижесі.</w:t>
        <w:br/>
        <w:t>Елбасымыз Н.Ә. Назарбаев «ХХІ ғасыр -- мәдениеттің, ғылым мен білімнін ғасыры. Бар</w:t>
        <w:br/>
        <w:t>білімнің қайнар көзі - кітапхана» деп атап өткен. Кітапхана - сапалы білімнің сенімді кепілі.</w:t>
        <w:br/>
        <w:t>Кітап -- біздің рухани құндылығымыз, тендессіз байлығымыз. Осы қасиетті қазынамыз</w:t>
        <w:br/>
        <w:t>кітаптарды көзіміздің қараптығындай сақтайтын, оқырманды кітап мұхитына жетелейтін мәдени</w:t>
        <w:br/>
        <w:t>ошақтардың бірі кітапхана болып табылады.</w:t>
        <w:br/>
        <w:t>Бүгінгі таңдағы қоғамдық өзгерістер, қоғамның өркениеттік деңгейге көтерілуі, ашық</w:t>
        <w:br/>
        <w:t>ақпараттық кеңістікке өтуі кітапханалардың жаңа бағытта жұмыс істеуін талап етеді.</w:t>
        <w:br/>
        <w:t>«Жамбыл облыстық көзі көрмейтін және нашар көретін азаматтар кітапханасы» егеменді</w:t>
        <w:br/>
        <w:t>еліміздің жаңа даму сатысында ақпараттык білім қоғамына өзіндік үлес қосқан, көз мүгедектері</w:t>
        <w:br/>
        <w:t>мен жалпы мүмкіндігі шектеулі азаматтардың талап-тілегін қанағаттандыратын орын.</w:t>
        <w:br/>
        <w:t>1969 жылы Қазақ ССР Министірлігі бұйрығымен республиканың облыстық орталықтарында</w:t>
        <w:br/>
        <w:t>көз мүгедектерінің бос уақыттарын тиімді пайдалануға әсер ететін көзі көрмейтін және нашар</w:t>
        <w:br/>
        <w:t>көретін азаматтарға арналған арнайы кітапханалар ашылды, Осындай арнайы кітапхана Жам-</w:t>
        <w:br/>
        <w:t>был облысында Жамбыш облыстық депутаттар советі атқару комитетінің шешімімен: 1969 жылы</w:t>
        <w:br/>
        <w:t>қараша айында Шу қаласы орталығындағы арнайы кітапханасын қысқарта отырып, Тараз (Жам-</w:t>
        <w:br/>
        <w:t>был) қаласының орталығынан ашылды. Жаңадан ашылғанда 1 штаттық бірлікпен жұмыс істесе,</w:t>
        <w:br/>
        <w:t>ал қазіргі таңда кітапханада 16 штаттық бірлік ( 4 кітапханашы, 1 комплектатор, 1.тифлонедагог,</w:t>
        <w:br/>
        <w:t>1 программист, 1 библиограф, 1 әдіскер, 3 карауыя, 1 еден жуушы, 2 бухгалтер және директор)</w:t>
        <w:br/>
        <w:t>жұмыс істейді. Оның ішінде 1-еуі Ітоп көз мүгедегі,скіншісі П топ мүгедегі.</w:t>
        <w:br/>
        <w:t>Мүмкіндігі шектеулі азаматтарды ақпараттық және кітапханалық қорға еркін және тең</w:t>
        <w:br/>
        <w:t>дәрежеде қол жеткізу құқықтарымен қамтамассыз ету, ұлттық және дүниежүзілік мәдениеттік</w:t>
        <w:br/>
        <w:t>ақпаратарданхабардар болуға жағдай жасау, жан-жақты дамуына кәсіби бағдар және жәрдем беру</w:t>
        <w:br/>
        <w:t>мақсатында сапалы кітап қоры толықтырылуда. Кітап қорын «дыбыстандырылған» әдебиеттер</w:t>
        <w:br/>
        <w:t>(СД дискілер), бедерлі - нүктелі гприфтегі және жайпақ баспалы шрифчегі әдебиеттермен қатар</w:t>
        <w:br/>
        <w:t>бедерлі-графикашық әдістемелер құрайды.</w:t>
        <w:br/>
        <w:t>Қазіргі таңда кітап қоры 23 000 данадан аса, кітаптар білімнің әртүрлі салалары бойынша</w:t>
        <w:br/>
        <w:t>қамтылған. Сонымен қатар өз оқырмандарына жыл сайын 81-ден астам атаулы газет-журналдар</w:t>
        <w:br/>
        <w:t>ұсынады.</w:t>
        <w:br/>
        <w:t>Кітапхананың басты мақсаты: зағип жандар мен мүгедектер үшін ақпарат, білім беру, мәдени-</w:t>
        <w:br/>
        <w:t>рухани сауықтыра отырып, бос уақытын тиімді өткізу орталығы ретінде арнайы кітапхананы</w:t>
        <w:br/>
        <w:t>мейірім мен жылу шаңырағына айналдыру.</w:t>
        <w:br/>
        <w:t>Кітапханадағы оқырмандардың саны екі мыңнан аса, оған Қазақ Соқырлар Қоғамы, Оқу</w:t>
        <w:br/>
        <w:t>өндірістік кәсіпорны жұмысшылары, Х910 мектеп пән «Соқыр және көзі нашар көретін арнайы</w:t>
        <w:br/>
        <w:t>балаларға арналған «Болашақ» мектеп-интернаты» оқушылары мен педагогтары, кітапхана</w:t>
        <w:br/>
        <w:t>маңындағы тұрғындар, жұмыс бабына байланысты мамандар, оқушылар, студенттер және басқа</w:t>
      </w:r>
    </w:p>
    <w:p>
      <w:r>
        <w:t>топтағы мүгедектер жатады. Оларға стационарлық және стационардан тыс қызмет көрсетіледі.</w:t>
        <w:br/>
        <w:t>Кітапхананың жетістіктері: Соңғы жылдары кітапханамыздың жағдайы жақсарып,</w:t>
        <w:br/>
        <w:t>көптеген жетістіктерге жеттік. Мәселен 2010 жылы кітапхана штаты өсім, кітапханада</w:t>
        <w:br/>
        <w:t>и</w:t>
        <w:br/>
        <w:t>Губанова О.М.,</w:t>
        <w:br/>
        <w:t>Спецбиблиотека для незрячих и</w:t>
        <w:br/>
        <w:t>слабовиджцих граждан т. Семей, ВКО</w:t>
        <w:br/>
        <w:t>Развитие спецбиблиотеки и библиотечного обслуживания к 20-летию</w:t>
        <w:br/>
        <w:t>независимости Казахстана, перспективы внедрения и работы программы</w:t>
        <w:br/>
        <w:t>АИС СБРК в спецбиблиотеке города Семей.</w:t>
        <w:br/>
        <w:t>Формирование Семипалатинской городской спецбиблиотеки для незрячих и слабовидяшцих</w:t>
        <w:br/>
        <w:t>граждан официяльно началось с ноября 1969 года. Основой был Красный уголок на Обіцестве</w:t>
        <w:br/>
        <w:t>слепых, куда приобретали книги, ғде происходили чтения и осушествлялась культурная жизнь.</w:t>
        <w:br/>
        <w:t>Становление областной спенбиблиотеки проходило в рабочем режиме. Нарашивалось ком-</w:t>
        <w:br/>
        <w:t>плектование, укреплялась материально-техническая база библиотеки, были образованы филиа-</w:t>
        <w:br/>
        <w:t>лыми библиотечные пункты. Ведлась практическая и методическая работа в районах области, для</w:t>
        <w:br/>
        <w:t>этого был выделен автобус «Кубань». Обтцсство слепых работало, работали все его структуры,</w:t>
        <w:br/>
        <w:t>люди были заняты работой и культурным обслуживанием. Библиотека была востребована.</w:t>
        <w:br/>
        <w:t>В перестроечные годы слецбиблиотеке, как и всем, пришлось сворачивать свои масштабы,</w:t>
        <w:br/>
        <w:t>нужно было выживать. За короткое время закрылись филиалы, библиотечные пункты, забрали</w:t>
        <w:br/>
        <w:t>автобус, сократили все дополнительные адиницы, вплоть до технички, убрали телефон. Вопрос</w:t>
        <w:br/>
        <w:t>стоял только о сохранении фонда. Коллектив вс делал для этого, тем более, что потребность в</w:t>
        <w:br/>
        <w:t>библиотеке и чтении осталась. Даже более востребованной из-за того, чго работы на предири-</w:t>
        <w:br/>
        <w:t>ятии было недостаточно, а библиотека была отдушиной, культурным очагом.</w:t>
        <w:br/>
        <w:t>Тяжелые годы развала Союза и становление нового образа жизни независимоғо государства</w:t>
        <w:br/>
        <w:t>требовали новых решений и подходов. Начинали с малого, налаживали комтлектование, искали</w:t>
        <w:br/>
        <w:t>пути сотрудничества, виисывались в новую структуру города. За это время нашу библиотеку</w:t>
        <w:br/>
        <w:t>несколько раз переводили из родного номешения в трбехкомнатную квартиру; а когда потребова-</w:t>
        <w:br/>
        <w:t>шись квартиры для инвалидов, наше КОС снова перевело библиотеку в помешение, уже гораздо</w:t>
        <w:br/>
        <w:t>меньпее по плошади.</w:t>
        <w:br/>
        <w:t>Движение вперед началось тоғда, когда на спецбиблиотеку заложили средства на комплек-</w:t>
        <w:br/>
        <w:t>тование, был создан свой банковский счет, Использовались все возможные пути приобретения</w:t>
        <w:br/>
        <w:t>книг для слепых, брайлевских и озвученных. В этом плане долгове партнерство и сотрудничество</w:t>
        <w:br/>
        <w:t>у нас было с Новосибирской специальной библиотекой, которая в режиме МБА предоставляла</w:t>
        <w:br/>
        <w:t>нам новыв озвученные книги и осушцествляла зались на наши кассеты. Слияние нашей Семипа-</w:t>
        <w:br/>
        <w:t>латинской области с Восточно-Казахстанской дало возможность более тесно работать с ВКО-</w:t>
        <w:br/>
        <w:t>спецбиблиотекой, производить книгообмен, обмениваться опытом.</w:t>
        <w:br/>
        <w:t>Статус тосучреждения, принадлежность к управлению культуры позволили за эти годы уве-</w:t>
        <w:br/>
        <w:t>личить средства на комплектование. Постепенно приобрели мебель, провели телефон, стали</w:t>
        <w:br/>
        <w:t>покунать комиьютеры (по одному в год), получили читаюшую машину, приобрели ксерокс. С</w:t>
        <w:br/>
        <w:t>прошлого года подведен интернет, но средств на него на весь год не хватает, приходится в конце</w:t>
        <w:br/>
        <w:t>года блокировать его до следуюшего финансирования.</w:t>
        <w:br/>
        <w:t>На 2011 год, год 20-летия Независимости, в библиотеке работает три библиотекаря, есть 0,5</w:t>
        <w:br/>
        <w:t>ставки главного бухгалтера и четверть ставки технияки.</w:t>
        <w:br/>
        <w:t>В конце 2010 года наше арендуемое помешение было расширено до 100 кв.м. Выделены фонд</w:t>
        <w:br/>
        <w:t>озвученной литературы и комната брайлевского фонда. Работает читальный зал и абонемент.</w:t>
        <w:br/>
        <w:t>ПВ</w:t>
      </w:r>
    </w:p>
    <w:p>
      <w:r>
        <w:t>методическим центром дия всех спецбиблиотек для незрячих и слабовидяших граждан Казахста-</w:t>
        <w:br/>
        <w:t>на. Все-новшества в библиотечном деле, новые методы работы и новые технологии в основном</w:t>
        <w:br/>
        <w:t>распространяютея по спецбиблиотекам Казахстана через РБНСГ. РБНСГ это непросто библи-</w:t>
        <w:br/>
        <w:t>отека, это многофункциональный информационно-культурный центр, в котором различными</w:t>
        <w:br/>
        <w:t>Услугами пользуются не только пезрячис и слабовидяшие граждане, но и люди с нарушснием</w:t>
        <w:br/>
        <w:t>олуха, нарушением опорно-двигательного аппарата и просто люди без инвалидности. В РБНСГ</w:t>
        <w:br/>
        <w:t>работают молодые специалисты, прошедшие обучение и тренинги в Индии, Танланде, Японии,</w:t>
        <w:br/>
        <w:t>США и других странах. Более тога, более 15% сотрудников библиотеки имеют инвалидность</w:t>
        <w:br/>
        <w:t>по зрению. Тем самым, РБНСГ выполняет очень важную социальную функцию: библиотека</w:t>
        <w:br/>
        <w:t>не только предоставляет работу инвалидам по зрению, но и в несколько раз превышает трех-</w:t>
        <w:br/>
        <w:t>процентную квоту на трудоустройство инвалидов в учреждениях и организациях Казахстана.</w:t>
        <w:br/>
        <w:t>Мы считаем, что РБНСГ может служить наглядным примером тоғо, как люди с инвалидностью</w:t>
        <w:br/>
        <w:t>могут совместно с другими людьми работать во имя достижения обіцих социально-культурных</w:t>
        <w:br/>
        <w:t>целей и результатов.</w:t>
        <w:br/>
        <w:t>Однако, как и у многих организаций подобного типа, в РЕНСГ сушествуют проблемы и труд-</w:t>
        <w:br/>
        <w:t>ности. Республиканская библиотека для незрячих и слабовидяших граждан Комитета по куль-</w:t>
        <w:br/>
        <w:t>туре Министерства культуры Республики Казахстан не имеет своего собственного здания. Мы</w:t>
        <w:br/>
        <w:t>вынуждены оплачивать һысоқую арендную плату за здание, хотя эти государственные средства</w:t>
        <w:br/>
        <w:t>можно было бы потратить на развитие нашей библиотеки. Согласно проекту национального пла-</w:t>
        <w:br/>
        <w:t>на действий ңа долгосрочную перспективу по обеспезению прав и улучшепию качества жизни</w:t>
        <w:br/>
        <w:t>инвалидов в Республике Казахстан на 2012 -- 2018 годы, к 2016 году запланировано строитель-:</w:t>
        <w:br/>
        <w:t>ство здания для Республиканской библиотеки дая незрячих и слабовидяших граждан. Согласно</w:t>
        <w:br/>
        <w:t>нашему видению, это здание будет являтьоя типовым зданием спецбиблиотеки для незрячих и</w:t>
        <w:br/>
        <w:t>будет отвечать всем современным требованиям па доступу людей с ограниченными возмож-</w:t>
        <w:br/>
        <w:t>ностями. Мы искрепне падеемея на то, что Министерство культуры, совместно с Министер-</w:t>
        <w:br/>
        <w:t>ством труда и социальной зашциты населения сделают вопрос по строитсльству типового здания</w:t>
        <w:br/>
        <w:t>РБНСТ одним из своих приоритетов.</w:t>
        <w:br/>
        <w:t>Одной из основных библиотечных проблем на сегодняшний день является проблема книго-</w:t>
        <w:br/>
        <w:t>издания на различных носителях информации - рельефно-точечный шрифт брайля, аудиокас-</w:t>
        <w:br/>
        <w:t>сеты, компакі-диски. Дия решения этой проблемы в текутцем толу в РБНСГ был создан но-</w:t>
        <w:br/>
        <w:t>вый отдел: отдел по выпуску «говоряшей» и Брайлевской квиги, который возглавил выпускник</w:t>
        <w:br/>
        <w:t>международной программы «Болашак». Отдел занимается выпуском книг на разных носителях,</w:t>
        <w:br/>
        <w:t>распространением Яаізу стандарта в Казахстане и в других государствах ближнего зарубежья.</w:t>
        <w:br/>
        <w:t>К сожалению, мы испытываем острый недостаток в производственных напольных брайлевских</w:t>
        <w:br/>
        <w:t>принтерах, которые бы позволили нам в разы увеличить производство брайлевской литературы</w:t>
        <w:br/>
        <w:t>итрудоустройть больше незрячих и слабовидяцих специалистов. Мы внедряем международный</w:t>
        <w:br/>
        <w:t>стандарт по записи аудиокниг - 4лізу - однако недостаточное количество специальных «ізіву</w:t>
        <w:br/>
        <w:t>плееров не позволяет многим незрячим читателям в полной мере насладитьоя всеми функциями</w:t>
        <w:br/>
        <w:t>зтого стандарта.</w:t>
        <w:br/>
        <w:t>В ближайшем будушем РБНСГ планируст и далыпе развивать книгопроизводство и про-</w:t>
        <w:br/>
        <w:t>двигать (аі5у стандарт в Казахстане и Ближнем зарубожье. Для достижения данной цели в за</w:t>
        <w:br/>
        <w:t>последнее три года мы совместно с нашим партнбӛром - молодбжной организацией людей с</w:t>
        <w:br/>
        <w:t>ограниченными возможностями «Жігер» проводим международный семинар по особенностям</w:t>
        <w:br/>
        <w:t>производства книг стапдарта бзіву в СНГ. В семинаре принимают участие представители Рос-</w:t>
        <w:br/>
        <w:t>сии, Киргизстана, Таджикистана. Более того, наш партнӛр - молодӛжная организация людей с</w:t>
        <w:br/>
        <w:t>ограниченными возможностями «Жігер» в августе текушего года провела тренинг по производ-</w:t>
        <w:br/>
        <w:t>113</w:t>
        <w:br/>
        <w:t>программе «АнС - СБ РК», автором которой является Республиканская библиотека для незрячих</w:t>
        <w:br/>
        <w:t>и слабовидяших граждан города Алматы). Всего обьем записей в электронном каталоге на 1</w:t>
        <w:br/>
        <w:t>октября 2011 года составлявт- 21391 БЗ., из них на государственном языке 3292 БЗ. Внедрение</w:t>
        <w:br/>
        <w:t>компьютеров позволило не только автоматизировать работу библиотекарей, но и задуматься над</w:t>
        <w:br/>
        <w:t>возможностью самостоятельного использования нашими читателями компьютерной техники в</w:t>
        <w:br/>
        <w:t>процессе поиска литературы, знакомства с новыми поступлениями книг.</w:t>
      </w:r>
    </w:p>
    <w:p>
      <w:r>
        <w:t>Па современном этапе библиотека испытывает затруднеңия в том, что воя техника, имеюшая-</w:t>
        <w:br/>
        <w:t>сяв Тифлоцентре, не адаптирована под государственный язык. Информация на казахском языке,</w:t>
        <w:br/>
        <w:t>будь то обычный текст или ресурс Интернета везрячему пользователю путем озвучивания или</w:t>
        <w:br/>
        <w:t>преобразования в Брайленский рельефный текст будет недоступна, так как программы не рас-</w:t>
        <w:br/>
        <w:t>познают специфические буквы и не читают их. Сотрудники же библиотеки тексты на казахском</w:t>
        <w:br/>
        <w:t>языке лечатают вручную на механической брайлевской машинке и для незрячих пользователей,</w:t>
        <w:br/>
        <w:t>желаюших получить свежую информацию на казахском языке, с ллоскопочатной книги, перио-</w:t>
        <w:br/>
        <w:t>дики или с ресурсов Интернет, оказывают услугу библиотекаря-«чтеца». В планах библиотеки:</w:t>
        <w:br/>
        <w:t>- в ближайшем будушем решить вопрос о синтезаторе казахской речи, взаимодействуя с</w:t>
        <w:br/>
        <w:t>производителями и поставшиками тифлооборудования.</w:t>
        <w:br/>
        <w:t>- расширить парк компьютеров - приобрести дополнительно 3 тифлокомпалекса. Следует</w:t>
        <w:br/>
        <w:t>отметить, что н перспективе необходима Государственная программа по закуну</w:t>
        <w:br/>
        <w:t>тифлооборудования централизованно для всех спецбиблиотек РК.</w:t>
        <w:br/>
        <w:t>- адаптирование библиотечного сайта под нужды незрячего пользователя</w:t>
        <w:br/>
        <w:t>Накопленный опыт библиотеки поқазынает, что современная специальная библиотека долж-</w:t>
        <w:br/>
        <w:t>на быть хорочю оснашена техническими средствами, обеспечиваюшими оперативный доступ к</w:t>
        <w:br/>
        <w:t>фондам, обучение и возможность самостоятельной работы незрячих пользователей в информа-</w:t>
        <w:br/>
        <w:t>ционной среде, а также участие самой библиотеки в корпоративном взаимодействия.</w:t>
        <w:br/>
        <w:t>128</w:t>
        <w:br/>
        <w:t>- осушествление учебно-методической деятельности;</w:t>
        <w:br/>
        <w:t>- организация курсовпо изучению иосвоению специальных ираспространенных программно-</w:t>
        <w:br/>
        <w:t>технических средств и технологий;</w:t>
        <w:br/>
        <w:t>- изучение, анализ м внедрение опыта российских и зарубежных организаций инвалидов в</w:t>
        <w:br/>
        <w:t>области социальной зашиты, реабилитации, интеграции и трудоустройства;</w:t>
        <w:br/>
        <w:t>- взаимодействие с Российскимиизарубежными научно-исследовательскими компьютерными</w:t>
        <w:br/>
        <w:t>сетями:;</w:t>
        <w:br/>
        <w:t>- усстановление отношений с благотворительными фондами и организациями, сбор</w:t>
        <w:br/>
        <w:t>добровольных пожертвований для Клуба;</w:t>
        <w:br/>
        <w:t>- оказание организационной, финансовой и технической поддержки членам Клуба в</w:t>
        <w:br/>
        <w:t>осушествлений обмена информацией с использованием технологии компьютерных сетей;</w:t>
        <w:br/>
        <w:t>- Изучение и анализ рынка рабочей силы, товаров и услуг с целью трудоустройства незрячих,</w:t>
        <w:br/>
        <w:t>предоставление незрячим информационно-аналитических, рекламных и маркетинговых</w:t>
        <w:br/>
        <w:t>услуг;</w:t>
        <w:br/>
        <w:t>- участие в работе хозяйственных обшеств с целью осуцествления предпринимательской</w:t>
        <w:br/>
        <w:t>деятельности;</w:t>
        <w:br/>
        <w:t>- содействие развитию международных научных и культурных связей, в том числе участие в</w:t>
        <w:br/>
        <w:t>организаций и проведении международных конференций;</w:t>
        <w:br/>
        <w:t>- разработка перспективных направлений обмена гуманитарной, научно-технической и</w:t>
        <w:br/>
        <w:t>коммерческой информацией.</w:t>
        <w:br/>
        <w:t>Свою миссию видим</w:t>
        <w:br/>
        <w:t>- Саужение интересам читателей, сохранению и приумножению қультурного наследия;</w:t>
        <w:br/>
        <w:t>- Создание благоприятных условий организацин качественного библиотечного обслуживания</w:t>
      </w:r>
    </w:p>
    <w:p>
      <w:r>
        <w:t>людейсограничением вжизнедеятельности,с цельюихосоциально-культурной роабилитанции</w:t>
        <w:br/>
        <w:t>и интеграции в обшцестве;</w:t>
        <w:br/>
        <w:t>- Обеспечение свободного и беспрепятственноғо доступа к информадии и сохранение его</w:t>
        <w:br/>
        <w:t>источников;</w:t>
        <w:br/>
        <w:t>-- Создание регионального информационного и ресурсного центра по проблемам инвалидов и</w:t>
        <w:br/>
        <w:t>инвалидиости на базе библиотеки.</w:t>
        <w:br/>
        <w:t>Важнейшей задачей библиотеки в современных условиях является внедрение и использова-</w:t>
        <w:br/>
        <w:t>ние новых информационных технологий в библиотечном обслуживании инналидов, обеспече-</w:t>
        <w:br/>
        <w:t>ние сноболного и неограниченного доступа к информационным ресурсам.</w:t>
        <w:br/>
        <w:t>Специальная библиотека для слепых также как и другие библиотеки развивает информаци-</w:t>
        <w:br/>
        <w:t>онное обслуживание пользователей, основанное на электронном предоставлении самой рәз-</w:t>
        <w:br/>
        <w:t>нообразной информации. Электронные ресурсы библиотеки складываютоя из электронного</w:t>
        <w:br/>
        <w:t>каталога и полнотекстовых баз данных, собственных и приобретаемых. Электронный каталог</w:t>
        <w:br/>
        <w:t>отражает все многообразие информационных ресурсов библиотеки и является одним Из Главных</w:t>
        <w:br/>
        <w:t>показателей качества работы.</w:t>
        <w:br/>
        <w:t>124</w:t>
        <w:br/>
        <w:t>Усенова Н.К.,</w:t>
        <w:br/>
        <w:t>директор Карагандинской областной</w:t>
        <w:br/>
        <w:t>спецбиблиотеки для незрячих и слабовидяших граждан</w:t>
        <w:br/>
        <w:t>Состояние и перспективы формирования книжного фонда спецбиблиотек</w:t>
        <w:br/>
        <w:t>Сеть специализированных библиотек дия читателей с проблемами зрения в нашей стране</w:t>
        <w:br/>
        <w:t>начала складынаться в 1969-70 тоды. Ес создание было обусловлено заботой государства о лю-</w:t>
        <w:br/>
        <w:t>дях, отягоценных самой тяжелой формой инвалидности - слепотой - и, в силу особенностей</w:t>
        <w:br/>
        <w:t>восприятия информации, составляюших особую категорию читателей. Обслуживание незрячих</w:t>
        <w:br/>
        <w:t>требует особого подхода - специальных навыков работы и специализированных информацион-</w:t>
        <w:br/>
        <w:t>ных ресурсов.</w:t>
        <w:br/>
        <w:t>За годы независимости спецбиблиотеки создали эффективную модель продвижения книги и</w:t>
        <w:br/>
        <w:t>чтения в среду незрячих, основанную на ғосударственной поддержке. Среди них и Карагандин-</w:t>
        <w:br/>
        <w:t>ская областная спецбиблиотека для незрячих и слабовидяших граждан. Библиотека на протяже-</w:t>
        <w:br/>
        <w:t>нии многих дет формирует уникальный по своему составу фонд и с помошью специфических</w:t>
        <w:br/>
        <w:t>услуг и форм работы обеспечивает доступ к ним ипвалидов, При комплектовании фонда библи-</w:t>
        <w:br/>
        <w:t>отека ориентируется, прежде всего, на потребности своих слепых пользователей, Это относитея</w:t>
        <w:br/>
        <w:t>как к тематике приобретаемой литературы, так и к носителям, на которых она представлена. Та-</w:t>
        <w:br/>
        <w:t>ким образом, резлизуется принцип ранных возможностей в библиотетном обслуживании людей</w:t>
        <w:br/>
        <w:t>с ограниченными возможностями.</w:t>
        <w:br/>
        <w:t>Для нас нейзменным остаетея принцип рационального сочетания всех видов литературы.</w:t>
        <w:br/>
        <w:t>Наряду с плоскопечатными книгами, фонд нашей библиотеки включает книги, выпушенные ре-</w:t>
        <w:br/>
        <w:t>льофно-точечным (по системе Брайля) и укрупненным шрифтами, «озвученные» на кассетах</w:t>
        <w:br/>
        <w:t>(4 дорожки, скорость 2,38 см/сек.) и компакт-дисках в формате МР3, рельефную графику (по-</w:t>
        <w:br/>
        <w:t>собия, создаваемые на полимерной пленке и даютцие возможность тотально слепым людям с</w:t>
        <w:br/>
        <w:t>помошью осязания знакомитьея с обьектами окружаюшшей действительности), грампластинки.</w:t>
        <w:br/>
        <w:t>Обтций фонд нашей библиотеки составляет 119 934 документальных единиц, из них на государ-</w:t>
        <w:br/>
        <w:t>ственном языке 15165 экземпляров.</w:t>
        <w:br/>
        <w:t>Литература плоскопечатного шрифта- 58925 экз.- на государственном языке - 7916 экз.</w:t>
        <w:br/>
        <w:t>РТШ- 24128 экз.- на государственном языке - 290 экз.</w:t>
        <w:br/>
        <w:t>Озвученные книги- 29648 экз.- на государственном языке - 5604 экз.</w:t>
        <w:br/>
        <w:t>Рельефно- графические пособия - 49 экз.</w:t>
      </w:r>
    </w:p>
    <w:p>
      <w:r>
        <w:t>Электронные издания- 1490 экз.- на государственном языке -- 334 экз.</w:t>
        <w:br/>
        <w:t>Грампластинки - 863 экз.- на государственном языке - 15 экз.</w:t>
        <w:br/>
        <w:t>Журналы - 4468 экз.- на государственном языке -- 800 экз. Комплекты газет - 363 экз.- на госу-</w:t>
        <w:br/>
        <w:t>дарственном языке- 157 экз.</w:t>
        <w:br/>
        <w:t>Как видно из диаграммы, более 50 % фонда составляют книги в альтернативных форматах.</w:t>
        <w:br/>
        <w:t>Библиотека выписыздет более 223 названий газет и журналон, в том числе журналы рельеф-</w:t>
        <w:br/>
        <w:t>но- точечного шрифта на государственном и русском языках. Среди периодических изданий</w:t>
        <w:br/>
        <w:t>особо хочется отметить газету «Вести - РБНСГ», выпускаюшейся Республиканской библиоте-</w:t>
        <w:br/>
        <w:t>кой для незрячих и слабовидяцих граждан, издается на двух шрифтах: плоскопечатном и по</w:t>
        <w:br/>
        <w:t>Брайлю. Так же доступна и в электронном виде на сайғе уууғтыІМішбіһ ку В ней широко осве-</w:t>
        <w:br/>
        <w:t>шаютея вопросы социального обеспечения инвалидов по зрению и других категорий, а так же</w:t>
        <w:br/>
        <w:t>деятельность всех спеңбиблиотек страны. Так же для наших незрячих читателей мы получаем</w:t>
        <w:br/>
        <w:t>российский журнал по Брайлю «Наша жизвь».</w:t>
        <w:br/>
        <w:t>125</w:t>
        <w:br/>
        <w:t>ақпараттық-библиографиялық, оқырмандарға қызмет көрсету және кітал қорын толықтыру және.</w:t>
        <w:br/>
        <w:t>өңдеу бөлімдері ашылды. Кітапхана «Жамбыл облыстық мүгедектерді бейімдеу және оңалту</w:t>
        <w:br/>
        <w:t>орталығындағы» кітапханасымен және «Соқыр және көзі нашар көретін арнайы балаларға</w:t>
        <w:br/>
        <w:t>арналған «Болашақ» мектеп-интернатымен» Шартқа отырып өзара бірлесе жұмыс жасап, іс-</w:t>
        <w:br/>
        <w:t>шараларды бірге өткізуде.</w:t>
        <w:br/>
        <w:t>Сонымен қатар кітапханада «Мен және менің достарым - бірге оқиық» атты үйірме</w:t>
        <w:br/>
        <w:t>мүшелерінің қатысуымен аптаның әр сенбісінде әр түрлі дауыстап оқумар өткізіліп тұрады.</w:t>
        <w:br/>
        <w:t>Үйірме жұмысының негізгі мақсаты зағип оқырмандар арасында баспасөз беттерінен күнделікті</w:t>
        <w:br/>
        <w:t>жарық көрген ақпараттар ағымымен таныстыру және өздерінің қызығушылық танытқан</w:t>
        <w:br/>
        <w:t>тақырыптар бойынша дауыстап оқулар өткізу.</w:t>
        <w:br/>
        <w:t>«Болашақ» мектеп-интернатының оқушыларына мектеп оқулықтарын брайль шрифтеріне</w:t>
        <w:br/>
        <w:t>аударып берсе, «Қазақ соқырлар қоғамының» аудандағы зағип оқырмандарды арнайы брайль,</w:t>
        <w:br/>
        <w:t>дыбыстандырылған әдебиеттермен қамтамасыз етіліп отыр. Сондай-ақ зағип оқырмандардың</w:t>
        <w:br/>
        <w:t>сұранысы бойынша «Аңыз адам» журналын Брайльше аударып беріп, тифлоредактор жаңадан</w:t>
        <w:br/>
        <w:t>көз жанарынан айырылып, өмірде күйзеліске ұштыраған жандарды және басқа да зағип жандар-</w:t>
        <w:br/>
        <w:t>ды өз бетінше алты нүктелі «Брайль» әрпімен оқып жазып үйрету үшін «Брайлист» үйірмесі</w:t>
        <w:br/>
        <w:t>ұйымдастырылған.</w:t>
        <w:br/>
        <w:t>Үйірмс өз іс-арекетін мынадай бағыттарда жүргізеді:</w:t>
        <w:br/>
        <w:t>- Брайль жүйесін еркін меңгеру;</w:t>
        <w:br/>
        <w:t>- Окыпу өрісін анықтау, кеңейту, ынталандыру;</w:t>
        <w:br/>
        <w:t>- Брайль жүйесін окыту арқылы оқырмандарды көбейту және кітап оқуды жетілдіру.</w:t>
        <w:br/>
        <w:t>Үйірме түрлі жастағы оқырманмен жеке жұмыс істеуге мүмкіндік туғызады, дер кезінде</w:t>
        <w:br/>
        <w:t>ақпарат алуына кәмектеседі, сол сияқты зағип азаматтардың сөздік қорын толықтырады. Үйірме</w:t>
        <w:br/>
        <w:t>жетекшісі - Бегимов Ербол Аққайұлы (І топтағы көз мүгедегі) тифлоредактор, жоғары білімді</w:t>
        <w:br/>
        <w:t>маман. Кітапханадағы алғашқы жұмыс күнінен-ақ Брайль жүйесін үгіттеп, танытуға бар күш-</w:t>
        <w:br/>
        <w:t>жігерін салуда.</w:t>
        <w:br/>
        <w:t>Қазіргі кезде кітапханада 8 компьютер жиынтығы бар. Яғни әрбір кітапханашы</w:t>
        <w:br/>
        <w:t>автоматтандырылған жұмыс орнымен қамтылған. Биылғы жылы экран және проектор алынып,</w:t>
        <w:br/>
        <w:t>іс-шара жүргізу барысында қолдануда. Сонымен қатар кітапханаға «Книголюб» оқу машинка-</w:t>
        <w:br/>
        <w:t>сы алынып, зағип оқырмандардың жайлақ баспалы әдебиеттерді оқуға қолы жетіп отыр. Осы ма-</w:t>
        <w:br/>
        <w:t>шинка арқылы көптеген бұрын оқи алмайтын зағип азаматтар ең алғаш рет дәрі- дәрмектің ано-</w:t>
        <w:br/>
        <w:t>тациясын, банкі жабу әдістерінің рецептерін, пісіру, үй шаруашылығы техникасының қолдану</w:t>
        <w:br/>
        <w:t>ережелерімен, өлең және кітаптар оқыды.</w:t>
      </w:r>
    </w:p>
    <w:p>
      <w:r>
        <w:t>Бүгінгі таңда кітанхана қызметінің негізгі алға қойған көп міндеттерінің бірі кітапхана</w:t>
        <w:br/>
        <w:t>процесіне жаңа ақпараттық технологияларды енгізуді және қолдануды одан әрі дамыту. Ар-</w:t>
        <w:br/>
        <w:t>найы кітапханада басқа кітапханалар сияқты тұтынушыларға ақпараттық қызмет көрсету да-</w:t>
        <w:br/>
        <w:t>муда. Атап айтатын болсақ кітапхананың электрондық ресурстары электронды каталогтарды</w:t>
        <w:br/>
        <w:t>құрайды. Электрондық каталог кітапхананың ақпараттық дерек қорларының әр алуан түрлілігін</w:t>
        <w:br/>
        <w:t>көрсетеді және қызмет көрсетудің басты сапасы болып табылады. Сондықтан кітапханада</w:t>
        <w:br/>
        <w:t>автоматтандырылған ақпараттық жүйе-Қазақстан Республикасының арнаулы кітапханасы</w:t>
        <w:br/>
        <w:t>(ААЖ-ҚРАК) бағдарламасы қойылып, 2007 жылдан бастал кітап қоры енгізіліп, электрондық</w:t>
        <w:br/>
        <w:t>каталог жасалынуда. Қазіргі кезде электрондық хаталогқа 2000 - дай дерек қоры енгізілген. 1:</w:t>
        <w:br/>
        <w:t>Биылғы жылдан бастап кітапханада мерзімді басылымдар картотекалары «Қазақстан»,</w:t>
        <w:br/>
        <w:t>«Өлкетану», «Әдістемелікматериалдар жүйелі картотекасы» жаңа компьютерлік ақпараттандыру</w:t>
        <w:br/>
        <w:t>тахнолоғиясының АИССБАвт/КатСтатКаз бағдарламасы бойынша жұмыс істеуде. Библи-</w:t>
        <w:br/>
        <w:t>ография бөлімінде зағип оқырмандарға арнайы әр түрлі тақырыпта, даталы күндерге және</w:t>
        <w:br/>
        <w:t>16</w:t>
        <w:br/>
        <w:t>42</w:t>
        <w:br/>
        <w:t>Үй</w:t>
        <w:br/>
        <w:t>Методы исследования: анкетный опрос, анапиз публикаций.</w:t>
        <w:br/>
        <w:t>Обьект исслелования: областные библиотеки, городская ЦБС, библиотеки районных ЦБС.</w:t>
        <w:br/>
        <w:t>Сроки проведения: П- Ш квартал 2011 года.</w:t>
        <w:br/>
        <w:t>Говоря о библиотеке как инновационном центре, нельзя не упомянуть и о работе Центра раң-</w:t>
        <w:br/>
        <w:t>ней интервенция. Центр был открыт с целью содействия дошкольной подготовке детей с нару-</w:t>
        <w:br/>
        <w:t>шением зрения и стимулированию детского чтения в условиях библиотеки.</w:t>
        <w:br/>
        <w:t>Почему так мы назнали Центр? Как известно слово «интервенция»- это вмешательство. В</w:t>
        <w:br/>
        <w:t>данном случае, речь идет о раннем амешательстве в недуг ребенка. Поэтому девиз нашеғо Цен-</w:t>
        <w:br/>
        <w:t>тра- «Вмешаемся в проблему раньше, чем она вмешаетея в счастье нашего ребенка».</w:t>
        <w:br/>
        <w:t>Здесь ребенок с раннего возраста знакомится с информационным миром. Ведь книга для ре-</w:t>
        <w:br/>
        <w:t>бенка с нарушением зрения, является проводником в окружатютий мир.</w:t>
        <w:br/>
        <w:t>Занятия в Центре проводит опытный тифлопедагог. В Центре уже есть выпускник. Это Нета-</w:t>
        <w:br/>
        <w:t>лиев Ернар, который в этом году пошел в 1-й класс Областной специализированной школы для</w:t>
        <w:br/>
        <w:t>незрячих и слабовидяцих детей. Он посешал Центр со дия открытия. Мы также провели первый</w:t>
        <w:br/>
        <w:t>обучакюиций семинар для родителей детей, посеццаютцих Центр в июне текушего года.</w:t>
        <w:br/>
        <w:t>В Центре дети внервые знакомятся с системой письма и чтения по Брайлю, получают первые</w:t>
        <w:br/>
        <w:t>навыки работы с адаптивными технологиями, например с магнитофонами для прослутпивания</w:t>
        <w:br/>
        <w:t>«говоряших» книг, с помошью учебных пособий «Ориентир» и «Графика» дети получают на-</w:t>
        <w:br/>
        <w:t>выки ориентировки в пространстве. В центре детей также обучают работать с электронными</w:t>
        <w:br/>
        <w:t>ресурсами, с помошью брайленской строки и озвученных компьютерных программ, у ребенка</w:t>
        <w:br/>
        <w:t>развивается интерес к чтению.</w:t>
        <w:br/>
        <w:t>Далеко не секрет, что библиотеки, имсюшцие хать какие-то технические средства, своими си-</w:t>
        <w:br/>
        <w:t>лами стараются комплектовать фонд. Уделяя болыпое виимамие издательской деятельности и</w:t>
        <w:br/>
        <w:t>имея 2 брайлевских принтера, мы выпускаем небольшим тиражом литературу по Брайлю. С</w:t>
        <w:br/>
        <w:t>2008 тола выпускаетея газета «Луч», В 2010 году была приобретена программа ВТ на сумму</w:t>
        <w:br/>
        <w:t>150 000 тенге у дистрибьютора ООО “Элитагрулп” (г. Москва). С помошью этой программы мы</w:t>
        <w:br/>
        <w:t>начали выпускать брайлевскую литературу на казахском языке.</w:t>
        <w:br/>
        <w:t>Наши читатели имеют также возможность использовать информационные ресурсы Саратов-</w:t>
        <w:br/>
        <w:t>ской областной спецбиблиотеки для слепых через МБА.</w:t>
        <w:br/>
        <w:t>В целях оптимизации издательского процесса библиотека провела фотохронометражные на-</w:t>
        <w:br/>
        <w:t>биюдения ина основе экспертных оценок разработала перечень основных процессов и операций</w:t>
      </w:r>
    </w:p>
    <w:p>
      <w:r>
        <w:t>суказанием норм времени на единицу учета.</w:t>
        <w:br/>
        <w:t>Техническое оснашение библиотеки, обьем продукции, выпускаемой студией звукозаписи</w:t>
        <w:br/>
        <w:t>библиотеки, позволили точно и достоверно установить нормы времени на репродуцирование</w:t>
        <w:br/>
        <w:t>плоскопечатного ориғинала издания в эвуковой формат.</w:t>
        <w:br/>
        <w:t>Кроме того, были учтены вспомогательно-технические виды работ: оформление “говаряшей”</w:t>
        <w:br/>
        <w:t>книги, записанной на СО, оформление контейнеров для “говоряшей” книги, записанной наСЫи</w:t>
        <w:br/>
        <w:t>аудиокассету, тиражирование, а также архивация “товорятцих” қниг. Проделав огромную работу,</w:t>
        <w:br/>
        <w:t>нас радует то, что данный документ согласован управлением культуры и утвержден, те. у нас</w:t>
        <w:br/>
        <w:t>есть регламентяруючций документ, на который мы можем ссылаться.</w:t>
        <w:br/>
        <w:t>Эначимым аспектом библиотечной практики является внедрение и использованме автомати-</w:t>
        <w:br/>
        <w:t>зированных технологий я средств автоматизации библиотечно-библиографических процессов.</w:t>
        <w:br/>
        <w:t>С 2007 года в библиотеке внедрена специализированная библиотечная программа «АИС-СБ</w:t>
        <w:br/>
        <w:t>РК». На сегодня завершена работа по созданию электронного каталога с учетом спецификации</w:t>
        <w:br/>
        <w:t>формирования фонда: рельефно-точечной, «говорятцей», плоскопечатной литературой, рельеф-</w:t>
        <w:br/>
        <w:t>но-графических пособий, а также изданиями на электронных носителях. База данных составля-</w:t>
        <w:br/>
        <w:t>122</w:t>
        <w:br/>
        <w:t>В Информационно-компьютерном зале можно также воспользоваться справочпо-правовой</w:t>
        <w:br/>
        <w:t>системой «Юрист», позволяюшая незрячим пользователям иметь оперативный доступ к право-</w:t>
        <w:br/>
        <w:t>ным документам.</w:t>
        <w:br/>
        <w:t>В читальном зале установлена читаюшая машипа «Ипфа-100», с помотыо которой, желатю-</w:t>
        <w:br/>
        <w:t>ший пользователь может самостоятельно прочитать статью или рецепт лекарств.</w:t>
        <w:br/>
        <w:t>Внедрение компьютерных технологий позволяет удовлетворить информационные потребно-</w:t>
        <w:br/>
        <w:t>сти незрячих и слабовидяших пользователей библиотеки путем предоставления им информации</w:t>
        <w:br/>
        <w:t>в наиболее удобной дпя них форме и в соответствии с их запросами.</w:t>
        <w:br/>
        <w:t>Так с 2010 года в библиотеке действует отдел «производотва озвученной литературы» с ми-</w:t>
        <w:br/>
        <w:t>ни-студией эвукозаписи. Отдел оснашен современным оборудованием, и специальной профес-</w:t>
        <w:br/>
        <w:t>сиональной программой для работы с аудио-файлами Адоһе АпаШоп. Зались ведется по тема-</w:t>
        <w:br/>
        <w:t>тическому илану, составленному на тод, в котором учитываотся запросы читателей, юбилги</w:t>
        <w:br/>
        <w:t>писателей, школьная программа, В первую очереді. ведетоя запись литературы на казахском</w:t>
        <w:br/>
        <w:t>языке. «Говоряшцие» аудио диски создаютея в МРЗ формате. Уже выпушено более 20 наименова-</w:t>
        <w:br/>
        <w:t>ний электронных изданий, из них на казахском языке - 14, Это М.Ауэзов «Қорғансыздың күні»,</w:t>
        <w:br/>
        <w:t>Ж.Молдагалиев «Мен қазақпын», С. Торайгыров «Қамар сұлу», М. Муканов «Адасқандар», Ж.</w:t>
        <w:br/>
        <w:t>Аймауытов «Ақбілек» и т.д.</w:t>
        <w:br/>
        <w:t>Для сохранения книг на рулонах завершена работа по их оцифровке ңа электронный формат.</w:t>
        <w:br/>
        <w:t>В качестве носителя информации используетея диск Ср-Е, БУр-ВЕ.</w:t>
        <w:br/>
        <w:t>С помошью тифлоаппарата «Рапавопіс» книги на дисках перезаписываютея па кассеты со</w:t>
        <w:br/>
        <w:t>скоростью 2,38 см/с и 4,76 см/с, а с помошью программы Адофе Ашвібіоп 1.5. ведется оцифровка</w:t>
        <w:br/>
        <w:t>книг с аудиокассет на диски.</w:t>
        <w:br/>
        <w:t>С целью увеличения фонда озвученной литературы библиотека приобрела дублируюшую си-</w:t>
        <w:br/>
        <w:t>стему ОТАКІ. Аппарат для копиронания кассет серия ДП 8 ОТАКІ -это компактная дублирую-</w:t>
        <w:br/>
        <w:t>шая система, благодаря чему быстрее выполняютея заявки районных библиотечных пунктов,</w:t>
        <w:br/>
        <w:t>так как за 2 минуты копируются все 4 дорожки кассеты.</w:t>
        <w:br/>
        <w:t>С января текушего года при Бурлинской ЦБС открыт сектор по обслуживанию людей с огра-</w:t>
        <w:br/>
        <w:t>ничениями в жизнедеятельности. Открытие этого сектора дает возможность как можно больше</w:t>
        <w:br/>
        <w:t>охватить библиотеяным обслуживанием незрячих и слабовидяцих читателей в сельской мест-</w:t>
        <w:br/>
        <w:t>ности. Необходимо отметить, что такой сектор при районных ЦБС открылся впервые, поэтому</w:t>
        <w:br/>
        <w:t>библиотека взяла на себя роль координируюшего центра. Специалисты этого сектора уже прош-</w:t>
        <w:br/>
        <w:t>ян 2-х дневные курсы по обучению системе Брайия и работе на специализированных ҡомпью-</w:t>
      </w:r>
    </w:p>
    <w:p>
      <w:r>
        <w:t>терных тифлокомплексах, с целью обучения желаютцих инвалидов по зрению у себя в районе.</w:t>
        <w:br/>
        <w:t>Им также была оказана методическая помошь по обслуживаникю лиц с ограниченкымн возмож-</w:t>
        <w:br/>
        <w:t>ностями, продемонстрированы тифлотехнические средства. Читатели данной библиотеки были</w:t>
        <w:br/>
        <w:t>пригдашены на показательное мероприятие к нам и были гостями литературно-музыкального</w:t>
        <w:br/>
        <w:t>вечера «Жүрекпен сезем әлемнің жарық дүниесін». Студия звукозаписи библиотеки оказывает</w:t>
        <w:br/>
        <w:t>помошь в комплектовании фонда Бурлинской ЦБС озвученной литературой на электронных но-</w:t>
        <w:br/>
        <w:t>сителях и аудиокассетах. Очень отрадно, что в секторе имеется рабочее место незрячего пользо-</w:t>
        <w:br/>
        <w:t>вателя, установлена озвученная программа «ІАУ/8».</w:t>
        <w:br/>
        <w:t>С цельо привлечения к интегрированному библиотечному обслуживанию людей с ограниче-</w:t>
        <w:br/>
        <w:t>ниями в жизнедеятельности библиотеки области и изучения современного состояния и перспек-</w:t>
        <w:br/>
        <w:t>тивы информапионно-библиотечноғо обслуживания ипвалидов, наша библиотека совместно с</w:t>
        <w:br/>
        <w:t>Областной научно-увиверсальной библиотекой “им. Ж.Молдагалиева проводит исследование</w:t>
        <w:br/>
        <w:t>«Обслуживание людей с ограничениями в жизнедеятельности в массовых библиотеках Запад-</w:t>
        <w:br/>
        <w:t>но-Казахстанской области»</w:t>
        <w:br/>
        <w:t>121</w:t>
        <w:br/>
        <w:t>В процесс қомплектования фондов так же определенные изменения внесло и стремительнов</w:t>
        <w:br/>
        <w:t>развитие компьютерных технологий, Спрос на электронные и мультимедийные издания с каж-</w:t>
        <w:br/>
        <w:t>дым-тодом неизменно растет. С 2004 года в библиотеке формируется медиатека «Мир культуры</w:t>
        <w:br/>
        <w:t>через звуки», составляютцая 1490 единиц хранения, из них на государственном языке 334 экз.</w:t>
        <w:br/>
        <w:t>В пользование читателям предоставияем пөлнотекстовые базы данных по тифлологии: БД</w:t>
        <w:br/>
        <w:t>по материалам периодичоской печати «Социальная реабилитация инналидов по зрению Кара-</w:t>
        <w:br/>
        <w:t>гандинской области», БД литературы по проблемам тифлопедагогики и тифлопсихологии, соз-</w:t>
        <w:br/>
        <w:t>данные сотрудниками библиотеки. С 2006 года спецбиблиотска прсдоставляст своим пользова-</w:t>
        <w:br/>
        <w:t>телям правоную информацию в электронном виде. Справочно-правовая система «Заң - Закон»</w:t>
        <w:br/>
        <w:t>(6 версия) ежедневно обнонияется, что позволяет оперативно отслеживать все изменения в ка-</w:t>
        <w:br/>
        <w:t>захстанском законодательстве, қак на республиканском, так и на областном уровне. Все услуги</w:t>
        <w:br/>
        <w:t>предоставляютоя бесплатно и, по желанию незрячего и слабовидяшцего человека, необходимая</w:t>
        <w:br/>
        <w:t>информация предоставляется на удобном ему формате.</w:t>
        <w:br/>
        <w:t>Ресурсы Интернет так же имеют исключительно большов значенис для образования, социа-</w:t>
        <w:br/>
        <w:t>лизаний, профессиональной адаптации инвалидов по зрению. Библиотека имеет доступ в Ин-</w:t>
        <w:br/>
        <w:t>тернет и для пользователей с проблемами зрения предоставляет его бесплатно. Как показывает</w:t>
        <w:br/>
        <w:t>опыт работы с незрячими, часто образовательные ресурсы казнета и вэб-сайты правительствен-</w:t>
        <w:br/>
        <w:t>ных, социальных и медицинских институтов оказываютея недоступны этой категории пользова-</w:t>
        <w:br/>
        <w:t>телей. Доступны только те сайты, которые непосредственно занимаютеся проблемами инвалидов</w:t>
        <w:br/>
        <w:t>по зрению, но мх единицы. В начале текушего года наши специалисты приступили к разработкс</w:t>
        <w:br/>
        <w:t>библиотечного сайта по адаптации к воэможностям незрячих пользователей и в скором времени</w:t>
        <w:br/>
        <w:t>будет достулен также и для людей с проблемами зрения (уғуғ%.Касвресііһ.Кк2).</w:t>
        <w:br/>
        <w:t>Помимо предоставления электронных ресурсов, с 2007 года библиотека в рамках проекта</w:t>
        <w:br/>
        <w:t>«Преодолеть ступень» стала заниматься технической реабилитацией незрячих и слабовидяших</w:t>
        <w:br/>
        <w:t>пользователей, включаюшей в себя формирование өпределенной компетентности в использо-</w:t>
        <w:br/>
        <w:t>вании электронных ресурсов, тифлотехники, компьютерных технологий. Были организованы:</w:t>
        <w:br/>
        <w:t>обучение пользователей - базовый курс компьютерной грамотности (2008 т.), консультации по</w:t>
        <w:br/>
        <w:t>освоению пользования МРҘ плееров, цифровых диктофонов, тифломагнитофонов, дополнитель-</w:t>
        <w:br/>
        <w:t>ный курс «Работа в среде Интернет» (2010)</w:t>
        <w:br/>
        <w:t>В Тифлоинформационном центре 4 года назад были установлены автоматизированвые рабо-</w:t>
        <w:br/>
        <w:t>чие места - 3 тифлокомплекса, оснашенные программой экранвого доступа Уігво и читаюшей</w:t>
        <w:br/>
        <w:t>машиной Росі - Сопарасі, К каждому компьютеру подключен брайлевский принтер и брайлев-</w:t>
        <w:br/>
        <w:t>ская строка. Программа Уігео является «видятцим помошцником», который отыскивает на экране</w:t>
        <w:br/>
        <w:t>компьютера текстовую информацию и прочитывает ее вслух или отображает на специальном</w:t>
        <w:br/>
        <w:t>брайлевском дисплее. Поскольку программы невизуального доступа передают текстовую иң-</w:t>
        <w:br/>
        <w:t>формацию на синтезатор речи или брайлевский дисплей, то в установочный пакет Уігво входит</w:t>
        <w:br/>
        <w:t>синтезатор русской речи.</w:t>
        <w:br/>
        <w:t>Наличие брайлевского принтера позволило библиотске организовать издательскую деятель-</w:t>
      </w:r>
    </w:p>
    <w:p>
      <w:r>
        <w:t>вость по опсративной брайлевской печати в одном -двух экземплярах (по заказам читателей,</w:t>
        <w:br/>
        <w:t>выпуск методико-библиографических пособий по краеведению, сборкиков стихотворений</w:t>
        <w:br/>
        <w:t>незрячих пользователей и т.д.). Прежде всего, это художественные произведения казахстанских</w:t>
        <w:br/>
        <w:t>авторов, пособия, посвяценные истории области, выдаюицимся людям, незричим деятелям куль-</w:t>
        <w:br/>
        <w:t>туры и науки.</w:t>
        <w:br/>
        <w:t>В прошлом тоду в ирограмму сушествуюшего базового курса компьютерной грамотности</w:t>
        <w:br/>
        <w:t>жнесди дополнения, взяв за основу процесс синтеза речи, мы развили это направление, обеспе-</w:t>
        <w:br/>
        <w:t>чив незрячим читателям доступ к электронному каталогу (библиотечной автоматизированной</w:t>
        <w:br/>
        <w:t>127</w:t>
        <w:br/>
        <w:t>С целью приближения книги к инвалидам по зрению в области функционируют 2 филиала, 6</w:t>
        <w:br/>
        <w:t>библиотечных пунктов. Используются самые разные формы обслуживания, в том числе: выдача</w:t>
        <w:br/>
        <w:t>книг на спецабонементе и в читальном зале, доставка книг на дом автотранспортом библиотеки</w:t>
        <w:br/>
        <w:t>по предварительному заказу (наломный абонемент), пересылка книг по почте инвалидам, про-</w:t>
        <w:br/>
        <w:t>живаютқим в отдаленных районах области, репродуцирование материалов по запросам читате-</w:t>
        <w:br/>
        <w:t>дей, услуги чтеца, орғанизация кружков «громкоғо чтения».</w:t>
        <w:br/>
        <w:t>Ежеколно</w:t>
        <w:br/>
        <w:t>“ количество читателей - 4820 человек</w:t>
        <w:br/>
        <w:t>“ выдаетося 201150 экземпляров документов</w:t>
        <w:br/>
        <w:t>“ проводится порядқа 120 мероприятий</w:t>
        <w:br/>
        <w:t>Библиотека также организует справочно-библиографическое обслуживание, использует дис-</w:t>
        <w:br/>
        <w:t>танционные формы обслуживания (телефон, факс, электронвая почта), ведет значительную ра-</w:t>
        <w:br/>
        <w:t>боту по организации и проведению массовых мероприятий, проводит методическое консульти-</w:t>
        <w:br/>
        <w:t>рование и повышение квалификации библиотекарей, обслуживаюших инвалидов, участвует в</w:t>
        <w:br/>
        <w:t>международных, республиканских и областных мероприятиях.</w:t>
        <w:br/>
        <w:t>Участие библиотеки в 2010 году в проекте Российского блағотворительного Фонда “Илпю-</w:t>
        <w:br/>
        <w:t>стрированные книжки для маленьких слепых детей” позволило пополнить фонд новыми книга-</w:t>
        <w:br/>
        <w:t>ми. В результате сотрудничества с данным Фондом библиотека на благотворительной основе по-</w:t>
        <w:br/>
        <w:t>лучила цветные иллюетрированные рельефные книги с обучаюшим и развиваюшим эффектом,</w:t>
        <w:br/>
        <w:t>которые помогают включению детей с нарушениями зрения в систему культурных ценностей,</w:t>
        <w:br/>
        <w:t>расширению возможностей их адаптации в полноценную жизнь.</w:t>
        <w:br/>
        <w:t>В целях популяризации книги и творческой реабилитации инвалидов по зрению библиоте-</w:t>
        <w:br/>
        <w:t>ка ежегодно проводит библиотечные мероприятия: областной конкурс «Казахстанская книға</w:t>
        <w:br/>
        <w:t>в семье незрячих», акция «Поверь в себя», конкурс «Творчество против недуга», реабилита-</w:t>
        <w:br/>
        <w:t>ционно-творческая акция «Смотри на меня как на равного», посвяшценную 65-летию Великой</w:t>
        <w:br/>
        <w:t>Победы. В этом году прошел областной конкурс знатоков государственного языка «Ана тілім</w:t>
        <w:br/>
        <w:t>- мақтанышым». Завершат год библио-шоу «Маскарад литературных героев» по мотивам казах-</w:t>
        <w:br/>
        <w:t>станских кңиг и художсствонно-литсратурный конкурс «Тәуелсіздік туралы толғансақ-Думы о</w:t>
        <w:br/>
        <w:t>Независимости».</w:t>
        <w:br/>
        <w:t>Из всех форматов книг фонда библиотеки, на сегодняшний день ознученная литература (ауди-</w:t>
        <w:br/>
        <w:t>окассеты) на государственном и руссқом языках явияетоя наиболее доступной и популярной, так</w:t>
        <w:br/>
        <w:t>как болыьшинство инвалидов по зэрению имеют тифломагнитофоны и дия ее восприятия не надо</w:t>
        <w:br/>
        <w:t>обладать никакими спениальными навыками, Это обьясияется еше тем, что тифломагнитофоны</w:t>
        <w:br/>
        <w:t>выдаютоя читателям с проблемами зрения бесплатно по индивидуальной программе реабилита-</w:t>
        <w:br/>
        <w:t>ции. Из года в год растет тенденция к прослушиванию озвученных книгв ушерб чтению книг по</w:t>
        <w:br/>
        <w:t>системе Брайля. “Говорятших” книг читается в несколько раз больше, чем книг РТШ, из-за того,</w:t>
        <w:br/>
        <w:t>что в последние ғоды сократился обьем новых постунлений книг, изданных рельефно-точеч-</w:t>
        <w:br/>
        <w:t>ным шрифтом. Инвалидам по эрению брайлевская литература необходима как средство обтце-</w:t>
        <w:br/>
        <w:t>ния и обучения, ведь грамоту они изучают по Брайлю. В течение многих лет наша библиотека</w:t>
        <w:br/>
        <w:t>комплектовалась брайлевской литературой в Москве, Киеве, Минске, Риге. В настояшев время,</w:t>
        <w:br/>
        <w:t>мы покупаем брайлевские книги, в очень малом количестве, через книжные магазины, за очень</w:t>
        <w:br/>
        <w:t>болышие деньги. Следует отметить, что если средияя стоимость одной плоскопечатной книги</w:t>
        <w:br/>
        <w:t>около 1000 тенге, то озвученной в 8 раз дороже, брайлевской - в 12 раз. В снязи с этим, самой</w:t>
      </w:r>
    </w:p>
    <w:p>
      <w:r>
        <w:t>актуальной проблемой сегодия является создание в Казахстане государственных издательских</w:t>
        <w:br/>
        <w:t>комплексов, включаюших студии эвукозаписи и типографии по изданию «говорятцих» и рельеф-</w:t>
        <w:br/>
        <w:t>но-точечных книг.</w:t>
        <w:br/>
        <w:t>126</w:t>
        <w:br/>
        <w:t>Алдоңғарова Р.А.,</w:t>
        <w:br/>
        <w:t>Қызылорда облыстық зағип</w:t>
        <w:br/>
        <w:t>және нашар көретін азаматтарға арналған</w:t>
        <w:br/>
        <w:t>кітапхананың директоры</w:t>
        <w:br/>
        <w:t>Жаңа ақпараттық қоғамдағы зағип жандардың мүмкіндіктері.</w:t>
        <w:br/>
        <w:t>Құрметті конференцияға қатысушы қонақтар, әріптестер!</w:t>
        <w:br/>
        <w:t>Бүгінгі Тәуелсіздігіміздің20 жылдық мерей тойына орай ұйымдастырылып отырған, «Қазақстан</w:t>
        <w:br/>
        <w:t>кітапханалары тәуелсіздік жылдарында: жетістіктері мен даму бағыттары» атты республикалық</w:t>
        <w:br/>
        <w:t>конференцияға хош келдіңіздер!</w:t>
        <w:br/>
        <w:t>Адамзат өркениетке қалай қадам басса, кітапхана содан бері бар дүние. Ежелгі Мысыр, кешегі</w:t>
        <w:br/>
        <w:t>Отырар кітапханалары -- соның айғағы.</w:t>
        <w:br/>
        <w:t>Қазіргі кезде адамдардың өскелең талабын қанағаттандыру, рухани байлығы мен жалпы</w:t>
        <w:br/>
        <w:t>қабілетін дамытуын іске асыруда кітапхананың алар орны ерекше.</w:t>
        <w:br/>
        <w:t>Қызылорда облыстық зағип және нашар көретін азаматтарға арналған арпаулы кітапхана зағип</w:t>
        <w:br/>
        <w:t>азаматтарға 1967 жылдан кызмет жасап келеді. Қазіргі танда кітапхананың жалпы кітап қоры26391</w:t>
        <w:br/>
        <w:t>дана. Кітапхана 2010 жылға дейін Қазақ соқырлар қоғамының өндіріс цехы болған 4 бөлмелі, жал-</w:t>
        <w:br/>
        <w:t>пы ауданы 99.1 ш.м. ғимаратта орналасқан болатын.</w:t>
        <w:br/>
        <w:t>2010 жылы облыстық бюджеттен жаңа ғимарат сатып алу үшін қаражат бөлініп 2 қабатты</w:t>
        <w:br/>
        <w:t>ғимаратқа көшірілді. Ғимараттың жалпы ауданы 222 шаршы метрді құрайды. Кітапхана заман та-</w:t>
        <w:br/>
        <w:t>лабына сай қажетті құрал жабдықтармен қамтамасыз етілген. Мысалы оку машинасы «Сара». Бұл</w:t>
        <w:br/>
        <w:t>машина негізінен тек орыс тіліндегі мәтіндерді оқиды, болашақта осындай қазақ тілінде оқитын</w:t>
        <w:br/>
        <w:t>машиналар өндіріске ендірілсе нүр үстіне нұр болар еді. Әлсіз көретін оқырмандарға арналған</w:t>
        <w:br/>
        <w:t>ұлғайтқыш ОМҮХ құралы мен тифлокомпьютер де оқырмандарға қызмет жасап отыр. Жаңа</w:t>
        <w:br/>
        <w:t>хомпьютерлер интернет жүйесіне қосылған. Оқырмандарға интернет жүйесін тегін пайдалану</w:t>
        <w:br/>
        <w:t>мүмкіндіктері толығымен қарастырылған,</w:t>
        <w:br/>
        <w:t>Мұның әзі облыс әкімдігінің мүмкіндігі шектеулі жандарды назардан тыс қалдырмай қамтып</w:t>
        <w:br/>
        <w:t>отырғандығының белгісі.</w:t>
        <w:br/>
        <w:t>Кітапхананың бірінші қабатында Қызмет ету бөлімі, 32 орындықты оқу залы орналасқан. Ал,</w:t>
        <w:br/>
        <w:t>екінші қабатында директордың кабинеті, методикалық кабинет, мультимедиялық бұрыш және</w:t>
        <w:br/>
        <w:t>есеп-қисап бөлімі бар. Кітап қорын сақтау кабинеті кітапхананың ауласында бөлек орналасқан.</w:t>
        <w:br/>
        <w:t>Аудан көлеміндегі көз мүгедектеріне қызмет ететін бөлімше Шиелі ауданында орналасқан,</w:t>
        <w:br/>
        <w:t>Жалпы штат саны 13, оның 6-ы. жоғары білімді кітапханалтылар.</w:t>
        <w:br/>
        <w:t>Облыстық кітапхана мақсаты: бедерлі-нүктелі, дыбыстандырылған кітаптар мен тифлологиялық</w:t>
        <w:br/>
        <w:t>құжаттар және мерзімді басылымдарды құрастыру, сақтау және пайдалануға ұсыну. Кітап қорын</w:t>
        <w:br/>
        <w:t>әңдеу жәңе каталог, картотека жүйелері арқылы олардың мазмұнын ашып, зағип оқырмандарға</w:t>
        <w:br/>
        <w:t>қызмет көрсетуде.</w:t>
        <w:br/>
        <w:t>Кітапхананың жалпы кітап қоры жоғарыда айтып кеткендей 26391 дана. Биыш кігап қорын</w:t>
        <w:br/>
        <w:t>толықтыруға 371,2 м.ғ. бөлініп 310 дана әдебиет алынды, 94 данасы республикалық кітапханадан</w:t>
        <w:br/>
        <w:t>тегіп келді. Оның 216 данасы арнайы әдебиеттер.</w:t>
        <w:br/>
        <w:t>Кітапхананың Брайль жүйесімен жазылған әдебиеттер саны өзгеріссіз қалып келеді. Себебі,</w:t>
        <w:br/>
        <w:t>Алматы қаласындағы баспахана жабылғаннан кейін бәдерлі-нүктелі әдебиеттерді тек: 1 рет</w:t>
      </w:r>
    </w:p>
    <w:p>
      <w:r>
        <w:t>ғаңа жергілікті М.Шоқай атындағы кітап дүкені арқылы Москва қаласынан алыңған, Онда</w:t>
        <w:br/>
        <w:t>да өздеріңіз білесіздер дүкен өз бағаларын қоятындықтан кітап құны қымбатқа түсіп отыр.</w:t>
        <w:br/>
        <w:t>129</w:t>
        <w:br/>
        <w:t>Қазақстанның индустриялық-инновациялық дамуын кітапханалық ақпаратпен</w:t>
        <w:br/>
        <w:t>қамтамасыз ететін жаңа бірыңғай сапалы кітапханалар жүйесі қалыптасады;</w:t>
        <w:br/>
        <w:t>Кітапханалардың қоры инновациялық бағытты қамтитын жаңа басылымдармен толығады;</w:t>
        <w:br/>
        <w:t>ақпараттық-ҡоммуникациялық техника мен технологиялар паркі жаңартылады;</w:t>
        <w:br/>
        <w:t>Республикалық көлемде ақпаратпен қамтамасыздандырудың тиімді жүйелі моделі</w:t>
        <w:br/>
        <w:t>қалыптасады;</w:t>
        <w:br/>
        <w:t>Республикамыздың стратегиялық дамуы мен Мемлекеттік бағдарламаларды іске асыру</w:t>
        <w:br/>
        <w:t>жолындакітапханангылардың біліктілігі меніскерлігі артып, кітапханалардың ақпараттық</w:t>
        <w:br/>
        <w:t>ресурстарын кеңінен пайдадануға жағдай жасалады;</w:t>
        <w:br/>
        <w:t>199</w:t>
        <w:br/>
        <w:t>орын алады. Сайт 2010 жылдан бастап іске қосылды. Толық түрде һӘр://вішаіс.Ег/ адресі бойын-</w:t>
        <w:br/>
        <w:t>ша Ғаламторда орналасқан.</w:t>
        <w:br/>
        <w:t>«Шуақ» сайты Қарағанды өңірінің тарихы мен мәдениеті, әдебиеті жайлы ақпараттық ресурс.</w:t>
        <w:br/>
        <w:t>Бұл сайт жас қазақстандықтарға бағдар береді.</w:t>
        <w:br/>
        <w:t>Сайттағы ақпараттар Ж.Бектұров атындағы Қарағанды облыстық жасөспірімдер</w:t>
        <w:br/>
        <w:t>кітапханасының, ЖШС «Тарихи-мәденизерттеу орталығы», Қарағандыоблыстықтарихи-мәдени</w:t>
        <w:br/>
        <w:t>мұраны қорғау жөніндегі мемлекеттік инспекциясы, Е. А Бөкетов атындағы ҚарМУ, Ә.Марғұлан</w:t>
        <w:br/>
        <w:t>атындағы археологиялық ғылыми-зерттеу орғалығы (Алматы қ.), Л. Гумилев атындағы ұлттық</w:t>
        <w:br/>
        <w:t>Еуразия университеті жанындағы К.А. Ақышев атындағы археологиялық ғылыми-зерттеу ин-</w:t>
        <w:br/>
        <w:t>ституты қызметкерлерінің бірлесіп еңбек еткен жұмыстарының нәтижесі. «Мәдени мұра»</w:t>
        <w:br/>
        <w:t>мемлекеттік бағдарламасы арқасында пайдаланушы «Шуақ» тарихи-өлкетану сайты беттерінен</w:t>
        <w:br/>
        <w:t>бұрын жарияланбаған бірегей тарихи мәліметтермен қатар, фотография, статистикалық дерек</w:t>
        <w:br/>
        <w:t>материалдарын табады. «Шуақ» сайты оқырмандарға өте қажетті электрондық ресурс.</w:t>
        <w:br/>
        <w:t>Сөздің соңында, тағы да жұмысымыздың бір нәтижесі туралы айту керек. 2011 жылда ҺІр://</w:t>
        <w:br/>
        <w:t>шиіог ?Ь,.К2 мекенжай бойынша кітапхананың ресми сайтының жаңа болжамы іске қосылды.</w:t>
        <w:br/>
        <w:t>Сайттарымызға қош келіңіздер!</w:t>
        <w:br/>
        <w:t>142</w:t>
        <w:br/>
        <w:t>кітаптарды сақтау мен қайта өңдеу, лабораториялық жұмыстармен таңысу: кітаптарды тазалау,</w:t>
        <w:br/>
        <w:t>химиялық, механикалық жолмен жуу жәнс дәрілеу, кітапты түптеу, өңдеу сияқты жұмыстарын</w:t>
        <w:br/>
        <w:t>оқып-үйренді,</w:t>
        <w:br/>
        <w:t>Кітапхана қоры туралы әңгіме болғанда кітаптың да уақыт өте ескіретінін, мүжілетінін,</w:t>
        <w:br/>
        <w:t>сарғаятынын, тіпті «ауыратынын» ескеру керек. Оны әз уақытында жаңғыртып, «емдеп»</w:t>
        <w:br/>
        <w:t>отырмаса, арнайы атмосфералық қалыпта, температурада ұстамаса, баға жетпес ұлттық</w:t>
        <w:br/>
        <w:t>жәдігерлерімізден айырылып қалу қаупі бар. Алдағы уақытта мамандарымыз кітаптар мен</w:t>
        <w:br/>
        <w:t>қолжазбаларды қалпына келтіру, емдеу, түптеу жұмыстарын химиялық және биологиялық лабо-</w:t>
        <w:br/>
        <w:t>раторияда арнайы зерттеп, оларға нұқсан келтірмейтін әр алуан жолдарын қарастыруда.</w:t>
        <w:br/>
        <w:t>Қорыта айтқанда, кітапханалар қоры осындай баға жетпес рухани құндылықтармен</w:t>
        <w:br/>
        <w:t>толықтырылып, ұлтымыздың ғасырлық мұрасына айналуы болып отыр.</w:t>
        <w:br/>
        <w:t>Ешқашан азбайтын, тозбайтын, керісінше уақыт өткен сайын сан қырынан жарқырап, ұрпақ</w:t>
      </w:r>
    </w:p>
    <w:p>
      <w:r>
        <w:t>санасына білім шапағатын шашатын кітаптар - мәдени-рухани мұрамыз болып қала бермек.</w:t>
        <w:br/>
        <w:t>Басты мақсат - барымызды бүтіндеп, ұлт мәдениетінің ұлы мұраларын ұрпақ жолына табыстау.</w:t>
        <w:br/>
        <w:t>Кітапхана қорындағы баға жетпес асыл мұраларымызды аялап ұстап, сақтай білейік.</w:t>
        <w:br/>
        <w:t>146</w:t>
        <w:br/>
        <w:t>Қазақстан Республикасы Мәдениет министрлігіне қарасты кітапханалардың</w:t>
        <w:br/>
        <w:t>жағдайы</w:t>
        <w:br/>
        <w:t>Кітапханалар жүйесі 01.01.2011 ж.</w:t>
        <w:br/>
        <w:t>“ 4081 кітапхапа</w:t>
        <w:br/>
        <w:t>“ сі. 3289 ауылдық кітапхана</w:t>
        <w:br/>
        <w:t>Кітап қоры 01.01.200 ж.</w:t>
        <w:br/>
        <w:t>Мәдениет министрлігіне қарасты кітапханалардың ортақ қоры</w:t>
        <w:br/>
        <w:t>% 704669,7 мың дана</w:t>
        <w:br/>
        <w:t>Соңғы 10 жылдықта кітап қоры</w:t>
        <w:br/>
        <w:t>“ 2 млн. 900 мың данаға артты</w:t>
        <w:br/>
        <w:t>Басым бағыттары</w:t>
        <w:br/>
        <w:t>“ Ұлттық және облыстық кітапхана қорларын толықтыруда аймақтардың индустриялық</w:t>
        <w:br/>
        <w:t>даму ерекшеліктерін ескере отырып сап салалы әдебиеттермен қатар әлемдік ірі ақпарат</w:t>
        <w:br/>
        <w:t>орталықтарының толықмәтінді қорларының онлайн арқылы қолжетімділігін қарастыру;</w:t>
        <w:br/>
        <w:t>“ Ұпттық және облыстықкітапханалардың әлемдік жәнеРесейдіңірі баспаорталықтарымен</w:t>
        <w:br/>
        <w:t>тығыз байланыс орнату;</w:t>
        <w:br/>
        <w:t>“ ҚР ҰК жанынан мемлекеттің индустриялық-инновациялық дамуын кітапханалық</w:t>
        <w:br/>
        <w:t>ақпаратпен қамту жөніндегі жалпы республикалық басқару және үйлестіру орталығын</w:t>
        <w:br/>
        <w:t>ұйымдастыру;</w:t>
        <w:br/>
        <w:t>“ Облыстық кітапханалардың жанынан аймаққа инновациялық даму бағытында қызмет</w:t>
        <w:br/>
        <w:t>көрсетуге бағытталған арнайы орталықтар құру;</w:t>
        <w:br/>
        <w:t>“ Орталықтардың жұмысында жаңа технологияларды, телекоммуникациялық,</w:t>
        <w:br/>
        <w:t>бағдарламалық модульдерді кеңіңен қолдану;</w:t>
        <w:br/>
        <w:t>“ Ірі әлемдік электронды дерекқорлар ресурстарының қолжетімділігін қамтамасыз ету</w:t>
        <w:br/>
        <w:t>мақсатында ақпаратқа бірорталықтан жазылу мүмкіндігіне қол жеткізу;</w:t>
        <w:br/>
        <w:t>"“ Оқырмандаға, бизнес және мемлекеттік атқарутшы органдар өкілдеріне инноватикалық</w:t>
        <w:br/>
        <w:t>кітапханалық қызмет көрсетудің тиімді жолдарын көрсететін семинар тренингтер өткізу</w:t>
        <w:br/>
        <w:t>Қажетті ресурстар мен қаржыландыру көздері</w:t>
        <w:br/>
        <w:t>« Бұл Бағдарламаны 2012-2014 жылдары жүзеге асыру үшін ресиудликалық (65%) және</w:t>
        <w:br/>
        <w:t>жергілікгі бюджеттен (35%) қаражат қажет.</w:t>
        <w:br/>
        <w:t>“ Республикалық бюджет - 311 млн. 438 мың 400 тенге</w:t>
        <w:br/>
        <w:t>% Жергілікті бюджет - 167 млн. 697 мың 600 тенге</w:t>
        <w:br/>
        <w:t>“ Жобаның алдын ала есептелген жалпы құны - 479 млн. 136 мың тенге</w:t>
        <w:br/>
        <w:t>Бағдарламаны іске асырудың тетіктері</w:t>
        <w:br/>
        <w:t>“ Кітап қорын аймақтың әлеуметтік экономикалық даму жолдарын ескере отырып, жаңа</w:t>
        <w:br/>
        <w:t>әдебиеттермен толықтыру;</w:t>
        <w:br/>
        <w:t>5 Облыстық кітапханалардың жанынан аймаққа инновациялық даму бағытында қызмет</w:t>
        <w:br/>
        <w:t>көрсетуге бағытталған арнайы орталық және ІІ технологиялар, бағдарламалармен</w:t>
        <w:br/>
        <w:t>жабдықталған электронды кітапханалар желісін құру; |</w:t>
        <w:br/>
        <w:t>“ Облыстардағы ақпарат орталықтарының техникалық мүмкіншіліктерін арттыру, жедел</w:t>
        <w:br/>
        <w:t>кітапханалық қызмет көрсететін арнайы құрылымдар ұйымдастыру.</w:t>
      </w:r>
    </w:p>
    <w:p>
      <w:r>
        <w:t>Күтілетін нәтижелер</w:t>
        <w:br/>
        <w:t>148</w:t>
        <w:br/>
        <w:t>Сондықтан,кітапхананың бедерлі-нүктелі әдебиеттерді ортадағы делдалдарсыз өз бағасына алу</w:t>
        <w:br/>
        <w:t>мәселесі көп жылдардан бері көтеріліп келе жатса да әлі күнге дейін шешімін таппай келеді.</w:t>
        <w:br/>
        <w:t>Аталған жұмыстар республика деңгейінде шешілсе екен деймін.</w:t>
        <w:br/>
        <w:t>2010 жылдың қазан айынан АИС СБ РК бағдарламасы қондырылып, кітап қорын компьютерге</w:t>
        <w:br/>
        <w:t>енгізу жүргізіліп жатыр.Брайль жүйесімен Алматы республикалық кітапханасынан шығарылатын</w:t>
        <w:br/>
        <w:t>РБНСГ ВЕСТИ журналы үлкен сұранысқа ие, Ал, дыбыстандырылған әдебиеттерді Алматы және</w:t>
        <w:br/>
        <w:t>Шымкент қалаларындағы арнайы кітапхана жанынан ашылған Дыбыс жазу студияларынан алып</w:t>
        <w:br/>
        <w:t>отырмыз. Алайда кейбір әдебиеттердің сапалары нашар болып келетіндігіне байданысты почта.</w:t>
        <w:br/>
        <w:t>арқылы қайта жіберіп дұрыстатып алып атыру жағы қиындықтар туғызып отыр.</w:t>
        <w:br/>
        <w:t>Сондықтан, алдағы уақытта осы мүмкіндігі шектеулі азаматтар үшін кітапхана жанынан ды-</w:t>
        <w:br/>
        <w:t>быс жазу студиясын ашуды, осыған орай жаңадан штат бірліктеріне қызметкерлер тартып, жа-</w:t>
        <w:br/>
        <w:t>старды жұмыспен қамтамасыз етуді жоспарлап отырмыз, ондағы мақсатымыз зағип жандарды</w:t>
        <w:br/>
        <w:t>дыбыстандырылған әдебиеттермен қамтамасыз ету, сонымен қатар оқырмандардың өздерінің</w:t>
        <w:br/>
        <w:t>сұраныстары бойынша ескі рулонға жазылған кітаптарды жаңадан СД дискілерге көшіріп жазып</w:t>
        <w:br/>
        <w:t>жаңаласа кітаптардың мазмұны, мәні тартымды, тілі жатық құнды кітаптар. Бұл қызмет түрін</w:t>
        <w:br/>
        <w:t>жылжымалы кітапхана түрінде ұйымдастыра отырып облыс аумағында бүкіл мүмкіңдігі шектеулі</w:t>
        <w:br/>
        <w:t>түрлі жастағы мүгедектердің сұраныстары бойынша қажеттілігін қанағаттандыру.</w:t>
        <w:br/>
        <w:t>Егер, Қазақстанда Брайлыша яғни, саусақ сезімімен оқитын кітаптар шығарылса облыс</w:t>
        <w:br/>
        <w:t>көлеміндегікөзі көрмесе декөкірегі ояу азаматтардың сұраныстарын толығымен қанағаттандырған</w:t>
        <w:br/>
        <w:t>болар едік. Біздің қорымыздағы жүктелі-бедерлі әдебиеттердің басым көпшілігі кезінде Ресейден</w:t>
        <w:br/>
        <w:t>алынған орыс тіліндегі кітаптар. Сондықтан, болашақта ана тіліндегі нүктелі-бедерлі әдебиеттер</w:t>
        <w:br/>
        <w:t>көптеп шығарылса бір ғанибет деп білеміз. Айтып отырған нүктелі-бедерлі әдебиеттерімізді</w:t>
        <w:br/>
        <w:t>оқитын оқырмандар түрлі себептермен азайып отыр. Себебі, Брайль жүйесін оқуды, жазуды</w:t>
        <w:br/>
        <w:t>үйрететін мектептің жоқтығы. Облыс орталығында осындай мектеп-интернат ашылып, мүгедек</w:t>
        <w:br/>
        <w:t>жастарымыз Брайлына оқу, жазуды үйренсе, заман талабыңа сай жаңа технологияларды игеріп,</w:t>
        <w:br/>
        <w:t>өмірдің көшінен қалмай дамыған мемлекетімізде әрқайсысы өз орындарын тапса деген үміттеміз.</w:t>
        <w:br/>
        <w:t>Кітапхана оқырмандары А.Нүрлиева мен Ж.Тілегенов қалалық әлеуметтік бағдарлама жоне</w:t>
        <w:br/>
        <w:t>жұмыспен қамту бөлімінің жолдамасымен кітапханаға қоғамдық жұмысқа орналасып, Брайль</w:t>
        <w:br/>
        <w:t>жүйесін үйренемін деген оқырмандарды тарта отырып, кітапхана қызметкерлерін де Брайльша жа-</w:t>
        <w:br/>
        <w:t>зуды, оқуды үйретті. Қаламызда нашар көретін және нашар еститін балалар мектеп-интернатының</w:t>
        <w:br/>
        <w:t>оқытушылары да кітапхана қызметін пайдаланады. Сонымен қатар, кітапханаға жақын орналасқан</w:t>
        <w:br/>
        <w:t>тұрғындар және олардың балалары, Қорқыт ата атындағы мемлекеттік университетінің, Болашақ</w:t>
        <w:br/>
        <w:t>университетінің студенттері де кітапхана қызметін пайдаланады. Біздің оқырмандарымыз</w:t>
        <w:br/>
        <w:t>қоғамдық жұмыс болсын, кітапханада өткізілетін мәдени іс-шаралар болсын барлығына белсе-</w:t>
        <w:br/>
        <w:t>не ат салысып отырады. Брайль жүйесі бойынша тұрақты өтіп отыратын жазудан, оқудан сай-</w:t>
        <w:br/>
        <w:t>ыстар белгілі даталарға арналған әдеби кештер, кездесулер, әр түрлі талқылауларды, спорттың</w:t>
        <w:br/>
        <w:t>шахмат, шаптка, тоғызқұмалақ түрінен зағиптар арасындағы сайыстарды оқырмандарымызбен</w:t>
        <w:br/>
        <w:t>және клуб қызметкерлерімен бірлесе отырып өткіземіз. ҚСҚ облыстық басқармасы, Оқу өндіріс</w:t>
        <w:br/>
        <w:t>кәсіпорнының кәсіподақ ұйымы демеушілік жасал көп мәдени іс-шараларымыздың өтуіне бел-</w:t>
        <w:br/>
        <w:t>сене атсалысады. Кітапханадағы барлық тифло- техникалық құралдармен оқырмандар өздігімен</w:t>
        <w:br/>
        <w:t>кітапханашының көмегінсіз пайдалана алады. Қорыта айтқанда, жаңа ақпараттық қоғамдағы</w:t>
        <w:br/>
        <w:t>мүмкіндігі шектеулі азаматтардың мүмкіндіктері жылдан жылға жақсарып келеді. Жасалынып</w:t>
        <w:br/>
        <w:t>жатқан осындай игі істердің ортасыңда мүгедек жандармен біте қайнасын, бірге жұмыс жасап</w:t>
        <w:br/>
        <w:t>жатқандығымызды мақтан тұгамыз. Алдағы уақытта да осы мүгедек жандардың сұраныстарын</w:t>
        <w:br/>
        <w:t>қанағаттандырып, қоғамдағы болып жатқан өзгерістер мен жаңалықтардан тыс қалмауына бар</w:t>
        <w:br/>
        <w:t>күші жігерімізді жұмсаймыз.</w:t>
        <w:br/>
        <w:t>130</w:t>
        <w:br/>
        <w:t>Бекбалакова Г.А.,</w:t>
      </w:r>
    </w:p>
    <w:p>
      <w:r>
        <w:t>Ж.Бектұров атындағы Қарағанды</w:t>
        <w:br/>
        <w:t>облыстық жасөспірімдер</w:t>
        <w:br/>
        <w:t>кітапханасының директоры</w:t>
        <w:br/>
        <w:t>Меншікті генерацияның ақпараттық қорларын жасау</w:t>
        <w:br/>
        <w:t>Кітапхана ісінде компьютерлік технологияларды пайдалану мүмкіндігі жаңа жобалар-</w:t>
        <w:br/>
        <w:t>ды әзірлеуге ынталандырды. Ж. Бектұров атындағы Қарағанды облыстық жисөспірімдер</w:t>
        <w:br/>
        <w:t>кітапханасының үлкен бағыттарының бірі ақпаратты технологиялардың мүмкіндектерін</w:t>
        <w:br/>
        <w:t>қолданып әр түрлі жобаларды, бағдардамаларды іске асыру. Бұл қатарда ерекше орын алған</w:t>
        <w:br/>
        <w:t>меншікті генерацияның ақпараттық қорларын жасау бағыты.</w:t>
        <w:br/>
        <w:t>Бұлжұмыстыатқаруғасебепкерболған 1998жылы Сорос-Қазақстанқорының «Кітапханаларды</w:t>
        <w:br/>
        <w:t>қолдау» бағдарламасының жобаларының ашық сайысына және Будапешт қаласындағы Ашық</w:t>
        <w:br/>
        <w:t>Қоғам Институтының Желілік кітапханалар бағдарламасына қатысуы. Бұл сайыстарға кітапхана</w:t>
        <w:br/>
        <w:t>«Алаң»: 6-9-жасар жас оқырмандарға арналған түрлі-түсті электрондық каталог жасау» жобасын</w:t>
        <w:br/>
        <w:t>ұсынды. Конкурстың қорытындысы бойынша кітапхана жеңімпазы аталынды және жобаны іске</w:t>
        <w:br/>
        <w:t>асыру үшін грант берілді.</w:t>
        <w:br/>
        <w:t>«Алан» жобасын іске асыру жолында жалпы кітапхана продесстерін автоматтандырудың</w:t>
        <w:br/>
        <w:t>стратегиялық бағыттары белгіленді. Бұл:</w:t>
        <w:br/>
        <w:t>- 4.02 Библиотека ҚБП (қолданбалы бағдарламалардың пакеті), 5.4 Библиотека ҚБІ1 және</w:t>
        <w:br/>
        <w:t>ИРБИС барысы базасында электрондық ресурстардың құрастырылуы;</w:t>
        <w:br/>
        <w:t>“ Интернеттің коммуникативтік қызметтерін ықшамдау, кеңейту;</w:t>
        <w:br/>
        <w:t>“ Құжаттарды рд! пішімінде сақтау;</w:t>
        <w:br/>
        <w:t>- Меншікті сайттар, мульгимедиалық шығарымдар жасау. Бейне - интернет-конференциялар,</w:t>
        <w:br/>
        <w:t>виртуалды сайыстарды өткізу.</w:t>
        <w:br/>
        <w:t>ХХІ ғасыр-бұл ақпараттық қоғам дәуірі, технологиялық мәдениет дәуірі. 1999 жылдан бастап</w:t>
        <w:br/>
        <w:t>кітапханада жасөспірімдерге арналған электрондық каталог пен мақалалардың электрондық</w:t>
        <w:br/>
        <w:t>картогеканарын жасау жұмысы басталды, ал 2002 жылдан бастап меншікті генерацияның</w:t>
        <w:br/>
        <w:t>мультимедиалық басылымдарын шығаруға кірістік. Бүгінгі күні әдістемелік құралдарды</w:t>
        <w:br/>
        <w:t>құрастыру дәстүрлі мәтінмен сипаттау түрінде ғана емес, электронды түрде комцьютерлік тех-</w:t>
        <w:br/>
        <w:t>нологияларды пайдалана отырып, түрлі әдістерде ұсынамыз.</w:t>
        <w:br/>
        <w:t>Кәзіргі кезде бүл жұмыстың нәтижесі жүйеге айналып үш топқа бөлінеді:</w:t>
        <w:br/>
        <w:t>1. Өлкетану басылымдар:</w:t>
        <w:br/>
        <w:t>“ «Прикосновение»: Қарағанды суретшілерінің мульхимедиялық вернисажы;</w:t>
        <w:br/>
        <w:t>“ «Тәттімбет»: Ұлы ақынныц 190 жылдығына арналған;</w:t>
        <w:br/>
        <w:t>“ «Өлшеуін білмек ғылымның асыл тегі»: Ақжан Машанидың 100 жылдығына арналған;</w:t>
        <w:br/>
        <w:t>“ «Жасыл желкен астында - Под зеленым парусом»: Қарағанды өлкесінің экологиялық</w:t>
        <w:br/>
        <w:t>мәселелері - Экологические проблемы карагандинского региона;</w:t>
        <w:br/>
        <w:t>“ «Атамекен»;</w:t>
        <w:br/>
        <w:t>“ «Мәди Бапиұлы»: Ақынның 130 жылдығына арналған;</w:t>
        <w:br/>
        <w:t>2. Әдістемелік басылымдар:</w:t>
        <w:br/>
        <w:t>“ «Елбасы Жолдауы - кемел болашақ кепілі»;</w:t>
        <w:br/>
        <w:t>“ «Азат елдің Ата Заңы - Основной Закон независимой страны»;</w:t>
        <w:br/>
        <w:t>“ «Есірткісіз әлем»;</w:t>
        <w:br/>
        <w:t>“ «Ұшқын»; Кітапхананың шығармашылық зертханасы;</w:t>
        <w:br/>
        <w:t>4 секция: «Кітапхана мамандарының біліктілігін жоғарылату»</w:t>
        <w:br/>
        <w:t>Үйлестіруші: Казына Гүлжәмерия Ғалиасқарқызы, Л.Толстой атындағы Қостанай облыстық</w:t>
        <w:br/>
        <w:t>әмбебап ғылыми кіғапхана директоры</w:t>
        <w:br/>
        <w:t>Көштаева К.К.,</w:t>
      </w:r>
    </w:p>
    <w:p>
      <w:r>
        <w:t>ҚР Ұлттық кітапханасының</w:t>
        <w:br/>
        <w:t>ғылыми-әдістемелік бөлімінің жетекшісі</w:t>
        <w:br/>
        <w:t>Қазақстан Республикасы Ұлттық кітапханасының</w:t>
        <w:br/>
        <w:t>«Қазақстанның индустриялық-инновациялық дамуын кітапханалық</w:t>
        <w:br/>
        <w:t>ақпаратпен қамтамасыз етудің 2012-2014 жылдарға арналған»</w:t>
        <w:br/>
        <w:t>Бағдарламасы</w:t>
        <w:br/>
        <w:t>%Жоба</w:t>
        <w:br/>
        <w:t>«Республикамызды әлемдік деңгейдегі білім орталығына айналдыру қажет»</w:t>
        <w:br/>
        <w:t>Н.А.Назарбаев</w:t>
        <w:br/>
        <w:t>Әзірлеуге негіз болған:</w:t>
        <w:br/>
        <w:t>ҚР Президентінің 2010 жылғы 19 наурыздағы Мо 958 Жарлығымен бекітілген “Қазақстан</w:t>
        <w:br/>
        <w:t>Республикасының Үдемелі индустриялық-инновациялық дамуының 2010-2014</w:t>
        <w:br/>
        <w:t>жылдарға арналған Мемлекеттік Бағдарламасы”</w:t>
        <w:br/>
        <w:t>.</w:t>
        <w:br/>
        <w:t>Мақсаты:</w:t>
        <w:br/>
        <w:t>Қазақстан Республикасының 2012-2014 жылдарға арналған үдемелі индустриялық-</w:t>
        <w:br/>
        <w:t>инновациялық дамыту бағдарламасын іске асыруға бағытталған қызмет көрсетудің</w:t>
        <w:br/>
        <w:t>тиімді инноватикалық жолдарын қарастыра отырып, кітапханалардың бірыңғай жаңа</w:t>
        <w:br/>
        <w:t>жүйесін қалыптастыру.</w:t>
        <w:br/>
        <w:t>Мемлекеттің әлеуметтік - экономикалық дамуына сапалы кітапханалық - ақпараттык</w:t>
        <w:br/>
        <w:t>қызмет көрсету.</w:t>
        <w:br/>
        <w:t>Міндеттері:</w:t>
        <w:br/>
        <w:t>Орталық және аймақтық кіталханалардың қорларын өзара экономикалық жағынан тиімді,</w:t>
        <w:br/>
        <w:t>уақытылы толықтырудың жүйесін қалыптастыру;</w:t>
        <w:br/>
        <w:t>Республиканың Үдемелі индустриялық-инновациялық дамуының 2012-2014 жылдарға</w:t>
        <w:br/>
        <w:t>арналған Мемлекеттік Бағдарламасына қолдау көрсететін кітапханалық-ақпараттық</w:t>
        <w:br/>
        <w:t>орталықтар құру;</w:t>
        <w:br/>
        <w:t>Кітапханалардағы ақпараттық ресурстардың қажеттілігін ісімен таныта отырып, бәсекеге</w:t>
        <w:br/>
        <w:t>қабілетті, кітапханалық индустрияны сала ретінде таныту ;</w:t>
        <w:br/>
        <w:t>Бағдарламаның әлеуметтік маңызы: Қазақстан Республикасының Үдемелі</w:t>
        <w:br/>
        <w:t>индустриялық-инновациялық дамуынын 2010-2014 жылдарға арналған мемлекеттік</w:t>
        <w:br/>
        <w:t>бағдарламасы қойған міндеттерді орындауда, қазақстандықтардың жаңашыл ой-</w:t>
        <w:br/>
        <w:t>санасының қалыптасуына жаңалыққа тольғәлемдік ғылыми-техникалық ақпарат көздерін</w:t>
        <w:br/>
        <w:t>жан жақты кеңінен пайдалану;</w:t>
        <w:br/>
        <w:t>Бағдарлама аймақтық кітапханалардың индустриялық-инновациялық даму стратегиясын</w:t>
        <w:br/>
        <w:t>іске асыруда қолдау” көрсететін ақпараттық орталық ретінде танылуына мүмкіндік</w:t>
        <w:br/>
        <w:t>туғызады</w:t>
        <w:br/>
        <w:t>147</w:t>
        <w:br/>
        <w:t>3. Толық мәтінді дерек қорлары:</w:t>
        <w:br/>
        <w:t>- «Жарқын»:</w:t>
        <w:br/>
        <w:t>Жастар туралы толық мәтінді деректер қоры, жастар үшін;</w:t>
        <w:br/>
        <w:t>“ «Қарағанды соғыс жылдарында»;</w:t>
        <w:br/>
        <w:t>« «Төзімділік»;</w:t>
        <w:br/>
        <w:t>“ «Кітапханашының құжағтамасы: Кітапхана. хабаршысы»;</w:t>
        <w:br/>
        <w:t>“ «Әкелер мен балалар»;</w:t>
        <w:br/>
        <w:t>«Дәнекер»: электрондық кітапханасының сантаңбалық мұрағаты.</w:t>
        <w:br/>
        <w:t>Аталған басылымдар ішінде ең бірінші нәтижеміз, 2002 жылғы - «Прикосновение» атты</w:t>
        <w:br/>
        <w:t>Қарағандылық суретшілер шығармаларының мультимедиалық вернисажы ерекше орын алады.</w:t>
        <w:br/>
        <w:t>Бұл жоба «БЕуразия-- мәдениеттердің және кітапханалардың біріғу кеңістігі» атты Республикалық</w:t>
        <w:br/>
        <w:t>конференцияның шеңберінде Қазақстанның 2002 жылғы кітапхана астанасы Орал қаласында</w:t>
      </w:r>
    </w:p>
    <w:p>
      <w:r>
        <w:t>өткен «Кітапханалар жұмысындағы жаңа технологиялар» секциясында баламалы басылым</w:t>
        <w:br/>
        <w:t>ретінде ұсынылды. Бұл вернисаждар белгілі бір туынды тақырыбы бойынша топтастырылған</w:t>
        <w:br/>
        <w:t>суреттер жиынтығы. Суретшілер бұл туындының серіктес авторлары болды. Суреттерді</w:t>
        <w:br/>
        <w:t>көрсеткен уақытта әр суреттің езіне ғана тән көңіл күйін сипаттайтын саз ойнайды. Виртуал</w:t>
        <w:br/>
        <w:t>суреттер көрмесінде суретшілер жұмыстары мұражай мен суретшінің жеке жинағына қарағанда</w:t>
        <w:br/>
        <w:t>толығырақ көрсетілген, сондықтан басылымдардың құны мен маңызы зор. Вернисаждар белгілі</w:t>
        <w:br/>
        <w:t>қарағандылық сүретшілердің: Айбек Богалиннің, Мұрат Қалқабаевтың, Менгіш Абынкасовтың,</w:t>
        <w:br/>
        <w:t>жас суретші Алексей Черемесиннің шығармалары және Қазақстанның халык суретшісі Әбілхан</w:t>
        <w:br/>
        <w:t>Қастеевтің 100-жылдығына орай «Көзінің айнасы бар...» атгы суретші жастардың қалалық</w:t>
        <w:br/>
        <w:t>байқауының жеңімпаздары мен қатысутдыларына арналған. Бүл үлкеп жұмыс жалғасуда.</w:t>
        <w:br/>
        <w:t>2005 жылы әйгілі сазгер, күйші, өзінің орындаушылық мектебінің негізін қалаушы Тәттімбет</w:t>
        <w:br/>
        <w:t>Қазанғапұлының 190-жылдығына арпалып, қазақ және орыс тілдерінде мультимедиалық</w:t>
        <w:br/>
        <w:t>әдістемелік басылым жарық көрді. Бұл басылымға сазгердің шығармашылығы туралы барлық</w:t>
        <w:br/>
        <w:t>мәліметтер біріктірілді. Дискі ішінде әдістемелік нұсқаулар, әдебиетке виртуалды шолу, библи-</w:t>
        <w:br/>
        <w:t>ография, сазгердің шығармашылығына арналып өткен кештің бейне материалдары, әр жыл-</w:t>
        <w:br/>
        <w:t>дарда мерзімді баспасөзде жарияланған мақалалардың толық мәтінді қоры, сазгер күйлерінің</w:t>
        <w:br/>
        <w:t>ноталық және дыбыстық жазбалары жинақталған. Әр пайдаланушы дарынды күйшінің өмірі</w:t>
        <w:br/>
        <w:t>мен шығармашылығымен танысады да, Тәттімбет күйлерінің әуенін тыңдай алады.</w:t>
        <w:br/>
        <w:t>2006 жылы Ақжан Жақсыбекұлы Машанидің 100-жылдық мерейтойы 2006-2007 жылда-</w:t>
        <w:br/>
        <w:t>ры ЮНЕСКО шеңберінде аталып өтуіне байланысты ғалымның өмірі мен шығармашылығы</w:t>
        <w:br/>
        <w:t>жөніндегі «Әлшеуін білмек ғылымның асыл тегі» атты мультимедиалық басылым шығарылды.</w:t>
        <w:br/>
        <w:t>Ақжан Жақсыбакұлы Машанидің баға жетпес, ел құлағын елең еткізген еңбегі -- ол ұлы ба-</w:t>
        <w:br/>
        <w:t>бамыз, Шығыстың энциклопедист -- ғалымы әл-Фараби еңбектерімен ұрпағын сусындатуға</w:t>
        <w:br/>
        <w:t>және оны насихаттау жолындағы теңдессіз қызметі. Қазақстанда «Геомеханика» ғылымының</w:t>
        <w:br/>
        <w:t>қалыптасуына А.Ж. Машаңидің ролі ерекше зор.</w:t>
        <w:br/>
        <w:t>Біздің кітапхана облыс кітапханаларының жасөспірімдерге қызмет көрсететін әдістемелік</w:t>
        <w:br/>
        <w:t>орталығы болып табылады. Сондықтан, әдістемелік құралдың жаңа түрін жасау бүгінгі күннің</w:t>
        <w:br/>
        <w:t>талабыңа сай тура келді. «Әкелер мен балалар» атты мультимедиалық әдістемелік құрал 2003</w:t>
        <w:br/>
        <w:t>жылы жарық көрді. Бұл құрал Кітапхана астанасы Павлодар қаласында өткен «Жаңа кітапхана</w:t>
        <w:br/>
        <w:t>жаңа ақпарат қоғамдастығы үшін. Модельді ауыл кітапханасы» атгы Республикалық конферен-</w:t>
        <w:br/>
        <w:t>цияда «Ұшқын» жобасымен ұсынылды. Бұл жоба Бұқар жырау, Нұра аудандары, Қарағанды</w:t>
        <w:br/>
        <w:t>ОКЖ-сі кітапханаларының әріптестері мен оқырмандарының қатысуымен жасалған «Әкелер</w:t>
        <w:br/>
        <w:t>Мен балалар» атты. ОЖК-сы қызметінің жалпы көрінісін бейнелейтін кітапхананың виртуал-</w:t>
        <w:br/>
        <w:t>ды шығармашылық зертханасы болып табылады. Баламалы әдістемелік құрал ішіне дәстүрлі</w:t>
        <w:br/>
        <w:t>139</w:t>
        <w:br/>
        <w:t>директор Балабекова Гулиса Кабаровна), Севсро-Казахстанской ОУНБ имсни С.Муканова (ди-</w:t>
        <w:br/>
        <w:t>ректор Бейбетгуль Магжановва Абильмажинова), Павлодарской ОУНБ имени С.Торайгырона</w:t>
        <w:br/>
        <w:t>(пиректор Майя Аблрахмановна Жиенбаева), Костанайской ОУНБ имени Л.Н.Толстого (дирек-</w:t>
        <w:br/>
        <w:t>тор Казина Гульжамерия Галиаскаровна). Очень професеионально сделан раздел «Встречи на</w:t>
        <w:br/>
        <w:t>границах» Омской государственной областной научной библиотеки (пиректор Раиса Николаев-</w:t>
        <w:br/>
        <w:t>ңа Царева).</w:t>
        <w:br/>
        <w:t>Что касаетея историй сохранения библиотечных фондов, то следует назвать первую казахстан-</w:t>
        <w:br/>
        <w:t>скую конференцию на тему «Проблемы сохранности документального письменного наследия</w:t>
        <w:br/>
        <w:t>библиотек и архивов» при финансовой поддержке Национальной комиссии Республики Казах-</w:t>
        <w:br/>
        <w:t>стан по делам ЮНЕСКО. Конференция вошла в мероприятия 1997 года, посвяшенные 100-лс-</w:t>
        <w:br/>
        <w:t>тию М.О,Ауэзова в рамках Программы «Память об Абав» (1996-1997 гг). Согласно принятым</w:t>
        <w:br/>
        <w:t>рекомендациям конференции Библиотечная ассоциация Республики Казахстан сформировала</w:t>
        <w:br/>
        <w:t>Программу сохранения библиотечных фондов с поэтическим и одновремснно воинствонным на-</w:t>
        <w:br/>
        <w:t>знанием «Зере сауыт». Крупные форумы казахстанских библиотекарей в своих решениях пред-</w:t>
        <w:br/>
        <w:t>лагали Министерству рассмотреть эту Программу. Пока на государственном уровне программа</w:t>
        <w:br/>
        <w:t>ешс нс принята, но многие библиотеки, в том числе и Национальная в Алматы, принимали такие</w:t>
        <w:br/>
        <w:t>программы, действуюіцие для одной библиотеки или в пределах района, области. Выполнение</w:t>
        <w:br/>
        <w:t>мероприятий Программ привели к өопределенным успехам.</w:t>
      </w:r>
    </w:p>
    <w:p>
      <w:r>
        <w:t>Важной мировой заявкой стал Казахстанский национальный комитет Программы ЮНЕСКО</w:t>
        <w:br/>
        <w:t>«Память мира». В результате его работы в Международный реестр Программы ЮНЕСКО «Па-</w:t>
        <w:br/>
        <w:t>мять мира» из Фонда редких книги рукописей Национальной библиотеки Республики Казахстан</w:t>
        <w:br/>
        <w:t>вошли рукописи Ходжи Ахмета Яссауи и его ученика Бакыргани (2003 г.). Из Фонда Централь-</w:t>
        <w:br/>
        <w:t>ного государствснного архина Республики Казахстан в Реестр вошли документы антиядерного</w:t>
        <w:br/>
        <w:t>движения «Невада-Семипалатинск» (2005ғ.) и документы по спасению Аральского моря (2011).</w:t>
        <w:br/>
        <w:t>Региональный центр Основной программы ИФЛА/РАС (Международной федерации библи-</w:t>
        <w:br/>
        <w:t>отечных ассоциаций и учреждений/ Ртевеуайоп апа сопвегуайоп) дая стран Центральной Азии</w:t>
        <w:br/>
        <w:t>открыт при Национальной библиотеке в Алматы. Таких центров в мире всего 14 и есть, на-</w:t>
        <w:br/>
        <w:t>иример, в Библиотеке Конгресса (США), Парламентской библиотеке (Япония). Головной центр</w:t>
        <w:br/>
        <w:t>Программы расположен в Национальной библиотеке Франции в Париже. Директор Программы</w:t>
        <w:br/>
        <w:t>ИФЛА/РАС г-жа Кристиан Барриля в октябре 2010 г. посетияа Казахстан (Астану, Алматы, вы-</w:t>
        <w:br/>
        <w:t>езжала поклониться духу Ходжи Ахмета Яссави в город Туркестан). Она приняла деятельное</w:t>
        <w:br/>
        <w:t>участие в работе Республиканской конференции «Проблемы фондов редких книг и рукописей»</w:t>
        <w:br/>
        <w:t>и провела Региональное совешание тю вопросам сохранности и консервации письменңого на-</w:t>
        <w:br/>
        <w:t>следия с представителями национальных библиотек Центральной Азии.</w:t>
        <w:br/>
        <w:t>Опытом музгефикации частей библиотечного фонда, то есть выделение ценных изданий из</w:t>
        <w:br/>
        <w:t>өбіцего хранения, их научное описание, восстановление физических свойств, создание норма-</w:t>
        <w:br/>
        <w:t>тивных условий сохранности, электронное копирование, можот поделиться Кызылординская</w:t>
        <w:br/>
        <w:t>область. Здесь всдется кропотливяя работа соответствешчо задачам Государственной программе</w:t>
        <w:br/>
        <w:t>«Культурное наследие». В областном дентре городе Кызылорда уже построено новое трехэтаж-</w:t>
        <w:br/>
        <w:t>ноездание ОУНБ имени А.Тажибаева. В структуре отдела книгохранения создан сектор рестав-</w:t>
        <w:br/>
        <w:t>рации редких книг и рукописей. Ценные книги проходят механическую чистку, дезинфекцию,</w:t>
        <w:br/>
        <w:t>промывку, отбелку листов, укрепление, ресгаврацию көрешков и переплета. При этом не только</w:t>
        <w:br/>
        <w:t>в данном сектөре ОУНБ, но и в Алматы, Москве (Россия). Работу организовала Сисскеева Кул-</w:t>
        <w:br/>
        <w:t>баршын Раушанбеккызы, бывший директор этой библиотеки, а уопетино продолжает директор</w:t>
        <w:br/>
        <w:t>Мырзамуратова Нуржамал Ахметкалиевна. По примеру ОУНБ, свой раритеты в Национальную</w:t>
        <w:br/>
        <w:t>133</w:t>
        <w:br/>
        <w:t>түрдегі мәтіндер және саунд-трек пен бейне қатарлары кіреді. Қазақстанда бірінші рет әзірленген</w:t>
        <w:br/>
        <w:t>мультимедиалық әдістемелік матермал облыс кітапханалары үшін дәстүрлі әдістемелік</w:t>
        <w:br/>
        <w:t>құралдардың мүмкіндіктерін кеңейтті. Көлемі үлкен мәтіндер пікірсайыс, сценарий, әдебиет</w:t>
        <w:br/>
        <w:t>тізімін, кітап көрмесінің үлгісін, шара жарнамасын, тәрбие және пікірталас жөніндегі дәйексөздер</w:t>
        <w:br/>
        <w:t>тізімін, шығармалар тақырыптарын, психологиялық сынақтама тізімдерін жасау үшін ұсыныс</w:t>
        <w:br/>
        <w:t>береді. Бейне қатары көрнекі материалдардан құрылады -- бұл іс-шаралар үстіңде жасалған</w:t>
        <w:br/>
        <w:t>балалардың суреттері мен жазбалары және Бұқар жырау аудандық орталық кітапханасында өткен</w:t>
        <w:br/>
        <w:t>пікірталастың бейнежазбасы. Құралдағы іс-шараның құрылымын, мәліметтерді, кітапханашы</w:t>
        <w:br/>
        <w:t>өз пікірінше өзгертіп, құрастырып дайындай алады, Ұсынылған баламалы басылым пікірталас</w:t>
        <w:br/>
        <w:t>ұйымдастырушыларына кітапхананың кітап қоры мен мультимедиалық әдістемелік материал-</w:t>
        <w:br/>
        <w:t>дарды пайдаланып, кітапханада жасөспірімдердің кез-келген аудиториясында қажетті көлемде</w:t>
        <w:br/>
        <w:t>және керек нұсқауда ұйымдастыруға кең мүмкіндік береді.</w:t>
        <w:br/>
        <w:t>Облыстың ауыл-аудандарына әдістемелік және тәжірибелік көмек көрсету мақсатында</w:t>
        <w:br/>
        <w:t>кітапхана «Жарқын» жобасын дайындады. Бұл жобаның негізгі мақсаты - оқырмандарға екі</w:t>
        <w:br/>
        <w:t>тілде бірдей толық мәтінді құжаттарды ұсыну. Ауылды қолдау жылы басталғанда жастар</w:t>
        <w:br/>
        <w:t>жөніндегі толық мәтінді деректер қоры ең алдымен балалар, жасөспірімдер мен жасөспірімдерге</w:t>
        <w:br/>
        <w:t>қызмет көрсететін кітапханашыларға арналған еді. Бұл қорды толықтыру үшін республикалық</w:t>
        <w:br/>
        <w:t>«Жас Алаш», «Экспресс-К», «Арай», «Новое поколение», «Қыз құпиясы», «Жұлдыздар отбасы»</w:t>
        <w:br/>
        <w:t>атты жастарға арналған басылымдар пайдаланылды. Жобамен жұмыс істеу барысында оның</w:t>
        <w:br/>
        <w:t>тақырыбы кеңейтілді.</w:t>
        <w:br/>
        <w:t>Соңғы кездерде көкейтесті тақырыптарға арналған мынадай шығарымдар: кәсіптік баспасөз</w:t>
        <w:br/>
        <w:t>материалдары бойынша әріптестерге көмек көрсету үшін «Кітапханашының құжаттамасы»</w:t>
        <w:br/>
        <w:t>атты шығарым; Ұлы Жеңістің 60-жылдығына арналған «Қарағанды соғыс жылдарында» атты</w:t>
        <w:br/>
        <w:t>шығарым жарық көрді. Бұл шығарымға облыстық баспасөзде жарияланған мақалалармен бірге</w:t>
        <w:br/>
        <w:t>облыстықмұрағаттың бірегей құжаттарыкірсе, тағы бір жеке шығарым «Төзімділік» тақырыбына</w:t>
        <w:br/>
        <w:t>арналды. Оқырмандар тақырыпқа сәйкес берілген әдебиеттер тізімін, дискіде орналасқан жари-</w:t>
        <w:br/>
        <w:t>яланымдарды тез іздеуге, ыңғайлы интерфейспен бағдар алады.</w:t>
      </w:r>
    </w:p>
    <w:p>
      <w:r>
        <w:t>Жыл сайынғы дәстүрге айналған Елбасының Қазақстан халқына Жолдауын бұқара халық</w:t>
        <w:br/>
        <w:t>жыл бойы атқарылған жұмысты тиянақтап, жетістіктерімізді саралап, кемшіліктерімізді атап,</w:t>
        <w:br/>
        <w:t>болашақта атқарылар іргелі істердің межесін айқындап отыратын құжат ретінде қабылдайды.</w:t>
        <w:br/>
        <w:t>Кез-келген мемлексттік кітапхана идеологиялық мекеменің қызмстін атқарады.</w:t>
        <w:br/>
        <w:t>Ж.Бектұров атындағы облыстық жасөспірімдер кітапханасы Елбасының Қазақстан халқына</w:t>
        <w:br/>
        <w:t>Жолдауларын насихаттауда «Елбасы жолдауы-кемел болашақ кепілі» атты қазақ және орыс</w:t>
        <w:br/>
        <w:t>тіндерінде берішген мулькимедиалық материалдардың бір топ басылымдарын шығарды. Бұл</w:t>
        <w:br/>
        <w:t>басылымдарда бейнепрезентация, ҚР Президентінің Қазақстан халқына Жолдауын насихаттау</w:t>
        <w:br/>
        <w:t>жошіпдегі іс-шаралардың атау түрлері мен жоспарлары, ұрандар, республикалық баспасөзде</w:t>
        <w:br/>
        <w:t>жарияланған мақалаларға шолу және олардың тізімі ұсынылып отыр. «Портативті электронды</w:t>
        <w:br/>
        <w:t>кітапханасы» атты толық мәтінді деректер қорында интернет-жарияланымдар, республикалық</w:t>
        <w:br/>
        <w:t>және облыстық мерзімді баспасөз басылымдарының мақалалары, Жолдауды насихаттау және</w:t>
        <w:br/>
        <w:t>түсіндіру жөніндегі әдістемелік ұсыныстар, Стратегиялық зерттеулер жөніндегі Қазақстан</w:t>
        <w:br/>
        <w:t>институтының «Насихаттау жұмысындағы коммуникативті технологиялар» атымен берілген</w:t>
        <w:br/>
        <w:t>ұсыныстары, сайттар тізімі берілген.</w:t>
        <w:br/>
        <w:t>Жас ұрпақтың экологиялық мәдениеттілігін арттыру- жасөспірімдер кітапханасының негізгі</w:t>
        <w:br/>
        <w:t>мақсаты. Жастардың экологиялық білімі мен көзқарасын қалыптастыру, оларды туған өлке</w:t>
        <w:br/>
        <w:t>табиғатын қорғауға, экологиялық білімді пайдалана білетін білікті азамат ретінде тәрбиелеуде</w:t>
        <w:br/>
        <w:t>Қарағанды облысының экологиялық проблемалары туралы «Жасыл желкен астында-Под 3е-</w:t>
        <w:br/>
        <w:t>140</w:t>
        <w:br/>
        <w:t>леным парусом» атты мультимедиалық құрал дайындалды. Оның ішіне 2007 жылы шыққан</w:t>
        <w:br/>
        <w:t>әдебиеттің ұсыныстық көрсеткіші, мақалалар, көрме материалдары /фильмдер мен суреттеру,</w:t>
        <w:br/>
        <w:t>мақалалар ТММБ түрінде енгізінді. Бұл мульгимедиалық құрал Астана қаласында Қазақстан</w:t>
        <w:br/>
        <w:t>Республикасының Ұлттық академиялық кітапханасының өткізген жас кітапханашылар Слетінде</w:t>
        <w:br/>
        <w:t>«Ең жақсы жобалар» номинациясында екінші орынға ие болды.</w:t>
        <w:br/>
        <w:t>Өлке тарихына байланысты Қарағанды қаласының 75 жылдығына дайындалған «Атамекен»</w:t>
        <w:br/>
        <w:t>атты әдістемелік мультимедиалық басылым. Бұл басылымға Қазақстан индустриясының жүрегі-</w:t>
        <w:br/>
        <w:t>Қарағанды қаласының тарихынан мәліметтер беретін кітап көрмесінің жобасы, «Менің қалам-</w:t>
        <w:br/>
        <w:t>Қарағанды» презентациясы, Отан туралы мақал-мәтелдер мен еліміздің қоғам қайраткерлерінің</w:t>
        <w:br/>
        <w:t>осы өлке туралы айтқан қанатты сөздері, ақындардың Қарағандыға арнаған жыр-шашулары,</w:t>
        <w:br/>
        <w:t>әндері, фотосуреттер, кітапханада өткізілген көпшілік шараның сценарийілері берілген.</w:t>
        <w:br/>
        <w:t>Әрине, әр басылым туралы көп айтуға болады. Баламалы мультимедиалық басылымдар-</w:t>
        <w:br/>
        <w:t>ды шығару - ж. Бектұров атындағы облыстық жасөспірімдер кітапханасы қызметкерлерінің</w:t>
        <w:br/>
        <w:t>ттығармаптылық ізденістерінің нәтижесі.</w:t>
        <w:br/>
        <w:t>Кітапханамыздың жұмысындағы ерекше бағыттың бірі- электрондық ресурстарды құрастыру</w:t>
        <w:br/>
        <w:t>және меншікті сайттар жасау.</w:t>
        <w:br/>
        <w:t>2010 жылы кітапханамыздың қызметкерлері «Мәдени мұра» бағдарламасы аясындағы</w:t>
        <w:br/>
        <w:t>облыстықтарихи-өлкетану мұражайының және Н.В.Гоголь атындағы облыстықғылыми-әмбебап</w:t>
        <w:br/>
        <w:t>кітапханасының «Кітапхана кұжаттары мен мұражай артефакттарын электрондық түрге өңдеу</w:t>
        <w:br/>
        <w:t>және сақтау зертханасының» жұмысына кірісті. Осы зертхана аясында Ж. Бектұров атындағы</w:t>
        <w:br/>
        <w:t>Қарағанды облыстық жасөспірімдер кітапханасы «Дәнекер» мақсатты кітанхана бағдарламасын</w:t>
        <w:br/>
        <w:t>әзірлеуге қозғау салды. Бұл бағдарламаны іске асырудың нәтижесінде «Дәнекер» электрондық</w:t>
        <w:br/>
        <w:t>кітапханасының сантаңбалық мұрағаты құрылды. Ж. К. Бектұров кабинет-мұражайының,</w:t>
        <w:br/>
        <w:t>Қарағаңдыоблысының мемлекеттік мұрағатыпың, Жезқазған қалалық мемлекеттік мұрағатының,</w:t>
        <w:br/>
        <w:t>Жаңаарқа ауданы, Осакаров ауданы, Нұра ауданы мұражайларынан материалдары зерттеліп,</w:t>
        <w:br/>
        <w:t>сканерден өткізіліп «Дәнекер» электрондық кітапханасының сантаңбалық мұрағатына еңгізілді.</w:t>
        <w:br/>
        <w:t>Жоба аясында жиналған және сканерден өткізілген материалдар 15 тақырыптық папка бой-</w:t>
        <w:br/>
        <w:t>ынша топтастырылды, солардың ішінде:</w:t>
        <w:br/>
        <w:t>«Қарағандының ақындары, жазушылары»;</w:t>
      </w:r>
    </w:p>
    <w:p>
      <w:r>
        <w:t>«Қарағанды - ғарыштық аймақ»;</w:t>
        <w:br/>
        <w:t>«Қарағанды - көмір бассейнінің ірге тасын қалаушылары»;</w:t>
        <w:br/>
        <w:t>«КарЛАГ»;</w:t>
        <w:br/>
        <w:t>«Кенес мемлекеті халықтарының депортациясы және репрессиясы» және т.б..</w:t>
        <w:br/>
        <w:t>Пайдаланушылар «Дәнекер» электрондық кітапханасының сантаңбалық мұрағатының</w:t>
        <w:br/>
        <w:t>мәліметтерімен ВооК-гезбетв, немесе электронды оқу кітабын қолдана алады. Воок-гездегв (бук-</w:t>
        <w:br/>
        <w:t>ридерлер) пайдаланушылардың тақырыптық тапсырыстары бойынша оларға жедел, үнемді,</w:t>
        <w:br/>
        <w:t>тиімді қызмет көрсетуге мүмкіндік береді.</w:t>
        <w:br/>
        <w:t>Бүгінгі күнде кез келген мемлекеттің дамуы жаңа технологиялармен тығыз байланысты.</w:t>
        <w:br/>
        <w:t>Бпіміздің әр азаматы өз жерінің тарихын білуге міндетті.</w:t>
        <w:br/>
        <w:t>Солсебентен ұсынылған «Дәнекер» атты электрондык кітапханасының сантаңбалық мұрағаты</w:t>
        <w:br/>
        <w:t>пайдаланушыларға өте қажетті құрал.</w:t>
        <w:br/>
        <w:t>«Дәнекер»: электрондық кітапханасының сантаңбалық мұрағатымен қатар «Мәдени мұра»</w:t>
        <w:br/>
        <w:t>бағдарламасы аясында жасалынған тағы бір, оқырмандарға пайдалы электрондық ресурс ту-</w:t>
        <w:br/>
        <w:t>ралы айту керек. «Мәдени мұра» бағдарламасы Қарағанды обиысында жүзеге асырылуы әте</w:t>
        <w:br/>
        <w:t>маңызды. Бұл бағдарлама арқасында кітапханаларда электрондық жинақтамалар, сайттар атыл-</w:t>
        <w:br/>
        <w:t>ды, олардың ішінде Қазақстан жастарына арналған «Шуақ» атты тарихи-өлкетану сайты ерекше</w:t>
        <w:br/>
        <w:t>141</w:t>
        <w:br/>
        <w:t>Сисекеева К.Р.,</w:t>
        <w:br/>
        <w:t>Қызылорда медициналық колледжі</w:t>
        <w:br/>
        <w:t>кітапханасының меңгерушісі</w:t>
        <w:br/>
        <w:t>Кітап -ұрпақтан ұрпаққа жететін асыл қазына</w:t>
        <w:br/>
        <w:t>22 Құрметті әріптестер!</w:t>
        <w:br/>
        <w:t>Бүгінгі күні кітапханалар мәдениетті дамыту, халықтың рухани деңгейін көтеру және ғылым,</w:t>
        <w:br/>
        <w:t>білім, ақпарат орталығы ретінде айрықша роль атқарады.</w:t>
        <w:br/>
        <w:t>Кітапхана өзінің қалыптасу кезеңінен бастап адамзаттык барлық мәдени құндылықтарын</w:t>
        <w:br/>
        <w:t>жинақтаушы, ғылым мен білім таратушы ағарту ордасы болып табылады.</w:t>
        <w:br/>
        <w:t>Жалпы кітапхаңа -адамдардыц басын қосу; білім беру мүмкіндігі бар бірден-бір парасатты</w:t>
        <w:br/>
        <w:t>мәдени орын болғандықтан, ұлттық мәдениеттің мәйегін насихаттау мен дамыту баршамыздың</w:t>
        <w:br/>
        <w:t>парызымыз бен міндетіміз.</w:t>
        <w:br/>
        <w:t>Кітапхананың қоғам алдындағы орны ондағы кітап, қолжазба қорының толықтығымен,</w:t>
        <w:br/>
        <w:t>байлығымен бағаланады. Еліміздің азаматтары өздерінің шығармашылық ізденіс жолында ең</w:t>
        <w:br/>
        <w:t>керекті, ең жана мағлұматтар мен құжаттарды осы кітапхана қорынан таба алатындай болуы</w:t>
        <w:br/>
        <w:t>тиіс және осы бағытта жұмыс істеп жатырмыз.</w:t>
        <w:br/>
        <w:t>Кітапхана қызметінің сапасы мен дәрежесі ондағы кітап қорының сапасымен емес, кітапхана.</w:t>
        <w:br/>
        <w:t>қорының ақпараттық құндылығымен, онын жаңаруымен және еліміздің ортақ ақпараттық сала-</w:t>
        <w:br/>
        <w:t>сына қосылу мүмкіндігіне байланысты болатындығын әрқашан назардан шығармауымыз керек.</w:t>
        <w:br/>
        <w:t>Қазіргі таңда кітап оқуға деген халық ықыласының өсуі еліміздің әл-ауқаты мен</w:t>
        <w:br/>
        <w:t>экономикасының жап-жақты даму көрсеткіші десе де болады. Алайда жұрт құлаққа сіңісті</w:t>
        <w:br/>
        <w:t>болған «қазіргі жастар кітап оқымайды» деген сөзді әлі де жиі айтады. Өйткені телевидение,</w:t>
        <w:br/>
        <w:t>интернет бүгінде негізгі ақпарат көздері ретінде рухани сұраныс кеңістігінің денін билеп алды.</w:t>
        <w:br/>
        <w:t>Ғасырлар қойпауынан жеткен қолжазба ескерткіштерді, көне баспа кітаптарды бір жерге</w:t>
        <w:br/>
        <w:t>іріктеп, жинақтап, оларды болашақ ұрпаққа жеткізу - кітапханалардың басты міндеттерінің бірі.</w:t>
      </w:r>
    </w:p>
    <w:p>
      <w:r>
        <w:t>Ғылым мен білімнің түрлі салалары бойынша бай әдебиеттер қоры жинақталған Ә.Тәжібаев</w:t>
        <w:br/>
        <w:t>атындағы облыстық әмбебап гылыми кітапханасы республикадағы ең байырғы кітапханалардың</w:t>
        <w:br/>
        <w:t>бірінен саналады, оқырмандарға қызмет көрсету көрсеткіштері кітап оқуға деген құштарлықтың</w:t>
        <w:br/>
        <w:t>нақты дәлелі бола алады. Айталық, кітапхананың 28000-нан астам оқырмандардың 35 пайызы</w:t>
        <w:br/>
        <w:t>жастар.</w:t>
        <w:br/>
        <w:t>Әлемдегі өзгерістер мен жоғары технологиялар жаңалығынан тысқары қалмауы керек.</w:t>
        <w:br/>
        <w:t>Кітапхана- біздіңрухани құндылығымыз, теңдессіз байлығымыз. Өйткені, өткен замандардың</w:t>
        <w:br/>
        <w:t>өрнектеріндей тарихты да, әдебиетті де, басқа ғылым кереметтерін де кітаптан табамыз.</w:t>
        <w:br/>
        <w:t>Сондықтан біздің міндетіміз - ұлттық рухани мұраны сақтау болып табылатыны сөзсіз және осы</w:t>
        <w:br/>
        <w:t>бағытта көптеген жұмыстар атқарылды. Айталық, Сыр өңіріндегі ғасырлар қойнауынан жеткен</w:t>
        <w:br/>
        <w:t>қолжазба ескерткіштерді, көне кітаптар, тарихи жазбаларды анықтау мақсатында 2003 жылы</w:t>
        <w:br/>
        <w:t>Қазақстан Республикасының Ұлттық кітапханасы, Қызылорда облыстық мәдениет баскармасы</w:t>
        <w:br/>
        <w:t>және Ә.Тәжібаев атындағы облыстық әмбебап ғылыми кітапханасы бірлесіп «Ұлы Жібек</w:t>
        <w:br/>
        <w:t>жолыңың кітапханалары» атты ғылыми экспедиция ұйымдастырды.</w:t>
        <w:br/>
        <w:t>Экпедицияның мақсаты - облыс кітапханаларынан, мұрағаттар мең мұражай қорларынан,</w:t>
        <w:br/>
        <w:t>сонымен қатар жеке адамдардың үйлерінде сақталған, осы уақытқа дейін көпшілікке белгісіз</w:t>
        <w:br/>
        <w:t>болып келген сирек кездесетін қолжазбалар, кітаптарды іздестіру, жинау жоне ғылыми тұрғыдан</w:t>
        <w:br/>
        <w:t>зерттеу, оларды есепке алу болып табылды. жасады. Осы экспедицияның нәтижесінде 400-ге</w:t>
        <w:br/>
        <w:t>жуық кітаптар, қолжазбалар табылып, зерттеді. Табылған тарихи қолжазба-құжаттардың бірі</w:t>
        <w:br/>
        <w:t>143</w:t>
        <w:br/>
        <w:t>оборудования, программного обеспечения, взломіцики сайтов (хакеры), сбои электропитания,</w:t>
        <w:br/>
        <w:t>человеческий фактор (ошибки команд), умышленное нарушение первоначального авторского</w:t>
        <w:br/>
        <w:t>содержания файлов и другое. Уже сейчас есть факты гибели цифровых продуктов.</w:t>
        <w:br/>
        <w:t>Бесоледно исчез в конце 1997 тода первый Веб-сайт Национальной библиотеки Республи-</w:t>
        <w:br/>
        <w:t>хи Казахстан (Алматы). Специалисты ІКЕХ ((пісгпайіола! Кезелгеһ 6. Ехсһапвев Воага - Совета</w:t>
        <w:br/>
        <w:t>по международным исследованиям и обменам), поместившие сайт на своем сервере, сказали,</w:t>
        <w:br/>
        <w:t>чго он разлетелоя в Интернете на куски. О том, что его нет, Национальная библиотека узнала</w:t>
        <w:br/>
        <w:t>от Восточно-Казахстанской областной библиотеки имени Пушкина. Сайт видели в Интернет,</w:t>
        <w:br/>
        <w:t>о сайте слушали сообшение, с рабочими материалами сайта ознакомились на выстивке участ-</w:t>
        <w:br/>
        <w:t>ники рабочего совешания- по вопросам «Использования новых информационных технологий</w:t>
        <w:br/>
        <w:t>в презентации кульгурного наследия и в развитии культурного туризма в Центральной Азий»</w:t>
        <w:br/>
        <w:t>25-26 сентября 2007 года. Совепцание проводил Ф.Кео - директор отдела информации и инфор-</w:t>
        <w:br/>
        <w:t>матики ЮНЕСКО. Сайт разработали Информапионно-библиографический отдел Национальной</w:t>
        <w:br/>
        <w:t>библиотеки в Алматы и ІКЕХ специально для проекта ЮНЕСКО «ПегіареМей - Сета! Азіа»</w:t>
        <w:br/>
        <w:t>или «Сеть Наследие -- Центральная Алия», чтобы получить грант ЮНЕСКО. Грант на СӘ-КОМ</w:t>
        <w:br/>
        <w:t>«Музыкальное-наследие Казахстана» был получен, а сайт исчез и ІКЕХ не мог обьяснить при-</w:t>
        <w:br/>
        <w:t>чину. Было только устное предположение, чго навредил работник, который уволился.</w:t>
        <w:br/>
        <w:t>Не открываетея в течение последних месяцев сайт БАРК. На 27 октября 2011 тода причины</w:t>
        <w:br/>
        <w:t>этого еше не установлены. Нет ответственных лиц за иочезшовение сайта, На сайте были цифро-</w:t>
        <w:br/>
        <w:t>выв материалы, которым нет печатных аналогов, Если сайт погиб, эти материалы уже не восста-</w:t>
        <w:br/>
        <w:t>новить.На сайте уғуууу/. Қаз» лаһ 2 есть сообшение о том, что в 2002 году библиотекари Аты-</w:t>
        <w:br/>
        <w:t>рауской областной универсальной научной библиотеки им. Г.Сланова в саязи с иразднованием</w:t>
        <w:br/>
        <w:t>200-летнего юбилея народного батыра, акыша Махамбета Утемисова подготовили материалы</w:t>
        <w:br/>
        <w:t>и создали веб-сайт «Махамбет-200». Но найти этот сайт в ноябре 2011 года, например, Гуглом</w:t>
        <w:br/>
        <w:t>(Соовіе) не удалось.</w:t>
        <w:br/>
        <w:t>Международная федерация библиотечных ассоциаций и учреждений (ИФЛА) станет одним</w:t>
        <w:br/>
        <w:t>из оргапизаторов Международпой конференции по цифровой сохранности, которую ЮНЕСКО</w:t>
        <w:br/>
        <w:t>планирует провести в сентябре 2012 года, и на которой будет обсуждаться «Хартия о сохране-</w:t>
        <w:br/>
        <w:t>нии цифрового наследия, принятая Генеральной конференцией ЮНЕСКО в 2003 тоду. Как член</w:t>
        <w:br/>
        <w:t>ИФЛА, БАРК поддерживает Хартию и содействует ес обсуждению в ирофессиональных сооб-</w:t>
        <w:br/>
        <w:t>шествах. На данной секции «Рухты кітап корын сактау - насихаттау - огемендігімізді дәріптеу»</w:t>
        <w:br/>
        <w:t>подробно излагаютоя основные постулаты Хартии о сохранении цифрового наследия», так как</w:t>
      </w:r>
    </w:p>
    <w:p>
      <w:r>
        <w:t>положения этого документа вопіли в «Стратегию развития БАРК на 2010-2015 голы» и «Концеп-</w:t>
        <w:br/>
        <w:t>цию Программы сохранения библиотечнаго фонда Казахстана на 2010-2015 годы» (разработчик</w:t>
        <w:br/>
        <w:t>БАРК). Оба этих документа были обсуждены и одобрены участниками семинара-тренинга по</w:t>
        <w:br/>
        <w:t>Программе А1/Р В51.А/ИФЛА, который прошел 23-25 септября 2011 года в городе Кокшетау и</w:t>
        <w:br/>
        <w:t>районном центре Зеренде. На данной конференции «Қазакстан кітапханалары тәуелсіздік жыл-</w:t>
        <w:br/>
        <w:t>дарында: жетістіктері және даму бағыттары» в докладе Президента БАРК Бердигалиевой Р.А.</w:t>
        <w:br/>
        <w:t>«Казакстан Республикасы Кітапханашылар ассоциациясының 2011-2015 жылдарға арналған</w:t>
        <w:br/>
        <w:t>даму басымдылықтары» на Пленарном заседании также были отражены осповпые идей и прин-</w:t>
        <w:br/>
        <w:t>ципы этих двух документов БАРК.</w:t>
        <w:br/>
        <w:t>Хартия включает Преамбулу, 4 раздела и 12. статей. Первый раздел «Цифровое наследие как</w:t>
        <w:br/>
        <w:t>обшее наследие» включает Статью 1 - Цифровое наследие и Статью 2 - Доступ к цифровому</w:t>
        <w:br/>
        <w:t>наследию. Во второй раздел «Предотврашение утраты наследия» входят Статья 3- Угроза утра-</w:t>
        <w:br/>
        <w:t>ты, Статья 4 - Необходимость конкретных действий, Статья 5 - Обеспечение преемственности</w:t>
        <w:br/>
        <w:t>цифрового наследия. Далее в разделе «Меры, которые необходимо принять» Статья 6 - Разра-</w:t>
        <w:br/>
        <w:t>135</w:t>
        <w:br/>
        <w:t>библиотеку в Алматы привозили Кызылординский областной музей, жители области - храните-</w:t>
        <w:br/>
        <w:t>ли личных коллекций.</w:t>
        <w:br/>
        <w:t>Работа по сохранению библиотечного фонда требует научного осмысления. Никто в мире не</w:t>
        <w:br/>
        <w:t>потратит время и деньги на сохранение всех казахстанских изданий, литературы на казахском</w:t>
        <w:br/>
        <w:t>языке и о Казахстане, потому что - непозволительная роскошь. Но для народа Казахстана это</w:t>
        <w:br/>
        <w:t>не роскошь - это духовные и хлеб, и воздух, и потребность первой необходимости, это необхо-</w:t>
        <w:br/>
        <w:t>димый компонент национальной идентичности, свидетельство книжиости, учености, высокой</w:t>
        <w:br/>
        <w:t>духовности народа и исторической эрелости независимоғо государства. Какие есть трудности?</w:t>
        <w:br/>
        <w:t>Первая. Не получается собрать и сохранить. Все хорошо знают, что в российских библиоте-</w:t>
        <w:br/>
        <w:t>ках, Всероссийской книжной палате находятся казахстанские издания, которые поступали в их</w:t>
        <w:br/>
        <w:t>фонды в принудительном порядке как обязагельные бесплатные экземпляры произведений пе-</w:t>
        <w:br/>
        <w:t>чати царской России, потом СССР. И вернуться на родину своего происхождения эти издания не</w:t>
        <w:br/>
        <w:t>могут. Лакуны в библиотеках Казахстана вәсполняются копиями, которые хранятоя нами на пра-</w:t>
        <w:br/>
        <w:t>вах раритетов. А что делать? ЮНЕСКО документальному наследию дало емкое, по сути, опре-</w:t>
        <w:br/>
        <w:t>деление - «Память народа». И библиотекарям, ответственным за полноту и сохранение «Памяти</w:t>
        <w:br/>
        <w:t>народа» нельзя допустить, чтобы в пей зияли пустоты. Манкурты не в числе идеалов библиоте-</w:t>
        <w:br/>
        <w:t>қарей Казахстана! Нужно продолжить работу по созданию библиографического репертуара всех</w:t>
        <w:br/>
        <w:t>казахстанских книг, журналов, газет и других изданий и всех изданий на казахском языке.</w:t>
        <w:br/>
        <w:t>Вторая. Распад СССР оставил казахстанскую книгу без материально-технического обеслече-</w:t>
        <w:br/>
        <w:t>ния консервация и рестанрации. Все крупные центры консервапии и реставрации создавались на</w:t>
        <w:br/>
        <w:t>средства союзного бюджета в крупных библиотеках Москвы, Санкт-Петербурга (Ленинграда).</w:t>
        <w:br/>
        <w:t>Производство реставрационных материалов, оборудования, изготовление библиотсчной мсбсли</w:t>
        <w:br/>
        <w:t>Ит.Д.- все осталось в Россия. Қазахстанекие библиотекари знают всех поставциков с миро-</w:t>
        <w:br/>
        <w:t>выми брендами, но это пока не совсем доступно по стоимости. Задачи решаются, но медленно.</w:t>
        <w:br/>
        <w:t>Третья - науаные кадры. Методы, методики, научные разработки также осталиеь в России.</w:t>
        <w:br/>
        <w:t>Национальной библиотеке в Алматы по Плану мероприятий «Государственной программы</w:t>
        <w:br/>
        <w:t>«Культурное наследие» увеличили штатную численность для создания Центра. По профилю</w:t>
        <w:br/>
        <w:t>Центра работают один кандидат химических наук Сарсенбаева Ботагоз Шағалиевна и одиң ма-</w:t>
        <w:br/>
        <w:t>гистр микробиолог Назгуль Жумагулова. По сохранности библиотечных фондов зашишцена дис-</w:t>
        <w:br/>
        <w:t>сертация Шаймардановой Заремой Жуандыковной. И эти 3 человека из миллионов казахстанцев</w:t>
        <w:br/>
        <w:t>уже вошли в историю как единственные ученые страны, которые по крупидам собирают знания,</w:t>
        <w:br/>
        <w:t>научно обобшают казахстанский опыт, разрабатывают методы, технические приемы и создают</w:t>
        <w:br/>
        <w:t>первую Казахстанскую научную школу консервации и реставрации письменных документов. К</w:t>
        <w:br/>
        <w:t>ним обрашаются таможенники, когда нужно оценить редкую книгу и установить время ее появ-</w:t>
        <w:br/>
        <w:t>ления. Их знают по публикациям в научных изданиях ближнего и дальнего зарубежья. И это уже</w:t>
        <w:br/>
        <w:t>точка роста казахстанской науки консервации библиотечных фондов и реставрация памятников</w:t>
        <w:br/>
        <w:t>письмепности. Назвапы несколью примеров, но можно привости и другис факты деятельности</w:t>
        <w:br/>
        <w:t>библиотек по этим двум направлениях как государственных областных, районных, сельских, так</w:t>
        <w:br/>
        <w:t>и библиотек организаций образования, отраслевых и так далее. То есть, в течение 20 лет Нөеза-</w:t>
      </w:r>
    </w:p>
    <w:p>
      <w:r>
        <w:t>висимости Казахстана библиотеки продолжают комплектовать фонды на традиционных носите-</w:t>
        <w:br/>
        <w:t>лях, выделяют в фондах ядро «документального наследия», которое требует сохранения, одно-</w:t>
        <w:br/>
        <w:t>временно приобретают и создают цифровые ресурсы, организуя доступ ҡ ним, в том числе Ив</w:t>
        <w:br/>
        <w:t>Интернет, Библиотекари энаюі свои проблемы и постепенно находят пути их разрешения. Так</w:t>
        <w:br/>
        <w:t>работают или стремятся работать практически все библиотеки мира. Но появились новые угрд-</w:t>
        <w:br/>
        <w:t>зы - это риски, связанные с сохранностью уже цифровых ресурсов. К ним относятся вирусные</w:t>
        <w:br/>
        <w:t>атаки, хрупкость лазерных и флэш-дисков, несовместимость старого и нового компьютерного</w:t>
        <w:br/>
        <w:t>134</w:t>
        <w:br/>
        <w:t>ботка стратегий и политики, Статья 7 - Отбор того, что подлежит сохранению, Статья 8 - Охрана</w:t>
        <w:br/>
        <w:t>цифрового наследия, Статья 9 - Сохранение қультурного наследия. Завершает Хартию раздел</w:t>
        <w:br/>
        <w:t>«Әтветственность» со Статьями 10 - Роли и ответственность, 11 - Партнерство и сотрудничество</w:t>
        <w:br/>
        <w:t>и12-Роль ЮНЕСКО.</w:t>
        <w:br/>
        <w:t>В Хартии говоритея, что информационные ресурсы и творческие произведения все в боль-</w:t>
        <w:br/>
        <w:t>шей степени создаются, распространяются, стаповятся доступными и сохраняются в цифровой</w:t>
        <w:br/>
        <w:t>форме, образуя тем самым новый вид наследия - цифровое наследие. Оно состоит из уникаль-</w:t>
        <w:br/>
        <w:t>ных ресурсов человеческих знаний и форм выражения, и сушестяуют в виде цифрового ори-</w:t>
        <w:br/>
        <w:t>ғиңала, либо переводятся в цифровой формат. Цифровое наследие включают в себя текстовые</w:t>
        <w:br/>
        <w:t>локументы, базы данных, неподвижныв и движушиеся изображения, звуковые и графические</w:t>
        <w:br/>
        <w:t>материалы, программное обеспеченис и угер-вісв. Оно непрерывно увеличиваетоя и может су-</w:t>
        <w:br/>
        <w:t>шествовать на любом языке, в любой части мира и относитьоя к любой сфере человеческих</w:t>
        <w:br/>
        <w:t>знаний и форм выражения. Документ отмечает важность свободного доступа к матерналам циф-</w:t>
        <w:br/>
        <w:t>рового наследия, особенно являкццегося обшественным достоянием, без необоонованных огра-</w:t>
        <w:br/>
        <w:t>ничений, загцитценного от угрозы его утраты. К угрозам относятся устаревание оборудования</w:t>
        <w:br/>
        <w:t>й программ, обеспечиваюших доступ к цифровым материалам, неопределенность в вопросах</w:t>
        <w:br/>
        <w:t>ресурсного обеспечения, ответственности и методик обеспечения сохранности и сохранения,</w:t>
        <w:br/>
        <w:t>әтсутетвне соответствукицих зақонодательных актов. Требуется принятие мер правового, эко-</w:t>
        <w:br/>
        <w:t>номического и техническоғо характера, направленных на сохранение наследия. В этой связи,</w:t>
        <w:br/>
        <w:t>товорится в Хартии, крайне необходимо повысить уровень осознания сохранения цифрового</w:t>
        <w:br/>
        <w:t>наспедия и акгивизировагь информационно-разьяснительную работу, привлсчь вниманис лиц,</w:t>
        <w:br/>
        <w:t>ответственных за принятие политических решений, и стимулировать интерес широкой публики,</w:t>
        <w:br/>
        <w:t>қакк потенциальным, так ик практическим вопросам сохранения цифрового наследия. К основ-</w:t>
        <w:br/>
        <w:t>ному принципу сохранения цифрового наследия Хартия относит обеспечение пресемственности,</w:t>
        <w:br/>
        <w:t>требуюшшее принятия мер на протяжении всего “периода жизни” цифровой информации - от</w:t>
        <w:br/>
        <w:t>создания до получения доступа. В Хартии подчеркиваетсия, что цифровые материалы должны</w:t>
        <w:br/>
        <w:t>представлять собой документально подтвержденную непреходяшцую культурную, научную или</w:t>
        <w:br/>
        <w:t>иную ценность. Приоритет, подчеркиваетоя в Хартии, за материалами “цифрового происхож-</w:t>
        <w:br/>
        <w:t>дения”. Меры, которые необходимо принять по сохранению цифрового наследия, должны опи-</w:t>
        <w:br/>
        <w:t>раться на Стратегию и политику. Здесь учитываютоя степень неотложности, местных условий,</w:t>
        <w:br/>
        <w:t>имеюшихея средств и перспективных оценок, взаимодействие между создателями информации,</w:t>
        <w:br/>
        <w:t>обладателями авторских и смежных прав. Ключевым элементом национальной политики в 06-</w:t>
        <w:br/>
        <w:t>ласти сохранения цифровото наследия являетоя, как говорится в Хартии, обязательное или до-</w:t>
        <w:br/>
        <w:t>бровольнде депониронание соответствуюших материалов в архивы, библиотеки, музей и иные</w:t>
        <w:br/>
        <w:t>публичные хранилиша, ответотвенные за сохранение в той степсни, которая необходима для</w:t>
        <w:br/>
        <w:t>обеспечения аутентичности документа. В Статье 9 - Сохранение культурного наследия - делает-</w:t>
        <w:br/>
        <w:t>ся акцент на обеспечение сохранения и доступности цифрового наследия всех регионов, стран и</w:t>
        <w:br/>
        <w:t>сообшеств, чтобы постепенно обеспечить представительство ясех народов, государств, культур</w:t>
        <w:br/>
        <w:t>и языков. В условиях сушествуюшего цифрового разрыва необходимо усилить, отмечается в</w:t>
        <w:br/>
        <w:t>Хартин, международное сотрудничество и солидарность в целях предоставиения всем странам</w:t>
        <w:br/>
        <w:t>возможности создания, распространения и сохранения своего пифровоғо наследия, и постоян-</w:t>
        <w:br/>
        <w:t>ный доступ к нему. )</w:t>
        <w:br/>
        <w:t>Заканчивается Хартия определением государственной я профессиональной ответственности</w:t>
        <w:br/>
        <w:t>за сохранение цифрового наследия. Рекомендуетоя при определении задач и ответственности</w:t>
        <w:br/>
        <w:t>исходить из имеютегося распределения ролей и опыта с тем, чтобы: )</w:t>
        <w:br/>
        <w:t>136</w:t>
      </w:r>
    </w:p>
    <w:p>
      <w:r>
        <w:t>3 секция: «Рухты кітап қорын сақтау, насихаттау - егемендігімізді ләріптеу»</w:t>
        <w:br/>
        <w:t>Үйлестіруші: Бердіғалиева Роза Аманғалиқызы, Қазақстан Республикасының Кітапханалар</w:t>
        <w:br/>
        <w:t>Ассоциациасының Президенті</w:t>
        <w:br/>
        <w:t>Тасыбаева С. А.,</w:t>
        <w:br/>
        <w:t>Библиотечная ассоциация Республики Казахстан,</w:t>
        <w:br/>
        <w:t>Обшественный фонд «Научный центр иседедователей»</w:t>
        <w:br/>
        <w:t>Казахстанские библиотеки нового десятилетия- взгляд вперед</w:t>
        <w:br/>
        <w:t>(Еше раз о сохранении библиотечных фондов. Впервые о сохранении</w:t>
        <w:br/>
        <w:t>цифровых ресурсов)</w:t>
        <w:br/>
        <w:t>Каждая из современных библиотек Казахстана постепенно приближаетоя к образу музея, где</w:t>
        <w:br/>
        <w:t>хранятея древности, и центра с открытым доступом к мировым цифровым ресурсам. За 20 лет</w:t>
        <w:br/>
        <w:t>независимости респубиики в библиотечном деле произошло реосознание библиотечного фонда</w:t>
        <w:br/>
        <w:t>қак историко-кульғурноғо наследия, требуюшего активных мер по его сохранению. За это же</w:t>
        <w:br/>
        <w:t>время создапа возможность практически полной автоматизации библиотечно-библиографиче-</w:t>
        <w:br/>
        <w:t>ских процессов или «Пути книги».</w:t>
        <w:br/>
        <w:t>Всем известны аббревиатуры казахстанских программ АБИС (автоматизированных библио-</w:t>
        <w:br/>
        <w:t>течно-информационных систем) «РАБИС» и «КАБИС», «КЦКК» (Казахстанского цеңтра кор-</w:t>
        <w:br/>
        <w:t>поративной каталогизации Национальной библиотеки в Алматы), «КазНЭБ» (Казахстанской</w:t>
        <w:br/>
        <w:t>национальной электронной библиотеки Национальной академической библиотеки в Астане).</w:t>
        <w:br/>
        <w:t>Методические центры, составляя таблицы материально-технической базы библиотек, радова-</w:t>
        <w:br/>
        <w:t>лись сңачала единицам дорогой компьютерной техники, потом десяткам, а сейчас считают ком-</w:t>
        <w:br/>
        <w:t>пьютеры тысячами и сканеры сотнями. Знаменательным является семинар-тренинг в Павлодар-</w:t>
        <w:br/>
        <w:t>ской областной универсальной научной библиотеки (ОУНБ) имени С.Торайгырова, участники</w:t>
        <w:br/>
        <w:t>которого в 2007 году со знанием дела анализировали опыт создания и приоритеты развития</w:t>
        <w:br/>
        <w:t>веб-сайтов районных и сельских библиотек Павлодарской области.</w:t>
        <w:br/>
        <w:t>Третье десятилетие независимости страны максимально приблизит казахстанскую библиоте-</w:t>
        <w:br/>
        <w:t>ку к эталону «электронной» с цифровыми ресурсами и удаленным доступом к ним. Путь еди-</w:t>
        <w:br/>
        <w:t>ницы хрансния библиотечного фонда в процессе обслужинания будет ҡак нидимым реально в</w:t>
        <w:br/>
        <w:t>помешениях библиотек, так и сҡрытым в недрах АБИС. Координация с разумной кооперацией и</w:t>
        <w:br/>
        <w:t>консервация с учетом распределенных усилий - вот базис достижения нового уровня. Под кон-</w:t>
        <w:br/>
        <w:t>сервацией понимдется как сохранеңние физического состояния единиц хранения библиотечного</w:t>
        <w:br/>
        <w:t>фонда на традиционных носителях: бумаге, магнитной ленте, фотопленке, винилоной пластике</w:t>
        <w:br/>
        <w:t>итд., таки сохранение их образа и содержания на электронных носителях. Настает время пере-</w:t>
        <w:br/>
        <w:t>хода количества в качество. Во всех библиотеках Ядро библиотечного фонда будет определяться</w:t>
        <w:br/>
        <w:t>қраеведческим содержанием и уникальностью, и будет обретать статус «музейной ценности»,</w:t>
        <w:br/>
        <w:t>то есть подлежашей вечному хранению. Оффлайновые (оН-Нпе) продукты станут равноправны-</w:t>
        <w:br/>
        <w:t>ми единицами хранения фондов. Сайты библиотек в Интернете будут полноценными офисами,</w:t>
        <w:br/>
        <w:t>наполненными формами и методами обычной библиотечной работы. В том числе комплектона-</w:t>
        <w:br/>
        <w:t>ние в электронных магазинах, электронном бибколлекторе, покупка электронных документов,</w:t>
        <w:br/>
        <w:t>онлайновая (оп-Ііпе) обработка в едином республиканском сводиом каталоге, подписка на базы</w:t>
        <w:br/>
        <w:t>данных периодических изданий, зыдача в личные кабинеты читателей, книжные выставки - ин-</w:t>
        <w:br/>
        <w:t>131</w:t>
        <w:br/>
        <w:t>(а) побуждать разработчиков аппаратного и программного обеспечения, создателей, издателей,</w:t>
        <w:br/>
        <w:t>производителей и распространителей пифровых материалов, равно как и других партнеров,</w:t>
        <w:br/>
        <w:t>представляютцих частный сектор, к сотрудничеству по вопросам сохранения цифрового</w:t>
        <w:br/>
        <w:t>наследия с национальными библиотеками, архивами, музеями и яными публичными</w:t>
        <w:br/>
        <w:t>организациями в области наследия;</w:t>
        <w:br/>
        <w:t>(5) расширять подготовку кадров и проведение научных исследований, обмен опытом и</w:t>
        <w:br/>
        <w:t>зпаниями между заинтересованными учреждениями и профессиональными ассоциациями;</w:t>
      </w:r>
    </w:p>
    <w:p>
      <w:r>
        <w:t>(с) поошрять университеты и другие исследовательские учреждения, как государственпые,</w:t>
        <w:br/>
        <w:t>так и частные, к обеспечению сохранности данных, являюшихся результатом науаных</w:t>
        <w:br/>
        <w:t>исследований.</w:t>
        <w:br/>
        <w:t>В Хартии в отдельной статье прописана роль ЮНЕСКО в сохранонии цифрового наследия,</w:t>
        <w:br/>
        <w:t>где ЮНЕСКО в силу возложенных на нее полномочий и функций надлежит:</w:t>
        <w:br/>
        <w:t>(а) принимать во внимание изложенные в настояшцей Хартии принципы при осушествлении</w:t>
        <w:br/>
        <w:t>ее программной деятельности и способствовать их применению в рамках системы ООН</w:t>
        <w:br/>
        <w:t>и межправительственных и неправительственных организаций, занимаюшихся вопросами</w:t>
        <w:br/>
        <w:t>сохранения цифрового наследия;</w:t>
        <w:br/>
        <w:t>(5) служить авторитетной инстанцией и форумом, тде государства-члены, международные</w:t>
        <w:br/>
        <w:t>правительственные и неправительственные организации, гражданское обіцество и частный</w:t>
        <w:br/>
        <w:t>сектор смогут обьединить усилия о целью определения задач и разработки политики Ии</w:t>
        <w:br/>
        <w:t>проектов, направленных на сохранение цифрового наследия;</w:t>
        <w:br/>
        <w:t>(с) содействовать сотрудничеству, повышению уровня информированности и нарашиванию</w:t>
        <w:br/>
        <w:t>потенциала и предлагать типовые этические, правовые и технические нормы в поддержку</w:t>
        <w:br/>
        <w:t>сохрансния цифрового наследия.</w:t>
        <w:br/>
        <w:t>Тезисное изложение итогов деятельности казахстанских библиотек за 20 лет Независимости</w:t>
        <w:br/>
        <w:t>Республики Казахстан убедительно показывают соответствие основных направлений развития</w:t>
        <w:br/>
        <w:t>мировым тенденциям с достаточным базисом сохранения библиотечных фондов и информатиза-</w:t>
        <w:br/>
        <w:t>ции всех библиотечных процессов работы. Есть опыт, есть достижения и есть, что развивать. В</w:t>
        <w:br/>
        <w:t>то же время есть новые реальныз угрозы - угрозы невосполнимой утраты уже цифрового насле-</w:t>
        <w:br/>
        <w:t>дия. «Хартия о сохрапении цифрового паследия» ЮНЕСКО призывает к действиям, эффектив-</w:t>
        <w:br/>
        <w:t>ность которых возможна только в широком международном взаммодействии всех хранителей и</w:t>
        <w:br/>
        <w:t>создателей цифровых онлайновых и оффлайновых продуктов, направленным на скоординиро-</w:t>
        <w:br/>
        <w:t>ванные системные меры но созданию надежной инфраструктуры хранения и предоставления</w:t>
        <w:br/>
        <w:t>долговременного доступа к дорогим, и таким, как оказалось, уязвзимым пифровым документам.</w:t>
        <w:br/>
        <w:t>БАРК призывает библиотекарей одобрить опыт библиотек Казахстана за 20 лет Независимости</w:t>
        <w:br/>
        <w:t>республики, поддержать «Хартию о сохранении цифрового наследия» ЮНЕСКО и выстулает с</w:t>
        <w:br/>
        <w:t>инициативой: создать «Казахстанскую Стратегию сохранения цифрового наследия», включаю-</w:t>
        <w:br/>
        <w:t>шую Программу действий по оцифровке библиотечных фондов па традиционных носителях и</w:t>
        <w:br/>
        <w:t>созданию новых материалов «цифрового происхождения».</w:t>
        <w:br/>
        <w:t>197</w:t>
        <w:br/>
        <w:t>Еліміздің мәдени өміріндегі оқиғалар мең құбылыстар, қазақ әдебиеті мен төл мәдениетіміздің</w:t>
        <w:br/>
        <w:t>Дамуына зор үлес қосқан тұлғаларға арналған «Қазақ мәдепиеті» меп Қазақ әдебиеті</w:t>
        <w:br/>
        <w:t>энциклопедиялық анықтамаларын да айрықша атауға болады. Осы бағдарлама шеңберінде қазақ</w:t>
        <w:br/>
        <w:t>құқығының бүкіл адамзаттық мәдениет тарихында орны ерекше құқықтық жүйені танытатын</w:t>
        <w:br/>
        <w:t>аса құнды «Қазақтың ата зандары» сериясымен он томдық басылым болып, қазак, орыс, түрік</w:t>
        <w:br/>
        <w:t>тілдерінде жарық көргенің мақтаңышпең айтуымыз керек.</w:t>
        <w:br/>
        <w:t>«Мәдени мұра» бағдарламасы аясында бірнеше гуманитарлық ғылым: археология, тарих,</w:t>
        <w:br/>
        <w:t>мәдениеттапу, әлеуметтану, саясаттану, психология, экономика, философия, мұрағаттану са-</w:t>
        <w:br/>
        <w:t>лалары бойынша тұңғыш рет мемлекеттік тілде біршама кітаптар жарық көріп, білім жүйесін</w:t>
        <w:br/>
        <w:t>қалыптастыру мақсатында және ұлттық жадыны жаңғыртуда оқырман қауымға жаңа серпін,</w:t>
        <w:br/>
        <w:t>жаңа бағыт-бағдар танытты.</w:t>
        <w:br/>
        <w:t>«Мәдени мұра» бағдарламасымен жарыққа шыққан құнды кітаптар облыс кітапханаларының</w:t>
        <w:br/>
        <w:t>қорын толықтыруда айрықтла орын адады. Халқымыздың сан ғасырлық мәдениеті, өнері мен</w:t>
        <w:br/>
        <w:t>әдебиеті зерттеліп, әлемдік ғылыми ой- сананың, мәдениет пен әдебиеттің үздік жетістіктері</w:t>
        <w:br/>
        <w:t>алғаш рет мемлекеттік тілімізде жарық көріп, қалың қазақ оқырмандарының элемдік</w:t>
        <w:br/>
        <w:t>мәдениетпен жақындаса түсуіне даңғыл жол ашып отыр. Бұл тұңғыш рет қазақ елінде осындай</w:t>
        <w:br/>
        <w:t>биік дәрежеде өз бағасын алып қазақ халқының рухани, мәдени мұраларын, көне жазбаларын</w:t>
        <w:br/>
        <w:t>бүгінгі идеяларымызға сәйкестендіріп шығарылған және дүниежүзілік бірлестіктерді баяндай-</w:t>
        <w:br/>
        <w:t>тын бірегей басылымдар.</w:t>
      </w:r>
    </w:p>
    <w:p>
      <w:r>
        <w:t>«Мәдени мүра» бағдарламасын іске асыру мақсатында өңірлік бағдарлама қабылданды.</w:t>
        <w:br/>
        <w:t>Міне, осының өзі ежелден өнерге құштар Сыр халқының рухани құндылықтарымызды</w:t>
        <w:br/>
        <w:t>қадірлей, құрметтей білетің даналығынан болса керек. Осы бағдарламаларға сәйкес облыс</w:t>
        <w:br/>
        <w:t>кітапханаларында осы әлкенің тарихына қатысты материалдар, құнды қолжазбалар мен ба-</w:t>
        <w:br/>
        <w:t>сылымдарды іздестіру, жинақтау жұмыстары жүргізілді. Жеке тұлғалардан табылған кітаптар</w:t>
        <w:br/>
        <w:t>кәбіне діни мазмұнды құрандар, түсіндірмелер, ікжілдер және т.б. Ара-тұра дұрыс сақталмаған</w:t>
        <w:br/>
        <w:t>кітаптар да кездесті. Кітаптардың кейбірі зираттардан табылғандықтан көгерген, беттерін тұз</w:t>
        <w:br/>
        <w:t>басқан, кеміргіштер жеген, бас-аяғы жоқ, түптеуді, кәсіби жөндеуді талап етеді.</w:t>
        <w:br/>
        <w:t>Мемдекеттік «Мәдени мұра» бағдарламасы бойынша облыстық бюджеттен құжаттық</w:t>
        <w:br/>
        <w:t>мұраларды сақтау мен консервациялаудың аймақтық орталығын құруға, құрал-жабдықтарын</w:t>
        <w:br/>
        <w:t>алуға, кітаптар мен қолжазбалардың деректер базасып дайындап, электронды каталогқа енгізу</w:t>
        <w:br/>
        <w:t>үшін қаржы қаралды. Сондай-ак Қазақстан Республикасы Ұлттық кітапханасында 65 дана</w:t>
        <w:br/>
        <w:t>кітапты қалпына келтірілу жұмыстары жүргізілді.</w:t>
        <w:br/>
        <w:t>Сирек және құнды қолжазбалар мен кітаптарды мемлекеттік меншікке сатып алу мақсатында</w:t>
        <w:br/>
        <w:t>Қызылорда қаласының тұрғынына 4 кітап сатып алынды. Олар:Құран кітабы (1871), Хулеса</w:t>
        <w:br/>
        <w:t>Людфия кітабы. Ілім, дін, ғибрат сөздер (1835), 2 дана «Қазақ шежіресі (Қалжан Ахунның ХІХ</w:t>
        <w:br/>
        <w:t>ғ.кітаптары).</w:t>
        <w:br/>
        <w:t>2009 жылы 41 даңа кітап пен 9 журнал қалпына келтірілді. Кітап қорын сақтау - кітапханалар</w:t>
        <w:br/>
        <w:t>қызметіндегібасты бағыттардың бірі. Кітапханаларда кітап қорларының сақталымын қамтамасыз</w:t>
        <w:br/>
        <w:t>етуге тиісті шаралар мүмкіндігінше толық қарастырылған.</w:t>
        <w:br/>
        <w:t>Облыс кітапханаларында кітапхана-библиография процестерін автоматтандыру</w:t>
        <w:br/>
        <w:t>бағдарламасын (РАБИС) енгізуге байланысты кітап қорын электронды каталогқа енгізу</w:t>
        <w:br/>
        <w:t>жұмыстары жүргізілуде.</w:t>
        <w:br/>
        <w:t>Кітапхананың негізгі мақсаттарының бірі - жоғалып, құрып бара жатқан басылымдар мен</w:t>
        <w:br/>
        <w:t>қолжазбаларды сақтау. Осы бағытта 2010 жылы «Мәдени мұра» өңірлік бағдарламасы аясында</w:t>
        <w:br/>
        <w:t>облыстық кітапханада сирек кітаптарды қалпына келтіру секторы ашылды. Кітапхана маманда-</w:t>
        <w:br/>
        <w:t>ры үстіміздегі жылдың сәуір айында ҚР Ұлттық кіталханасында іс-тәжірибеден өтіп келді. Олар</w:t>
        <w:br/>
        <w:t>145</w:t>
        <w:br/>
        <w:t>Сайхали кітабы, ХҮ ғасырда өмір сүрген әйгілі парсы ақыны Сайқалидың «Диуана Сайхали</w:t>
        <w:br/>
        <w:t>«шығармасы. Бұл тарихи шығарма дүниенің жаралуынан бастап, қазіргі жыл санағы бойын-</w:t>
        <w:br/>
        <w:t>ша Құсайын имамның 680ж. Кербала шөлінде өлген уақытына дейінгі қазақ дәуірінің тари-</w:t>
        <w:br/>
        <w:t>хын баяндайды. Физули. Ләйлі мен Мәжнүн кітабы. Азербайжан ақыны Физули Мұхаммед</w:t>
        <w:br/>
        <w:t>Сүлейменоғлы (1494-1556). Хафиз кітабы. Парсы ақыны Хафиздің (шын аты Шамсуддин Мо-</w:t>
        <w:br/>
        <w:t>хаммед) шығармасы.</w:t>
        <w:br/>
        <w:t>Облыс кітапханаларының қорын тұрақты, жүйелі түрде озық ойлы ғылыми және әдеби</w:t>
        <w:br/>
        <w:t>кітаптармен, ақпараттық баслпымдармен жаңартып, толықтырып, әрі дамытып отыру жұмысы</w:t>
        <w:br/>
        <w:t>үлкен жауапкершілікті талап етеді.</w:t>
        <w:br/>
        <w:t>Кітап қорын толықтыру кітапхана қызметінің ең басты механизмі болып табылады.</w:t>
        <w:br/>
        <w:t>Кітапханалар мемлекеттік мекеме ретінде жергілікті басқару орындарының құзырында.</w:t>
        <w:br/>
        <w:t>Сондықтан кітапханалардың бүгінгі жағдайы да сол жердегі бюджеттің көлеміне байланысты.</w:t>
        <w:br/>
        <w:t>Демек, көпшілік кітапхана жүйесінің дамуы, тұрғындарды кітапханалық қызметпен қамтамасыз</w:t>
        <w:br/>
        <w:t>ету деңгейі толығымен жергілікті әкімдердің қолында.</w:t>
        <w:br/>
        <w:t>Кітапхана - білім, ғылым және ақпараттың көзі болған тұста, жергілікті әкімдер рухани</w:t>
        <w:br/>
        <w:t>ордалардың мәртебесін көтеруге ынталы болуы тиіс. Прәзидент алға қойып отырған іргелі</w:t>
        <w:br/>
        <w:t>мақсат - дамыған елу елдің қатарына қосылу үшін ғылым, білім және мәдениет ордаларының</w:t>
        <w:br/>
        <w:t>жаңа бағытта, жаңа екпінде жұмыс істеуді талап етеді.</w:t>
        <w:br/>
        <w:t>Облыстық кітанхана әдебиет, баспасөз өнімдерін жоспарлы, жүйелі түрде тапсырыс беру, са-</w:t>
        <w:br/>
        <w:t>тып алу жұмыстарын жүргізеді. Басты мақсат - оқырмандар сұранысын қанағаттандыру.</w:t>
        <w:br/>
        <w:t>Қоғамның рухани талабын қанағаттандыруда қордың жаңа заманауи басылымдармен үздіксіз</w:t>
      </w:r>
    </w:p>
    <w:p>
      <w:r>
        <w:t>қамтылуы ең өзекті мәселе екендігі белгілі. Кітапханалар қорын толықтыруда Мәдениег</w:t>
        <w:br/>
        <w:t>министрлітінің «Әлеуметтік маңызды әдебиет түрлерін шығару» мемлекеттік бағдарламасы</w:t>
        <w:br/>
        <w:t>үлкен септігін тигізіп отыр. Осы әлеуметтік маңызды әдебиеттер сериясымеп шығып жатқан</w:t>
        <w:br/>
        <w:t>«Қазіргі қазақ прозасы», «Қазіргі қазақ поэзиясы», «Алаш мұрасы», «Әдеби мемуарлар»,</w:t>
        <w:br/>
        <w:t>«Ғибраты мол ғұмыр», «Отырар кітапханасы», «Жыр жауһар», «Тарихи тұлға тағылымы»,</w:t>
        <w:br/>
        <w:t>«Қазіргі қазақ драматургиясы», «Аманат», т.б. сериалық басылымдар оқырмандар тарапынан</w:t>
        <w:br/>
        <w:t>үлкен сұранысқа ие.</w:t>
        <w:br/>
        <w:t>«Мәдени мұра», «Әлеуметтік маңызды әдебиет түрлерін шығару»,Облыс кітапханаларының</w:t>
        <w:br/>
        <w:t>кітап қорын толықтыру «Сыйға берілген басылымдар» «Сатып алынатын басылымдар»</w:t>
        <w:br/>
        <w:t>Еліміз егемендік алған жылдардан кейінгі ұлттық болымысымызды тану жолында ҚР</w:t>
        <w:br/>
        <w:t>Президенті Н.Назарбаевтың бастамасымен қолға алынған айтулы істің бірі - «Мәдени мұра»</w:t>
        <w:br/>
        <w:t>мемлекеттік бағдарламасы. Бұл бағдарламаның мақсаты-ұлттық мәдениетіміз бен халҡымыздың</w:t>
        <w:br/>
        <w:t>тарихи-мәдени мұрасын сақтап, оны жаңғырту болып табылады. Осы бағдарлама аясында 36579</w:t>
        <w:br/>
        <w:t>дана кітап түсіп, облыс кітапханаларына таратылып, электронды мәліметтер базасына енгізілді.</w:t>
        <w:br/>
        <w:t>Бұл кітаптар оқырманның күнделікті жоғары сұранысына ие болуда.</w:t>
        <w:br/>
        <w:t>Осылардың қатарында ұлттық фольклорымызға арналған «Бабалар сөзі» сериясымен шыққан</w:t>
        <w:br/>
        <w:t>жүз томдық ғылыми басылымды ерекше атап өткен орынды. Бұл сериямен шыққан кітаптардың</w:t>
        <w:br/>
        <w:t>құпдылығы аса зор. Бұл жүзтомдықта ХХ ғасырда жарық көрмеген, қолжазба күйінде жатқан</w:t>
        <w:br/>
        <w:t>көптеген дастандар ғылыми тұрғыдан зерттеліп, хикаялық, діни, ғашықтық дастандар деп</w:t>
        <w:br/>
        <w:t>бөлініп, сондай- ақ батырлар жыры мен тарихи жырлар, үйлену салты мен жерлеу рәсіміне</w:t>
        <w:br/>
        <w:t>қатысты өлең- жырлар, т.б. жанрларға жататын шығармалар жеке- жеке кітап болып, тұңғыш</w:t>
        <w:br/>
        <w:t>рет толық күйінде «Фолиант» баспасынан шығып отыр</w:t>
        <w:br/>
        <w:t>«Мәдени мұра» мемлекеттік бағдарламасы аясында көркем әдебиет сериясы бойынша әлем</w:t>
        <w:br/>
        <w:t>әдебиеті классиктерінің таңдаулы шығармалары шет тілдерінен қазақ тіліне аударылып, «Әлем</w:t>
        <w:br/>
        <w:t>әдебиеті кітапханасы» сериясымен 100 томдық кітап болып жарық көруде.</w:t>
        <w:br/>
        <w:t>144</w:t>
        <w:br/>
        <w:t>сталляции. Цифровыми продуктами собственной генерации станут мулвтимедийные краеведче-</w:t>
        <w:br/>
        <w:t>ские папки, протоколы профессиональных оп-Піле конференций Я т.д.</w:t>
        <w:br/>
        <w:t>Ярким примером нового уровня информатизаций библиотек в 2011 году являетоя Акмолин-</w:t>
        <w:br/>
        <w:t>ская область, где утверждена «Программа модернизацин библиотек Акмолинской области». Она</w:t>
        <w:br/>
        <w:t>разработана в соответствии с «Государственной программой форсированного индустриально-</w:t>
        <w:br/>
        <w:t>инновационного развития Казахстана на 2010-2014 гг.» под руководством Акмолинской ОУНБ</w:t>
        <w:br/>
        <w:t>имени М.Жумабаева (директор, акын Арман Тлектесович Бердалин, известный своим творче-</w:t>
        <w:br/>
        <w:t>ством не только в Казахстане, но и далеко за его пределами). Согласно первому этапу Про-</w:t>
        <w:br/>
        <w:t>граммы модернизации в год 20-летия Независимости Республики Казахстан АОУНБ получила</w:t>
        <w:br/>
        <w:t>қомпьютеры, сканеры, копиры нового поколения и высокоскоростной Интернет. Современное</w:t>
        <w:br/>
        <w:t>компьютерное оборудование и программное обеспечение последних разработок усилили мош-</w:t>
        <w:br/>
        <w:t>ность практически всех Автоматизированных рабочих мест (АРМ) библиотекарсй, библиогра-</w:t>
        <w:br/>
        <w:t>фов этой библиотеки. На втором этане модернизируютея библиотеки районного звена. Третий,</w:t>
        <w:br/>
        <w:t>закпюцительный этап обьединит автоматизированные библиотеки в единую областную компью-</w:t>
        <w:br/>
        <w:t>терную сеть, которая станет базисом координации и качественной оцифровки архивных крав-</w:t>
        <w:br/>
        <w:t>ведческих фондов, интеграции цифровых ресурсов, сокрашения расходов на комплектование и</w:t>
        <w:br/>
        <w:t>обработку совокуиных библиотечных фондов, эффективное равноправное сотрудничество, как</w:t>
        <w:br/>
        <w:t>с библиотеками Казахстана, так и других стран.</w:t>
        <w:br/>
        <w:t>Друтой пример отражает подьем активности библиотекарей, связанный с ненасытностью</w:t>
        <w:br/>
        <w:t>использования возможностей компьютерной техники и Интернет. Карагандинская областная</w:t>
        <w:br/>
        <w:t>юношеская библиотека имени Ж.К.Бектурова успешно и плодотворно создает как оффлайновые</w:t>
        <w:br/>
        <w:t>цифровые продукты собетвенвой генерации на БҮР, так и онлайновые на своем веб сайте (Уу/ев</w:t>
        <w:br/>
        <w:t>ев). Этому будет посвятцено отдельное выступление на данной секции директора библиотеки</w:t>
        <w:br/>
        <w:t>Г.А.Бекбалаковой, возглавляюшей такое направление БАРК как работа с юношеством. Сегодня,</w:t>
        <w:br/>
        <w:t>когда мы говорим о 10-летнем юбилев І-ой Библиотечной столицы Казахстана - городе Караган-</w:t>
        <w:br/>
        <w:t>да, нужно отметить, что Гаухар Абушахмановна вошла в историю Библиотечных столиц Казах-</w:t>
        <w:br/>
        <w:t>стана как идейный вдохновитель проведения Перрой библиотечной Интернет оп-Іпе конферен-</w:t>
      </w:r>
    </w:p>
    <w:p>
      <w:r>
        <w:t>цин «Карағанда - Уральск - Алматы».</w:t>
        <w:br/>
        <w:t>Есть казахстанский пример международной электронной библиотеки. “Местом ее рождения</w:t>
        <w:br/>
        <w:t>стала также І-ая библиотечная столица Казахстана город Караганда. Идея и название: «Встречи</w:t>
        <w:br/>
        <w:t>награницах: Россия-Казахстан» принадлежат Президенту БАРК (Библиотечной ассоциации Ре-</w:t>
        <w:br/>
        <w:t>спублики Казахстан) Розе Аманғалиевне Бердигалиевой. Одобрение и поддержку эта идея полу-</w:t>
        <w:br/>
        <w:t>чилау начальника в то время Отдела библиотек Министерства кульгуры Российской Федераций,</w:t>
        <w:br/>
        <w:t>члена Межправительственного совета Программы ЮНЕСКО “Информация для всех” Евгения</w:t>
        <w:br/>
        <w:t>Ивановича Кузьмина. Проект стал первой международной инициативой Российскоғо комитета</w:t>
        <w:br/>
        <w:t>Программы ЮНЕСКО “Информация для всех”, с ожиданием, что он станет началом ряда других</w:t>
        <w:br/>
        <w:t>электронных библиотек; Россия-- Беларусь, Россия --- Кыргызстан, Россия -- Узбекистан, Рос-</w:t>
        <w:br/>
        <w:t>сия-- Армения. Проект получил признание и вошел в Федеральную целевую программу “Куль-</w:t>
        <w:br/>
        <w:t>тура России (2001-2005 гт.)”, Программу сотрудничества Республики Казахстан и Российской</w:t>
        <w:br/>
        <w:t>Федерацин в гуманитарной сфере на 2004-2006 годы, в основные программы Библиотечной Ас-</w:t>
        <w:br/>
        <w:t>самблеи Евразии и был поддержан ЕврАзЭС (Евразийским экономическим сообіцествдм). Аки-</w:t>
        <w:br/>
        <w:t>мат Северо-Казахстанской области оқазал прямое содействие в создании нового подразделения.</w:t>
        <w:br/>
        <w:t>в структуре Северо-Казахстанской ОУНБ имени С.Муканова, ставшей модельной библиотекой</w:t>
        <w:br/>
        <w:t>Проекта. Именно эта библиотека развивает сотрудничество с областными библиотеками рос-</w:t>
        <w:br/>
        <w:t>сийских городов Омск, Курган. Разделы полнотекстовых баз данных с брэндом «Ветречи на</w:t>
        <w:br/>
        <w:t>границах созданы веб-сайтах Национальной библиотеки Республики Казахстан (генеральный</w:t>
        <w:br/>
        <w:t>132</w:t>
        <w:br/>
        <w:t>Мырзағалиева О. С.,</w:t>
        <w:br/>
        <w:t>ҚРҰАК Кітапханаларды дамыту</w:t>
        <w:br/>
        <w:t>орталығының әдіскері</w:t>
        <w:br/>
        <w:t>Бағдарымыз - айқын, болашағымыз - жарқын</w:t>
        <w:br/>
        <w:t>(2010-2014 жылдарға арналған Үдемелі индустриялдық-инновациялық даму бойынша</w:t>
        <w:br/>
        <w:t>мемлекеттік бағдарламаға әдістемелік кеңес)</w:t>
        <w:br/>
        <w:t>Инновацияның негізі - адам капиталы. Сондықтан, дамыған мемлекеттер денсаулық,</w:t>
        <w:br/>
        <w:t>білім-ғылым, тарихи мұраларды жандандыруға ерекше ден қойған. Интелектуалды - ғылыми</w:t>
        <w:br/>
        <w:t>потенциялдарға көңіл бөлу, бәсекеге қабілетті дамыған елдердің қатарына қосылуды мақсат</w:t>
        <w:br/>
        <w:t>ететін Қазақстан үшін де басты ұстанымдардың бірі. Елімізде индустрияландыруға иек ар-</w:t>
        <w:br/>
        <w:t>тып, экономикалық саясатта үлкен бетбұрыстар жасалуда. 2010-2014 жылдарға арналған</w:t>
        <w:br/>
        <w:t>Үдемелі индустриялық-инновадиялық даму мемлекеттік бағдарламасы (ҮИИДМБ) ұлттық</w:t>
        <w:br/>
        <w:t>экономиканы әртараптандыру мен жаңғыртуға, инновация мен шағын және орта бизнесті</w:t>
        <w:br/>
        <w:t>дамытуға бағытталған. Өңірлерде жүзеге асатын бұл бағдарламаға тек қана қаржылық қана</w:t>
        <w:br/>
        <w:t>емес, ақпараттық та қолдау қажет-ақ, онсыз ғылыми зерттеулер жүзеге аспай, жаңа техноло-</w:t>
        <w:br/>
        <w:t>тиялар өндіріске енгізілмес еді.</w:t>
        <w:br/>
        <w:t>Бәсекеге қабілетті экономиканы құруда заманауи кітапханалардың рөлі мен алар орны</w:t>
        <w:br/>
        <w:t>қандай? ҮЙИДМБ-сын жүзеге асыруда кітапханаларымыздың қандай көмегі болады?</w:t>
        <w:br/>
        <w:t>Кітапханалар миссиясы - біліммен қамтамасыз ету және оны тарату, пайдаланушыларға</w:t>
        <w:br/>
        <w:t>өзекті акпараттарды дер кезінде ұсыну болып табылады. Егер ҮЙИДМБ-ның алдына қойып</w:t>
        <w:br/>
        <w:t>отырған міндеттеріне зер салсақ, басты мақсат мемлекеттің күш-жігерін экономиканың мы-</w:t>
        <w:br/>
        <w:t>надай басым секторларын дамытуға топтастырылады: мұнай-газ секторы, тау-кен металлур-</w:t>
        <w:br/>
        <w:t>гия кешені, атом және химия өнеркәсібі; келесі 15-20 жылда әлемдік экономикада үстем рөлге</w:t>
        <w:br/>
        <w:t>ие болатын «болашақ экономикасының» секторлары: ақпараттық және коммуникациялық</w:t>
        <w:br/>
        <w:t>технологиялар, биотехнологиялар, баламалы энергетика, ғарыш қызметі; машина жасау,</w:t>
        <w:br/>
        <w:t>құрылыс индустриясы, фармапевтика; агроөнеркәсіптік кешен, жеңіл өнеркәсіп, туризм.</w:t>
        <w:br/>
        <w:t>Ендеше еліміздің кітапханаларының алдында тұрған міндет те осы экономиканың басты</w:t>
        <w:br/>
        <w:t>секторларын дамытуға ақпараттық жағынан қолдау көрсету болмақ, яғни ғылыммен айна-</w:t>
        <w:br/>
        <w:t>лысам деушілерге толыққанды ақпараттар беру, халықтың, бизнес өкілдерінің ақиараттық-</w:t>
        <w:br/>
        <w:t>мәдениетінің қалыптасуына жәрдемдесу.</w:t>
        <w:br/>
        <w:t>Ол қалай жүзеге аспақ? Ол экономиканың басым секторлары бойынша кітапхананың</w:t>
        <w:br/>
        <w:t>ақпараттық қорларын барынша толықтыру, анықтамалық-библиографиялық жұмыстарын</w:t>
        <w:br/>
        <w:t>бағыттау, көпшілік жұмыстарының аясын кеңейту, кітапхана қызметкерлерінің үздіксіз</w:t>
      </w:r>
    </w:p>
    <w:p>
      <w:r>
        <w:t>білімін жетілдіру арқылы жүзеге аспақ. Мақсат елге бағдарламаның алға қойған міндеттерін</w:t>
        <w:br/>
        <w:t>жеткізу, түсіндіру, озық техвология жаңалықтарын ғалымдарымызға, кәсіпкерлерге,</w:t>
        <w:br/>
        <w:t>өндіріс саласы мен ауыл шаруашылық қызметкерлеріне ұсыну. Ақнарат алуда жәрдемдесу,</w:t>
        <w:br/>
        <w:t>сұраныстарын толық қанағаттандыру. Кітапхана -- жаңа индустриялық саясатты насихаттау</w:t>
        <w:br/>
        <w:t>құралы болмақ.</w:t>
        <w:br/>
        <w:t>Акпараттық ресурстар.</w:t>
        <w:br/>
        <w:t>Мемлекеттік бағдарламада қарастырылған елдің экономикасын әртараптандыру және</w:t>
        <w:br/>
        <w:t>оның бәсекеге қабілеттігінің өсуін қамтамасыз ететін басым секторларын дамыту бағытында</w:t>
        <w:br/>
        <w:t>кітапхана қорын белсенді түрде жаңғырту керек. Еліміздің кітапханалар . қорларын</w:t>
        <w:br/>
        <w:t>аймақтарды индустриялық-инновациялық дамыту тақырыбы бойынша қалыптастыру. Кітап</w:t>
        <w:br/>
        <w:t>150</w:t>
        <w:br/>
        <w:t>Тәуелсіздіктің 20-жылдығына іс-шаралар ұйымдастыруда әдістемелік көмекші ретінде</w:t>
        <w:br/>
        <w:t>«Жеңістерге жол ашқан жарқын жылдар» (екі тілде) әдістемелік құрал.</w:t>
        <w:br/>
        <w:t>Кітапханашыларға арналған «Қазақстан кітапханашылары» сайтын толықтыру.</w:t>
        <w:br/>
        <w:t>«Жемісті жобалар» мақсаты: Кітапханалардың құндылығын көрсету.</w:t>
        <w:br/>
        <w:t>Осы жоба Қазақстан Республикасының Президентінің “Жаңа әлемдегі - жаңа Қазақстан”</w:t>
        <w:br/>
        <w:t>Жолдауының негізінде жасалған.</w:t>
        <w:br/>
        <w:t>«Кім де кім» Деректер базасы мақсаты:</w:t>
        <w:br/>
        <w:t>Қазақстандағы кітапхана ісін дамытуда еңбек сіңірген алдынғы қатарлы тұлғаларды</w:t>
        <w:br/>
        <w:t>қоғамға таныстыру.</w:t>
        <w:br/>
        <w:t>Шетелдерде тәжірибе алмасу</w:t>
        <w:br/>
        <w:t>ҚРҰАК мамандары жыл сайынғы КҚХФ, Қырым конференциялары, АҚІШ, Үнді, Мысыр,</w:t>
        <w:br/>
        <w:t>Корея, ТМД елдерінде өткізіліп жатқан конференцияларға қатысып тәжірибе алмасады.</w:t>
        <w:br/>
        <w:t>16і</w:t>
        <w:br/>
        <w:t>шарт. Сондықтан жергілікті жерлерде облыстық, аудандық кітапханаларда қызметкерлердің</w:t>
        <w:br/>
        <w:t>үздіксіз білім алу мен біліктілігін жоғарылату мақсатында түрлі тренингтерді, семинарлар-</w:t>
        <w:br/>
        <w:t>ды жиі өткізіп, Интернсттің ғаламдық кеңістігін игеруге қолғабыс беруді ұсынамыз. Әсіресе</w:t>
        <w:br/>
        <w:t>ауыл кітапханашылары АТ игеруде шеберлік мектептерін ұйымдастыруға кеңес береміз.</w:t>
        <w:br/>
        <w:t>Сонымен қатар, кітапханашылардың экономика және әлеуметтік салалар бойынша білімін</w:t>
        <w:br/>
        <w:t>жетілдіруге кеңес береміз, өйткені олардың ақпарат іздеудегі біліктілігі пайдаланушыларға</w:t>
        <w:br/>
        <w:t>үлкен көмек.</w:t>
        <w:br/>
        <w:t>Үдемелі индустриялық-инновациялық саясатты белсенді жүргізу отандық экономиканың</w:t>
        <w:br/>
        <w:t>тізбекті дағдарыстарға қатысты орнықтылығын жоғарылатады және қазақстандықтардың</w:t>
        <w:br/>
        <w:t>әл-ауқатын арттырады.</w:t>
        <w:br/>
        <w:t>Экономиканың басым секторларын дамытудың әлеуметтік тиімділігін күшейтуде және</w:t>
        <w:br/>
        <w:t>инвестициялық жобаларды іске асыруда, индустрияландыру үшін колайлы орта жасауда,</w:t>
        <w:br/>
        <w:t>білікгілік ресурстарын жасақтауда кітапхананың қосар үлесі зор, ол үшін ғалымдарға, эко-</w:t>
        <w:br/>
        <w:t>номика саласындағы барлық қызметкерлерге, жеке кәсіпкерлерге, шағын және орта бизнес</w:t>
        <w:br/>
        <w:t>өкілдеріне, жеке шаруа қожалықтарына, ауыл шаруашылық мамандарына ақпарат алуда</w:t>
        <w:br/>
        <w:t>қолайлы жағдай жасап, өз дерек қорларын үнемі сапалы мәліметтерге толықтырып отыру,</w:t>
        <w:br/>
        <w:t>ақпаратық кеңістікте корпорациялық бірлікте қызмет ету қажет.</w:t>
        <w:br/>
        <w:t>156</w:t>
      </w:r>
    </w:p>
    <w:p>
      <w:r>
        <w:t>ЦРБ, г. Кентау, г. Туркестан и др., предоставив, таким образом, библиотекарям и пользователям</w:t>
        <w:br/>
        <w:t>бесплатный выход в Интернет и свои БД.</w:t>
        <w:br/>
        <w:t>Периодически и планомерно нами совместно с НПО для оралманов проводятея:</w:t>
        <w:br/>
        <w:t>- ҡруглые столы, выездные семинары при участии юристов, врачей, местной власти по</w:t>
        <w:br/>
        <w:t>обучению правовой, предприниматольской, компьютерной трамотности;</w:t>
        <w:br/>
        <w:t>- курсы по обучению казахскому языку;</w:t>
        <w:br/>
        <w:t>- тренинги по вопросам трудоустройства;</w:t>
        <w:br/>
        <w:t>- обсуждения вопросов медицинской помоши и помоши по волросам образования и др.</w:t>
        <w:br/>
        <w:t>С помовцью НПО и без их вмешательства во многих библиотеках работатот клубы, где чле-</w:t>
        <w:br/>
        <w:t>нами являютоя дети, родители оралманы, проводятся всевозможные конкурсы, вечера вопросов</w:t>
        <w:br/>
        <w:t>и ответоы, уроки духовности и патриотизма, встречи молодежи и молодежных организаций с</w:t>
        <w:br/>
        <w:t>оралманами, заочнме путешествия и тд.</w:t>
        <w:br/>
        <w:t>В помоть работе с оралманами библиотеки издают библиографические уҡазатели, ухазатели</w:t>
        <w:br/>
        <w:t>новых поступлений, сценарии.</w:t>
        <w:br/>
        <w:t>Конечно, библиотеки очень скурпулезно учитывают читателей-оралманов, но факг их нечте-</w:t>
        <w:br/>
        <w:t>ния очень печален. Так, например, из 50842 оралманов, проживаюших в Сары-Агашском райо-</w:t>
        <w:br/>
        <w:t>не, в библиотеках читают только 450.</w:t>
        <w:br/>
        <w:t>Мы унерены; чем боньше у библиотеки друзей и партнеров, чем больше библиотека прони-</w:t>
        <w:br/>
        <w:t>кавт в обшественный сектор, во все слой населения, тем выше ее социальный статус, ев миссия.</w:t>
        <w:br/>
        <w:t>163</w:t>
        <w:br/>
        <w:t>академиялық дәрежесін алып шығу мүмкіндігіне ие болды. Жалпы осы жүйе бойынша өңір</w:t>
        <w:br/>
        <w:t>кітапханаларынан 124 маман сырттай білім алуда.</w:t>
        <w:br/>
        <w:t>Кітапхана жұмысын жұртшылыққа таныстырудың бір жолы ретінде түрлі отандық жәңе ше-</w:t>
        <w:br/>
        <w:t>тел басылымдарға мақалалар жариялау болып табылады. Бұл салада «Вестник библиотечной</w:t>
        <w:br/>
        <w:t>ассоциации», «Библиотека», «Библиотечное дело», «Кітап патшалығы» журналдарында облыс</w:t>
        <w:br/>
        <w:t>кітапханашыларының мақалалары жарияланды.</w:t>
        <w:br/>
        <w:t>Тәжірибе алмасу мақсатында кітапхана қызметкерлері Қазақстан, Ресей және шетел</w:t>
        <w:br/>
        <w:t>кітапханаларына тұрақты түрде іссапарларға шығып тұрады. Мысалы, облыс кітапханашылары</w:t>
        <w:br/>
        <w:t>ИФЛА-ның 76 және 77 Бас конференциясының жұмыстарына, Челябі қ. өткен «Еуразия</w:t>
        <w:br/>
        <w:t>кеңістігіндегі оқылым» Халықаралық форумына, 2011 ж. Қырым конференциясына, Душан-</w:t>
        <w:br/>
        <w:t>беде өткен «Америка бұрыштары» жетекшілерінің семинарына, Көкшетау қ. өткен «Үлгілі</w:t>
        <w:br/>
        <w:t>кітапханалардың қуатты ассоциациясын кұру» конференциясына, Мәскеуде өткен бірінші Ресей</w:t>
        <w:br/>
        <w:t>конвентіне, Пензада өткен әдіскерлер семинарына, Қарағандыда өткен өлкетану материалда-</w:t>
        <w:br/>
        <w:t>рын сандық жүйеге түсіру бойынша тәжірибе алмасуға, Алматыда өткен «Сирек кітаптар мен</w:t>
        <w:br/>
        <w:t>қолжазбалар қоры мәселелері»республикалықсеминарына, Улан-Удеқ.өткен «Кітапханалардағы</w:t>
        <w:br/>
        <w:t>ақпараттық технологиялар мен электрондық ресурстар» семинарына және т.б. қатысып қайтты.</w:t>
        <w:br/>
        <w:t>Осылайша, қазіргі заманда заман талаптарына сай келетін, дайындық деңгейі жоғары, ар-</w:t>
        <w:br/>
        <w:t>найы біліммен және дағдымен жарақтанған кәсіпқой кітапханашыны дайындап шығуға болады</w:t>
        <w:br/>
        <w:t>деуге толық негіз бар. «... Мемлекетіміздің дамудың жаңа жолына түсуі ең алдымен еліміздің</w:t>
        <w:br/>
        <w:t>азаматтарын біліммен жарақтандырудан басталуы тиіс. Адамның кәсіби мүмкіндігін дамыту -</w:t>
        <w:br/>
        <w:t>мемлекеттің бір күпгі ғана мақсаты емес, бұл болашаққа бағытталған Қазақстанның ұлттық ба-</w:t>
        <w:br/>
        <w:t>сты жобасы деуге болады» - деген елбасымыздың міндеті барлық қазақстандықтар үшін айқын</w:t>
        <w:br/>
        <w:t>бағыт болса керек.</w:t>
      </w:r>
    </w:p>
    <w:p>
      <w:r>
        <w:t>168</w:t>
        <w:br/>
        <w:t>қорын толықтыруда сонғы пғыққан заманауи кітаптарды алуға, қашықтағы дерекқорларға</w:t>
        <w:br/>
        <w:t>жазылуға, әрбір ғылым саласы бойынша мерзімдік басылымдардың сапалысын жаздыртып</w:t>
        <w:br/>
        <w:t>алуға кеңес береміз. Әсіресе бағдарламада айтылған мұнай-газ секторы, мұнай химиясы, кен</w:t>
        <w:br/>
        <w:t>металлургиясы саласы бойынша, химия, атом өнеркәсібі бойынша, ішкі сұраныс негізінде</w:t>
        <w:br/>
        <w:t>салаларды дамыту және басқа да салалар бойынша кітап қорын толықтыру қажет. Ғылым</w:t>
        <w:br/>
        <w:t>салалары бойынша еліміздің баспаларынан шығатын кітаптар әлі де жұтаң, аз таралыммен</w:t>
        <w:br/>
        <w:t>басылады. Сондықтан ақпараттар толыққанды болу мақсатында мерзімдік басылымдарды:</w:t>
        <w:br/>
        <w:t>«Ақиқат», «Ала1уіс», «Индустрия Казахстана», «Промышленность Казахстана», «Казах-</w:t>
        <w:br/>
        <w:t>стаң спектр», «Саясат-Роісу», «Вестник КазНУ» (барлық серияларын), «Экономика и ста-</w:t>
        <w:br/>
        <w:t>тистика», «Курсив», «Экономика», «Вестник сельскохозяйственной науки Казахстана» және</w:t>
        <w:br/>
        <w:t>тағы басқаларын жаздыртып алуды жәпе ондағы мақалаларды электрондық каталогқа дер</w:t>
        <w:br/>
        <w:t>уақытында құйып отыруға кеңес береміз.</w:t>
        <w:br/>
        <w:t>Кітапханалардың әлемдік электрондық ресурстар жүйесіне қолжетілімділігін ұйым-</w:t>
        <w:br/>
        <w:t>дастыру қажет. Бағдарламада қойылған міндеттер - өндіріс пен өнеркәсіпке аса мэн беру,</w:t>
        <w:br/>
        <w:t>ғылыми технологияны дамыту болып отыр. Әлемдік тәжірибеге назар аударып, ғаламдық</w:t>
        <w:br/>
        <w:t>рынокты жаулаудың жолдарын үйрену қазақстандық азаматтардың басты міндеті. Бұл орай-</w:t>
        <w:br/>
        <w:t>да кітапхананың атқарар рөлі ақпараттық әлеуетін үнемі дамыту арқылы, шағын бизнес,</w:t>
        <w:br/>
        <w:t>шикізат өңдеу және өндіріс технологиясы бойынша қазіргі заманғы кітаптарды алғаннан</w:t>
        <w:br/>
        <w:t>өзге толыкмәтінді дерекқорларға жазылып, ірі отандық және шетелдік кітапханалармен</w:t>
        <w:br/>
        <w:t>бірлесіп қызмет атқару, Интернеттің ғаламдық кеңістігін игеру;</w:t>
        <w:br/>
        <w:t>Осы орайда кітапхана оқырман сұранысын толыққанды қанағаттандыруда жетекші</w:t>
        <w:br/>
        <w:t>ақпарат орталықтарымен, еліміздің және Ресейдің ірі және арнаулы кітапханаларымен</w:t>
        <w:br/>
        <w:t>тығыз байланыста болып, олардың электрондық кітапханалары мен мәліметтер базасын,</w:t>
        <w:br/>
        <w:t>онлайндық каталогтар мен электрондық журналдарын пайдалануға кеңес береміз. Олар:</w:t>
        <w:br/>
        <w:t>ҚР Ұлттық академиялық кітапханасы - ҚазҰЭК порталы уу» .кагпер.К2, «Медикус» толық</w:t>
        <w:br/>
        <w:t>мәтінді мәліметтер базасы, Бүкілресейлік ғылыми-техникалық ақпараттар институты (ВИ-</w:t>
        <w:br/>
        <w:t>НИТИ), Ресей Ұлттық кітапханасы (РНБ) - пігти, Ресей мемлекеттік кітапхансының (РГБ)</w:t>
        <w:br/>
        <w:t>диосертациялар электрондық кітапханасы -- 4ів.гв1.пі., Баві Уіеуу Ешіісайопв мәліметтер</w:t>
        <w:br/>
        <w:t>базасы - уләуу ерірШоіеіса.га, «Интегрум» мәліметтер базасы - зусіішіергшшіги, Өртіпрегі піс</w:t>
        <w:br/>
        <w:t>электронды мәліметтер базасы және басқалары.</w:t>
        <w:br/>
        <w:t>МЭКҚ-ҚазҰЭК қоры мазмұны жағынан әмбебап әрі оған кітапханалық сақтау нысаны</w:t>
        <w:br/>
        <w:t>болып табылатын (кітаптар, журналдар, диссертациялар, оқу-әдістемелік басылымдар және</w:t>
        <w:br/>
        <w:t>т.б) құжаттардың кез келген түрі енгізілген.</w:t>
        <w:br/>
        <w:t>Сондықтан Қазақстанның көз келген нүктесінен МЭКҚ ҚазҰЭК электронды каталогынан</w:t>
        <w:br/>
        <w:t>іздестіру жүргізуге және Қазақстанда жарық көрген кітаптардың толықмәтінді электрон-</w:t>
        <w:br/>
        <w:t>ды көшірмелерін қарау мүмкіншілігі бар. Пайдаланушы жеке электронды поштасы арқылы</w:t>
        <w:br/>
        <w:t>қажетті кітап үзіндісіне электронды тапсырыс бере алады.</w:t>
        <w:br/>
        <w:t>Ақпараттық-библиографиялық қызмет кітапхананың ақпарараттық қорларын</w:t>
        <w:br/>
        <w:t>толықтырып, аша түседі. Сондықтан кітапханалар дер кезінде және толық түрде</w:t>
        <w:br/>
        <w:t>электрондық каталогқа үдемелі индустриялық-инновациялық дамуының Мемлекеттік</w:t>
        <w:br/>
        <w:t>бағдарламада қаралған экономиканың басым секторларына қатысты мәліметтерді</w:t>
        <w:br/>
        <w:t>жинақтап, пайдаланушыларға ұсына білу керек. Әр кітапхана қашанда өз мәліметтік ба-</w:t>
        <w:br/>
        <w:t>заларын толықтырып отыратындарына күмәніміз жоқ. Бірақ, электрондық каталогқа</w:t>
        <w:br/>
        <w:t>библиографиялық жазбаларды құр енгізу ізденетін пайдаланушыларға толық мағлұмат</w:t>
        <w:br/>
        <w:t>бермеуі мүмкін. Сондықтан құжатқа толық қолжетімділік болуы үшін, әрі дерек көздерін</w:t>
        <w:br/>
        <w:t>барынша ашу мақсатында оның мұқабасын, мазмұнын библиографиялық жазбаға қосымша</w:t>
        <w:br/>
        <w:t>151</w:t>
        <w:br/>
        <w:t>Нұралинова Қ,Х..</w:t>
      </w:r>
    </w:p>
    <w:p>
      <w:r>
        <w:t>ҚРҰАК Кітапханаларды дамыту орталығы</w:t>
        <w:br/>
        <w:t>жетекшісінің орынбасары</w:t>
        <w:br/>
        <w:t>Кітапхана қызметкерлерінің біліктілігін жоғарылату.</w:t>
        <w:br/>
        <w:t>(ҚРҰАК жұмыс тәжірибесінен)</w:t>
        <w:br/>
        <w:t>Қоғамдағы болып жатқан әлеуметтік-экономикалық, демографиялық, тарихи-мәдени</w:t>
        <w:br/>
        <w:t>өзгерістер пайдаланушыларға кітапханалық қызмет көрсетуде ықпал етеді. Кітапханалар</w:t>
        <w:br/>
        <w:t>арқашанда кітап, ақпарат, мәдениет орталығы болған. Қазіргі таңда оқырманнның</w:t>
        <w:br/>
        <w:t>сұранысының өсуіне байланысты, олардың рөлі одан да күшейді. Қазір кітапханалар білімді</w:t>
        <w:br/>
        <w:t>ақпараттық қолдау, ИТ - технологияларды үйрету, е-үкімет қызметтеріне қол жеткізу,</w:t>
        <w:br/>
        <w:t>құқықтық ақпарат, халықты әлеуметтік қолдау, мәдени, көпшілік өмірдің орталығына айнал-</w:t>
        <w:br/>
        <w:t>ды. Қазіргі кітапханаларда жоғары кәсіби топ профессионалдары - белсенді, тез іс-қимылды,</w:t>
        <w:br/>
        <w:t>өзгерістерден үрікпейтін мамандар жұмыс істеуі тиіс. Қазірде кітапханада кездейсоқ адам-</w:t>
        <w:br/>
        <w:t>дар болмауы тиіс, әйтпесе біздің жұмыс мағынасы жоққа шығарылады. Біздің мамандар за-</w:t>
        <w:br/>
        <w:t>манауи технологияларды игеріп, электронды кітапханаларды құра білуі, жүйелеу, архивиа-</w:t>
        <w:br/>
        <w:t>циалау, сандау үрдістерін білуі тиіс... Кітапханалар тарихи мұраларды сактап кана қоймай,</w:t>
        <w:br/>
        <w:t>сонымен қатар келешектің де ақпараттық базасын құрады.</w:t>
        <w:br/>
        <w:t>Жаңа техника және технология кітапхана қызметкерлерінен білімділік, іскерлі біліктілік,</w:t>
        <w:br/>
        <w:t>кәсіби шеберлік, шығармашыл белсенділік дәрежеге сай талап егіледі. Осыған орай олардың</w:t>
        <w:br/>
        <w:t>алған арнайы кітапхаңалық білімдерін үнемі жаңартып, жетілдірін отыру қажеттілігі ту-</w:t>
        <w:br/>
        <w:t>ындайды. Біз бұл бағытты ең маңызды бәсекелік басымдылық және елдегі әрбір жалпыға</w:t>
        <w:br/>
        <w:t>қолжетілімді кітапхананың инновациалық даму факторы ретінде қарастырамыз.</w:t>
        <w:br/>
        <w:t>Кітапханашыларды қайта әзірлеудің негізгі формаларын аңықтайтын дәстүрлі жолдары -</w:t>
        <w:br/>
        <w:t>іс шаралар, республикалық, облыстық ғылыми-практикалық конференциялар, семинарлар,</w:t>
        <w:br/>
        <w:t>курстар, тәжірибелік сынақтар.</w:t>
        <w:br/>
        <w:t>Өткізілген халықаралық, республикалық маңызды іс шаралар:</w:t>
        <w:br/>
        <w:t>“ ІХалықаралық Оқу Конгресі;</w:t>
        <w:br/>
        <w:t>“Астананың мәдени мәтіні” атты халықаралық конференциясы;</w:t>
        <w:br/>
        <w:t>1 Жас кітапханашылар слеті;</w:t>
        <w:br/>
        <w:t>«ММУ ғалымдары «Сөз сойлейді» халықаралық ғылыми лекторий;</w:t>
        <w:br/>
        <w:t>«Қазақ елі, бір ауыз сөзім саған... » атты республикалық ғылыми- практикалық конферен-</w:t>
        <w:br/>
        <w:t>ция (Петропавл қ.);</w:t>
        <w:br/>
        <w:t>Астана қаласының кітапханалары үшін жыл сайынғы Ашық есік күні;</w:t>
        <w:br/>
        <w:t>Ғ.Сланов атындағы Атырау ОӘҒК базасында “Кітапханалар әлеуметтік әріптестік</w:t>
        <w:br/>
        <w:t>контекстінінде” Республикалық ғыдыми-практикалық конференциясы;</w:t>
        <w:br/>
        <w:t>Ж.Молдағалиев атындағы БҚОӘҒК “Бір ел - бір кітап” акциясы шеңберіндегі</w:t>
        <w:br/>
        <w:t>республикалық конференциясы; :</w:t>
        <w:br/>
        <w:t>“ҚР ММ жүйесі кітапханаларының заманауи қызметі: мәселелер және оларды шешу”</w:t>
        <w:br/>
        <w:t>дөңгелек үстелі; )</w:t>
        <w:br/>
        <w:t>Ы. Алтынсарин атындағы Қостанай ОБЖК-да «Заманауи кітапхана; кеңістік, дизайн, ре-</w:t>
        <w:br/>
        <w:t>сурстары» атты республикалық конференция;</w:t>
        <w:br/>
        <w:t>157</w:t>
        <w:br/>
        <w:t>Хакимова Г.С.,</w:t>
        <w:br/>
        <w:t>заведуютцая научно-методическим</w:t>
        <w:br/>
        <w:t>отделом Южно-Казахстанской ОУНБ</w:t>
      </w:r>
    </w:p>
    <w:p>
      <w:r>
        <w:t>им. А.С. Пушкина</w:t>
        <w:br/>
        <w:t>«Библиотеки и НПО: сотрудничество в работе с оралманами»</w:t>
        <w:br/>
        <w:t>В Казахстане оралманы представляют собой довольно значительную социальную группу.</w:t>
        <w:br/>
        <w:t>Болышинство приехали в период с 1993 по 1998 годы из Афганистана, Ирана, Пакистана по</w:t>
        <w:br/>
        <w:t>миграционной квоте этнических казахов. Возврашение на истормческую Родину наших соотече-</w:t>
        <w:br/>
        <w:t>ственников продолжаетея и сегодня из Монголии, Китая, Россия, Узбекистана и других стран.</w:t>
        <w:br/>
        <w:t>Основным ареалом их расселения стали: г. Алматы, Карагандинская, Кустанайская, Жамбыл-</w:t>
        <w:br/>
        <w:t>скаям Южно-казахсганская области.</w:t>
        <w:br/>
        <w:t>Из 15 районов ЮКО только в трех районах нет поселений оралманов.</w:t>
        <w:br/>
        <w:t>Сегодия никто не станет оспаривать факт того, что, вернувшись на свою историческую Роди-</w:t>
        <w:br/>
        <w:t>ну, оралманы сталкиваются с большим набором проблем социальво-экономического, граждан-</w:t>
        <w:br/>
        <w:t>ско-правового характера и социально-культурной адаптации.</w:t>
        <w:br/>
        <w:t>Вместе с тем, сегодня одним из показателей обшественных преобразований и демакратиче-</w:t>
        <w:br/>
        <w:t>ских процессов в стране, является развитие неправительственного или, так называемого, «тре-</w:t>
        <w:br/>
        <w:t>тьео сектора».</w:t>
        <w:br/>
        <w:t>Деятельность НПО отличаетоя мобильностью и динамизмом, инициативой и ориентацией</w:t>
        <w:br/>
        <w:t>на конкретные обшественно-значимые цели и задачи. Поэтому почти все НПО на сегодняшний</w:t>
        <w:br/>
        <w:t>день, будь они экологической, патриотической и др. направленностей, в той или иной степени</w:t>
        <w:br/>
        <w:t>ориентированы на проблемы оралманов.</w:t>
        <w:br/>
        <w:t>С 2003 года Правительство РК признало неправительственный сектор законодательно и была</w:t>
        <w:br/>
        <w:t>нача та практика «социального заказа» и государственного финансирования социально-значи-</w:t>
        <w:br/>
        <w:t>мых проектов.</w:t>
        <w:br/>
        <w:t>В ЮКО количество НПО растет из года в год. Если в 2007 году из областноғо бюджета на</w:t>
        <w:br/>
        <w:t>поддержку сациально-значимых проектов было выделено- 6 млн. тенге, то в 2008 году - в 4 раза</w:t>
        <w:br/>
        <w:t>больше, а в 2009 году было обьявлено 17 лотов, стоймотью от 1 млн. тенге до 5 мин. за лот.</w:t>
        <w:br/>
        <w:t>Предыстория работы библиотек ЮКО с неправительственным сектором, и опосредовапно,</w:t>
        <w:br/>
        <w:t>с оралманами такова: в 2005 году мы сделали перерегистрацию и стали учредителями и штаб-</w:t>
        <w:br/>
        <w:t>ҡвартирой ассоциации библиотечных работников ЮКО.</w:t>
        <w:br/>
        <w:t>В составе АБРЮКО сегодня созданы и работают секции и круглые столы, один из которых</w:t>
        <w:br/>
        <w:t>«Социальнов партнерство».</w:t>
        <w:br/>
        <w:t>Первые 2 заседания круглого стола -- «Женина в информационном пространстве» и «Библи-</w:t>
        <w:br/>
        <w:t>отеқа - территория молодежи» собрали представителей ОО и НПО, позиционирукуцих себя в</w:t>
        <w:br/>
        <w:t>данных направлениях и проблемных полях.</w:t>
        <w:br/>
        <w:t>Для орғанизации данных заседаний мы выходили на Қомиссию по делам семьи и гендерной</w:t>
        <w:br/>
        <w:t>политики областного акимата и Граждангский альянс Казахстана (филиал ЮКО). С этих кру-</w:t>
        <w:br/>
        <w:t>тглых столов и началась наша дружба и сотрудничсетво с обшественным сектором.</w:t>
        <w:br/>
        <w:t>АБРЮКО тргтий год участвует в конкурсах гос. закупа социальпо-значимых проектов.</w:t>
        <w:br/>
        <w:t>Практически все НПО, какой направленности они бы не были: «Здоровый абраз жизни», ин-</w:t>
        <w:br/>
        <w:t>формационной, правовой, экологической и т.д., занимаются проблемами оралманов.</w:t>
        <w:br/>
        <w:t>В результате нашего сотрудничества НПО «Сана сезым» и «береке» открыли свой. социаль-</w:t>
        <w:br/>
        <w:t>ные и информационные центры при библиотеках, так такие центры открыты при Байдибекской</w:t>
        <w:br/>
        <w:t>162</w:t>
        <w:br/>
        <w:t>Индустрияландыру мемлекеттік бағдарламасы аясында бірнеше бағдарламаларды жүзеге</w:t>
      </w:r>
    </w:p>
    <w:p>
      <w:r>
        <w:t>асыру міндеттері қарастырылған. Солардың біразына қысқаша түсініктеме бере кетуді жөн</w:t>
        <w:br/>
        <w:t>көрдік.</w:t>
        <w:br/>
        <w:t>«Бизнестің жол картасы - 2020» бюджеттік бағдарламасын іске асыру кәсіпкерлікті,</w:t>
        <w:br/>
        <w:t>бірінші кезекте, шағын және орта бизнесті дамытуға, тұрақты жұмыс орындарын ашуға</w:t>
        <w:br/>
        <w:t>бағытталатын болады. Бұл бағдарламаны қолдауда кітапханаларға жиі-жиі тренингтер (Мы-</w:t>
        <w:br/>
        <w:t>салы тақырыптары: «Шағын және орта бизнесті қолдау», «Кәсіби ойлау мен қызметтің</w:t>
        <w:br/>
        <w:t>нарықтық бағдарлары», «Адам капиталы - тұрақты экономикалық дамудың негізі</w:t>
        <w:br/>
        <w:t>және инновациялардың басты қозғаушы күші» т.т.) ұйымдастырып отыруды ұсынамыз.</w:t>
        <w:br/>
        <w:t>Тренингте ақпараттық блок немесе теориялық білімді ұсынуды, тәжірибелік машықты</w:t>
        <w:br/>
        <w:t>шындандыруды қолға алған дұрыс.</w:t>
        <w:br/>
        <w:t>Қытайдың бір нақыл сөзінде: «Маған айтшы -- мен ұмытып қаламын; маған көрсетші</w:t>
        <w:br/>
        <w:t>- менің есімде қалады; өзіме істетші - мен сонда түсінемін» дөлінген. Осы сөздерден</w:t>
        <w:br/>
        <w:t>интерактивті оқытудың мәні өз көрінісін табады.</w:t>
        <w:br/>
        <w:t>Мұндай тренингтер кәсіпкерлерге Интернеттен ақпарат іздеуге, шетел кітапханаларының</w:t>
        <w:br/>
        <w:t>база деректерімен жұмыс жасауға, онлайн қызметінің мәнін түсінуге жол ашады.</w:t>
        <w:br/>
        <w:t>Жұмыс істеп тұрған өндірістерді үдемелі жаңғырту және жаңаларын құру бағдарламасы-</w:t>
        <w:br/>
        <w:t>«Өнімділік --2020». Кітапханашылар ақпараттық ресурстарымен өнімнің (қызметтің) нақты</w:t>
        <w:br/>
        <w:t>түрімен нарыққа кіру жәніндегі маркетингтік зерттеулеріне көмек қолын созу (тақырыптық</w:t>
        <w:br/>
        <w:t>көрмелер: «Технология тендері», «Дағдарысты инновациямен «емдейді»», «Өнеркәсіптік</w:t>
        <w:br/>
        <w:t>модернизацияның әлемдік тәжірибесі» т.т.).</w:t>
        <w:br/>
        <w:t>Экспортты дамыту және жылжыту бағдарламасы -- «Экспорт - 2020».</w:t>
        <w:br/>
        <w:t>Бағдарламаны дамыту, өнімдерін экспортқа жылжытуды (брендинг) бағыттында</w:t>
        <w:br/>
        <w:t>ақпараттық көмек көрсету. Тауардың брендін жасауда мәліметтер жинап беру. Мысалы</w:t>
        <w:br/>
        <w:t>өзіміздің қымыз, қазы-карта, жал-жаямыз, шұбат немесе күрт-ірімшіктеріміз басқа ел-</w:t>
        <w:br/>
        <w:t>дер үшін таңсық тамақ, сондықтан бұл тағамдардың қадір-қасиетін арттыратын дәрежеде</w:t>
        <w:br/>
        <w:t>көпшілік шаралар ұйымдастыруға болады.</w:t>
        <w:br/>
        <w:t>«Инвестор - 2020» тікелей. шетелдік инвестицияларды қолдау және ынталандыру</w:t>
        <w:br/>
        <w:t>бағдарламасы.</w:t>
        <w:br/>
        <w:t>Қазақстанның инвестициялық мүмкіндіктерін ілгерілету бойынша ақпараттық-</w:t>
        <w:br/>
        <w:t>таныстыру іс-шараларын (бизнес-форумдар, роуд-шоу, баспа өнімдері, халықаралык БАҚ-</w:t>
        <w:br/>
        <w:t>дағы ақпараттық хабарлар) ұйымдастыруда кітапхананың ықпалы зор. Шетелдік инвестор-</w:t>
        <w:br/>
        <w:t>ларды кітапханаларға шақырып, өңірдің ерекшеліктерімен таныстыру. Танымдық саяхаттар</w:t>
        <w:br/>
        <w:t>ұйымдастыру, өлке тарихымен қауыштыру, халықтың әдеп-ғұрпы және ұлт мәдениетімен</w:t>
        <w:br/>
        <w:t>таныстыру. Ұлттық инвестициялық веб-сайтты және Елдің инвестициялық атласын әзірлеу</w:t>
        <w:br/>
        <w:t>және сүйемелдеуде жергілікті әкім аппараттарына ақпараттық көмек қолын созу.</w:t>
        <w:br/>
        <w:t>Өңір экономикасының дамуына Кітапхананың шетелдік мәдени орталықтарының (Аме-</w:t>
        <w:br/>
        <w:t>рика мәдени орталығы, неміс ақпарат орталығы т.б.) пайдасы зор. Қазіргі таңда кітапханаға</w:t>
        <w:br/>
        <w:t>билік пен халықты байланыстырушы серіктес бола білу міндет.</w:t>
        <w:br/>
        <w:t>Жаңа тұрпатты кітапханашы.</w:t>
        <w:br/>
        <w:t>Елбасының «Өмір бойы білім алу» жөніндегі қағидасы біз үшін парыз болуға тиіс.</w:t>
        <w:br/>
        <w:t>Қазіргі кітапханашы өз білімін үздіксіз жетілдірмесс жөштен қалатыны айдан анық.</w:t>
        <w:br/>
        <w:t>Бүгінгі кітапханашы - сауатты және ақпараттық компьютерлік технология кұралдарынып</w:t>
        <w:br/>
        <w:t>мүмкіндіктерін жан-жақты игерген ақпараттық құзырлығы қалыптасқан маман. Елімізде</w:t>
        <w:br/>
        <w:t>қолғаалыныпжатқан, болашағымызды айқындайтынбағдаршамымыз- ҮЙИДМБ-сынжүзеге</w:t>
        <w:br/>
        <w:t>асыруда кітапханашы ақпаратты пайдаланушыға жедел, әрі толыққанды жеткізіп бере алуы</w:t>
        <w:br/>
        <w:t>155</w:t>
        <w:br/>
        <w:t>тіркеп(бекітуге) қоюға болады. Бұл жаңа әдіс Ұлттық академиялық кітапханасында</w:t>
        <w:br/>
        <w:t>қолданысқа енгізілген. Мұндай әдістің ыңғайлығы сол, әр оқырман өзіне керекті де-</w:t>
      </w:r>
    </w:p>
    <w:p>
      <w:r>
        <w:t>рек көзін мыңдаған ақпарат ішінен таңдай білуге жәрдемдеседі. Әрбір аймақ өздерінің</w:t>
        <w:br/>
        <w:t>өңірлеріне қатысты индустриялық жобалар мен өндіріс салалары бойынша инновациялық</w:t>
        <w:br/>
        <w:t>жаңалықтарды тақырыптық мәліметтер базасына жинақтауға кеңес береміз.</w:t>
        <w:br/>
        <w:t>Қазірде барлық облыс орталықтарындағы кітапханаларда құрылған «Виртуал-</w:t>
        <w:br/>
        <w:t>ды анықтамалық қызмет» елдің түкпір-түкпіріндегі оқырмандардың сұраныстарың</w:t>
        <w:br/>
        <w:t>қанағаттандырарлықдәрежеде болғаны жөн. Мысалы ҚР ҰАҠ-ның «Виртуалды анықтамалық</w:t>
        <w:br/>
        <w:t>қызметі» (вртаука(флаһтк.іс2) тәулік бойы жоне тегін жұмыс істеп, оқырмандардың, оның</w:t>
        <w:br/>
        <w:t>ішінде алыс елдімекендерден, алыс және жақын шетелдерден хабарласқан оқырмандардың</w:t>
        <w:br/>
        <w:t>сұраныстарын 1-3 тәулік көлемінде орындайды, сондықтан күрделі сұрақтар туындағанда</w:t>
        <w:br/>
        <w:t>осы анықтаманың қызметіне жүгінуге болады.</w:t>
        <w:br/>
        <w:t>ҰЙИДМБ жүзеге асыру мақсатында мемлекетіміз жаңа заңдар («Ғылым туралы»</w:t>
        <w:br/>
        <w:t>жаңа заң, «Білім туралы» заң жобасы, басқа да өзгерістер мен толықтыруларға ұшыраған</w:t>
        <w:br/>
        <w:t>заң актілері) қабылдан жатыр. Осыған орай кәсіпкерлердің, ғалымдардың, білім саласы</w:t>
        <w:br/>
        <w:t>қызметкерлерінің, ауыл кәсіпкерлері, шағын және орта бизнес құрушылардың құқық мәселесі</w:t>
        <w:br/>
        <w:t>бойынша сұраныстарын қазірде барлық облыстарда жолға қойылған «Заң-Закон» құқықтық</w:t>
        <w:br/>
        <w:t>мәліметтер базасы арқылы толық қанағаттандыруды ұсынамыз. Осы бағытта Интернстпен</w:t>
        <w:br/>
        <w:t>жұмыс істеудің стандарттық бағдарламаларын қолдана отырып, ол-Іпе режимде құқықтық</w:t>
        <w:br/>
        <w:t>ақпараттарға оқырмандардың еркін қолжетімділігін қамтамасыз етуді; құқықтық актілердің</w:t>
        <w:br/>
        <w:t>ресми мәтіндерін қабылдау және мәліметтер базасының сақталуын қамтамасыз етуді;</w:t>
        <w:br/>
        <w:t>өзіндегі ақпараттық-құқықтық мәліметтер базалары мен қорлардың есебінеп ақпараттық ре-</w:t>
        <w:br/>
        <w:t>сурстарды толықтыруды; құқықтық ақпараттарды насихаттауға кеңес береміз.</w:t>
        <w:br/>
        <w:t>Мысалы, әлемдегі дамыған елдердегі өндірістік құрал-жабдықтар мен құрылғылардың</w:t>
        <w:br/>
        <w:t>жаңа түрлері дүниеге келіп жатады, шаруашылықты оңтайлы басқару тәжірибесі, өркениетке</w:t>
        <w:br/>
        <w:t>жету жолындағы маркетингтік, менеджментік тәсілдерін, хапитал мен енбек ресурстарын.</w:t>
        <w:br/>
        <w:t>жер мен жеке меншікті, өндіріс пен шикізатты қалай тиімді пайдаланады, міне, осындай</w:t>
        <w:br/>
        <w:t>ақпараттарды кітапханашы кітапхана веб-сайтында тақырыптық бөлімдерде (Мысалы:</w:t>
        <w:br/>
        <w:t>«Бизнес идея», «Инновация игілігі», «Бизнес-Ақпарат» «Бизнес-Информ» т.т.) жинақтап,</w:t>
        <w:br/>
        <w:t>пайдаланушылардың назарына ұсынуға болады. Мұндағы мақсат ақпараттарды бір жер-</w:t>
        <w:br/>
        <w:t>де жинақтап, пайдалаңушылардың сұранысын тез жоне сапалы қанағаттандыру. Мысалы</w:t>
        <w:br/>
        <w:t>ҚРҰАК барлық қазақстандық ғалымдар, экономистер, мемлекеттік қызметкерлер үшін</w:t>
        <w:br/>
        <w:t>ақпараттық даму қоры арқылы Дүниежүзілік банктің электронды кітапханасы мәліметтер</w:t>
        <w:br/>
        <w:t>базасына қолжетімділік жасай алады. Дүниежүзілік банк 4000-нан аса құжатын ұстайтын</w:t>
        <w:br/>
        <w:t>интерактивті, іздестіру үшін мүмкіндігі бар порталын ұсынады. Дүниежүзілік банктің элек-</w:t>
        <w:br/>
        <w:t>тронды кітапханасы әлеуметтік-экономикалық даму саласындағы жұмыстардың барынша</w:t>
        <w:br/>
        <w:t>толық жинағының бірі болып саналады.</w:t>
        <w:br/>
        <w:t>Ғылыми ақпараттарды Интернеттен іздестіруге қолжетімділік ұйымдастырып, іс( лаһ.</w:t>
        <w:br/>
        <w:t>(е электрондық поштасы арқылы консультативті көмек бере алады.</w:t>
        <w:br/>
        <w:t>Пайдаланушыларға қашықтық қызметтің «Құжаттарды электронды түрде жеткізу»,</w:t>
        <w:br/>
        <w:t>«Тізім жіберілімдер» түрлерін белсенді қолдануға кеңес береміз. Мысалы кітапханаға</w:t>
        <w:br/>
        <w:t>келе алмайтын оқырмандар үшін және кітапхана қорынан керекті ақпаратын таба алмаса</w:t>
        <w:br/>
        <w:t>«Құжаттарды электронды түрде жеткізу қызметін» пайдалану тиімді. Осы қызмет арқылы</w:t>
        <w:br/>
        <w:t>шетел кітапханаларының қорынан және мәлімет базаларынан құжаттарды іздестіріп,</w:t>
        <w:br/>
        <w:t>құжаттардың фрагменттерін көшіріп және электронды форматқа ауыстыруға болады.</w:t>
        <w:br/>
        <w:t>152</w:t>
        <w:br/>
        <w:t>кітапханалар», «Ауылдық кітапханаларды жаңғырту» сияқтытақырыптарды қамтыған «Пав-</w:t>
        <w:br/>
        <w:t>лодар облысы кітапханаларының ақпараттық кеңістігі» тренингімен жалғастырды. Сонымен</w:t>
        <w:br/>
        <w:t>қатар, С.Торайғыров атындағы облыстық кітапханасының «Ертістің Павлодар өңірінің әдеби</w:t>
        <w:br/>
        <w:t>электронды картасы» жобасының тұсаукесерін жасады. Ал, «Тіл өнері» шығармашылық ла-</w:t>
        <w:br/>
        <w:t>бораториясында павлодарлықтар мемлекеттік тілді насихаттаудағы әртүрлі жұмыстарды ба-</w:t>
        <w:br/>
        <w:t>яндады.</w:t>
        <w:br/>
        <w:t>Екі облыстың іс шараларына Өскемен, Қарағанды, Қостанай, Ақмола, Павлодар қалалары</w:t>
        <w:br/>
        <w:t>кітапханаларының мамандары, Астана қаласындағы барлық жүйелер мен ведомствалардың</w:t>
        <w:br/>
        <w:t>кітапхана кызметкерлері қатысты.</w:t>
      </w:r>
    </w:p>
    <w:p>
      <w:r>
        <w:t>Қостанай облысының Астанадағы мәдени күндері аясында Л.Толстой атындағы ОӘҒК</w:t>
        <w:br/>
        <w:t>қызметкерлері Тәуелсіздіктің 20-жылдығына арналған көрме ұйымдастырып және жергілікті</w:t>
        <w:br/>
        <w:t>ақынмен кедегсу өткізілді.</w:t>
        <w:br/>
        <w:t>Кітапханааралық байланыс тақырыбының жалғасы ретінде өткен «Модельные би-</w:t>
        <w:br/>
        <w:t>блиотеки: модный бренд или проектирование будушего» атты Қарағанды облысының</w:t>
        <w:br/>
        <w:t>кітапханашыларының Павлодар облысына кәсіпкерлік турының мақсаты кітапханашы</w:t>
        <w:br/>
        <w:t>қызметінің қарым-қатынасын күшейту және кәсіби қатынасты дамытуға жәрдемдесу еді.</w:t>
        <w:br/>
        <w:t>Қатысушылар жаңа кәсіби қатынас орнатып, тәжірибе алмасты, өз кітапханаларының</w:t>
        <w:br/>
        <w:t>кітапханалық-ақпараттық технологиялар дамуының стратегиясын және жағдайын</w:t>
        <w:br/>
        <w:t>салыстыруға мүмкіндік алды.</w:t>
        <w:br/>
        <w:t>Осындай Аймақтық кітапханалар күндерін өткізу тәжірибесін әрі қарай жалғастыру</w:t>
        <w:br/>
        <w:t>көзделіп отыр.</w:t>
        <w:br/>
        <w:t>Ағымдағы жылда ҚРҰАК біліктілікті жоғарылатудың тағы бір жаңа мүмкіндігін ұсынды.</w:t>
        <w:br/>
        <w:t>Челябі мәдени және өнер мемлекеттік академиясыныц қосымша кәсіби білім беру Инсти-</w:t>
        <w:br/>
        <w:t>тутымен қол қойылған ынтымақтастық келісім шартына сәйкес арнаулы кәсіптік жоғары</w:t>
        <w:br/>
        <w:t>білімі жоқ Қазақстан кітапханашылары (һіар:/лууууу.сһраКіли) оқи алады. «Кітапхаңа-</w:t>
        <w:br/>
        <w:t>ақпараттық қызмет» бағдарламасы бойынша мемлекеттік үлгідегі кәсіби қайта дайындау</w:t>
        <w:br/>
        <w:t>туралы дипломның берілуімен бір жыл көлемінде сырттай оқу түріндегі кәсіби қайта дай-</w:t>
        <w:br/>
        <w:t>ындау енді ҚРҰАК базасында ұйымдастырылды. 6 қазанда сабақ басталып, 30 -дан астам</w:t>
        <w:br/>
        <w:t>кітапханашылар 1 сессияға қатысты.</w:t>
        <w:br/>
        <w:t>Әдістемелік жұманы ұйымдастыру және өткізу</w:t>
        <w:br/>
        <w:t>ҚРҰАҚ-да өз ара тәжірибе алмасу және оқу процесі бірнеше жылдан бері дамып келе жа-</w:t>
        <w:br/>
        <w:t>тыр.Оныңбіртүрізрбір айдың соңғы күні Әдістемелік жұма өткізу. Бұл кітапханадатазалық</w:t>
        <w:br/>
        <w:t>күні, бірақ бірінші бөлігі кәсіби біліктілікті жетілдіруге арналады. Арнайы бағдарламада</w:t>
        <w:br/>
        <w:t>кәсіби мерзімдік басылымдарға шолу, әлемде болып жатқан жаңашылдықтармен танысу.</w:t>
        <w:br/>
        <w:t>Әрбір іс сапарға барып келген қызметкер іс сапар бойынша, нені үйренді, көрді, тәжірибеге</w:t>
        <w:br/>
        <w:t>қандай жаңа әдісті енгізуге болады деген бағытта есеп пен ұсыныс береді.</w:t>
        <w:br/>
        <w:t>Кітапханалар окұмысына көмек ретінде әдістемелік құралдарды шығару -</w:t>
        <w:br/>
        <w:t>кітапхананың негізгі мақсатының бірі.</w:t>
        <w:br/>
        <w:t>«Бір ел-бір кітап» акциясы аясында М.Жұмабаевтың махаббат лирикасы бойынша іс ша-</w:t>
        <w:br/>
        <w:t>ралар ұйымдастыру әдістемелік құрал;</w:t>
        <w:br/>
        <w:t>ҚР Ата Заңға - 15 жыл» Қазақстан Республикасы Конституциясының 15-жылдығына</w:t>
        <w:br/>
        <w:t>арналған әдестемелік ұсыныс (қазақ және орыс тілінде);</w:t>
        <w:br/>
        <w:t>«Бір ел - бір кітап» акциясының шеңберінде Ж. Аймауытовтың «Ақбілек»: романына</w:t>
        <w:br/>
        <w:t>арналған республика кітапханаларында өткізілетін іс-шаралар жоспары;</w:t>
        <w:br/>
        <w:t>160</w:t>
        <w:br/>
        <w:t>Булатова Г.С.,</w:t>
        <w:br/>
        <w:t>Л.Толстой атындағы</w:t>
        <w:br/>
        <w:t>Қостанай ОӘҒК -ның кітапханашысы</w:t>
        <w:br/>
        <w:t>«Жұмыстың жаңа жолдарын кәсіби білім арқылы ынталандыру»</w:t>
        <w:br/>
        <w:t>«Еліміздің кадрлары - Қазақстанның ұлттық байлығының құрамдас бөлігі, ол оның мұнайы</w:t>
        <w:br/>
        <w:t>мен газынан және басқа да табиғи байлықтарынан да маңызды ресурсы. Еліміздің кадрлары</w:t>
        <w:br/>
        <w:t>өздерінің парасаттылығымен және кәсіби біліктіліктерімен мәңгі жасамақ», - дейді еліміздің</w:t>
        <w:br/>
        <w:t>Президенті Нұрсұлтан Әбішұлы Назарбаев. ХХІ ғасырда қызметкерлерді дайындауға және</w:t>
        <w:br/>
        <w:t>оларды мұқият іріктеуге көбірек көңіл бөлген және қаражат шығарған кітапханалардың өзге</w:t>
        <w:br/>
        <w:t>кітапханалардан артықшылықтарының болатындығын мемлекет өзінің кадрлар саясаты</w:t>
        <w:br/>
        <w:t>жөніндегі бағдарламасында атап көрсетті. Үздіксіз кітапханалық білім беру идеясы кітапхана</w:t>
      </w:r>
    </w:p>
    <w:p>
      <w:r>
        <w:t>қауымдастығының назарынан тыс қалған емес. Кітапханаларға заман талаптарына сай тез</w:t>
        <w:br/>
        <w:t>бейімделе алатын кәсіби мамандар қажет. Қазіргі таңда талаптар өзгерді, өмірге жаңа техника</w:t>
        <w:br/>
        <w:t>келді, халықаралық байланыстар кенейді, сондықтан да үздіксіз кітапханалық білім беру идеясы</w:t>
        <w:br/>
        <w:t>Қостанай облысының кітапхана мамандарын дайындауда ерекше маңызға ие.</w:t>
        <w:br/>
        <w:t>Өзін кітапхана саласында мейлінте жан-жақты көрсеткісі келген қазіргі заманның</w:t>
        <w:br/>
        <w:t>кітапханашысы өзінің кәсіби біліктілігін үнемі арттырып, білімін жетілдіріп отыруы қажет.</w:t>
        <w:br/>
        <w:t>Соңғы 20 жылдағы Қостанай облысы кітапханаларының кадрларына жүргізілген талдау о6-</w:t>
        <w:br/>
        <w:t>лыс кітапханаларындағы кадр мәселесінің біршама күрделі екендігін көрсетті. Қазіргі кезде</w:t>
        <w:br/>
        <w:t>мемлекеттік кітапханалар жүйесіне 401 кітапхана кіреді. Бұл кітапханаларда барлығы 823 адам</w:t>
        <w:br/>
        <w:t>еңбек ететін болса, олардың 163-і жоғары кітапханалық білімді, 171-і арнайы орта білімді, яғни</w:t>
        <w:br/>
        <w:t>кітапхана жұмысшыларының жалпы санының 32,6 % құрайды. Бұл ойлануды қажет ететін нәрсе</w:t>
        <w:br/>
        <w:t>екендігі сөзсіз.</w:t>
        <w:br/>
        <w:t>Осыған байланысты облыста кітапхана кадрларының біліктілігін арттыру жүйесі құрылған,</w:t>
        <w:br/>
        <w:t>мұның өзі кітапханашыларды оқытуға және олардың біліктіліктерін арттыруға деген қажеттілікті</w:t>
        <w:br/>
        <w:t>біршама шешуге мүмкіндік береді.</w:t>
        <w:br/>
        <w:t>2002 - 2009 жылдар аралығында облыстық кітапханада біліктілікті арттырудың түрлі жолда-</w:t>
        <w:br/>
        <w:t>рын қарастырған Кәсіби шеберлік мектебі жұмыс істеді. Қызметкерлердің кәсіби шеберліктерін</w:t>
        <w:br/>
        <w:t>арттыруға арналған шаралар түрлі сала мамандарына арналды. Кәсіби шеберлік мектебі жұмыс</w:t>
        <w:br/>
        <w:t>істеген уақытта 470 адам оқытылса, оның 161-і ауылдық жерлерден болды. Сабақты жүргізген</w:t>
        <w:br/>
        <w:t>53 оқытушының 83% жоғары кітапханалық білімімен болды.</w:t>
        <w:br/>
        <w:t>Кәсіби шеберлік мектебі жұмысын жетілдіре түсу мақсатында әрбір сабақ сауалнама</w:t>
        <w:br/>
        <w:t>жүргізумен аяқталды, мұның сыртында тыңдаушылар соңғы сабақтарда өздерінің пікірлерін</w:t>
        <w:br/>
        <w:t>ортаға салып отырды.</w:t>
        <w:br/>
        <w:t>Мектеп жұмыс істеген уақытта шеберлік сыныптары, семинарлар өткізіліп, тәжірибелік</w:t>
        <w:br/>
        <w:t>сабақтарға, дербес кеңестерге көбірек көңіл бөлінді. Тыңдаушылар әсіресе «Кітапханашы мен</w:t>
        <w:br/>
        <w:t>оқырман арасындағы қарым-қатынас психолоғиясы», «Әдіскер - жаңа бағыттарды жеткізуші»</w:t>
        <w:br/>
        <w:t>тақырыбындағы семинарларға, «Кітапхананың өлкетану бағытындағы жұмыстары», «Оқырман</w:t>
        <w:br/>
        <w:t>балаларға қызмет көрсетуді ұйымдастыру» сынақ ісіне, «Оқырманға көмектесіңіз: оқырманға</w:t>
        <w:br/>
        <w:t>керек кітабын тауып беруге көмектесер 10 әдіс» кітапхана кеңесі сағатына қызығушылық та-</w:t>
        <w:br/>
        <w:t>нытты. 2004 жылдан көптеген адамдарға қажетті білім беріп, іс жүзіндегі көмек көрсетуге</w:t>
        <w:br/>
        <w:t>мүмкіндік берген көшпелі шеберлік сыныптары өткізіліп келеді.</w:t>
        <w:br/>
        <w:t>164</w:t>
        <w:br/>
        <w:t>Ауыл кітапханаларына іссапарларға шығып, әдістемелік көмектер көрсету тиімді әдістердің</w:t>
        <w:br/>
        <w:t>бірі болып отыр. Л.Н.Толстой ат. Облыстық әмбебап ғылыми кітапханасы үш жылдан бері</w:t>
        <w:br/>
        <w:t>шығармашылық топ жасақтап, облыстың ауылдық кітапханаларына іссапарға шығып келеді.</w:t>
        <w:br/>
        <w:t>Жұмыстың бұл түрі орталық аудандық және ауылдық кітапханаларға қажетті көмектер</w:t>
        <w:br/>
        <w:t>көрсетумен қатар облыс кітапханаларының жай-күйі туралы анық ақпарат алуға да мүмкіндік</w:t>
        <w:br/>
        <w:t>береді.</w:t>
        <w:br/>
        <w:t>Облыстың ауылдық кітапханаларының арасында өзара тәжірибе алмасу дәстүрі қалыптасып</w:t>
        <w:br/>
        <w:t>келеді. Бұлардан басқа Л.Н.Толстой ат. Облыстық әмбебап ғылымикітапханасы өзініңғимаратын</w:t>
        <w:br/>
        <w:t>аудандық және қалалық орталықтандырылған кітапханалар жүйелеріне ұсынуды дәстүрге айнал-</w:t>
        <w:br/>
        <w:t>дырды. Мысалы, 2010 жылы Л.Н.Толстой ат. Облыстық әмбебап ғылыми кітапханасы сахнасы-</w:t>
        <w:br/>
        <w:t>нан Қостанай қалалық кітапханасы мен Амангелді аудандық орталықтандырылған кітапханалар</w:t>
        <w:br/>
        <w:t>жүйесінің кітапханашылары өздерінің Жеңістің 65 жылдығы мен Шәмші Қалдаяқовтың мс-</w:t>
        <w:br/>
        <w:t>рейтойына арналған шараларын жұртшылықтың назарына ұсынды. Аталған әдіс әріптестердің</w:t>
        <w:br/>
        <w:t>тәжірибелерімен танысуға мүмкіндік беріп, кітапханашылардың шығармашылық тұрғыдан</w:t>
        <w:br/>
        <w:t>дами түсулеріне ықпал етеді.</w:t>
        <w:br/>
        <w:t>Кітапхана процестерін автоматтандыру және механикаландыру бөлімі алғашқы «Сандық ком-</w:t>
        <w:br/>
        <w:t>муникация кезеңіндегі кітапхана» Интернет-семинарын өткізді. Семинардың басты кейіпкері</w:t>
        <w:br/>
        <w:t>болған педагогика ғылымдарының кандидаты, Мәскеу мәдениет жән өнер институтының элек-</w:t>
        <w:br/>
        <w:t>тронды кітапханалар, ақпараттық технологиялар мен жүйелер кафедрасының профессоры Ва-</w:t>
      </w:r>
    </w:p>
    <w:p>
      <w:r>
        <w:t>дим Константинович Степанов электронды тұсаукесер көрсетіп, дәріс оқыды. Семинардың</w:t>
        <w:br/>
        <w:t>жұмысыңа қалалық және аудандық орталықтандырылған кітапханалар жүйесінің директорлары,</w:t>
        <w:br/>
        <w:t>Қостанай қаласындағы оқу орындарының, жалпы білім беру мекемелерінің кітапханашылары</w:t>
        <w:br/>
        <w:t>қатысты.</w:t>
        <w:br/>
        <w:t>Ыбырай Алтынсарин ат. облыстық балалар мен жасөспірімдер кітапханасы чат-</w:t>
        <w:br/>
        <w:t>конференциялар, интернет конференциялар, бейнеконферендиялар өткізуді жолға қойды. Осы</w:t>
        <w:br/>
        <w:t>жобаны жүзеге асыру барысында олар халықаралық «Кітапхана - кауіпсіздік кеңістігі» жобасы</w:t>
        <w:br/>
        <w:t>аясында Ресей мемлекеттік жасөспірімдер кітапханасымен бірге жұмыс істейтін Ж.Бектұров ат.</w:t>
        <w:br/>
        <w:t>Қарағанды облыстық жасөспірімдер кітапханасымен, С.Бегалин ат. мемлекетсік жасөспірімдер</w:t>
        <w:br/>
        <w:t>кітапханасымен, Севастополь қ. А.Гайдар ат. орталық балалар кітапханасымен, Орал және</w:t>
        <w:br/>
        <w:t>Шымкент қалаларымен тікелей байланысқа шығып, «Жастар жастардың кітап оқуы туралы»</w:t>
        <w:br/>
        <w:t>бейнеконференция өткізді,</w:t>
        <w:br/>
        <w:t>Аталған шараға Челябі жоғары оқу орнының, Қостанай педагогикалық колледжінің (кітапхана</w:t>
        <w:br/>
        <w:t>ісі) және Қостанай педагогика институтының студенттері мен Алтынсарин ат, Облыстық бала-</w:t>
        <w:br/>
        <w:t>лар мен жасөспірімдер кітапханасының оқырмандары қатысты.</w:t>
        <w:br/>
        <w:t>Л.Н.Толстой ат. Облыстық әмбебап ғылыми кітапханасы Амзрика бұрышында мәдени</w:t>
        <w:br/>
        <w:t>сұхбат, өзге ұлттың мәдениетіне бейімделу, шетелде болып келгеннен кейін төл мәдениетіңді</w:t>
        <w:br/>
        <w:t>жаңғырту және жақынырақ тану мәселелері бойынша Чикагодан (АҚШ) келген Әлем корпусы</w:t>
        <w:br/>
        <w:t>волонтерлерінің қатысуымен алғашқы Скайп-сессия өткізілді.</w:t>
        <w:br/>
        <w:t>Білімдері саламызға сәйкес келмейтін қызметкерлерге кәсіптік білім беру маңызды</w:t>
        <w:br/>
        <w:t>қадамдардың бірі болып табылады. Бұл бағытта Л.Төлетой ат, облыстық әмбебап ғылыми</w:t>
        <w:br/>
        <w:t>кітапханасы мен Челябі мәдениет және өнер. академиясының қысқартылған курс бойынша</w:t>
        <w:br/>
        <w:t>екінші жоғары білім ретінде кітапханалық білім беру жобасы тартымды жоба болып отыр. 2009</w:t>
        <w:br/>
        <w:t>жылдан бастап арнайы орта білімі бар мамандар облыс аумағынан ешқайда ұзап шықпай-ақ,</w:t>
        <w:br/>
        <w:t>жоғары білім алғандығы жөніндегі мемлекеттік үлгідегі динлом алу мүмкіндігіне ие болды.</w:t>
        <w:br/>
        <w:t>2010 жылдан бастап жоғары білімі бар мамандар Челябі академиясында сырттай магистратура-</w:t>
        <w:br/>
        <w:t>да оқып, бітіргеннен кейін (2,5 жылдан кейін) кітапханалық-ақпараттық ресурстардың магистрі</w:t>
        <w:br/>
        <w:t>167</w:t>
        <w:br/>
        <w:t>Құрманаева Ж.Н.,</w:t>
        <w:br/>
        <w:t>Қызылорда облыстық мемлекеттік</w:t>
        <w:br/>
        <w:t>қызметшілерді және бюджеттік сала қызметкерлерін</w:t>
        <w:br/>
        <w:t>қайта даярлау және олардың біліктілігін арттыру</w:t>
        <w:br/>
        <w:t>орталығының бюджеттік сала қызметкерлерін</w:t>
        <w:br/>
        <w:t>оқыту кабинетінің меңгерушісі</w:t>
        <w:br/>
        <w:t>«Мамандардың біліктілігін көтеруде ақпараттық</w:t>
        <w:br/>
        <w:t>және әдістемелік көмек көрсету»</w:t>
        <w:br/>
        <w:t>Қызылорда облысының әкімі Б.Қуандықовтың басшылығымен мемлекеттік қызметшілерді</w:t>
        <w:br/>
        <w:t>және бюджеттік сала қызметкерлерін қайта даярлау және олардың біліктілігін арттыру өңірлік</w:t>
        <w:br/>
        <w:t>орталығына жаңадан ғимарат алынып, материалдық-техникалық базасы қазіргі заман талабына</w:t>
        <w:br/>
        <w:t>сай жабдықталып жұмыс жасалуда.</w:t>
        <w:br/>
        <w:t>Қазақстан Республикасы Президентінің «Қазақстан Республикасының мемлекеттік</w:t>
        <w:br/>
        <w:t>қызметкерлерді қайта даярлау және олардың біліктілігін арттыру Ережесін бекіту туралы 2004</w:t>
        <w:br/>
        <w:t>жылғы 11 қазанда )81457 жарлығымен, Үкіметтің 2005 жылғы 18 ақпандағы Х%153 «Мемлекеттік</w:t>
        <w:br/>
        <w:t>қызметкерлерді қайта даярлау және олардың біліктілігін арттыру өңірлік орталығы туралы үлгі</w:t>
        <w:br/>
        <w:t>ережені бекіту туралы» қаулысын орындау мақсатында 2007 жылғы 24 қаңтардағы облыс әкімдігі</w:t>
        <w:br/>
        <w:t>қаудысымен «Мемлекеттік қызметшілерді және бюджеттік сала қызметкерлерін қайта даяр-.</w:t>
        <w:br/>
        <w:t>лау және олардың біліктілігін арттыру өңірлік орталығы» шаруашылық жүргізу құқығындағы</w:t>
        <w:br/>
        <w:t>мемлекеттік кәсіпорын болып қайта құрылды.</w:t>
        <w:br/>
        <w:t>Орталық кітапханасында 3000 жуық кітап қоры бар.</w:t>
      </w:r>
    </w:p>
    <w:p>
      <w:r>
        <w:t>Оның ішінде: 320-сы әдеби кітаптар;</w:t>
        <w:br/>
        <w:t>500-ге тарта әдістемелік нұсқаулықтар;</w:t>
        <w:br/>
        <w:t>Курсқа келген тыңдаушылар, дәріскерлер осы кітапханадан материалдар алып, жұмыс жа-</w:t>
        <w:br/>
        <w:t>сайды. Курс соңындағы реферат, аналитикалық жазбаға дайындалады. Яғни әр салаға сәйкес</w:t>
        <w:br/>
        <w:t>қамтылған. Өзіміздің орталық қызметкерлерінің ғылыми жұмыстарын «Мемлекеттік басқару.</w:t>
        <w:br/>
        <w:t>Мемлекеттік қызмет» республикалық ғылыми талдау журналына жариялайды.</w:t>
        <w:br/>
        <w:t>Мәжіліс залы 30 орынға арналған.</w:t>
        <w:br/>
        <w:t>Сыр бойындаға партия, кеңес, шаруашылық және бюджеттік сала қызметкерлерін қайта даяр-</w:t>
        <w:br/>
        <w:t>дау, біліктілігін арттырудың 85 жылдық тарихы. Өткен ғасырдың 20 жылдары сауатсыздықпен</w:t>
        <w:br/>
        <w:t>күресу мақсатында ұйымдастырылған курстардан басталған кадрлардың білімін жетілдіруге</w:t>
        <w:br/>
        <w:t>бағытталған жүйелі жұмыстар көрсетілген. Мұнда облыстағы партия-кеңес қызметкерлерін</w:t>
        <w:br/>
        <w:t>оқыту, марксизм-ленинизм университетінің жүргізген жұмыстары, «Білім» қоғамының</w:t>
        <w:br/>
        <w:t>белсенділігіне және бюджеттік ұйымдардағы есепшілерді, мәдени, әлеуметтік қызметшілерді,</w:t>
        <w:br/>
        <w:t>орта буын медицина мамандарының білімін жетілдірудегі атқарылған жұмыстарға шолу жаса-</w:t>
        <w:br/>
        <w:t>лып, мұрағат материалдары мүмкіндігінше пайдаланылды.</w:t>
        <w:br/>
        <w:t>Келген тыңдаушыларға арналған 21 орынды жатақхана. 2 люкс, демалыс орны. 25 орынға</w:t>
        <w:br/>
        <w:t>арналған асхана. Мұнда үзілісте кофе-брейк беріледі.</w:t>
        <w:br/>
        <w:t>25 орынға арналған 3 аудитория, 1 компьютерлік класс.</w:t>
        <w:br/>
        <w:t>Өңірлік орталықтың оқу жүйесі әр жылда бекітілетін жоспар-кестеге сәйкес Қазақстан</w:t>
        <w:br/>
        <w:t>Республикасының Президенті жанындағы Мемлекеттік Басқару академиясының типтік</w:t>
        <w:br/>
        <w:t>модульдік бағдарламасымен сәйкестендіріліп жасалады жәно Қазақстан Республика-сының</w:t>
        <w:br/>
        <w:t>мемлекеттік: қызмет істері. агенттігінің оқыту бағдарламаларын сараптау комиссиясында</w:t>
        <w:br/>
        <w:t>келісілген бағдарлама бойынша ұйымдастырылады.</w:t>
        <w:br/>
        <w:t>169</w:t>
        <w:br/>
        <w:t>ашып көрсету, кітапханашылар қауымын көпшілік жұмыстарды ұйымдастырудағы, өскелең</w:t>
        <w:br/>
        <w:t>ұрпақты тәрбиелеуде жаңашылдықтармен таныстыру, кітапҡанашылардың біліктілігін</w:t>
        <w:br/>
        <w:t>арттыру, іс-тәжірибемен алмасу және Астана қаласы кітапханаларының кітапханааралық</w:t>
        <w:br/>
        <w:t>ыңтымақтастығын дамыту мақсатымен үлкен іс-шара өткізілді. (Бағдарламадан мысалдар</w:t>
        <w:br/>
        <w:t>келтіру, мамандармен ток-шоу т.б.)</w:t>
        <w:br/>
        <w:t>Кәсіби біліктілікті арттыруда. ең тиімді әдістердің бірі кітапханааралық байланыстар</w:t>
        <w:br/>
        <w:t>мен бағдарламаларды дамытуды қарастыратын аймақаралық байланыстарды кеңейту</w:t>
        <w:br/>
        <w:t>және ынтымақтасу болып табылады. Мысалға, 2010 жылдың 8-9 желтоқсанында «ҚР ММ</w:t>
        <w:br/>
        <w:t>жүйесі кітапханаларының қазіргі заманғы қызметі: мәселелер және оның шешу жолдары»</w:t>
        <w:br/>
        <w:t>атты дөңгелек үстел өткізу барысында ОӘҒК директорлары үшін «Кітапхананы басқару»</w:t>
        <w:br/>
        <w:t>тақырыбында және әдіскерлер үшін «Көпшілік кітапхана қызметінің жылдық жоспарын</w:t>
        <w:br/>
        <w:t>әзірлеу» тақырыбында шеберлік мектебі ұйымдастырылды. Оңда тәжірибелі мамандар, об-</w:t>
        <w:br/>
        <w:t>лыс кітапханаларының басшылары өз іс-тәжірибелерімен бөлісті.</w:t>
        <w:br/>
        <w:t>Аймақтық кітапханалар күндері жобасы</w:t>
        <w:br/>
        <w:t>Кәсіби білімдерді жетілдіруге және шығармашылық жұмыс іс-тәжірибемен алмасуға</w:t>
        <w:br/>
        <w:t>бағытталған жаңа түрлердің бірі - біздіп кітапхананың базасында Аймақтық кітапханалар</w:t>
        <w:br/>
        <w:t>күндерін өткізу болып табылды.</w:t>
        <w:br/>
        <w:t>Аталған жоба ҚР Тәуелсіздігінің 20 -жылдығына орай Шығыс Қазақстан күндерімен ба-</w:t>
        <w:br/>
        <w:t>сталды. 24 мамыр күні Астана қаласының жастары зиялы қауым Шығыс Қазақстан өңірінің</w:t>
        <w:br/>
        <w:t>ақын-жазушыларымен шығармашылық кездесуге жиналды. Бұл өңір Республиканың інжу-</w:t>
        <w:br/>
        <w:t>маржаны деп бекер айтылмаған. Өлкенің тамылжыған табиғатының бейнекөрінісі, соның</w:t>
        <w:br/>
        <w:t>аясында жас ақындардың шабытпен өлең оқуы, әдеби жүздесуге ерекше рең берді. Осы</w:t>
        <w:br/>
        <w:t>ғажан өлкеде туып-өскен Қазақстанның дарынды азаматтарына арналған, ел тәуелсіздігінің</w:t>
      </w:r>
    </w:p>
    <w:p>
      <w:r>
        <w:t>20-жылдығы аясында шыққан «Шығыс жұлдыздары» кітаптың тұсаукесері өткізілді. Кезде-</w:t>
        <w:br/>
        <w:t>суге арнап А.С. Пушкин атындағы Шығыс Қазақстан облыстық кітапханасы осы өңірдің тари-</w:t>
        <w:br/>
        <w:t>хы, табиғи және экономикалық ерекшелігі; шығыс тумаларының жетістіктері мен игіліктері</w:t>
        <w:br/>
        <w:t>жайында баяндайтын «Шығыс - дана, таңғажайып мекен, қалай ғана құпиясын ашсам</w:t>
        <w:br/>
        <w:t>екен?» тақырыбында кітап көрмесін ұйымдастырды. Аса қызығушылықпен кітапхана ма-</w:t>
        <w:br/>
        <w:t>мандарына арналған семинар өтті. «Электронды каталог ақпаратқа қол жеткізу инструменті</w:t>
        <w:br/>
        <w:t>ретінде», «Кітапхана веб-сайты: тиімділік жұмыс принциптері», «Инновациялық өлкетану»</w:t>
        <w:br/>
        <w:t>секциялары, «Қазіргі кітапхана: Ресурстарды қалай тиімді пайдалапу?» атты дөңгелек үстел</w:t>
        <w:br/>
        <w:t>жүргізілді. Облыс әкімі Б. М. Сапарбаев жеке өзі шығыс делегацияларын басқарып келіп</w:t>
        <w:br/>
        <w:t>көптеген шараларға ат салысты. Мұнда Шығыс Қазақстан облыстық кітапхана мамандарының</w:t>
        <w:br/>
        <w:t>жергілікті әкімдіктірмен тығыз байланыста жұмыс жасайтындары байқалды.</w:t>
        <w:br/>
        <w:t>Жоба эстафетасын Павлодар облысы жалғастыра отырып, «Павлодар облысының</w:t>
        <w:br/>
        <w:t>кітапханалары: дамудың инновациялық моделі» тақырыбында семинар өткізді.</w:t>
        <w:br/>
        <w:t>Павлодарлықтар Астанаға іс-тәжірибе алмасуға, облыстық кітапханалардың қызметіндегі</w:t>
        <w:br/>
        <w:t>инновациялық бағыттар туралы жаңашылдықтарымен бөлісуге келіп, өздерімен бірге «Пав-</w:t>
        <w:br/>
        <w:t>лолар облысының кітапханалары: дәстүрден инновациялық ізденіске» тақырыбында кең</w:t>
        <w:br/>
        <w:t>түрдегі кітап көрмесін, «Оқу - өмірімнің сәңі» сурет көрмесін және өлкенің әмірі жайлы</w:t>
        <w:br/>
        <w:t>фильм мен «Павлодар композиторларының әндері» бейнебаянын алып келді. Семинардың</w:t>
        <w:br/>
        <w:t>аясында С.Торайғыров атындағы облыстық кітапхананың қызметкерлері бірнеше қызықты</w:t>
        <w:br/>
        <w:t>және маңызды іс-шаралар өткізді. «Бір ел - бір кітап» акциясына арнап шығарылған</w:t>
        <w:br/>
        <w:t>«Жүсіпбек Аймауытов» атты библиографиялық көрсеткіштің тұсаукесері өтгі. Көрсеткіште</w:t>
        <w:br/>
        <w:t>жазушы туралы 200-ден аса жаңа материалдар берілген. Семинарды «Виртуалды кеңістіктегі</w:t>
        <w:br/>
        <w:t>159</w:t>
        <w:br/>
        <w:t>Ә.Тәжібаев атындағы Қызылорда ОӘҒК-да «Қазақстан кітапханалары тәуелсіздік</w:t>
        <w:br/>
        <w:t>жылдарында:жетістіктері мен даму бағыттары» атты республикалық конференциялар.</w:t>
        <w:br/>
        <w:t>Кітапхана мамандарына арналған білім беру курстарын ұйымдастыру</w:t>
        <w:br/>
        <w:t>Кітапхана ісіне жаңа ақпараттық технологиялардың енгізілуіне байланысты кітапхана</w:t>
        <w:br/>
        <w:t>жұмысы мүлде өзгерді. Жаңашылыдықпен қатар аймақтық кітапханашылар үшін осы жаңа</w:t>
        <w:br/>
        <w:t>технологияларды меңгеру талабы қойылды. Осы мәселерді шешу мақсатында ҚРҰАК</w:t>
        <w:br/>
        <w:t>Қазақстандағы кітапхана кадрларының кәсіби даму орталығы ретінде соңғы жылдары</w:t>
        <w:br/>
        <w:t>Қазақстан кітапханашыларының кәсібибілімдерін және дағдыларын жетілдіруге бағытталған</w:t>
        <w:br/>
        <w:t>бірқатар оқыту бағдарламаларын іске асырды. Арнайы бағдарламалар бойынша Кызылор-</w:t>
        <w:br/>
        <w:t>да, Ақмола, Ақтөбе областарынан келген кітапханашыларға және Астана қ. колледж, мек-</w:t>
        <w:br/>
        <w:t>теп кітапханашыларына арнап курстар ұйымдастырылып өткізілді. Бағдарламаның негізгі</w:t>
        <w:br/>
        <w:t>тақырыптары жаңа ақпараттық технологияларды меңгеруге бағытталған:</w:t>
        <w:br/>
        <w:t>- Ақпараттық-коммуникативтік технологиялар және кітапхана: жаңа мүмкіндіктер,</w:t>
        <w:br/>
        <w:t>- Ғаламтор желісінде ақпарат іздестіру,</w:t>
        <w:br/>
        <w:t>- Автоматтандырылған кітапханалық ақпараттық жүйелер, анықтамалық виртуалды</w:t>
        <w:br/>
        <w:t>қызмет көрсету,</w:t>
        <w:br/>
        <w:t>- ҚРҰАК ақпараттық ресурстары: деректер базалары,</w:t>
        <w:br/>
        <w:t>- сандау: құжаттың электрондық түрін жасау,</w:t>
        <w:br/>
        <w:t>- кітапхана веб-сайты - кітапхана қызметі мен ресурстарын ілгерілету құралы.</w:t>
        <w:br/>
        <w:t>Осымен қатар ҚРУАК негізгі жобасы Қазақстандық Ұлттық Электрондық кітапханасы</w:t>
        <w:br/>
        <w:t>жұмысымен таныстырып, заманауи кітапхананың электронды ресурстары мен қызметтерін</w:t>
        <w:br/>
        <w:t>пайдалау жолдары бойынша практикалық сабақ жүргізіледі. Аталған жоба бойынша Алма-</w:t>
        <w:br/>
        <w:t>ты, Жамбыл, Шымкент, Павлодар, Қостанай, Петропавл қалаларында, Шығыс-Казақстан,</w:t>
        <w:br/>
        <w:t>Батыс-Казақстан, областарында «Қазақстандық Ұлттық электрондық порталының ресурста-</w:t>
        <w:br/>
        <w:t>ры мен қызметі» деген көшпелі тренингтері өтті. Нотижесінде ҚРҰЭК порталы өте таны-</w:t>
        <w:br/>
        <w:t>мал болып Қазақстанның түпкір-түпкірінен сұраныс түсіп және арнайы ссептегіш бойын-</w:t>
      </w:r>
    </w:p>
    <w:p>
      <w:r>
        <w:t>ша келім көрсеткішінің жоғарылағанын байқадық. Жыл бойына ел кітапханашылары үшін</w:t>
        <w:br/>
        <w:t>кітапхана қызметінің барлық бағыттары бойынша әдістемелік консалтинг үнемі жүзеге асып</w:t>
        <w:br/>
        <w:t>отырды.</w:t>
        <w:br/>
        <w:t>ҚРҰАК-да Республика кітапханалары үшін көшпелі оқыту семинар тренингтерін</w:t>
        <w:br/>
        <w:t>ұйымдастыру.</w:t>
        <w:br/>
        <w:t>Сұраныс бойынша біліктілікті жоғарылату мақсатында ҚРҰАҚ қызметкерлері көшпелі</w:t>
        <w:br/>
        <w:t>семинардарды да әткізіп жүр. 2010 жылы Ақмола облысының Степногорск калалық</w:t>
        <w:br/>
        <w:t>орталықтандырылған кітапханалар жүйесі қызметкерлеріне 3 күндік семинар өткізілді. Семи-</w:t>
        <w:br/>
        <w:t>нар бағдарламасы өздерінің ұсынылған тақырыптары бойынша әзірленді. Әрбір семинарлар</w:t>
        <w:br/>
        <w:t>қорытындысы ретінде қатысушыларға тест сұрақтары дайындалып және сауалнама жүргізілді.</w:t>
        <w:br/>
        <w:t>Астана қаласы кітапханашылары үшін 23 сәуірде Дүниежізілік кітап және авторық құқық</w:t>
        <w:br/>
        <w:t>күніне Ашық есік күнін жыл сайын өткізу дәстүрге айналды. ҚРҰАК үшін бұл тарихи</w:t>
        <w:br/>
        <w:t>маңызы бар күн, өйткені дәл осы күні Астанада қазіргі заманға сай электронды кітапхана</w:t>
        <w:br/>
        <w:t>ашу туралы ҚР Үкімет Қаулысына Елбасы қолын қойған. Содан бері бұл күні жыл сай-</w:t>
        <w:br/>
        <w:t>ын Ашық есік күні әткізіледі. Бағдарламаға барлық болып жатқан жаңашылдықты еңгізуге,</w:t>
        <w:br/>
        <w:t>міндетті түрде тренингтер мен практикалық сабақтар жоспарлап өткізуге тырысамыз.</w:t>
        <w:br/>
        <w:t>Әдеттегідей биылғы жылы да ҚР Тәуелсіздігінің 20 жылдығы аясында ҚР Ұлттық</w:t>
        <w:br/>
        <w:t>академиялық кітапханасының ақпараттық қорлары мен электрондық қызметтерін кеңінен</w:t>
        <w:br/>
        <w:t>158</w:t>
        <w:br/>
        <w:t>2002 жылы дүниеге келген айналма поштаның да маңызы кете қойған жоқ. Ол «Жарнама және</w:t>
        <w:br/>
        <w:t>көрме жұмысы», «Әлеуметтік зерттеулер», «Үздіксіз білім беруді ұйымдастыру. Біліктілікті арт-</w:t>
        <w:br/>
        <w:t>тыру», «Кітапханалардың веб-сайттары» секілді түрлі тақырыпта жұмыс істеп келеді.</w:t>
        <w:br/>
        <w:t>Кітапхана мамандығына қойылып отырған жаңа талаптарға байланысты біліктілікті арт-</w:t>
        <w:br/>
        <w:t>тыру жүйесіне біршама өзгерістер енгізілді. Дәстүрлі семинарлардан басқа біліктілікті</w:t>
        <w:br/>
        <w:t>арттырудың іскер ойындар, тренингтер, дәңгелек үстелдер секілді жаңа жолдары пайда болды.</w:t>
        <w:br/>
        <w:t>Орталықтандырылғанкітапханалар жүйесініңдиректорлары тоқсан сайын Басшылықмектебінде</w:t>
        <w:br/>
        <w:t>біліктілікті бағалау бойынша Мәдениет басқармасының кадрмен қамтамасыз ету мамандарынан,</w:t>
        <w:br/>
        <w:t>РАБИС бағдарламасы бойынша облыстық кітапхана бөлімдерінің қызметкерлерінен, Л.Толстой</w:t>
        <w:br/>
        <w:t>ат. облыстық әмбебап ғылыми кітапханасының заңгері мен кадрлар бөлімінің инспекторы-</w:t>
        <w:br/>
        <w:t>нан құқықтық кеңестер алуға мүмкіндік алды. Орталықтандырылған кітапханалар жүйесінің</w:t>
        <w:br/>
        <w:t>атқарылған жұмыстары жөнінде директорлар есеп берулерін электрондық тұсаукесерлер көрсете</w:t>
        <w:br/>
        <w:t>отырып жеткізеді.</w:t>
        <w:br/>
        <w:t>Аудандық Орталықтандырылған кітапханалар жүйесі жыл сайын облыстық көшпелі семинар-</w:t>
        <w:br/>
        <w:t>лар өткізетін орындарға айналады және бұл шаралар өте жауапты болғандарымен қоса пайдалы</w:t>
        <w:br/>
        <w:t>дашаруа болып отыр. Атап айтқанда мұндай шаралар семинар өткізілетін Орталықтандырылған</w:t>
        <w:br/>
        <w:t>кітапханалар жүйесінің материалдық-техникалық жағдайының жақсаруына, жергілікті билік</w:t>
        <w:br/>
        <w:t>өкілдерінің кітапхана өміріне назарларын аударуға мүмкіндік береді. Басқа Орталықтандырылған</w:t>
        <w:br/>
        <w:t>кітапханалар жүйесінен келген әріптестері үшін көшпелі семинарлар жұмыс тәжірибелерімен</w:t>
        <w:br/>
        <w:t>ғана алмасып қоймай, бір-бірінің материалдық-техникалық жағдайларына баға беруге, өзара</w:t>
        <w:br/>
        <w:t>салыстыруға, әр кітапхана жүйесінің әлеуетін бағамдауға мүмкіндік береді.</w:t>
        <w:br/>
        <w:t>Денисов Орталықтандырылған кітапханалар жүйесінде «Портфолио - кітапханшының жеке</w:t>
        <w:br/>
        <w:t>жетістіктерін бағалаудың бір түрі» тақырыбымен әдіскерлерге арналған көшпелі зертхана</w:t>
        <w:br/>
        <w:t>түрінде өткізілді. 2008 жылы бастау алған бұл әдіс қазіргі кезге дейін жалғасып келеді. Маман-</w:t>
        <w:br/>
        <w:t>дар өзара тажірибе алмасып, үздік деп танылған ауылдық кітанханалармен танысты.</w:t>
        <w:br/>
        <w:t>Біліктілікті арттыру жұмыстарындағы ерекшеліктер ретінде ауыл кітапханашыларының</w:t>
        <w:br/>
        <w:t>ақпараттық технологияларды игеруге көбірек көңіл бөле бастағандарын айтуға болады. 2010</w:t>
        <w:br/>
        <w:t>жылы «Жаңа технологиялар - ауыл кітапханаларына» жобасы бастау алып, облыстың 7 өңірінің</w:t>
        <w:br/>
        <w:t>ауыл кітапханашыларына арналған «Виртуалды кеңістіктегі ақпараттық технология» көншелі</w:t>
        <w:br/>
        <w:t>семинары өткізілді. Семинар барысында «Қазіргі кездегі кітапханалардағы Интернет-техно-</w:t>
        <w:br/>
        <w:t>логиялар», «Кітапхана процестерін автоматтандыру тарихы және «РАБИС» бағдарламасының</w:t>
        <w:br/>
        <w:t>жұмысы», «Интернет-сайт - ақпараттық-кітапханалық қызмет көрсетудің құрамдас бөлігі»,</w:t>
      </w:r>
    </w:p>
    <w:p>
      <w:r>
        <w:t>«Құжаттарды электронды жеткізу - кітапханааралық абонементті дамытудағы жаңа кезең»</w:t>
        <w:br/>
        <w:t>секілді сұрақтар қарастырылды. Кітапхана процестерін автоматтандыру мәселелері бойынша</w:t>
        <w:br/>
        <w:t>әдістемелік және іс жүзіндегі көмектер көрсетілді.</w:t>
        <w:br/>
        <w:t>Қарасу орталықтандырылған кітапханалар жүйесінің Октябрь үлгілі ауылдық кітапханасында</w:t>
        <w:br/>
        <w:t>«Кітапхана - дәстүрді сақтаудың және ұлттық мәдениетті дамытудың орталығы» тақырыбымен</w:t>
        <w:br/>
        <w:t>өткізілген семинардың өзектілігі өте жоғары болды. Семинарға қатысушыларға «Туған жердің</w:t>
        <w:br/>
        <w:t>дәстүрін дәріптейміз» этнографиялық мерекесі көрсетіліп, Ұлтаралық мәдениет орталығының</w:t>
        <w:br/>
        <w:t>өкілдері «Ұлттық мәдениеттің бесігі» шығармашылық көрмесіне шолу өткіз) і.</w:t>
        <w:br/>
        <w:t>Корнекті жерлестеріміз Міржақып Дулатов (2010 жылы туғанынан 125 жыл) пең Ыбырай</w:t>
        <w:br/>
        <w:t>Алтынсаринның (2011 жылы туғанына 170 жыл) мерейтойларына байланысты олардың туған</w:t>
        <w:br/>
        <w:t>жерлерінде естен кетпес көшпелі семинарлар ұйымдастырылды. Семинар бағдарламаларында</w:t>
        <w:br/>
        <w:t>алқалы отырыстар, «Елімен қайта табысқан есім» және</w:t>
        <w:br/>
        <w:t>«Ыбырай “Алтынсарин қазақтың ұлы педагог-ағартушысы» мультимедиялық құралдарының</w:t>
        <w:br/>
        <w:t>тұсаукесерлерін өткізу, кітапханалардың көпшілікке арналған шараларынан көрсетілімдер беру,</w:t>
        <w:br/>
        <w:t>165</w:t>
        <w:br/>
        <w:t>мемориалды мұражай кешендерімен танысу, Міржақып Дулатовтың ескерткіші мен Ыбырай</w:t>
        <w:br/>
        <w:t>Алтынсарин кесенесіне гүл шоқтарын қою карастырылған.</w:t>
        <w:br/>
        <w:t>Кітапханалардың есептерінде жасалынған талдаудың негізінде шеберлік сыңыптарының</w:t>
        <w:br/>
        <w:t>кітапханашыларды оқытудың тиімді тәсілі екендігін көруге болады. Оқытудың бұл тәсілін</w:t>
        <w:br/>
        <w:t>қолдану барысында кітапхана қызметкерлері түрлі шараларды іс жүзінде қалайша қызықты</w:t>
        <w:br/>
        <w:t>етіп өткізуге болатындығын өз көздерімен көруге мүмкіндік алады. Мысалы, Рудный</w:t>
        <w:br/>
        <w:t>Орталықтандырылған қалалық кітапханасы Қостанай облысының әйелдері туралы бірегей ба-</w:t>
        <w:br/>
        <w:t>сылым «Ұлағат» альманахының тұсаукссеріне оның өткізілуін көру үшін кітапхана-филиалдар</w:t>
        <w:br/>
        <w:t>мен басқа ведомстволардың кітапханаларынан әріптестері келді.</w:t>
        <w:br/>
        <w:t>Түрлі байқаулар өткізу кітапханашылардың шығармашылық мүмкіндіктерін арттырудың,</w:t>
        <w:br/>
        <w:t>өздерінің жұмыстарында жаңалықтарды еңгізуге ынталандыратын басты құралдардың бірі бо-</w:t>
        <w:br/>
        <w:t>лып қалып отыр.</w:t>
        <w:br/>
        <w:t>2010 жылы облыста алғаш рет ауыл кітапханашыларының облыстық слеті өткізілді. Слетті</w:t>
        <w:br/>
        <w:t>өткізудің мақсаты-- еліміздің қоғамдық және мәдени өміріндегі, ауыл тұрғындарының өміріндегі,</w:t>
        <w:br/>
        <w:t>мәдени-тарихи мұраларды сақтап, оларды дамытудағы, қала және ауыл тұрғындарына ақпаратты</w:t>
        <w:br/>
        <w:t>тең дәрежеде ұсынудағы, сондай-ақ ауылда ақпараттық жаңа технологияларды пайдаланудағы</w:t>
        <w:br/>
        <w:t>ауыл кітапханаларының алатын рөлін көрсету болды.</w:t>
        <w:br/>
        <w:t>Слетте «Үздік ауылдық кітапхана» облыстық сынақ-байқауының қорытындысы шығарылды.</w:t>
        <w:br/>
        <w:t>Байқауға барлығы 13 кітапхана қатысты. Бас жүлде мен «Үздік ауылдық кітапхана» атағын</w:t>
        <w:br/>
        <w:t>Меңдіқара Орталықтандырылған кітапханалар жүйесінің Соснов ауылдық кітапханасы</w:t>
        <w:br/>
        <w:t>иеленді. Барлық жеңімпаздар дипломдармен және бағалы сыйлықтармен марапатталып, өзге</w:t>
        <w:br/>
        <w:t>қатысушыларға мақтау қағаздары мен ескерткіш сыйлықтар тапсырылды.</w:t>
        <w:br/>
        <w:t>Облыс кітапханаларында ағымдағы жылдың сәуірі мен маусымы аралығында кәсіби</w:t>
        <w:br/>
        <w:t>шеберлікті шындауға бағытталып, Қазақстан Республикасы тәуелсіздігінің 20 жылдығы</w:t>
        <w:br/>
        <w:t>мен Қостанай облысының 75 жылдығына арналған «Жыл кітапханашысы - 2011» облыстық</w:t>
        <w:br/>
        <w:t>байқауының бірінші кезеңі өткізілді. Оған 115 үміткер қатысты. Байқаудың 2 кезеңі қараша ай-</w:t>
        <w:br/>
        <w:t>ында өткізіліп, осы кезеңде жыл кітапханашысы анықталатын болады.</w:t>
        <w:br/>
        <w:t>Кәсіби шеберлікті, облыс кітапханаларының көрме жұмыстарын дамытуды және ақпараттық</w:t>
        <w:br/>
        <w:t>жаңа технологияларды игеруді ынталандыру мақсатында 2011 жылдың ақпаны мен мамы-</w:t>
        <w:br/>
        <w:t>ры аралығында Л.Толстой ат. Облыстық әмбебап ғылыми кітапханасы Қостанай облысының</w:t>
        <w:br/>
        <w:t>75 жылдығына арналған үздік электрондық кітапханалық көрмеге облыстық байқау өткізді.</w:t>
        <w:br/>
        <w:t>Байқауға 115 орталықтандырылған кітапханалар жүйесінен және Арқалық қ. Хе2 облыстық</w:t>
        <w:br/>
        <w:t>әмбебап ғылыми кітапханасынан 27 жұмыс ұсынылды. Барлық жеңімпаздар дипломдармен</w:t>
        <w:br/>
        <w:t>және бағалы сыйлықтармен марапатталды.</w:t>
      </w:r>
    </w:p>
    <w:p>
      <w:r>
        <w:t>Компьютерлік технологияның жемісті игерілгендігіне аудандық орталық және ауылдық</w:t>
        <w:br/>
        <w:t>кітапханалардыңшығаратынқұралдарыкуоболаалады. Мысалы, Қостанайорталықтандырылған</w:t>
        <w:br/>
        <w:t>аудандық кітапханасы бес жинақтан тұратын, біліктілікті арттыруға көмегі тиер кеңестер мен</w:t>
        <w:br/>
        <w:t>көпшілік шаралардың түрлі нұсқалары келтірілген «О Родине с любовью» мультимедиялық</w:t>
        <w:br/>
        <w:t>құралын шығарды. Жинаққа кітапхана шараларын мультимедиялық безендіруге қажетті ма-</w:t>
        <w:br/>
        <w:t>териалдар (мемлекеттік әнұран мен күйлер, орталық аудандық кітапхананың қызмет көрсету</w:t>
        <w:br/>
        <w:t>бөлімінің қызметкерлері құрастырған фотокөрсетілімдер мен сценарийлер) енгізілген қосымша</w:t>
        <w:br/>
        <w:t>қоса берілген. «Кітапханада кітап оқуға ынталандырудың әдістері мен жолдары» әдістемелік</w:t>
        <w:br/>
        <w:t>ұсыныста кітапханаға жаңа оқырмандарды тартудың кейбір әдістері мен амалдарына әдістемелік</w:t>
        <w:br/>
        <w:t>пұсқаулар берілген.</w:t>
        <w:br/>
        <w:t>Кітапханаларда сырттай білім беру мектептері, жас кітапханашы мектептері, библиолицей-</w:t>
        <w:br/>
        <w:t>лер және т.б. жұмыс істейді.</w:t>
        <w:br/>
        <w:t>166</w:t>
        <w:br/>
        <w:t>Еліміздегі ірі кітапханалар мен шетел кітапханаларының электронды ҡаталогтары мен</w:t>
        <w:br/>
        <w:t>библиографиялық мәліметтер базасын тәжірибеде қолдану аймақтық кітапханаларға</w:t>
        <w:br/>
        <w:t>ақпараттарды пайдаланушыларға толыққанды ұсынуда жәрдемі зор. Мысалы, ҚР Ұлттық</w:t>
        <w:br/>
        <w:t>академиялық кітапханасы - ҚазҰЭК ей4(лаһК.К2, ҚР Ұлттық кітапханасы - пігіс.к2,</w:t>
        <w:br/>
        <w:t>Қоғамдық ғылымдар бойынша ақпараттар институты (ИНИОН)- іпіоп.ги, Орталық ғылыми</w:t>
        <w:br/>
        <w:t>медициналық кітапхана, Бүкілресейлік ғылыми-техникалық ақпараттар институты (ВИНИ-</w:t>
        <w:br/>
        <w:t>ТИ), Ресей Ұлттық кітапханасы (РНБ) - ши, Ресей мемлекеттік кітапхансы (РГБ) - 151.</w:t>
        <w:br/>
        <w:t>га және басқаларының каталогтары мен библиографиялық дерек базаларын пайдалану оң</w:t>
        <w:br/>
        <w:t>нәтиже бермек.</w:t>
        <w:br/>
        <w:t>«Электрондықүкімет» веб-порталы арқылыұсынылатын мемлекеттік қызмет көрсетулерді</w:t>
        <w:br/>
        <w:t>кітапхана ақпаратты тиімді пайдалану мақсатында найдаланушыларына ұсына алады.</w:t>
        <w:br/>
        <w:t>Кітапханашының міндеті пайдаланушыға тіркелу мен электрондық қызметтің тізіміндегі</w:t>
        <w:br/>
        <w:t>тармақтарға кілт сөзбең ене білуді үйрету. Бүгінде «Электрондық үкімет» дамуының игі</w:t>
        <w:br/>
        <w:t>нәтижесі ретінде, БҰҰ-ның рейтингіне сәйкес, Қазақстан әлемдегі алдыңғы қатарлы 50</w:t>
        <w:br/>
        <w:t>елдің құрамына кіріп, мүмкін болатын 192-нің 46 -ы орында тұр.</w:t>
        <w:br/>
        <w:t>“ҮЙИДМБ экономикалық басым секторларының бірі - ауыл шаруашылық саласы. Еліміз</w:t>
        <w:br/>
        <w:t>бойынша ауылдық кітапханалардың саны 3366, олардың ішінде автоматтандырылғаны - 1432.</w:t>
        <w:br/>
        <w:t>Ауыл шаруашылығын дамытуда бірден-бір көмек - кәсіпкерлерге ғылыми басылымдардың</w:t>
        <w:br/>
        <w:t>беттерінде жарияланып жатқан жаңалықтармен таныстыру, олардың ақпараттық мәдениетін</w:t>
        <w:br/>
        <w:t>қалыптастыру, тағысын тағылар ауыл кітапханаларының басты міндеті.</w:t>
        <w:br/>
        <w:t>Осы орайда мүмкіншіліктері мол облыстық кітапхаңалар ауылдық жерлерге библиоке-</w:t>
        <w:br/>
        <w:t>руен ұйымдастыруларына кеңес береміз. Ондағы мақсат ауыл тұрғындарын бағдарламаның</w:t>
        <w:br/>
        <w:t>мақсат-міндеттерімен таныстыру, ауыл шаруашылығы салаларының кәсіби сайттарымен</w:t>
        <w:br/>
        <w:t>таныстыру, Интернет мүмкіндіктерінің шексіздігін паш ету, ақпараттық мәдениеттерін</w:t>
        <w:br/>
        <w:t>қалыптастыруға жәрдемдесу. Осы орайда кітапханаларға «Интернет-маркетолог», «Жаңа</w:t>
        <w:br/>
        <w:t>ақпараттық технология», «Алғашқы қадам», «Электронды пошта -- заманауи байланыс</w:t>
        <w:br/>
        <w:t>құралы ретінде», «Интернетте осұмыс істеу қызметі» тақырыптарында тренингтер</w:t>
        <w:br/>
        <w:t>өткізу арқылы ауыл мамапдарына БАҚ жоне Интернетке жарнама жариялауды, олардан</w:t>
        <w:br/>
        <w:t>ақпарат ала білуді, бір сөзбен айтқанда, ақпараттық-коммуникативтік технологиялар</w:t>
        <w:br/>
        <w:t>білімін жетілдіруде көмектесуді ұсынамыз.</w:t>
        <w:br/>
        <w:t>Ауылшаруашылығы дамыған елдердің тәжірибесінтереңзерделеп, еліміздің хал-ахуалына</w:t>
        <w:br/>
        <w:t>сәйкестендіріп қолдана білу қажет. Сондықтан ауыл шаруашылық өнім өндіруптілер үшін</w:t>
        <w:br/>
        <w:t>еліміздің ғылыми басылымдарынан, таяу және алыс шетел кітапханалары электрондық де-</w:t>
        <w:br/>
        <w:t>рек базаларынан тізбе-тізімдерді ар түрлі формада жасақтап ұсыну қажет. Мысалы мынадай</w:t>
        <w:br/>
        <w:t>тақырыптарда: «Шетелдегі ауыл шаруашылық тәжірибе», «Ауыл шаруашылық ғылымы»,</w:t>
        <w:br/>
        <w:t>«Қолданбалы аграрлық зерттеулер», «Агроөнеркәсіп кешені», «Ауыл аймақты дамыту эко-</w:t>
        <w:br/>
        <w:t>номикасы». Сондай-ақ қашықтан қызмет түрлерін ұсынуға кеңес береміз. Бұл арада баса</w:t>
        <w:br/>
        <w:t>айта кететін мәселе, ауыл кітапханашылары осы бағдарламаға қандай ма үлес қосамыз</w:t>
        <w:br/>
        <w:t>десе жергілікті экімдермен бірлесе жұмыс істесе, оң нәтижеге жетері сөзсіз. «Жалғыздың</w:t>
        <w:br/>
        <w:t>үні шықпас» деген халқымыз, кітапханашылар өздері ғана шабылмай, мектеп ұжымымен,</w:t>
        <w:br/>
        <w:t>қоғамдық бірлестіктермен, ауыл шаруашылық кәсіпкерлерімен бірлесе, кітапхана кеңістігін</w:t>
      </w:r>
    </w:p>
    <w:p>
      <w:r>
        <w:t>ұсына отырып, шебер ұйымдастыра білуі керек.</w:t>
        <w:br/>
        <w:t>Көпшілік шаралар - ҮЙИДМЕ-н ақпараттық қолдауда басты құрал.</w:t>
        <w:br/>
        <w:t>Егер Республикалық индустрияландыру картасына жете мән берсек, барлық аймақтарда</w:t>
        <w:br/>
        <w:t>да жаңа жобалар жоспарланған. Көпшілік кітапханалар өз аймақтарының басым бағыттарын</w:t>
        <w:br/>
        <w:t>зерттеп, инвестициялық жобаларға назар аударып, өңір экономикасын дамытуға қандай</w:t>
        <w:br/>
        <w:t>153</w:t>
        <w:br/>
        <w:t>көмектерін бере алатындықтарын зерделегені жөн. Мемлекеттік жобаларға ақпараттық</w:t>
        <w:br/>
        <w:t>қолдау көрсетіп, бизнес-қоғамдастықтармен бірлесіп, халыққа жобаның стратегиялық мәні</w:t>
        <w:br/>
        <w:t>туралы түсіндіру жұмыстарын үнемі жүргізуді ұсынамыз. Үнемі қозғалыстағы кітапханалық</w:t>
        <w:br/>
        <w:t>көрмелер, дөңгелекүстелдер, конференциялар, ақпараттық күңдер, мамандаркүнін, өнеркәсіп</w:t>
        <w:br/>
        <w:t>саласының мамандарымен кездесулер, бір сөзбен айтқанда дәстүрлі және дәстүрлі емес фор-</w:t>
        <w:br/>
        <w:t>маларды қолдана отырып, маңызды шаралар ұйымдастыру уақыт талабы. Тақырыптары:</w:t>
        <w:br/>
        <w:t>«Өңір тынысы», «Кәсіпкерлікке қолдау», «Болашақтың бағдаршамы», «Аграрлық нарық»,</w:t>
        <w:br/>
        <w:t>«Аграрлық салаға ақпараттық көмек» «Химиялық кластер» т.б. Мұндай шараларды</w:t>
        <w:br/>
        <w:t>кітапханалар өз ғимаратын ұсына отырып, мықты серіктестермен бірлесе ұйымдастырушы</w:t>
        <w:br/>
        <w:t>рөлінде атқарған жөн.</w:t>
        <w:br/>
        <w:t>Кітапханалар серіктестер ретінде «Самұрық-Қазына ҰӘҚ» АҚ, оның тарамдары:</w:t>
        <w:br/>
        <w:t>«Біріккен химиялық компания» ЖШС, «СК Фармация»ЖШС, «Ғылым қоры» немесе</w:t>
        <w:br/>
        <w:t>«Ядролық технологиялар паркі» АҚ, «Ұлттық индустриялық мұнай-химия технопаркі»</w:t>
        <w:br/>
        <w:t>(Атырау облысында жаңадан құрылған), «ҚазАгроҚаржы» АҚ, «Қазатомөнеркәсіп ҰӘҚ» АҚ</w:t>
        <w:br/>
        <w:t>т.т. белді компанияларының аймақтардағы филиалдарымен бірлесе көпшілік жұмыстарды</w:t>
        <w:br/>
        <w:t>ұйымдастыруға болады. Кітапханашы ұйымдастырушы, әрі дәнекерші, осы аты аталған ме-</w:t>
        <w:br/>
        <w:t>кемелермен мамандарды жүздестірсе-ақ, өз миссиясын атқарды деуге толық болады. Мы-</w:t>
        <w:br/>
        <w:t>салы: БАҚ өкілдерін шақыра отырып, сұхбаттар ұйымдастыру, басты секторлар маманда-</w:t>
        <w:br/>
        <w:t>ры үшін ашық дәрістер (жаңа формадағы лекциялар), көпшілік дәрістер өткізу көпшіліктің</w:t>
        <w:br/>
        <w:t>қызығушылығын тудыратынына сенім мол. Копшілік шаралардың бір түрі «Самұрық-</w:t>
        <w:br/>
        <w:t>Қазына ҰӘК Күнін» немесе «Қазақ-мұнай ғаз Күнін» өткізуге болады, сондай-ақ жергілікті</w:t>
        <w:br/>
        <w:t>әкімдермен бірлесе отырып, экономикалық форумдар ұйымдастыруға, жаңа инновациялық</w:t>
        <w:br/>
        <w:t>жетістіктерді кепшіліктерге жеткізуде ғалым мамандармен кездесу кештерін өткізуге әбден</w:t>
        <w:br/>
        <w:t>болады. Осы шаралар аясында кітапханалар көрмелерді және ғылыми басылымдар презен-</w:t>
        <w:br/>
        <w:t>тацияларын жасақтауға кеңес береміз. Осындай шаралар арқылы өңір экономикасының да-</w:t>
        <w:br/>
        <w:t>муына біздер - кітапханашылар кауымы зор үлес қосарымыз сөзсіз.</w:t>
        <w:br/>
        <w:t>Экономикада қолданылатын технологиялық және өзге де процестердің тиімділігін арт-</w:t>
        <w:br/>
        <w:t>тыру жөніндегі шараларды іске асыру үптін инновациялық гранттарды беретін иннова-</w:t>
        <w:br/>
        <w:t>тор, нақты алғанда кәсіпорын, өнертапқыш, ұтымды етуші, ғалым және ғылыми ұйымдар,</w:t>
        <w:br/>
        <w:t>технологиялық даму саласындағы мамандандырылған ұйымдармен бірлесіп, кітапханалар</w:t>
        <w:br/>
        <w:t>кездесуге кеңістіктерін ұсынып, отырыстарын ұйымдастыруда дәнекер болуына кеңес</w:t>
        <w:br/>
        <w:t>береміз. Осы шараларға дәстүрлі және дәстүрлі емес көрмелер ұйымдастыруға болады</w:t>
        <w:br/>
        <w:t>(«Жаңа технология ізденіске бастайды», «Индустрия игілігі», «Тәуелсіз Қазақстанның</w:t>
        <w:br/>
        <w:t>ғылыми-инновациялық дамуының жаңа бағыттары», «Химия кластерінің көкжиегі»,</w:t>
        <w:br/>
        <w:t>«Ұлттық биотехнологияның жетістіктері», т.б.). Кітапханалық көрмелер қозғалыссыз</w:t>
        <w:br/>
        <w:t>тұрмай, үнемі осы көрмедегі кітаптар мен мерзімдік басылымдар жаңартылып отырса,</w:t>
        <w:br/>
        <w:t>ақпараттар күнінде шолулар ұйымдастырылса құба-құл болар еді. Үдемелі индустриялық-</w:t>
        <w:br/>
        <w:t>инновациялық мемлекеттік бағдарламаға қатысты іс-шаралардың барлығы осы көрмелердің</w:t>
        <w:br/>
        <w:t>жанында өткізілсе, көрмені жандандыра түсетіні сөзсіз.</w:t>
        <w:br/>
        <w:t>Ауыл кітапханалары ауыл кәсіпкерлері үшін «Ақпараттар күнін» жоспарлы түрде өткізіп</w:t>
        <w:br/>
        <w:t>отыруы қажет. Бұл күні «Ауыл шаруашылығындағы инновациялар», «Ауыл шаруашылығы</w:t>
        <w:br/>
        <w:t>секторын дамытуға көмек» атты көрмелер ұйымдастырып, осы сала бойынша келіп түскен</w:t>
        <w:br/>
        <w:t>жаңа кітаптарға таныстырылым, тұсау кесер, жасақталған библиографиялық құралдарға</w:t>
        <w:br/>
        <w:t>шолу жасауға болады.</w:t>
        <w:br/>
        <w:t>154</w:t>
      </w:r>
    </w:p>
    <w:p>
      <w:r>
        <w:t>Мемлекеттік қызметшілерді және бюджеттік сала қызметкерлерін оқыту барысында өңірлік</w:t>
        <w:br/>
        <w:t>орталық облыстағы барлық мемлекеттік мекемелермен тығыз байланыса отырып, тәжірибе ал-</w:t>
        <w:br/>
        <w:t>масуда. Оқу процесі барысында атқарылатын іс-шараларға облыс әкімі апаратының басшысы</w:t>
        <w:br/>
        <w:t>мен Қазақстан Республикасы мемлекеттік қызмет істер агенттігінің Қызылорда облысы бойын-</w:t>
        <w:br/>
        <w:t>ша басқарма бастығы тікелей басшылық етіп өз деңгейінде өтуіне ықпал жасайды.</w:t>
        <w:br/>
        <w:t>Қазақстан Республикасы Үкіметінің 2006 жылғы 13 қазандағы Уе995 Қаулысымен бекітілген</w:t>
        <w:br/>
        <w:t>«Қазақстан Республикасында ақпараттык теңсіздікті төмендетудің 2007-2009 жылдарға арналған</w:t>
        <w:br/>
        <w:t>бағдарламасына» сәйкес облыстағы мемлекеттік қызметшілердің компьютерлік сауаттылығын</w:t>
        <w:br/>
        <w:t>көтеру мақсатында облыс бойынша 2690 мемлекеттік қызметші білім сатысы оқуынан өтті.</w:t>
        <w:br/>
        <w:t>Өңірлік оқу орталығында мемлекеттік қызметшілерді қайта даярлау және біліктілігін арт-</w:t>
        <w:br/>
        <w:t>тыру мақсатында 2 кабинет, яғни мемлекеттік қызметшілерді қайта даярлау кабинеті және</w:t>
        <w:br/>
        <w:t>мемлекеттік қызметшілердің біліктілігін арттыру кабинеті, бюджеттік сала қызметкерлері мен</w:t>
        <w:br/>
        <w:t>орта буын медицина қызметкерлерін оқыту мақсатында 1 кабинет жұмыс жасайды. Сонымен</w:t>
        <w:br/>
        <w:t>қатар өңірлік орталықта оқу-әдістемелік кеңес жұмыс жүргізіп, орталықтың оқу процесі бары-</w:t>
        <w:br/>
        <w:t>сында бағдарламаларға кабинет меңгерушілерінің ұсыныстары мен өзгерістер, толықтырулар</w:t>
        <w:br/>
        <w:t>енгізіп отырады.</w:t>
        <w:br/>
        <w:t>Осы орталықтағы «Бюджеттік бала қызметкерлерін оқыту кабинеті» мәдениет, әлеуметтік</w:t>
        <w:br/>
        <w:t>сала жане мемлекеттік мекемелер мен қазыналық кәсіпорын есепшілері, мектеп медбикелері,</w:t>
        <w:br/>
        <w:t>мектеп кітапханашылары, мектептің шаруашылық жөніндегі орынбасарлары және де халыққа</w:t>
        <w:br/>
        <w:t>қызмет көрсету орталығының қызметкерлері мен «Жұмыспен қамту - 2020» бағдарламасына</w:t>
        <w:br/>
        <w:t>сәйкес есепшілер мен медбикелердің біліктілігін арттырумен айналысады.</w:t>
        <w:br/>
        <w:t>Мәдениет саласының біліктілік арттыру тарихына үңілсек, сонау сұрапыл соғыстан кейін</w:t>
        <w:br/>
        <w:t>1947 жылы «Қазақстан КСР-ы жоғары және орта білімді онан әрі жетілдіру шаралары туралы»</w:t>
        <w:br/>
        <w:t>Үкіметтің қаулысы қабылданды. Еліміздің білім саласында жаңашыл үрдістер бастау алды.</w:t>
        <w:br/>
        <w:t>Облыс бойынша кітапханалар мен клубтардың жоне онда жұмыс атқаратын қызметкерлер</w:t>
        <w:br/>
        <w:t>санының өсуіне байланысты жыл сайын кітапханашылар мен клуб қызметкерлерінің курстарын</w:t>
        <w:br/>
        <w:t>бір реттен өткізу аздық етті.</w:t>
        <w:br/>
        <w:t>Мәдениет саласы қызметкерлерінің білімін жетілдіру жұмысы мұрағат мәліметтеріне сәйкес</w:t>
        <w:br/>
        <w:t>1954 жылдан бастау алған. Ол кезде кітапханалар мен клубтарда бастауыш немесе жеті жылдық</w:t>
        <w:br/>
        <w:t>білімі бар адамдар жұмыс атқарған. Сондықтан олардың білімін көтеріп отыру қажеттілігі</w:t>
        <w:br/>
        <w:t>туғаннан кейін жылына 1-2 рет 15-20 қызметкерден білімін жетілдіру курстарында оқытып</w:t>
        <w:br/>
        <w:t>отырған. Осы шаралар туралы мұрағаттан алынған мәліметтер көшірмесіш келтіруді жөн көрдік.</w:t>
        <w:br/>
        <w:t>1954-1964 онжылдықта 250 мәдениет қызметкерлері курстан өтсе, 1975 жылдан бастап жы-</w:t>
        <w:br/>
        <w:t>лына 2 рет ауылдық кітапханашылар, 2 рет клуб меңгерушілері, 1 рет автоклуб меңгерушілері,</w:t>
        <w:br/>
        <w:t>1 рет автоклубтардың киномеханиктері, яғни 6 топ бір айлық білім жетілдіру курстарынан өтіп</w:t>
        <w:br/>
        <w:t>отырды.</w:t>
        <w:br/>
        <w:t>Сол жылдары мәдениет басқармасына 0,5 бірлікте курс меңгерушісі штаты беріліп, мәдениет</w:t>
        <w:br/>
        <w:t>қызметінің ардагері Айша Меңбаеваға жүктелді.</w:t>
        <w:br/>
        <w:t>Ол кезде қазіргі замандағыдай технологиялық құралдар болған жоқ. Бірақ сол кездегі жаңадан</w:t>
        <w:br/>
        <w:t>шыққан аппаратуралар, технологиялық құралдар облыстық мекемелерге бірінші кезекте беріліп</w:t>
        <w:br/>
        <w:t>отырғандықтан, практикалық сабақтар облыстық мекемелерде өткізілді. Курстарда облыстық</w:t>
        <w:br/>
        <w:t>кітапхананың, облыстық халық шығармашылығы орталығының, облыстық кинобейне бөліміпің,</w:t>
        <w:br/>
        <w:t>Н.Бекежанов атындағы театрдың мамандары дәріс берді. Білім жетілдіру курстары мәдениет</w:t>
        <w:br/>
        <w:t>басқармасы жанында 2000 жылға дейін жұмыс жасады.</w:t>
        <w:br/>
        <w:t>Облыс әкімінің 2000 жылғы қаулысына сәйкес кадрлар біліктілігін арттыру және қайта даяр-</w:t>
        <w:br/>
        <w:t>лау институтында мәдениет қызметкерлерін оқыту кабинеті ашылып, жоспар бойынша жылына</w:t>
        <w:br/>
        <w:t>170</w:t>
      </w:r>
    </w:p>
    <w:p>
      <w:r>
        <w:t>14.30-16.00</w:t>
        <w:br/>
        <w:t>3-секция: «Рухты кітап қорын сақтау, насихаттау</w:t>
        <w:br/>
        <w:t>-егемендігімізді дәріптеу»</w:t>
        <w:br/>
        <w:t>өтетін орны: Мәжіліс залы</w:t>
        <w:br/>
        <w:t>Модератор: Бердіғалиева Роза Аманғалиқызы, Қазақстан Республикасы</w:t>
        <w:br/>
        <w:t>Кітапханалар ассоциациясының Президенті, тарих ғылымдарының кандида-</w:t>
        <w:br/>
        <w:t>ты, «Құрмет» орденінің иегері, Халықаралық Ақпараттандыру Академиясының</w:t>
        <w:br/>
        <w:t>академигі, Әлем кітапханашылары ассоциациясы халықаралық федерациясының</w:t>
        <w:br/>
        <w:t>(ИФЛА) тұрақты комитетінің мүшесі, Азия және Океания басқару Комитетінің</w:t>
        <w:br/>
        <w:t>мүшесі, «Кітапхана» журналының бас редакторы</w:t>
        <w:br/>
        <w:t>Қазақстан кітапханалары жаңа онжылдықта</w:t>
        <w:br/>
        <w:t>Тасыбасва Светлана Ахмедьевна, ҚР Кітапханашылар ассоциациясының Бас</w:t>
        <w:br/>
        <w:t>хатшысы</w:t>
        <w:br/>
        <w:t>Меншікті генерацияның ақпараттық қорларын жасау</w:t>
        <w:br/>
        <w:t>Бекбалакова Гаухар Абушахманқызы, Ж.Бектұров атындағы Қарағанды</w:t>
        <w:br/>
        <w:t>облыстық жасөспірімдер кітапханасының директоры</w:t>
        <w:br/>
        <w:t>Кітап - ұрпақтан-ұрпаққа жететін асыл қазына</w:t>
        <w:br/>
        <w:t>Сисекеева Күлбаршын Раушанбекқызы, Қызылорда медициналық колледжі</w:t>
        <w:br/>
        <w:t>кітапханасының меңгерушісі</w:t>
        <w:br/>
        <w:t>Интеллектуалды ойын</w:t>
        <w:br/>
        <w:t>Жүргізуші: Бекбалакова Гауһар Абушахманқызы, Ж.Бектұров атындағы</w:t>
        <w:br/>
        <w:t>Қарағанды облыстық жасөспірімдер кітапханасының директоры</w:t>
        <w:br/>
        <w:t>175</w:t>
        <w:br/>
        <w:t>17.00-18.30</w:t>
        <w:br/>
        <w:t>Қазақстанның Еңбек сіңірген қайраткері, Қазақстан кинематографистер</w:t>
        <w:br/>
        <w:t>одағының мүшесі, халықаралық Жамбыл сыйлығының лауреаты, кинорежиссер</w:t>
        <w:br/>
        <w:t>Қ.Умаровтың «Алашорда» деректі фильмінің көрсетілімі</w:t>
        <w:br/>
        <w:t>19.00-20.00| Кешкі ас</w:t>
        <w:br/>
        <w:t>27-қазан</w:t>
        <w:br/>
        <w:t>Ә.Тәжібаев атындағы облыстық әмбебап ғылыми кітапханасы</w:t>
        <w:br/>
        <w:t>9.30- 11.00 Ашық лекция</w:t>
        <w:br/>
        <w:t>Мұхамедов Мұрат Бақтиярұлы, ҚР Парламенті Сенатының депутаты, саясатта-</w:t>
        <w:br/>
        <w:t>ну ғылымдарының докторы</w:t>
        <w:br/>
        <w:t>11.00-11.30</w:t>
        <w:br/>
        <w:t>Кофе-үзіліс</w:t>
        <w:br/>
        <w:t>11.30-13.00</w:t>
        <w:br/>
        <w:t>1-секция: «Кітапхананың ақпараттық ресурстары: қалыптастыру, пайдалану</w:t>
        <w:br/>
        <w:t>және сақтау»</w:t>
        <w:br/>
        <w:t>Модераторлар: Аманжолова Дина Базарбайқызы, Н.Гогольатындағы Қарағанды</w:t>
        <w:br/>
        <w:t>-|ОӘҒК директоры; Ақжігітова Қабиба Мұрзаханқызы, А. Пушкин атындағы</w:t>
      </w:r>
    </w:p>
    <w:p>
      <w:r>
        <w:t>Шығыс Қазақстан облыстық кітапханасының директоры</w:t>
        <w:br/>
        <w:t>Қазақстан кітапханаларының ақпараттық қорының жағдайы</w:t>
        <w:br/>
        <w:t>Валиулина Маржан Бекарыстанқызы, ҚР Ұлттық академиялық кітапхананың</w:t>
        <w:br/>
        <w:t>Кітапханаларды дамыту орталығының жетекшісі</w:t>
        <w:br/>
        <w:t>Заманауи кітап қорын қалыптастыру стратегиясы</w:t>
        <w:br/>
        <w:t>Ақжігітова Қабиба Мұрзаханқызы, А.С.Пушкин атындағы Шығыс Қазақстан</w:t>
        <w:br/>
        <w:t>облыстық кітапханасының директоры</w:t>
        <w:br/>
        <w:t>Қашықтық режимде пайдаланушыларға қызмет көрсету: ҚРҰАК жұмыс</w:t>
        <w:br/>
        <w:t>тәжірибесінен</w:t>
        <w:br/>
        <w:t>Жолдыбалинов Нұржан Нұрланұлы, ҚРҮАК Электронды қорларды басқару</w:t>
        <w:br/>
        <w:t>қызметінің маманы</w:t>
        <w:br/>
        <w:t>Кітапханалық электрондық орта: ақпараттық ресурстарды</w:t>
        <w:br/>
        <w:t>қалыптастырудың жаңа жолдары</w:t>
        <w:br/>
        <w:t>Жолаушынова Ләззат Қабдолқызы, С. Мұқанов атындағы Солтүстік Қазақстан</w:t>
        <w:br/>
        <w:t>ОӘҒК-ның инновациялық- әдістемелік бөлімінің аға кітапханашысы</w:t>
        <w:br/>
        <w:t>ҚР-ның Мемлекеттік сатып алузаңы бойынша ОКЖ қорын қалыптастыру</w:t>
        <w:br/>
        <w:t>туралы</w:t>
        <w:br/>
        <w:t>Жанахметова Авар Жатайқызы, Павлодар облысы Екібастұз қаласының ОКЖ</w:t>
        <w:br/>
        <w:t>директоры</w:t>
        <w:br/>
        <w:t>Өлкетапу қорын қалыптастыру және сақтау туралы</w:t>
        <w:br/>
        <w:t>Аманжолова Дина Базарбайқызы, Н. Гоголь атындағы Қарағанды ОӘҒК дирек-</w:t>
        <w:br/>
        <w:t>торы</w:t>
        <w:br/>
        <w:t>Кітапхана веб-сайты - виртуалды пайдаланушыларға арналған</w:t>
        <w:br/>
        <w:t>ақпараттық қор</w:t>
        <w:br/>
        <w:t>Мязова Раушан Сламбекқызы, А.С. Пушкин атындағы Шығыс Қазақстан ОК</w:t>
        <w:br/>
        <w:t>жаңа технологиялар орталығы жетекішісі</w:t>
        <w:br/>
        <w:t>Қармақшы аудандық орталықтандырылған кітапханалар жүйесінің іс-</w:t>
        <w:br/>
        <w:t>тәжірибесінен :</w:t>
        <w:br/>
        <w:t>Раева Бибігүлсім Тілегенқызы, Қызылорда облыстық Қармақшы ОКЖ-нің</w:t>
        <w:br/>
        <w:t>әдіскері Ақпараттық қорларды қалыптастыруда</w:t>
        <w:br/>
        <w:t>173</w:t>
        <w:br/>
        <w:t>5. «Кітапхана әлемі» -- «Мир библиотек» журналының құрылтайшысы және бас ре-</w:t>
        <w:br/>
        <w:t>дакторы ?</w:t>
        <w:br/>
        <w:t>а. Қазақстан кітапханалары Ақпараттық консорциумы, бас редакторы Кама</w:t>
        <w:br/>
        <w:t>Ғазизқызы Өрмұрзина</w:t>
        <w:br/>
        <w:t>5. Қазақстан кітапханалары ақпараттық Консорциумы, бас редактор Соловьева</w:t>
        <w:br/>
        <w:t>Ирина Владимировна</w:t>
      </w:r>
    </w:p>
    <w:p>
      <w:r>
        <w:t>с. Қазақстан Республикасының Ұлттық академиялық кітапханасы, бас редактор</w:t>
        <w:br/>
        <w:t>Ғалия Бөкейқызы Исаканова</w:t>
        <w:br/>
        <w:t>6. «Кітап патшалығы» журналының құрылтайшысы және бас редакторы?</w:t>
        <w:br/>
        <w:t>а. Қазақстан Республикасының Ұлттық академиялық кітапханасы, бас редак-</w:t>
        <w:br/>
        <w:t>тор Ғалия Бөкейқызы Исаканова</w:t>
        <w:br/>
        <w:t>Ь. Қазақстан кітапханалары Ақпараттық консорциумы, бас редакторы Кама</w:t>
        <w:br/>
        <w:t>Ғазизқызы Өрмұрзина</w:t>
        <w:br/>
        <w:t>с. Қазақстан Республикасының Ұлттық кітапханасы,бас редактор Балабекова</w:t>
        <w:br/>
        <w:t>Гүлиса Хабарқызы</w:t>
        <w:br/>
        <w:t>7. «Ұлттық кітапхана» журналының құрылтайшысы, бас редакторьт</w:t>
        <w:br/>
        <w:t>а. Қазақстан Республикасының Ұлттық кітапханасы,бас редактор Балабекова</w:t>
        <w:br/>
        <w:t>Гүлиса Хабарқызы</w:t>
        <w:br/>
        <w:t>ЬҺ. Қазақстан Республикасының Ұлттық академиялық кітапханасы, бас редактор</w:t>
        <w:br/>
        <w:t>Ғалия Бөкейқызы Исаканова</w:t>
        <w:br/>
        <w:t>с. Қазақстан кітапханалары Ақпараттық консорциумы, бас редакторы Кама</w:t>
        <w:br/>
        <w:t>Ғазизқызы Өрмұрзина</w:t>
        <w:br/>
        <w:t>8. Библиография ісіне өз үлесін қосқан Қазақстанның қоғам қайраткерін атаңыз.</w:t>
        <w:br/>
        <w:t>а. Міржақып Дулатов</w:t>
        <w:br/>
        <w:t>5. Мұхамеджан Тынышпаев</w:t>
        <w:br/>
        <w:t>с. Мағжан Жұмабаев</w:t>
        <w:br/>
        <w:t>9. Астана қаласының 10-жылдығын мерекелеуге байланысты «Астанаға кітапха-</w:t>
        <w:br/>
        <w:t>налық отшашу» автосайысы қай жылы өткізілді?</w:t>
        <w:br/>
        <w:t>а. 2010</w:t>
        <w:br/>
        <w:t>Һ. 2008</w:t>
        <w:br/>
        <w:t>с. 2000</w:t>
        <w:br/>
        <w:t>10. Қазақстанда «Бір ел - бір кітап » акциясы қай жылдан бастап өткізіледі?</w:t>
        <w:br/>
        <w:t>а. 2007</w:t>
        <w:br/>
        <w:t>Ь. 2000</w:t>
        <w:br/>
        <w:t>с. 2010</w:t>
        <w:br/>
        <w:t>П. «Бір ел- бір кітап » акциясын ұйымдастыру комитетінің төрағасын атаңыз</w:t>
        <w:br/>
        <w:t>а. Айтхожина М.</w:t>
        <w:br/>
        <w:t>8. Оңғарсынова Ф.</w:t>
        <w:br/>
        <w:t>с. Шаханов М.</w:t>
        <w:br/>
        <w:t>178</w:t>
        <w:br/>
        <w:t>26. 1999 жылы ҚР Ұлттық кітапханасы алғаш рет үш тілде: қазақша, ағылшынша,</w:t>
        <w:br/>
        <w:t>орысша СО-КОМ шығарды. Бұл СО-ЕКОМ неге арналған?</w:t>
        <w:br/>
        <w:t>а. Қазақстан мәдениетіне</w:t>
      </w:r>
    </w:p>
    <w:p>
      <w:r>
        <w:t>Ы. Қазақстан тарихи оқиғаларына</w:t>
        <w:br/>
        <w:t>с. Қазақстанның музыкалық мұрасы</w:t>
        <w:br/>
        <w:t>27. Бірінші Кітапхана астанасы қай жылы және қай жерде өтті?</w:t>
        <w:br/>
        <w:t>а. 2001, Қарағанды</w:t>
        <w:br/>
        <w:t>а. 2006, Ақтөбе</w:t>
        <w:br/>
        <w:t>Һ. 2002, Орал</w:t>
        <w:br/>
        <w:t>28. КҚХФ-ның нрезиденті Роберт Вейджвөрт Алматы қаласында өткен КҚХФ</w:t>
        <w:br/>
        <w:t>Атқарушы бюросының көшпелі сессиясына қай жылы қатысты?</w:t>
        <w:br/>
        <w:t>а. -2008</w:t>
        <w:br/>
        <w:t>5. 2005</w:t>
        <w:br/>
        <w:t>с. 1995</w:t>
        <w:br/>
        <w:t>29. 2006 жылғы Кітапхана астанасы Қазақстанның кітапхана ісінде айрықша орын</w:t>
        <w:br/>
        <w:t>алатын екі бағдарлама «Оқитын Қазақстан» және «2007-2009 жылдарға кітапханалық</w:t>
        <w:br/>
        <w:t>саланы жетілдіру бағдарламалары» тұсаукесерімен кітапхана тарихына енді. Кітапхана</w:t>
        <w:br/>
        <w:t>астанасы қай қалада өтті?</w:t>
        <w:br/>
        <w:t>а. Ақтөбе</w:t>
        <w:br/>
        <w:t>Ы. Алматы</w:t>
        <w:br/>
        <w:t>с. Астана</w:t>
        <w:br/>
        <w:t>30. «Қазақстанның Кітапханалар астанасы-2003 жыл» шаралары шеңберінде «Жаңа</w:t>
        <w:br/>
        <w:t>ақпараттық қоғамның жаңа кітапханасы. Үлгілі ауыл кітапханасы» республикалық кон-</w:t>
        <w:br/>
        <w:t>ференциясы қайда өткізілді?</w:t>
        <w:br/>
        <w:t>а. Орал</w:t>
        <w:br/>
        <w:t>8. Павлодар</w:t>
        <w:br/>
        <w:t>с. Петропавловск</w:t>
        <w:br/>
        <w:t>181</w:t>
        <w:br/>
        <w:t>1 Қосымша</w:t>
        <w:br/>
        <w:t>БАҒДАРЛАМА</w:t>
        <w:br/>
        <w:t>16.00-17.30 25-қазан - Қала кітапханаларын аралау</w:t>
        <w:br/>
        <w:t>18.00-19.00| Баспасөз конференциясы</w:t>
        <w:br/>
        <w:t>Өтетін орны: Ә.Тәжібаев атындағы облыстық әмбебап ғылыми кітапханасы</w:t>
        <w:br/>
        <w:t>26-қазан</w:t>
        <w:br/>
        <w:t>Н.Бекежанов атындағы Қызылорда облыстық драма театры</w:t>
        <w:br/>
        <w:t>09.30-10.30| Қатысушыларды тіркеу</w:t>
        <w:br/>
        <w:t>10.30-10.50| «Тәуелсіздік және кітапхана ісі» кітап көрмесінің тұсаукесері</w:t>
        <w:br/>
        <w:t>11.00-11.30| Конференцияның ашылуы</w:t>
        <w:br/>
        <w:t>Құттықтау сөз</w:t>
        <w:br/>
        <w:t>Қуандыков Болатбек Баянұлы - Қызылорда облысының әкімі</w:t>
        <w:br/>
        <w:t>Мұхамедов Мұрат Бақтиярұлы - ҚР Парламенті Сенатының депутаты</w:t>
        <w:br/>
        <w:t>Модератор: Жүсіпов Берік Мырзалыұлы - Қызылорда облысының мәдениет</w:t>
        <w:br/>
        <w:t>басқармасының бастығы</w:t>
        <w:br/>
        <w:t>11.30-11.50</w:t>
      </w:r>
    </w:p>
    <w:p>
      <w:r>
        <w:t>«Қазақстан кітапханалары тәуелсіздік жылдарында»</w:t>
        <w:br/>
        <w:t>Шаймұханбетова Жанна Кәкібайқызы, Қазақстан Республикасы Ұлттық</w:t>
        <w:br/>
        <w:t>академиялық кітапханасының Бас директоры</w:t>
        <w:br/>
        <w:t>11.50-12.00</w:t>
        <w:br/>
        <w:t>«Қазақстан Республикасы Кітапханашылар ассоциациясының 2011-2015</w:t>
        <w:br/>
        <w:t>жылдарға арналған даму басымдықтары»</w:t>
        <w:br/>
        <w:t>Бердіғалиева Роза Аманғалиқызы, Қазақстан Республикасы Кітапханалар</w:t>
        <w:br/>
        <w:t>ассоциациасының Президенті, тарих ғылымдарының кандидаты, «Құрмет»</w:t>
        <w:br/>
        <w:t>орденінің иегері, Халықаралық Ақпараттандыру Академиясының академигі, Әлем</w:t>
        <w:br/>
        <w:t>кітапханашылары ассоциациясы халықаралық федерациясының (ИФЛА) тұрақты</w:t>
        <w:br/>
        <w:t>комитетінің мүшесі, Азия және Океания басқару Комитетінің мүшесі, «Кітапхана»</w:t>
        <w:br/>
        <w:t>журналының бас редакторы</w:t>
        <w:br/>
        <w:t>12.00-12.10</w:t>
        <w:br/>
        <w:t>«Тәуелсізік жылдарындағы ғылыми-техникалық кітапхананың</w:t>
        <w:br/>
        <w:t>феномені: өмір формуласы»</w:t>
        <w:br/>
        <w:t>Урмурзина Кама Ғазизқызы, «Республикалық ғылыми-техникалық кітапхана»</w:t>
        <w:br/>
        <w:t>АҚ-ның Президенті, Қазақстан кітапханаларының Ақпараттық Консордиумының</w:t>
        <w:br/>
        <w:t>Президенті, «Кітапхана әлемі» журналының бас редакторы</w:t>
        <w:br/>
        <w:t>12.10-12.20</w:t>
        <w:br/>
        <w:t>«Қазақстан білім беру жүйесі кітапханалары бірлестігі Тәуелсіздіктің 20</w:t>
        <w:br/>
        <w:t>жылдығында: дамудың негізгі кезеңдері»</w:t>
        <w:br/>
        <w:t>Насырова Айман Әлиқызы, ҚР Білім жәнеғылым министрлігінің Республикалық</w:t>
        <w:br/>
        <w:t>ғылыми педагогикалық кітапханасының директоры</w:t>
        <w:br/>
        <w:t>12.20-12.30</w:t>
        <w:br/>
        <w:t>«Кітапханалар мен баспагерлер: ортақ мәселелер-серіктестік шешімдері»</w:t>
        <w:br/>
        <w:t>Сейдуманов Жанат Тұрарұлы, ҚР Ұлттық Кітап палатасының директоры,</w:t>
        <w:br/>
        <w:t>Қазақстан кітап баспагерлері ассодиациасының Президенті</w:t>
        <w:br/>
        <w:t>12.30-14.30| Түскі үзіліс</w:t>
        <w:br/>
        <w:t>14.30-15.30 Ә.Тәжібаев атындағы облыстық әмбебап ғылыми кітапханасы</w:t>
        <w:br/>
        <w:t>- Облыстық кітапханамен танысу</w:t>
        <w:br/>
        <w:t>- «Байрақты бостандықтың биік шыңы» кітап көрмесінің тұсаукесері</w:t>
        <w:br/>
        <w:t>- Корей ақпараттық орталығының ашылуы</w:t>
        <w:br/>
        <w:t>15.30-17.00| Республикалық ғылыми-техникалық кітапхананың арнайы іс-шарасы</w:t>
        <w:br/>
        <w:t>172</w:t>
        <w:br/>
        <w:t>50 кітапхана, 50 клуб қызметкерлерінің кәсіби шеберліктерін арттыру мақсатында жұмыс жасай</w:t>
        <w:br/>
        <w:t>келе, жыл сайын 100 маман, оқытып отырған.</w:t>
        <w:br/>
        <w:t>Заман талабына сай оқу бағдарламасы кеңейтіліп, түрлі жаңа әдіс-тәсілдерді пайдалана оты-</w:t>
        <w:br/>
        <w:t>рып, дәрістер сапасы артты. 2000-2011 жылдар арасында 375 кітапханашы біліктілігін арттырды.</w:t>
        <w:br/>
        <w:t>Қурсқа дәріскер ретінде кітапхана қызметкерлеріне облыстық мәдениет басқармасынан</w:t>
        <w:br/>
        <w:t>Қойшығұлова Алма Қалданқызы, облыстық Ә.Тәжібаев атындағы омбебап-ғылыми</w:t>
        <w:br/>
        <w:t>кітапханасының директоры Мырзамұратова Нұржамал Ахметқалиқызы, директордың орын-</w:t>
        <w:br/>
        <w:t>басары Досмағанбетова Қалдыгүл Жалауқызы, қалалық кітапханалар жүйесінің директоры</w:t>
        <w:br/>
        <w:t>Есімқұлова Сая, әдіскері Сисекеева Райхан, сонымен қатар ҚР ҰК-ның кітапханаларды да-</w:t>
        <w:br/>
        <w:t>мыту орталығының бас маманы Шаймерденова Бағдат, ҚР ҰК-ның кітап қорларын қалпына</w:t>
        <w:br/>
        <w:t>келтіру және сақтау орталығының жетекші маманы Жұмаділова Назгүл Қанатбекқызы және</w:t>
      </w:r>
    </w:p>
    <w:p>
      <w:r>
        <w:t>кітапханашысы Ускембаева Меруерт Дулатқызы білім сатысы оқуының өз дәрежесінде өтуіне</w:t>
        <w:br/>
        <w:t>үлестерін қосты. Сонымен қатар «Ерен еңбегі үшін медалінің, «Ағарту ісінің үздігі» және</w:t>
        <w:br/>
        <w:t>«Мәдениет қайраткері» белгілерінің иегері, ҚР-ныц «Құрметті кітапханашысы» Ә.Тәжібаев</w:t>
        <w:br/>
        <w:t>атындағы Қызылорда облыстық эмбебап-ғылыми кітапханасында 40 жылдай еңбек етіп, 20 жыл</w:t>
        <w:br/>
        <w:t>бойы аталған кітапхананың директөр қызметінде жұмыс істеп келген ардагер ұстаз - Сисеквева</w:t>
        <w:br/>
        <w:t>Күлбаршын Раушанбекқызы. Қазіргі кезде құрметті зейнеткер.</w:t>
        <w:br/>
        <w:t>201 жылғы кабинеттің жоспары. 429-бухгалтерлік сала, 72-әлеуметтік сала,</w:t>
        <w:br/>
        <w:t>64-кітапханашылар, 67-клуб меңгерушілері, 20 музей қызметкерлері, орта буын медицина са-</w:t>
        <w:br/>
        <w:t>ласы бойынша-78, мектеп кітапханашылары-85, мектеп директорының шаруашылық жөніндегі</w:t>
        <w:br/>
        <w:t>орынбасарлары-134, халыққа қызмет көрсету қызметкерлері-304, әлеуметтік аяжан-24.</w:t>
        <w:br/>
        <w:t>Бюджеттік сала қызметкерлерді оқыту кабинетінде бүгінгі таңда 1050 тыңдаушы білім са-</w:t>
        <w:br/>
        <w:t>тысы оқуына өтсе, оның 307-бухгалтерлік сала, ал 75 тыңдаушы әлеумет сала, 64-тыңдаушы</w:t>
        <w:br/>
        <w:t>кітапханашылар, 57-клуб меңгерушілері, 20 музей қызметкерлері, орта буын медицина саласы</w:t>
        <w:br/>
        <w:t>бойынша-76, мектеп кітапханашылары-54, мектеп директорының шаруашылық жөніндегі орын-</w:t>
        <w:br/>
        <w:t>басарлары-101, халыққа қызмет көрсету қызметкерлері-279, әлеуметтік аяжан-17.</w:t>
        <w:br/>
        <w:t>Оқу процесі соңғы үлгідегі компьютерлермен видеотехникаларды қолдану арқылы тренинг-</w:t>
        <w:br/>
        <w:t>тер, рөлдік ойындар, топтық жұмыс, пікір сайыс, дөңгелек үстел, семинар және интерактивтік</w:t>
        <w:br/>
        <w:t>оқыту түрлерінде жүргізіледі. Курс барысында тыңдаушыларға кофе-брейк ұйымдастырылып,</w:t>
        <w:br/>
        <w:t>бағдарламада бекітілген сағат санына байланысты тыңдаушылар курс соңында аналитикалық</w:t>
        <w:br/>
        <w:t>жазбалар қорғау және тест тапсыру арқылы сынақтан өтіп, сертификаттар мен куәліктер алады.</w:t>
        <w:br/>
        <w:t>Өңірлік оқу орталығы бекітілген штаттық кестеге сәйкес 30 қызметкер және штаттан тыс-183</w:t>
        <w:br/>
        <w:t>дәріскер жұмыс жасайды.Олардың құрамында 3 профессор, 7 ғылым кандидаты және барлық</w:t>
        <w:br/>
        <w:t>мемлекеттік басқару органдарының басшылары, орынбасарлары мен білікті мамандары бар.</w:t>
        <w:br/>
        <w:t>Орталықтың басшылары мен әдіскерлері тыңдаушыларға практикалық-әдістемеліктер пай-</w:t>
        <w:br/>
        <w:t>далану үшін мемлекеттік қызмет жөнінде, бухгалтерлік есеп, мәдениет, орта буын медицина</w:t>
        <w:br/>
        <w:t>қызметкерлері үшін 30-ға жуық нормативтік актілер жинағын кітапша етіп дайындап ұсынды.</w:t>
        <w:br/>
        <w:t>Қорыта келсек, аймақтың бәсекеге қабілеттілігін айқындайтын мамандардың білімділік пен</w:t>
        <w:br/>
        <w:t>біліктілігін ұштастырып отырған Өңірлік оқу орталығының бүгінгі таңда ел өмірінде, қоғам</w:t>
        <w:br/>
        <w:t>дамуында өзіндік орны бар білім ошағы. Орталық адамдар арасындағы қарым-қатынас: билеу,</w:t>
        <w:br/>
        <w:t>басқару, бағалау, құрметтеу, бағыну т.б «элементтерін», сондай-ақ рухани деңгейін байытуға,</w:t>
        <w:br/>
        <w:t>білімдік күш-қуатын толықтыру мақсатында облыс әкімдігі мен мемлекеттік қызмет істері</w:t>
        <w:br/>
        <w:t>агенттігінің облыстық басқармасымен бірге жүйелі жұмыс атқару үшін алдағы уақытта</w:t>
        <w:br/>
        <w:t>ізденімпаздық танытады деп сендіруге рұқсат етіңіздер.</w:t>
        <w:br/>
        <w:t>27. В каком году и где прошла первая библиотечная столица Казахстана?</w:t>
        <w:br/>
        <w:t>а. 2001, Караганда</w:t>
        <w:br/>
        <w:t>5. 2006, Актобе</w:t>
        <w:br/>
        <w:t>с. 2002, Уральск</w:t>
        <w:br/>
        <w:t>28. В каком году президент ИФЛА Роберт Вейджворт принял участие в выездной сес-</w:t>
        <w:br/>
        <w:t>сии Исполнительного бюро ИФЛА в г. Алматы?</w:t>
        <w:br/>
        <w:t>а. 2008</w:t>
        <w:br/>
        <w:t>Ы. 2005</w:t>
        <w:br/>
        <w:t>с. 1995</w:t>
        <w:br/>
        <w:t>29. Библиотечная столица 2006 года вошла в историю библиотек презентацией двух</w:t>
        <w:br/>
        <w:t>программ, стратегически важных для развития и прорыва библиотечного дела в Казах-</w:t>
        <w:br/>
        <w:t>стане «Читаюший Казахстан» и «Программы модернизации библиотечной сферы на 2007-</w:t>
        <w:br/>
        <w:t>2009 годы». В каком городе проходила Библиотечная столица?</w:t>
        <w:br/>
        <w:t>а. Актобе</w:t>
        <w:br/>
        <w:t>В. Алматы</w:t>
        <w:br/>
        <w:t>с. Астана</w:t>
      </w:r>
    </w:p>
    <w:p>
      <w:r>
        <w:t>30. Где проходила конференция на тему «Новая библиотека для нового информацион-</w:t>
        <w:br/>
        <w:t>ного сообшества. Модельная сельская библиотека» в рамках мероприятий «Библиотечная</w:t>
        <w:br/>
        <w:t>столица Казахстана 2003 года»</w:t>
        <w:br/>
        <w:t>а. Уральск</w:t>
        <w:br/>
        <w:t>8. Шавлодар</w:t>
        <w:br/>
        <w:t>с. Петропавловск</w:t>
        <w:br/>
        <w:t>188</w:t>
        <w:br/>
        <w:t>12. Ұлттық кітанхананың құрылғанына 2011 жылы неше жыл толды?</w:t>
        <w:br/>
        <w:t>а. 99ж</w:t>
        <w:br/>
        <w:t>Ь 60ж</w:t>
        <w:br/>
        <w:t>с. 80ж</w:t>
        <w:br/>
        <w:t>13. Ұлттық кітапхананың алғашқы директорын атаңыз.</w:t>
        <w:br/>
        <w:t>а. Мұхтар Әуезов</w:t>
        <w:br/>
        <w:t>5. Ораз Жандосов</w:t>
        <w:br/>
        <w:t>с. Сәбит Мұқанов</w:t>
        <w:br/>
        <w:t>14. Қазақстан Республикасының Ұлттық кітапханасы «ұлттық» мартебесін қай жылы</w:t>
        <w:br/>
        <w:t>алды?</w:t>
        <w:br/>
        <w:t>а. 1991</w:t>
        <w:br/>
        <w:t>Ь. -1998</w:t>
        <w:br/>
        <w:t>с. 2003</w:t>
        <w:br/>
        <w:t>15. Қазақстанның Мемлекеттік бұқаралық кітапханасы арқылы 1-ші кітапханалық</w:t>
        <w:br/>
        <w:t>оқу орны қай жылы және қай қалада ашылды?</w:t>
        <w:br/>
        <w:t>а. 1991 жылы Ақмолада</w:t>
        <w:br/>
        <w:t>Һ. 1934 жылы Алматида</w:t>
        <w:br/>
        <w:t>с. . 1978 жылы Шымкентте</w:t>
        <w:br/>
        <w:t>16. С. Бегалин атындағы Мемлекеттік балалар кітапханасының ғимаратына 1971</w:t>
        <w:br/>
        <w:t>жылға дейін қай кітапхана орпаласты?</w:t>
        <w:br/>
        <w:t>а. Қазақстан Республикасының Ұлттық кітапханасы</w:t>
        <w:br/>
        <w:t>Һ. Қазақстан Республикасының Мемлекеттік жасөспірімдер кітапханасы</w:t>
        <w:br/>
        <w:t>с. Зағиптар мен көздері нашар көретін азаматтарға арналған республикалық</w:t>
        <w:br/>
        <w:t>кітапхана</w:t>
        <w:br/>
        <w:t>17. Қазақстан Республикасының Ұлттық академиялық кітапханасы қай жылы ашылды?</w:t>
        <w:br/>
        <w:t>а. 2000</w:t>
        <w:br/>
        <w:t>8, 2004</w:t>
        <w:br/>
        <w:t>с. 1995</w:t>
        <w:br/>
        <w:t>18. Халықаралық Оқу Конгрессі қай жылы өтті ?</w:t>
        <w:br/>
        <w:t>а. 2001</w:t>
        <w:br/>
        <w:t>Б. 1990</w:t>
        <w:br/>
        <w:t>с. 2007</w:t>
        <w:br/>
        <w:t>19. С.Бегалин атындағы Мемлекеттік балалар кітапханасының құрылғанына неше</w:t>
        <w:br/>
        <w:t>жыл толды?</w:t>
        <w:br/>
        <w:t>а. 70ж</w:t>
        <w:br/>
        <w:t>5% 59ж</w:t>
        <w:br/>
        <w:t>с. 60ж</w:t>
        <w:br/>
        <w:t>179</w:t>
      </w:r>
    </w:p>
    <w:p>
      <w:r>
        <w:t>13. Назовите первого директора Национальной библиотеки Казахстан.</w:t>
        <w:br/>
        <w:t>а. Мухтар Ауэзов</w:t>
        <w:br/>
        <w:t>8. Ураз Жандосов</w:t>
        <w:br/>
        <w:t>с. Сабит Муканов</w:t>
        <w:br/>
        <w:t>14. В каком году Национальная библиотека Республики Казахсган получила сғатус</w:t>
        <w:br/>
        <w:t>«национальной»?</w:t>
        <w:br/>
        <w:t>а. 1991</w:t>
        <w:br/>
        <w:t>8. 1908</w:t>
        <w:br/>
        <w:t>с. 2003</w:t>
        <w:br/>
        <w:t>15. В каком году и в каком ғөроде при Государственной публичной библиотеке Казах-</w:t>
        <w:br/>
        <w:t>стана открылоеь 1-е библиотечное учебиое заведение?</w:t>
        <w:br/>
        <w:t>а. в 1991 году в Акмоле</w:t>
        <w:br/>
        <w:t>Һ. 61934 году в Алма-Ате</w:t>
        <w:br/>
        <w:t>с. 61978 году в Чимкенте</w:t>
        <w:br/>
        <w:t>16. Какая библиотека до 1971 года располагалась в здании Государственной детской</w:t>
        <w:br/>
        <w:t>библиотеки им. С.Бегалина?</w:t>
        <w:br/>
        <w:t>а. Национальная библиотека Республики Казахстан</w:t>
        <w:br/>
        <w:t>5. Государственная юношеская библиотека Республики Казахстан</w:t>
        <w:br/>
        <w:t>с. Республиканская библиотека для незрячих и слабовидяцих граждан</w:t>
        <w:br/>
        <w:t>17. В каком году открылась Национальная академическая библиотека РК.</w:t>
        <w:br/>
        <w:t>а. 2000</w:t>
        <w:br/>
        <w:t>Ь 2004</w:t>
        <w:br/>
        <w:t>с. 1995</w:t>
        <w:br/>
        <w:t>18. В каком году состоялся Международный Конгресс Чтения?</w:t>
        <w:br/>
        <w:t>а. 2001</w:t>
        <w:br/>
        <w:t>ЬҺ 1990</w:t>
        <w:br/>
        <w:t>с. 2007</w:t>
        <w:br/>
        <w:t>19. Сколько лет исполнилось Государетвенной детской библиотеке им. С.Бегалина?</w:t>
        <w:br/>
        <w:t>а. 70лет</w:t>
        <w:br/>
        <w:t>Б. 50лет</w:t>
        <w:br/>
        <w:t>с. 60лет</w:t>
        <w:br/>
        <w:t>20. В каком году состоялся П сьезд библиотекарей Казахстана?</w:t>
        <w:br/>
        <w:t>а. 1998</w:t>
        <w:br/>
        <w:t>Һ 1991</w:t>
        <w:br/>
        <w:t>с. 2003</w:t>
        <w:br/>
        <w:t>186</w:t>
        <w:br/>
        <w:t>Қосымша 2</w:t>
        <w:br/>
        <w:t>БРЕЙН-РИНГ «Білімдар»</w:t>
        <w:br/>
        <w:t>Ойын ережесі</w:t>
        <w:br/>
        <w:t>Ойын екі айналымнан тұрады.</w:t>
      </w:r>
    </w:p>
    <w:p>
      <w:r>
        <w:t>1-ші айналым.</w:t>
        <w:br/>
        <w:t>Үстел ортасына карточкамен таңдап алуға арналған сұрақтар үш нұсқасы бар жауаптарымен</w:t>
        <w:br/>
        <w:t>қойылады. Ойынға қатысушылар кезекпен ортаға шығып сұрақ таңдайды, сұрақты оқып дұрыс</w:t>
        <w:br/>
        <w:t>нұсқасын ( ойлануға 30 секунд) таңдап жауап береді. Егер ойыншы дұрыс жауап берсе бірінші</w:t>
        <w:br/>
        <w:t>қатарға отырады. Қатысушылардың әрқайсысы бір ғана сұрақ карточкасын алуы тиіс.</w:t>
        <w:br/>
        <w:t>2-ші айналым-блиц.</w:t>
        <w:br/>
        <w:t>Брейн-ринг жеңімпазын анықтау үшін 1-ші айналымның жеңімпаздары арасында блиц</w:t>
        <w:br/>
        <w:t>жүргізіледі (ойыншыға әр дұрыс жауабы үшін жетон беріледі). Жетонды ең көп жинаған ойын-</w:t>
        <w:br/>
        <w:t>шы жеңімпаз атанады.</w:t>
        <w:br/>
        <w:t>1-ші айналым. (Қазақстанның кітапхана ісі бойынша сұрактар)</w:t>
        <w:br/>
        <w:t>а. Қазақстан кітапханалары Ақпараттық Консорциумы қай жылы құрылды?</w:t>
        <w:br/>
        <w:t>с. 2001</w:t>
        <w:br/>
        <w:t>4. 1998</w:t>
        <w:br/>
        <w:t>в. 2009</w:t>
        <w:br/>
        <w:t>р. Қазақстан Республикасы кітапханаларының консорциумы қандай ұйымның</w:t>
        <w:br/>
        <w:t>қамқорлығы аясында жасалған?</w:t>
        <w:br/>
        <w:t>в. Қазақстан Республикасының Ұлттық Академиялық кітапханасы</w:t>
        <w:br/>
        <w:t>Һ. Республикалық ғылыми-техникалық кітапхана</w:t>
        <w:br/>
        <w:t>с. Қазақстан Республикасының Ұлттық кітапханасы</w:t>
        <w:br/>
        <w:t>с. Қазақстан Республикасының Кітапханалық Ассоциациясы қай жылы тіркелген?</w:t>
        <w:br/>
        <w:t>а. 2000</w:t>
        <w:br/>
        <w:t>Б. 19090</w:t>
        <w:br/>
        <w:t>с. 1997</w:t>
        <w:br/>
        <w:t>4. «Кітапхана» журналының құрылтайшысы және бас редакторы?</w:t>
        <w:br/>
        <w:t>а. Қазақстан Республикасының Кітапханалары Ассоциациясы, бас редактор</w:t>
        <w:br/>
        <w:t>Бердіғалиева Роза Аманғалиқызы</w:t>
        <w:br/>
        <w:t>Һ. Қазақстан Республикасының Ұлттық академиялық кітапханасы, бас редактор</w:t>
        <w:br/>
        <w:t>Ғалия Бөкейқызы Исаканова</w:t>
        <w:br/>
        <w:t>с. Қазақстан кітапханалары Ақпараттық консорциумы, бас редакторы Кама</w:t>
        <w:br/>
        <w:t>Ғазизқызы Өрмұрзина</w:t>
        <w:br/>
        <w:t>177</w:t>
        <w:br/>
        <w:t>20. Қазақстан кітапханашыларының ИП сьезі қай жылы өтті?</w:t>
        <w:br/>
        <w:t>а. 199%</w:t>
        <w:br/>
        <w:t>Ь 1991</w:t>
        <w:br/>
        <w:t>с. 2003</w:t>
        <w:br/>
        <w:t>21. Астана қаласындағы ҚР Ұлттық академиялық кітапханасында Қазақстан жас</w:t>
        <w:br/>
        <w:t>кітапханашыларының бірінші республикалық Слеті қай жылы өтті?</w:t>
        <w:br/>
        <w:t>а. 2008</w:t>
        <w:br/>
        <w:t>Ь. 2006</w:t>
        <w:br/>
        <w:t>с. 2000</w:t>
        <w:br/>
        <w:t>22. ҚР Ұлттықакадемиялық кітапханасы жәнеҚР Кітапханашылар Ассоциациясының</w:t>
        <w:br/>
        <w:t>Басқармасы, Қазақстанның жас кітапханашылары арасында балалар мен жастарды</w:t>
      </w:r>
    </w:p>
    <w:p>
      <w:r>
        <w:t>отансүйгіштікке тәрбиелеу бағытындағы көпшілік жұмыстардың ең үздік инновациялық</w:t>
        <w:br/>
        <w:t>түрлеріне байланысты республикалық байқауын қай жылы жариялады ?</w:t>
        <w:br/>
        <w:t>а. 2000</w:t>
        <w:br/>
        <w:t>Б. 2010</w:t>
        <w:br/>
        <w:t>с. 2008</w:t>
        <w:br/>
        <w:t>223. Қай жылы «Мәдениет туралы» Қазақстан Республикасының Заңына «басылымның</w:t>
        <w:br/>
        <w:t>міндетті тегін данасы» ұғымы енгізілді? «Басылымның міндетті тегін данасы» -- басып</w:t>
        <w:br/>
        <w:t>шығарушылардың Қазақстан халқының мәдени мұрасын сақтау мақсатында ұлттық</w:t>
        <w:br/>
        <w:t>кітапханаларға беруіне жататын, редакциялық-баспа өңдеуінен өткен, шығарылым</w:t>
        <w:br/>
        <w:t>деректері бар басылымның данасы.</w:t>
        <w:br/>
        <w:t>а. 201</w:t>
        <w:br/>
        <w:t>8. 200</w:t>
        <w:br/>
        <w:t>с. 2000</w:t>
        <w:br/>
        <w:t>24. Қай жылы ЮНЕСКО-ның «Ақпарат баршаға» бағдарламасының Ресейдегі</w:t>
        <w:br/>
        <w:t>комитеті, Ресей Мемлекеттік кітапханасы және ҚР Ұлттық Кітапханасымен бірлесіп,</w:t>
        <w:br/>
        <w:t>«Шекарадағы кездесулер» Қазақстан және Ресей ынтымақтастығы бағдарламасының</w:t>
        <w:br/>
        <w:t>гуманитарлық саласы бойынша электронды кітапханалар жүйесін жасау жолында</w:t>
        <w:br/>
        <w:t>ресейлік-қазақстандық жобаны іске асыруға кірісті?</w:t>
        <w:br/>
        <w:t>а. 201</w:t>
        <w:br/>
        <w:t>Ь 2001</w:t>
        <w:br/>
        <w:t>с. 2005</w:t>
        <w:br/>
        <w:t>25. Қай жылы Қазақстан Республикасының Ұлттық кітапханасы Халықаралық</w:t>
        <w:br/>
        <w:t>кітапханалық ассоциациялар федерациясының бас мекемесіне (КҚХФ) толық құқықты</w:t>
        <w:br/>
        <w:t>мүше ретінде тіркелді?</w:t>
        <w:br/>
        <w:t>а. 1998</w:t>
        <w:br/>
        <w:t>Б. 2005</w:t>
        <w:br/>
        <w:t>с. 1992</w:t>
        <w:br/>
        <w:t>180</w:t>
        <w:br/>
        <w:t>14.30-16.00</w:t>
        <w:br/>
        <w:t>4-секция: «Кадрлық менеджмент және қызметкерлер құрамы - заманауи</w:t>
        <w:br/>
        <w:t>кітапхана стратегиясы»</w:t>
        <w:br/>
        <w:t>өтетін орны: Конференц-зал</w:t>
        <w:br/>
        <w:t>Модератор:Казина Гүлжәмерия Ғалиасқарқызы, Л.Толстой атындағы Қостанай</w:t>
        <w:br/>
        <w:t>облыстық әмбебап ғылыми кітапханасының директоры</w:t>
        <w:br/>
        <w:t>2010-2014 жылдарға арналған ҚР индустриалды- инновациялық дамудың</w:t>
        <w:br/>
        <w:t>мемлекеттік бағдарламасын жүргізуде кітапханалардың ролі</w:t>
        <w:br/>
        <w:t>Коштаева Карима Каргенқызы, ҚР Ұлттық кітапханасының ғыдыми-әдістемелік</w:t>
        <w:br/>
        <w:t>бәлімінің жетекшісі</w:t>
        <w:br/>
        <w:t>«Бағдарымыз-айқын, болашағымыз жарқын» 2010-2014 жж. арналған</w:t>
        <w:br/>
        <w:t>ҮИИД МБ туралы кеңес беру</w:t>
        <w:br/>
        <w:t>Мырзағалиева Оңай Салтыбайқызы, ҚРҰАК Кітапханаларды дамыту</w:t>
        <w:br/>
        <w:t>орталығының әдіскері</w:t>
        <w:br/>
        <w:t>ҚРҰАК - кітапхана мамандарының біліктілігін жоғарылату орталығы</w:t>
        <w:br/>
        <w:t>ретінде</w:t>
        <w:br/>
        <w:t>Нұралинова Қайыркен Хамзақызы ҚРҰАК Кітапханаларды дамыту</w:t>
      </w:r>
    </w:p>
    <w:p>
      <w:r>
        <w:t>орталығының жетекші орынбасары</w:t>
        <w:br/>
        <w:t>Жол бастауы: кітапханада жас мамандарды орнықтыруға арналған кадр</w:t>
        <w:br/>
        <w:t>саясаты тетіктері</w:t>
        <w:br/>
        <w:t>Мусаева С. М. Әуезов атыңдағы Оңтүстік Қазақстан мемлекеттік</w:t>
        <w:br/>
        <w:t>университетінің доценті</w:t>
        <w:br/>
        <w:t>Үздіксіз кітапханалық білім беру - А.Пушкин атындағы Оңтүстік</w:t>
        <w:br/>
        <w:t>Қазақстан ОӘҒК жұмыс іс-тәжірибесі</w:t>
        <w:br/>
        <w:t>Хакімова Ғалия Сейітқызы, А.Пушкин атындағы Оңтүстік Қазақстан ОӘҒК-</w:t>
        <w:br/>
        <w:t>ның ғылыми әдістемелік бөлімінің меңгерушісі</w:t>
        <w:br/>
        <w:t>Инновациялық қызметті кәсіби оқыту әдістерімен көтермелеу</w:t>
        <w:br/>
        <w:t>Булатова Гүлмира Сабитқызы, Л.Толстой атындағы Қостанай ОӘҒК-ның</w:t>
        <w:br/>
        <w:t>кітапханашысы</w:t>
        <w:br/>
        <w:t>Мамандардың біліктілігін көтеруде ақпараттық және әдістемелік көмек</w:t>
        <w:br/>
        <w:t>көрсету</w:t>
        <w:br/>
        <w:t>Құрманаева Жанат Намурадинқызы, Қызылорда облыстық мемлекеттік</w:t>
        <w:br/>
        <w:t>қызметшілерді және бюджеттік сала қызметкерлерін қайта даярлау және олардың</w:t>
        <w:br/>
        <w:t>біліктілігін арттыру орталығының бюджеттік сала қызметкерлерін оқыту</w:t>
        <w:br/>
        <w:t>кабинетінің меңгерушісі</w:t>
        <w:br/>
        <w:t>16.30-17.30</w:t>
        <w:br/>
        <w:t>Конференцияны қорытындылау. Марапаттау. Резолюцияны қабылдау</w:t>
        <w:br/>
        <w:t>28-қазан Конференцияға қатысушылардың қайту күні</w:t>
        <w:br/>
        <w:t>176</w:t>
        <w:br/>
        <w:t>6.</w:t>
        <w:br/>
        <w:t>8.</w:t>
        <w:br/>
        <w:t>9.</w:t>
        <w:br/>
        <w:t>Назовите учредителя и редактора журнала «Кітап патшалығы»</w:t>
        <w:br/>
        <w:t>а. Национальная академическая библиотека Республика Казахстан, главный ре-</w:t>
        <w:br/>
        <w:t>дактор Галия Бокейкызы Исаканова</w:t>
        <w:br/>
        <w:t>8. Информационный консорциум библиотек Казахстана, главный редактор Кама</w:t>
        <w:br/>
        <w:t>Газизовна Урмурзина</w:t>
        <w:br/>
        <w:t>с. Национальная библиотека Республики Қазахстан, главный редактор Балабекова</w:t>
        <w:br/>
        <w:t>Гулиса Хабаровна</w:t>
        <w:br/>
        <w:t>Назовите учредителя и главного редактора журнала «Ұлттық кітапхана»</w:t>
        <w:br/>
        <w:t>а. Национальная библиотека Республики Казахстан, главный редактор Балабе-</w:t>
        <w:br/>
        <w:t>кава Гулиса Хабаровна</w:t>
        <w:br/>
        <w:t>Ы. Национальная академическая библиотека Республика Казахстан, главный Редак-</w:t>
        <w:br/>
        <w:t>тор Галия Бокейкызы Исаканова</w:t>
      </w:r>
    </w:p>
    <w:p>
      <w:r>
        <w:t>с. “Информационный консорциум библиотек Казахстана, главный редактор Кама</w:t>
        <w:br/>
        <w:t>Газизовна Урмурзина</w:t>
        <w:br/>
        <w:t>Назовите государственпого деятеля Казахстана, который внес вклад в библиографию?</w:t>
        <w:br/>
        <w:t>а. Мыржакып Дулатов</w:t>
        <w:br/>
        <w:t>8. Мухамеджан Тынышпаев</w:t>
        <w:br/>
        <w:t>с. Магжан Жумабаев</w:t>
        <w:br/>
        <w:t>К празднованию 10-летия г. Астапы проводилея автопробег «Библиотечный салют</w:t>
        <w:br/>
        <w:t>Астане!», в каком году?</w:t>
        <w:br/>
        <w:t>а. 2010</w:t>
        <w:br/>
        <w:t>5. 2008</w:t>
        <w:br/>
        <w:t>с. 2000</w:t>
        <w:br/>
        <w:t>19. С какого года в Казахстане проводится акция «Одна страна - одна книга»</w:t>
        <w:br/>
        <w:t>а. 2007</w:t>
        <w:br/>
        <w:t>Һ. 2000</w:t>
        <w:br/>
        <w:t>с. 2010</w:t>
        <w:br/>
        <w:t>11. Назовите председателя Организационного комитета акции «Одна страна - одна</w:t>
        <w:br/>
        <w:t>книга»</w:t>
        <w:br/>
        <w:t>а. Айтхожина М.</w:t>
        <w:br/>
        <w:t>Һ. Унгарсынова Ф.</w:t>
        <w:br/>
        <w:t>с. Шаханов М.</w:t>
        <w:br/>
        <w:t>12. Сколько лет исполнилось Национальной библиотеке Республики Казахстан в 2011</w:t>
        <w:br/>
        <w:t>году?</w:t>
        <w:br/>
        <w:t>а. 90лет й</w:t>
        <w:br/>
        <w:t>Ь 60лет</w:t>
        <w:br/>
        <w:t>с. 80лет</w:t>
        <w:br/>
        <w:t>185</w:t>
        <w:br/>
        <w:t>15.Шекспирдің трагедияларын атаңыз. («Ромео и Джульетта», «Отелло», «Гамлет»», Король</w:t>
        <w:br/>
        <w:t>Лир» т.б).</w:t>
        <w:br/>
        <w:t>16.«Жел айдағандар» фильмі 10 «Оскар» сыйлығын алған. Фильмде Рэт Батлер мен Скарлетт</w:t>
        <w:br/>
        <w:t>О”Хара ролін сомдаған актерлерді атаңыз. «Скарлетт» фильміндегі (А.Рипли «Скарлетт»</w:t>
        <w:br/>
        <w:t>кітабы) актерлерді де атаңыз (Вивьен Ли -- Скарлетт О”Хара, Кларк Гейбл -- Ретт</w:t>
        <w:br/>
        <w:t>Батлер). (Джоан Уолли-Килмер -- Скарлетт О”Хара, Тимоти Далтон -- Ретт Батлер).</w:t>
        <w:br/>
        <w:t>17.Нобель сыйлығый бірінші болып алған жазушы әйелдің аты мен шығармасын атаңыз.</w:t>
        <w:br/>
        <w:t>(Сельма Лагерлеф, 1909 ж)</w:t>
        <w:br/>
        <w:t>18.Қай мемлекеттің ақыны 2011 жылы әдебиет саласы бойынша Нобель сыйлығының иегері</w:t>
        <w:br/>
        <w:t>атанды? (Швециялық ақын Томас Транстремер).</w:t>
        <w:br/>
        <w:t>19.Оңы детективтік әдебиеттің негізін қалаушы деп атаймыз? (Эдгар По).</w:t>
        <w:br/>
        <w:t>20.Қазақтың тұңғыш романын жазған кім? Автор мен шығарма атын атаңыз. (Міржақып</w:t>
        <w:br/>
        <w:t>Аулатові, «Бақытсыз Жамал»).</w:t>
        <w:br/>
        <w:t>21.И.В. Гете шығармасындағы доктор Фаустың тәлімгері кім? (Мефистофель).</w:t>
        <w:br/>
        <w:t>22.Гекльберри Финн бейнесін қай жазушы жасаған? (Марк Твен).</w:t>
        <w:br/>
        <w:t>23.Роман кейіпкері, өз портретіндегі бейнесі кәрі болғанмен өзінің жастығын сақтап қалған</w:t>
        <w:br/>
        <w:t>жас жігіт («Портрет Дориана Грея» (1891), Оскара Уайльда).</w:t>
        <w:br/>
        <w:t>24.Бұл жазушының басты романдары бір ғана тақырыпқа біріктіріліп - 40 томнан тұрады. Ол</w:t>
      </w:r>
    </w:p>
    <w:p>
      <w:r>
        <w:t>50 томға жуық жазған. («Адамзат комедиясы» Оноре де Бальзак)</w:t>
        <w:br/>
        <w:t>183</w:t>
        <w:br/>
        <w:t>БРЕЙН-РИНГ «Эрудит»</w:t>
        <w:br/>
        <w:t>Правила игры</w:t>
        <w:br/>
        <w:t>Игра состоит из двух туров:</w:t>
        <w:br/>
        <w:t>1-й тур. В центре зала стол, по краю которого разложены карточки с вопросами и тремя ва-</w:t>
        <w:br/>
        <w:t>риантами ответов. Все участники игры по очереди выходат, выбирают карточку, зачитывают во-</w:t>
        <w:br/>
        <w:t>просы (30 сек. на обдумывание) и выбирают правильный вариант ответа. Если участник ответия</w:t>
        <w:br/>
        <w:t>правильно, он садится на первый ряд. Все участники вытягивают по одному вопросу.</w:t>
        <w:br/>
        <w:t>2-й тур - блиц. Для определепия победителя проводится блиц-тур среди победителей 1-тура</w:t>
        <w:br/>
        <w:t>(за каждый правильный ответ участнику выдается жетон). Наибольшее комичество жетонов</w:t>
        <w:br/>
        <w:t>определяет победителя игры.</w:t>
        <w:br/>
        <w:t>184</w:t>
        <w:br/>
        <w:t>1-й тур</w:t>
        <w:br/>
        <w:t>(Вопросы по библиотечному делу Казахстана)</w:t>
        <w:br/>
        <w:t>Год основания информационного консорциума библиотек Казахстана.</w:t>
        <w:br/>
        <w:t>а. 2001</w:t>
        <w:br/>
        <w:t>8. 1998</w:t>
        <w:br/>
        <w:t>8. 2009</w:t>
        <w:br/>
        <w:t>Под эгидой какой организация создан консорциум библиотек РК?</w:t>
        <w:br/>
        <w:t>а. Национальная академическая библиотека Республика Казахстан</w:t>
        <w:br/>
        <w:t>Ь. Республиканская научно-технической библиотека</w:t>
        <w:br/>
        <w:t>с. Национальная библиотека Республики Казахстан</w:t>
        <w:br/>
        <w:t>В каком году зарегистрирована Библиотечная ассоциация Республики Казахстан</w:t>
        <w:br/>
        <w:t>4. 2000</w:t>
        <w:br/>
        <w:t>е. 1990</w:t>
        <w:br/>
        <w:t>ҮІ 197</w:t>
        <w:br/>
        <w:t>Назовите учредителя и редактора журнала «Кітапхана»</w:t>
        <w:br/>
        <w:t>а. БАРК, главный редактор Бердигалиева Роза Амангалиевна</w:t>
        <w:br/>
        <w:t>Б. Национальная академическая библиотека Республика Казахстан, главный редак-</w:t>
        <w:br/>
        <w:t>тор Галия Бокейкызы Исаканова</w:t>
        <w:br/>
        <w:t>с. Информационный консорциум библиотек Казахстана, главный редактор Кама</w:t>
        <w:br/>
        <w:t>Газизовна Урмурзина</w:t>
        <w:br/>
        <w:t>Учредитель журнала и главный редактор «Кітапхана әлемі» - «Мир библиотек»</w:t>
        <w:br/>
        <w:t>а. Информационный консорциум библиотек Казахстана, главный редактор Ур-</w:t>
        <w:br/>
        <w:t>мурзина Кама Газизовна</w:t>
        <w:br/>
        <w:t>Б. Информационный консорциум библиотек Казахстана, главный редактор Соло-</w:t>
        <w:br/>
        <w:t>вьева Ирина Владимировна</w:t>
        <w:br/>
        <w:t>с. Национальная академическая библиотека Республика Казахстан, главный редак-</w:t>
        <w:br/>
        <w:t>тор Галия Бокейкызы Исаканова</w:t>
      </w:r>
    </w:p>
    <w:p>
      <w:r>
        <w:t>П.</w:t>
        <w:br/>
        <w:t>12.</w:t>
        <w:br/>
        <w:t>13.</w:t>
        <w:br/>
        <w:t>14.</w:t>
        <w:br/>
        <w:t>15.</w:t>
        <w:br/>
        <w:t>16.</w:t>
        <w:br/>
        <w:t>17.</w:t>
        <w:br/>
        <w:t>18.</w:t>
        <w:br/>
        <w:t>192</w:t>
        <w:br/>
        <w:t>Ж.Бектұроватындағы Қарағанды облыстық жасөспірімдер кітапханасының тәжірибесінен</w:t>
        <w:br/>
        <w:t>кітапханалық санды ресурстардың өлкетануға бағытталған жеке генерация тәжірбиесін</w:t>
        <w:br/>
        <w:t>мақұлдау;</w:t>
        <w:br/>
        <w:t>Ә.Тәжібаев атындағы ОӘҒК-ның қордағы раритеттерді консервациялау мен қайтақалпына</w:t>
        <w:br/>
        <w:t>келтіру жұмыс тәжірибесін тарату және енгізу (Облыс кітапханалары);</w:t>
        <w:br/>
        <w:t>Конференцияны ұйымдастырушылар қатысушылардың атынан ҚР Сенат депутаты М.Б.</w:t>
        <w:br/>
        <w:t>Мұхамедов арқылы қос палаталы парламентке «Кітапханашылар күнін» белгілеу туралы</w:t>
        <w:br/>
        <w:t>ұсыныс жасау;</w:t>
        <w:br/>
        <w:t>Қазақстанның бірегей Кітап реестрін құру;</w:t>
        <w:br/>
        <w:t>Кітап нарығындағы субьектілер арасында өзара байланысты нығайту;</w:t>
        <w:br/>
        <w:t>Кітап басып шығару мен кітап тарату саласына арналған нормативтік-құқықтық базасын,</w:t>
        <w:br/>
        <w:t>«Баспа ісі туралы» заңдарын құруға байланысты бірлескен жұмыс;</w:t>
        <w:br/>
        <w:t>ЮНЕСКО-ның «Саңдық мұра Хартия» (2003ж) ережесін қабылдау негізінде ҚР</w:t>
        <w:br/>
        <w:t>кітапханашылар ассоциациясы мәдени мұраға бағытталған «Сандық мұра» бағдарламасын</w:t>
        <w:br/>
        <w:t>жасау.</w:t>
        <w:br/>
        <w:t>Қазақстан кітапханалары тәуелсіздік жылдарында: жетістіктері мен даму бағыттары»</w:t>
        <w:br/>
        <w:t>атты республикалық конференциясының құжаттарын басып шығару (ҚРҰАК, Ә.Тәжібаев</w:t>
        <w:br/>
        <w:t>атындағы Қызылорда ОӘҒК).</w:t>
        <w:br/>
        <w:t>21. В каком году в Астане в Национальной академической библиотеке РК состоялся</w:t>
        <w:br/>
        <w:t>первый Слет молодых библиотекарей Казахстана?</w:t>
        <w:br/>
        <w:t>а. 2008</w:t>
        <w:br/>
        <w:t>5 2006</w:t>
        <w:br/>
        <w:t>с. 2000</w:t>
        <w:br/>
        <w:t>22. В каком году Национальная академическая библиотека Республики Казахстан и</w:t>
        <w:br/>
        <w:t>Правление БАРК обьявила Республиканский конкуре на лучшую инновационную форму</w:t>
        <w:br/>
        <w:t>массовой работы с детьми и молодежью по патриотическому воспитанию среди молодых</w:t>
        <w:br/>
        <w:t>библиотекарей Казахстана?</w:t>
        <w:br/>
        <w:t>а. 2000</w:t>
        <w:br/>
        <w:t>Ь 2010</w:t>
        <w:br/>
        <w:t>с. 2008.</w:t>
        <w:br/>
        <w:t>23. В каком году в Закон Республики Казахстан «О культуре» введено понятие «обяза-</w:t>
        <w:br/>
        <w:t>тельный бесплатный экземпляр издания»: «обязательный бесплатный экземиляр издания -</w:t>
      </w:r>
    </w:p>
    <w:p>
      <w:r>
        <w:t>подлежашций передаче производителями в национальные библиотеки в целях сохранения куль-</w:t>
        <w:br/>
        <w:t>турного наследия народа Казахстана экземпляр издания»?</w:t>
        <w:br/>
        <w:t>а. 201</w:t>
        <w:br/>
        <w:t>Һ 2010</w:t>
        <w:br/>
        <w:t>с. 2000</w:t>
        <w:br/>
        <w:t>24. В каком году Российский комитет «Информация для всех» совместно с Российской</w:t>
        <w:br/>
        <w:t>государственной библиотекой и Национальной библиотекой Республики Казахстан при-</w:t>
        <w:br/>
        <w:t>ступили к реализации проекта «Встречи на границах» по программе Сотрудничества Ка-</w:t>
        <w:br/>
        <w:t>захстана и Рөссии в гуманитарной сфере, представляюшего собой создание совместной</w:t>
        <w:br/>
        <w:t>российско-казахстанской электронной библиотеки?</w:t>
        <w:br/>
        <w:t>а. 200</w:t>
        <w:br/>
        <w:t>8. 2001</w:t>
        <w:br/>
        <w:t>с. 2005</w:t>
        <w:br/>
        <w:t>25. В каком году Национальная библиотека РК стала полноправным членом Междуна-</w:t>
        <w:br/>
        <w:t>родной Федерации бибииотечных ассоциаций и учреждений (ІКІ,А)?</w:t>
        <w:br/>
        <w:t>а. 1998</w:t>
        <w:br/>
        <w:t>5. 2005</w:t>
        <w:br/>
        <w:t>с. 1992</w:t>
        <w:br/>
        <w:t>26. В 1999 году Национальная библиотека Республики Казахстан выпустила первый в</w:t>
        <w:br/>
        <w:t>истории библиотек Казахстана СІ)-КОМ на трех языках: казахский, английский, русский.</w:t>
        <w:br/>
        <w:t>Чему посвяшен СО-КОМ?</w:t>
        <w:br/>
        <w:t>а. ҡулытура Казахстана</w:t>
        <w:br/>
        <w:t>8. исторические события Казахстана</w:t>
        <w:br/>
        <w:t>с. музыкальное наследие Казахстана</w:t>
        <w:br/>
        <w:t>187</w:t>
        <w:br/>
        <w:t>14.</w:t>
        <w:br/>
        <w:t>15.</w:t>
        <w:br/>
        <w:t>16.</w:t>
        <w:br/>
        <w:t>1,</w:t>
        <w:br/>
        <w:t>18.</w:t>
        <w:br/>
        <w:t>19.</w:t>
        <w:br/>
        <w:t>20.</w:t>
        <w:br/>
        <w:t>21.</w:t>
        <w:br/>
        <w:t>22.</w:t>
        <w:br/>
        <w:t>23.</w:t>
        <w:br/>
        <w:t>24.</w:t>
        <w:br/>
        <w:t>Акын, жыршы, жырау, его назвали Гомером хх века, он известен своими пламенными</w:t>
        <w:br/>
        <w:t>стихами-призывами, стихами-посвяшениями, его произведения переведены на языки 40</w:t>
        <w:br/>
        <w:t>народов мира. (Джамбул Джабаев)</w:t>
        <w:br/>
        <w:t>Какие трагедии Уильяма Шекспира вы знаете? («Ромео и Джульетта», «Гамлет»,</w:t>
        <w:br/>
        <w:t>«Отелло», «Король Лир», «Макбет», всего 11).</w:t>
        <w:br/>
        <w:t>Фильм «Унесенные ветром» получил 10 премий «Оскар» -- рекорд, не побитый в тәчение</w:t>
        <w:br/>
        <w:t>двух десятилетий. Назовите актеров сыгравших в роли Рэта Батлера и Скарлетт О”Хары. И</w:t>
        <w:br/>
        <w:t>актеров из фильма «Скарлетт» (по книге Александры Рипли, «Скарлетт»). (Вивьен Ли--</w:t>
        <w:br/>
        <w:t>Скарлетт О"Хара, Кларк Гейбл -- Ретт Батлер). (Джоан Уолли-Килмер -- Скарлетт</w:t>
      </w:r>
    </w:p>
    <w:p>
      <w:r>
        <w:t>О”Хара, Тимоти Далтон - Ретт Батлер).</w:t>
        <w:br/>
        <w:t>Назовите имя первой женіцины - писательницы, получившей Нобелевскую премию?</w:t>
        <w:br/>
        <w:t>(Сельма Лагерлеф в 1909 году)</w:t>
        <w:br/>
        <w:t>Поэт, какой страны стал Лауреатом Нобелевской премии по литературе за 2011. (Швеция,</w:t>
        <w:br/>
        <w:t>поэт Томас Траңстремер).</w:t>
        <w:br/>
        <w:t>Этого америханского писателя считают родоначальником детективной литературы. (Эдгар</w:t>
        <w:br/>
        <w:t>По, «Убийство на улице Морг», 1841г.)</w:t>
        <w:br/>
        <w:t>Назовите автора издавшего первый роман в казахской литературе Ии название этого</w:t>
        <w:br/>
        <w:t>произведения. (Миржакып Дулатов, «Несчастная Жамал»)</w:t>
        <w:br/>
        <w:t>Кто является наставником доктора Фауста в произведении И.В.Гете. (Мефистофель)</w:t>
        <w:br/>
        <w:t>Кем из писателей был создан образ Гекльберри Финна? (Марком Твеном)</w:t>
        <w:br/>
        <w:t>Герой романа, юноша, сохраняет свою молодость, тоғда как его портрет стареет. Как</w:t>
        <w:br/>
        <w:t>называется это произведение? («Портрет Дориана Грея» (1891), Оскара Уайльда)</w:t>
        <w:br/>
        <w:t>Основные романы этого писателя - 40 томов, обьединены под обтим заглавием. Всего им</w:t>
        <w:br/>
        <w:t>написано около 50 томов. («Человеческая комедия» Оноре де Бальзак)</w:t>
        <w:br/>
        <w:t>Разработчики: Бекбалакова Г.А., директор Карагандинской ОЮБ им.Ж.Бектурова; Калено-</w:t>
        <w:br/>
        <w:t>ва Н.К., заведуюшая информационно-библиографическим отделом; Фахрутдинова М.Х., би-</w:t>
        <w:br/>
        <w:t>блиотекарь информационно-библиографического отдела</w:t>
        <w:br/>
        <w:t>190</w:t>
        <w:br/>
        <w:t>«Кадрлық менеджмент және қызметкерлер құрамы - заманауи кіталхана стратегия-</w:t>
        <w:br/>
        <w:t>сы» секциясының материалдары</w:t>
        <w:br/>
        <w:t>Қоштаева К.К. 2010-2014 жылдарға арналған ҚР индустриалды- инновациялық дамудың</w:t>
        <w:br/>
        <w:t>мемлекеттік бағдарламасын жүргізуде кітапханалардың ролі............ 147</w:t>
        <w:br/>
        <w:t>Мырзағалиева О. С. «Бағдарымыз-айқын, болашағымыз жарқын» 2010-2014 жж.</w:t>
        <w:br/>
        <w:t>арналған ҮЙИД МБ туралы кеңес беру. 2150</w:t>
        <w:br/>
        <w:t>Нұралинова Қ. Х. ҚРҰАК-- кітапхана мамандарының біліктілігін жоғарылату орталығы</w:t>
        <w:br/>
        <w:t>ретінде 157</w:t>
        <w:br/>
        <w:t>Хакімова Ғ.С. Үздіксіз кітапханалық білім беру - А.С.Пушкин атындағы Оңтүстік</w:t>
        <w:br/>
        <w:t>Қазақстан ОӘҒК жұмыс іс-тәжірибесі 162</w:t>
        <w:br/>
        <w:t>Булатова Г.С. Инновациялық қызметті кәсіби окыту әдістерімен көтермелеу ................. 164</w:t>
        <w:br/>
        <w:t>Құрманаева Ж. Н. Мамандардың біліктілігін көтеруде ақпараттық және әдістемелік</w:t>
        <w:br/>
        <w:t>көмек көрсету ... 169</w:t>
        <w:br/>
        <w:t>1 Қосымша Бағдарлама .... 172</w:t>
        <w:br/>
        <w:t>2 Қосымша Интеллектуалды ойын 172.</w:t>
        <w:br/>
        <w:t>3 Қосымша «Қазақстан кітапханалары тәуелсіздік жылдарында: жетістіктері мен даму</w:t>
        <w:br/>
        <w:t>бағыттары» атты республикалық конференцияның ұсыныстары...</w:t>
        <w:br/>
        <w:t>Тек.редакторлары: Джубаниязова Г.</w:t>
        <w:br/>
        <w:t>Мырзагалиева О.</w:t>
      </w:r>
    </w:p>
    <w:p>
      <w:r>
        <w:t>3 Қосымша</w:t>
        <w:br/>
        <w:t>«Қазақстан кітапханалары тәуелсіздік жылдарында:</w:t>
        <w:br/>
        <w:t>жетістіктері мен даму бағыттары»</w:t>
        <w:br/>
        <w:t>атты республикалық конференцияның</w:t>
        <w:br/>
        <w:t>ҰСЫНЫСТАРЫ</w:t>
        <w:br/>
        <w:t>Конференцияға республикадағы барлық жүйелер мен ведомстволардың кітапхана басшылары</w:t>
        <w:br/>
        <w:t>және мамандары, кітап шығарушылар мен таратушылар, ҚР Кітапханатпылар Ассоциациясының,</w:t>
        <w:br/>
        <w:t>Қазақстан жазушылар Одағының өкілдері қатысты. Барлығы 386 адам.</w:t>
        <w:br/>
        <w:t>Конференция кезінде 41 баяндама тыңдалып, төмендегі тақырыптар талқыланды:</w:t>
        <w:br/>
        <w:t>- ҚР индустриалдық-инновациялық даму стратегиясы</w:t>
        <w:br/>
        <w:t>- кітапхана қызметін жетілдіру жолдары;</w:t>
        <w:br/>
        <w:t>- кітапханалардағы электронды қорлар және ақпараттық технологияларды енгізу;</w:t>
        <w:br/>
        <w:t>- кітап қорын қалыптастыру және сақтау мәселелері т.б.</w:t>
        <w:br/>
        <w:t>Копферепциябағдарламасынасәйкес;пленарлықмәжіліс,Республикалықғылыми-техникалық</w:t>
        <w:br/>
        <w:t>кітапхананың арнайы іс-шарасы, дөңгелек үстел, 4-секция жұмыс жасап, шығармашылық кезде-</w:t>
        <w:br/>
        <w:t>осу кеші ұйымдастырылды және Кореяның Ақпараттық орталығы ашылды.</w:t>
        <w:br/>
        <w:t>Конференция ұсыныстары:</w:t>
        <w:br/>
        <w:t>1. Жалпы қоғамды оқуға тарту үшін Мемлекеттік деңгейде оқуды қолдау мен дамыту</w:t>
        <w:br/>
        <w:t>жөніндегі Ұлттық бағдарлама қабылдануы қажет;</w:t>
        <w:br/>
        <w:t>2. ҚР Мәдениет Министрлігіне кітап қорын есепке алу және шығару инструкциясын</w:t>
        <w:br/>
        <w:t>дайындап бекіту және кітапхана ісіне байланысты нормативті құжаттарды дайындау</w:t>
        <w:br/>
        <w:t>туралы ұсыныс түсіру;</w:t>
        <w:br/>
        <w:t>3. ҚР Мемлекеттік кітапханалардың, соның ішінде арнаулы кітапханалардың модельдік</w:t>
        <w:br/>
        <w:t>стандартын қабылдауға ықпал ету (ҚРУАК, ҚРҰҚ);</w:t>
        <w:br/>
        <w:t>4. ҚР «Мәдениет туралы» Заңының 24-бабына міндетті жергілікті дана туралы қосымшалар</w:t>
        <w:br/>
        <w:t>енгізу (ҚР Мәдениет Министрлігі);</w:t>
        <w:br/>
        <w:t>5. Жаңадан шыққан кітаптар туралы жеделақпараттарату жүйесін қалыптастыру (Қазақстан</w:t>
        <w:br/>
        <w:t>кітап баспагерлері және кітап таратушылар ассоциациясы);</w:t>
        <w:br/>
        <w:t>6. Арнаулы кітапханалардың қорын толықтыру мақсатында күктелі-бедерлі (Брайльша)</w:t>
        <w:br/>
        <w:t>қаріпті және дыбыстандырылған әдебиеттерді мемлекеттік тапсырыстар арқылы шығару.</w:t>
        <w:br/>
        <w:t>(ҚР Мәдениет Министрлігі);</w:t>
        <w:br/>
        <w:t>7. Кітапхана ісінің технологиялық модернизациясы мен кадрлық міндеттерді ескере отырып,</w:t>
        <w:br/>
        <w:t>үздіксіз кәсіби кітапханалық мемлекеттік концепция жасалуы керек. (ҚРММ, ҚРҰАК,</w:t>
        <w:br/>
        <w:t>ҚРҰҚ)</w:t>
        <w:br/>
        <w:t>8. Заманталабынасай кітапханасаласы қызметкерлерінің кәсіби білімін жетілдіру курстарын</w:t>
        <w:br/>
        <w:t>ұйымдастыру және жоғары оқу курстарын ашу (ҚРММ, ҚРҰАК, ҚРҰҚ);</w:t>
        <w:br/>
        <w:t>9. Қазақ тілінде кәсіби мамандық бойынша оқулықтар шығару. Кәсіби мамандарды</w:t>
        <w:br/>
        <w:t>дайындауды мемлекеттік стандартқа сәйкестендіру (КРММ, ҚРҰАК, ҚРҰК); Білім</w:t>
        <w:br/>
        <w:t>министрлігінің құзыры</w:t>
        <w:br/>
        <w:t>10. ҚР Кітапханашылар Ассоциациясы бекіткен марапаттау Статусып енгізу;</w:t>
        <w:br/>
        <w:t>191</w:t>
        <w:br/>
        <w:t>11.30-13.00</w:t>
        <w:br/>
        <w:t>2-секция: «Ақпараттық қоғамдағы кітаптың әлеуметтік және мәдени</w:t>
      </w:r>
    </w:p>
    <w:p>
      <w:r>
        <w:t>І маңыздылығы»</w:t>
        <w:br/>
        <w:t>Модератор: Исақанова Ғалия Бөкейқызы, ҚРҰАК Бас директорының орынбасары</w:t>
        <w:br/>
        <w:t>Оқу мәселесі және республикалық «Бір ел - бір кітап» акциясы</w:t>
        <w:br/>
        <w:t>Исақанова Ғалия Бөкейқызы, ҚРҰАК Бас директорының орынбасары</w:t>
        <w:br/>
        <w:t>Кітап оқу: қазіргі жағдайы және келешегі</w:t>
        <w:br/>
        <w:t>Жұбатырұлы Сайлаубай, Жазушы-эколог, «Парасат» орденінің иегері, ҚР мемлекетті</w:t>
        <w:br/>
        <w:t>Стипендиясының иегері</w:t>
        <w:br/>
        <w:t>Оқу білім - бәсекеге қабілеттіліктің негізгі кілті</w:t>
        <w:br/>
        <w:t>Қалиева Гүлжанай Қайроллақызы, Ғ.Сланов атындағы Атырау ОӘҒК-ның директоры</w:t>
        <w:br/>
        <w:t>Кітапхана пайдаланушыларын оқуға тартудың интерактивті түрлері</w:t>
        <w:br/>
        <w:t>Сағынова Нұрлыгүл Аяпқызы, Ж.Молдағалиев атындағы Батыс Қазақстан ОӘҒК-ның</w:t>
        <w:br/>
        <w:t>рдістемелік бөлімінің меңгерушісі</w:t>
        <w:br/>
        <w:t>Оқуды жетілдіру: осы замандық бағыттар</w:t>
        <w:br/>
        <w:t>Карчалова Күлзада Қаратайқызы, Шығыс Қазақстан ОБЖК-ның директоры</w:t>
        <w:br/>
        <w:t>Мемлекеттік «Мәдени мұра» бағдарламасы бойынша жарық көрген кітаптарды)</w:t>
        <w:br/>
        <w:t>(қыту әдістері</w:t>
        <w:br/>
        <w:t>Түсіпбекова Қарлығаш Жеңісқызы, Павлодар облысы Май аудандық ОКЖ-нің дирек-</w:t>
        <w:br/>
        <w:t>торы</w:t>
        <w:br/>
        <w:t>Оқу- мемлекет пен тұлға құндылығы ретінде</w:t>
        <w:br/>
        <w:t>Абдинова Эльмира Елеусізқызы, Жамбыл облысы Тараз қаласының ОКЖ-нің</w:t>
        <w:br/>
        <w:t>әдістемелік бөлімінің меңгерушісі</w:t>
        <w:br/>
        <w:t>«Сырдария кітапханасы - Сыр елінің жауһары»</w:t>
        <w:br/>
        <w:t>Кәрбозұлы Бағдат профессор, филология ғылымдарының докторы</w:t>
        <w:br/>
        <w:t>13.00-14.30</w:t>
        <w:br/>
        <w:t>Түскі ас</w:t>
        <w:br/>
        <w:t>11.30-13.00</w:t>
        <w:br/>
        <w:t>Дөңгелек үстел «Зағип және нашар көретін оқырмандарға қызмет көрсету үшін</w:t>
        <w:br/>
        <w:t>жаңа ақпараттық технологияларды ендіру»</w:t>
        <w:br/>
        <w:t>өтетін орны: Мәжіліс залы</w:t>
        <w:br/>
        <w:t>Модератор: Юсупджанов Пархат Азатұлы, Республикалық зағип және нашар көретін</w:t>
        <w:br/>
        <w:t>азаматтарға арналған кітапхананың «дыбысты» және Брайль кітабын шығару бөлімінің</w:t>
        <w:br/>
        <w:t>жетекшісі</w:t>
        <w:br/>
        <w:t>Мерейлі жылда Жамбыл облыстық зағип және нашар көретін азаматтарға арналған</w:t>
        <w:br/>
        <w:t>арнайы кітапхана жұмысының қорытындылары</w:t>
        <w:br/>
        <w:t>Оразкұлова Айгүл Мейманқұлқызы, Жамбыл облыстық зағип және нашар көретін</w:t>
        <w:br/>
        <w:t>азаматтарға арналған кітапханасының директоры</w:t>
        <w:br/>
        <w:t>Тәуелсіздіктің20жылдығындағыарнайыкітапхананыңдамуы жәнекітапханалық</w:t>
        <w:br/>
        <w:t>қызмет көрсетудің дамуы. Семей қаласының зағип және нашар көретін азаматтарға</w:t>
        <w:br/>
        <w:t>арналған кітапхананың жұмысыпдағы (ҚРАКААЖ) бағдарламасын ендіру және</w:t>
        <w:br/>
        <w:t>келешегі</w:t>
      </w:r>
    </w:p>
    <w:p>
      <w:r>
        <w:t>Губанова Ольга Михайловна, Семей қаласының зағип жәнс нашар көретін азаматтарға</w:t>
        <w:br/>
        <w:t>арналған кітапханасының директоры</w:t>
        <w:br/>
        <w:t>Батыс Қазақстан облысы ОЗНАК - көзі көрмейтін мүгедектерге қызмет көрсету</w:t>
        <w:br/>
        <w:t>саласындағы ақпараттық технологияларды ендірулегі инновациялық орталық ретінде</w:t>
        <w:br/>
        <w:t>Макасова Жаңылай Қатымғалиқызы, Батыс Қазақстан облыстық зағип және нашар</w:t>
        <w:br/>
        <w:t>көретін азаматтарға арналған кітапханасының директоры</w:t>
        <w:br/>
        <w:t>Қарағанды облысының зағип және нашар көретін азаматтарға арналған кітапханадағы</w:t>
        <w:br/>
        <w:t>кітап қорын толықтыру жұмысы</w:t>
        <w:br/>
        <w:t>Усенова Нұржан Қайыркелдіқызы, Қарағанды облыстық зағип және нашар көретін</w:t>
        <w:br/>
        <w:t>азаматтарға арналған кітапханасының директоры</w:t>
        <w:br/>
        <w:t>Жаңа ақпараттық қоғамдағы зағип адамдар мүмкіндіктері Алдоңғарова Раи-</w:t>
        <w:br/>
        <w:t>са Алдиярқызы, Қызылорда облыстық зағип және нашар көретін азаматтарға арналған</w:t>
        <w:br/>
        <w:t>кітапхананың директоры</w:t>
        <w:br/>
        <w:t>174</w:t>
        <w:br/>
        <w:t>2 айналым - блиц</w:t>
        <w:br/>
        <w:t>(Екінші айналымда жан-жақты түрдегі,</w:t>
        <w:br/>
        <w:t>ең бастысы, әдебиетке қатысты сұрақтар ұсынылады).</w:t>
        <w:br/>
        <w:t>1. Биыл ұлы ақын Қасым Аманжоловтың 100 жылдығына арналған көптеген әртүрлі мерекелік</w:t>
        <w:br/>
        <w:t>шаралар өткізілді. Осы мерейтой салтанатына байланысты біздің елімізде қандай екі</w:t>
        <w:br/>
        <w:t>деректі фильм көрсетілді? («Қасым Аманжолов» - Ш.Айманов атындағы «Казақфильм»</w:t>
        <w:br/>
        <w:t>киностудиясы және «Дариға, сол қыз...» «Қазақстан телерадиокомпаниясы»)</w:t>
        <w:br/>
        <w:t>2. Қазақ халқының басынан өткен елеулі тарихи кезендері қамтылған әйгілі тарихи шығарма</w:t>
        <w:br/>
        <w:t>үшін 1986 жылы Абай атындағы ҚазССР Мемлекеттік сыйлығын алған авторды атаңыз.</w:t>
        <w:br/>
        <w:t>(Ілияс Есенберлин, «Көшненділер»).</w:t>
        <w:br/>
        <w:t>3. «Нолюдям я не лгал» қанатты сөздер жинағына кімнің пікірі енгізілген? (Олжас Омарұлы</w:t>
        <w:br/>
        <w:t>Сүлейменов)</w:t>
        <w:br/>
        <w:t>4, ХІХ ғасырдағы қазақ батыры және ақыны туралы О.Сүлейменовтің сценарийі бойынша</w:t>
        <w:br/>
        <w:t>түсірілген «Қызыл жусан» фильмінің кімге арналғанын атаңыз. (Махамбет Өтемісұлы)</w:t>
        <w:br/>
        <w:t>5. «Ғылымды жіктеу және анықтау туралы кітап» трактатын алғаш рет жазған көне дәуірде</w:t>
        <w:br/>
        <w:t>өмір сүрген ғалымды атаңыз. (Әбу Насыр Әл-Фараби)</w:t>
        <w:br/>
        <w:t>6. Бұл кітап жастарды халық даналығының рухани қайнар көзіне тартуда маңызды орын</w:t>
        <w:br/>
        <w:t>алады. Кітаптың бөлімі алғаш рет 1918 жылы жарыққа шыққан. Кітап бүгінгі жастарға</w:t>
        <w:br/>
        <w:t>өнеге. (Абай Құнанбаев «Қара сөздер»)</w:t>
        <w:br/>
        <w:t>7. Қазақ халқына әйгілі, еліміздің дамуына, әлемдік өркениетке үлес қосып тұлға ретінде</w:t>
        <w:br/>
        <w:t>тарихта аты қалған «Ғасыр саңлағы» кім? (Әлихан Бөкейхан).</w:t>
        <w:br/>
        <w:t>8. «Астана-Бәйтерек» кешенінің биіктігін атаңыз, жобаның авторы кім? ( кешеннің биіктігі-</w:t>
        <w:br/>
        <w:t>97 метр, 1997 жылы Астана Қазақстанның астанасы болды. Жобаның авторы-ҚР</w:t>
        <w:br/>
        <w:t>Президенті Н. Назарбаев)</w:t>
        <w:br/>
        <w:t>9. ҚР Тәуелсіздік Декларациясында Қазақстан аумағы ядросыз аймақ болып жарияланды.</w:t>
        <w:br/>
        <w:t>Қазақстан үлгісін қайталаған ядролыққарудан азат аймақтарды атаңыз. (Бұндай аймақтар:</w:t>
        <w:br/>
        <w:t>Оңтүстік және Орталық Америка, Австралия және Океания, Африка, Оңтүстік-</w:t>
        <w:br/>
        <w:t>Шығыс және Орталық Азия )</w:t>
      </w:r>
    </w:p>
    <w:p>
      <w:r>
        <w:t>10.15-19 ғасырларда өркендеп ауызша дамып, біздің заманымызға жеткен философиялық-</w:t>
        <w:br/>
        <w:t>дидактикалық поэзия жанрын атаңыз. Көрнекті өкілдерін айтыңыз.(Жанр-толғау,</w:t>
        <w:br/>
        <w:t>жырау:Доспамбет, Қазтуған, Үмбетей, Бұқар, Дулат, Махамбет, Базар, Шалкиіз,</w:t>
        <w:br/>
        <w:t>Ақтамберді).</w:t>
        <w:br/>
        <w:t>11.80-жылдары Қазақстандағы айтыстың дамуын насихаттап, ұйымдастырған ақынды атаңыз.</w:t>
        <w:br/>
        <w:t>Қазіргі кезде Қазақстанның мерекелері ақындарсыз өтпейді. ( Жүрсін Ерман).</w:t>
        <w:br/>
        <w:t>12.Бұл автор 1953 жылы жазған шығармаларының бірі үшін Абай атындағы ҚазССР</w:t>
        <w:br/>
        <w:t>Мемлекеттік сыйлығының иегері атағын алған. Романы Қазақстан қаласына арналған.</w:t>
        <w:br/>
        <w:t>(Ғабиден Мұстафин «Қарағанды»).</w:t>
        <w:br/>
        <w:t>13.«Біздің отбасы» әсерлі туындыны жазған (1976 жылы Қазақ ССР Мемлекеттік сыйлығының</w:t>
        <w:br/>
        <w:t>иегері атанған) жазушыны және оның танымал шығармаларын атаңыз. (Бауыржан</w:t>
        <w:br/>
        <w:t>Момышұлы «Артымызда Москва»)</w:t>
        <w:br/>
        <w:t>14.Ақын, жыршы, жырау, оны «ХХ ғасырдың Гомері» деп атаған, ол өзінің жалындаған ұранды</w:t>
        <w:br/>
        <w:t>өлеңдерімен, өлең-арнауымен танымал, оның шығармалары әлем халқының 40 тіліне</w:t>
        <w:br/>
        <w:t>аударылған (Жамбыл Жабаев)</w:t>
        <w:br/>
        <w:t>182</w:t>
        <w:br/>
        <w:t>2 тур - блиц</w:t>
        <w:br/>
        <w:t>(Во втором туре предлагаотся вопросы универсального характера, в основном, по литера-</w:t>
        <w:br/>
        <w:t>туре).</w:t>
        <w:br/>
        <w:t>1. В этом году отмечдетея 100-летие великого акына Қасыма Аманжолова, которому было</w:t>
        <w:br/>
        <w:t>посвяшценомножестворазличныхторжественныхмероприятий. Какиедвадокументальных</w:t>
        <w:br/>
        <w:t>фильма демонстрировались в нашей реопублике в ознаменование этого юбилея? («Касым</w:t>
        <w:br/>
        <w:t>Аманжолов» - киностудии «Казахфильм» им. ІҢ.Айманона и «Дариға, сол қыз...»</w:t>
        <w:br/>
        <w:t>телерадиокомпании «Казахстан»)</w:t>
        <w:br/>
        <w:t>2. Назовите знаменитое историческое произведение о становлении и жизни казахского</w:t>
        <w:br/>
        <w:t>народа домонгольской эпохи, автор которой получил Госпремию Казахской ССР имени</w:t>
        <w:br/>
        <w:t>Абая 1986 года. (Ильяс Есенберлин, «Кошпенділер» («Кочевники»).</w:t>
        <w:br/>
        <w:t>3. Чьи высказывания вогили в сборник афоризмов «Но людям я не лгал», Алматы, 2011г.</w:t>
        <w:br/>
        <w:t>(О.Сулейменова)</w:t>
        <w:br/>
        <w:t>4. .Какому казахскому герою и поэту 19 века посяшен фильм «Красная полынь», снятый по</w:t>
        <w:br/>
        <w:t>сценарию О.Сулейменова? (Махамбету Утемисову)</w:t>
        <w:br/>
        <w:t>5. Кто первым из ученых древности создал трактат «Книга о классификации и определении</w:t>
        <w:br/>
        <w:t>науки», где предложил классификацию наук. (Абу-Насыр аль-Фараби)</w:t>
        <w:br/>
        <w:t>6. Этакниға сыграла важную роль в приобшцении молодежи к духовным истокям народной</w:t>
        <w:br/>
        <w:t>мудрости. Часть книги впервые увидела свет в 1918 году. Эта книга актуальна и в среде</w:t>
        <w:br/>
        <w:t>современной молодежи. («Слова назидания» Абая)</w:t>
        <w:br/>
        <w:t>7. Назовите прославленного сына казахского народа, имя которого осталось в истории как</w:t>
        <w:br/>
        <w:t>личность, кто внес свой вклад в развитие страны, мировой цивилизации, ему присуждено</w:t>
        <w:br/>
        <w:t>звание «Человек столетия» (Алихан Букейханов)</w:t>
        <w:br/>
        <w:t>8. Назовите высоту комплекса «Астана-Байтерек», кто является автором проекта? (97 метров</w:t>
        <w:br/>
        <w:t>- высота комплекса, именно в 1997 году Астана стала столицей Казахсгана, Автор</w:t>
        <w:br/>
        <w:t>проекта - Президент Республики Казахстан Нурсултан Назарбаев)</w:t>
        <w:br/>
        <w:t>9. В Декларация о Независимости Республики Казахстан территория Казахстана</w:t>
        <w:br/>
        <w:t>обьявлена безьядерной зоной. Назовите страны, последовавшие примеру Казахстана.</w:t>
      </w:r>
    </w:p>
    <w:p>
      <w:r>
        <w:t>и ставшие зонами свободными от ядерного оружия. (Такие зоны созданы в Южной</w:t>
        <w:br/>
        <w:t>и Центральной Америке, Австралия и Океании, Африке, Юго-Восточной- и</w:t>
        <w:br/>
        <w:t>Цевтральной Азин)</w:t>
        <w:br/>
        <w:t>10. Назовите философско-дидактический жанр поэзии, достигший расцвета в 15-19 вв.,</w:t>
        <w:br/>
        <w:t>дошедший до наших времен в устной форме. И наиболее выдаюшихся представителей</w:t>
        <w:br/>
        <w:t>данного жанра. (Жанр -Толгау, жырау: Доспамбет, Казтуган, Умбетей, Бухар, Дулат,</w:t>
        <w:br/>
        <w:t>Махамбет, Базар, Шалкииз, Актамберды).</w:t>
        <w:br/>
        <w:t>11. Назовите поэта, который в восьмидесятые годы активно пропагандировал развитие</w:t>
        <w:br/>
        <w:t>айтысов в Казахстане, был их организатором. Благодаря его стараниям в настояшее</w:t>
        <w:br/>
        <w:t>время ни один праздник в Казахстане не обходится без выступления акынов. (Журсин</w:t>
        <w:br/>
        <w:t>Ерман)</w:t>
        <w:br/>
        <w:t>12. Этот автор за одно из своих произведений в 1953 году был удостоен Государственной</w:t>
        <w:br/>
        <w:t>премии Казахской ССР им. Абая Кунанбаева. Роман посвяшен городу Қазахстана. (Габиден</w:t>
        <w:br/>
        <w:t>Мустафин роман «Караганда»)</w:t>
        <w:br/>
        <w:t>13. Назовите имя известного писателя, написавшего трогательное произведение «Наша</w:t>
        <w:br/>
        <w:t>семья» (Государственная премия Казахстана им. Абая, 1976г.), и его самое известно</w:t>
        <w:br/>
        <w:t>произведение. (Бауыржан Момыш-улы, «За нами Москва»)</w:t>
        <w:br/>
        <w:t>189</w:t>
        <w:br/>
        <w:t>Мазмұны</w:t>
        <w:br/>
        <w:t>Ақпараттық хабарлама</w:t>
        <w:br/>
        <w:t>Конференция қатысушыларына құттықтау сөз</w:t>
        <w:br/>
        <w:t>М.Көпеев ҚР Парламент Сеңаты төрағасы орынбасарының құттықтау сөзі</w:t>
        <w:br/>
        <w:t>Қуандықов Б. Б., Қызылорда облысының әкімі.........</w:t>
        <w:br/>
        <w:t>Шаймұханбетова Ж. К. «Қазақстан кітапханалары тәуелсіздік жылдарында»</w:t>
        <w:br/>
        <w:t>Бердіғалиева Р.А. «Қазақстан Республикасы Кітапханашылар ассоциациясының 2011-</w:t>
        <w:br/>
        <w:t>2015 жылдарға арналған даму басымдықтары»</w:t>
        <w:br/>
        <w:t>Урмурзина К.Ғ. «Тәуелсіздік жылдарындағы ғылыми-техникалық кітапхананың</w:t>
        <w:br/>
        <w:t>феномені: өмір формуласы»...</w:t>
        <w:br/>
        <w:t>Насырова А.Ә. «Қазақстан білім беру жүйесі кітапханалары бірлестігі Тәуелсіздіктің</w:t>
        <w:br/>
        <w:t>20 жылдығында: дамудың негізгі кезеңдері»</w:t>
        <w:br/>
        <w:t>Сейдуманов Ж.Т. «Кітапханалар мен баспагерлер: ортақ мәселелер-серіктестік</w:t>
        <w:br/>
        <w:t>шешімдері»</w:t>
        <w:br/>
        <w:t>Республикалық ғылыми-техникалық кітапхананың арнайы іс-шарасының материалдары</w:t>
        <w:br/>
        <w:t>Соловьева И.В., Информационный рынок и формирование элекгронного фонда библио-</w:t>
        <w:br/>
        <w:t>теки..</w:t>
        <w:br/>
        <w:t>Дусакова Э.Н., Интернет-ресурсы, Интернет - технология в Актюбинском филиале АО</w:t>
        <w:br/>
        <w:t>«РНТВ»... .. 43</w:t>
        <w:br/>
        <w:t>Ивашенко Л.А., Оцифровка как норма жизни библиотеки 45</w:t>
        <w:br/>
        <w:t>Камарутдинова Т.К., Библиотезная школа РНТБ-- новая модель профессионального Ваз</w:t>
        <w:br/>
        <w:t>вИтия кадров ... .-247</w:t>
        <w:br/>
        <w:t>Джакубаева Л. А., Рекламная деятельность в контексте современности 250</w:t>
        <w:br/>
        <w:t>.40</w:t>
        <w:br/>
        <w:t>«Кітапхананың ақпараттық ресурстары: қалыптастыру; пайдалану және сақтау»</w:t>
        <w:br/>
        <w:t>секциясының материалдары</w:t>
      </w:r>
    </w:p>
    <w:p>
      <w:r>
        <w:t>Валиулина М.Б. Қазақстан кітапханаларының ақпараттық қорының жағдайы 52</w:t>
        <w:br/>
        <w:t>Жолдыбалияов Н. Н. Қашықтық режимде пайдаланушыларға қызмет көрсету: ҚРҰАК</w:t>
        <w:br/>
        <w:t>жұмыс тәжірибесінен ...</w:t>
        <w:br/>
        <w:t>Акжигитова К.М., директор Восточно-Казахстанской областной библиотеки</w:t>
        <w:br/>
        <w:t>им. А.С.Пушкина, председатель Ассоциации библиотекарей</w:t>
        <w:br/>
        <w:t>Жолаушинова Л.К., главный библиотекарь Сезеро-Казахстанской ОУНБ им.</w:t>
        <w:br/>
        <w:t>С. Муканова а ә. 66</w:t>
        <w:br/>
        <w:t>Жанахметова А. Ж. ҚР-ның Мемлекеттік сатып алу заңы бойынша ОКЖ қорын</w:t>
        <w:br/>
        <w:t>қалыптастыру туралы 4772</w:t>
        <w:br/>
        <w:t>Аманжолова Д. Б. Өлкетану қорын қалыптастыру және сақтау туралы 2.74</w:t>
        <w:br/>
        <w:t>Мязова Р. С. Кітапхана веб-сайты - виргуалды пайдаланушыларға арналған ақпараттық қор... 79</w:t>
        <w:br/>
        <w:t>193</w:t>
        <w:br/>
        <w:t>Раева Б. Т. Қармақшы аудандық орталықтандырылған кітапханалар жүйесінің іс-</w:t>
        <w:br/>
        <w:t>тәжірибесінен...</w:t>
        <w:br/>
        <w:t>«Ақпараттық қоғамдағы кітаптың әлеуметтік және мәдени маңыздылығы» секциясының</w:t>
        <w:br/>
        <w:t>материалдары</w:t>
        <w:br/>
        <w:t>Исақанова Ғ. Б. Оқу мәселесі және республикалық «Бір ел - бір кітап» акциясы .......... 84</w:t>
        <w:br/>
        <w:t>Жұбатырұлы С. Кітап оқу: қазіргі жағдайы және келешегі.</w:t>
        <w:br/>
        <w:t>Қалиева Г. Қ. Оқу білім - бәсекеге қабілеттіліктің негізгі кілті.</w:t>
        <w:br/>
        <w:t>Сағынова Н.А. Кітапхана пайдаланушыларын оқуға тартудың интерактиті түрлері</w:t>
        <w:br/>
        <w:t>Карчалова К. Қ. Оқуды жетілдіру: осы замандық бағыттар наанавтианаые</w:t>
        <w:br/>
        <w:t>Түсіпбекова Қ.Ж. Мемлекеттік «Мәдени мұра» бағдарламасы бойынша жарық көрген</w:t>
        <w:br/>
        <w:t>кітаптарды оқыту әдістері г 103</w:t>
        <w:br/>
        <w:t>Абдинова Э. Е. Оқу - мемлекет пен тұлға құндылығы ретінде; өзегі» 2106</w:t>
        <w:br/>
        <w:t>Кәрбозұлы Б. «Сырдария кітапханасы -- Сыр елінің жауһары». . 109</w:t>
        <w:br/>
        <w:t>Дөңгелек үстел «Зағип және нашар көретін оқырмандарға қызмет көрсету үшін жаңа</w:t>
        <w:br/>
        <w:t>ақпараттық технологияларды ендіру»</w:t>
        <w:br/>
        <w:t>Юсупджанов П.А., руководитель отдела по выпуску «говоряшей» и Брайлевской книги РБНСГ... 111</w:t>
        <w:br/>
        <w:t>Оразкұлова А.М. Мерейлі жылда Жамбыл облыстық зағип және нашар көретін</w:t>
        <w:br/>
        <w:t>азаматтарға арналған арнайы кітапхана жұмысының қорытындылары..........о// а. 115</w:t>
        <w:br/>
        <w:t>Губанова О.М. Тәуелсіздіктің 20 жылдығындағы арнайы кітапхананың дамуы және</w:t>
        <w:br/>
        <w:t>кітапханалық қызмет көрсетудің дамуы. Семей қаласының зағип және нашар көретін</w:t>
        <w:br/>
        <w:t>азаматтарға арналған кітапхананың жұмысындағы ШҚРАЕЖАЯ) бағдарламасын ендіру</w:t>
        <w:br/>
        <w:t>және келешегі 118</w:t>
        <w:br/>
        <w:t>Макасова Ж. Қ. Батыс Қазақстан облысы ОЗНАК- көзі КӨРМЕНІ мүгедектерге қызмет</w:t>
        <w:br/>
        <w:t>көрсету саласындағы ақпараттық технологияларды ендірудегі инновациялық орталық</w:t>
        <w:br/>
        <w:t>120</w:t>
        <w:br/>
        <w:t>ретінде... еатаыарааң</w:t>
        <w:br/>
        <w:t>Усенова Н.Қ. Қарағанды облысының зағип және нашар көретін азаматтарға арналған</w:t>
        <w:br/>
        <w:t>кітапханадағы кітап қорын толықтыру жұмысы .. 2125</w:t>
        <w:br/>
        <w:t>Аллоңғарова Р.А. Жаңа ақпараттық қоғамдағы зағип шаламдар мүмкіндіктері</w:t>
        <w:br/>
        <w:t>129</w:t>
        <w:br/>
        <w:t>«Рухты кітап қорын сақтау- насихаттау - егемендігімізді еріптеу» секциясының матери-</w:t>
        <w:br/>
        <w:t>алдары</w:t>
      </w:r>
    </w:p>
    <w:p>
      <w:r>
        <w:t>Тасыбаева С. А. Қазақстан кітапханалары жаңа онжылдықта......</w:t>
        <w:br/>
        <w:t>Бекбалакова Г. А. Создание электронных ресурсов собственной генерация ...........м.4...138</w:t>
        <w:br/>
        <w:t>Сисекеева К. Р. Кітап- ұрпақтан ұрпаққа жететін асыл қазына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
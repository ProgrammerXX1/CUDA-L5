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Бұл кітапшадағы сатираларым, «Сарантша» мен «Емдел»</w:t>
        <w:br/>
        <w:t>дегеннен басқасы, түгелдей мерзімді баспасөз бетін көрген.</w:t>
        <w:br/>
        <w:t>Атап айтар болсам; Ара, Егемен Қазақстан, Жас Алаш, Жерұйық,</w:t>
        <w:br/>
        <w:t>Жетісу, Алатау газеттерінде.</w:t>
        <w:br/>
        <w:t>Әбіжан Омарқұлов</w:t>
        <w:br/>
        <w:t>Уақыт көріністері</w:t>
        <w:br/>
        <w:t>(сатира )</w:t>
        <w:br/>
        <w:t>2010 жыл</w:t>
        <w:br/>
        <w:t>Текелі қапасы</w:t>
        <w:br/>
        <w:t>«Саранша»</w:t>
        <w:br/>
        <w:t>Шегіртке деп ел шулап,</w:t>
        <w:br/>
        <w:t>Бір «қызықты» көріпті.</w:t>
        <w:br/>
        <w:t>У ал деген қаражат,</w:t>
        <w:br/>
        <w:t>Қолды болып кетіпті.</w:t>
        <w:br/>
        <w:t>Кәріпжанов ағасын,</w:t>
        <w:br/>
        <w:t>Саранша іздеп келіпті.</w:t>
        <w:br/>
        <w:t>Астананың ордасын,</w:t>
        <w:br/>
        <w:t>Елден бұрын көріпті.</w:t>
        <w:br/>
        <w:t>Кәріпжановты коршап ап,</w:t>
        <w:br/>
        <w:t>Биін билен берінті.</w:t>
        <w:br/>
        <w:t>Балғынбаев батпапты,</w:t>
        <w:br/>
        <w:t>Қайда, ақша- деп айтпапты.</w:t>
        <w:br/>
        <w:t>Келер жылы қаржы алып,</w:t>
        <w:br/>
        <w:t>«Саранша» қырып қайтпақшы.</w:t>
        <w:br/>
        <w:t>Премьерге сенелік,</w:t>
        <w:br/>
        <w:t>Тағы да ұшса шәегіртке,</w:t>
        <w:br/>
        <w:t>Қандай дәлел айтпақшы 29</w:t>
        <w:br/>
        <w:t>22. 07. 1999 ж.</w:t>
        <w:br/>
        <w:t>Содан ғой...</w:t>
        <w:br/>
        <w:t>Қояр деп ойлайсың ба,</w:t>
        <w:br/>
        <w:t>Жоқ әлде ойнайсың ба?</w:t>
        <w:br/>
        <w:t>Тойда тойып ішпеген соң,</w:t>
      </w:r>
    </w:p>
    <w:p>
      <w:r>
        <w:t>Таза жынды бомайсың ба?</w:t>
        <w:br/>
        <w:t>Мас пен сау келіспейді,</w:t>
        <w:br/>
        <w:t>Күнгейге көшіргендей теріскейді.</w:t>
        <w:br/>
        <w:t>Содан ғой мына беттің,</w:t>
        <w:br/>
        <w:t>Аймандай боп келіскені.</w:t>
        <w:br/>
        <w:t>13. 03. 2001 ж.</w:t>
        <w:br/>
        <w:t>УАҚЫТ КӨРІНІСТЕРІ</w:t>
        <w:br/>
        <w:t>Десек те...</w:t>
        <w:br/>
        <w:t>Бастық сайлап десек те.</w:t>
        <w:br/>
        <w:t>Ес кірмейді есекке.</w:t>
        <w:br/>
        <w:t>Мақтан куып есіріп,</w:t>
        <w:br/>
        <w:t>Еріп кетер өсекке.</w:t>
        <w:br/>
        <w:t>03. 01. 1997 ж.</w:t>
        <w:br/>
        <w:t>Алыс емес ауылы,</w:t>
        <w:br/>
        <w:t>Алыс емес ауылы,</w:t>
        <w:br/>
        <w:t>Гудбай менен о!кэйдің.</w:t>
        <w:br/>
        <w:t>Сауда деген бауры,</w:t>
        <w:br/>
        <w:t>Жеген құртын көкейдің.</w:t>
        <w:br/>
        <w:t>05. 01. 1997 ж.</w:t>
        <w:br/>
        <w:t>Өнер болған</w:t>
        <w:br/>
        <w:t>- Ата, ата! Өлең де өнер болған ба?</w:t>
        <w:br/>
        <w:t>Сонда атасы:</w:t>
        <w:br/>
        <w:t>- Өлең өнер болған,</w:t>
        <w:br/>
        <w:t>Тасқа қашап жаздырған Білгі қаған.</w:t>
        <w:br/>
        <w:t>Өлеңнеп сауда озып түр,</w:t>
        <w:br/>
        <w:t>Өзгерген соң бүгін қоғам.</w:t>
        <w:br/>
        <w:t>30. 08. 1996 ж.</w:t>
        <w:br/>
        <w:t>Сыпайы банкир</w:t>
        <w:br/>
        <w:t>Дихан: - Салмақ-ем егін. ақша сұрап келдім.</w:t>
        <w:br/>
        <w:t>Банкир: - Кешіріңіз, жабық қой диханшыға</w:t>
        <w:br/>
        <w:t>есігіміз. Кредитор болмай тұрыл, қараңды</w:t>
        <w:br/>
        <w:t>өшіріңіз!</w:t>
        <w:br/>
        <w:t>09. 01. 1998 ж.</w:t>
        <w:br/>
        <w:t>О, заман-ай !</w:t>
        <w:br/>
        <w:t>Мұғәлім мен дәрігер,</w:t>
        <w:br/>
        <w:t>Ақшасы жоқ әбігер.</w:t>
        <w:br/>
        <w:t>Ғылымныңда құны жок,</w:t>
        <w:br/>
        <w:t>Еңбегі еш, тері сор.</w:t>
        <w:br/>
        <w:t>О, заман-ай ! Бұл, қалай ?</w:t>
        <w:br/>
        <w:t>Жолы болды молданың,</w:t>
        <w:br/>
        <w:t>Жайып отыр қолдарын.</w:t>
        <w:br/>
        <w:t>Садақа, бітір, құран мен</w:t>
      </w:r>
    </w:p>
    <w:p>
      <w:r>
        <w:t>Домалайды долларың.</w:t>
        <w:br/>
        <w:t>О. Алла-ай! Бұл, қалай ?</w:t>
        <w:br/>
        <w:t>Әулие, бақсы, құшынашп,</w:t>
        <w:br/>
        <w:t>Үшкіреді су демдеп.</w:t>
        <w:br/>
        <w:t>Жүрек, өкпе, жүйкені,</w:t>
        <w:br/>
        <w:t>Іш ауру мен бірге емдеп.</w:t>
        <w:br/>
        <w:t>О, Аллай! Бұл, қалай ?</w:t>
        <w:br/>
        <w:t>Керек емес дәрің де,</w:t>
        <w:br/>
        <w:t>Биоток бар бәрінде.</w:t>
        <w:br/>
        <w:t>Жас баладай жылайды,</w:t>
        <w:br/>
        <w:t>Емдегенде кәрің де.</w:t>
        <w:br/>
        <w:t>О, заман-ай! Бұл, қалай?</w:t>
        <w:br/>
        <w:t>Саудамен ақша сапырған,</w:t>
        <w:br/>
        <w:t>Ақша жасап «бақырдан.»</w:t>
        <w:br/>
        <w:t>Сырттан бұйым алдырып,</w:t>
        <w:br/>
        <w:t>Су шығарган тақырдан,</w:t>
        <w:br/>
        <w:t>Коммерсант мырза жасасын!</w:t>
        <w:br/>
        <w:t>О, заман-ай ! Бұл, қалай ?</w:t>
        <w:br/>
        <w:t>Өкпелер кім бар, саған-ай ? !</w:t>
        <w:br/>
        <w:t>42211 1995 ж.</w:t>
        <w:br/>
        <w:t>Шетелдің...</w:t>
        <w:br/>
        <w:t>- Әй, қалың қалай?</w:t>
        <w:br/>
        <w:t>-- Жақсы.</w:t>
        <w:br/>
        <w:t>- Коммерсантсың ба?</w:t>
        <w:br/>
        <w:t>- Жок.</w:t>
        <w:br/>
        <w:t>- Онда, қалай қалың жақсы болмақ?</w:t>
        <w:br/>
        <w:t>- Жұмыс мелен, тамақ, киім одан.</w:t>
        <w:br/>
        <w:t>- Айлық, төлей ме?</w:t>
        <w:br/>
        <w:t>-- Сен де жоқты айтады екенсің !</w:t>
        <w:br/>
        <w:t>Шетелдің коммерсанты ғой деппен?</w:t>
        <w:br/>
        <w:t>2. 03. 1997 ж.</w:t>
        <w:br/>
        <w:t>Солай, екен-ау!</w:t>
        <w:br/>
        <w:t>- Президенттің, жарлығын оқыдың ба?</w:t>
        <w:br/>
        <w:t>Онда не депті?</w:t>
        <w:br/>
        <w:t>- Зейнетақы, жалақы уақтылы төленсін депті.</w:t>
        <w:br/>
        <w:t>- Президентке, рақмет! Уақтында төлеу-</w:t>
        <w:br/>
        <w:t>төлемеуді жергілікті әкім біледі. Құдай, соның</w:t>
        <w:br/>
        <w:t>пейілін тарылтпасын.</w:t>
        <w:br/>
        <w:t>-- Солай, екен-ау!</w:t>
      </w:r>
    </w:p>
    <w:p>
      <w:r>
        <w:t>07. 03. 1997 ж.</w:t>
        <w:br/>
        <w:t>Кім, білсін!</w:t>
        <w:br/>
        <w:t>- Жалшыға жалақы толесін деген заң бар</w:t>
        <w:br/>
        <w:t>ма?</w:t>
        <w:br/>
        <w:t>- Бар.</w:t>
        <w:br/>
        <w:t>- Жалдаушылар, неге төлемейді?</w:t>
        <w:br/>
        <w:t>- Шағын бизнес қой.</w:t>
        <w:br/>
        <w:t>- Дәуі кашан болады?</w:t>
        <w:br/>
        <w:t>- Кім, білсін!</w:t>
        <w:br/>
        <w:t>19. 04. 2004 ж.</w:t>
        <w:br/>
        <w:t>ХА</w:t>
        <w:br/>
        <w:t>Мен, коммерсант</w:t>
        <w:br/>
        <w:t>мырзамын!</w:t>
        <w:br/>
        <w:t>Мен, коммерсант мырзамын,</w:t>
        <w:br/>
        <w:t>Заманыма ризамын.</w:t>
        <w:br/>
        <w:t>Тері - терсек жүн сатқан,</w:t>
        <w:br/>
        <w:t>Базарыпда Құлжаның.</w:t>
        <w:br/>
        <w:t>Стамбұлды аралап,</w:t>
        <w:br/>
        <w:t>Сауық- сайран құрғанмын.</w:t>
        <w:br/>
        <w:t>Алтынға алгам бағалап,</w:t>
        <w:br/>
        <w:t>Өз қойымның пұшпағын.</w:t>
        <w:br/>
        <w:t>Осы емеспе еліме,</w:t>
        <w:br/>
        <w:t>Әшперген менің ұшпағым.</w:t>
        <w:br/>
        <w:t>Кәсіп керек түбінде,</w:t>
        <w:br/>
        <w:t>Жөн ғой «артты » кысканым.</w:t>
        <w:br/>
        <w:t>Жетті шағым қайтейін,</w:t>
        <w:br/>
        <w:t>Ұстар завод тұтқасын.</w:t>
        <w:br/>
        <w:t>Білім де жоқ, білікті,</w:t>
        <w:br/>
        <w:t>Диплом алған “сырттанмын”.</w:t>
        <w:br/>
        <w:t>15. 08. 1992 ж.</w:t>
        <w:br/>
        <w:t>ж ж ЕЗ</w:t>
        <w:br/>
        <w:t>Тамақақы, суақы,</w:t>
        <w:br/>
        <w:t>Киім-кешек, ұйақы.</w:t>
        <w:br/>
        <w:t>Бәрі бізде шетелдей,</w:t>
        <w:br/>
        <w:t>Бөтені тек жалақы.</w:t>
        <w:br/>
        <w:t>18. 03. 1997ж.</w:t>
        <w:br/>
        <w:t>ж ж ж</w:t>
      </w:r>
    </w:p>
    <w:p>
      <w:r>
        <w:t>Қала ішінде ақ отау,</w:t>
        <w:br/>
        <w:t>Терезе, есік жоқ отау.</w:t>
        <w:br/>
        <w:t>Қатар тұрған «койтастай»</w:t>
        <w:br/>
        <w:t>Иесіз қалған көп отау.</w:t>
        <w:br/>
        <w:t>Қай қала деп сұрама,</w:t>
        <w:br/>
        <w:t>Қиын боп тұр,</w:t>
        <w:br/>
        <w:t>Текелі- деп оны атау.</w:t>
        <w:br/>
        <w:t>19. 04. 2002 ж.</w:t>
        <w:br/>
        <w:t>Қазақпыз</w:t>
        <w:br/>
        <w:t>Қазақпыз ғой, қазақпыз,</w:t>
        <w:br/>
        <w:t>Күнім қарап қазақсыз.</w:t>
        <w:br/>
        <w:t>Хаәлім жаман білгенге,</w:t>
        <w:br/>
        <w:t>Қалған күстай қанатсыз.</w:t>
        <w:br/>
        <w:t>Білім де жоқ білікті,</w:t>
        <w:br/>
        <w:t>Коммерсантым сауатсыз.</w:t>
        <w:br/>
        <w:t>Сондықтан да шетелге,</w:t>
        <w:br/>
        <w:t>Кертіп жейтін науатпыз.</w:t>
        <w:br/>
        <w:t>Алыс, жақын көп елге,</w:t>
        <w:br/>
        <w:t>Майлы сориа, кәуаппыз!</w:t>
        <w:br/>
        <w:t>Өзімізге өзіміз,</w:t>
        <w:br/>
        <w:t>Құдайданда дәу - ақпыз!92</w:t>
        <w:br/>
        <w:t>02. 12. 1996 ж.</w:t>
        <w:br/>
        <w:t>Жақпай қойдым</w:t>
        <w:br/>
        <w:t>( Абай сарынымен)</w:t>
        <w:br/>
        <w:t>Өз тілімде ерініп,</w:t>
        <w:br/>
        <w:t>Сөз сөйлеймін керігіп.</w:t>
        <w:br/>
        <w:t>Бөтен тілде құйындап,</w:t>
        <w:br/>
        <w:t>Ала қашам еліріп.</w:t>
        <w:br/>
        <w:t>Төбем биік тұрады.</w:t>
        <w:br/>
        <w:t>Басқаша боп көрініп.</w:t>
        <w:br/>
        <w:t>Сөз келеді селдетіп,</w:t>
        <w:br/>
        <w:t>Тасқын судай төгіліп.</w:t>
        <w:br/>
        <w:t>Мемлекеттік тілімді,</w:t>
        <w:br/>
        <w:t>Қоя салам кері іліп.</w:t>
        <w:br/>
        <w:t>Оркенгзтем елді деп,</w:t>
        <w:br/>
        <w:t>Іс істеймін желігіп.</w:t>
        <w:br/>
        <w:t>Қазаққа жақпай қойдым ғой,</w:t>
        <w:br/>
        <w:t>Айтыңдаршы не қылып?</w:t>
        <w:br/>
        <w:t>14. 09. 2006 ж.</w:t>
        <w:br/>
        <w:t>Ауыл коммерсанттының</w:t>
        <w:br/>
        <w:t>монологі</w:t>
        <w:br/>
        <w:t>Алыпсатар болам деп</w:t>
        <w:br/>
        <w:t>Базарға сап барымды.</w:t>
        <w:br/>
        <w:t>Акша жасап алам деп,</w:t>
        <w:br/>
        <w:t>Қасаптадым малымды.</w:t>
        <w:br/>
        <w:t>Баға тұрмай ақша азып,</w:t>
        <w:br/>
        <w:t>Қуырып жүр жанымды.</w:t>
        <w:br/>
        <w:t>Сауда қуып сабылып,</w:t>
        <w:br/>
        <w:t>Дорба арқалап шет асқан,</w:t>
        <w:br/>
        <w:t>Таппай қалдым жарымды.</w:t>
        <w:br/>
        <w:t>Мені қойшы «піскен бас»,</w:t>
      </w:r>
    </w:p>
    <w:p>
      <w:r>
        <w:t>Балаларым сағынды.</w:t>
        <w:br/>
        <w:t>Бойға сіңбей ішкен ас,</w:t>
        <w:br/>
        <w:t>Жүйкем тозды, тарылды.</w:t>
        <w:br/>
        <w:t>Базар алып алымды,</w:t>
        <w:br/>
        <w:t>Тауым әбден шағылды.</w:t>
        <w:br/>
        <w:t>Рэкетеры, салығы,</w:t>
        <w:br/>
        <w:t>Санэпидемстанция барлығы,</w:t>
        <w:br/>
        <w:t>Қысады қинап жанымды.</w:t>
        <w:br/>
        <w:t>Тығылар ем бәршен,</w:t>
        <w:br/>
        <w:t>Жердің болса жарығы.</w:t>
        <w:br/>
        <w:t>Кедейшілік келтірмес,</w:t>
        <w:br/>
        <w:t>Өсірер ем малымды.</w:t>
        <w:br/>
        <w:t>Алып сатар болмай-ақ,</w:t>
        <w:br/>
        <w:t>Сатқаным жақсы- ау онімді.</w:t>
        <w:br/>
        <w:t>Ұтылдым ғой оңбай-ақ.</w:t>
        <w:br/>
        <w:t>Білмеген соң жөнімді.</w:t>
        <w:br/>
        <w:t>21. 10. 1995 ж.</w:t>
        <w:br/>
        <w:t>Аҡылың бар еді ғой!</w:t>
        <w:br/>
        <w:t>- Жаным, мен сәні жанымдай жақсы көремін. Қыз күніңдегі</w:t>
        <w:br/>
        <w:t>қылығың, көз алдымда, “Айнашым!” деп аймалаған шақтарым</w:t>
        <w:br/>
        <w:t>есіме түссе, қорғасындай балқып кетем. Барымды алдыңа жайып</w:t>
        <w:br/>
        <w:t>салам. Шын ғой ! Алдыңғы күні, он мың теңге бергенім, есің де ме?</w:t>
        <w:br/>
        <w:t>- Мен, біріншіден Айнаш емеспін. Екіншідеп, сен алдыңғы</w:t>
        <w:br/>
        <w:t>күні емес, кетпе келдің.</w:t>
        <w:br/>
        <w:t>- Әй, тоқта! Сонда, сен кімсің?</w:t>
        <w:br/>
        <w:t>- Мен, Ажармын.</w:t>
        <w:br/>
        <w:t>- Қашан, үйленіп ек?</w:t>
        <w:br/>
        <w:t>-Тұңғышың төртте.</w:t>
        <w:br/>
        <w:t>- Аты, Жомарт па?</w:t>
        <w:br/>
        <w:t>- Жок, Тоқтасын!</w:t>
        <w:br/>
        <w:t>- Сонда, меп кімнің үйіндемін?</w:t>
        <w:br/>
        <w:t>- Өз үйіңдесің.</w:t>
        <w:br/>
        <w:t>- Сенбеймін, неке куәлігіңді корсет!</w:t>
        <w:br/>
        <w:t>- Міне, куәлігім! Көзіңді ашып оқы!</w:t>
        <w:br/>
        <w:t>- Әй, мынауың алименттің қағазы ғой?! Бұған, менің</w:t>
        <w:br/>
        <w:t>қанша қатысым бар?</w:t>
        <w:br/>
        <w:t>-- Үш жыл бойы үй көрген жоқсың. Қашанғы, күтеміз?</w:t>
        <w:br/>
        <w:t>- Сонда, мен қайда жүрдім?</w:t>
        <w:br/>
        <w:t>- Оны өзін білесің.</w:t>
        <w:br/>
        <w:t>- Япырай, ә! Сен екен дсп, Айнаштікінде жүріп қалғам-ау, сірә?</w:t>
      </w:r>
    </w:p>
    <w:p>
      <w:r>
        <w:t>Жаным, Ажарым,алтыным, айым, күнім! Мына қағазды соттан</w:t>
        <w:br/>
        <w:t>қайтып ал. Ақылың бар еді ғой! Бір күн анда, бір күн мында жүре</w:t>
        <w:br/>
        <w:t>тұрайыншы?.,</w:t>
        <w:br/>
        <w:t>Несие</w:t>
        <w:br/>
        <w:t>Бірде, саудасы жүрмей ерігіп тұрған коммерсант, жанына өтіп бара</w:t>
        <w:br/>
        <w:t>жатқан Дорбабайды тоқтатып: - Табан асты бір ауыз өлең шығар.</w:t>
        <w:br/>
        <w:t>Бір жарты арақ берем, -- депті.Дорбабай желкесін қасып тұрып:</w:t>
        <w:br/>
        <w:t>- Коммерсант мырза есірме,</w:t>
        <w:br/>
        <w:t>Жазбасын құдай кесіргс.</w:t>
        <w:br/>
        <w:t>“Бір жартыға” бір ауыз,</w:t>
        <w:br/>
        <w:t>Боп кетеді несие-- деп жүре беріпті.</w:t>
        <w:br/>
        <w:t>І2</w:t>
        <w:br/>
        <w:t>Енді не болар?</w:t>
        <w:br/>
        <w:t>Бірде. Қордабай Дорбабайдан;-ел, жұрттың сатканы арақ.</w:t>
        <w:br/>
        <w:t>Япырай, заман не болып барады? - деп сұрапты.</w:t>
        <w:br/>
        <w:t>Сонда Дорбабай: --</w:t>
        <w:br/>
        <w:t>Ағарып атса, таң болар.</w:t>
        <w:br/>
        <w:t>Жаның сүйсе жар болар,</w:t>
        <w:br/>
        <w:t>Тартып ішсең арақты,</w:t>
        <w:br/>
        <w:t>Дәулетің шалқып бар болар.</w:t>
        <w:br/>
        <w:t>Қарамасаң малыңды,</w:t>
        <w:br/>
        <w:t>Сыйламасаң жарыңды,</w:t>
        <w:br/>
        <w:t>Шаша берсең барыңды,</w:t>
        <w:br/>
        <w:t>Өзіңнен басқа нең қалар?- депті.</w:t>
        <w:br/>
        <w:t>05. 12. 1995 ж.</w:t>
        <w:br/>
        <w:t>Базына</w:t>
        <w:br/>
        <w:t>Қордабай: -</w:t>
        <w:br/>
        <w:t>Қайным үйге кел дейтін,</w:t>
        <w:br/>
        <w:t>Қалы қалай жеңгейдің ?</w:t>
        <w:br/>
        <w:t>Дорбабай: -</w:t>
        <w:br/>
        <w:t>Жеңгеңнің қалы қатып тұр,</w:t>
        <w:br/>
        <w:t>«Жастығы» жалын атып тұр.</w:t>
        <w:br/>
        <w:t>Шамасы келмей ағаңның,</w:t>
        <w:br/>
        <w:t>Сол жағы жанға батып тұр.</w:t>
        <w:br/>
        <w:t>Жеңгең тұрмақ арақтан,</w:t>
        <w:br/>
        <w:t>Ағаңның беті қайтып тұр!</w:t>
        <w:br/>
        <w:t>Қордабай: -</w:t>
        <w:br/>
        <w:t>Аға бұның болмады,</w:t>
        <w:br/>
        <w:t>Мәлім емес ол жағы.</w:t>
        <w:br/>
        <w:t>Жеңгейді қойсаң қоя сал,</w:t>
        <w:br/>
        <w:t>Арақты қоям дегенің,</w:t>
        <w:br/>
        <w:t>Көоксйімс қонбады!</w:t>
      </w:r>
    </w:p>
    <w:p>
      <w:r>
        <w:t>14. 03. 2007 ж</w:t>
        <w:br/>
        <w:t>10</w:t>
        <w:br/>
        <w:t>Ақша кәпте, ақыл жоқ</w:t>
        <w:br/>
        <w:t>Бірде, Дорбабай ақын молырақ қаламақы алып, ішіңкіреп келе</w:t>
        <w:br/>
        <w:t>жатса жатса Қордабай кездесіп: - Дорбаш, ішпейтінін қайда? - деп</w:t>
        <w:br/>
        <w:t>сұрапты.</w:t>
        <w:br/>
        <w:t>Сопда теңселіп тұрған Дорбабай: -</w:t>
        <w:br/>
        <w:t>Ішіп жүрсем, ақша көп,</w:t>
        <w:br/>
        <w:t>ішпей жүрсем ақша жоқ.</w:t>
        <w:br/>
        <w:t>Ақша жоқта, ақыл көн,</w:t>
        <w:br/>
        <w:t>Ақша көпте, ақыл жоқ- депті.</w:t>
        <w:br/>
        <w:t>Коммерсант болғаның жақсы</w:t>
        <w:br/>
        <w:t>Бұркыратып өлең жазып отырған Қордабай ақынға баласы</w:t>
        <w:br/>
        <w:t>Құмалақ кеп: - Әке, жазба ақын болған жақсы ма, жоқ суырып</w:t>
        <w:br/>
        <w:t>салма ақын болған жақсы ма? - деп сұрапты. Қордабай ақын: -</w:t>
        <w:br/>
        <w:t>Коммерсант болғаның жақсы, -- депті.</w:t>
        <w:br/>
        <w:t>-О,не дегеніңіз? - деген баласына.</w:t>
        <w:br/>
        <w:t>- Әй, балам-ай! Жазба ақын болсаң, газет күнде баспайды.</w:t>
        <w:br/>
        <w:t>Суырып салма ақын болсаң, күнде той болмайды. Сондықтан</w:t>
        <w:br/>
        <w:t>шаруа оңбайды. Ал коммерсант болсан, қалтаң құр болмайды, -</w:t>
        <w:br/>
        <w:t>деген екен.</w:t>
        <w:br/>
        <w:t>Мұны кім дейді?</w:t>
        <w:br/>
        <w:t>Бата айт десең білмейді,</w:t>
        <w:br/>
        <w:t>Тост айт десең гулсйді-</w:t>
        <w:br/>
        <w:t>Небір тілек түрлейді,</w:t>
        <w:br/>
        <w:t>Орысшасы оңды емес,</w:t>
        <w:br/>
        <w:t>Қазақшасы мәнді емес,</w:t>
        <w:br/>
        <w:t>Қойыртпақтап сөйлейді.</w:t>
        <w:br/>
        <w:t>Арақ ішсе, ол шатақ-</w:t>
        <w:br/>
        <w:t>Мынауғ ң аз, ей, досым!</w:t>
        <w:br/>
        <w:t>Тағы әкеліп құй дейді,</w:t>
        <w:br/>
        <w:t>Мұндай потуа пақырды -</w:t>
        <w:br/>
        <w:t>Айтыңдаршы кім дейді?</w:t>
        <w:br/>
        <w:t>П</w:t>
        <w:br/>
        <w:t>Бәрі бір</w:t>
        <w:br/>
        <w:t>- Әй, Қордаш! Сен « Словарь русского языка » деген И.&lt;.</w:t>
        <w:br/>
        <w:t>Ожоговтың 1982 жлғы Мәскеудеп шыққан кітабын оқыдың</w:t>
        <w:br/>
        <w:t>ба?</w:t>
        <w:br/>
        <w:t>- Онда, не дені?</w:t>
        <w:br/>
        <w:t>2. Оның анықтамасындағы , «стан » сөзі маған ұпамады. Сіз,</w:t>
      </w:r>
    </w:p>
    <w:p>
      <w:r>
        <w:t>қалай қарайсыз?</w:t>
        <w:br/>
        <w:t>- Әр кімнің, әз еркі ғой. Біз, кемсіткенге үйренген халықпыз.</w:t>
        <w:br/>
        <w:t>Басқаша айтам десе де, бәрі бір.</w:t>
        <w:br/>
        <w:t>25. 04. 2006 жыл.</w:t>
        <w:br/>
        <w:t>Білейін дегенім ғой 2</w:t>
        <w:br/>
        <w:t>Бірде, Білгішбек білгісі кеп, «Бала бақшаға» көшіп кеп</w:t>
        <w:br/>
        <w:t>орналаскан прокурордан:- « Балабақша» жабылмаса,</w:t>
        <w:br/>
        <w:t>проқуротура орнында болар ма, еді деп сұрапты.</w:t>
        <w:br/>
        <w:t>- Әрине, орнында болар еді. Неге, сұрадың? - деп, көзіц аларта</w:t>
        <w:br/>
        <w:t>қарапты.</w:t>
        <w:br/>
        <w:t>- Солай ғой, Проке! Тек, әнтек...</w:t>
        <w:br/>
        <w:t>- Әнтек - мәнтек дейтін ештеңесі жоқ. Нарық, бала әлпештейді</w:t>
        <w:br/>
        <w:t>деп, кім айтты саған? Оны, неге сұрадың?</w:t>
        <w:br/>
        <w:t>- Жай, білейін дегенім ғой.</w:t>
        <w:br/>
        <w:t>03. 01. 1997 ж.</w:t>
        <w:br/>
        <w:t>Алып қайтам</w:t>
        <w:br/>
        <w:t>- Бәрекелді, штаттан тыс тілшіміз келіпті ғой. Амансың 0а,</w:t>
        <w:br/>
        <w:t>Дорбаш? Үй іші, бала-шаға сау саламатта ма? Жеңгейдің қалы</w:t>
        <w:br/>
        <w:t>күйлі, қуатты ма? Жіберген дүниелеріңізді басып жатырмыз.</w:t>
        <w:br/>
        <w:t>- Столдың, тартпасына ма? Газет бетінен жазған дүниелерімді</w:t>
        <w:br/>
        <w:t>көрмеген соң, «тартпан» күрік Соп калды ма деп, «жем, су» алг</w:t>
        <w:br/>
        <w:t>келдім. «Тартпаңды», ары-бері шайқап жібер. «Балапан» шықсын.</w:t>
        <w:br/>
        <w:t>«Балапан» шықнаса, «жем-суды» алып қайтам.</w:t>
        <w:br/>
        <w:t>ЛЖекелі қаласы</w:t>
        <w:br/>
        <w:t>2077 жыл</w:t>
        <w:br/>
        <w:t>Тез кел</w:t>
        <w:br/>
        <w:t>Ұшарбек ұшып - қонып жұмысқа бара жатса, алдынан</w:t>
        <w:br/>
        <w:t>Ішербай кезігіп; - Ұшеке, кайда барасың?- депті.</w:t>
        <w:br/>
        <w:t>- Бөгеме. Онсыз да бес минутқа кешіктім.</w:t>
        <w:br/>
        <w:t>- Әй, кешіккен соң бесі не, он бесі ие бәрі бір. Бір “жарты” бар,</w:t>
        <w:br/>
        <w:t>бөліп ішейік. Ернің кеберсіп, көзің кілгіріп тұр екен, түнде</w:t>
        <w:br/>
        <w:t>ішкенсің-ау.</w:t>
        <w:br/>
        <w:t>- Тез, құйып жібер!</w:t>
        <w:br/>
        <w:t>- Бір “жартыны” бөліп ішкен соң: - Ал жолың болсын, Ұшеке!</w:t>
        <w:br/>
        <w:t>Мен кешікпей, жұмысыма жетіл алайын,</w:t>
        <w:br/>
        <w:t>- Тоқта, Ішеке, ішкен соң біреуі не, бірнешеуі не? Тағы біреуін</w:t>
        <w:br/>
        <w:t>әкел. Мен, сенің тіліңді алдым. Сен, менің тілімді ал. Әйтпесе... -</w:t>
        <w:br/>
        <w:t>деп, шоқпардай жұдырығын Ішербайдың танауына такал басып</w:t>
        <w:br/>
        <w:t>кегжец еткізді.</w:t>
        <w:br/>
        <w:t>- Айналайын, Ұшеке! “Біржартыға” ақша берейін, мені жібер.</w:t>
        <w:br/>
        <w:t>Жұмыстан қалам.</w:t>
        <w:br/>
        <w:t>- Менің, жұмысым жоқ қой деп пе ең? ішкен соң, жөндеп ішу</w:t>
        <w:br/>
        <w:t>керек. Ауыз былғап керегі не? Жүр дүкенге -- деп, сүйрей жөнеледі.</w:t>
        <w:br/>
        <w:t>Талдың тасасында тағы екі “жарты” босатқан екеуі, бір-біріне</w:t>
        <w:br/>
        <w:t>сүйеніп әзер түрегеледі. Ұшарбектің иығынан ұстап, теңселіп</w:t>
        <w:br/>
        <w:t>тұрған Ішербай: - Сен, сен нағыз азаматсың! Ішкен соң, осылай</w:t>
        <w:br/>
        <w:t>ішкен дұрыс. Жұмыс, қайда қашар дейсің. Тағы, бір жарты алайын</w:t>
        <w:br/>
        <w:t>ба?</w:t>
      </w:r>
    </w:p>
    <w:p>
      <w:r>
        <w:t>А...А...Ал.</w:t>
        <w:br/>
        <w:t>- Кеттім - деп, Ішербай екі аттап құлап түсті.</w:t>
        <w:br/>
        <w:t>Жалп етіп, жантая берген Ұшарбек ; - “тез кел”! -- деп, кор ете</w:t>
        <w:br/>
        <w:t>түсті.</w:t>
        <w:br/>
        <w:t>Кім болады?</w:t>
        <w:br/>
        <w:t>Бірде, филолог ғалым шофер құрдасын қағытпақ болып,</w:t>
        <w:br/>
        <w:t>осы сеп қазақтың қандай сөзін білесің? - деп сұрапты..</w:t>
        <w:br/>
        <w:t>Сонда шофер: -</w:t>
        <w:br/>
        <w:t>Аталы сөзіп, баталы сөзін білем.</w:t>
        <w:br/>
        <w:t>Қара сөзін, дара сөзін білем.</w:t>
        <w:br/>
        <w:t>Көпшікті сөзіп, копіртпе сөзін білем.</w:t>
        <w:br/>
        <w:t>Уытты сөзін, ұлағатты сөзін білем.</w:t>
        <w:br/>
        <w:t>Ақылды сөзін, ақын сөзін білем.</w:t>
        <w:br/>
        <w:t>Өзіңді түртті-ау түлен...</w:t>
        <w:br/>
        <w:t>Сөзді ұқсаң, сөз болады.</w:t>
        <w:br/>
        <w:t>Сөз болмаса,</w:t>
        <w:br/>
        <w:t>Сендей ғалым, кім болады? - депті.</w:t>
        <w:br/>
        <w:t>Некенің суы емес қой</w:t>
        <w:br/>
        <w:t>Көшеде жасырынып арақ сатып жүрген Саудагүл, Дорбабай</w:t>
        <w:br/>
        <w:t>ақынның алдын кес-кестеп, “Арақ алыңызшы, аға!” деп, қолына бір</w:t>
        <w:br/>
        <w:t>жарты ұстата қойыпты. Қолындағы араққа қарап, біресе</w:t>
        <w:br/>
        <w:t>Саудагүлге қараған Дорбабай: -</w:t>
        <w:br/>
        <w:t>Қу арақ айран емес күнде ішетін,</w:t>
        <w:br/>
        <w:t>Қу арақ сусын смес шөлде ішетін.</w:t>
        <w:br/>
        <w:t>Қарағым көзді сүзіп қиылмашы,</w:t>
        <w:br/>
        <w:t>Некенің суы смсс қой, бірге ішегін- деп,</w:t>
        <w:br/>
        <w:t>Саудагүлдің дорбасына сүңгіте салыпты.</w:t>
        <w:br/>
        <w:t>Қар бар емес ие?</w:t>
        <w:br/>
        <w:t>Бірде газст редакциясына Қордабай ақын, « Қыс» атты бір</w:t>
        <w:br/>
        <w:t>топ өлеңін алып келіпті. Бөлім меңгеруілісі өлеңдердің</w:t>
        <w:br/>
        <w:t>тақырыптарын көріп отырып, « Тау» атты өлеңді бөлек алып</w:t>
        <w:br/>
        <w:t>қояды. - Мұны, неге алып қойдың ? - деп, бөлім меңгерушісіне</w:t>
        <w:br/>
        <w:t>бажь.рая қарап; - бұның да басынд. қар бар емес пе? - деп,</w:t>
        <w:br/>
        <w:t>қайтадан қосыпты.</w:t>
        <w:br/>
        <w:t>1996 жыл.</w:t>
        <w:br/>
        <w:t>Қап, әттеген-ай!</w:t>
        <w:br/>
        <w:t>(қалжың)</w:t>
        <w:br/>
        <w:t>Дорбабайдың үйіне келген Кордабай, үйіне қайтпай</w:t>
        <w:br/>
        <w:t>жатып алыпты. Қордашың ҡатпан қайтады? - деп, әйелі күнде</w:t>
        <w:br/>
        <w:t>күңкілдей берген соц, Дорбабай Қордабайдан: --Қордаш!</w:t>
        <w:br/>
        <w:t>Ертең үйіне қайтасың ба2-- деп сұрапты.</w:t>
        <w:br/>
        <w:t>- Оны, неге сұрадың?</w:t>
      </w:r>
    </w:p>
    <w:p>
      <w:r>
        <w:t>- Мен жұмысқа барамын ғой.</w:t>
        <w:br/>
        <w:t>-Үйіңді арқалап барушы ма оң?</w:t>
        <w:br/>
        <w:t>- Жоқ,</w:t>
        <w:br/>
        <w:t>- Ендеше, алаңдамай бара бер. Мен бармын ғой.</w:t>
        <w:br/>
        <w:t>- Сенің , жоқ болғаның керек болып тұр.</w:t>
        <w:br/>
        <w:t>- Неғып?</w:t>
        <w:br/>
        <w:t>- Тоңазытқыштағы ет бітті.</w:t>
        <w:br/>
        <w:t>- Қап, әттеген-ай! Енді бір күн жатқанда, әйелім де келетін еді. Қой</w:t>
        <w:br/>
        <w:t>оңда жиналайын. Келесіде әйсліммен келемін. Молырақ ст</w:t>
        <w:br/>
        <w:t>алыңдар. Тағы асығыс қайтып жүрмейін. Айтпақшы, ұмытып</w:t>
        <w:br/>
        <w:t>барады екем, жол жүретін ақша бер. Әйтпесе келмей қалуымыз да</w:t>
        <w:br/>
        <w:t>мүмкін. Әй, мынауын аз. Досыңа барғанда не әкелдің десе, не</w:t>
        <w:br/>
        <w:t>деймін?</w:t>
        <w:br/>
        <w:t>- Бәйбіше, бірдемең болса қос. Айнып қалмай тұрғанда үйіне</w:t>
        <w:br/>
        <w:t>қайтсын. Қабағы қарс жабылған Жұмагүл:- Әсемгүлге көйлек ал.</w:t>
        <w:br/>
        <w:t>Бізден сәлем айт. Көшкелі жатырмыз. Хабарын өзім айтам. Көш</w:t>
        <w:br/>
        <w:t>көлігінің шығыны, сенің мойныңда.</w:t>
        <w:br/>
        <w:t>-А... деп анқайған Қордабай, Жұмагүлдің қолына ақшасын қайтып</w:t>
        <w:br/>
        <w:t>беріп: -</w:t>
        <w:br/>
        <w:t>Онда, келмей-ақ қояйықшы?</w:t>
        <w:br/>
        <w:t>Жайраңдаған Жұмағұл, ақшасын қалтасына қайта салып: -</w:t>
        <w:br/>
        <w:t>Өздерің біліңдер деп, бетіне сүйіп, сыртқы есікті ашты. Сыртқа</w:t>
        <w:br/>
        <w:t>қалай шыққанын білмей қалған Қордабай: - Қан, әттеген-ай! - деп,</w:t>
        <w:br/>
        <w:t>санын бір соз әп, жүре беріпті.</w:t>
        <w:br/>
        <w:t>Лақтырып Таста</w:t>
        <w:br/>
        <w:t>Уіпарбек, аһлеп-уйлеп орнынан тұрмай жатса, біреу есікті</w:t>
        <w:br/>
        <w:t>қақты. Басы қақ жарылып ауырса да, орнынан тұрып, есікке</w:t>
        <w:br/>
        <w:t>жақындады. Әйелім болса ашпайын. Ол көк соққан, миымды</w:t>
        <w:br/>
        <w:t>шұқып жейді. Сырт жак үнсіз. Япыр-ай, кім болды екен? Әйелім</w:t>
        <w:br/>
        <w:t>болса, есікті тепкілейтін уақыты болды.</w:t>
        <w:br/>
        <w:t>- Бүл кім?</w:t>
        <w:br/>
        <w:t>- Мен. Мен тағы ішермін.</w:t>
        <w:br/>
        <w:t>- Тағы ішсең, менде нең бар?</w:t>
        <w:br/>
        <w:t>- Сен тұра алмай жатыр деп, естіп келдім.</w:t>
        <w:br/>
        <w:t>- Бірдемен бар ма?</w:t>
        <w:br/>
        <w:t>- Бар.</w:t>
        <w:br/>
        <w:t>- Айналайын! Бауырым! Аға сыйлаған азаматым! Өмір жасың ұзақ</w:t>
        <w:br/>
        <w:t>болсын! Аягыңды тпегппей ақ, төрлет. Тез, ашып жіберші?!</w:t>
        <w:br/>
        <w:t>Ағұзбилла имне шайтан рәжім - деп, қағып салайық.</w:t>
        <w:br/>
        <w:t>- Молда екенсің ғой,</w:t>
        <w:br/>
        <w:t>- Жоқ. Бүл дұғаны айтсаң, арақтың сайтаны бойға дарымайды. Уһ,</w:t>
        <w:br/>
        <w:t>көзім шарадай ашылды ғой! Тездетіп тағы бірді айналдыр.</w:t>
        <w:br/>
        <w:t>Айналайын! Во врсмя келдің. Әйтпесе, жүрегім тоқтап қалатын</w:t>
        <w:br/>
        <w:t>еді. Әй, ойыма жаңа түсті. Біздің туалеттің еденінің астында</w:t>
        <w:br/>
        <w:t>сымтемірге байланған бір “жарты” бар. Соны алып кел.</w:t>
        <w:br/>
        <w:t>--Оны қалай ішеміз?</w:t>
        <w:br/>
        <w:t>- Тап, осылай ішеміз. Мәселе қайда тұрғанында смсс,</w:t>
        <w:br/>
        <w:t>ішіндегісінде! Сыртын, арықта - ғы суға шая сал.</w:t>
      </w:r>
    </w:p>
    <w:p>
      <w:r>
        <w:t>- Ұшеке, мынауың арақ емсе, сыра ғой.</w:t>
        <w:br/>
        <w:t>- Қой, арақ болатын. Кәні, құйып жібер. Мен көрейін.</w:t>
        <w:br/>
        <w:t>Жұтып жіберген Ұшарбек: -- ӘЙ, иттің қатыны-ай! Бұны да</w:t>
        <w:br/>
        <w:t>тапқан екен-ау! Лақтырып таста, - депті.</w:t>
        <w:br/>
        <w:t>Сонда кіммін?</w:t>
        <w:br/>
        <w:t>- Балам, адам бол деп қанша айтам сағат?</w:t>
        <w:br/>
        <w:t>- Алам боп жүрміз ғой.</w:t>
        <w:br/>
        <w:t>- Бүйтіп адам болғаныңды... Адам тұрмақ, ацпың да, исі</w:t>
        <w:br/>
        <w:t>шықпайды.</w:t>
        <w:br/>
        <w:t>- Сонда кіммін?</w:t>
        <w:br/>
        <w:t>- Ойлан! - депті әкесі.</w:t>
        <w:br/>
        <w:t>17</w:t>
        <w:br/>
        <w:t>Өзіңде қара жаяу емессің ғой...</w:t>
        <w:br/>
        <w:t>(Сайлаудан кейінгі сауат ашар, немесе, алтыпауыз)</w:t>
        <w:br/>
        <w:t>- Қайтсем, парламентке депутат болам 7</w:t>
        <w:br/>
        <w:t>--Солла сөз болып па% Депутат болу үшін, - ауданың,</w:t>
        <w:br/>
        <w:t>облыстың әл - ауқатын көтерудің, жұмысмыздар санын</w:t>
        <w:br/>
        <w:t>қысқартудың да, қажсті жоқ. Жалақысын алмай жүрген</w:t>
        <w:br/>
        <w:t>жалшынын, мұң-зарын тыңдау да қажет емес.</w:t>
        <w:br/>
        <w:t>Бірінші: - Партия қүру ксрек. Сонда елге тапымал</w:t>
        <w:br/>
        <w:t>боласың. Біздің партия; - Сіздердің жоғыңды жоқтап, барыңды</w:t>
        <w:br/>
        <w:t>базарлап, тұрманынды түгендеп, атыңды жүгендеп, еріңді ерттеп,</w:t>
        <w:br/>
        <w:t>арыңды зерттеп, байлыққа белшеңнен батырады. Жеріміздің</w:t>
        <w:br/>
        <w:t>байлығы, жетіп, артылады. Тепдей ғып бөліп береміз - деп,</w:t>
        <w:br/>
        <w:t>жаңылмай жарапазан айтсаң болды.</w:t>
        <w:br/>
        <w:t>Екінші: - Үкіметтің қалт кеткен қателігін қасірет етіп</w:t>
        <w:br/>
        <w:t>көрсет. Жетекші партияның жетістігін, бұнысы дұрыс. Оны, былай</w:t>
        <w:br/>
        <w:t>еткен, одан да дұрыс болатын еді - деп, өзіңді көрсетіп қоюды</w:t>
        <w:br/>
        <w:t>ұмытпа! “Тілде, сүйек жоқ”, Сүйреңдей бер. Ұмытып барады екем.</w:t>
        <w:br/>
        <w:t>Үшішші: - Партияңа кіргендердің, үйелмендері, ағайын -</w:t>
        <w:br/>
        <w:t>туысы, жекжат-жұраты, қайын жұрты, нағашы жұрты бар емес пе?</w:t>
        <w:br/>
        <w:t>Солардың мін қандыру керек. Ашыған айран мен кебектен И</w:t>
        <w:br/>
        <w:t>жасасаң, құлайдың атқаны! Ал, доллар мен теңгеден и жасасаң, Иі</w:t>
        <w:br/>
        <w:t>қанбақ түгіл, шел майына дейін сылынып түседі. Сонда, сопаң етіп</w:t>
        <w:br/>
        <w:t>депутат боп шыға келесің. Жалған уәде мен жалған мақтанға шек</w:t>
        <w:br/>
        <w:t>қоятын заң шыкқан жоқ! Құдайым ондай заңның бетін аулақ</w:t>
        <w:br/>
        <w:t>қылсын! Ондай заң шықса, парламент үйі бос калады. Әзірге,</w:t>
        <w:br/>
        <w:t>“Кеңшілік”. Осы, “кеңшіліктен” айрылмасақ, әлі-ақ, депутат</w:t>
        <w:br/>
        <w:t>боласың!</w:t>
        <w:br/>
        <w:t>Төртінші: - Сырттан болса да, екі-үш дипломың болсын.</w:t>
        <w:br/>
        <w:t>Ғылым кандидаты - деген атағың болса, асығың алшы түсті дей</w:t>
        <w:br/>
        <w:t>бер. Жоқ болса, сатып ал! Шындап іздесең, докторлықты кредитке</w:t>
        <w:br/>
        <w:t>алуға болады. Депутат болсан, сені, кім тексереді?</w:t>
        <w:br/>
        <w:t>Бесінімі; - Мешіт салу керек. Қосымша бір шіркеу салсан,</w:t>
        <w:br/>
        <w:t>бір будхана ашсаң, діндәр біткен саған дауыс береді.</w:t>
        <w:br/>
        <w:t>Алтыншы: - Ақшаң болу керек. Бастағы ақылдан,</w:t>
        <w:br/>
        <w:t>калтадағы акша “ақылды”! Бұның барін, неғып айтып отырмын?!</w:t>
        <w:br/>
        <w:t>Өзіңде, қара жаяу смессің ғой...</w:t>
      </w:r>
    </w:p>
    <w:p>
      <w:r>
        <w:t>18</w:t>
        <w:br/>
        <w:t>Босқа шертимесін дегенім ғой.</w:t>
        <w:br/>
        <w:t>- Доктор, денсаулығым болыңқырамай жүр.</w:t>
        <w:br/>
        <w:t>- Аяғың ауырлаған ба?</w:t>
        <w:br/>
        <w:t>- Оны... қайдан білдіңіз?</w:t>
        <w:br/>
        <w:t>- Қарның, айтып тұр емес пе?</w:t>
        <w:br/>
        <w:t>- Оны не істеу керек?</w:t>
        <w:br/>
        <w:t>- Жыныс ауыстыру керек.</w:t>
        <w:br/>
        <w:t>- Аяқтың ауырлағанына жыныстың... қашпа қатысы бар?</w:t>
        <w:br/>
        <w:t>- Босқа шертимесін дегенім ғой.</w:t>
        <w:br/>
        <w:t>24.11. 2009 жыл.</w:t>
        <w:br/>
        <w:t>Мәселе сода болып тұр ғой</w:t>
        <w:br/>
        <w:t>- Дорбаш (Дорбабай), демократия дегеніміз не?</w:t>
        <w:br/>
        <w:t>- Бір ақымақ соз сөйлеп, мың ақымақ қол соқса, демократия сол.</w:t>
        <w:br/>
        <w:t>- Қалған ақымақтарды сөйлетпейміз бе?</w:t>
        <w:br/>
        <w:t>- Сөйлетіп қажеті жоқ. Ақымақ ақылды емес, ақылды ақымақ</w:t>
        <w:br/>
        <w:t>емес.</w:t>
        <w:br/>
        <w:t>- Жұмбақтамашы. Бұныңды қалай түсінеміз?</w:t>
        <w:br/>
        <w:t>- Қалай түсіну өз еркің.</w:t>
        <w:br/>
        <w:t>- Сонда менің түсінігім демократия бола ма?</w:t>
        <w:br/>
        <w:t>- Иә.</w:t>
        <w:br/>
        <w:t>- Ендеше бәріміз демократ екенбіз ғой.</w:t>
        <w:br/>
        <w:t>- Тап солай.</w:t>
        <w:br/>
        <w:t>- Ал, бір ақылды сөйлеп, мың ақылды кол соқса, ол да</w:t>
        <w:br/>
        <w:t>демократия ма?</w:t>
        <w:br/>
        <w:t>- Демократия.</w:t>
        <w:br/>
        <w:t>- Әй, сонда кімнің акымақ, кімнің ақылды екенін қайдан</w:t>
        <w:br/>
        <w:t>білеміз?</w:t>
        <w:br/>
        <w:t>- Соны, менде ұқпай жүрмін. Сұрақ сұраған сен де, жауап</w:t>
        <w:br/>
        <w:t>берген мен де ақымак шығармыз.</w:t>
        <w:br/>
        <w:t>- Болса болар. Сенде мен сиякты екенсің.</w:t>
        <w:br/>
        <w:t>- Құдай сақтасын. Сенің жаныңда мен «көсем» емеспін бе?</w:t>
        <w:br/>
        <w:t>- Көсем болғаныңды... Бізде оналты миллион ақымақ бар.</w:t>
        <w:br/>
        <w:t>Косем болу үшін солардың бәрі қол соғуы керек.</w:t>
        <w:br/>
        <w:t>- Дұрыс айтасың. Сондықтан сөйлеу керек. Ақымағы ақылы</w:t>
        <w:br/>
        <w:t>жетпей, ақылдысы ақылы жетіп қол соғады. Тек сөйлеуге</w:t>
        <w:br/>
        <w:t>билік керек.</w:t>
        <w:br/>
        <w:t>- Билікті кім береді?</w:t>
        <w:br/>
        <w:t>Менен басқаға тіс жармағаның дұрыс болған. Мен «Жогарғы</w:t>
        <w:br/>
        <w:t>эшалонның» той-томайына араласып жүрмін гой. Тәртібін</w:t>
      </w:r>
    </w:p>
    <w:p>
      <w:r>
        <w:t>біле. Мишама (Мөшекті айтам) «Жогарғы эшалонның»</w:t>
        <w:br/>
        <w:t>қыздарына жакында десем тілімді алмай қойды. Осындағы</w:t>
        <w:br/>
        <w:t>алыпсатар бір «бақалшынып» қызына жабысып алды. Жалғыз</w:t>
        <w:br/>
        <w:t>бала ғой. Соны Коляжанға күйсу жолдас, қызын, қызға</w:t>
        <w:br/>
        <w:t>қызжолдав етсем. Тойды дүркіретіп өткізсем. Салыкбек</w:t>
        <w:br/>
        <w:t>Тартыпаларұлының маған деген қабагы ашылар еді. Айтпакшы</w:t>
        <w:br/>
        <w:t>Миша балаңның да, өзін құсап өлең жазатыны бар. Кәзіргі тірі</w:t>
        <w:br/>
        <w:t>классик ақындарға еліктеп жаз десем, қабағы тыржың ете</w:t>
        <w:br/>
        <w:t>Түседі. Өз заманын мақтамаған ақып ақын ба? Оның үстіне</w:t>
        <w:br/>
        <w:t>кітап деген өтімсіз тауардың бірі ғой. Кәзіргі зиялылардың</w:t>
        <w:br/>
        <w:t>әңгімесі саясат пен сауда болғалы қашан. Бір екі өлеңін</w:t>
        <w:br/>
        <w:t>оқытып көріп ем, тура Сіз құсап жазады екен. Өлеңдерің</w:t>
        <w:br/>
        <w:t>«Егемен Қазақстанға» шыққан күні кітабыңды бастырып берем</w:t>
        <w:br/>
        <w:t>дегем, содан бері шимайы көбейіп кетті. Парламенттегі</w:t>
        <w:br/>
        <w:t>Саудабекке құда болған соң «Халқым деген «жазықтықтан»</w:t>
        <w:br/>
        <w:t>шығып, «Халық басқарған ерлерімге» көш. Сонда Мәдениет</w:t>
        <w:br/>
        <w:t>Министірлігі кітабынды тегін басып, қаламақысын мол етіп,</w:t>
        <w:br/>
        <w:t>кітапханалардың сөресіне жайнатып қояды. Ел оқымаса да,</w:t>
        <w:br/>
        <w:t>атақты жазушылардың ортасында тұрасың. Қойшы, кітап жайын</w:t>
        <w:br/>
        <w:t>кейін айта жатармыз. Бүгінгі күн тәртібіндегі негізгі мәселе, «</w:t>
        <w:br/>
        <w:t>Құдалық» қой. Үстіндегіден басқа өңі түзу костюмің бар ма?</w:t>
        <w:br/>
        <w:t>-Жоқ.</w:t>
        <w:br/>
        <w:t>- Онда ертең жеңгей екеуіңді Алматыға апарып, «Жоғарғы</w:t>
        <w:br/>
        <w:t>эшолондагылар» киім алатын пирменный магазинге кіргізіп,</w:t>
        <w:br/>
        <w:t>бастан аяқ киіндірем. Коляжанға қаражат аударып, той киіміп</w:t>
        <w:br/>
        <w:t>ал деп ақыл, кеңес берем. Колін баланың таңдауымен киінсін.</w:t>
        <w:br/>
        <w:t>Арамызды алшақтатып тұрған екі-үш атаны атамай, нсмере</w:t>
        <w:br/>
        <w:t>бауыр болайық. Келін біздің үйге түседі, құданы да, біздің үйде</w:t>
        <w:br/>
        <w:t>күтеміз. Қалған әңгімені жеңгей мен келініңді ортаға алып</w:t>
        <w:br/>
        <w:t>отырып, кенінен ақылдасамыз. Арада болған ұсақ-түйекті</w:t>
        <w:br/>
        <w:t>есіннен шығарып таста. «Сенен де басқа азаматтар бар» -</w:t>
        <w:br/>
        <w:t>дегені.,ді естімейтің болайын. Ағазайым, әр қашанда ауыз</w:t>
        <w:br/>
        <w:t>бірлікте болайық . Бұлан былай жаяу жүргенді қой. Есіктің</w:t>
        <w:br/>
        <w:t>алдында тұрған «Мазданы» мініп қайт. Сенім хатты, ертең,</w:t>
        <w:br/>
        <w:t>МАЙ дің бастығы өзі апарып береді.</w:t>
        <w:br/>
        <w:t>21</w:t>
        <w:br/>
        <w:t>- Мәселс сода болып тұрғой. Әйтпесе; сені де, мені де</w:t>
        <w:br/>
        <w:t>қолдаушы табылады.</w:t>
        <w:br/>
        <w:t>- Тауықтың түсіне, тары кіріпті де?</w:t>
        <w:br/>
        <w:t>Бас құда</w:t>
        <w:br/>
        <w:t>(қағытпа әңгіме)</w:t>
        <w:br/>
        <w:t>- “Әй, Дорбаш (Дорбабай)! Қалалық салық баскармасының</w:t>
        <w:br/>
        <w:t>бастығы Салықбек Тартыпаларұлын білуші ме сң?</w:t>
        <w:br/>
        <w:t>- Білем.</w:t>
        <w:br/>
        <w:t>- Мен, сонымен ҡұда болатын болдым. Әлгі Коляжаным (</w:t>
        <w:br/>
        <w:t>Құмалақты айтам )) Салықбек "Тартыналарұлының тұңғыш</w:t>
        <w:br/>
        <w:t>қызына үйленемін деп, СМС жіберіпті. Қызбен бірге тұратын</w:t>
        <w:br/>
        <w:t>көрінеді.</w:t>
        <w:br/>
        <w:t>- Шын ба?</w:t>
        <w:br/>
        <w:t>- Өтірік айтып, өле алмай жүр ғой деппе ен!</w:t>
      </w:r>
    </w:p>
    <w:p>
      <w:r>
        <w:t>- Япырай, мынау үлкен қуаныш болды ғой. Сүйінші неге</w:t>
        <w:br/>
        <w:t>сұрамайсың? ҚКоляжан, Мәскеудің «Бауман» атындағы</w:t>
        <w:br/>
        <w:t>университетте, Мемлекеттік граптпеп оқымаушы ма, еді?</w:t>
        <w:br/>
        <w:t>Келбетті жігіт болып өсіпті. Өткен жазғы демалысында көргем.</w:t>
        <w:br/>
        <w:t>- Сол баланың «қалта қаражатына» шыдамай алдына сан</w:t>
        <w:br/>
        <w:t>барып ем, сан жерге қараттып ғой. «Ағайынның азары болса</w:t>
        <w:br/>
        <w:t>да. безері жоқ» - деген. Сені «Бас құда» стіп апармақпын.</w:t>
        <w:br/>
        <w:t>Қаламызда өзің сияқты «қалталы» ағайындар баршылық қой.</w:t>
        <w:br/>
        <w:t>Әруақ аттамайын деп, өзіңе айтып түрмын. Басқаларға тіс</w:t>
        <w:br/>
        <w:t>жарғам жоқ.</w:t>
        <w:br/>
        <w:t>- Қордаш аға (Қордабай), бұныңыз дұрыс болды. Әлгі, баспаға</w:t>
        <w:br/>
        <w:t>бастырып шығармақшы болған кітабыңыз нс болды? Шықты</w:t>
        <w:br/>
        <w:t>ма?-- Қайдан шықсын. Типографиядағылар айдаһардай аузын</w:t>
        <w:br/>
        <w:t>ашып отыр емес пе?</w:t>
        <w:br/>
        <w:t>- Сонда қанша сүрайды?</w:t>
        <w:br/>
        <w:t>- Төрт - бес жүз мың теңгенің көлемінде.Үйімді сатсам да</w:t>
        <w:br/>
        <w:t>жетпейді.</w:t>
        <w:br/>
        <w:t>- Аға, кітап жайын қоя тұралық. Алдымен Коляжанды</w:t>
        <w:br/>
        <w:t>«аяқтандырып» алайық .Салықбектің туған ағасы Саудабкетің</w:t>
        <w:br/>
        <w:t>Парламентте отырғанына он жыл болды. Өзі де осалдан емес.</w:t>
        <w:br/>
        <w:t>Үлкен әкіммен терезесі тсң. Коляжанның арқасында «Бас қүда»</w:t>
        <w:br/>
        <w:t>болсам, сенің дс, менің дс мұртымызды балта шаппайды. Бес</w:t>
        <w:br/>
        <w:t>«Лимон» апарып, мынау қызыңызға таққан «сырғамыз» делік.</w:t>
        <w:br/>
        <w:t>20</w:t>
        <w:br/>
        <w:t>Қордабай мен Дорбабайдың</w:t>
        <w:br/>
        <w:t>қайым айтысы.</w:t>
        <w:br/>
        <w:t>Қордабайдың Дорбабайға айтқаны; -</w:t>
        <w:br/>
        <w:t>Ойламасаң ой қысыр,</w:t>
        <w:br/>
        <w:t>Ойнамасаң бой қысыр.</w:t>
        <w:br/>
        <w:t>Күйек тағыл алғандай,</w:t>
        <w:br/>
        <w:t>Нсгып жүрсің сен сығыр?</w:t>
        <w:br/>
        <w:t>Дорбабайдың жауабы;-</w:t>
        <w:br/>
        <w:t>Ойламасам, ой қысыр.</w:t>
        <w:br/>
        <w:t>Ойнамасам бой қысыр.</w:t>
        <w:br/>
        <w:t>Күйсгімді шешейін,</w:t>
        <w:br/>
        <w:t>Бәйбішеңді бер сығыр - депті.</w:t>
        <w:br/>
        <w:t>01 12 1995 ж.</w:t>
        <w:br/>
        <w:t>Саяжай</w:t>
        <w:br/>
        <w:t>-- Сүйретіліп қайдан келесің?</w:t>
        <w:br/>
        <w:t>- Саяжайдан.</w:t>
        <w:br/>
        <w:t>-- “Дем алдың ба”?</w:t>
        <w:br/>
        <w:t>- Дем алғанда қандай. Болдырып қалдым.</w:t>
        <w:br/>
        <w:t>- Онда оның, саяжай болмағаны ғой,</w:t>
        <w:br/>
        <w:t>- Неге? Саяжай болмаса, Соня екеумізді ел көріп</w:t>
        <w:br/>
        <w:t>қоятын еді.</w:t>
      </w:r>
    </w:p>
    <w:p>
      <w:r>
        <w:t>-- Қай, Соняны айтасың?</w:t>
        <w:br/>
        <w:t>- Өзіміздіп Соняны айтам.</w:t>
        <w:br/>
        <w:t>- Е, бәсе - депті көршісі.</w:t>
        <w:br/>
        <w:t>27</w:t>
        <w:br/>
        <w:t>Сырахана сыртындағы айтыс.</w:t>
        <w:br/>
        <w:t>Қордабай: -- Өткен бе адам өмірі,</w:t>
        <w:br/>
        <w:t>Дос, жарансыз, туыссыз.</w:t>
        <w:br/>
        <w:t>Көтерген жақсы көңілді,</w:t>
        <w:br/>
        <w:t>« Жүз елуге» қалайсыз?</w:t>
        <w:br/>
        <w:t>Дорбабай: - Жүз елуің аздау,</w:t>
        <w:br/>
        <w:t>Төзім шіркін тозды - ау.</w:t>
        <w:br/>
        <w:t>«Жұз елудің» төртеуін,</w:t>
        <w:br/>
        <w:t>Керек боп тұр қозғау.</w:t>
        <w:br/>
        <w:t>Қордабай: - Ішкендей кеше, менімен</w:t>
        <w:br/>
        <w:t>Шірейесің неғып сен?</w:t>
        <w:br/>
        <w:t>Алсақ алдық, кәнекей,</w:t>
        <w:br/>
        <w:t>Ақшаңды әкел, төле тел!</w:t>
        <w:br/>
        <w:t>Дорбабай:: Ақшам болса қалтамда,</w:t>
        <w:br/>
        <w:t>Саған колқа айтам ба?</w:t>
        <w:br/>
        <w:t>«Бір жартыны» алып ап,</w:t>
        <w:br/>
        <w:t>Тіс жармас ем сайтанға - деп, досын құшақтап</w:t>
        <w:br/>
        <w:t>сыраханаға сүйрей жөнеліпті.</w:t>
        <w:br/>
        <w:t>05. 12. 1995 ж.</w:t>
        <w:br/>
        <w:t>Жараса кояр ма екен?</w:t>
        <w:br/>
        <w:t>Бес қабат үйдің бір алаңында тұратын көрші қыз:- Аға,</w:t>
        <w:br/>
        <w:t>мені таңғы алтыда оятыңызшы - деп өтініпті. Таңғы онда</w:t>
        <w:br/>
        <w:t>әзер оянатын Ұйқыбасар: - Япыр-ай, елу бесте қыз оятқаным,</w:t>
        <w:br/>
        <w:t>жараса қояр ма екен? - депті.</w:t>
        <w:br/>
        <w:t>05. 09. 1996 ж.</w:t>
        <w:br/>
        <w:t>59</w:t>
        <w:br/>
        <w:t>93</w:t>
        <w:br/>
        <w:t>Көкек құрлы болмасақ...</w:t>
        <w:br/>
        <w:t>Екі тілді жетектеп,</w:t>
        <w:br/>
        <w:t>Сөйлейміз сөз секектеп.</w:t>
        <w:br/>
        <w:t>Құс екеш кұстар жаңылмай,</w:t>
        <w:br/>
        <w:t>Айтады атын Кәкек деп.</w:t>
        <w:br/>
        <w:t>Көкек құрлы болмасақ.</w:t>
        <w:br/>
        <w:t>Өтерміз жасып, “көтек” деп.</w:t>
        <w:br/>
        <w:t>Әр қазақтың жүрегі...</w:t>
        <w:br/>
        <w:t>Абарлық- Расул Ғамзатов,</w:t>
        <w:br/>
        <w:t>Абар тілін әлемге,</w:t>
        <w:br/>
        <w:t>Таныстырды, шықты алып.</w:t>
      </w:r>
    </w:p>
    <w:p>
      <w:r>
        <w:t>Боданда жүріп бұлқынған,</w:t>
        <w:br/>
        <w:t>Азамат - ср ғой өр таулық!</w:t>
        <w:br/>
        <w:t>Тілімізді жоғалтсақ ,</w:t>
        <w:br/>
        <w:t>Тарих көші тоқтайды.</w:t>
        <w:br/>
        <w:t>Расул болып япырай!,</w:t>
        <w:br/>
        <w:t>Әр қазақтың жүрегі,</w:t>
        <w:br/>
        <w:t>Тулап неге соқпайды?!</w:t>
        <w:br/>
        <w:t>Сұлуларға</w:t>
        <w:br/>
        <w:t>Айналайын, ашық екен кіндігін,</w:t>
        <w:br/>
        <w:t>Кіндігіңді коріп еді кім бұрып?</w:t>
        <w:br/>
        <w:t>Храмдағы билеп жүрген ең сұлу,</w:t>
        <w:br/>
        <w:t>Қызы ма деп қарай берем Үндінің.</w:t>
        <w:br/>
        <w:t>Елі де емес, жері де емсс Үндінің,</w:t>
        <w:br/>
        <w:t>Салқын екен дене тоңар күн бүгін.</w:t>
        <w:br/>
        <w:t>Жас екенсің қарағым-ай, абай бол,</w:t>
        <w:br/>
        <w:t>Жоғалтасың ұрпағыннын кіндігін.</w:t>
        <w:br/>
        <w:t>41</w:t>
        <w:br/>
        <w:t>Рахым күтпе балдыздан</w:t>
        <w:br/>
        <w:t>Дорбабай: - Ойнағанда картаны,</w:t>
        <w:br/>
        <w:t>Қағасың-ау қалтаны.</w:t>
        <w:br/>
        <w:t>Қалтасы тесік жездеңнің,</w:t>
        <w:br/>
        <w:t>Үйіне қалай қайтады?</w:t>
        <w:br/>
        <w:t>Балдызы :- Қалпағың бар құндыздан,</w:t>
        <w:br/>
        <w:t>Сатканға жақсы су жаңа.</w:t>
        <w:br/>
        <w:t>Рахым күтпе балдызлап,</w:t>
        <w:br/>
        <w:t>Тұрғанда шығып қол жаңа.</w:t>
        <w:br/>
        <w:t>Түн ортасы ауганда:-</w:t>
        <w:br/>
        <w:t>Құндыз бәрік, тон да жоқ..</w:t>
        <w:br/>
        <w:t>Қалтасында пұлда жоқ.</w:t>
        <w:br/>
        <w:t>Өңкей ескі кигені,</w:t>
        <w:br/>
        <w:t>Борбайында сым да жоқ.</w:t>
        <w:br/>
        <w:t>Үйге келгенде: -</w:t>
        <w:br/>
        <w:t>Ойын болды бір қызған,</w:t>
        <w:br/>
        <w:t>Ағарып атып таң сызған.</w:t>
        <w:br/>
        <w:t>Ұрыспа қатын, ұрыспа,</w:t>
        <w:br/>
        <w:t>Ұтылдым тағы балдыздан!</w:t>
        <w:br/>
        <w:t>Таң атқанда:-</w:t>
        <w:br/>
        <w:t>Басы қатты батырдың,</w:t>
        <w:br/>
        <w:t>Жырын тыңдап ақылдың.</w:t>
        <w:br/>
        <w:t>Қой деугеде шама жоқ,</w:t>
        <w:br/>
        <w:t>Зып берді үйден ақырын.</w:t>
        <w:br/>
        <w:t>Карта ойнама жігіттер,</w:t>
        <w:br/>
        <w:t>Болсалағы, бауырың мен жақынун!</w:t>
        <w:br/>
        <w:t>19. 02. 1999 жы</w:t>
      </w:r>
    </w:p>
    <w:p>
      <w:r>
        <w:t>Етіктен, етік қоймады!</w:t>
        <w:br/>
        <w:t>Көшеге төселген жарма тас, етігінің жұлығын қиып</w:t>
        <w:br/>
        <w:t>кеткенін көрген филолог келіншек; -- Осы, тас-ақ , пәле болды!</w:t>
        <w:br/>
        <w:t>Етіктен, етік қоймайды - депті. Сонда әріптесі:</w:t>
        <w:br/>
        <w:t>- Керқұла атты, Кендебаймысың?-депті.</w:t>
        <w:br/>
        <w:t>Саудагер монологі</w:t>
        <w:br/>
        <w:t>Періштем-сауда ғана,</w:t>
        <w:br/>
        <w:t>Жанымды саудаласа.</w:t>
        <w:br/>
        <w:t>Өмірдің өтуіне,</w:t>
        <w:br/>
        <w:t>Алар ем, ақша ғана!</w:t>
        <w:br/>
        <w:t>“Сырықтан су ішкізсем» ,</w:t>
        <w:br/>
        <w:t>Көтеріп күнде баға.</w:t>
        <w:br/>
        <w:t>Біздегі құлпырады,</w:t>
        <w:br/>
        <w:t>Құндыздай боп, жең мен жаға.</w:t>
        <w:br/>
        <w:t>Ел азып, тоза берсін,</w:t>
        <w:br/>
        <w:t>Бағаны түсірмеймін оған бола!</w:t>
        <w:br/>
        <w:t>Тұрғанда туын тігіп,</w:t>
        <w:br/>
        <w:t>Жарымжан демократия!</w:t>
        <w:br/>
        <w:t>Абайласаңшы, шырағым!</w:t>
        <w:br/>
        <w:t>(Сараңның сарқытын ішкендерге!)</w:t>
        <w:br/>
        <w:t>- Аға, менің жалдаған жұмысшыларым мен туралы, не деп жүр?-</w:t>
        <w:br/>
        <w:t>Қарағым-ай, қалай айтсам екен? “Әмісс, жалақының жартысын</w:t>
        <w:br/>
        <w:t>(аванс) береді. Жалақымызды уақытында толық төлесе, жақсының</w:t>
        <w:br/>
        <w:t>жақсысы болар еді- деп жүр ғой.</w:t>
        <w:br/>
        <w:t>- Жалақының жартысын да бермейтіндер, бар емес пе?</w:t>
        <w:br/>
        <w:t>- Сондықтан сені сағалап жүр. Жалақы төлемейтін іскерді соттау</w:t>
        <w:br/>
        <w:t>керек деген заң шықса, құлай ондай күннің бетін аулақ қылсын.</w:t>
        <w:br/>
        <w:t>Алды, өзің бола ма деп қорқам. Абайласаңшы, шырағым!</w:t>
        <w:br/>
        <w:t>шы</w:t>
        <w:br/>
        <w:t>94</w:t>
        <w:br/>
        <w:t>Мәз болады несіне?</w:t>
        <w:br/>
        <w:t>Қалмады елдін есі де,</w:t>
        <w:br/>
        <w:t>Есіреді несіне.</w:t>
        <w:br/>
        <w:t>Жасы менен кәрі де,</w:t>
        <w:br/>
        <w:t>Саудадан іздеп несібе.</w:t>
        <w:br/>
        <w:t>«Алыпсатар» атанса,</w:t>
        <w:br/>
        <w:t>Қуанады баладай,</w:t>
        <w:br/>
        <w:t>Қосылдым деп қатарға,</w:t>
        <w:br/>
        <w:t>Ағайынға қарамай.</w:t>
        <w:br/>
        <w:t>Алып, сатып шабылып,</w:t>
        <w:br/>
        <w:t>Жүрсе де ісі бір бітпей,</w:t>
        <w:br/>
        <w:t>Болар арты ісініп,</w:t>
      </w:r>
    </w:p>
    <w:p>
      <w:r>
        <w:t>Үйді жапқан түндіктей.</w:t>
        <w:br/>
        <w:t>Гкі өкпені қолына ап,</w:t>
        <w:br/>
        <w:t>Қытай барса шірік ап,</w:t>
        <w:br/>
        <w:t>Түрік барса арзанын,</w:t>
        <w:br/>
        <w:t>Жиып келер түйіп ап.</w:t>
        <w:br/>
        <w:t>Мәз болады несіне?,</w:t>
        <w:br/>
        <w:t>Жабайы сауда қуғаны.</w:t>
        <w:br/>
        <w:t>Шын сауда кірмей түсіне,</w:t>
        <w:br/>
        <w:t>Құдайды осы ұрғаны.</w:t>
        <w:br/>
        <w:t>Тежеу салар күн бар ма ?</w:t>
        <w:br/>
        <w:t>Тыныштық жоқ шалдарға,</w:t>
        <w:br/>
        <w:t>Зейнетақы алғанда.</w:t>
        <w:br/>
        <w:t>Суық су, жылу, ыстық су.</w:t>
        <w:br/>
        <w:t>Газ бен тоқ та жарысып,</w:t>
        <w:br/>
        <w:t>Жабысады «борбайға»,</w:t>
        <w:br/>
        <w:t>Жыртылып «шалбар» калады,</w:t>
        <w:br/>
        <w:t>Бәрін төлеп болғанда.</w:t>
        <w:br/>
        <w:t>Қарт қадірін білетін,</w:t>
        <w:br/>
        <w:t>Иманжүзді үл бар ма?</w:t>
        <w:br/>
        <w:t>Күнде өскен бағаға,</w:t>
        <w:br/>
        <w:t>Тежеу салар күн бар ма?</w:t>
        <w:br/>
        <w:t>02. 03. 1998 жыл</w:t>
        <w:br/>
        <w:t>39</w:t>
        <w:br/>
        <w:t>Олар, періште ғой!</w:t>
        <w:br/>
        <w:t>- Молласке, қайтсем күнәдан тазарам?</w:t>
        <w:br/>
        <w:t>- Ақшаң көп пе?</w:t>
        <w:br/>
        <w:t>- Кәп.</w:t>
        <w:br/>
        <w:t>- Онда, мешіт сал! Діни оқу бітіргендерге орын</w:t>
        <w:br/>
        <w:t>табылмай жатыр.</w:t>
        <w:br/>
        <w:t>- Мешіт салар ем, мұсылмандық бес парызды білмеймін</w:t>
        <w:br/>
        <w:t>ғой.</w:t>
        <w:br/>
        <w:t>-Білудің қажеті жок. Мешіт салу, Меккеге барып</w:t>
        <w:br/>
        <w:t>келгенмен бірдей. Тек, балабақша салушы болма!</w:t>
        <w:br/>
        <w:t>Олар, періште ғой!</w:t>
        <w:br/>
        <w:t>Оны, өзің білесің!</w:t>
        <w:br/>
        <w:t>- Дорбаш, қайда істейсін?</w:t>
        <w:br/>
        <w:t>- Үйде істеймін.</w:t>
        <w:br/>
        <w:t>- Не, колөнер ме?</w:t>
        <w:br/>
        <w:t>- Жоқ. Үй шаруасы ғой. Қазан - ошақ , отын-су, кір-</w:t>
        <w:br/>
        <w:t>қоң дегендей...</w:t>
        <w:br/>
        <w:t>-“Әйелің қайда?</w:t>
        <w:br/>
        <w:t>- Саудада.</w:t>
        <w:br/>
        <w:t>- Сонда, қалай? Еркек емесің бе?</w:t>
      </w:r>
    </w:p>
    <w:p>
      <w:r>
        <w:t>- Еркек болмасам... бір күн де үстамайды ғой.</w:t>
        <w:br/>
        <w:t>- Онда, Мен кіммін?</w:t>
        <w:br/>
        <w:t>--Оны, озің білесің!</w:t>
        <w:br/>
        <w:t>Шүкіршілік ет!</w:t>
        <w:br/>
        <w:t>Теңгеміз бар, тиын жоқ,</w:t>
        <w:br/>
        <w:t>Тиынға алар бүйым жок.</w:t>
        <w:br/>
        <w:t>Өсіп баға тоқтамай,</w:t>
        <w:br/>
        <w:t>Бара жатыр қиын боп!</w:t>
        <w:br/>
        <w:t>- Өй, ақымақ! Ақын болғаныңды с...! Қандай, қиыпшылықты</w:t>
        <w:br/>
        <w:t>айтып отырсың? Киім алсақ, тамаққа жоқ.. Тамақ алсақ,</w:t>
        <w:br/>
        <w:t>киімге жоқ. Тазатақыр емеспіз бе? Миллионыц болса миың</w:t>
        <w:br/>
        <w:t>ашып, кетпей ме?</w:t>
        <w:br/>
        <w:t>Шүкіршілік ет!</w:t>
        <w:br/>
        <w:t>30</w:t>
        <w:br/>
        <w:t>Дорбабай мен келіншектің айтысы</w:t>
        <w:br/>
        <w:t>Таң азапнан сүтке барган Дорбабай, сүт сатқан</w:t>
        <w:br/>
        <w:t>келіншектерге жақындай бергенде; - менің сүтім майлы деп,</w:t>
        <w:br/>
        <w:t>келіншектер шу еге қалылты. Дорбабай күле қарап:</w:t>
        <w:br/>
        <w:t>- Сиыр сүті калай? - депті.</w:t>
        <w:br/>
        <w:t>Сонда бір келіншек:</w:t>
        <w:br/>
        <w:t>- Сиыр сүті, ол да майлы,</w:t>
        <w:br/>
        <w:t>Бұл қыздар түгел байлы.</w:t>
        <w:br/>
        <w:t>Өз сүтін сатып қайтсын,</w:t>
        <w:br/>
        <w:t>Үйдегі «кішкентайдан» артылмайды, - дегенде,</w:t>
        <w:br/>
        <w:t>Дорбабай: -</w:t>
        <w:br/>
        <w:t>Е міні, айналайын алға басты,</w:t>
        <w:br/>
        <w:t>Көрініп «майы» сөздің астарлы асты.</w:t>
        <w:br/>
        <w:t>Әйтпесе тиошып едім, бұл қалай деп,</w:t>
        <w:br/>
        <w:t>Тобеме тастағандай біреу тасты.</w:t>
        <w:br/>
        <w:t>Сүт сатқан келіншектер аз болушы еді,</w:t>
        <w:br/>
        <w:t>Нарық кеп бәрімізге болдау жақсы.</w:t>
        <w:br/>
        <w:t>Әйтпесе, отыратын сендей қыздар,</w:t>
        <w:br/>
        <w:t>Айна алдында керіліп, сипап шашты.</w:t>
        <w:br/>
        <w:t>Сопда келіншек:</w:t>
        <w:br/>
        <w:t>- Дорба аға, атың қандай? Жарасады,</w:t>
        <w:br/>
        <w:t>Кім сізбен жөн емес деп таласады.</w:t>
        <w:br/>
        <w:t>Өзіңдей « дорбасы» бар «Дорбабайлар»,</w:t>
        <w:br/>
        <w:t>Әйелге иск артын аласарды.</w:t>
        <w:br/>
        <w:t>Заманға ілесетін жігіт болсац,</w:t>
      </w:r>
    </w:p>
    <w:p>
      <w:r>
        <w:t>Жүререң Қытай барып сауда жасап,</w:t>
        <w:br/>
        <w:t>Сүйремей бос банкі мея торашаны -</w:t>
        <w:br/>
        <w:t>деген де, обалым Үкіметке болсын деп, бұрылып жүре</w:t>
        <w:br/>
        <w:t>беріпті.</w:t>
        <w:br/>
        <w:t>өз</w:t>
        <w:br/>
        <w:t>һә</w:t>
        <w:br/>
        <w:t>Тілін түзеп берсеңші?</w:t>
        <w:br/>
        <w:t>«Белсенді. Белсендіге ел сенді».</w:t>
        <w:br/>
        <w:t>Тілімді білмей «Ел сенген»,</w:t>
        <w:br/>
        <w:t>Түсіріп жүр еңсемді.</w:t>
        <w:br/>
        <w:t>Тәңірім-ау жалынам,</w:t>
        <w:br/>
        <w:t>Тілін түзеп берсеңші?</w:t>
        <w:br/>
        <w:t>Кім деймін?</w:t>
        <w:br/>
        <w:t>Ү мен Ә-ні білмейтін.</w:t>
        <w:br/>
        <w:t>Ң мен Ғ-ға, І-ге де,</w:t>
        <w:br/>
        <w:t>Бұралып тілі келмейтін.</w:t>
        <w:br/>
        <w:t>Ел баскарғап «Ерімді»,</w:t>
        <w:br/>
        <w:t>Айтыдаршы кім деймін 2?</w:t>
        <w:br/>
        <w:t>Көбейе берсе «жат тілді...»</w:t>
        <w:br/>
        <w:t>Он бес жылда үйренбей,</w:t>
        <w:br/>
        <w:t>Мемлекеттік тілімді.</w:t>
        <w:br/>
        <w:t>Мінбесінен Хабардың,</w:t>
        <w:br/>
        <w:t>Талайдың сыры білінді.</w:t>
        <w:br/>
        <w:t>Көбейе берсе «жат тілді»,</w:t>
        <w:br/>
        <w:t>Тарихымды талкандап,</w:t>
        <w:br/>
        <w:t>Тастар кесіп тілімді.</w:t>
        <w:br/>
        <w:t>Кім айтады заңды деп?</w:t>
        <w:br/>
        <w:t>Мемлекеттік тілімді,</w:t>
        <w:br/>
        <w:t>Аудармашы еттік тек.</w:t>
        <w:br/>
        <w:t>Парламентте отырган,</w:t>
        <w:br/>
        <w:t>«Ығай мен Сығай» текті бек.</w:t>
        <w:br/>
        <w:t>Басқа тілде шыққан заң,</w:t>
        <w:br/>
        <w:t>Кім айтады заңды деп?</w:t>
        <w:br/>
        <w:t>40</w:t>
        <w:br/>
        <w:t>Басқадан туса...</w:t>
        <w:br/>
        <w:t>- Дорбаш, Жаңа жылды қайда өткізесің?</w:t>
        <w:br/>
        <w:t>- Бала-шағаммен бірге өткізем.</w:t>
        <w:br/>
        <w:t>-Оның дұрыс екен. Менің әйелім Жаңа жылды сендермен бірге</w:t>
      </w:r>
    </w:p>
    <w:p>
      <w:r>
        <w:t>карсы алсақ деп отыр. Оған, қалай қарайсың?</w:t>
        <w:br/>
        <w:t>- Келіңдер. Айнагүлге айтып қояйын. Жаңа жыл дастарқанып</w:t>
        <w:br/>
        <w:t>шақтап жасасын, Қанша, балаң бар?</w:t>
        <w:br/>
        <w:t>- Біреу.</w:t>
        <w:br/>
        <w:t>- бәндігүлді көрмегелі де, көп болды. Қандай жұмыс істейді?</w:t>
        <w:br/>
        <w:t>- Өзімізбен бірге оқыған Шығайдың дүкенінде сатушы.</w:t>
        <w:br/>
        <w:t>- Онда, дұрыс болды. Той шарабы, балаларға тәтті-мәтті сендерден</w:t>
        <w:br/>
        <w:t>болсын. Айтпақшы, балаң қыз ба, ұл ма? Жасы қапшада?</w:t>
        <w:br/>
        <w:t>- Қыз. Жасы онда.</w:t>
        <w:br/>
        <w:t>- ӘЙ, кеше үйленбеп пе сдліңдер?</w:t>
        <w:br/>
        <w:t>- Кешесі, кеше ғой. Мен үйленгенде қызым алтыда болатын.</w:t>
        <w:br/>
        <w:t>-Одан бері, тумады ма?</w:t>
        <w:br/>
        <w:t>- Туған жоқ.</w:t>
        <w:br/>
        <w:t>- Неғып?</w:t>
        <w:br/>
        <w:t>- Соны сұрамаппын. Бұрынғы екеуінде, екі-екіден төрт балам бар</w:t>
        <w:br/>
        <w:t>ғой. Олар да, мен үйленбей тұрғанда туған балалар.</w:t>
        <w:br/>
        <w:t>- Сонда, қалай? Бесеуі де сен үйленгенде, жоқ , үйленбей тұрғанда</w:t>
        <w:br/>
        <w:t>Туған балалар ма?</w:t>
        <w:br/>
        <w:t>-Иә.</w:t>
        <w:br/>
        <w:t>- ӘЙ, онда олар сенің балаларың емес қой!</w:t>
        <w:br/>
        <w:t>- Сен де, кайдағыны айтады екенсің. Менің балам болмаса,</w:t>
        <w:br/>
        <w:t>бесеуіне алимент төлеп нем бар? Басқадан туса, басқалар төлемей</w:t>
        <w:br/>
        <w:t>ме?</w:t>
        <w:br/>
        <w:t>Іздеу керек</w:t>
        <w:br/>
        <w:t>- Байекс, завод салуды қашан қолға аласыз?</w:t>
        <w:br/>
        <w:t>- Оның қажеті қанша? Басқа елдің завод бар емес пе?</w:t>
        <w:br/>
        <w:t>- Говарь бермей қойс1, қайтесің?</w:t>
        <w:br/>
        <w:t>- Тері илеп, жүн түтеміз. Гек, пысық әйел керек!</w:t>
        <w:br/>
        <w:t>- Әй, ондай әйел қайда бар?</w:t>
        <w:br/>
        <w:t>- Іздеу керек.</w:t>
        <w:br/>
        <w:t>Отқа жақсаң да өзің біл</w:t>
        <w:br/>
        <w:t>(қағытпа)</w:t>
        <w:br/>
        <w:t>Ғайыптан тайып. Алла жарылкап. Дорбабай Қапбайұлының</w:t>
        <w:br/>
        <w:t>үйелменінде шекесі торсықтай бір ұл дүниеге келіпті. Өткен</w:t>
        <w:br/>
        <w:t>ғасырдың жетпісінші жылы еді. Сол ұлдың үлкен атасы</w:t>
        <w:br/>
        <w:t>Алашабай, ат шаптырып той жасап, азап шақыртып Мәшек</w:t>
        <w:br/>
        <w:t>деп ат қойыпты. Содан бері де не заман өтпеді десеңші.</w:t>
      </w:r>
    </w:p>
    <w:p>
      <w:r>
        <w:t>Өзгеріс күн санап емес, сағат санап өзгеріп жатты. «Тас</w:t>
        <w:br/>
        <w:t>бұғаулап босанып» тәуелсіздік алдық. Ел қуапышы еселей</w:t>
        <w:br/>
        <w:t>көтеріліп еркіндкке қол жеткіздік. Колхоз. Совхозды таратып,</w:t>
        <w:br/>
        <w:t>елге жер бөліп беріп, өз күндеріңді өздерің көріңдер деп,</w:t>
        <w:br/>
        <w:t>қаладағы ірі өнеркәсіпорындарын әлемдік деңгейде өнім</w:t>
        <w:br/>
        <w:t>шығаратын өндіріске айналдырамыз, жұмыссыздар саны әлі</w:t>
        <w:br/>
        <w:t>миллионға толған жоқ деп, шағын саудаға көштік. Адам</w:t>
        <w:br/>
        <w:t>құқығын халықаралық деңгейде қорғаймыз деп, олім жазасын</w:t>
        <w:br/>
        <w:t>алып тастадық. Тап сол уақытта қаламызға Мөшек Қапбайұлы</w:t>
        <w:br/>
        <w:t>Алашабаев бас полипей болып тағайындалып келді. Қалалық</w:t>
        <w:br/>
        <w:t>газеттен | бүл жаңалықты оқыған Құмалақ Қибайұы</w:t>
        <w:br/>
        <w:t>Қордабасвтың қуанышы қойнына сыймай, - бас полицейдің</w:t>
        <w:br/>
        <w:t>қабылдауына баруға асықты. Әй, тағы бір пәлеге ұрынып</w:t>
        <w:br/>
        <w:t>қаласың. «Тек жүрсең, ток жүресің» дегенді ұмытпа, бармай-ақ</w:t>
        <w:br/>
        <w:t>қой деген Айсұлуды тыңдамай Қардабай жуынып-шайынып,</w:t>
        <w:br/>
        <w:t>сақал - мұртын қырып, Совхоздың бас инжонері болған кездегі</w:t>
        <w:br/>
        <w:t>Италияндық костюм сымын киіп, галустігін тағып, Германдық</w:t>
        <w:br/>
        <w:t>жаздық бәтінкесі киіп, айнаға қарап, шашын тарап, өз</w:t>
        <w:br/>
        <w:t>келбетіне көз жүгіртті. «Ағаш көркі жапырақ , адам көркі</w:t>
        <w:br/>
        <w:t>шүперек» деген ғой. Тек құлақ пен көз, ерін, мұрындағы</w:t>
        <w:br/>
        <w:t>өзгеріс болмаса, кәтті Құмалақтық өзі.</w:t>
        <w:br/>
        <w:t>Полиция басқармасына таксилетіп жсткен Құмалак , бет -</w:t>
        <w:br/>
        <w:t>ауызы жылтырап, жылылмаң қағып, кезекші полиция</w:t>
        <w:br/>
        <w:t>сардарыңа жекебасыңың құжатын беріп, Бас полиция</w:t>
        <w:br/>
        <w:t>бастығына, жекс өзіпдік шаруамен кіруге ұрықсат сұрады.</w:t>
        <w:br/>
        <w:t>Құжатын журпалға тіркеген полиция сардары, құжаттағы</w:t>
        <w:br/>
        <w:t>суретпен Қордабайдың келбетн салыстыра қарап, - Жеке бге</w:t>
        <w:br/>
        <w:t>құжатыңызды ауыстырыңыз.</w:t>
        <w:br/>
        <w:t>- Ноғе ауыстырам?</w:t>
        <w:br/>
        <w:t>- Суретіңдегі құлақ , көз, ерін, мұрын сенікі емес.</w:t>
        <w:br/>
        <w:t>- Сол қүлақты теуіп жырық сткен сен емес пе ең2 Тез</w:t>
        <w:br/>
        <w:t>ұмытып қалады екенсің!</w:t>
        <w:br/>
        <w:t>22</w:t>
        <w:br/>
        <w:t>өте түсті. Міне, классика!</w:t>
        <w:br/>
        <w:t>- Дорбаш, бір стакан емес, бүтію: құмыраны, басталмаған!</w:t>
        <w:br/>
        <w:t>Шайқап - шайқап, сар дегізе салатыным бар. Көрсетейін бс?</w:t>
        <w:br/>
        <w:t>-Әй, Қордаш ! Менде «тегін таз» емеспін. Уақыт созылсын</w:t>
        <w:br/>
        <w:t>дем, созып, отыр емеспіз бе? Үнсіз қалған Қордабайға</w:t>
        <w:br/>
        <w:t>бұрылып қарап еді, басына бос құмыраны жастанып ұйқыға</w:t>
        <w:br/>
        <w:t>кетіпті. Орынан тұрмақ болып талпынғанмен шамасы келер</w:t>
        <w:br/>
        <w:t>емес. Қой, менде демалып алайын, сонан соң жалғармыз деп,</w:t>
        <w:br/>
        <w:t>Дорбай та ҡөз шырымын алуға жантайды. Күн батардағы</w:t>
        <w:br/>
        <w:t>кешкі сақылдаған сары аяз, ексуін әлдилей жөнелді.</w:t>
        <w:br/>
        <w:t>Биыл да, сол жартастыц түбінде екеу отыр. «Жаңа жылды»</w:t>
        <w:br/>
        <w:t>қарсы алмақ . Қордабай мен Дорбабай көрінбейді. Келесі жылы,</w:t>
        <w:br/>
        <w:t>биылғы екеу , осы жартасқа келер болса, онда Қордаш пен</w:t>
        <w:br/>
        <w:t>Дорбаш қайда? Аман бол, бауырларым!</w:t>
        <w:br/>
        <w:t>«Жаңа жылды», арақ ішпейтін Наурызда қарсы алған дұрыс-</w:t>
        <w:br/>
        <w:t>ау! Қалай десек те, қаңтардан, жылы ғой.</w:t>
        <w:br/>
        <w:t>12. 12. 2010 жыл</w:t>
      </w:r>
    </w:p>
    <w:p>
      <w:r>
        <w:t>Комерсант болғаныңды ...</w:t>
        <w:br/>
        <w:t>- Ассалаумағаликум!</w:t>
        <w:br/>
        <w:t>- Уағяликумуссалам! Қай баласың?</w:t>
        <w:br/>
        <w:t>- Шынымен танымай тұрсың ба? Құрдасың, Омардың екінші</w:t>
        <w:br/>
        <w:t>ұлымын.</w:t>
        <w:br/>
        <w:t>- Е, айналайын! Асқармын дс. Үйлендің бе?</w:t>
        <w:br/>
        <w:t>- Жоқ, әке.</w:t>
        <w:br/>
        <w:t>- Неғып, балам? Мен ұмытпасам, екі мүшелден екі жас астың</w:t>
        <w:br/>
        <w:t>емес пе?</w:t>
        <w:br/>
        <w:t>- Мүшел - пүшеліңді білмеймін. 27 де екенім рас. Үйлепуге</w:t>
        <w:br/>
        <w:t>саудадан қолым тимейді.</w:t>
        <w:br/>
        <w:t>- Сонда, дүкенде істейсің бе?</w:t>
        <w:br/>
        <w:t>-- Жоқ . Дүкенде сататын дүние қалды ма? Бәрі біз сияқты</w:t>
        <w:br/>
        <w:t>коммерсанттың қолында емес пе? Бұрынғы Үкімет барды</w:t>
        <w:br/>
        <w:t>бағалай білмепті. Халыққа су тегін шаша беріпті ғой.</w:t>
        <w:br/>
        <w:t>- Кәзір, сіріңкенің бір шиі үш тыйын. Міне, баға - ден осыны айт!</w:t>
        <w:br/>
        <w:t>- Япырмай, сөзіңнің жаны бар. Бұл қымбатшылық қашанға</w:t>
        <w:br/>
        <w:t>созылар екен?</w:t>
        <w:br/>
        <w:t>Емдел</w:t>
        <w:br/>
        <w:t>(Қағытпа әңгіме)</w:t>
        <w:br/>
        <w:t>Ғайыптап тайып. Әруак қолдап. Құлай ондап. Қордабай</w:t>
        <w:br/>
        <w:t>Қибайұлы үлкен газетке Әдебиет және Мәдениет боліміне бас</w:t>
        <w:br/>
        <w:t>редактор болып шыға келіпі. Соны сстіген Дорбабай</w:t>
        <w:br/>
        <w:t>Алашаұлы алты өлеңін арқалап, ескі досына сәлем сауқат</w:t>
        <w:br/>
        <w:t>алып, сәлем бере кіріпті. Амандық - саулықтан соң діндей бір</w:t>
        <w:br/>
        <w:t>бөлімнің бас редакторының алдына алты өлеңіп жайып салады.</w:t>
        <w:br/>
        <w:t>Қорлабай Қибайұлы қинала қарап, сүлесоқ марғаулыкпен</w:t>
        <w:br/>
        <w:t>өлендер тақырыбын қарап шығып, Дорбабай Алашауының</w:t>
        <w:br/>
        <w:t>алдына қарай сырғыта сапты. Аң-таң болған Дорбабай; -</w:t>
        <w:br/>
        <w:t>Қордаш, бұның қалай? -- деп, өлеңдерін аларын да, алмасын да</w:t>
        <w:br/>
        <w:t>білмей аңтарылады.</w:t>
        <w:br/>
        <w:t>- Қалайы, сол! Тың тақырыпқа жазылган өлең жоқ</w:t>
        <w:br/>
        <w:t>Таптауырын болған тақыр тақырып. Әй, ең құрмаса осы</w:t>
        <w:br/>
        <w:t>замапға ылайық бір ауыз дені дүрыс өлең әкелмейсің бе?</w:t>
        <w:br/>
        <w:t>Мынауың не? Мысал үптін: - Бөлімдегі әдеби, Редактор - тәбе</w:t>
        <w:br/>
        <w:t>би. Алаламай ақынды, Төрелігін бсреди. Десең жарылып</w:t>
        <w:br/>
        <w:t>түспеймін бе? Сен болсан, Отан сүйгіштікке, адамшылыққа,</w:t>
        <w:br/>
        <w:t>қала берді адалдыққа тәрбиелейті өлеңдерді желбезегінен жіпке</w:t>
        <w:br/>
        <w:t>тізіп оксліпсің Ой, оныңды кім оқыйды? «Пионер»</w:t>
        <w:br/>
        <w:t>тәрбиелейтін уақыт өтіп кеткен. Бүгін капиталистердің заманы.</w:t>
        <w:br/>
        <w:t>Қаланда «калталы» азаматтар жоқ па? Солардың ата тегін</w:t>
        <w:br/>
        <w:t>зерттеп, Жеті атасынан екі би, екі батыр, екі ақын шығарып</w:t>
        <w:br/>
        <w:t>әкелмейсің бе? Сонда саған да, Маған да әбүйір болмай ма?</w:t>
        <w:br/>
        <w:t>Мынауың не? - Қай қазақ мақтар тірісіп,</w:t>
        <w:br/>
        <w:t>Көре алмайтын ірісін.</w:t>
      </w:r>
    </w:p>
    <w:p>
      <w:r>
        <w:t>Қызғаншақ , надан, менменшіл,</w:t>
        <w:br/>
        <w:t>Бүйткен пейлің құрысын.</w:t>
        <w:br/>
        <w:t>Жарылсаңда сұраймын,</w:t>
        <w:br/>
        <w:t>Сол қазақтың кімісің?</w:t>
        <w:br/>
        <w:t>ӘЙ, мұндай өлең кімге керек? Барша қазақты даттайтын сен</w:t>
        <w:br/>
        <w:t>кімсің? Атақты ақындардың атаусыз қалғанын сстіген, көрген</w:t>
        <w:br/>
        <w:t>жерің бар ма? Тірісінде құрметтемесек те, өлген соң томдап</w:t>
        <w:br/>
        <w:t>Тіліміздің тіршілігі мен тынысы</w:t>
        <w:br/>
        <w:t>(алты ауыздың айтысы)</w:t>
        <w:br/>
        <w:t>Бірінші ауыз:</w:t>
        <w:br/>
        <w:t>- Түкке түсінбейсіңдер! Қазақшадан тікелей ағылшынға аударсақ,</w:t>
        <w:br/>
        <w:t>зиялымыздың полиглот екенін, жұрт, кайдан біледі? Зиялымыз</w:t>
        <w:br/>
        <w:t>қазақ тілін аз қолданып, ұлтаралық тілде сөйлесе, айбарлы, ақылды</w:t>
        <w:br/>
        <w:t>көріпеді. Қазақ тілінің тағы бір жағымсыз жағы бар. Бір сөзбен</w:t>
        <w:br/>
        <w:t>сарбаз көтеріп, екі созбен ел тоқтатқан тіл, бұрмалауға көне</w:t>
        <w:br/>
        <w:t>қоймайды. Ниетіміз түзелсе, тіліміз де түзелер.</w:t>
        <w:br/>
        <w:t>Екінші ауыз:</w:t>
        <w:br/>
        <w:t>- Жұрт біткен неге орысшалай берсді?</w:t>
        <w:br/>
        <w:t>- Әй, ақымақ!, мемлекеттік тіл - мемлекеттік тіл болып, Ұлтаралық</w:t>
        <w:br/>
        <w:t>тілде бекітілді емес пе? “Кішдікті кім кессе, саған тартады” -</w:t>
        <w:br/>
        <w:t>дегенді, білмеуші ме ең? Сөйлесек болды емес пе?</w:t>
        <w:br/>
        <w:t>Үшінші ауыз:</w:t>
        <w:br/>
        <w:t>- Татар мен қазақ кездессе, қай тілде сөйлеседі?</w:t>
        <w:br/>
        <w:t>- Орысша.</w:t>
        <w:br/>
        <w:t>- Сонда, қазақтың тілі жоқ па?</w:t>
        <w:br/>
        <w:t>- Бар. Тамақтың дәмін татып көргенге жарайды.</w:t>
        <w:br/>
        <w:t>- Онда қазақтың тілі, қалай, Мемлекеттік тіл болып жүр?</w:t>
        <w:br/>
        <w:t>- Шетелден, азық-түлік келіп жатыр смес пе?</w:t>
        <w:br/>
        <w:t>Төртінші ауыз:</w:t>
        <w:br/>
        <w:t>- Қаражат табу үшін, қай тілде сойлеуіміз керек?</w:t>
        <w:br/>
        <w:t>- Қазақшадан басқасының бәрімен.</w:t>
        <w:br/>
        <w:t>- Сонда. Қазақстан емеспіз бе?</w:t>
        <w:br/>
        <w:t>- Солай шығар.</w:t>
        <w:br/>
        <w:t>Бесінші ауыз:</w:t>
        <w:br/>
        <w:t>- Заңды ұлтаралық қатынас тілінде шығарып, бекіткен</w:t>
        <w:br/>
        <w:t>дұрыс. Сонда Мемлекеттік тіл, қосалқы ойыншыдай демалып қарап</w:t>
        <w:br/>
        <w:t>тұрады. Шетелге барғанда да, мемлекеттік тілде сөйлемеген дұрыс.</w:t>
        <w:br/>
        <w:t>“Үлке” мемлекеттің туысы екен деп қалғын». Сыйлы боласың.</w:t>
        <w:br/>
        <w:t>Алтынпны ауыз: - Біздің мемлекеттік тіл, Ағылшын корольдігі</w:t>
      </w:r>
    </w:p>
    <w:p>
      <w:r>
        <w:t>тәрізді текті тіл. Үкімет ісіне араласпаса да. атақ - даңқы бар.</w:t>
        <w:br/>
        <w:t>52</w:t>
        <w:br/>
        <w:t>-2</w:t>
        <w:br/>
        <w:t>Бекенгем бекінісіпдей бекініс салып алса дұрыс болады.</w:t>
        <w:br/>
        <w:t>Астанапы жарып аққан Есілдің жағалауынан орын табылмаса,</w:t>
        <w:br/>
        <w:t>Бетпақ даланың қақ ортасынан ойып орын беру керек.</w:t>
        <w:br/>
        <w:t>Сол жерде тілімізді дамыта берсін. Керек болса, кейінгі</w:t>
        <w:br/>
        <w:t>ұрпағымыз өздері іздеп тауып алады.</w:t>
        <w:br/>
        <w:t>Зауыттағы сұхбат</w:t>
        <w:br/>
        <w:t>- Нендей шаруа мен жүрсіз?</w:t>
        <w:br/>
        <w:t>- Жұмыс іздеп.</w:t>
        <w:br/>
        <w:t>- Жұмыс бар. Автобус пен алып кеп, апарып саламыз. Оның үстіне</w:t>
        <w:br/>
        <w:t>түскі ас тегін.</w:t>
        <w:br/>
        <w:t>-- Жалақы бересіздер ме?</w:t>
        <w:br/>
        <w:t>- Береміз. Айыпа бес мың теңге.</w:t>
        <w:br/>
        <w:t>Ай сайын болмасада, бес айда, алғашқы бірінші айына төлейміз.</w:t>
        <w:br/>
        <w:t>-- Оғанға дейін, бала-шағам аштап олмей мс?</w:t>
        <w:br/>
        <w:t>- Ол жағын, Сіз ойлауыңыз керек. “Түскі көжеге” жұмыс жасап</w:t>
        <w:br/>
        <w:t>жүргендер аз емес. Бір - екеуі әлсіреп еді, соның орнына алайып</w:t>
        <w:br/>
        <w:t>дегенмін ғой.</w:t>
        <w:br/>
        <w:t>- Әлсірегендердің, істегеніне қанша болды?</w:t>
        <w:br/>
        <w:t>- Екі ай болды.</w:t>
        <w:br/>
        <w:t>- Онда «түстік» қуатсыз болғаны ғой.</w:t>
        <w:br/>
        <w:t>- Неге, таза витаминді тағамдар. Сұйық май, капуста, памидор,</w:t>
        <w:br/>
        <w:t>қияр, сәбіз, укроп, томат. Макоронның түр-түрі, аз да болса</w:t>
        <w:br/>
        <w:t>қосылатын; - күріш, арпа, тары, сұлы, қара бидай, бұршақ,</w:t>
        <w:br/>
        <w:t>картошка, қара құмық . Ара-арасында малдың іш майы мен бас-</w:t>
        <w:br/>
        <w:t>сирағын да қосамыз.</w:t>
        <w:br/>
        <w:t>- Түскі көжесіз, бес мыц теңге ай сайын толесеңіздер...</w:t>
        <w:br/>
        <w:t>- Жоқ. Олай болмайды. Одақтың, жұмыскері болғың кеп тұр ма?</w:t>
        <w:br/>
        <w:t>Ол заман өткен. Неғып саудаласып тұрмыз. Жолың, әні!</w:t>
        <w:br/>
        <w:t>Мен шақырғандай, міндетсінуін. Аты-жөнің кім, дейді ғой!</w:t>
        <w:br/>
        <w:t>Бүткіл қала білген, аты-жонімді білмейтін қандай маубас? Япырай,</w:t>
        <w:br/>
        <w:t>созі пысық, журналист боп жүрмесің!?</w:t>
        <w:br/>
        <w:t>Емдел</w:t>
        <w:br/>
        <w:t>(Қағытпа әңгіме)</w:t>
        <w:br/>
        <w:t>Ғайыптан тайып. Оруақ қолдап. Құдай оңдап. Қордабай</w:t>
        <w:br/>
        <w:t>Қибайұлы үлкен газетке Әдебист және Мәдениет бөліміне бас</w:t>
        <w:br/>
        <w:t>редактор болып шыға келіпті. Соны согіген Дорбабай</w:t>
        <w:br/>
        <w:t>Алашаұлы алты өлеңін арқалап, ескі досына сәлем сауқат</w:t>
        <w:br/>
        <w:t>алып, солем бере кіріпті. Амандық - саулықтан соң діңдей бір</w:t>
        <w:br/>
        <w:t>бөлімнің бас редакторының алдына алты өлеңін жайып салалы.</w:t>
        <w:br/>
        <w:t>Қордабай Қибайұлы қинала қаряп, сүлесоқ марғаулықпен</w:t>
        <w:br/>
        <w:t>өлеңдер тақырыбын қарап шығып, Дорбабай Алашаұының</w:t>
        <w:br/>
        <w:t>алдына қарай сырғыта сапты. Аң-таң болған Дорбабай; -</w:t>
        <w:br/>
        <w:t>Қордаш, бұның қалай? - деп, өлеңдерін аларын да, алмасын да</w:t>
        <w:br/>
        <w:t>білмей аңтарылады.</w:t>
      </w:r>
    </w:p>
    <w:p>
      <w:r>
        <w:t>- Қалайы, сол! Тың тақырыпқа жазылған өдең жоқ</w:t>
        <w:br/>
        <w:t>Таптауырын болган тақыр тақырып. “Әй, ең құрмаса осы</w:t>
        <w:br/>
        <w:t>заманға ылайық бір ауыз дені дұрыс олең әкелмейсің бе?</w:t>
        <w:br/>
        <w:t>Мынауың не? Мысал үшін: - Бөлімдегі әдеби, Редактор - төбе</w:t>
        <w:br/>
        <w:t>би. Алаламай ақынды, Торелігін береди. Десең жарылып</w:t>
        <w:br/>
        <w:t>түспеймін бе? Сен болсан, Отан сүйгіпттікке, адамшылыққа,</w:t>
        <w:br/>
        <w:t>қала берді адалдыққа тәрбислейті өлеңдерді желбезегінен жіпке</w:t>
        <w:br/>
        <w:t>тізіп әкеліпсің “Әй, оныңды кім оқыйды? «Пионер»</w:t>
        <w:br/>
        <w:t>тәрбиелейтін уақыт өтіп кеткен. Бүгін капиталистердің заманы.</w:t>
        <w:br/>
        <w:t>Қалаңда «калталы» азаматтар жок па? Солардың ата тегін</w:t>
        <w:br/>
        <w:t>зерттеп, Жеті атасынан екі би, екі батыр, екі ақын шығарып</w:t>
        <w:br/>
        <w:t>әкелмейсіц бс? Сонда саған да, Маған да әбүйір болмай ма?</w:t>
        <w:br/>
        <w:t>Мынауың не? - Қай қазақ мақтар тірісін,</w:t>
        <w:br/>
        <w:t>Көре алмайтын ірісін.</w:t>
        <w:br/>
        <w:t>Қызғаніпақ , надан, менменшіл,</w:t>
        <w:br/>
        <w:t>Бүйткен пейлің құрысын.</w:t>
        <w:br/>
        <w:t>Жарылсаңда сұраймын,</w:t>
        <w:br/>
        <w:t>Сол қазақтың кімісің?</w:t>
        <w:br/>
        <w:t>Әй, мұндай өлең кімге керек? Барша қазақты даттайтын сен</w:t>
        <w:br/>
        <w:t>кімсің? Атақты ақындардың атаусыз қалғанын естіген, көрген</w:t>
        <w:br/>
        <w:t>жерің бар ма? Тірісінде қүрметтемесек те, олген соң томдап</w:t>
        <w:br/>
        <w:t>28</w:t>
        <w:br/>
        <w:t>- Дұрыс жауап. Ертең біздің үйде кеңінен отырып</w:t>
        <w:br/>
        <w:t>әңгімелесеміз. Мекен - жайыңды айт. Кеттік. Керегінде өзім</w:t>
        <w:br/>
        <w:t>шақыртып алам. Ұқтың ба? Кезекші сардарға айтқандарың</w:t>
        <w:br/>
        <w:t>шын ба?</w:t>
        <w:br/>
        <w:t>-- Қалай айтсам екен, шын десең шын. Өтірік десец өтірік.</w:t>
        <w:br/>
        <w:t>Мені тірідей отқа жақсаң да өзің біл.</w:t>
        <w:br/>
        <w:t>-- Оны кейін ақылдасамыз.</w:t>
        <w:br/>
        <w:t>Аман бол, бауырларым!</w:t>
        <w:br/>
        <w:t>( Қағытпа)</w:t>
        <w:br/>
        <w:t>Қала бағы. Үлкен жартас. Күншуақ жағы ел көзінен қал-</w:t>
        <w:br/>
        <w:t>тарыс. Соңда, арақ ішіп екеу отыр.</w:t>
        <w:br/>
        <w:t>- Дорбаш, бізде неше «Жапа жыл» бар?</w:t>
        <w:br/>
        <w:t>- Тәуелсіздікке дейін біреу болатын. Кәзір көбейіп кетті ғой.</w:t>
        <w:br/>
        <w:t>Оның қайыссын сұрап отырсың? Бізге, арақ ішсек болды емес</w:t>
        <w:br/>
        <w:t>пе? Ыдыс бос тұрмасын. Ырымға жаман. Құйып қой. Бүгінгі</w:t>
        <w:br/>
        <w:t>қарсы алып отырған «Жаңа жылымыз», Парламетіміз бекіткен,</w:t>
        <w:br/>
        <w:t>Иса пайғамбардың туған күні ғой! Жарықтық , арақ ішуге</w:t>
        <w:br/>
        <w:t>шектеу қоймайтын, жақсы пайғамбардың бірі еді. Креске керіп</w:t>
        <w:br/>
        <w:t>әлтірді ғой. Иманды болсын. Сол үшін, алып қоялық!</w:t>
        <w:br/>
        <w:t>- «Көкіс патшалық құрсын» демеуші ме еді?</w:t>
        <w:br/>
        <w:t>- Бәрі бір емес пе? Сөзімді бөле берме. Толтырып күй.</w:t>
        <w:br/>
        <w:t>Шығыстың, батыстың, оңтүстіктің, солтүстіктің «Жаңа жылын»</w:t>
        <w:br/>
        <w:t>тойлауды, Құдай, қазақтың маңдайына жазып қайған.</w:t>
        <w:br/>
        <w:t>Маңдайыңды ұстап көрші. Дақ , қасыңның үстінде түр.</w:t>
      </w:r>
    </w:p>
    <w:p>
      <w:r>
        <w:t>Әлемдегі барша «Жаңа жыл» құтгы болсын! Сол үшін тастап</w:t>
        <w:br/>
        <w:t>жіберелік. Ал, алып қой! Алғашқы қойған сұрағың, ауқымды</w:t>
        <w:br/>
        <w:t>сұрақ. Оған жауап беру үшін әлем тарихқын білу керек. Ол</w:t>
        <w:br/>
        <w:t>дегенің екі сөзбен қайыра салатын, саясат емес, салиқалы ілім.</w:t>
        <w:br/>
        <w:t>Мәселен, сенің туылған күнің, сенің «Жаңа жылың». Менің</w:t>
        <w:br/>
        <w:t>туылған күнім, менің «Жаңа жылым». «Туылған күн»- деп, ей</w:t>
        <w:br/>
        <w:t>жаңылып жүр. Ұқтың ба? Саған да, маған да «Жаңа жыл» сол</w:t>
        <w:br/>
        <w:t>ғннен басталады. Сол үшін тағ!-да тастап жіберелік. Арак</w:t>
        <w:br/>
        <w:t>суып барады екен. Парламенттегілер сенің, менің туған күнімді</w:t>
        <w:br/>
        <w:t>білмей жүр ғой, әйтпесе, ол күнді де араққа орайластырып</w:t>
        <w:br/>
        <w:t>мейрам жасар еді. Ал Парламент үшін алып қоялық. Пай-</w:t>
        <w:br/>
        <w:t>пай, ер екенсің! Ыдысың аузыңа жетпей, ішіндегісі, қызыл</w:t>
        <w:br/>
        <w:t>өңешіңс сар</w:t>
        <w:br/>
        <w:t>24</w:t>
        <w:br/>
        <w:t>Ит ішсін</w:t>
        <w:br/>
        <w:t>Көптен кездеспеген екі құрдастың біреуі, екіншісіне; - Жәке,</w:t>
        <w:br/>
        <w:t>арақ алмайсың ба? депті. Арақты сорпадай соратын Жәкең,</w:t>
        <w:br/>
        <w:t>беті бүлк стпестен; - арақты иг ішсін. Ит ішпесе, сен іші -</w:t>
        <w:br/>
        <w:t>деп, бұрылып жүрс беріпті.</w:t>
        <w:br/>
        <w:t>Мынау, шын қойған ба қалай деп , төс қалтасына</w:t>
        <w:br/>
        <w:t>тыққан арағына қарады. Арақ емес, кәдімгі иттің күшігі.</w:t>
        <w:br/>
        <w:t>Сипалап көріп еді, кәдімгігей/ құйрығын былғандатып</w:t>
        <w:br/>
        <w:t>еркелейді. Бірдеме сұрағандай жәутеңден қарайды.</w:t>
        <w:br/>
        <w:t>- Жаңағы ит, «ит ішсін» деп сді, сені қайдан көріп қойған. Бір</w:t>
        <w:br/>
        <w:t>жарты алайын ба, ішесің бе 2- деп еді, күшік, бір жарты</w:t>
        <w:br/>
        <w:t>араққа айналып шыға келді.</w:t>
        <w:br/>
        <w:t>Енді, түсіндім!</w:t>
        <w:br/>
        <w:t>(Сөз қолданысымыз қалай?)</w:t>
        <w:br/>
        <w:t>- Аға, есірткі таситын курьерді құрықтапты. Естідіңіз бе?</w:t>
        <w:br/>
        <w:t>- Курьерін, жылкы ма?</w:t>
        <w:br/>
        <w:t>- Жоқ. Алам.</w:t>
        <w:br/>
        <w:t>- Адам мойнына құрық салдырады деп, кім айтты?</w:t>
        <w:br/>
        <w:t>- Телевизордан айтып, газеттер жазып жатыр.</w:t>
        <w:br/>
        <w:t>- Қарағым, қандай қылмыс істесе де, адам-адам болып қалуы</w:t>
        <w:br/>
        <w:t>керек. Малға айтылар сөзді адамға қолдану, сөз білмейтін</w:t>
        <w:br/>
        <w:t>сөлекеттің ісі. Адам ұсталады, тұтқындалады. Құрықталса алам</w:t>
        <w:br/>
        <w:t>емес, жылқы болғаны. Жылқы, заң алдында жауап бермейді.</w:t>
        <w:br/>
        <w:t>- Бәсе, сондай бір кілтипаны бар болғаны соң, құрықталды деп</w:t>
        <w:br/>
        <w:t>жатыр екен ғой? Енді түсіндім!</w:t>
        <w:br/>
        <w:t>Менен басқаға тіс жармағаның дұрыс болған. Мен «Жоғарғы</w:t>
        <w:br/>
        <w:t>эшалонпың» той-томайына араласып жүрмін ғой. Тәртібін</w:t>
        <w:br/>
        <w:t>білем. Мишама (Мөшекті айтам) «Жогарғы эшалонныц»</w:t>
        <w:br/>
        <w:t>қыздарына жақында десем тілімді алмай қойды. Осындағы</w:t>
        <w:br/>
        <w:t>алыпсатар бір «бақалшының» қызына жабысып алды. Жалгыз</w:t>
      </w:r>
    </w:p>
    <w:p>
      <w:r>
        <w:t>бала ғой. Соны Коляжанға күйсу жолдас, қызып, қызға</w:t>
        <w:br/>
        <w:t>қызжолдас етсем. Тойды дүркіретіп өткізсем Салықбек</w:t>
        <w:br/>
        <w:t>Тартыпаларұлының маған деген қабағы ашылар еді. Айтпақшы</w:t>
        <w:br/>
        <w:t>Миша балаңның да, өзің құсап өлең жазатыны бар. Кәзіргі тірі</w:t>
        <w:br/>
        <w:t>классик ақындарға сліктен жаз десем, қабағы тыржың ете</w:t>
        <w:br/>
        <w:t>түседі. Өз заманын мақтамаған ақын ақып ба? Оның үстіне</w:t>
        <w:br/>
        <w:t>кітап деген өтімсіз тауардың бірі ғой. Кәзіргі зиялылардың</w:t>
        <w:br/>
        <w:t>әңгімесі саясат пен сауда болғалы қашан. Бір екі өлеңін</w:t>
        <w:br/>
        <w:t>оқытып көріп ем, тура Сіз құсап жазалы екен. Өлеңдерін</w:t>
        <w:br/>
        <w:t>«Егемен Қазақстанға» шыққан күні кітабыңды бастырып берем</w:t>
        <w:br/>
        <w:t>дегем, содан бері інимайы/ | көбейін кетті. Парламенттегі</w:t>
        <w:br/>
        <w:t>Саудабекке құда болған соң «Халқым деген «жазықтықтан»</w:t>
        <w:br/>
        <w:t>шығып, «Халық басқарған срлерімге» көш. Сонда Міәдениет</w:t>
        <w:br/>
        <w:t>Министірлігі “кітабыңды тетін басып, қаламақысын мол етіп,</w:t>
        <w:br/>
        <w:t>кітапханалардың сөресіне жайнатып қояды. Бл оқымаса да,</w:t>
        <w:br/>
        <w:t>атақты жазушылардың ортасында тұрасың. Қойшы, кітап жайын</w:t>
        <w:br/>
        <w:t>кейін айта жатармыз. Бүгінгі күн тәртібіндегі негізгі мәселе, «</w:t>
        <w:br/>
        <w:t>Құдалық» қой. Үстіңдегіден басқа өңі түзу костююомің бар ма?</w:t>
        <w:br/>
        <w:t>- Жоқ.</w:t>
        <w:br/>
        <w:t>- Онда ертең жепгей екеуіңді Алматыға апарып, «Жоғарғы</w:t>
        <w:br/>
        <w:t>эшолондағылар» киім алатын пирменный магазинге кіргізіп,</w:t>
        <w:br/>
        <w:t>бастан аяқ киіндірсм. Коляжанға қаражат аударып, той киімін</w:t>
        <w:br/>
        <w:t>ал деп ақыл, кеңес берем. Келін баланың таңдауымен киінсін.</w:t>
        <w:br/>
        <w:t>Арамызды алшақтатып тұрған скі-үш атаны атамай, немере</w:t>
        <w:br/>
        <w:t>бауыр болайық . Келіп біздің үйге түседі, құданы да, біздің үйде</w:t>
        <w:br/>
        <w:t>күтеміз. Қалған әңгімені жеңгей мен келініңді ортаға алып</w:t>
        <w:br/>
        <w:t>отырын, кенінен ақылдасамыз. Арада болган ұсак-түйекті</w:t>
        <w:br/>
        <w:t>ссіңнен шығарып таста. «Сенен де басқа азаматгар бар» -</w:t>
        <w:br/>
        <w:t>дегеніңді естімсітің болайын. (Ағатайым, әр қашанда ауыз</w:t>
        <w:br/>
        <w:t>бірлікте болайық . Бұлан былай жаяу жүргенді қой. Есіктің</w:t>
        <w:br/>
        <w:t>алдында тұрған «Мазданы» мініп қайт. Сенім хатты, ертең,</w:t>
        <w:br/>
        <w:t>МАИ дің бастығы өзі апарып береді.</w:t>
        <w:br/>
        <w:t>24</w:t>
        <w:br/>
        <w:t>кітабын шығарып жатқамыз жоқ па? Керек десең үұылылардың</w:t>
        <w:br/>
        <w:t>катарына қосып жатырмыз. Тіршілікте Ұлы ақын болу үшін</w:t>
        <w:br/>
        <w:t>әмір сүрген ортаңды мақтауың керек. Олай етпесең</w:t>
        <w:br/>
        <w:t>маңдайыңнан сипайтын алам табылады екен деме. Біздің газет</w:t>
        <w:br/>
        <w:t>бұндай өлеңді</w:t>
        <w:br/>
        <w:t>баспайды... Үлкен бастықтарды қойып мен сиякты кішілердің</w:t>
        <w:br/>
        <w:t>де, кісілгіне тиіп кетеді. Саңылауың бар ма десем құралақан</w:t>
        <w:br/>
        <w:t>екенсің ғой.</w:t>
        <w:br/>
        <w:t>- Кім айтты? Құралақан деп! Мына қол дорбада, Сенің</w:t>
        <w:br/>
        <w:t>қызыметіңді, менің шыққан өлеңімді жуатын сәлем-сауқатым</w:t>
        <w:br/>
        <w:t>бар.</w:t>
        <w:br/>
        <w:t>-&lt;Ой, дорбаңның аузын ашшы. Не барын көрейін. Мына бір</w:t>
        <w:br/>
        <w:t>өлеңің басуға кеп қалады. Көрсет дорбанды.</w:t>
        <w:br/>
        <w:t>-Жоқ әлі ерте. Тағы бірсуін қос.</w:t>
        <w:br/>
        <w:t>- Әй, алтауын да түгел басам. Көрсетші «көксоққан». Сені</w:t>
        <w:br/>
        <w:t>сон-ау Журфактан білемін ғой.</w:t>
        <w:br/>
        <w:t>- Сыртынан ұстап көр. Әліде ойлан.</w:t>
      </w:r>
    </w:p>
    <w:p>
      <w:r>
        <w:t>Қол дорбаны сыртынан ұстап көрген Қордабайдың көзі</w:t>
        <w:br/>
        <w:t>шаладай жайнап, алақанын алақанына ысқылап, «ІШірләулай --</w:t>
        <w:br/>
        <w:t>Шірләуайға» басып, әндете жөнелді.</w:t>
        <w:br/>
        <w:t>- Дорбаш, Сенің , текті атадан шыққаның көрініп тұр. «Сыйға</w:t>
        <w:br/>
        <w:t>сый, сыраға бал» - деген. Кәзір фотокорды шақырғын, бейнеңді</w:t>
        <w:br/>
        <w:t>түсіртіп алайын. Өленңдеріңді суретіңмен бастырып, оқырман</w:t>
        <w:br/>
        <w:t>қауымға таныстырайын. Кәне, қол дорбаңды айны.</w:t>
        <w:br/>
        <w:t>Жоқ, қолыма бер. Сыңғыр еткен құмыра дыбысы, Қордаштың</w:t>
        <w:br/>
        <w:t>жүрегін қытықтап өтті. Әжептуір салмағы бар. Қол дорбаны</w:t>
        <w:br/>
        <w:t>ашып көрген Қордабайдың қабағы қыртыстанып шыға келді.</w:t>
        <w:br/>
        <w:t>- Әй, Бахустың бір жарты портпейіні мен, ішек-қарын шұжығын</w:t>
        <w:br/>
        <w:t>сонша пұлдағаныңа жол болсын. Дорбанды, өлеңдеріңмен</w:t>
        <w:br/>
        <w:t>қосып ал да жөнел. Мені кешегі ашқарақ студент деп пе ең!</w:t>
        <w:br/>
        <w:t>Діңдей бір бөлімнің бастығымын. Маған кірерде есіктің</w:t>
        <w:br/>
        <w:t>маңдайшасына қарап кіретін бол. !</w:t>
        <w:br/>
        <w:t>- Әй, редактор! Қордабай Қибайұлы деген атыңа, затың сай</w:t>
        <w:br/>
        <w:t>болйыпсың-ау. Әйтпесе, түсінуің керек қой. Өлеңге төлейтін</w:t>
        <w:br/>
        <w:t>каламақыларыцның жеткен жері сол болды емес пе? Жаңағы</w:t>
        <w:br/>
        <w:t>ішкен жалғыз сыраның ақшасын кайтар. Өлеңім шықпаса</w:t>
        <w:br/>
        <w:t>шықпасын. Тек емдел. Алла сақтасын, аман бол!</w:t>
        <w:br/>
        <w:t>29</w:t>
        <w:br/>
        <w:t>Бір сұлу</w:t>
        <w:br/>
        <w:t>(Әй, дейтін әжке жоқ,,..)</w:t>
        <w:br/>
        <w:t>Барады өтіп бір сұлу,</w:t>
        <w:br/>
        <w:t>Былқылдатып бексесін.</w:t>
        <w:br/>
        <w:t>Тық-тық кадап асфальтқа,</w:t>
        <w:br/>
        <w:t>Туфлидің окшесін.</w:t>
        <w:br/>
        <w:t>Көрген жігіт күрсінер,</w:t>
        <w:br/>
        <w:t>Жайлап қасын желкесін.</w:t>
        <w:br/>
        <w:t>Құрып кеткір қу кыздар,</w:t>
        <w:br/>
        <w:t>«Барлығың да еркесің!»</w:t>
        <w:br/>
        <w:t>Жарты денең жалаңаш,</w:t>
        <w:br/>
        <w:t>Кидің көйлек келтесін.</w:t>
        <w:br/>
        <w:t>Жігіт тұрмақ шалды да,</w:t>
        <w:br/>
        <w:t>Еліктіріп, елтесің.</w:t>
        <w:br/>
        <w:t>Жарқ-жұрық етіп көрінсе,</w:t>
        <w:br/>
        <w:t>Саның менен ақ төсің.</w:t>
        <w:br/>
        <w:t>Кемпірлер де сипайды,</w:t>
        <w:br/>
        <w:t>Семіп қалған бөксесін.</w:t>
        <w:br/>
        <w:t>Айна алдына тұрып ап,</w:t>
        <w:br/>
        <w:t>Көтереді өкшесін.</w:t>
        <w:br/>
        <w:t>Қыз күлкісі қызық қой,</w:t>
        <w:br/>
        <w:t>(тойдағы қыздарға )</w:t>
        <w:br/>
        <w:t>Қыз күлкісі қызық қой,</w:t>
        <w:br/>
        <w:t>Жігіт ойы, бұзық қой.</w:t>
        <w:br/>
        <w:t>Көтере берме көп тосты,</w:t>
        <w:br/>
        <w:t>Бір құлықты сызып қой.</w:t>
        <w:br/>
        <w:t>42</w:t>
      </w:r>
    </w:p>
    <w:p>
      <w:r>
        <w:t>Комерсант болғаныңды ....</w:t>
        <w:br/>
        <w:t>Қордабай мсн Дорбабайдың қайым айтысы ....</w:t>
        <w:br/>
        <w:t>Саяжай</w:t>
        <w:br/>
        <w:t>Емдел өзеоурден</w:t>
        <w:br/>
        <w:t>Олар періште ғой.</w:t>
        <w:br/>
        <w:t>Оны өзің білесің ..</w:t>
        <w:br/>
        <w:t>Шүкіршілік ст</w:t>
        <w:br/>
        <w:t>Басқадан туса ..</w:t>
        <w:br/>
        <w:t>Дорбабай мен келіншектің айтысы .</w:t>
        <w:br/>
        <w:t>Жараса қояр ма екен? .............</w:t>
        <w:br/>
        <w:t>Ит ішсін</w:t>
        <w:br/>
        <w:t>Етіктен етік қоймады</w:t>
        <w:br/>
        <w:t>Саудагер монологі</w:t>
        <w:br/>
        <w:t>Абайласаңшы шырағым</w:t>
        <w:br/>
        <w:t>Рақым күтпе балдыздан ...</w:t>
        <w:br/>
        <w:t>Тіліміздің тіршілігі мен тынысы ..</w:t>
        <w:br/>
        <w:t>Зауыттағы сұхбат .</w:t>
        <w:br/>
        <w:t>Мәз болады несіне?</w:t>
        <w:br/>
        <w:t>Тежеу салар күн бар ма?</w:t>
        <w:br/>
        <w:t>Тілін түзеп берсеңші</w:t>
        <w:br/>
        <w:t>Көбейе берсе жат тілді.</w:t>
        <w:br/>
        <w:t>Кім айтады заңды деп</w:t>
        <w:br/>
        <w:t>Көкек құрлы болмасақ ..</w:t>
        <w:br/>
        <w:t>Әр қазақтың жүрегі...</w:t>
        <w:br/>
        <w:t>Бір сұлу</w:t>
        <w:br/>
        <w:t>Қоймайсыздар ма?</w:t>
        <w:br/>
        <w:t>Пәленің беті- аулақ ..</w:t>
        <w:br/>
        <w:t>Түбі жақсылық болар</w:t>
        <w:br/>
        <w:t>Айтың не, айтпадың ңе? ....</w:t>
        <w:br/>
        <w:t>Өзімде сүйтіп жүрмін</w:t>
        <w:br/>
        <w:t>Не деймін? ..</w:t>
        <w:br/>
        <w:t>Сау көрінесің .</w:t>
        <w:br/>
        <w:t>Құлағы естиді ғой ..</w:t>
        <w:br/>
        <w:t>Тәбесінен ашылады ..</w:t>
        <w:br/>
        <w:t>Е, бәсе!</w:t>
        <w:br/>
        <w:t>Корректоры Қыдыр Байдүйсенов.</w:t>
        <w:br/>
        <w:t>Жеке кітапша болып 26. 09. 2010 жылы терілді,</w:t>
        <w:br/>
        <w:t>48</w:t>
        <w:br/>
        <w:t>Не деймін?</w:t>
        <w:br/>
        <w:t>- Жер сатып алдың ба?</w:t>
        <w:br/>
        <w:t>- Жоқ.</w:t>
        <w:br/>
        <w:t>- Онда әулеттік зиратың болмайды екен ғой.</w:t>
        <w:br/>
        <w:t>- Болмаса болмасын. Көппен бірге жатқаным дұрыс. “Қыл</w:t>
        <w:br/>
        <w:t>көпірден” өткен, өтпегенімді ел кәрсін. Жеке жатып жер менікі</w:t>
        <w:br/>
        <w:t>дегеніме, Алла көпе қоймас. Жер барша адамзаттікі. Иесі мен</w:t>
        <w:br/>
        <w:t>десе, не деймін?</w:t>
        <w:br/>
        <w:t>Сау көрінесің</w:t>
        <w:br/>
        <w:t>- Әке, партияға мүше болғаным дұрыс па?</w:t>
      </w:r>
    </w:p>
    <w:p>
      <w:r>
        <w:t>- Мүше болмағалың дұрыс.</w:t>
        <w:br/>
        <w:t>- Неге?</w:t>
        <w:br/>
        <w:t>- Партияның алары бар, берері жоқ . Біреуіне мүше болсаң,</w:t>
        <w:br/>
        <w:t>біреуіне жау көрінесің, Епқайсысына мүше болмасаң, денің</w:t>
        <w:br/>
        <w:t>дұрыс. сау көрінесің!</w:t>
        <w:br/>
        <w:t>Құлағы естиді ғой</w:t>
        <w:br/>
        <w:t>- Ойыңды, неге ашық айтпайсың?</w:t>
        <w:br/>
        <w:t>- Бастық қой,</w:t>
        <w:br/>
        <w:t>- Бастық болса, болсын! Мыпадай, мынандай мінің бар - деп, ашық</w:t>
        <w:br/>
        <w:t>айт.</w:t>
        <w:br/>
        <w:t>-«Пілке де үрген канден» құсап па?</w:t>
        <w:br/>
        <w:t>-Я. Елемесе де, құлағы сстиді ғой.</w:t>
        <w:br/>
        <w:t>Қорықпа</w:t>
        <w:br/>
        <w:t>Көкөніс тұздығын жасаған Әсемгүл , атылып кетпес Пе деген</w:t>
        <w:br/>
        <w:t>күдігін, күйеуіне айтыпты. Еттен басқаны тамақ деп</w:t>
        <w:br/>
        <w:t>санамайтын Малдыбай; - Қорықпа, қатын! Қоқыстың құны</w:t>
        <w:br/>
        <w:t>толенген - деп, жұбатыпты.</w:t>
        <w:br/>
        <w:t>07. 09. 1996 ж.</w:t>
        <w:br/>
        <w:t>45</w:t>
        <w:br/>
        <w:t>Түбі жақсылық болар</w:t>
        <w:br/>
        <w:t>- Баяғыда, жалғыз партия ел-жұртты тегін оқытып, тегін емдеп еді.</w:t>
        <w:br/>
        <w:t>Бүгінгі көжеден көп партия, бір-бірімен келісе алмай жатыр-ау.</w:t>
        <w:br/>
        <w:t>Әйтпесе, көптің аты, көп емес ие? Қашанғы, білім мен</w:t>
        <w:br/>
        <w:t>денсаулықты саудалай берер дейсің. Түбі жақсылық болар.</w:t>
        <w:br/>
        <w:t>Айттың не, айтпадың не?</w:t>
        <w:br/>
        <w:t>- Соңғы кездері газет, жалаң соз бен көтеріңкі көпіртпеге</w:t>
        <w:br/>
        <w:t>құрылатын боп алды. Бұрынғыдай жоспар, орындалған ауқым,</w:t>
        <w:br/>
        <w:t>түскен табыс, алған жалақы жайлы тіс жармайды. Бұны, нс?- деп</w:t>
        <w:br/>
        <w:t>түсінеміз. - Коммерциялык құпия деп, түсіну керек. Ал, уақтылы</w:t>
        <w:br/>
        <w:t>берілмейтін жалақыны айттың не, айтпадың не?</w:t>
        <w:br/>
        <w:t>Айтқанға жақсы</w:t>
        <w:br/>
        <w:t>- Бізден, неғып кетіп қалдың?</w:t>
        <w:br/>
        <w:t>- Олар көп төлейді.</w:t>
        <w:br/>
        <w:t>- Ай сайын ба?</w:t>
        <w:br/>
        <w:t>- Жоқ. Сіздер құсап.</w:t>
        <w:br/>
        <w:t>- Онда азы не, көбі це, айырмасы қанша?</w:t>
        <w:br/>
        <w:t>- Айтқанға жақсы.</w:t>
        <w:br/>
        <w:t>Өзім де сөйтіп жүрмін</w:t>
      </w:r>
    </w:p>
    <w:p>
      <w:r>
        <w:t>- Мал өсіріп, егін саласың ба?</w:t>
        <w:br/>
        <w:t>- Оған ақшаны кім береді?</w:t>
        <w:br/>
        <w:t>- Банк береді.</w:t>
        <w:br/>
        <w:t>- Кепілдікке кебін алмайды ғой.</w:t>
        <w:br/>
        <w:t>- Онда, Алладан сұра.</w:t>
        <w:br/>
        <w:t>- Өзім де сөйтіп жүрмін.</w:t>
        <w:br/>
        <w:t>44</w:t>
        <w:br/>
        <w:t>Қоймайсыздар ма?</w:t>
        <w:br/>
        <w:t>Кабинетін атконпір қып өлең жазып отырған Қордабайға,</w:t>
        <w:br/>
        <w:t>ұлы Құмалақ келіп; - Әке, коммерсант ақымақ па, ақын ақымақ</w:t>
        <w:br/>
        <w:t>па 7- деп сұрапты.</w:t>
        <w:br/>
        <w:t>- Екеуіде ақымақ - депті.</w:t>
        <w:br/>
        <w:t>- Неге, экс?</w:t>
        <w:br/>
        <w:t>- Өйткені коммерсант мүлкін өткізе алмайды, елдің ақшасы</w:t>
        <w:br/>
        <w:t>жоқ. Ақын өлеңін бастыра алмайды, сорлының ақшасы жоқ</w:t>
        <w:br/>
        <w:t>- Сонда, атақты Маман копсс пен Ілияста ақымақ болған ба?</w:t>
        <w:br/>
        <w:t>- Жок . Оларды айтпаймын, мен сияқты, Саудабек көкең</w:t>
        <w:br/>
        <w:t>сияқты, ақын мен коммерсантты айтам.</w:t>
        <w:br/>
        <w:t>- Онда, екеулеріңізде қоймайсыздар ма?</w:t>
        <w:br/>
        <w:t>“Оппозиционер” болып кетпеймін бе?</w:t>
        <w:br/>
        <w:t>- Осы, сен журналист емессің.</w:t>
        <w:br/>
        <w:t>- Неге?</w:t>
        <w:br/>
        <w:t>- Өйткені, өзіндік ойың, жазу мәнерің жоқ.</w:t>
        <w:br/>
        <w:t>- Әй, ақымақ! Өзімдік ойым, жазу мәнерім болса, “оппозиционер”</w:t>
        <w:br/>
        <w:t>болып кетпеймін бе?</w:t>
        <w:br/>
        <w:t>Пәленің беті - аулақ</w:t>
        <w:br/>
        <w:t>- Бар пәле жалақы төлемеуден басталады деп, неге көсілтіп</w:t>
        <w:br/>
        <w:t>жазбайсыңдар?</w:t>
        <w:br/>
        <w:t>- Жалақыны қалай төлемейтінін жіліктеп жазсақ , жалақы төлеп</w:t>
        <w:br/>
        <w:t>отырған басшылар біліп ап, халыққа жалақы төлемей қояды ғой.</w:t>
        <w:br/>
        <w:t>Пәленің, беті аулақ!</w:t>
        <w:br/>
        <w:t>Бар ма?</w:t>
        <w:br/>
        <w:t>- Мына өлеңіңіз нашар екен. Басуға келіңкіремей тұр.</w:t>
        <w:br/>
        <w:t>Философиялық ойыцыз тұшыңқырамайды.</w:t>
        <w:br/>
        <w:t>- Онда, «Бір жарты» тұшытпас па екен?</w:t>
        <w:br/>
        <w:t>- Тұшытады. Барма?</w:t>
      </w:r>
    </w:p>
    <w:p>
      <w:r>
        <w:t>Төбесінен ашылады</w:t>
        <w:br/>
        <w:t>- Ой, еркекпісін, жоқ әйелмісің? Әйелдердің әңгімесін тыңдамай,</w:t>
        <w:br/>
        <w:t>қазандағы еттің көбігін ал. Шай шығар. Анада көзің корді ғой.</w:t>
        <w:br/>
        <w:t>Борангүлдің күйеуі бәрімізді отырғызып қойып, тамакты өзі</w:t>
        <w:br/>
        <w:t>жасады. Еркек деп, соны айт! Кірді де өзі жуады. Борангүлдің</w:t>
        <w:br/>
        <w:t>қыздай боп жүргені де содан. Мына бізді қарашы. Мыж-мыж боп</w:t>
        <w:br/>
        <w:t>отырмыз. Күндіз тамақ, түнде төсек. Шылпылдатып кір жуып,</w:t>
        <w:br/>
        <w:t>отын жарып, мал қарап, бала бағып, “артымыз” жер иіскемейді. Ең</w:t>
        <w:br/>
        <w:t>құрымаса, осындайда қол ұшын берсеңші!</w:t>
        <w:br/>
        <w:t>-- Қол ұшын емес, қолымды берейін! Қазанның қақпағы, қай</w:t>
        <w:br/>
        <w:t>жағынан ашылутшы сді?</w:t>
        <w:br/>
        <w:t>- Төбецнен ұрғыр. Төбесінен, төбесінен ашылады!</w:t>
        <w:br/>
        <w:t>Е, бәсе!?</w:t>
        <w:br/>
        <w:t>(Өсек қайдап шығады?)</w:t>
        <w:br/>
        <w:t>- Осы жұрттың, менде несі кетті? Қалай табам, қайтіп табам, ерік</w:t>
        <w:br/>
        <w:t>өзімде емес пе? - Әй, Сәндігүл! Қысырақтың байталындай</w:t>
        <w:br/>
        <w:t>қылтиып жүруші ең, қашан босандың?</w:t>
        <w:br/>
        <w:t>-- Кім айтты, босанды деп?</w:t>
        <w:br/>
        <w:t>- Өзің ғой, қалай табам - қайтіп табам деп тұрғап!</w:t>
        <w:br/>
        <w:t>-- Ақшаны, айтам!</w:t>
        <w:br/>
        <w:t>-- Е, бәсе!? Еркек көрмегендей не қара басыпты! Сәмкеңде</w:t>
        <w:br/>
        <w:t>“Белкөйлектің” бессуі жүрмеуші ме еді?</w:t>
        <w:br/>
        <w:t>Бастан кеткен ғой!</w:t>
        <w:br/>
        <w:t>-- Бақшадағы қурайға кіріп, жоғалып кетіпті. Соны кешелі бері</w:t>
        <w:br/>
        <w:t>іздеп, таппай жүр.</w:t>
        <w:br/>
        <w:t>-- Онда ол жазған, бастан кеткен ғой!</w:t>
        <w:br/>
        <w:t>- Сап-сау. Екі шелек жемге сатып алған.</w:t>
        <w:br/>
        <w:t>-- Әкесін бе?</w:t>
        <w:br/>
        <w:t>- Жоқ. Әтешіш!</w:t>
        <w:br/>
        <w:t>46</w:t>
        <w:br/>
        <w:t>Мазмұны:</w:t>
        <w:br/>
        <w:t>ЖШесек Тез арритвесифидев ЕНЕРЫНДЫЕДелгы Шлем мелатамакенелн 3</w:t>
        <w:br/>
        <w:t>ЖАзініе (емес ауБылБ- кохсомивсагаанксамалагаыл шалам ы ладыН 3</w:t>
        <w:br/>
        <w:t>Өнер болған</w:t>
        <w:br/>
        <w:t>Сыпайы банкир ..</w:t>
        <w:br/>
        <w:t>Мен коммерсант мырзамын</w:t>
        <w:br/>
        <w:t>«Тамақақы, суақы» .........а111аа а ааа ат алаатлəлƏЫа</w:t>
        <w:br/>
        <w:t>«Қала ішінде ақ отау»</w:t>
        <w:br/>
        <w:t>Шетелдің...</w:t>
      </w:r>
    </w:p>
    <w:p>
      <w:r>
        <w:t>Солай екен-ау!</w:t>
        <w:br/>
        <w:t>Кім білсін! 10... ыыəыƏ беешееенндрна 9</w:t>
        <w:br/>
        <w:t>«Саранша»</w:t>
        <w:br/>
        <w:t>Содан ғой ...</w:t>
        <w:br/>
        <w:t>О, заман-ай!</w:t>
        <w:br/>
        <w:t>Ауыл коммерсантының монологі .......2м..М20ШШыы 8</w:t>
        <w:br/>
        <w:t>Қазақпыз</w:t>
        <w:br/>
        <w:t>Жақпай қойдым</w:t>
        <w:br/>
        <w:t>Енді не болар? ... .</w:t>
        <w:br/>
        <w:t>Базына 1.0200200 Ы ота тЫлЫтеӘ ГӘ 10</w:t>
        <w:br/>
        <w:t>Ақша көпте, ақыл жоқ</w:t>
        <w:br/>
        <w:t>Коммерсант болғаның жақсы</w:t>
        <w:br/>
        <w:t>Мұны кім дейді?</w:t>
        <w:br/>
        <w:t>Ақылың бар еді ғой ........ өреруерукннекнкгинанионнгі тындығы 12</w:t>
        <w:br/>
        <w:t>Несие 2</w:t>
        <w:br/>
        <w:t>Кім болады? ........... 13</w:t>
        <w:br/>
        <w:t>Некенін суы емес қой</w:t>
        <w:br/>
        <w:t>Кар бар емес ше?! ...........ӛӘзботЕртаРИЕСЕЛОЕЫЫЫНҒЫН</w:t>
        <w:br/>
        <w:t>Бәрі бір</w:t>
        <w:br/>
        <w:t>Білейін дегенім ғой</w:t>
        <w:br/>
        <w:t>Алып қайтам</w:t>
        <w:br/>
        <w:t>Қап; эт егенгай! уесуууемекогегиегенегегнмендіша дыни кееаоаацекеонааена 8</w:t>
        <w:br/>
        <w:t>Тез, келі 2020. .</w:t>
        <w:br/>
        <w:t>Лақтырып таста</w:t>
        <w:br/>
        <w:t>Сонда кіммін?</w:t>
        <w:br/>
        <w:t>Өзіңде кара жаяу емессің ғой</w:t>
        <w:br/>
        <w:t>Босқа шертимесін дегенім ғой</w:t>
        <w:br/>
        <w:t>Мәселе сода болып тұр гой</w:t>
        <w:br/>
        <w:t>19</w:t>
        <w:br/>
        <w:t>Бас құда ... 2</w:t>
        <w:br/>
        <w:t>і 22</w:t>
        <w:br/>
        <w:t>Отқа жақсаңда өзің біл 2... ыы 22</w:t>
        <w:br/>
        <w:t>рН ұз т</w:t>
        <w:br/>
        <w:t>Аман бол, бауырларым! ..222..0 0а теееекееееее. 2</w:t>
        <w:br/>
        <w:t>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
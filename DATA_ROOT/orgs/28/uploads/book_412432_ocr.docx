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Сәуле Досжанова</w:t>
        <w:br/>
        <w:t>ҮШІНШІ ЕСІКТІҢ</w:t>
        <w:br/>
        <w:t>ҚҰПИЯСЫ</w:t>
        <w:br/>
        <w:t>е.) Сәуле Досжанова””-</w:t>
        <w:br/>
        <w:t>ЗІ</w:t>
        <w:br/>
        <w:t>72 ҚҰПИЯСЫ 2.</w:t>
        <w:br/>
        <w:t>ББК 84 Каз 7-4</w:t>
        <w:br/>
        <w:t>Д64</w:t>
        <w:br/>
        <w:t>Кітап Қазақстан Республикасы Мәдениет және ақпа-</w:t>
        <w:br/>
        <w:t>рат министрлігінің бағдарламасы бойынша</w:t>
        <w:br/>
        <w:t>шығарылып отыр.</w:t>
        <w:br/>
        <w:t>Д 64 Досжанова С.</w:t>
        <w:br/>
        <w:t>Үшінші есіктің құпиясы. Ғұмырнамалық баян -</w:t>
        <w:br/>
        <w:t>Алматы: «Қазақпарат» баспасы, 2006. - 260 бет.</w:t>
        <w:br/>
        <w:t>ІЗВМ 9965-654-19-0</w:t>
        <w:br/>
        <w:t>Журналист Сәуле Досжанова осынау ғұмырнамалық бая-</w:t>
        <w:br/>
        <w:t>ны оміріміздің ең жүлынды тақырыбы - ұрпақ тәрбиесі мен</w:t>
        <w:br/>
        <w:t>тумысынан табигаты болек дарынды идамның зайыбы болудың</w:t>
        <w:br/>
        <w:t>тауқыметі туралы. Жар көзіндегі онер адамының бейнс-болмы-</w:t>
        <w:br/>
        <w:t>сы сомдалған. Бейнеттен бойын тартпай, маңайына шуақ шаша</w:t>
        <w:br/>
        <w:t>жүріп, болсын деген ілгергі тілеумен даңқ биігіне шыққан адам-</w:t>
        <w:br/>
        <w:t>ның арпалысы мен күресі нақты омірден алынған. Кітаптың тіл</w:t>
        <w:br/>
        <w:t>бояуы құнарлы, оқырманды ой мен әрқилы сезім иірімінде үста-</w:t>
        <w:br/>
        <w:t>уымен ерекшеленеді.</w:t>
        <w:br/>
        <w:t>Жүрек шамы қайтсе жарқырап жанады, иықтағы тіршілік</w:t>
        <w:br/>
        <w:t>қабымызға зілдей етіп не салып арқалап жүрміз деген пәлсапа-</w:t>
        <w:br/>
        <w:t>ға жиі жүгінеді.</w:t>
        <w:br/>
        <w:t>д -8702250201</w:t>
        <w:br/>
        <w:t>00053-06</w:t>
        <w:br/>
        <w:t>ҚАЗАҚСТАН ӘЕСПУЫЛИКАСЫНЫҢ ББК%4 Каз7-4</w:t>
        <w:br/>
        <w:t>айттық АкадЕМИЯЛЬ Қ КІТАПХАНАСЫ</w:t>
        <w:br/>
        <w:t>І5ВМ 9965-654-19-0 6 Досжанола С., 2006</w:t>
        <w:br/>
        <w:t>6 «Қазақпарат» баспасы, 2006</w:t>
        <w:br/>
        <w:t>бір, неке сарайы екі қосып, Түркістандағы Қожа Ахмет Яс-</w:t>
      </w:r>
    </w:p>
    <w:p>
      <w:r>
        <w:t>сауи бабамыздың құдығынан су алғызып неке қиып алған</w:t>
        <w:br/>
        <w:t>қосағы - Қожахмет тегі Сәуле Мағазбекқызының осынау</w:t>
        <w:br/>
        <w:t>естелігі - бірге тұрып келе жатқан әрі әдемі, әрі ешкімге</w:t>
        <w:br/>
        <w:t>ұқсамайтын асау отбасылық өмірінен “Өмір жолы” деген</w:t>
        <w:br/>
        <w:t>шығармасы деп қабылдарсыз, ардақты оқырман.</w:t>
        <w:br/>
        <w:t>2003 жылы “Атамұра” баспасынан “Жыр тәж” деген жи-</w:t>
        <w:br/>
        <w:t>нағым жарық көрді, сонда “Сен екеуіміз” деген өлең бар</w:t>
        <w:br/>
        <w:t>еді. Сол жыр Дүкенбай мен өзімнің отбасылық паспортым</w:t>
        <w:br/>
        <w:t>секілді сезіледі. Алғашқы парағын ашсақ төмендегіше.</w:t>
        <w:br/>
        <w:t>Сен екеуіміз</w:t>
        <w:br/>
        <w:t>Жылдар бойы жинақталған бойымда,</w:t>
        <w:br/>
        <w:t>Мен айтамын, Сен екеуіміз жайында.</w:t>
        <w:br/>
        <w:t>Мендельсонның маршымен Сарайда</w:t>
        <w:br/>
        <w:t>Болған емес дүрілдеген тойым да.</w:t>
        <w:br/>
        <w:t>Сен жиырма бес, мен он бесте сызылып,</w:t>
        <w:br/>
        <w:t>Қосылмадық, жастай көріп қызығын.</w:t>
        <w:br/>
        <w:t>Мені ертіп келгеніңде шықты алдан</w:t>
        <w:br/>
        <w:t>Анасынан жетім қалған қыз-ұлың.</w:t>
        <w:br/>
        <w:t>Мен - оларға, олар - маған басында</w:t>
        <w:br/>
        <w:t>Байқап-байқап жақындадық расында.</w:t>
        <w:br/>
        <w:t>Ортамызда алтын сандық - Сен едің,</w:t>
        <w:br/>
        <w:t>Үш жүректің сырын ұғып, жасырған.</w:t>
        <w:br/>
        <w:t>Үшеуімізді кезек-кезек аймалап,</w:t>
        <w:br/>
        <w:t>Жүргеніңде мына өмірде тайғанап.</w:t>
        <w:br/>
        <w:t>Төртеуіміздің төбемізді түгендеп</w:t>
        <w:br/>
        <w:t>“Айнүр!” - деген бала туды айдан-ақ.</w:t>
        <w:br/>
        <w:t>Төртеуіміздің қанымызбен қанымыз,</w:t>
        <w:br/>
        <w:t>Төртеуіміздің жанымызбен жанымыз,</w:t>
        <w:br/>
        <w:t>Араласты осы сәби арқылы,</w:t>
        <w:br/>
        <w:t>Өзің болып барымыз да нарымыз.</w:t>
        <w:br/>
        <w:t>Тағдыр қосқан жүргеніңде шашырап,</w:t>
        <w:br/>
        <w:t>Төрт жүректі жинап бір отбасына.</w:t>
        <w:br/>
        <w:t>8</w:t>
        <w:br/>
        <w:t>ЖАСТЫҚ АСТЫНДАҒЫ ЖАЗБАЛАР</w:t>
        <w:br/>
        <w:t>Жазылар естеліктер мен туралы,</w:t>
        <w:br/>
        <w:t>Біреулер жан еді дер өр тұлғалы.</w:t>
        <w:br/>
        <w:t>Біреулер тұлпар еді дер деуі мүмкін,</w:t>
        <w:br/>
        <w:t>Бүтінделмей кеткен бір ер-тұрманы...</w:t>
        <w:br/>
        <w:t>“Мәңгілікке өзіммен ала кеткен, менің нәзік жанымды</w:t>
        <w:br/>
        <w:t>кім түсінер”, - деп ақиық ақын Мұқағали Мақатаев көзі</w:t>
        <w:br/>
        <w:t>тірісінде-ақ өзі туралы кімдер естелік айтып, кімдер зар</w:t>
        <w:br/>
        <w:t>жыларын, өзінің әдебиеттегі орнын :“Әйтеуір білетінім -</w:t>
        <w:br/>
        <w:t>бір-ақ нәрсе, Көшсді өлең, пемесе өшеді олең”, - деп жа-</w:t>
        <w:br/>
        <w:t>зып айқындап кетті емес пе.</w:t>
        <w:br/>
        <w:t>Шындығында, өнер адамы өз халқының аузына</w:t>
        <w:br/>
        <w:t>ілінгеннен бастап даңқ пен дақпырттың ортасында жүреді,</w:t>
      </w:r>
    </w:p>
    <w:p>
      <w:r>
        <w:t>аңыз бен ақиқаттан тұратын ел ішіндегі естеліктер көбіне</w:t>
        <w:br/>
        <w:t>ол кісілер бұл дүниеден бақи жалғанға кошкен соң әрі ай-</w:t>
        <w:br/>
        <w:t>тылыл, әрі жазылып жаташы. Олардың нәзік жан әлемін</w:t>
        <w:br/>
        <w:t>көз жұмған соң барып түсініп, “аһ” ұрып окінетініміз қан-</w:t>
        <w:br/>
        <w:t>шама. Өмірдің заңы да солай болар, сірә.</w:t>
        <w:br/>
        <w:t>Ал, сол нәзік жанды, ор тұлғалы, ясқақ азамат жа-</w:t>
        <w:br/>
        <w:t>ныңда жүргенде, оны сүйгенге, оның әрбір қылығын,</w:t>
        <w:br/>
        <w:t>мұңын, шерін, жақсылығын бағалағанға ештеме пар</w:t>
        <w:br/>
        <w:t>келмейді екен!</w:t>
        <w:br/>
        <w:t>Досының, зайыбының өзіне деген адал сезімін, махабба-</w:t>
        <w:br/>
        <w:t>тын жанында жүріп, көріп, біліп, сағынғанын сезіну - ол</w:t>
        <w:br/>
        <w:t>үшін де шексіз шабыт қой. Ондай бақытты көзімен көріп,</w:t>
        <w:br/>
        <w:t>пейілмен сезінгенге не жетсін!</w:t>
        <w:br/>
        <w:t>Жасыратын ештеме жоқ, Дүкенбай Досжанов екеуіміздің</w:t>
        <w:br/>
        <w:t>өмірдің ыстығы мен суығына бірге түсіп келе жатқан жұбай-</w:t>
        <w:br/>
        <w:t>лық оміріміз туралы осы бір тпығармашылығымды бастауға</w:t>
        <w:br/>
        <w:t>Бірнеше адамдар себепкер болды. Біреуі жұмыс бабымен</w:t>
        <w:br/>
        <w:t>алдына барғанда фамилиямды қағаздан оқып таң-тамаша</w:t>
        <w:br/>
        <w:t>болған профессор Талғат Сайранбаев ағамыз:</w:t>
        <w:br/>
        <w:t>-- Осы сен Дүкенбайдың заңды әйелімісінң?</w:t>
        <w:br/>
        <w:t>- Иә, - дедім күмілжіп.</w:t>
        <w:br/>
        <w:t>-- Менде біреуі оқып еді, оның түрі саған келмейді, -</w:t>
        <w:br/>
        <w:t>дейді профессор өзімді ренжітіп аламын-ау деген ойында</w:t>
        <w:br/>
        <w:t>жоқ аңғалдау мінезбен.</w:t>
        <w:br/>
        <w:t>ПРОЛОГ</w:t>
        <w:br/>
        <w:t>Француздың ұлы жазушысы Бальзак айтты деген сөз</w:t>
        <w:br/>
        <w:t>бар: әр адамның тағдыры кілтін тауып жаза білсе бір-бір</w:t>
        <w:br/>
        <w:t>роман деп. Тағдыр - әр ядамның маңдайына жазылған жаз-</w:t>
        <w:br/>
        <w:t>мыштың жазуы. Оны жүріп оту әрі күрделі, әрі сан салалы</w:t>
        <w:br/>
        <w:t>мағналы, әркімнің өмір арбасы әрқалай дөңгелейді. Біреудің</w:t>
        <w:br/>
        <w:t>тіршілік арбасы эрдайым қырға тырмысса, келесі кісінікі -</w:t>
        <w:br/>
        <w:t>ойға құлдилап, қанша жоғары тартса да, тырысса да жолы</w:t>
        <w:br/>
        <w:t>болмай діңкелетіп отелі. Жалпы жұрттың тағдыр жолы осын-</w:t>
        <w:br/>
        <w:t>дай болғанда, өнер адамының, әсіресе, “жазушылық өнерді</w:t>
        <w:br/>
        <w:t>маңдайыма жазған кәсібім мен нәсібім” деп, сол өнердің</w:t>
        <w:br/>
        <w:t>құбыласына бас қойған кісілердің тағдыры басқаларға қара-</w:t>
        <w:br/>
        <w:t>ғанда жүз есе күрделі. Әрі қызықты деп ойлаймын.</w:t>
        <w:br/>
        <w:t>Жазушының тағдыры - тереңнен шымырлап, астынан</w:t>
        <w:br/>
        <w:t>үйріліп ұйтқып аққан дария ағысына ұқсайды. Сол дария-</w:t>
        <w:br/>
        <w:t>ның бетіндегі, толқын үстіндегі жүзіп бара жатқан бірер</w:t>
        <w:br/>
        <w:t>жаңқауықты, якн бірер иірім қойнауды көзге елестетіп алып</w:t>
        <w:br/>
        <w:t>айттым... біттім... көрдім... кетшіп өттім деуге әсте болмай-</w:t>
        <w:br/>
        <w:t>ды. Ол бір жатқап терец тұңғиық. Көбіне мына біздер</w:t>
        <w:br/>
        <w:t>бетінде толқып ығысқан ағысын қызықтап қана өмір сүреміз.</w:t>
        <w:br/>
        <w:t>“Поленше деген қаламгер осындай еді” деп үстірт баға</w:t>
        <w:br/>
        <w:t>береміз.</w:t>
        <w:br/>
        <w:t>Иірімнің бетінен қалқимыз. Тереңіне сүңгімейміз.</w:t>
        <w:br/>
        <w:t>Мен білетін жазушы Дүкең, қалың қазақтың қарағай</w:t>
        <w:br/>
        <w:t>бітімді қабырғалы қаламгері Дүкенбай Досжанов саналы</w:t>
        <w:br/>
        <w:t>өмірінде 14-тей роман, жиырманың үстінде хикаят, жүздей</w:t>
      </w:r>
    </w:p>
    <w:p>
      <w:r>
        <w:t>әңгіме жазған. 2002-2003 жылдары “Білім баспасынан 14</w:t>
        <w:br/>
        <w:t>томдық таңдамалы коркем прозасы жарық корген, мұның</w:t>
        <w:br/>
        <w:t>сыртында әлі баспа жүзін кормеген үш поэма, жас кезінде</w:t>
        <w:br/>
        <w:t>жазған көптеген өлеңдері, қыруар эссе, естелік, әдеби сын</w:t>
        <w:br/>
        <w:t>мақала жазған. 15 дәптердей қалың-қалың күнделіктері қат-</w:t>
        <w:br/>
        <w:t>таулы жатқан аса еңбекқор қаламгер. Жазушының шығар-</w:t>
        <w:br/>
        <w:t>3</w:t>
        <w:br/>
        <w:t>Әлемдік сөз өнерінің алтын сандығы болып саналатын</w:t>
        <w:br/>
        <w:t>“Мың бір түндегі” бір оқиға осы еңбекті бастарда есіме түсе</w:t>
        <w:br/>
        <w:t>кеткені...</w:t>
        <w:br/>
        <w:t>“Бір есік бар - оны ашсаң, жұпары аңқыған, бұлбұлы</w:t>
        <w:br/>
        <w:t>сайраған жұмақ сліне барасың, келесі есікті ашсаң - жа-</w:t>
        <w:br/>
        <w:t>ныңды түршіктірер құбыжық пен жын-сайтанның мекеніне</w:t>
        <w:br/>
        <w:t>енесің, ал мына үштінші есікті ашуға болмайды”, - деп әлгі</w:t>
        <w:br/>
        <w:t>есік күзеткен әулис шал кезбе Сандыбадтың қолына сау-</w:t>
        <w:br/>
        <w:t>дыраған кілтті ұстатып, өзі кетіп қалушы еді ғой. Мен де</w:t>
        <w:br/>
        <w:t>сол Сандыбад секілді болдым, үш есіктің алдында тұрмын.</w:t>
        <w:br/>
        <w:t>Бірінші есік -- жазушының шығармалар еліне апарады</w:t>
        <w:br/>
        <w:t>екен, ол жағын әдебиет сыншылары талдап, таразылай жа-</w:t>
        <w:br/>
        <w:t>тар.</w:t>
        <w:br/>
        <w:t>Екінші есік -- жазушының таза өмірбаяны, тіршілік со-</w:t>
        <w:br/>
        <w:t>рабы, Дүкеңнің «Үш тағдыр» атты кітабында берілген “Жаз-</w:t>
        <w:br/>
        <w:t>мыштың жазуы” деген өмірбаяндық очерктен оқып</w:t>
        <w:br/>
        <w:t>білесіздер.</w:t>
        <w:br/>
        <w:t>Үшінші есік - әлі көпшілікке құпия болып келген,</w:t>
        <w:br/>
        <w:t>оқырман қауым біле бермейтін, адами мінездері, кәдулігі</w:t>
        <w:br/>
        <w:t>қарапайым пенде ретіндегі күйініші, сүйініші, езу тартқы-</w:t>
        <w:br/>
        <w:t>зар аңқаулығы, мүлт басып қателесуі, күресе білуі, бойын</w:t>
        <w:br/>
        <w:t>тіктеуі -- бір сөзбен айтқанда - Дүкенбай Досжановтың</w:t>
        <w:br/>
        <w:t>адами болмысындағы тағдыры. Бұл әрі құпия, әрі көпке</w:t>
        <w:br/>
        <w:t>ашыла бермейтін есік екені шындық.</w:t>
        <w:br/>
        <w:t>“Мың бір түндегі” Сандыбад кезбе секілді былайғы оқыр-</w:t>
        <w:br/>
        <w:t>ман қауымға қызық болсын деп әлгі әулие кәріпкел шал</w:t>
        <w:br/>
        <w:t>айтқан “ашуға тыйым салынған” құлыптың тәуекел етіп</w:t>
        <w:br/>
        <w:t>кілтін бұрағалы тұрмын.</w:t>
        <w:br/>
        <w:t>Оқырман қауым соңымнан ілесе бер!</w:t>
        <w:br/>
        <w:t>“Үш күннен кейін Дүкеңнен хат келді</w:t>
        <w:br/>
        <w:t>“1987 жыл, 11,10</w:t>
        <w:br/>
        <w:t>Жанымның желеуі, желеп-жебеүшім,</w:t>
        <w:br/>
        <w:t>Ақиқатым мен ақкөңілім менің! Сен кеткен соң көңілім</w:t>
        <w:br/>
        <w:t>таспен бастырғандай болып, бөлмем құлазып, үйге сыймай</w:t>
        <w:br/>
        <w:t>кеткенімді көз алдыңа елестетсең ғой. Өмір бойы сені іздеп</w:t>
        <w:br/>
        <w:t>жүр екенмін ғой енді байқасам. Өзіңнің мінезіңе қарайлас,</w:t>
        <w:br/>
        <w:t>сезімдес, ойлас, қиялдас адам таппай, өзіңдей ар жақ, бер</w:t>
        <w:br/>
        <w:t>жағы түгел көрінген шыныдай асылды таппай, өз-өзімнен</w:t>
        <w:br/>
        <w:t>іштей булығып, тұншығып келіппін ғой. Іш сарайымды</w:t>
        <w:br/>
        <w:t>ашып кеттің ғой!</w:t>
      </w:r>
    </w:p>
    <w:p>
      <w:r>
        <w:t>Енді тәңір шеберден жалғыз тілейтінім - көңіліңді кір</w:t>
        <w:br/>
        <w:t>шалмаса, мен туралы не қилы соз естісең де - жоқ, Дүкең</w:t>
        <w:br/>
        <w:t>өз ішіндегі шоқты өзі үрлеп өшірмей, еңбегін еміп, ақ-адал</w:t>
        <w:br/>
        <w:t>тіршілік кешіп келе жатқан сәулелі азамат деп нық сен-</w:t>
        <w:br/>
        <w:t>сең!.. Маған деген жаксы көру сезіміңді өшірмесең болға-</w:t>
        <w:br/>
        <w:t>ны!.. Өзге колеңкедей келеңсіз шырғалаң, өрмекші торы</w:t>
        <w:br/>
        <w:t>біртін-біртін жеңіліс тауып жойылар. Жалғыз адамға жа-</w:t>
        <w:br/>
        <w:t>маншылық жасап көрмеппіз, кісінің ала жібін аттамаппыз -</w:t>
        <w:br/>
        <w:t>бізге де бақытты, шуақты, жайбарақат, бейқам күндер бұйы-</w:t>
        <w:br/>
        <w:t>ратын шығар. Жанымның жұбанышы!</w:t>
        <w:br/>
        <w:t>“Жазушының айнасы - халық” дейді ғой; тап осы кездегі</w:t>
        <w:br/>
        <w:t>менің айнам - өзіңсің!</w:t>
        <w:br/>
        <w:t>Саған қарап бой-басымды түзеп көрейінші, сенің</w:t>
        <w:br/>
        <w:t>тілеуіңді тілеп көрейінші!</w:t>
        <w:br/>
        <w:t>Өзіңнің Дүкең!</w:t>
        <w:br/>
        <w:t>11. 10. 1987”, - деп ақтарылыпты.</w:t>
        <w:br/>
        <w:t>Содан кейін екінші хаты жетті сағынышпен.</w:t>
        <w:br/>
        <w:t>“1987 жыл, 14.10.</w:t>
        <w:br/>
        <w:t>Қадірлі Сәулешім менің!</w:t>
        <w:br/>
        <w:t>Әр адамның жан дүниесінде сыртқа сездірмей сыйынып</w:t>
        <w:br/>
        <w:t>жүретін өз құдайы болады: менің қазақ топырағындағы</w:t>
        <w:br/>
        <w:t>құдайым - Әуезов. Сол кісінің әруағы, сезім әлемі табыс-</w:t>
        <w:br/>
        <w:t>тырды бізді. Бәлкім, мен Әуезовты жазбағанымда, “өзге де</w:t>
        <w:br/>
        <w:t>кітабым жетеді ғой, соны қидалап, жөндеп жүріп жан ба-</w:t>
        <w:br/>
        <w:t>16</w:t>
        <w:br/>
        <w:t>Жылдан-жылға өсіп жатты сол сәби,</w:t>
        <w:br/>
        <w:t>Төрт жақынын қылығымен асырап.</w:t>
        <w:br/>
        <w:t>Біз көтерген шаңыраққа бақ кіріп,</w:t>
        <w:br/>
        <w:t>Дос-туыстар ақ батасын жатты іліп.</w:t>
        <w:br/>
        <w:t>Қыз да кетті қиясына өзінің,</w:t>
        <w:br/>
        <w:t>Ұл ержетті, отау құрып, ат мініп.</w:t>
        <w:br/>
        <w:t>Өткен күнге, жеткен күнге тоба ғып,</w:t>
        <w:br/>
        <w:t>Жылдар түгіл, ғасыр жатты жаңарып.</w:t>
        <w:br/>
        <w:t>Ата болып, Әже болып отырмыз,</w:t>
        <w:br/>
        <w:t>Екеуіміздің самайымыз ағарып.</w:t>
        <w:br/>
        <w:t>Осы жырға жалғастырып 2005 жылы 8 наурызда “Қазақ</w:t>
        <w:br/>
        <w:t>әдебиеті” газетінде шыққан ақын Қайрат Әлімбектің “Ей,</w:t>
        <w:br/>
        <w:t>ақындардың жарлары!...” -- деген мақаласынан үзінді қосқ-</w:t>
        <w:br/>
        <w:t>ым келіп отыр. Ойымды толтыратындай ма, қалай. Оқып</w:t>
        <w:br/>
        <w:t>көрелік.</w:t>
        <w:br/>
        <w:t>“(!..Кім жақсы амал жасайды екен деп сендерді сынау</w:t>
        <w:br/>
        <w:t>үшін өмір мен өлімді жараттым” (“Мүлік” сүресі, 2-аят).</w:t>
        <w:br/>
        <w:t>Құран кәрімдегі Алланың осы сөзі, әсіресе, ер-азаматтың</w:t>
        <w:br/>
        <w:t>жар таңдауына көбірек қатысты тәрізді. Ал сол “таңдап</w:t>
        <w:br/>
        <w:t>үйленудің” өзі берітінгі шаруа. Неге десеңіз, қазақ поэзия-</w:t>
        <w:br/>
        <w:t>сындағы қаламгер жарының бейнесі ежелгі қара өлеңле, ба-</w:t>
        <w:br/>
        <w:t>тырлар жыры мен лиро-эпикалық дастандарда қапысыз</w:t>
        <w:br/>
        <w:t>бейнеленіп, жыраулар дәуірінде срдің тұлғасы секілді тіптен</w:t>
      </w:r>
    </w:p>
    <w:p>
      <w:r>
        <w:t>жоғары тұрады. “Қыздың ерлігі қырғында” біліпетіні де</w:t>
        <w:br/>
        <w:t>содан. Мұның бәрі сол тұстағы қазақ қауымындағы қапы-</w:t>
        <w:br/>
        <w:t>сыз тәрбиеден болса керек. Ал бұл мындаған жылдар бойғы</w:t>
        <w:br/>
        <w:t>қалыптасқан дәстүр кешегі кеңестік кезең әсерінен оңып,</w:t>
        <w:br/>
        <w:t>ер мен әйел “тең құқықты” болған тұста атыңнан айнала-</w:t>
        <w:br/>
        <w:t>йын Әйел-Ананың ауыр жүгіп кейбір жеңгелеріміз болмаса</w:t>
        <w:br/>
        <w:t>көпшілігі ұстана бермей, бүгінгідей нарық кезінде қыз-</w:t>
        <w:br/>
        <w:t>қарындастар мүлде босаңсытып алғанын - “қоғам борометрі” -</w:t>
        <w:br/>
        <w:t>ақындар әрәдік ескертіп отыр...”</w:t>
        <w:br/>
        <w:t>Қарапайым адамға қай кезде де өмір сүру қаншалықты</w:t>
        <w:br/>
        <w:t>қиын болса, дарын иесіне екі ссе ауыр. Қол күші жұмысы-</w:t>
        <w:br/>
        <w:t>нан гөрі ой азабының ауырлығын ұлы Абай: “Тіл өнері -</w:t>
        <w:br/>
        <w:t>дертпен тең” деген жоқ, па? Өйткені, жазушы ағайында де-</w:t>
        <w:br/>
        <w:t>малыс жоқ, күндіз де, түнде де, тіпті тойда да айланып</w:t>
        <w:br/>
        <w:t>(4</w:t>
        <w:br/>
        <w:t>- Екі-үш баламыз бар... - дедім отбасылық паспортым</w:t>
        <w:br/>
        <w:t>осы шығар дегендей.</w:t>
        <w:br/>
        <w:t>-- Солай ма? Өй, айналайын, бақытты бол! -- деп қолым-</w:t>
        <w:br/>
        <w:t>нан алып, төріне отырғызған.</w:t>
        <w:br/>
        <w:t>Енді бірі - мені де, Дүкеңді де алдынан өткерген, елге</w:t>
        <w:br/>
        <w:t>қадірлі профессор, әйгілі сатирик Темірбек Қожакеев</w:t>
        <w:br/>
        <w:t>көкеміз. Ол кісі екеуіміз анау бір жылы Президент</w:t>
        <w:br/>
        <w:t>әкімшілігінің ауруханасында қатар емделтен едік. Түскі ас</w:t>
        <w:br/>
        <w:t>кезінде үстел басында әңгіме арасында:</w:t>
        <w:br/>
        <w:t>- Дүкенбай сені былай.... сл-жұртымен таныстырып, заң-</w:t>
        <w:br/>
        <w:t>дастырып тұрып жатыр ма? - деді мейірімге толы дөңгелек</w:t>
        <w:br/>
        <w:t>көздерін бақырайтып.</w:t>
        <w:br/>
        <w:t>-- Иә, шешесі қолымда тұрады. Мені кәдімгідей той</w:t>
        <w:br/>
        <w:t>жасап, неке қиып алған, - дедім.</w:t>
        <w:br/>
        <w:t>Бұл аз дегендей жақында бір жазушының әйелі кездесіп</w:t>
        <w:br/>
        <w:t>қалып:</w:t>
        <w:br/>
        <w:t>- Сен әлі Дүкенбаймен тұрып жатырсың ба? Сенімен</w:t>
        <w:br/>
        <w:t>ажырасып кетті деп сді ғой! - деп тобемнен жай түсіргендей</w:t>
        <w:br/>
        <w:t>болғаны.</w:t>
        <w:br/>
        <w:t>Міне, осындай әңгімелерді айына бір болмаса да, жылы-</w:t>
        <w:br/>
        <w:t>наекі-үш рет естіп қаламын. Неге? Ол некеде түрақсыз ба?</w:t>
        <w:br/>
        <w:t>Жоқ жүрт маған күдікпен қарай ма? Әлде жазушының жан</w:t>
        <w:br/>
        <w:t>сыры әлі көпшілікке жұмбақ па?</w:t>
        <w:br/>
        <w:t>Кейбір әйелдер екі-үш күйеуден шығып, базбір еркек-</w:t>
        <w:br/>
        <w:t>тер заңды-заңсыз үш-төрт әйел алып жатады, оларға ләм</w:t>
        <w:br/>
        <w:t>деп ешқандай бөтен сөз айтылмайтын секілді. Жоқ, әлде</w:t>
        <w:br/>
        <w:t>жазушы Дүкенбай Досжанның отбасы, махаббаты, бүгінгі</w:t>
        <w:br/>
        <w:t>көрген күні қалай деген мың сан сауал жүрт көкейінен көп</w:t>
        <w:br/>
        <w:t>көлденеңдейді ме екен?</w:t>
        <w:br/>
        <w:t>“Біреу Туралы ести бастасаң -- атағы жайылганы. Ол</w:t>
        <w:br/>
        <w:t>туралы өзің айта бастасаң - даңқы артқаны”,- деген екен</w:t>
        <w:br/>
        <w:t>бір философ, сол айтқандай, қайтсем халқымның тарихын</w:t>
        <w:br/>
        <w:t>келер ұрпаққа жеткізем, қайтсем бүгінгіден де тереңдеу зерт-</w:t>
        <w:br/>
        <w:t>теп, анықтау жазам, қайтсем бүгінгіден де алыстау ойлап,</w:t>
      </w:r>
    </w:p>
    <w:p>
      <w:r>
        <w:t>көргенімді көркем келісті бояуымен жеткізем деп көзінің</w:t>
        <w:br/>
        <w:t>майын қалам мен қағазға сарқып, архивтер мен</w:t>
        <w:br/>
        <w:t>кітапханаларды ақтарып, жанын қаламның ұшына түйіп, оз</w:t>
        <w:br/>
        <w:t>жазғанына өзі разы болмай, отбасын, бала-шағасын шығар-</w:t>
        <w:br/>
        <w:t>машылық жолына қызмет жасатып келе жатқан “аты жа-</w:t>
        <w:br/>
        <w:t>Йылып, даңқы артқан” аса қадірменді жазушысына құдай</w:t>
        <w:br/>
        <w:t>7</w:t>
        <w:br/>
        <w:t>қойды, ішінен қаламсап па, қағаз ба, бірдемелер іздеп біраз</w:t>
        <w:br/>
        <w:t>аударыстырды. Бір мезетге тілдей ғазет қиындысын алып,</w:t>
        <w:br/>
        <w:t>атымды жазып, ішіне қайыра салды. Дипломаты жабылмай</w:t>
        <w:br/>
        <w:t>біраз әуреленді. “Ал, қош, хабарласып тұрамын!” -- деп дардай</w:t>
        <w:br/>
        <w:t>кісі келген ізімен шығып кетті. Дардай деймін-ау, сол жылы</w:t>
        <w:br/>
        <w:t>Дүкең 45 - жаста болатын, маған Әуезовтей корінген. Мен</w:t>
        <w:br/>
        <w:t>27- ге аяқ басқамын.</w:t>
        <w:br/>
        <w:t>“Сонша әуре болардай, есімім есте сақтауға оншалық,</w:t>
        <w:br/>
        <w:t>қиын емес еді ғой, әлгі кісінің осыншалық күйбеңдеп қалам</w:t>
        <w:br/>
        <w:t>мен қағазға жармасқаны несі екен” деп іштей таң қаламын.</w:t>
        <w:br/>
        <w:t>Мәрзия апайымыз жымиып күледі: “Дүкештің жүріс - тұры-</w:t>
        <w:br/>
        <w:t>сы осылай, ешкімге ұқсамайды, канша кітабын шығарып</w:t>
        <w:br/>
        <w:t>келеміз... табалдырықты алғаш аттаған күйеу баладай ылғи</w:t>
        <w:br/>
        <w:t>ызылып-сызылыт тұрады”, -- деп мінездеме беріп жатыр.</w:t>
        <w:br/>
        <w:t>Алғашқы танысуымыз осылай өтті.</w:t>
        <w:br/>
        <w:t>Келе-келе бастығымыздың бір сөзі нағыз шындық екеніне</w:t>
        <w:br/>
        <w:t>козім жетті. Ол “ешкімге ұқсамайды” деген созі еді.</w:t>
        <w:br/>
        <w:t>Ешкімге ұқсамайтын мінезімен сол кезде жабырқап бүлт</w:t>
        <w:br/>
        <w:t>басып жүрген көңіліме жылы шуақ септі. Көңілімнің төрінен</w:t>
        <w:br/>
        <w:t>орын алды. “Әйтеуір осы кісінің етегінен ұстасам қор бол-</w:t>
        <w:br/>
        <w:t>маймын-ау” деген ой уақыт откен сайын көкейіме нық ор-</w:t>
        <w:br/>
        <w:t>най бастады.</w:t>
        <w:br/>
        <w:t>Біз танысқан жылы Мұхтар Әуезовтың 90-жылдық ме-</w:t>
        <w:br/>
        <w:t>рейтойы болатын. Мерейтой 28 қыркүйекте, сол кездегі</w:t>
        <w:br/>
        <w:t>Алматыдағы Республика Сарайында өтпекші екен, соған</w:t>
        <w:br/>
        <w:t>Дүкең скі адамдық шақыру қағазын әкеліп берді. Салта-</w:t>
        <w:br/>
        <w:t>натты жиынға өзіммен бір үйде тұратын, абитуриент кезден</w:t>
        <w:br/>
        <w:t>бірге келе жатқан досым Нәжмадинова Әсираны ертіп бар-</w:t>
        <w:br/>
        <w:t>дым. Дүкең де келді, алдыңғы қатарда үлкен азаматтармен</w:t>
        <w:br/>
        <w:t>бірге отырды. Кеш аяқталғанда есік аузында кездесіп қалып,</w:t>
        <w:br/>
        <w:t>бас изеп қана амандасты. “Қандай тәкаппарлық! Ең болмаса</w:t>
        <w:br/>
        <w:t>өзі шақырған кеш ұнады ма деп те сұрамады-ау” деп іштей</w:t>
        <w:br/>
        <w:t>ренжіп қалдым.</w:t>
        <w:br/>
        <w:t>Ертесіне сенбі - жексенбі болды, дүйсенбіде жұмысқа</w:t>
        <w:br/>
        <w:t>келе “Мұхтар жолын” оқуды жалғастырып отырсам, есіктен</w:t>
        <w:br/>
        <w:t>сызылып Дүкенбай Досжанов кіріп келеді. Мен өкпелі едім...</w:t>
        <w:br/>
        <w:t>Соны тап басыл: “Сен өткенде маған ренжіп қалмадың ба,</w:t>
        <w:br/>
        <w:t>айналайын. Жаныңа баруға жүрексіндім...” - дегені.</w:t>
        <w:br/>
        <w:t>Ол жылдары мен тағдырға да өкпелі едім. Өз жүрегім</w:t>
        <w:br/>
        <w:t>қалаған мамандығымды алғаныммен мені газеттер журна-</w:t>
        <w:br/>
        <w:t>14</w:t>
      </w:r>
    </w:p>
    <w:p>
      <w:r>
        <w:t>көңіл көзімен “жазып” жүреді. Ой азабы қу жаныңа маза</w:t>
        <w:br/>
        <w:t>бермей қажытқанда ашынасың, аласұрасың... Сол сәтте жа-</w:t>
        <w:br/>
        <w:t>ныңды түсінеді деген жан-жарың да азар да безер болар...</w:t>
        <w:br/>
        <w:t>... Күнделікті тіршілік күйбеңінде жүріп сүйген жарың</w:t>
        <w:br/>
        <w:t>“өзгелерден мықты болсаң, атағың қайда, сыйлығың кәні?”</w:t>
        <w:br/>
        <w:t>деп пендешілікпен тіл тигізуі де мүмкін. “Өлең сатқан мен</w:t>
        <w:br/>
        <w:t>де бір саудагермін”, - деп Қасым айтқандай, аңғал ақын</w:t>
        <w:br/>
        <w:t>жел сөзге иланып, алданып та қалады.</w:t>
        <w:br/>
        <w:t>2... Иә, ақын болу да, ақынның жары болу да оңай емес.</w:t>
        <w:br/>
        <w:t>Ойыңызға Оспанханның “Ақынның әйелі неге арық?” де-</w:t>
        <w:br/>
        <w:t>ген әңгімесін оралтыңызшы. Сол үйдегі Нұрсұлу жеңешеміз</w:t>
        <w:br/>
        <w:t>Осағаңның шәлкем-тталыс мінездеріне қалай төзгенін</w:t>
        <w:br/>
        <w:t>бүгіндері жымия еске алады деп ойлаймын”.</w:t>
        <w:br/>
        <w:t>“Қасыңда жүрсем қадірім саған жоқ екен, қасыңнан кет-</w:t>
        <w:br/>
        <w:t>сем сағынатының да сол екен”. Арамыздан өткен ақынын</w:t>
        <w:br/>
        <w:t>ардақ тұтқан әйелдердің өзара басқосуы.... Осындайда Зай-</w:t>
        <w:br/>
        <w:t>да жеңгейдің Жұматай жөніңдегі жырлары да ойға оралады.</w:t>
        <w:br/>
        <w:t>Көпшілік ақын ағаларымыздың біразының әйелден бағы</w:t>
        <w:br/>
        <w:t>жанған. Бұл үйдегі жеңгелеріміздің құлағына “алтын сыр-</w:t>
        <w:br/>
        <w:t>ға”. Ол кісілердің бейнесі Қадыр Мырза-Әлінің “Ақынға</w:t>
        <w:br/>
        <w:t>тұрмысқа шыққан әйелге” деген өлеңіндегідей:</w:t>
        <w:br/>
        <w:t>КЕТ Бірақ та сен қызықтан</w:t>
        <w:br/>
        <w:t>қалдым деп біл,</w:t>
        <w:br/>
        <w:t>Иығыңа батпан жүк</w:t>
        <w:br/>
        <w:t>салдым деп біл.</w:t>
        <w:br/>
        <w:t>Ақын мені жұбай ғып</w:t>
        <w:br/>
        <w:t>алды деме,</w:t>
        <w:br/>
        <w:t>Мен ақынды бала ғып</w:t>
        <w:br/>
        <w:t>алдым деп біл!</w:t>
        <w:br/>
        <w:t>Міне, ақынға тұрмысқа шыққан әйелдің есінде жүрер</w:t>
        <w:br/>
        <w:t>аталы сөз осы.</w:t>
        <w:br/>
        <w:t>“Жүрегіне жүк артып” халық сөзін сөйлеген ақынға жар</w:t>
        <w:br/>
        <w:t>болу - БАҚЫТ. Ақын Фариза: “Жігіттің азаматтығын таң-</w:t>
        <w:br/>
        <w:t>даған жарына қарай айырамын” деуі тегін бе?! “Қай мінезі</w:t>
        <w:br/>
        <w:t>қасиет болса, кісінің сол мінезі қасірет”(М.Әуезов).</w:t>
        <w:br/>
        <w:t>“Төзім деген жақсы қасиет, бірақ ұзақ төзуге уақыт</w:t>
        <w:br/>
        <w:t>тар” демей, сәл шыдаңыз қаламгердің қалаулысы! Ол да</w:t>
        <w:br/>
        <w:t>Сізбен ғана бүтін екенін естен шығара көрмеңіз... Әдебиет</w:t>
        <w:br/>
        <w:t>майданындағы еріңізді тылда жүрген ардагер апаларымыз-</w:t>
        <w:br/>
        <w:t>10</w:t>
        <w:br/>
        <w:t>ғайын, тұрмыста, тіршілікте жетісіп жүргенім жоқ, осы ата-</w:t>
        <w:br/>
        <w:t>ғым, осы тапқаным жетер, - дегенімде, Сенімен ұшыраспа-</w:t>
        <w:br/>
        <w:t>уым мүмкін еді ғой, ұшырассақ та бір-бірімізді жүрек</w:t>
        <w:br/>
        <w:t>бүлкілімізге дейін ұғып, түсіне алмас едік. Күн сайын</w:t>
        <w:br/>
        <w:t>кітапхана түпкірінде ыстық ауаға қаталап, қағазға үңіліп,</w:t>
        <w:br/>
        <w:t>Әуезовке табынсам - сол кісінің ұлы әруағы мені бір жақ-</w:t>
        <w:br/>
        <w:t>сылыққа, жарық дүниеге бастайын деген екен. Бұл күндегі</w:t>
        <w:br/>
        <w:t>жарық дүнием - Сен болдың, Сәуле!</w:t>
        <w:br/>
        <w:t>Бір-бірімізге жалған сөйлемеуге, адал жүруге, жанымыз-</w:t>
        <w:br/>
        <w:t>ды түсініп қызмет қылуға сол кісінің алдында ант берейікші!</w:t>
        <w:br/>
        <w:t>Жүрер жолың әлі алыс, сол жолда көптеген қиыншылыққа</w:t>
      </w:r>
    </w:p>
    <w:p>
      <w:r>
        <w:t>кездесерсің, жабырқарсың, бәз бірде жалғызсырарсынң (кісі</w:t>
        <w:br/>
        <w:t>өмір бойы жалғыздыққа қарсы күресіп өтеді емес пе); со-</w:t>
        <w:br/>
        <w:t>ның бәрінде еңсеңді тік ұстап, балалар алдында үлгі болып</w:t>
        <w:br/>
        <w:t>өтсейші сен де!</w:t>
        <w:br/>
        <w:t>Тіршілік сапарың аяқталар кезде артыңа ұзақ қарап,</w:t>
        <w:br/>
        <w:t>“жүрегі қазақ деп соққан үлкен азаматқа, аты, есімі бар</w:t>
        <w:br/>
        <w:t>азаматқа жар бола білгенмін!”- деп мақтанышпен тебірене</w:t>
        <w:br/>
        <w:t>тіл қатар, уайымсыз көз жұмар күнге жетші деп тілеймін.</w:t>
        <w:br/>
        <w:t>Мұңлы сөзбен от болып лапылдаған көңіліңді басқаным</w:t>
        <w:br/>
        <w:t>емес, ертеңгі күніңді, ертеңгі ерлігіңді болжағаным болар.</w:t>
        <w:br/>
        <w:t>Қиналған кезіңде Әуезовтің аруағына сыйын, менің сен</w:t>
        <w:br/>
        <w:t>дегенде ырғағы, бояуы өзгеше сөзіме сен.</w:t>
        <w:br/>
        <w:t>Жайраңдаған сезгірім, білгірім менің, жақсы жүр!</w:t>
        <w:br/>
        <w:t>Өзіңнің Дүкең”.</w:t>
        <w:br/>
        <w:t>Сонымен Дүкенбай Досжанов роман жазуды қойды,</w:t>
        <w:br/>
        <w:t>түнімен ғашықтық хаттарын жазады, ертесі маған жолдай-</w:t>
        <w:br/>
        <w:t>ды. Мені біреу осынша жақсы көреді деп күтпегем, алға-</w:t>
        <w:br/>
        <w:t>шында сенбей жүрдім. Үшінші хаты келгенде барып Әсира-</w:t>
        <w:br/>
        <w:t>ға оқытып, сырымды ақтардым...</w:t>
        <w:br/>
        <w:t>41987. 16. 10.</w:t>
        <w:br/>
        <w:t>Сәулешім, сағынышым.</w:t>
        <w:br/>
        <w:t>Келешек күндерден үмітім менің!</w:t>
        <w:br/>
        <w:t>Қалай, қайтіп жүр екен деп ойлап қоямын өзіңді. Пәлен-</w:t>
        <w:br/>
        <w:t>бай күн тілдескенде бір нәрсені айтуды ұмытып кетіппін,</w:t>
        <w:br/>
        <w:t>әркімге жалтарма сөз айтамын деп, мына жүрісімізді құрбы</w:t>
        <w:br/>
        <w:t>қыздардан, дос-жараннан жасырамын деп, аузың жалған</w:t>
        <w:br/>
        <w:t>17</w:t>
        <w:br/>
        <w:t>дист етіп алмады, жазуымда кемшілік табылмаса да қолым-</w:t>
        <w:br/>
        <w:t>ды ұзартар жебеушім болмады. Бас редакторлардың таныс-</w:t>
        <w:br/>
        <w:t>тықпен бір сөйлем жаза алмайтындарды бөлімге қызметке</w:t>
        <w:br/>
        <w:t>алып, мені есіктерінен қаратпаған әділетсіздігін көп көрдім.</w:t>
        <w:br/>
        <w:t>Жаныма жылу, өміріме серік болар деп қосылған азаматым</w:t>
        <w:br/>
        <w:t>жалған намысты, қатыгез болып кездесті. Жеті жылға жуық</w:t>
        <w:br/>
        <w:t>көрсеткен қорлықтарына әзер шыдап жүрдім.</w:t>
        <w:br/>
        <w:t>Соңғы жылы екеуіміз заңды түрде ажыраспағанмен бөлек</w:t>
        <w:br/>
        <w:t>тұрып жаттық. Мен Әсирамен бірге тұратынмын. Қайсыбірін</w:t>
        <w:br/>
        <w:t>айтайын, жыр тілімен жеткізгенде:</w:t>
        <w:br/>
        <w:t>Сезімсіз, жылусыз тірлікке ет өліп,</w:t>
        <w:br/>
        <w:t>Жылап атырған таңдардың өтеуі.</w:t>
        <w:br/>
        <w:t>Өзің боп үзілген үмітті жалғады,</w:t>
        <w:br/>
        <w:t>Жүргенде тірліктің кетіліп кетеуі...</w:t>
        <w:br/>
        <w:t>Біреуден жылы сөз естісем, жүрегім қан жылайтын.</w:t>
        <w:br/>
        <w:t>Дүкеңнің:“Жаныңа баруға жүрексіндім”, - дегенінен</w:t>
        <w:br/>
        <w:t>тебіреніп кеттім. Сол күні Дүкең мені түскі асқа шақырды.</w:t>
        <w:br/>
        <w:t>Өзі Жамбыл қаласына (бүгінгі Тараз) оқырмандарымен кез-</w:t>
        <w:br/>
        <w:t>десуге кетіп бара жатыр екен, “келген соң кездесіп сырла-</w:t>
        <w:br/>
        <w:t>сайық”, - деді. Өзі сондай сыпайы, парасатты болып көрінді</w:t>
      </w:r>
    </w:p>
    <w:p>
      <w:r>
        <w:t>алғашқы кездесуімде.</w:t>
        <w:br/>
        <w:t>Тараздан келген соң “Алатау” санаторийіне барып демалып</w:t>
        <w:br/>
        <w:t>жатыр екен, сонда қонаққа шақырды. Алатаудағы алма бағының</w:t>
        <w:br/>
        <w:t>ағаштарының қызыл ала кілемдей төселіп жатқан жапырақта-</w:t>
        <w:br/>
        <w:t>рын басып ұзақ қыдырдық. Сол күні-ақ, Алла тағала екеуімізді</w:t>
        <w:br/>
        <w:t>бір-біріміз үшін жаратқанын сезіндім. Тек біздер адасып жүріппіз...</w:t>
        <w:br/>
        <w:t>Дүкеңнің бұрынғы әйелі Мәриям Жақсылыққызы ұзаққа со-</w:t>
        <w:br/>
        <w:t>зылған аурудан қайтыс болғанын, ұлы мен қызы және қарт</w:t>
        <w:br/>
        <w:t>анасы барын, әйелі қайтыс болған соң ауылдастарының ақылы-</w:t>
        <w:br/>
        <w:t>мен асығыс үйленіп, екі жылдан соң әлгімен тіл табыса алмай</w:t>
        <w:br/>
        <w:t>қинала жүріп ажырасқанын, одан қызы бар екенін айтты.</w:t>
        <w:br/>
        <w:t>Мен де тағдырымның бұралаң жолдарын жасырмай</w:t>
        <w:br/>
        <w:t>жеткіздім.</w:t>
        <w:br/>
        <w:t>Бөлмесінің терезесі алдындағы жалғыз қайыңға қарап</w:t>
        <w:br/>
        <w:t>тұрып ұзақ жылағаным есімде. Содан бері жыл мезгілінен -</w:t>
        <w:br/>
        <w:t>күзді, ағаштан - қайыңды жақсы көремін. Алтын сары жа-</w:t>
        <w:br/>
        <w:t>пырағы төгілген жолдармен жүрсем, Дүкең екеуімізді та-</w:t>
        <w:br/>
        <w:t>быстырған алмалы бақты сағына есіме аламын.</w:t>
        <w:br/>
        <w:t>3--2993 15</w:t>
        <w:br/>
        <w:t>сөйлеуге қалып алып кетпесінші! Мені өзіңе тартқан нәрсе</w:t>
        <w:br/>
        <w:t>табиғатыңның тазалығы - сол таза, сезімтал, жалтағы жоқ,</w:t>
        <w:br/>
        <w:t>шынайы қалпыңда қалшы өмір бойы. Кісіге өмір бір-ақ,</w:t>
        <w:br/>
        <w:t>мәрте беріледі емес пе, түлкі бұлаңға салып сөзімізді арзан-</w:t>
        <w:br/>
        <w:t>датып, мәнсіздендіріп қайтеміз, құдай берген жанды құдай</w:t>
        <w:br/>
        <w:t>алады емес пе.</w:t>
        <w:br/>
        <w:t>Баяғы мінезіңде қалшы!</w:t>
        <w:br/>
        <w:t>Өзің білесің Федор Михайлович Достаевскийдің бірінші</w:t>
        <w:br/>
        <w:t>әйелі ұзақ ауырып қайтыс болып, қарызға батып, қағажу</w:t>
        <w:br/>
        <w:t>көріп жүргенде, кәрі қыз боп отырып қалған Мария деген</w:t>
        <w:br/>
        <w:t>стенаграфистке үйленеді ғой, “Игрок” романын бір айда</w:t>
        <w:br/>
        <w:t>диктовка жасап шығады сол әйелге. Енді екеуінің арасын-</w:t>
        <w:br/>
        <w:t>дағы махабаттың айтуы жоқ, ара жас айырмашылығы үлкен</w:t>
        <w:br/>
        <w:t>бола тұра қандай бір-бірін сүйген десейші! Достаевскийдің</w:t>
        <w:br/>
        <w:t>сол әйелге жазған хаттары тақауда бір том болып шыққан,</w:t>
        <w:br/>
        <w:t>менде бар, “аяғыңды сүйейін, ... мың мәртебе бауырыма</w:t>
        <w:br/>
        <w:t>басамын...”- деп аяқтайды ылғи жазушы хаттарын. Базбір</w:t>
        <w:br/>
        <w:t>ұяттау сөздерді редактор текстен өшіріп отырған,</w:t>
        <w:br/>
        <w:t>коментарийінде бар. Қорыта айтарым - сені мен менің жан</w:t>
        <w:br/>
        <w:t>әлеміміз тап солай ғана жақындассыншы деп тілеймін. Хат-</w:t>
        <w:br/>
        <w:t>тарымды сақтарсың!</w:t>
        <w:br/>
        <w:t>Өзіңнің Дүкешің”, - дейді.</w:t>
        <w:br/>
        <w:t>Мен Дүкеңнің әрбір хатын бойтұмардай әлі сақтап</w:t>
        <w:br/>
        <w:t>келемін. Осы кітапта ол хаттар: “Сенің жазған хаттарың-ай,</w:t>
        <w:br/>
        <w:t>хаттарың...” - деген арнайы тарауда талдап беріліп отыр.</w:t>
        <w:br/>
        <w:t>Жасыратын сыр жоқ, оқып танысып көрерсіз.</w:t>
        <w:br/>
        <w:t>Осы хаттардан бастау алған екеуіміздің сезіміміз отба-</w:t>
        <w:br/>
        <w:t>сылық әмірге ұласып, жазушының шабытына-шабыт қосып</w:t>
        <w:br/>
        <w:t>халқына үлкен-үлкен еңбектер жазып беруіне себепкер бол-</w:t>
        <w:br/>
        <w:t>ды, мұның үстіне былайғы өмірде жақсы достарымыз, жа-</w:t>
        <w:br/>
        <w:t>нашыр ағайындарымыз көп болды.</w:t>
      </w:r>
    </w:p>
    <w:p>
      <w:r>
        <w:t>Сол кезеңдегі Дүкеңнің, әрі өз басымнан өткен оқиға-</w:t>
        <w:br/>
        <w:t>ларымыз аты сәл- пәл өзгертілген кейіпкерлердің көңіл -</w:t>
        <w:br/>
        <w:t>күйі арқылы 1993 жылы жарық көрген “Таразы” романын-</w:t>
        <w:br/>
        <w:t>да біраз тәптіштелген. Сонымен 1988 жылғы 30 қаңтарда</w:t>
        <w:br/>
        <w:t>некеге тұрдық.</w:t>
        <w:br/>
        <w:t>Дүкең көбіне тұйық мінезді, жарқылдап, қарқылдап</w:t>
        <w:br/>
        <w:t>жүруі кем, әрқашан терең оймен жүретін адам.</w:t>
        <w:br/>
        <w:t>І8</w:t>
        <w:br/>
        <w:t>дай күтіңіз. Сонда кешіксе де “майданнан соң иесін әзер</w:t>
        <w:br/>
        <w:t>тапқан ордендей, ақындарға абырой оралады соңында!”</w:t>
        <w:br/>
        <w:t>(Жұматай). Сізге де халық құрметі, тарих төрі дайын”, -</w:t>
        <w:br/>
        <w:t>дейді мерекелік құттықтау мақаласында өзі қатарлас ақын-</w:t>
        <w:br/>
        <w:t>дардың көшін бастап келе жатқан дарынды замандасым -</w:t>
        <w:br/>
        <w:t>Қайрат Әлімбек.</w:t>
        <w:br/>
        <w:t>Фариза апамыз: “Ақындардың жарларына ескерткіш қою</w:t>
        <w:br/>
        <w:t>керек”, - деп жазған сөзі бар, ол шығармашылықпен айна-</w:t>
        <w:br/>
        <w:t>лысатын күйеуі бар әйелдің өмірден коретін ашысы мен</w:t>
        <w:br/>
        <w:t>тұшысы, жан азабы басқа отбасылардан ерекше ауыр бола-</w:t>
        <w:br/>
        <w:t>тынын - өз ортасынан көріп жүрген соң айтқаны шығар.</w:t>
        <w:br/>
        <w:t>Қазақтың үш арысы - Біләл Сүлеев, Ілияс Жансүгіров,</w:t>
        <w:br/>
        <w:t>Мұхтар Әуезовке серік болған Фатима Ғабитова апамыз:</w:t>
        <w:br/>
        <w:t>“Мен өзімді өз дәуірімнің әйелдерінен болек, биік, бақыт-</w:t>
        <w:br/>
        <w:t>ты санаймын. Өйткені, менің өткен өмірім - соншама ма-</w:t>
        <w:br/>
        <w:t>ғыңалы, бай өмір. Менің махаббатым - менің ерлерімнің</w:t>
        <w:br/>
        <w:t>толықтай өсуіне жол ашты. Мен асқан бақыттымын”, - деп</w:t>
        <w:br/>
        <w:t>жазып қалдырыпты. Өзіне аманат етіліп қалдырылған</w:t>
        <w:br/>
        <w:t>Ілиястың, Мұхтардың қолжазбаларын НКВД-нің қолына</w:t>
        <w:br/>
        <w:t>түсірмей бүгінге жеткізген асыл жардың қазақ әдебиетіне</w:t>
        <w:br/>
        <w:t>де қосқан үлесі ұлан-ғайыр болар деп ойлаймын.</w:t>
        <w:br/>
        <w:t>Осыдан шығармашылық Здамының жары тек отбасы,</w:t>
        <w:br/>
        <w:t>ошақ қасындағы әйел, балалардың анасы ғана емес, жазу-</w:t>
        <w:br/>
        <w:t>шының әріптесі, оның шығармашылық азатты жолда осуінің</w:t>
        <w:br/>
        <w:t>желеп-жебеушісі де болатынын байқаймыз. Наныңыз,</w:t>
        <w:br/>
        <w:t>сеніңіз, оқырман!</w:t>
        <w:br/>
        <w:t>Фатима Ғабитова, Мәриям Мұқанова, Нәйлә Ғабдулли-</w:t>
        <w:br/>
        <w:t>на, София Молдағалиева, Зайда Елғондиева т.б. қазақтың</w:t>
        <w:br/>
        <w:t>маңдайына біткен азаматтарының шаңырағын ұстап, қаза-</w:t>
        <w:br/>
        <w:t>нын қайнатып жүрген аналар-жарлар күйеулері бұл өмірден</w:t>
        <w:br/>
        <w:t>өткен соң, бірге жүрген күндерінен естелік жазғанын жас</w:t>
        <w:br/>
        <w:t>жұтып отырып оқыған боларсыздар. Оқуға тұратын дүние-</w:t>
        <w:br/>
        <w:t>лер деп ойлаймын.</w:t>
        <w:br/>
        <w:t>Осыдан мың жыл бұрын, “Жастық астындағы жазба-</w:t>
        <w:br/>
        <w:t>лар” деген тақырыппен жапон императорының жас зайыбы,</w:t>
        <w:br/>
        <w:t>әрі алғыр ойлы ақын әйел танка үлгісімен кітап жазған</w:t>
        <w:br/>
        <w:t>екен. Ол кітаптың орысша аудармасымен университетте оқып</w:t>
        <w:br/>
        <w:t>жүргенде танысқан болатынмын. Өзіме ұнағаны: жапонның</w:t>
        <w:br/>
        <w:t>қара сөзбен жазылған жазба әдебиетінің бастау бұлағы бола</w:t>
        <w:br/>
        <w:t>тұра оқырманды жіпсіз жетелейтін әсершіл, анық сөз әлпеті,</w:t>
        <w:br/>
        <w:t>П</w:t>
      </w:r>
    </w:p>
    <w:p>
      <w:r>
        <w:t>Өз басым керісінше, бір үйдің жалғызы, кемпір мен</w:t>
        <w:br/>
        <w:t>шалдың еркесі болып өскесін бе, жиын-тойды, қызықшы-</w:t>
        <w:br/>
        <w:t>лықты жақсы көретінмін. Үйден кісі үзілмегенді, үйдегі</w:t>
        <w:br/>
        <w:t>барды біреумен бөліскенді, қиналған кісіге көмектескенді</w:t>
        <w:br/>
        <w:t>жаным жақсы көреді. Бұл ретте екеуіміз екі полюстің ада-</w:t>
        <w:br/>
        <w:t>мымыз.</w:t>
        <w:br/>
        <w:t>Осы ретте концертке баруды қалай қойғанымды айта</w:t>
        <w:br/>
        <w:t>кетейін. “Азия дауысы” фестивалінің жаңа басталып, елді</w:t>
        <w:br/>
        <w:t>елеңдетіп жатқан кезі. Жақсы көретін құрбым: “Сендер де</w:t>
        <w:br/>
        <w:t>барыңдар!” - деп қорытынды жабылу рәсіміне екі билет</w:t>
        <w:br/>
        <w:t>әкеліп тастады. Дүкеңе бір апта бұрын айтып қойдым, сол</w:t>
        <w:br/>
        <w:t>күні жұмыстағы Дүкеңе телефонмен “кешке концертке ба-</w:t>
        <w:br/>
        <w:t>райық” - деп айтып едім, “уақытында көрерміз”-- деп қоя</w:t>
        <w:br/>
        <w:t>салды. Мерзімді уақытқа ең тәуір киімімді әзірлегі, Дүкеңнің</w:t>
        <w:br/>
        <w:t>костюм-шалбарын үтіктеп “осы кеш тауға тартып кетеміз”</w:t>
        <w:br/>
        <w:t>деп күпті көңілмен күтініп отырмын. Жақсы әртістердің</w:t>
        <w:br/>
        <w:t>әнін, сазын естуге жасымнан құмармын. Концерт басталуға</w:t>
        <w:br/>
        <w:t>екі сағат қалды, үй иесі жоқ; бір сағат қалды, жоқ. Медеу</w:t>
        <w:br/>
        <w:t>айдынына такси ұстап жетудің өзі бірқыдыру шаруа.</w:t>
        <w:br/>
        <w:t>Ойынның басталуына жарты сағат қалғанда, телефон</w:t>
        <w:br/>
        <w:t>сылдырайды, сым ұшындағы Дүкен: “Кешір, ұлттық</w:t>
        <w:br/>
        <w:t>қауіпсіздік комитетінің архивінде отыр едім, рұқсатты түс-</w:t>
        <w:br/>
        <w:t>тен кейін алып, керекті қүжаттарды әлгіде ғана алдыма әкеліп</w:t>
        <w:br/>
        <w:t>берді, кеш қайтатын секілдімін”, - дейді. Ашуым тұтанып</w:t>
        <w:br/>
        <w:t>кетеді: “Ау, апта бұрын келісіп қоймап па едік, концертке</w:t>
        <w:br/>
        <w:t>барамыз деп!..” “Енді мына құжаттарды қарап бітіре алатын</w:t>
        <w:br/>
        <w:t>емеспін”, - дейді үнітым-тым бәсеңдеп. “Қарай берсе қағаз</w:t>
        <w:br/>
        <w:t>таусыла ма, төрт қабырғаны күзетіп отырған көңіліме неге</w:t>
        <w:br/>
        <w:t>қарамайсыз?!” - деп өкпемді қара қазандай гып көп</w:t>
        <w:br/>
        <w:t>нәрселерді айтып жатырмын. Ақыры “жазуың да, өзің де...”</w:t>
        <w:br/>
        <w:t>деп телефон трубкасын тастай салып, енеме баланың тама-</w:t>
        <w:br/>
        <w:t>ғын даярлап беріп, тауға жалғыз тартып кетемін.</w:t>
        <w:br/>
        <w:t>Әйтсе де Абай даңғылының басына жеткенде ашуым су</w:t>
        <w:br/>
        <w:t>сепкендей басылып, қой, ә, жалғыз желіккенім жараспас,</w:t>
        <w:br/>
        <w:t>бәріне көнейін, көндігейін деп көлеңкеше көшені жаяу ара-</w:t>
        <w:br/>
        <w:t>лап, кештетіп қайтып келдім. Дүкең үйде скен, 37 жылғы</w:t>
        <w:br/>
        <w:t>зүлмат құрбандарының тергеу хаттамасы, түсініктемесі, өзге</w:t>
        <w:br/>
        <w:t>де деректерді көп тапқанын... келешекте сол құжат ізімен</w:t>
        <w:br/>
        <w:t>кітап жазғысы келетінін... жыр ғып біраз даурықты. Менен</w:t>
        <w:br/>
        <w:t>қайда бардың деп еш сұрамады. Арадағы өкпе-наз лезде</w:t>
        <w:br/>
        <w:t>19</w:t>
        <w:br/>
        <w:t>Оқиғасы еміс- еміс есімде. Ол кезеңде көп кітап оқығасын</w:t>
        <w:br/>
        <w:t>ба, Б.Мұқай, Е.Мырзахметов, М.Сүндетов, Ш. Құмарова</w:t>
        <w:br/>
        <w:t>секілді авторлардың өзім сүйіп оқыған кітаптары секілді</w:t>
        <w:br/>
        <w:t>санамның бір түкпірінде қалып қойыпты.</w:t>
        <w:br/>
        <w:t>Сонымен 1987 жылдың шілдесі, “Жазушы” баспасында</w:t>
        <w:br/>
        <w:t>корректор болып істеймін. Кезекті еңбек демалысынан кел-</w:t>
        <w:br/>
        <w:t>ген бетім еді, бөлім меңгерушісі Мәрзия апайымыз:</w:t>
        <w:br/>
        <w:t>“Өндіріске кеткелі тұр, осыны тездеп оқып шық”, - деп</w:t>
        <w:br/>
        <w:t>қалың қолжазбаны алдыма әкеліп қойды. Жүрексініп оты-</w:t>
        <w:br/>
        <w:t>рып пәпкінің жібін шешіп, қанатын жаздым.</w:t>
        <w:br/>
        <w:t>“Д.Досжанов., “Мұхтар жолы”, “роман” деп титулге</w:t>
        <w:br/>
        <w:t>жазылылты. Пәпкінің ішкі сол қанатына автордың қолы-</w:t>
        <w:br/>
        <w:t>мен “қол тигізбей оқыңыз!” деген ескертпе жазуың көріп,</w:t>
      </w:r>
    </w:p>
    <w:p>
      <w:r>
        <w:t>шошып кеттім. Дереу Мәрзия апайға шағынып: “Қате тап-</w:t>
        <w:br/>
        <w:t>сам қалай қол тигізбейміт, апай!” - деп үрейімді білдіріп</w:t>
        <w:br/>
        <w:t>жатырмын. Ол кісі: “Ой, құдай-ай, қорықпай оқи бер, қол-</w:t>
        <w:br/>
        <w:t>жазбаның тазалығына әсіре пысық Дүкештің мінезі ғой ол”,-</w:t>
        <w:br/>
        <w:t>деп басалқылық жүбату айтты. Қолжазбаны оқи бастадым.</w:t>
        <w:br/>
        <w:t>Ертесіне, жоқ, үш-төрт күн өте автордың өзі келді. “Қол-</w:t>
        <w:br/>
        <w:t>жазбамды кім оқып жатыр, графиктен қалып барады,</w:t>
        <w:br/>
        <w:t>тездетсінші”; - деп бір аяғы үзеңгіде тұрған кісіше Мәрзия</w:t>
        <w:br/>
        <w:t>апайға асығып - үсігіп бір нәрселерді айтып жатыр. “Қол-</w:t>
        <w:br/>
        <w:t>жазбаң анау төрде отырған қызда, содан сұра”, - деп</w:t>
        <w:br/>
        <w:t>меңгеруші апайымыз, әлгі кісіні өзіме сілтеді. Автордың</w:t>
        <w:br/>
        <w:t>қолында үлкен қара дипломаты бар, сыпайы сәлемдесіп</w:t>
        <w:br/>
        <w:t>жаныма тақады. “Қалай екен?”- деді жұғымды, жұмсақ үн-</w:t>
        <w:br/>
        <w:t>мен. “Қайдан білейін, ағай, қолжазбаның мазмұнына, сапа-</w:t>
        <w:br/>
        <w:t>сына редактор жауап береді, біздің міндетіміз орфография-</w:t>
        <w:br/>
        <w:t>лық, пунктуациялық, еміле қателерін түзетіп жіберу”, -</w:t>
        <w:br/>
        <w:t>дедім. “Сонда да оқыған кісіні жетелей мс скен?” - деді.</w:t>
        <w:br/>
        <w:t>Ішімнен “мына кісінің пікірімді сұрағаны несі” деп түсінбей</w:t>
        <w:br/>
        <w:t>тұрсам да журналистігім жеңіп: “Оқиғасы қызық секілді,</w:t>
        <w:br/>
        <w:t>әйтсе де сөйлемдері ауыр ма, қалай”, - деппін. “О, ойлы</w:t>
        <w:br/>
        <w:t>оқырман болдың ғой онда, тездетіп оқы, көп кешіктірмей</w:t>
        <w:br/>
        <w:t>баспаханаға жіберелік, онсыз да редакторым Шәрбану Құма-</w:t>
        <w:br/>
        <w:t>рова біраз шашымды ағартты... атың кім, айналайын?” -</w:t>
        <w:br/>
        <w:t>деді даудыраған ашық мінезбен. Атымды атадым. “Ендеше</w:t>
        <w:br/>
        <w:t>есіміңді жазып алайын”, -- деді қолжазба авторы, дардай кісі.</w:t>
        <w:br/>
        <w:t>Әуелі қара дипломатын ашты, іші толы қобыраған қағаз,</w:t>
        <w:br/>
        <w:t>дипломатты ашық-шашық күйінде үстелімнің бір шетіне</w:t>
        <w:br/>
        <w:t>13</w:t>
        <w:br/>
        <w:t>ұмытылып үлгерді. Кейінше сол алашапқын ізденісінің ар-</w:t>
        <w:br/>
        <w:t>қасында “Абақты” деген очерктер кітабы дүниеге келді. Кітап</w:t>
        <w:br/>
        <w:t>жазушының атын коп биіктетті.</w:t>
        <w:br/>
        <w:t>Сөз басында бұл кісі “ешкімге ұқсамайды” деп едім ғой:</w:t>
        <w:br/>
        <w:t>келе-келе, жүре-бара түбегейлі түсіндім, көп уақытын Ор-</w:t>
        <w:br/>
        <w:t>талық архивте, ұлттық қауіпсіздік комитетінің архивінде,</w:t>
        <w:br/>
        <w:t>кейінше Президент архивінде өткізіп жүреді. Жазу десе -</w:t>
        <w:br/>
        <w:t>дүниені ұмытып кетеді.</w:t>
        <w:br/>
        <w:t>Әрине, жазушы шіркін де қарапайым пенде. Барлық</w:t>
        <w:br/>
        <w:t>уақытта ойға алған нәрсесі ақ қағазға маржандай тізіліп түсе</w:t>
        <w:br/>
        <w:t>бермейтін болуы керек, ойы бөлінеді, саушылығы кемиді,</w:t>
        <w:br/>
        <w:t>немесе үйіріліп үстелге отырған кезінде көңіл қошы бол-</w:t>
        <w:br/>
        <w:t>майды, сол кезде я жынынан айрылған бақсыдай, я алыс</w:t>
        <w:br/>
        <w:t>сапарда әлсірсп жүйкесі тозған жолаушыдай өзін - өзі жек</w:t>
        <w:br/>
        <w:t>көріп, қарадай мазасызданып кетеді. Үй ішіне жылуы азая-</w:t>
        <w:br/>
        <w:t>ды. Не болса соған шырт ете қалып, өзін де, маңайындағы</w:t>
        <w:br/>
        <w:t>өзгені де жеп қоя жаздайды.</w:t>
        <w:br/>
        <w:t>Осы “өзін-өзі жеу” дегеннен шығады.</w:t>
        <w:br/>
        <w:t>Жылына бір мәрте я бауырдын, я асқазанның әлегімен</w:t>
        <w:br/>
        <w:t>ауруханаға түсіп, емделіп шығады. Ауруханаға жатарында</w:t>
        <w:br/>
        <w:t>ылғи жеке бөлме сұрайды. Қағаз, қарындашын дипломаты-</w:t>
        <w:br/>
        <w:t>на сықап салып алады. Оңаша бөлме тисе болды, ертеңгілік,</w:t>
        <w:br/>
        <w:t>кешкілік, уколы мен өзге ем-домның арасында уақытын</w:t>
        <w:br/>
        <w:t>үнемдеп шұқынып жазып отырады. Бірде ауруханаға халін</w:t>
        <w:br/>
        <w:t>білейін деп кірсем, Емдеу орталығының Бас дәрігері Бекма-</w:t>
      </w:r>
    </w:p>
    <w:p>
      <w:r>
        <w:t>хан Құралбаев палаталарды аралап, қасында кілең ығысқан</w:t>
        <w:br/>
        <w:t>ығай мен сығай ақ халаттылары бар, тексеру жасап,</w:t>
        <w:br/>
        <w:t>емделушілердің жағдайын біліп жүр екен.</w:t>
        <w:br/>
        <w:t>Дүкең жатқан палатаның есігін ашсам, Бас дәрігердің</w:t>
        <w:br/>
        <w:t>даусы естіледі. “Сіз мұнда кітап жазуға келдіңіз бе, әлде ем</w:t>
        <w:br/>
        <w:t>алуға келдіңіз бе?” -- деп кейіс білдіреді. Дүкең: “Демалыс</w:t>
        <w:br/>
        <w:t>сағатын пайдаланып жатқаным ғой”, - дейді. Бас дәрігер:</w:t>
        <w:br/>
        <w:t>“Демалыс сағаты демалуға, режим сақтауға беріледі, ал, сіздің</w:t>
        <w:br/>
        <w:t>төсегіңіз, үстеліңіз қағаздан көрінбейді... мынау көзілдірікті</w:t>
        <w:br/>
        <w:t>басып кете жаздадым... ана қолжазба желмен ұшты... Ұстаң-</w:t>
        <w:br/>
        <w:t>дар!.. жинаңдар!..”,- деп қолын сермелеп ашуланып палата-</w:t>
        <w:br/>
        <w:t>дан шығып бара жатады. Ішке снемін. Дүкең қолжазбала-</w:t>
        <w:br/>
        <w:t>рын жинастырын: “Тарауды жедел бітірмекке дүниені ұмы-</w:t>
        <w:br/>
        <w:t>тып отырғанда үйіліп үстіме келе қалды”,- деп ақталған</w:t>
        <w:br/>
        <w:t>сыңай танытып ауырған, сыздаған, сырқыраған жерлері енді</w:t>
        <w:br/>
        <w:t>2</w:t>
        <w:br/>
        <w:t>өмірдің ортасынан ойып алғандай шындығы басым, бояуы</w:t>
        <w:br/>
        <w:t>қанық тұрмыс суреттері, еріне, піріне деген жолы жіңішке</w:t>
        <w:br/>
        <w:t>әйелдің ұайымы мол үзілмес үлы сағынышы сді. “Бір са-</w:t>
        <w:br/>
        <w:t>райда тұрып, ертеңді-кеш ұшырасып жүрсек те пірімді ын-</w:t>
        <w:br/>
        <w:t>тыға күтіп, жүрегім лүпілдеп сағынып тұрушы едім”, -</w:t>
        <w:br/>
        <w:t>деген сөзі есімде қалыпты.</w:t>
        <w:br/>
        <w:t>Менің жазбаларымның жапон жазушысына тақырыйы</w:t>
        <w:br/>
        <w:t>ұқсас болғанымен, баяндау тәсілі, оқиға өрбуі мүлде өзге-</w:t>
        <w:br/>
        <w:t>ше. Сыр-сұхбат секілді естелік әңгіме ғана. Ағаларымыз</w:t>
        <w:br/>
        <w:t>көп жазып, сіңлі, інілеріміз кейінгі кездері жиі қалам тар-</w:t>
        <w:br/>
        <w:t>тып жүрген естелік - эссе десе де болады.</w:t>
        <w:br/>
        <w:t>Қосағым Дүкенбай Досжановпен бірге өткізген күндерімді</w:t>
        <w:br/>
        <w:t>екеуіміз шүйіркелесе қатар жүрген кезде, бар шындығы-</w:t>
        <w:br/>
        <w:t>мен, қызық-шыжығымен, күлкілі әрекетімен жазып, өзіне</w:t>
        <w:br/>
        <w:t>кітап етіп сыйлағым келді. Қалың оқырманға менің көзімдегі,</w:t>
        <w:br/>
        <w:t>өзім ғана білетін, өз білгеніммен баяндаті берген Дүкенбай</w:t>
        <w:br/>
        <w:t>Досжановтың мінезі қызық корінуі мүмкін, әйтпесе, бұл</w:t>
        <w:br/>
        <w:t>кісі туралы аз жазылып, аз айтылып жүрген жоқ қой.</w:t>
        <w:br/>
        <w:t>Дүкең екеуіміздің күнделік жазатыпымыз болушы еді,</w:t>
        <w:br/>
        <w:t>осы еңбекке сол күнделіктер коп көмегін тигізіп отыр.</w:t>
        <w:br/>
        <w:t>Бұл кітапты “Үшінші есіктің құпиясы” деп атадым. Жо-</w:t>
        <w:br/>
        <w:t>ғарыда айтқанымда: жазушының бірінші құпия есігі - өзіне</w:t>
        <w:br/>
        <w:t>тән таза шығармалары, соны талдайтын ғылыми зерттеулер</w:t>
        <w:br/>
        <w:t>мен сып мақалалар. Келесі екінші есік - өз қолымен жазы-</w:t>
        <w:br/>
        <w:t>латын өмірбаяны, ғұмыр жолын жазушының өз аузымен</w:t>
        <w:br/>
        <w:t>баяндап беруі. Менің үшінші есік деп тұрғаным: жар көзіндегі</w:t>
        <w:br/>
        <w:t>жазушы тағдыры ғана.</w:t>
        <w:br/>
        <w:t>Менің колжазбаммен танысқан соң Дүкең, бұл</w:t>
        <w:br/>
        <w:t>кітабыңды “Өмір жолы” деп ата, “Жібек жолы”, “Мұхтар</w:t>
        <w:br/>
        <w:t>жолы” деген менің шығармаларымның жалғасындай бол-</w:t>
        <w:br/>
        <w:t>сын”, - деді,</w:t>
        <w:br/>
        <w:t>Дүкеңмен 1987 жылы шілде айында таныстым. Бұрын</w:t>
        <w:br/>
        <w:t>да жиналыстарда, кітапханадағы кездесулерде көріп қалып</w:t>
        <w:br/>
        <w:t>жүретінмін. Әйтсе дс ол кезде не көп - қолына қалам ұста-</w:t>
        <w:br/>
        <w:t>ған жазушы мен журналист ағайын көп, өзім де қаламмен</w:t>
        <w:br/>
        <w:t>нан тауып жүрген журналиспін ғой леп, қаламгерге онша-</w:t>
      </w:r>
    </w:p>
    <w:p>
      <w:r>
        <w:t>лык мән бермегенміт. Ойым орнықпаған кез бе, кім біледі.</w:t>
        <w:br/>
        <w:t>Мектепте жүрген кезімле ол кісінің сырт мұқабасында</w:t>
        <w:br/>
        <w:t>найза ұстап тұрған батырлары бар “Жусан мен гүлдер” деп</w:t>
        <w:br/>
        <w:t>аталатын хикаяттар мен әңгімелер жинағын оқығаным бар.</w:t>
        <w:br/>
        <w:t>12</w:t>
        <w:br/>
        <w:t>машылығы туралы жазылған мақалалардың есебінен жа-</w:t>
        <w:br/>
        <w:t>ңылып қалдым. Жүздің үстінде болар.</w:t>
        <w:br/>
        <w:t>Шет елде, орыс тілінде, қазақ тілінде жарық көрген</w:t>
        <w:br/>
        <w:t>кітабының жалпы саны 70-тін үстіне шығады. Қазақстан-</w:t>
        <w:br/>
        <w:t>дағы әлем тілдеріне ең көп аударылған қаламгер саналады.</w:t>
        <w:br/>
        <w:t>Күнделігінің бір тұсына “Республикалық кітап палатасы-</w:t>
        <w:br/>
        <w:t>ның есебі бойынша 2004 жылға дейін жарық көрген</w:t>
        <w:br/>
        <w:t>кітаптарымның жалпы тиражы 3 миллион 100 мыңның үстіне</w:t>
        <w:br/>
        <w:t>шығыпты” деп жазып қойыпты.</w:t>
        <w:br/>
        <w:t>Мен мұның бәрін жұбайымды мақтап, аспандату үшін</w:t>
        <w:br/>
        <w:t>емес, тікелей дәйек пен дерекке сүйеніп келтіріп отырмын.</w:t>
        <w:br/>
        <w:t>Жоғарыда жазушы тағдыры - жер дүниені толтырып</w:t>
        <w:br/>
        <w:t>аққан телегей дария суы секілді, оның көрген қызығы,</w:t>
        <w:br/>
        <w:t>өкініші, опынысы, мүң мен шері, айтқан сөзі, жүріс-тұры-</w:t>
        <w:br/>
        <w:t>сы, жұмыс істеу тәсілі, бір сөзбен айтқанда тағдыр жазмышы</w:t>
        <w:br/>
        <w:t>әлгі түпсіз дарияның сан құбылған мірімі секілді десек: мына</w:t>
        <w:br/>
        <w:t>менің жазып отырған естелік-эссем соның бір қыры ғана.</w:t>
        <w:br/>
        <w:t>Ол - жар көзіндегі жазушы.</w:t>
        <w:br/>
        <w:t>Дүкеңнің әлгі күнделігінің бір тұсында: “Менің өмірім</w:t>
        <w:br/>
        <w:t>қадалып іждағатпен жазған кісіге 7 том кітап болар еді”, -</w:t>
        <w:br/>
        <w:t>деп жазыпты.</w:t>
        <w:br/>
        <w:t>Ұлы Отан соғысының қан майданы жүріп жатқанда ту-</w:t>
        <w:br/>
        <w:t>ған, 60-шы жылдардың бас кезінде қазақтың маңдайалды</w:t>
        <w:br/>
        <w:t>оқу орны - Қазақтың мемлекеттік ұлттық университетіне</w:t>
        <w:br/>
        <w:t>түскен, Әуезов сөзімен айтқанда қазақ әдебиетіне “жыл кел-</w:t>
        <w:br/>
        <w:t>гендей жаңалық алып келген”, “шалағай Шекспирлер мен</w:t>
        <w:br/>
        <w:t>толыспаған Толстойлар” деген топқа іліккен, кезінде</w:t>
        <w:br/>
        <w:t>Мемлекеттік қауіпсіздік Комитетінің қуғынын да көрген,</w:t>
        <w:br/>
        <w:t>кемелді социализм дәуірін, қайта құру кезеңін де өткерген,</w:t>
        <w:br/>
        <w:t>Тәуелсіздігіміздің көк туы желбіреген 90-шы жылдар ба-</w:t>
        <w:br/>
        <w:t>сында жүрегі жарыла қуанған, содан кейінгі рынок рефор-</w:t>
        <w:br/>
        <w:t>маларының біразын бастан кешірген Досжановтың өмір</w:t>
        <w:br/>
        <w:t>жолы жаза білген адамға 7 том болса -- болатын шығар,</w:t>
        <w:br/>
        <w:t>одан асып кетпесе деп ойладым.</w:t>
        <w:br/>
        <w:t>Қыртысы қалың 15 күнделіктің (2004 жылға дейінгі)</w:t>
        <w:br/>
        <w:t>өн бойына көз жүгіртіп отырып-ақ, қаламгердің әлті сөзінің</w:t>
        <w:br/>
        <w:t>қүрғақ айтыла салмаған жаны бар сөз екеніне көзім жетті.</w:t>
        <w:br/>
        <w:t>Менің оқырман қауымға ұсынғалы отырған кітабым -</w:t>
        <w:br/>
        <w:t>жар көзіндегі жазушы, яғни көбіне отбасындағы өзімнің</w:t>
        <w:br/>
        <w:t>көрген-білген жазушының мінез қырлары.</w:t>
        <w:br/>
        <w:t>4</w:t>
      </w:r>
    </w:p>
    <w:p>
      <w:r>
        <w:t>ғана есіне түскендей, дәрі-дәрмегін іздестіріп қарбаласа бас-</w:t>
        <w:br/>
        <w:t>тайды. Бұл - бұл ма. “Сарызғаш” шипажайына шілде ай-</w:t>
        <w:br/>
        <w:t>ында, бұрынырақта бір барғанын айтып әңгіме етіп отыра-</w:t>
        <w:br/>
        <w:t>ды.</w:t>
        <w:br/>
        <w:t>Оқиға былай болған секілді,</w:t>
        <w:br/>
        <w:t>“Сарыағаш” санаторийіне Оразгелді Түктібаев есімді аза-</w:t>
        <w:br/>
        <w:t>мат бас дәрігер болып тұрған кезде ем-дом алуға барыпты.</w:t>
        <w:br/>
        <w:t>Әлгі азамат Дүкеңе жеке бөлме бергізіпті. Жоспарда тұрған</w:t>
        <w:br/>
        <w:t>кітабы бар көрінеді. Қыркүйек айында қолжазбасының бас -</w:t>
        <w:br/>
        <w:t>аяғын жинақтап, көлемін толықтап, машинкаға басқызып</w:t>
        <w:br/>
        <w:t>баспаға өткізу керек қой. “Жолбарыстың сүрлеуі” атты</w:t>
        <w:br/>
        <w:t>кітабына бір хикаят қосу керек, сонда ғана жинақтын құры-</w:t>
        <w:br/>
        <w:t>лымы, басталуы, аяқталуы түгелденбекші. Шипажайға кел-</w:t>
        <w:br/>
        <w:t>ген жазушы өзіне-өзі іштей уәде беріп: қайтсем лс ойға</w:t>
        <w:br/>
        <w:t>алған әлгі хикаятты жазып бітіруім керек деп, шарт қояды.</w:t>
        <w:br/>
        <w:t>Ол үшін күніге 6-7 бет жазу керек.</w:t>
        <w:br/>
        <w:t>Әлгі оңаша бөлмеге орналасады. Түске дейін жүгіріп</w:t>
        <w:br/>
        <w:t>ем-дом қабылдайды. Сағат 14.00-тен үстелге жүгініп отыра-</w:t>
        <w:br/>
        <w:t>ды. Шілденің ыстығы бөлменің ауасын сіріңке шаққандай</w:t>
        <w:br/>
        <w:t>тұтандырып, қапырық етіп жібереді. Дүкең біраз жүмыс</w:t>
        <w:br/>
        <w:t>істеген соң, бір жағы шипалы судың әсері, бір жағы шілденің</w:t>
        <w:br/>
        <w:t>ыстығы жеңін, қалғып-мүлги бастайды. Басын суға малып</w:t>
        <w:br/>
        <w:t>кеп отырады, әрәдік бөлмені кезіп шығады, болмайды, құс</w:t>
        <w:br/>
        <w:t>ұйқы еңсере береді. Сонда үшкір түйреуішті алады екен ле,</w:t>
        <w:br/>
        <w:t>сол білегін ауырта пісіп жібереді. Қан шығады, білегі сыз-</w:t>
        <w:br/>
        <w:t>дап ауырған соң ұйқы қашады. Бас алмай жаза түседі. Осы-</w:t>
        <w:br/>
        <w:t>лайша өзін-өзі түйреуішпен піспектеп, ұйқыны қашырып</w:t>
        <w:br/>
        <w:t>отырып, межелі беттерді жазып шығады. Кеште де солай.</w:t>
        <w:br/>
        <w:t>“Кешқұрым терезеңнің алдынан сылдыр, сыңғыр етіл</w:t>
        <w:br/>
        <w:t>күлісіп откен ермек іздеген қыз-келіншектің үні қүс ұйқы-</w:t>
        <w:br/>
        <w:t>дан да жаман болды” дейді Дүкең кейінше күліп.</w:t>
        <w:br/>
        <w:t>“Күміс керуен” хикаятын білегімді түйреуішпен</w:t>
        <w:br/>
        <w:t>піспектеп, Оразгелді інімнен ұрыс естіп жүріп жазған дүни-</w:t>
        <w:br/>
        <w:t>ем еді ғой”, - деп Дүкең баз бірде естелікке жүгінеді.</w:t>
        <w:br/>
        <w:t>“Еврей ұлтында жақсы бір қасиет бар, - дейді, - бала</w:t>
        <w:br/>
        <w:t>жастаң бір кәсіпті таңдап алады да, соны өмір бойы ай-</w:t>
        <w:br/>
        <w:t>налдырады, сол кәсіптің теңдесі жоқ шебері болып шы-</w:t>
        <w:br/>
        <w:t>ғады; ал, біздер, қазақтар, көп кәсіптің басын шаламыз</w:t>
        <w:br/>
        <w:t>деп ұшып - қонып жүріп шеберлікке жете алмай қор</w:t>
        <w:br/>
        <w:t>боламыз”.</w:t>
        <w:br/>
        <w:t>211</w:t>
        <w:br/>
        <w:t>сезімді, адамға деген үлкен жүректің ықыласын жасырмай</w:t>
        <w:br/>
        <w:t>ақтара білу, жан-жағындағыларды алыс-жақын деп боле-</w:t>
        <w:br/>
        <w:t>жармай көмектесу, асылдың қадірін білу сіздің ғана қолы-</w:t>
        <w:br/>
        <w:t>ңыздан келуші сді, асыл жеңешем.</w:t>
        <w:br/>
        <w:t>Шіркін, ақын-жазушылардың жарлары туралы жеке-</w:t>
        <w:br/>
        <w:t>жеке кітап жазса ғой, халқымыздың ардақты ұлдарының</w:t>
        <w:br/>
        <w:t>жан серіктері, олар туралы қандай-қандай айтылмай жүр-</w:t>
        <w:br/>
        <w:t>ген, жазылмай жатқан асыл қазынадай сырлары әйгілі бо-</w:t>
        <w:br/>
        <w:t>лар еді жұртқа. Жарлары арқылы біз азаматтарымызды</w:t>
        <w:br/>
        <w:t>бұрынғыдан да терең біле түсер едік.</w:t>
      </w:r>
    </w:p>
    <w:p>
      <w:r>
        <w:t>Мен Дүкеңе тұрмысқа шыққан жылы орталық Арасанда</w:t>
        <w:br/>
        <w:t>жуынып жүріп, ойда-жоқта бір апамен таныстым. Кім екенін</w:t>
        <w:br/>
        <w:t>басында білмедім. Иықты келген, денелі әдемі әйел.</w:t>
        <w:br/>
        <w:t>- Қызым, бері кел, жотамды езіп жібер, - деді.</w:t>
        <w:br/>
        <w:t>Шамам келгенше қызмет жасадым. - Күйеуің бар ма?-</w:t>
        <w:br/>
        <w:t>деді. Сөзі әмірлі екен. - Қайда істейді?</w:t>
        <w:br/>
        <w:t>- Жазушы...</w:t>
        <w:br/>
        <w:t>- Кім деген?</w:t>
        <w:br/>
        <w:t>- Дүкенбай Досжанов.</w:t>
        <w:br/>
        <w:t>-- Ол баланы танимын.</w:t>
        <w:br/>
        <w:t>- Енең бар ма?</w:t>
        <w:br/>
        <w:t>- Бар.</w:t>
        <w:br/>
        <w:t>- Қолыңда түра ма?</w:t>
        <w:br/>
        <w:t>- Иә...</w:t>
        <w:br/>
        <w:t>- Би ме енең.</w:t>
        <w:br/>
        <w:t>- Би ғой, - деймін күліп.</w:t>
        <w:br/>
        <w:t>- Би болмағанда, Досжановтай ұл туған әйел. Мен Сыр-</w:t>
        <w:br/>
        <w:t>бай ағаңның бәйбішесі боламын, - деп өзін “Күлжамал-</w:t>
        <w:br/>
        <w:t>мын” деп таныстырды. Екеуіміз біраз, әңгімелестік. “Е, жа-</w:t>
        <w:br/>
        <w:t>зушы дегеннің әйелі осындай, шешелері би болады екен</w:t>
        <w:br/>
        <w:t>ғой” деп ойладым.</w:t>
        <w:br/>
        <w:t>Содан кейін жазушылардың жарлары мен аналарына</w:t>
        <w:br/>
        <w:t>күрметім бұрынғыдан да арта түсті. Жазушылардың ішінде</w:t>
        <w:br/>
        <w:t>мен білетін екі ана бар еді. Біреуін өмірі көрген емеспін.</w:t>
        <w:br/>
        <w:t>“Анасы бар адамдар ешқашан қартаймайды”, - деп анасына</w:t>
        <w:br/>
        <w:t>тірісінде алтын ескерткіш қойған ақын Қайрат</w:t>
        <w:br/>
        <w:t>Жұмағалиевтің анасы, ел ішінде “Қайраттың апасы” атал-</w:t>
        <w:br/>
        <w:t>ған болса; екіншісі -- өзім Дүкеңнің шаңырағын аттағанда</w:t>
        <w:br/>
        <w:t>ақ батасын алған, саусағыма қолындағы “адай сақинасын”</w:t>
        <w:br/>
        <w:t>салған “Әбіштің шешесі” аталған Айсәуле деген кісі. Басы-</w:t>
        <w:br/>
        <w:t>ЕБ)</w:t>
        <w:br/>
        <w:t>тілдегі жалпақ қазақ қолданысындағы “Дүкенбай” есімін</w:t>
        <w:br/>
        <w:t>иеленіп шыға келдім. Барша тарихым осындай.</w:t>
        <w:br/>
        <w:t>-- Апырмай, менің әкем де әйгілі темірші, ұста болған</w:t>
        <w:br/>
        <w:t>кісі еді, - дейді Кенжемұрат, - сонда бұрынғы қазақ “дү-</w:t>
        <w:br/>
        <w:t>кен” деп тек қана ұстахананы айтатын болғаны-ау, қазір</w:t>
        <w:br/>
        <w:t>“дүкен” сөзі орысқа арабтан ауысқан “мағазин” сөзінің ба-</w:t>
        <w:br/>
        <w:t>ламасын, мағынасын арқалап шыға келді.</w:t>
        <w:br/>
        <w:t>-- Кітап шығару қиын боп кетті, баспада қаржы сарқыл-</w:t>
        <w:br/>
        <w:t>ған, - деп Дүкең баяғы оз әпіне басады.</w:t>
        <w:br/>
        <w:t>- Ол жағына қам жемеңіз... шешеміз... Отырар, Түркістан</w:t>
        <w:br/>
        <w:t>тарихын қандай дәйектемеден алып жазып жүрсіз? - деп</w:t>
      </w:r>
    </w:p>
    <w:p>
      <w:r>
        <w:t>Кенжемүрат сауал қойып, әңгімені басқа арнаға аударады.</w:t>
        <w:br/>
        <w:t>Дүкең хикаясын айтып-айтып келіп, сөзін демеушілік</w:t>
        <w:br/>
        <w:t>қаржыға әкеліп тірей береді.</w:t>
        <w:br/>
        <w:t>Аяғында екеуі шүйіркелесіп, түсініскен сыңайлы. Дос</w:t>
        <w:br/>
        <w:t>болып кетті. Үйлеріміздің қызықшылығын да бірге</w:t>
        <w:br/>
        <w:t>бөлісеміз. Ол кісінің әйелінің есімі де Сәуле екен.</w:t>
        <w:br/>
        <w:t>Адамгершілігі зор, барға мастанбайтын, отбасының берекесі</w:t>
        <w:br/>
        <w:t>болып отырған Сәкең қазақтың қай келіншегіне болсын</w:t>
        <w:br/>
        <w:t>үлгі-өнеге. Олардың Дабырбай деген ұлы, Дариға деген қызы</w:t>
        <w:br/>
        <w:t>бар. Дариға Кенжемұратқызы жастардың Мемлекеттік “Да-</w:t>
        <w:br/>
        <w:t>рын сыйлығының” лауреаты. Таңғажайып әнші. Домбыра-</w:t>
        <w:br/>
        <w:t>мен халық әндерін шырқағанда, сүйсінбейтін адам кемде-</w:t>
        <w:br/>
        <w:t>кем. Қыз баласының әнші болып шығуына анасының сіңірген</w:t>
        <w:br/>
        <w:t>еңбегі ұшан-теңіз. Біттейінен қолына домбырасын ұстатып</w:t>
        <w:br/>
        <w:t>апармаған ұстазы, көрсетпеген өнер ордасы жоқ. Халқымыз-</w:t>
        <w:br/>
        <w:t>дың ардақты әншілері Рақым және Ажар Тәжібаевтардың</w:t>
        <w:br/>
        <w:t>шеберлік мектебінен өткен Дариғаның негізінде анасы Сәуле</w:t>
        <w:br/>
        <w:t>әнді сүйген, өзі де әсемқоңыр даусымен жиналған жүрт ор-</w:t>
        <w:br/>
        <w:t>тасында ән салып жүретін даусы бар.</w:t>
        <w:br/>
        <w:t>Ал, Кенжекең ұлттық қолонердің хас шебері. Ағаштан</w:t>
        <w:br/>
        <w:t>ойып жасаған жиһаздары шетелдіктердің дүкенде тұрған</w:t>
        <w:br/>
        <w:t>жиһаздарынан асып түспесе кем болмайды. Ал, тоқыған</w:t>
        <w:br/>
        <w:t>гобелендері жатқан тарих. Ол кісі гобеленмен кітап жазады</w:t>
        <w:br/>
        <w:t>десе де болғандай. Үйінде бір қабырғаны алып тұрған “Өмір</w:t>
        <w:br/>
        <w:t>арнасы” деп аталатын еңбегі бар, онда туған жерінің табиға-</w:t>
        <w:br/>
        <w:t>ты, өзінің мамандығының қадір-қасиеті, еліміздің тарихы</w:t>
        <w:br/>
        <w:t>кестеленген. Кенжемұраттың бойындағы өнерге деген</w:t>
        <w:br/>
        <w:t>құштарлық, өзіндік талант Сәуленің әнге құштарлығымен</w:t>
        <w:br/>
        <w:t>ұласып, Дариғаның бойына дарын болып құйылғандай.</w:t>
        <w:br/>
        <w:t>25</w:t>
        <w:br/>
        <w:t>Даллабаевтар отбасы өмір бойы үлгі болып келеді. Біздер</w:t>
        <w:br/>
        <w:t>Далдабаевтардың жүріс-тұрысын, өмірін әрдайым мактаныш</w:t>
        <w:br/>
        <w:t>тұтамыз.</w:t>
        <w:br/>
        <w:t>Сәкеннің де өмірі Дүкеңе үқсас. Жасы қырыққа жет-</w:t>
        <w:br/>
        <w:t>пей, алты баланың әкесі болғанда әйелі қайтыс болады. Ол</w:t>
        <w:br/>
        <w:t>кезде Сәкең Сырдария ауданында аудандық атқару</w:t>
        <w:br/>
        <w:t>комитетінің төрағасы екен. Содан көрші ауданның атқару</w:t>
        <w:br/>
        <w:t>комитетінде орындасар болып жүрген Айгүл деген өзі ақылды,</w:t>
        <w:br/>
        <w:t>өзі сұлу қызға көзі түседі. Біраздан қызмет бабыпда Айгүлдің</w:t>
        <w:br/>
        <w:t>жүріс-түрысын, байыпты-байсалды мінезін байқап жүрген</w:t>
        <w:br/>
        <w:t>Сәкең “менің балаларыма апа орнына апа болуға осы қыз</w:t>
        <w:br/>
        <w:t>лайықты”деп ойлап, көңілін білдіреді. Еліне ардақты аза-</w:t>
        <w:br/>
        <w:t>мяттың басына қиындық түскенде Айгүлдей ақылды қыз</w:t>
        <w:br/>
        <w:t>оның жан-дүниесін, алты баланың тағдырын сеніп тапсы-</w:t>
        <w:br/>
        <w:t>рып отырғанын түсініп жар болуға келіседі. Айгүлдің сол</w:t>
        <w:br/>
        <w:t>балаларды қалай жеткізгенін, Сәкеңнің абыройына абырой</w:t>
        <w:br/>
        <w:t>қосқанын Қызылорда өңірінің халқы алғыспен айтып оты-</w:t>
        <w:br/>
        <w:t>рады. Сәкең мен Айгүлдің ортасында алдындағы бауырла-</w:t>
        <w:br/>
        <w:t>рының соңынан Мадяр, Мәжит, Гүлмира деген балалар ілесті.</w:t>
        <w:br/>
        <w:t>Мені озімнің шаңырағына түскенде сол Айгүлдей бол-</w:t>
        <w:br/>
        <w:t>сын деп Дүкең ырымдаған шығар, алдымен Айгүлдің боса-</w:t>
        <w:br/>
        <w:t>ғасын көрсетті достарының ішінен. Дүкең: “Әйел деген</w:t>
        <w:br/>
        <w:t>қашанда жетім балаға қамқор, еркекке сүйеу, ел-жұртына</w:t>
        <w:br/>
        <w:t>абырой”,- деп Айгүл туралы айтқанда аузының суы қүрып</w:t>
      </w:r>
    </w:p>
    <w:p>
      <w:r>
        <w:t>отырады. Мен сол Айекеңе ұқсағым келіп, коргеп сайын</w:t>
        <w:br/>
        <w:t>бір қасиетін тани бердім, ол кезде бар мақсатым Дүкеңе</w:t>
        <w:br/>
        <w:t>жақсы жар болу еді.</w:t>
        <w:br/>
        <w:t>Енді осы жерде өзім білетін, өнеге алған біраз қазақтың</w:t>
        <w:br/>
        <w:t>жақсы әйелдері жайында да айта кеткім келеді, себебі алам</w:t>
        <w:br/>
        <w:t>баласы қашанда үйренумен өселі ғой. Менен бүгін үйренгісі</w:t>
        <w:br/>
        <w:t>келіп, өнеге алатын жастар болса, менің өткен мектебімнен</w:t>
        <w:br/>
        <w:t>хабардар болсын деп ойлаймын.</w:t>
        <w:br/>
        <w:t>60-шы жылдардың басында Дүкең туралы бір орыс сын-</w:t>
        <w:br/>
        <w:t>шысы “молодой человек со старческим мышлением” деп</w:t>
        <w:br/>
        <w:t>жазыпты, дөп айтылған сөз деп ойлаймын. Орыс демекші,</w:t>
        <w:br/>
        <w:t>шығармаларының дені орыс тіліне аударылған. Оңтүстікте</w:t>
        <w:br/>
        <w:t>Ю.В.Кунгурцев, Астанада В.Р.Ғундарев деген әрі аударма-</w:t>
        <w:br/>
        <w:t>шы, әрі әріптес достары бар. “Осы екеуі менің қос қана-</w:t>
        <w:br/>
        <w:t>тым”, - деп отырады. Қандай да жаңа шығармасы дүниеге</w:t>
        <w:br/>
        <w:t>келсе-ақ әлгі екеуі кезекпе-кезек орысшаға аударысып, ма-</w:t>
        <w:br/>
        <w:t>3-2983 31</w:t>
        <w:br/>
        <w:t>ден бастап, Ел Анасы болған Айсәуле апамызды жаңа жыл</w:t>
        <w:br/>
        <w:t>басталғанда үйге шақырып бата алу біздің отбасында дәстүрге</w:t>
        <w:br/>
        <w:t>айналды.</w:t>
        <w:br/>
        <w:t>Айсәуле апам менің еңем Жәмиладан екі жасы үлкен</w:t>
        <w:br/>
        <w:t>еді. Енем қолымда тұрған жылдары екі кейуана бір-біріне</w:t>
        <w:br/>
        <w:t>жиі-жиі қонаққа барып, сырласып тұратын. Апам: “Ойбой,</w:t>
        <w:br/>
        <w:t>Айсәуле осындай болмаса Әбіштей ұл тауып берсе ме казаққа”,-</w:t>
        <w:br/>
        <w:t>деп разы болып отыратын. Екі кейуана да сол әулиеліктерінен</w:t>
        <w:br/>
        <w:t>болар, жүзге жетіп, марқасқа ұлдарының арқасында халқы-</w:t>
        <w:br/>
        <w:t>ның құрметіне бөленіп “Ел Анасы” аталын өтті. Менің енем</w:t>
        <w:br/>
        <w:t>101 жасқа қараған шағында, 2004 жылы 11 желтоқсанда дү-</w:t>
        <w:br/>
        <w:t>ниеден озды.</w:t>
        <w:br/>
        <w:t>Әбіш аға мен жары Клараның отбасы мен үшін берекелі,</w:t>
        <w:br/>
        <w:t>бірлікті, нағыз ұлтқа үлгі болатын отбасының символы си-</w:t>
        <w:br/>
        <w:t>яқты. Әбіш аға - мемлекет қайраткерлігі, жазушылығы,</w:t>
        <w:br/>
        <w:t>атқарған сан қилы қызметін айтпағанның өзінде “перзент,</w:t>
        <w:br/>
        <w:t>жар, әке” деген қасиетті ұғымдарға этолон болатын нағыз</w:t>
        <w:br/>
        <w:t>қазақ. Балаларының атынын өзі - Әулет, Зәузет, Сәулет,</w:t>
        <w:br/>
        <w:t>Дәулет деп менің сөзіме айқындауыш болғандай. Өзі ең</w:t>
        <w:br/>
        <w:t>бақытты бала болып, пайғамбар жасына жеткенше анасы-</w:t>
        <w:br/>
        <w:t>ның баурында жүрді “мамалап”. Айсәуле апамыз ұлын “Ақ</w:t>
        <w:br/>
        <w:t>патшам” деп көтермелеп отыратып. Дүниеден отіп бара жат-</w:t>
        <w:br/>
        <w:t>қанда да ең соңғы сөзі: “Әбішті ренжітпеңдер!” -- болыпты</w:t>
        <w:br/>
        <w:t>қайран ананың.</w:t>
        <w:br/>
        <w:t>Жиырма торт жасында жесір қалып, жалғыз ұлының</w:t>
        <w:br/>
        <w:t>тілеуін тілеп, сонау Маңқыстаулан Алматыға көшіп келіп,</w:t>
        <w:br/>
        <w:t>өмірінің соңында Астапада тұрған асыл анасының үмітін</w:t>
        <w:br/>
        <w:t>ақтап, өзі ғана ардақтамай қалың қазағының анасына ай-</w:t>
        <w:br/>
        <w:t>налдырған Әбіштей ұлдан айпалмаймыз ба. Перзент болса,</w:t>
        <w:br/>
        <w:t>осындай болсын!</w:t>
        <w:br/>
        <w:t>Әбіш ағаға жар болған біздің Клара ханым қандай! Өзіне</w:t>
        <w:br/>
        <w:t>ғана жарасатын асқақтығы бар. Енесімен қырық жылдан ар-</w:t>
        <w:br/>
        <w:t>тық бірге тұрған қазақ элитасындағы жалғыз әйел осы Клара</w:t>
        <w:br/>
        <w:t>шығар. Әбіштей үл туған, күллі қазақ иіліп тәуеткен ана-</w:t>
        <w:br/>
        <w:t>ның бабын тауып, баласын бағып, немерелерінің ортасында</w:t>
        <w:br/>
        <w:t>отыр. Бүгінде Әбіш ағаға ғашық емес әйел заты жоқ шығар.</w:t>
      </w:r>
    </w:p>
    <w:p>
      <w:r>
        <w:t>Ал, ол кісі Клараға әдемі әзілдеп, еркелетіп, әрбір қылығы-</w:t>
        <w:br/>
        <w:t>на сүйсіне қарап отырады. Марал аға айтатын: “Әбіш екеуіміз</w:t>
        <w:br/>
        <w:t>бірге істеп жүргенде кабиетіне барсам, бір тізімді оқып отыр</w:t>
        <w:br/>
        <w:t>екен, бір уақытта: “Аты қандай әдемі еді!” - деп таң-тама-</w:t>
        <w:br/>
        <w:t>27</w:t>
        <w:br/>
        <w:t>Шындығында, қаламгер өмірдегі өз ісінің шеберлерін</w:t>
        <w:br/>
        <w:t>жақсы көреді. Өмір бойы сызумен, сәулетшілікпен айна-</w:t>
        <w:br/>
        <w:t>лысып жүрген, Қазақстанның рәмізін жасаған, бір кезде</w:t>
        <w:br/>
        <w:t>мектепте бірге оқыған Жандарбек Мәлібековті төбесіне</w:t>
        <w:br/>
        <w:t>котеріп құрметтейді. Өмір бойы аударма ісімен шұғылдан-</w:t>
        <w:br/>
        <w:t>ған шебер жазушы Герольд Бельгермен де жұбы жазылмай</w:t>
        <w:br/>
        <w:t>кследі. Қара сөздің қас шеберлері Мұхтар Мағауин, Әбіш</w:t>
        <w:br/>
        <w:t>Кекілбаевты сұрапыл еңбекшілдігі, таңдап алған өз істерінің</w:t>
        <w:br/>
        <w:t>шебері болғаны үшін озіне ылғи үлгі тұтып, аузынан таста-</w:t>
        <w:br/>
        <w:t>май мақтап, сол арқылы өзінің де биікке көтеріліп жүргенін</w:t>
        <w:br/>
        <w:t>аңыздай қып айтып отырады.</w:t>
        <w:br/>
        <w:t>“Мінез біреуге бақ, біреуге сор”, - деп отырады Дүкең.</w:t>
        <w:br/>
        <w:t>“Шаруамыздың алға жылжуын, я шәт-шәлекейі шығып</w:t>
        <w:br/>
        <w:t>шалқая түсуін, я жолымыздың болу- болмауын осы жүр-</w:t>
        <w:br/>
        <w:t>ген біздер көбіне-көп сыртқы ссбептерден іздейміз. Пәлен-</w:t>
        <w:br/>
        <w:t>ше өтінішімізді түсінбеді, сөйлескісі келмеді дейміз. О, ол</w:t>
        <w:br/>
        <w:t>кісі барып тұрған оңбаған екен, жолымды кесіп, аузыма</w:t>
        <w:br/>
        <w:t>түскелі түрған несібені орта жолдан қағып кетті дейміз.</w:t>
        <w:br/>
        <w:t>Өмірде осындай мың сан сылтаулар кесе көлденеңдейді.</w:t>
        <w:br/>
        <w:t>Ал, байыбына барып, тереңдеп ойласақ - коп жәйттер</w:t>
        <w:br/>
        <w:t>өзімізге байланысты”.</w:t>
        <w:br/>
        <w:t>Кісімен сөйлесудің өзі үлкен өнер. Тіл табысып түсінісу -</w:t>
        <w:br/>
        <w:t>ғажайып көңіл күйін туғызады.</w:t>
        <w:br/>
        <w:t>Адамды өмір сүруге құлшындырады.</w:t>
        <w:br/>
        <w:t>Дүкеңнің мінезі тұйық, жарқылдап ашыла қоюы қиын.</w:t>
        <w:br/>
        <w:t>Кабіне зілбатпан ойды арқалап жүргендей, жабулы қазан-</w:t>
        <w:br/>
        <w:t>дай күй кешеді. Соған қарап құрбы - құрдастары ойлайды:</w:t>
        <w:br/>
        <w:t>жеке жайылған саяқ жылқыдай, өзгемен аралас-құраласты-</w:t>
        <w:br/>
        <w:t>ғы кем адам деп. Шындығында, олай емес. Достары көп,</w:t>
        <w:br/>
        <w:t>Қазақстанның қай түкпірінде де ұшыраса қалса атынан түсіп</w:t>
        <w:br/>
        <w:t>сәлем беретін жақсы інілері мен достарының қатары мол-</w:t>
        <w:br/>
        <w:t>ақ.</w:t>
        <w:br/>
        <w:t>Дос-жаран табуға ылғи скі мінезі жол ашады деп тұжы-</w:t>
        <w:br/>
        <w:t>рамын. Біріншіден: кісіні жерге, руға бөліп қарамайды, ісіне,</w:t>
        <w:br/>
        <w:t>қабілетіне сай бағалап, өз мүддесін жылы жауып қойып,</w:t>
        <w:br/>
        <w:t>сол кісінің орнына өзін қоя отырып түсінісуге күш салады.</w:t>
        <w:br/>
        <w:t>Екіншіден: лауазым таңдамайды, қай-қай мамандық</w:t>
        <w:br/>
        <w:t>иелерімен де тіл табысып шүйіркелесіп үлгереді. Мектепті</w:t>
        <w:br/>
        <w:t>алтын медальмен бітіріп, көп кітап оқығаны да себепкер</w:t>
        <w:br/>
        <w:t>шығар. Мысалға, кейінгі кезде қазаққа жер мәселесі үлкен</w:t>
        <w:br/>
        <w:t>22</w:t>
        <w:br/>
        <w:t>қарындашының өзін шаң тигізбей үстайтын, әлі күнге сия-</w:t>
        <w:br/>
        <w:t>мен жазатың ұстараның жүзіндей, жарылғалы тұрған жа-</w:t>
        <w:br/>
        <w:t>нартаудай кісі екенін білеміз.</w:t>
      </w:r>
    </w:p>
    <w:p>
      <w:r>
        <w:t>Оразбек Сәрсенбаевтың өзінің елу жылдық мерейтойында</w:t>
        <w:br/>
        <w:t>“омірімнің шарайнасы” деп әйелін ардақтап өлеңдер пиклін</w:t>
        <w:br/>
        <w:t>жазғаны бекер емес. Шара десе -- Шара, шарайна десе - ша-</w:t>
        <w:br/>
        <w:t>райна біздің Шарамыз. Шараның дастарқаны, қонақ күткені,</w:t>
        <w:br/>
        <w:t>құда-жекжат, туыс- туған сыйлағаны біле-білгенге үлкен мек-</w:t>
        <w:br/>
        <w:t>теп. Менің ең алғаш Дүкеңнің жазушы достарының арасы-</w:t>
        <w:br/>
        <w:t>нан ашқан есігім Шараның ссігі. “Келіннің бетін кім ашса -</w:t>
        <w:br/>
        <w:t>сол ыстық” деген сөз бар, Шара өмір бойы мен үшін аса қадірлі</w:t>
        <w:br/>
        <w:t>тұлға, сүйікті абысын болып қалмақшы. Оразбек ағам әрі</w:t>
        <w:br/>
        <w:t>Дүкенс жиен болып келеді. Шарамыз былтырдан бері ауырып</w:t>
        <w:br/>
        <w:t>жүр деп естимін, келіні қайтып, көруге зар болып кеттім.</w:t>
        <w:br/>
        <w:t>Жақында ойда жоқта базарда кездесіп қалдым. Кеудем</w:t>
        <w:br/>
        <w:t>толы сағыныш, құшақтасып жатырмыз...</w:t>
        <w:br/>
        <w:t>Сондай сағынып жүретін досымыздың жары Орынкүл</w:t>
        <w:br/>
        <w:t>апай, Кәрібай Ахметбековтың әйелі. Орынкүлді ғана “апай”</w:t>
        <w:br/>
        <w:t>деймін, басқа келіншектерді атымен атаймын. Себебі, Оре-</w:t>
        <w:br/>
        <w:t>кең мені қыз кезімнен біледі. Екеуіміз бірге “Жазушы”</w:t>
        <w:br/>
        <w:t>баспасында қызметтес балдық. Әттең, әншінің оқуын оқыма-</w:t>
        <w:br/>
        <w:t>ған, әйтпегенде Халық әртісі болып қалар еді. Ол кісі</w:t>
        <w:br/>
        <w:t>Дүкендердің ортасының сәнімен де, әнімен де, әзілімен де</w:t>
        <w:br/>
        <w:t>достарының көңілін тауын, Кәрібай ағама талай-талай ке-</w:t>
        <w:br/>
        <w:t>ремет шығармалар жаздырып, өсіріп- ондіріп отырған ар-</w:t>
        <w:br/>
        <w:t>дақты келіншек деп білемін.</w:t>
        <w:br/>
        <w:t>Марқұм Кәрібай аға арқалы азаматтардың бірі еді ғой, ха-</w:t>
        <w:br/>
        <w:t>лықтың нағыз еркесі. Ол кісінің қияңқылау баладай “бұзык-</w:t>
        <w:br/>
        <w:t>тау” мінезі Орынкүл апама майдай жағып отыратын. “Ой,</w:t>
        <w:br/>
        <w:t>біздің Кәрібай!” - деп менің жап-жас кезімде әңгіме айтқанда</w:t>
        <w:br/>
        <w:t>ғой: “Күйеуін қандай жақсы көреді” деп ойлайтынмын. Сөйтсем</w:t>
        <w:br/>
        <w:t>жазушыларды, жалпы онер аламдарын алдымен жарлары жақсы</w:t>
        <w:br/>
        <w:t>көруі керек екен ғой. Сонда барып олардың бағы жанып,</w:t>
        <w:br/>
        <w:t>жұлдызы жарқырап, мерейлері үстем болады екен.</w:t>
        <w:br/>
        <w:t>Мен Дүкенді жақсы көріп, оның азды-көпті бағы жан-</w:t>
        <w:br/>
        <w:t>ған болса, алдымен Мариям жеңешеме, Қызылордадағы</w:t>
        <w:br/>
        <w:t>Сәмиттің, жары Айгүлге, Клара мен Аңсаға, Шара мен</w:t>
        <w:br/>
        <w:t>Орынкүлге, Бақытқа қарыздармын. Біз шаңырақ көтерген-</w:t>
        <w:br/>
        <w:t>нен тілеуімізді тілеп, “Дүкеш те бізге ұқсап бақытты ша-</w:t>
        <w:br/>
        <w:t>ңырақтың атасы болса екен” деп мені тәрбиеледі, әрқайсы-</w:t>
        <w:br/>
        <w:t>%</w:t>
        <w:br/>
        <w:t>тырмыз, аздап қол ұшын беріңіз” деп келістіріп хат жазып</w:t>
        <w:br/>
        <w:t>беретін көрінеді ғой. Сол хатты сөмкесіне салып алып, белгілі</w:t>
        <w:br/>
        <w:t>авторымыз КЭГОК компаниясына аяңдап барады. “Басшы-</w:t>
        <w:br/>
        <w:t>ларың кім?” - деп сұрайды. Компанияның президенті</w:t>
        <w:br/>
        <w:t>іссапарға кетіп қалыпты, ал, Дүкең бірінші орынбасарының</w:t>
        <w:br/>
        <w:t>есігіне таман жағалап келеді. Есік үстінде “Дүкенбаев” де-</w:t>
        <w:br/>
        <w:t>ген жазу. “Е, өзіммен аттас кісі екен ғой, жолығып шыға-</w:t>
        <w:br/>
        <w:t>йын, шапанымды шешіп алып қалмас”, -- деп Дүкең рұхсат</w:t>
        <w:br/>
        <w:t>сұрап, дөкейдің кабинетіне жайлап басып енеді. Сәлемдеседі,</w:t>
        <w:br/>
        <w:t>аты-жөнін айтып танысады. Әлгі дөкей кісі шуақтанып</w:t>
        <w:br/>
        <w:t>жымиып күлетін көрінеді.</w:t>
        <w:br/>
        <w:t>- Сізді сыртыңыздан білемін, бір көрсем деп жүр едім.</w:t>
        <w:br/>
        <w:t>-- Ендеше жол түсіп алдыңа келіп қалдым. Кітап жазба-</w:t>
        <w:br/>
        <w:t>сақ отыра алмаймыз, жазсақ, остіп әрқилы кісілерді маза-</w:t>
      </w:r>
    </w:p>
    <w:p>
      <w:r>
        <w:t>лаймыз.</w:t>
        <w:br/>
        <w:t>- Е, мазаладым деп қиналмаңыз. Сізді бір көрсем, сұра-</w:t>
        <w:br/>
        <w:t>сам деп жүрген жәйтім бар еді. Әдсбиетті жақсы көремін,</w:t>
        <w:br/>
        <w:t>оқып жүремін. Есіміңізді неге “Дүкенбай” деп қойған әке-</w:t>
        <w:br/>
        <w:t>шешеңіз?</w:t>
        <w:br/>
        <w:t>-- О, оның өзінше тарихы бар. Баспа директорының</w:t>
        <w:br/>
        <w:t>жазып берген хаты мінекей, қаржы табылса қарағайдай жақсы</w:t>
        <w:br/>
        <w:t>кітап жарық көргелі түр, інім.</w:t>
        <w:br/>
        <w:t>- Ол жағын шешеміз, қиналмаңыз... мазаланбаңыз...</w:t>
        <w:br/>
        <w:t>асықпаңыз... Шай алыңыз. Есіміңіз жайлы бір ауыз айтып</w:t>
        <w:br/>
        <w:t>берсеңіз.</w:t>
        <w:br/>
        <w:t>- Айтайын: оңтүстікте, Қаратау үстінде көрік басып,</w:t>
        <w:br/>
        <w:t>темір соғатын ұстахананы “түкен” дейді, ұстаны</w:t>
        <w:br/>
        <w:t>“түкенші” дейді. Соғыс жылдарында темірден түйме түйетін</w:t>
        <w:br/>
        <w:t>Ақәділ атты ғажайып түкенші болыпты, әлгі кісінің аруағы</w:t>
        <w:br/>
        <w:t>аспандап, киесі бар, өзі жоқта да ұстаханасында көрік басы-</w:t>
        <w:br/>
        <w:t>лып, балға соғылып жатады екен дейді. Сол кісі мені толға-</w:t>
        <w:br/>
        <w:t>тар түнінде анамның түсіне еніп: “Келін, перзентің тұрақ-</w:t>
        <w:br/>
        <w:t>тамай жыртық көңіл болып жүрсін, косеу сыйладым”, -</w:t>
        <w:br/>
        <w:t>деп үлкен бір бұйым әкеліп қолына ұстатыпты. Дүниеге</w:t>
        <w:br/>
        <w:t>мен келіппін, Ырымшыл, діндар ата-анам: “Осы баланың</w:t>
        <w:br/>
        <w:t>есімін қарапайым ғана “Түкенбай қоялық”, -- деп ұйғарым</w:t>
        <w:br/>
        <w:t>жасайды. Ауыл ақсақалдары әлгі Ақәділ ұстаның кепиет-</w:t>
        <w:br/>
        <w:t>қасиетіне бас игені шығар. Өсе келе, үшінші сыныпқа дейін</w:t>
        <w:br/>
        <w:t>ғой, есімімді “Т” әрпімен жазып жүрдім Де, кейінше, жал-</w:t>
        <w:br/>
        <w:t>пы еміле заңын сақтап “Д” әрпіне көшірдім, тоқетері: “Әдеби</w:t>
        <w:br/>
        <w:t>24</w:t>
        <w:br/>
        <w:t>ЕЕ</w:t>
        <w:br/>
        <w:t>ған екен ғой!” - дәп қапаланып қалды. Бәйгеге қосқан аты</w:t>
        <w:br/>
        <w:t>келмей қалғандай біразға дейін түнеріп жүрді.</w:t>
        <w:br/>
        <w:t>1996 ж. 1- шілде.</w:t>
        <w:br/>
        <w:t>Жылдағы жазғы демалыстағы әдетімізбен балаларды</w:t>
        <w:br/>
        <w:t>ауылыма анама апарып тастағанмын. Соларды көріп қайту-</w:t>
        <w:br/>
        <w:t>ға, әрі Бағдат деген шешемнің жалғыз інісі үйленіп, соның</w:t>
        <w:br/>
        <w:t>тойын өткізуге Ақтамға кеткенмін. Бір жетіден соң келдім.</w:t>
        <w:br/>
        <w:t>Дүкең: “сен жоқта “ЧП” жасадым” деп отыр. Сойтссм,</w:t>
        <w:br/>
        <w:t>28- 29 маусым күні Жазушылардың кезекті құрылтайы</w:t>
        <w:br/>
        <w:t>өтіпті. Жиналыс алдымен опера театрында ашылып, ертесі</w:t>
        <w:br/>
        <w:t>күні Одақтың үлкен залында жалғасыпты. Ол кезде “Бас-</w:t>
        <w:br/>
        <w:t>қарма мүшелері” деген қүрметті бір тізім болатын, соған 60</w:t>
        <w:br/>
        <w:t>жазушыны сайлағанда ішіне Дүкең ілінбепті. “Осыдан бес</w:t>
        <w:br/>
        <w:t>жыл бұрынғы сьезде партия ұйымынан согіс алды” деген</w:t>
        <w:br/>
        <w:t>желеумен тағы тізімге енгізбепті. Енді тағы соны сылтау</w:t>
        <w:br/>
        <w:t>етсе керек. Тізімді Шерхан аға оқыған екен, Дүкең орны-</w:t>
        <w:br/>
        <w:t>нан атып тұрып төралқа отырған сахнаға жетіп барып, Ше-</w:t>
        <w:br/>
        <w:t>рағаңның қолындағы дауыс үдеткішті жұлып алыпты. Аға-</w:t>
        <w:br/>
        <w:t>мыз оның өзгеріп кеткен түріп көріп үндемепті.</w:t>
        <w:br/>
        <w:t>- Ау, Қалеке! (Одақтың бірінші хатшысы Найманбаев</w:t>
        <w:br/>
        <w:t>болған сол кезде), мен кім үшін кітап жазып жүрмін, екі</w:t>
        <w:br/>
        <w:t>жылда бір кітап шығарып, халқымның жоғын жоқтап</w:t>
      </w:r>
    </w:p>
    <w:p>
      <w:r>
        <w:t>жүргенім қайда? Егер көзі тірі, жасы 65-ке толмаған 60 адам-</w:t>
        <w:br/>
        <w:t>ның қатарына ілінбесем несіне прозаикпін деп жүрмін, -</w:t>
        <w:br/>
        <w:t>дейді ашудан қалшылдай түтігіп. Ортаға шығып әлгі сөзді</w:t>
        <w:br/>
        <w:t>дауыстап айтыпты.</w:t>
        <w:br/>
        <w:t>Залдан Зейнолла Қабдолов ағамыз бен Тұманбай Мол-</w:t>
        <w:br/>
        <w:t>дағалиев ағамыз қоштау сөз айтады. Қызынып алған жұрт</w:t>
        <w:br/>
        <w:t>дуылдап сөзге қонақ бермейді. Біразы: “Дүкешті кіргізу</w:t>
        <w:br/>
        <w:t>керек!” -- деп айқайлайды. Оларға біразы қарсы болады.</w:t>
        <w:br/>
        <w:t>Зал күн күркірегендей дүрліге түседі.</w:t>
        <w:br/>
        <w:t>Найманбаев басын шайқап, айналма креслосын бұлғаң-</w:t>
        <w:br/>
        <w:t>датып жалтарма сөздер айтып, тізімге ілмейді. Содан күйіп</w:t>
        <w:br/>
        <w:t>кеткен Дүкең президиумға жетіп барып, қолындағы құрыл-</w:t>
        <w:br/>
        <w:t>тайдың мандатын Калдарбектің бетіне лақтырып жібереді</w:t>
        <w:br/>
        <w:t>ғой. Хатшы намыстанып, қолын ербеңдетеді. Сонда Дүкең</w:t>
        <w:br/>
        <w:t>оның алдында тұрған су құйылған стақанды алып жіберіп</w:t>
        <w:br/>
        <w:t>қалады. Су хатшының үстіне шашылып, қырсыққанда ста-</w:t>
        <w:br/>
        <w:t>38</w:t>
        <w:br/>
        <w:t>әңгіменің ұйтқысына айналғаны мәлім. Бір күні отағасы-</w:t>
        <w:br/>
        <w:t>мыз үйге иығы көтеріліп келді. “О, жерге анық жаны аши-</w:t>
        <w:br/>
        <w:t>тын адам таптым, өзімнен он жастай кіші болса да тең</w:t>
        <w:br/>
        <w:t>құрбыдай жылдам тіл табысып кеттік”, - дейді. Ксйінше</w:t>
        <w:br/>
        <w:t>білдім, осы күнгі Алматы қалалық жер ресурстарын пайда-</w:t>
        <w:br/>
        <w:t>лану Департаментінің төрағасы Абай Есболұлы Сапаров екен.</w:t>
        <w:br/>
        <w:t>Ол кісі де нағыз өз мамандығының жанкүйері білем. Қазіргі</w:t>
        <w:br/>
        <w:t>күйіп тұрған жер тақырыбының әр қырынан пікірлесе, ой</w:t>
        <w:br/>
        <w:t>бөлісе келе - бірі ағадай, бірі інідей болып, тез-ақ жуықта-</w:t>
        <w:br/>
        <w:t>сып, тіл табысып түсінісіп үлгеріпті. Кейінше кабинетте</w:t>
        <w:br/>
        <w:t>басталған әңгімелері түгесіле қоймай, сөйлесе-сөйлесе, қала</w:t>
        <w:br/>
        <w:t>шетіндегі Абайдың үйінен бір-ақ шыгыпты. “Ас-су іштім,</w:t>
        <w:br/>
        <w:t>алтын қаламсап сыйлады, Дархан есімді баласы жүйрігімен</w:t>
        <w:br/>
        <w:t>жеткізіп салды”,- деп келіп түр. Абай Есболұлы - Павло-</w:t>
        <w:br/>
        <w:t>дар облысының тумасы, жерлестік жағынан да, мамандық</w:t>
        <w:br/>
        <w:t>жағынан да отағасына еш жүғыснайды. Әйтсе де кәдуілгі</w:t>
        <w:br/>
        <w:t>жақын туысымыздай көріп, үйде ле, түзде де жылы-жылы</w:t>
        <w:br/>
        <w:t>еске түсіріп, әлі күнге қызықшылықты қосыла атқарысып</w:t>
        <w:br/>
        <w:t>жүреміз.</w:t>
        <w:br/>
        <w:t>Энергетика саласының білгір маманы, КЭГОК- тың</w:t>
        <w:br/>
        <w:t>бұрынғы бірінші орынбасары, Энергетика және минералды</w:t>
        <w:br/>
        <w:t>ресурстар вице- министрі қызметтерін атқарған Кенжемұрат</w:t>
        <w:br/>
        <w:t>Дүкенбаевпен де әуел баста танысуы қызық.</w:t>
        <w:br/>
        <w:t>Жоғарыда айттым. Дүкең жазбаса отыра алмайды, бар</w:t>
        <w:br/>
        <w:t>қызығын жазудан тауып жүрген қағаз бен қаламның сарба-</w:t>
        <w:br/>
        <w:t>зы деп. Ал, сол жазу басына үйіп-төгіп таусылмайтын қар-</w:t>
        <w:br/>
        <w:t>балас әкеледі. Жазған қолжазбасын үстінен карап шыққан</w:t>
        <w:br/>
        <w:t>соң ұқыпты, қатесіз басып беретін компьютерші іздейді:</w:t>
        <w:br/>
        <w:t>компьютерге ақы төлеп басқызады. Текст үстінен тағы жөндеп</w:t>
        <w:br/>
        <w:t>шығады. Сосын қолжазбасын қолтықтап баспаға апарады.</w:t>
        <w:br/>
        <w:t>Қазір қай жерде де тығырыққа тірелін жұтап тұрған меке-</w:t>
        <w:br/>
        <w:t>ме. Баспалар да қаржы тапшылығынан бірі жабылып, бірі</w:t>
        <w:br/>
        <w:t>әупіріммен әзер істеп тұр. Баспа директоры авторға “спон-</w:t>
        <w:br/>
        <w:t>сорлық қаржы тан, тездетіп шығарып берейік” деп қолқа</w:t>
        <w:br/>
        <w:t>салатын болуы керек. Кейінгі жылдары Дүкеңнің “Екідү-</w:t>
        <w:br/>
        <w:t>ние есігі”, “Дала гладиаторлары” атты кітаптары мемлекеттік</w:t>
        <w:br/>
        <w:t>тапсырыс есебінен жарық көрді, ал “Алыптың азабын” спон-</w:t>
        <w:br/>
        <w:t>сорлық қаржының ссебінен шығарды.</w:t>
      </w:r>
    </w:p>
    <w:p>
      <w:r>
        <w:t>Баспа директоры белгілі авторының қолына “осылай да</w:t>
        <w:br/>
        <w:t>осылай, қаржы жетпей ғажайып кітапты шығара алмай жа-</w:t>
        <w:br/>
        <w:t>23</w:t>
        <w:br/>
        <w:t>ша болды. Мен шынында елде жоқ бір есім екен деп “кім</w:t>
        <w:br/>
        <w:t>екен?” - деп қалдым. Сонда Әбішім: “Клара!” деп мәз бо-</w:t>
        <w:br/>
        <w:t>лады. “Әйелін мұдай жақсы көрер ме, жұмыста да ойлап</w:t>
        <w:br/>
        <w:t>отырады”, - деп әзілдейтін еді.</w:t>
        <w:br/>
        <w:t>Әбіш аға КазГУ-ге алыс Маңғыстаудан келіп түсіпті.</w:t>
        <w:br/>
        <w:t>Анасы баласы оқуын бітірген соң, ұлымның көжесін істеп</w:t>
        <w:br/>
        <w:t>берсем де жанында болайын деп, қазанын көтеріп слден</w:t>
        <w:br/>
        <w:t>көшіп келіпті. Содан ұлтымыздың тарихын жасаған алпы-</w:t>
        <w:br/>
        <w:t>сыншы жылғы ардақтыларымыздың бәріне ана болып, асын</w:t>
        <w:br/>
        <w:t>тосып, мейірін төгіп жүріпті. Апамыздың “студенттік дастар-</w:t>
        <w:br/>
        <w:t>қаныпа” Дүкең де анда-санда ортақтасып қалады екен. Сол</w:t>
        <w:br/>
        <w:t>жайсаңдар мен қасқалардың бәрі ерте үйлепіл кетіп, Әбіш</w:t>
        <w:br/>
        <w:t>аға оқуын бітіргенше жүріпті. Содан елге барғанда,</w:t>
        <w:br/>
        <w:t>Ақтөбедегі медицина иститутын жаңа ғана бітіріп келіп отыр-</w:t>
        <w:br/>
        <w:t>ған Клараны көреді. Анасының ұзақ жылғы арманы орын-</w:t>
        <w:br/>
        <w:t>далып шашы ұзын, дөңгелек жүзді әппақ қызға үйленеді.</w:t>
        <w:br/>
        <w:t>Оған арнап жазған “Құс қанаты” деген повесін қызыға</w:t>
        <w:br/>
        <w:t>оқығанбыз.</w:t>
        <w:br/>
        <w:t>Мен Клараны әлі көрмегенде, Дүкеңнен сұраймын ғой,</w:t>
        <w:br/>
        <w:t>“қандай?” деп.</w:t>
        <w:br/>
        <w:t>Сонда Дүкең: “Клара деген шашы тобығына түсетін,</w:t>
        <w:br/>
        <w:t>төрт бала тапса да өзі әлі талшыбықтай, көзі мойылдай,</w:t>
        <w:br/>
        <w:t>ақылы көп, үлкен-кішіні сыйлай білетін әйел, әлі доста-</w:t>
        <w:br/>
        <w:t>сып кетесің”, -- деп мақтайтын. Көргенше асығып жүрдім.</w:t>
        <w:br/>
        <w:t>Менің Дүкеңе жақсы жар болып кетуіме Клараны үлгі тұту-</w:t>
        <w:br/>
        <w:t>ым көп септігін тигізді.</w:t>
        <w:br/>
        <w:t>1992 жылы Дүкең елуге келгенде - Қызылорда облы-</w:t>
        <w:br/>
        <w:t>сының ел басшылары құрметтеп еліне шақырды. Сонда Әбіш</w:t>
        <w:br/>
        <w:t>аға мен Клара бірге барып, қуанышымызға ортақтасты. Сол</w:t>
        <w:br/>
        <w:t>сапарда жүргенімізде Шиелі ауданында бір колхоз бастығы-</w:t>
        <w:br/>
        <w:t>ның үйінде отырғанымызда радиодан Әбіш ағаға “Халық</w:t>
        <w:br/>
        <w:t>жазушысы” деген атақ берілгенін хабарлады. Қуанып, бір-</w:t>
        <w:br/>
        <w:t>бірімізден сүйінші сұрап жатырмыз. Клара мойнындағы</w:t>
        <w:br/>
        <w:t>қымбат алқасын үй иесі әйелінің мойнына сүйіншіге сал-</w:t>
        <w:br/>
        <w:t>ды. Отырған жұрттың бәрі риза болып қауқылдасып жат-</w:t>
        <w:br/>
        <w:t>ты, сонда Клараның адамды қуантуға ұмтылатыны, көпті</w:t>
        <w:br/>
        <w:t>көргені өзіме мол-мол сабақ болды. Алғаш көрген күннен</w:t>
        <w:br/>
        <w:t>бастап Клара маған “ананы былай жаса” демесе де, жүрген-</w:t>
        <w:br/>
        <w:t>тұрғанымен үлгі болып, үнсіз тәрбиелеп жүрді. Үй ішінің</w:t>
        <w:br/>
        <w:t>үндемес педагогі секілденді.</w:t>
        <w:br/>
        <w:t>28</w:t>
        <w:br/>
        <w:t>Кейінгі кезде Дүкец: “Кенжемүрат Алматыға қайыра</w:t>
        <w:br/>
        <w:t>қызмет ауыстырып, жиі араласа алмай қалдық-ау”, - деп</w:t>
        <w:br/>
        <w:t>өкінеді. Айтпақшы, кейінгі кездс Кенжемұраттың “Өмір</w:t>
        <w:br/>
        <w:t>өзегі” дегеп өзінің энергетик болу тарихы, аралас-құралас</w:t>
        <w:br/>
        <w:t>болған адамдары туралы қазақша жазылған қалың кітабы</w:t>
      </w:r>
    </w:p>
    <w:p>
      <w:r>
        <w:t>шықты “Білім” баспасынан. Сол кітапта Олжас Сүлсйме-</w:t>
        <w:br/>
        <w:t>пов, Мұхтар Шахановтан кейін Дүкең туралы жеке тарау</w:t>
        <w:br/>
        <w:t>жазылған.</w:t>
        <w:br/>
        <w:t>Аламдар әрқилы жолмен табысады, әрқалай тағдыр жо-</w:t>
        <w:br/>
        <w:t>рығында қарулас, сапарлас болады, осы сапарда жүріп ойы</w:t>
        <w:br/>
        <w:t>мен мінезін үштастыруға күш салады. Адамның күні адам-</w:t>
        <w:br/>
        <w:t>мен. Дүкеңнің әр қиырда қызметте жүрген, әр салада еңбек</w:t>
        <w:br/>
        <w:t>ететін, әйтсе де жеке басын торғе шығарып қадірлей білетін</w:t>
        <w:br/>
        <w:t>жора- жолдастары, оқырмандары мол.</w:t>
        <w:br/>
        <w:t>Ел көзіне тез ілініп, аты шығып жүрген жазу өнерінің</w:t>
        <w:br/>
        <w:t>жолын куған, қаламы қуатты Жолтай Әлмашұлы, Нұрлан</w:t>
        <w:br/>
        <w:t>Оразалин, Сауытбек Абдрахманов, Ерғали Сағат, Жарылқап</w:t>
        <w:br/>
        <w:t>Бейссибасв, Қуандық Түменбаев, Нүрторс Жүсіп, Қали</w:t>
        <w:br/>
        <w:t>Сәрсенбай, Жанболат Аупбаев, Қуаныш Жиенбай секілді</w:t>
        <w:br/>
        <w:t>інілерінің жазған дүнислерін үзбей оқып, балаша қуанып:</w:t>
        <w:br/>
        <w:t>“Өзімді өрге сүйреп, жасытпай, қылышша қайрап жүрген</w:t>
        <w:br/>
        <w:t>осы інілерімнің қуатты сөзі, жазғыштығы, айтқыштығы”, -</w:t>
        <w:br/>
        <w:t>деп ашықтан-ашық мақтаныш сезіммен айтып отырады.</w:t>
        <w:br/>
        <w:t>Өзгенің жақсы қасиетіне қуана білу, сүйсіну - шабытына</w:t>
        <w:br/>
        <w:t>шабыт қоса ма деп ойлаймын кейде.</w:t>
        <w:br/>
        <w:t>Дүкеннің достары дегенімізде Алматыға келгелі бозбала</w:t>
        <w:br/>
        <w:t>кезінен үзеңгі қағысып оскен, талай бәйгелерге бірге түсіп,</w:t>
        <w:br/>
        <w:t>бірін-бірі қамшылап келе жатқан Әбіш Кекілбаев, Мұхтар</w:t>
        <w:br/>
        <w:t>Мағауин, Төлен Әбдіков, Оразбек Сәрсенбаев, Марал ЫБсқ-</w:t>
        <w:br/>
        <w:t>ақбасв, Мұхтар Шаханов, Әнес Сараев, Төлек Тілеухановтың</w:t>
        <w:br/>
        <w:t>әрқайсысы туралы бір-бір том кітап жазатын азаматтар.</w:t>
        <w:br/>
        <w:t>Олардың әрқайсысы қазақ әдебиетіндегі бір-бір тарих,</w:t>
        <w:br/>
        <w:t>кезеңді оқиға емес пе!</w:t>
        <w:br/>
        <w:t>Дүкең бізге “мені қандай күнде де іздейтін қай досым</w:t>
        <w:br/>
        <w:t>бар дегенде, Астанада - Әбіш Кекілбзев, Қызылордада -</w:t>
        <w:br/>
        <w:t>Сәмит Далдабаев, Жаңақорғанда - Зинабциин Шермағанбе-</w:t>
        <w:br/>
        <w:t>тов есімді достарым бар” -- деп отырады ылғи.</w:t>
        <w:br/>
        <w:t>Мен осы шаңыраққа түскенімде, -- Дүкең мені бақыт-</w:t>
        <w:br/>
        <w:t>ты, өсіп-өнген әулеттің анасы болсын деп Әбіш ағамның</w:t>
        <w:br/>
        <w:t>анасы- Айсәуле апаны шақырып, батасын алғызды. Сол кез-</w:t>
        <w:br/>
        <w:t>26</w:t>
        <w:br/>
        <w:t>на өмірі ақ күндік орап, әппақ көйлек пен әдемі қамзол</w:t>
        <w:br/>
        <w:t>киіп жүретін апаны өз басым аналардың анасындай</w:t>
        <w:br/>
        <w:t>көретінмін. Әбіш ағадай үл туған ана тегін адам болмас. Ол</w:t>
        <w:br/>
        <w:t>би емес, патша шығар деп ойлаймын әліде. Айсәуле апаның</w:t>
        <w:br/>
        <w:t>отырысы, жүріс-тұрысы, сөйлеген сөзі, адаммен қарым-қаты-</w:t>
        <w:br/>
        <w:t>насы бір мен ғана емес, ол кісіні алғаш көрген қай-қай кісіге</w:t>
        <w:br/>
        <w:t>көрсетіп: “Міне, мынау қазақтың анасы”, - дегізетіндей еді</w:t>
        <w:br/>
        <w:t>ғой. Сол анаға келін, ол анадан туған қазақтың маңдайында-</w:t>
        <w:br/>
        <w:t>ғы асыл азаматқа жар болып отырған біздің Клара қандай!</w:t>
        <w:br/>
        <w:t>Жақсы жар, асыл ана, кадірлі келін қалай болу керек</w:t>
        <w:br/>
        <w:t>десе мен Клара мен Марал Ысқақбай ағаның жары - Аңса-</w:t>
        <w:br/>
        <w:t>ны “осы кісі” деп көрсетер едім. Аңсаға деген Дүкеңнңің</w:t>
        <w:br/>
        <w:t>құрметі тіпті ерекше. “Таразы” деген романының бас</w:t>
        <w:br/>
        <w:t>кейіпкері “Аңса” деп аталады. Біреудің мен сияқты ұлы да,</w:t>
        <w:br/>
        <w:t>қызы да болып өскен жалғыз перзенті Аңса - Марал аға-</w:t>
        <w:br/>
        <w:t>ның әке-шешесін бағып, бауырларын қолында өсіріпті.</w:t>
        <w:br/>
        <w:t>Марал ага болса Аңсаның анасын өз анасындай етіп о дүние-</w:t>
      </w:r>
    </w:p>
    <w:p>
      <w:r>
        <w:t>ге қолынан жөнелтті, тіпті:</w:t>
        <w:br/>
        <w:t>- Апам асыл кісі ғой, тура жүма күні қайтты, - деп іші</w:t>
        <w:br/>
        <w:t>елжіреп отырғанын көзім көріп, “шіркін, Дүкең де менің анам-</w:t>
        <w:br/>
        <w:t>ды осылай сыйласа ғой” деп армандадым. Себебі өзім де жал-</w:t>
        <w:br/>
        <w:t>ғыз едім. Арманыма жеткізген Аллаға да, анамды сыйлаған</w:t>
        <w:br/>
        <w:t>Дүкеңе де рахмет, дәл Марал ағам сияқты сыйлап, өнеге тұтты.</w:t>
        <w:br/>
        <w:t>- Апам, шіркін тағы төрт-бес жыл ортамызда жүргенде</w:t>
        <w:br/>
        <w:t>ғой, қызығымызды енді көре бастағанда, қарашы... - деп</w:t>
        <w:br/>
        <w:t>енесі көз жұмғанда ссіктің алдында ұлы да, күйеу баласы</w:t>
        <w:br/>
        <w:t>да өзі боп “аһ” ұрып тұрғаны көз алдымда.</w:t>
        <w:br/>
        <w:t>Айттым ғой, жазушылардың жарлары үлкен тақырып</w:t>
        <w:br/>
        <w:t>деп, исі қазақта Мұхтар Мағауинді оқымаған кісі кем де</w:t>
        <w:br/>
        <w:t>кем шығар. Ол кісінің жары - Бақытты өз басым әйелдің</w:t>
        <w:br/>
        <w:t>падишасы деп білемін. Олжас Сүлейменовтың өзі: “Мұхтарға</w:t>
        <w:br/>
        <w:t>әуелі “Жұлдыз” журналы, одан соң Бақыты аман болса</w:t>
        <w:br/>
        <w:t>бітті денті”, -- деген құрдастар арасында әзіл айтылады. Рас</w:t>
        <w:br/>
        <w:t>та шығар. Мұхтар ағам қазақтың алдаспаны секілді. Ал,</w:t>
        <w:br/>
        <w:t>алдаспанды халқына қайрап, жарқыратып ұсынып отырған</w:t>
        <w:br/>
        <w:t>Бақыт - сол мінезді, қайсар жазушының жарқыраған</w:t>
        <w:br/>
        <w:t>жұлдызы болып слестейді. Бақытты мен ғана емес, қалам-</w:t>
        <w:br/>
        <w:t>гер атаулының әйелдері үлгі тұтады, 6 перзентті өсіріп, бір</w:t>
        <w:br/>
        <w:t>сөзді, асау мінезді азаматтың берекесін келтіріп, ризығын</w:t>
        <w:br/>
        <w:t>теріп, бас иесі болып отыр. Мұхтар аға аса кірпияз, сыпа,</w:t>
        <w:br/>
        <w:t>М</w:t>
        <w:br/>
        <w:t>қала жазып, қалың оқырманға насихаттап жататыны осы</w:t>
        <w:br/>
        <w:t>азаматтардың бірін-бірі қатты сыйлағанынан, түсінгенінен</w:t>
        <w:br/>
        <w:t>болар деп білемін.</w:t>
        <w:br/>
        <w:t>“Молодой человек со старческим мышлением” демекші,</w:t>
        <w:br/>
        <w:t>менің Мәриям жеңешем (Шерхан ағамның бұрынғы жұбайы)</w:t>
        <w:br/>
        <w:t>маған бір күні:</w:t>
        <w:br/>
        <w:t>- Ой, Сәуле мен саған Дүкештің қыздармен қалай та-</w:t>
        <w:br/>
        <w:t>нысатынын айтып берейін, - деді.</w:t>
        <w:br/>
        <w:t>Жеңгеміз ол кезде Ұлттық кітапханада жұмыс істейтін.</w:t>
        <w:br/>
        <w:t>Дүкеш ол кезде әппақ маңдайы жарқырап, кітабы жыл</w:t>
        <w:br/>
        <w:t>сайын шығып жүрген кезі, біздің орталық кітапханада күң-</w:t>
        <w:br/>
        <w:t>де келіп жұмыс істейтін. Мен сонда қызметтемін, - дейді</w:t>
        <w:br/>
        <w:t>Мәриям. Бір күні мұрағаттан шығып, холлда демалып жүр-</w:t>
        <w:br/>
        <w:t>се бір әдемі келіншек жанында түрса керек. Дүкең өзінің</w:t>
        <w:br/>
        <w:t>“қәтта жазушы” екенін айтып, танысқысы келіп: “Мен,</w:t>
        <w:br/>
        <w:t>“Жібек жолын” т.б. кітаптарды жазған Дүкенбай Досжанов</w:t>
        <w:br/>
        <w:t>деген ағаң боламын!” - деп қолын ұсынса, әлгі келіншек</w:t>
        <w:br/>
        <w:t>шошып кетіп:</w:t>
        <w:br/>
        <w:t>- Сіз әлі тірі ме едіңіз, мен сізді баяғыда мектепте жүр-</w:t>
        <w:br/>
        <w:t>генде оқып едім! - депті, -Содан бері аспирант болдым...</w:t>
        <w:br/>
        <w:t>Кандидаттық қорғадым... енді докторлық диссертация жа-</w:t>
        <w:br/>
        <w:t>зып жүрмін. Қаншама уақыт өтті арада!</w:t>
        <w:br/>
        <w:t>Содан ұялғаннан Дүкеш кітапханада қыз- келіншекпен</w:t>
        <w:br/>
        <w:t>танысқанды қойыпты, - деп көзінен жасы аққанша күлетін.</w:t>
        <w:br/>
        <w:t>Менің құлағыма бірдеңе тисе болды ғой, түрлендіріп жіберіп,</w:t>
        <w:br/>
        <w:t>күнде мазақтаймын.</w:t>
      </w:r>
    </w:p>
    <w:p>
      <w:r>
        <w:t>Мәриям жеңешемді аузыма алып тұрып, оның Дүкеңді,</w:t>
        <w:br/>
        <w:t>мені, балаларымды қалай сыйлағанын айтпай кетуге болмас.</w:t>
        <w:br/>
        <w:t>Дүкең Мемлекеттік сыйлыққа бәйгеге қосылса болды, бірінші</w:t>
        <w:br/>
        <w:t>тілеуқоры болып, маған жазушының жары болуды қыры</w:t>
        <w:br/>
        <w:t>мен сырын үйретуден жалықпаған, асыл жеңешем, осы жол-</w:t>
        <w:br/>
        <w:t>дарды жазып отырып сізді еске алып, көзіме жас келеді. Ал-</w:t>
        <w:br/>
        <w:t>даспандай кесіп түсіп сөз айтатын ағамның асыл жары бол-</w:t>
        <w:br/>
        <w:t>ған айналайын, жеңешем - Мәриям Төлепбертенқызы, жат-</w:t>
        <w:br/>
        <w:t>қан жерің жарық болып, иманың жолдас болсын! Мен егер</w:t>
        <w:br/>
        <w:t>Дүкеңе жақсы жар бола білсем, ол сіздің өзіме берген ақылы-</w:t>
        <w:br/>
        <w:t>ңыздың, көрсеткен жолыңыздың, үлгіңіздің, пейіліңіздің</w:t>
        <w:br/>
        <w:t>арқасы шығар. Ең соңғы бой жасап жатқан күні көргенімде:</w:t>
        <w:br/>
        <w:t>- Сәуле, мен сені қызымдай жақсы көріп кеттім ғой! -</w:t>
        <w:br/>
        <w:t>деп біраз әңгімелер айтып едіңіз. Өзінің бойындағы асыл</w:t>
        <w:br/>
        <w:t>2</w:t>
        <w:br/>
        <w:t>Ырыскүлімен. Есентайдың Аманкүлімен, Әмірдің Фатима-</w:t>
        <w:br/>
        <w:t>сымен танысқанмын. Содан бері бұл келіншектермен дос-</w:t>
        <w:br/>
        <w:t>тық-туыстық қатынасымыз үзілмей келеді. Жаз шыға жұмы-</w:t>
        <w:br/>
        <w:t>стан еңбек демалысымды алғаннан кейін соларды көрейін,</w:t>
        <w:br/>
        <w:t>әңгімелссейін деп сағынып, Жаңақорғанға асығамын, олар</w:t>
        <w:br/>
        <w:t>да мені ас та төк дастарқанын жайып, жарқылдай жадырап</w:t>
        <w:br/>
        <w:t>қарсы алады.</w:t>
        <w:br/>
        <w:t>Бір өкініштісі, Сара абысыным ортамыздан ерте үзіліп,</w:t>
        <w:br/>
        <w:t>қанша жыл болды Әбутәліп қайным жалғыз аққудай бо-</w:t>
        <w:br/>
        <w:t>лып әлі жүр. Сарадай асылдың орын ешкім толтыра алмай</w:t>
        <w:br/>
        <w:t>жүрген шығар. Сара десе Сара еді-ау! Артында қалған ұл-</w:t>
        <w:br/>
        <w:t>қыздарын қанаттыға қақтырмай өсіріп, орын-орнына қон-</w:t>
        <w:br/>
        <w:t>дырып отырған Әбекеңе рахмет, енді сол құлындарының</w:t>
        <w:br/>
        <w:t>қызығын өзі үшін де, Сарасы үшін де көрсін деп тілейміз</w:t>
        <w:br/>
        <w:t>көкесі екеуіміз.</w:t>
        <w:br/>
        <w:t>Өмірі ешкімге сәлем салып көрмеген өз басым Дүкең</w:t>
        <w:br/>
        <w:t>шыққан руының басы болып жүрген Арасат Файзуллаев</w:t>
        <w:br/>
        <w:t>қайнағама сол алғашқы күннен бастап солем салатын бол-</w:t>
        <w:br/>
        <w:t>дым. Ұзақ жылдар ауданның оқу бөлімін басқарған, Қызы-</w:t>
        <w:br/>
        <w:t>лорда елінің мақтанышы болған, жүздеген шәкірттер тәрбие-</w:t>
        <w:br/>
        <w:t>леген, ардақты ағамыз да өмірден озып үлгерді. Елге барған</w:t>
        <w:br/>
        <w:t>сайын қүрметпен есімізге алып отырамыз.</w:t>
        <w:br/>
        <w:t>Жаңақорғанда алғаш аттаған босағам - ақын Адырбек</w:t>
        <w:br/>
        <w:t>Сопыбековтың үйі болды. Ол кісінің созіне жазылған саз-</w:t>
        <w:br/>
        <w:t>гер Бексүлтан Байкенжеевтің “Ақ Баян”, “Ақ гүлім”, “Ақ</w:t>
        <w:br/>
        <w:t>Шолпан”, “Жеңешем” деген әндерін халық сүйіп шырқап</w:t>
        <w:br/>
        <w:t>жүрген кез. Әлгі әндері арналған әппақ келіншектерін де</w:t>
        <w:br/>
        <w:t>осы үйден көрдім. Өзім Жаңақорған топырағына келін боп</w:t>
        <w:br/>
        <w:t>түскен сол бір жеті күн ән мен жырдың апталығы болған-</w:t>
        <w:br/>
        <w:t>дай еді, бізбен бірге ауданның онер жұлдыздары Сауран</w:t>
        <w:br/>
        <w:t>мен Жақсыгүл, басқа да әнші-жыршылар ілесіп жүрді. Сол</w:t>
        <w:br/>
        <w:t>жолы Дүкеңнің досы - Сәмит еліндегі үлгі мен өнегенің</w:t>
        <w:br/>
        <w:t>бәрін бізге көрсетіп қалуға тырысты.</w:t>
        <w:br/>
        <w:t>Дүкеннің досы -- Сәмит Далдабаев Қызылорда облы-</w:t>
        <w:br/>
        <w:t>сына ғана емес, күллі республикаға қадірлі азамат. Өз</w:t>
        <w:br/>
        <w:t>өңіріндегі аудандардың бәріне дерлік басшы болып, талай</w:t>
        <w:br/>
        <w:t>ауданды қатарға қосып, озаттар биігіне шығарып, сол</w:t>
        <w:br/>
        <w:t>жұрттың еңбектеген баласынан еңкейген қариясына дейін</w:t>
      </w:r>
    </w:p>
    <w:p>
      <w:r>
        <w:t>танитын ерекше қасиетті адам. Ол кісіден үйренетін жақсы</w:t>
        <w:br/>
        <w:t>істер, алатын өнеге көп - коре білгенге. Біздің шаңыраққа</w:t>
        <w:br/>
        <w:t>30</w:t>
        <w:br/>
        <w:t>ШЫҒАРМАШЫЛЫҚ ЖОЛЫНДАҒЫ</w:t>
        <w:br/>
        <w:t>ШЫРҒАЛАҢДАР</w:t>
        <w:br/>
        <w:t>Дүкең 8 роман жазып, түпнұсқадан 27 кітаптың авторы</w:t>
        <w:br/>
        <w:t>болғанда, халқы қадірлеп алақанына салғанымен сол кездегі</w:t>
        <w:br/>
        <w:t>Орталық партия Комитетіндегі ығай мен сығай</w:t>
        <w:br/>
        <w:t>шенеуніктерден көрмегені кем еді. Ол әрине маған дейінгі</w:t>
        <w:br/>
        <w:t>өмірінде көрген қиындығын көп айтып шағынбайды, мен</w:t>
        <w:br/>
        <w:t>өзім бірге тұрып келе жатқан кездердегі кейбір жағдайлар-</w:t>
        <w:br/>
        <w:t>ды айта кетпесем, бұл кітап кілең Досжановтың өзі мен</w:t>
        <w:br/>
        <w:t>маңайындағы дос-жаранын мадақтаған, өмірінің бәрі той мен</w:t>
        <w:br/>
        <w:t>ән-жырға айналған “мұңсыз, қамсыз” өтірік өмір болып</w:t>
        <w:br/>
        <w:t>шығар еді. Мен қолым тигенде, отбасыма қатысты оқиға-</w:t>
        <w:br/>
        <w:t>ларды күнделікке түсіріп қоятыным болушы еді, енді содан</w:t>
        <w:br/>
        <w:t>үзінділер келтірсем бе деймін....</w:t>
        <w:br/>
        <w:t>1995 жыл, 30-мамыр.</w:t>
        <w:br/>
        <w:t>Қазақтың ойшыл ақыны Абай Құнанбаевтың 150 жыл-</w:t>
        <w:br/>
        <w:t>дық тойын ЮНЕСКО көлемінде атап өткелі республиканың</w:t>
        <w:br/>
        <w:t>барлық жерінле қарбалас жүріп жатыр. Түріктер, немістер,</w:t>
        <w:br/>
        <w:t>француздарға делегация аттанатын болып ала-шап-қын. Сол</w:t>
        <w:br/>
        <w:t>делегацияның Құрамында Францияға баратын болып Дүкең</w:t>
        <w:br/>
        <w:t>ілініпті. “Мәдениет министрі Талғат Мамашев деген бір</w:t>
        <w:br/>
        <w:t>түсінігі бар азамат екен ғой, менің “Абай айнасы” деген қал-</w:t>
        <w:br/>
        <w:t>пақтай кітабымды көріп тізімге іліпті”, -- деп қуанып жүрді.</w:t>
        <w:br/>
        <w:t>Бір күні шетелдік төлқұжатын, екінші күні жолға берген</w:t>
        <w:br/>
        <w:t>қаржысын алып келді. Апта аяғында, ертең ұшамыз деген</w:t>
        <w:br/>
        <w:t>күні күпті көңілі су сепкендей басылып оралды:</w:t>
        <w:br/>
        <w:t>- Үстіңізден жазушыларыңыз арыз әкелді. Сіздің ор-</w:t>
        <w:br/>
        <w:t>ныңызға Ғаббас Қабышев баратын болды, бәрін кері өткізіңіз, -</w:t>
        <w:br/>
        <w:t>депті министр шақырып алып.</w:t>
        <w:br/>
        <w:t>-Қабышев Абайды зерттеп, маған ұқсап қалың кітап</w:t>
        <w:br/>
        <w:t>жазып па еді? - депті Дүкең.</w:t>
        <w:br/>
        <w:t>- Ол жазушылар Одағының партия ұйымының секре-</w:t>
        <w:br/>
        <w:t>тары - десе керек “түсінігі бар азамат”.</w:t>
        <w:br/>
        <w:t>-- Ол арызда сонша не жазылыпты министр қорқатын-</w:t>
        <w:br/>
        <w:t>дай? -- деп, шыдамай кетіп сұрап жатырмын отағасынан.</w:t>
        <w:br/>
        <w:t>“Әй, шырағым-ай, астымда кресло, тақымымда ат болса</w:t>
        <w:br/>
        <w:t>олар маған өйтпес еді ғой. Менің кітабымды министр оқыма-</w:t>
        <w:br/>
        <w:t>97</w:t>
        <w:br/>
        <w:t>сы білгенінше көмектесті, күнде біреуі телефонмен хабар-</w:t>
        <w:br/>
        <w:t>ласып ақылдарын айтатын, сыр бөлісетін. Түсінген кісіге</w:t>
        <w:br/>
        <w:t>енді ойласам әрқайсысы бір-бір өмір мектебі екен ғой.</w:t>
        <w:br/>
        <w:t>Екеуіміз жұбайлық өмір бастағалы әлгі кісілердің маған</w:t>
      </w:r>
    </w:p>
    <w:p>
      <w:r>
        <w:t>Дүкенңді жақындатқаны сондай - оны кішкентай балапан-</w:t>
        <w:br/>
        <w:t>дай әркімнен қорғап әлек боламын. Оған ешкім ауыр сөз</w:t>
        <w:br/>
        <w:t>айтпаса екен, үйде де, түзде де ренжіп қалмаса екен, тамақ-</w:t>
        <w:br/>
        <w:t>тың дәмдісін жеп, киімнің тәуірін сол иығына ілсе екен деп</w:t>
        <w:br/>
        <w:t>күн емес, сағат сайын ойлап мазам кетіп жүреді.</w:t>
        <w:br/>
        <w:t>Жазушының жары болу қандай бақыт, әрі қандай азап!</w:t>
        <w:br/>
        <w:t>Оны әуелі ардақтаған халқы біледі, сондықтан олардың</w:t>
        <w:br/>
        <w:t>жарларын да құрметтейді.</w:t>
        <w:br/>
        <w:t>Жазушы елінің еркесі. Оның әрқашан шабыты асып-</w:t>
        <w:br/>
        <w:t>тасып, коңілі шалқып жүре бермейді. Олардың да өзара</w:t>
        <w:br/>
        <w:t>жазу ауқымына, тақырыбына, замана желіне қарай тартыс-</w:t>
        <w:br/>
        <w:t>тары, тәжікелесіп, тілге келіп қалулары жиі болып жатады.</w:t>
        <w:br/>
        <w:t>Соған байланысты баспасөз бетінде, теледидарда бір-бірін</w:t>
        <w:br/>
        <w:t>сынап, ауыр сөздер айтылып қалады. Оның бәрін досынан</w:t>
        <w:br/>
        <w:t>дұшпаны көп деп қабылдауға болмайды ғой. Әркім өзінің</w:t>
        <w:br/>
        <w:t>пікірін дұрыс санайды. Сондай талас пікірлер, сыни көзқа-</w:t>
        <w:br/>
        <w:t>растарға коп ұшырайтын жазушының нағыз өзі - Досжа-</w:t>
        <w:br/>
        <w:t>нов. Мен осы шаңыраққа келгелі Дүкең қандай сындарға,</w:t>
        <w:br/>
        <w:t>қандай талқыларға, қандай кедергілерге кездеспеді дейсіз.</w:t>
        <w:br/>
        <w:t>Кімдер үйге қырсық мінезбен телефон соғып, кімдер маза-</w:t>
        <w:br/>
        <w:t>сын алмады дейсіз!</w:t>
        <w:br/>
        <w:t>Өзі де қолына алғаш қалам ұстағаннан, әрі тұңғыш та-</w:t>
        <w:br/>
        <w:t>рихи шығармасы “Отырарды” бастағаннан сынға үйреніп</w:t>
        <w:br/>
        <w:t>кеткен бе, маса шаққан құрлы көрмейді, мән беріп жатпай-</w:t>
        <w:br/>
        <w:t>ды. Егер сол сын жазғандарды дүшпан, қас деп қабылдасақ,</w:t>
        <w:br/>
        <w:t>бізге дос болыл кім қалар еді. Сол сыншылардың көбімен</w:t>
        <w:br/>
        <w:t>кейінше үйме-үй араласып кетіп жүрдік. Өз шығармасы-</w:t>
        <w:br/>
        <w:t>ның құнын дәлелдеу, күресу, жеңу деген - өнер адамы-</w:t>
        <w:br/>
        <w:t>ның тағдыры екен. Күресе білу - жазмышы.</w:t>
        <w:br/>
        <w:t>Өнер адамы өзінің дарынын халқына дәлелдеп, қабілетін</w:t>
        <w:br/>
        <w:t>көрсеткенде ел-жұрты оны бағалап отырса -ол қанаттанып,</w:t>
        <w:br/>
        <w:t>кешегісінен де мықты жазып отырады. Оған берілген атақ,</w:t>
        <w:br/>
        <w:t>құрметтеген мадақ қағаздары, ордендер мен медальдар</w:t>
        <w:br/>
        <w:t>қаламгерді биік әрі сұрапыл шыңдарға жетелеп, жаңа күш-</w:t>
        <w:br/>
        <w:t>қуат береді. Ең ғанибеті, қанаты талмай шырқау биікке</w:t>
        <w:br/>
        <w:t>шығаратын қыран құсша шабыт сыйлайды!</w:t>
        <w:br/>
        <w:t>36</w:t>
        <w:br/>
        <w:t>деп жүруші едім. Осы жолғы құрылтайдағы “ерлігін”</w:t>
        <w:br/>
        <w:t>көзіммен көріп, сүйсіндім. Сөйтпесе әркім бір басынып</w:t>
        <w:br/>
        <w:t>төбесіне шығып кетпей ме, -- дегенде, шын жанашырлар</w:t>
        <w:br/>
        <w:t>бар екен ғой деп шыдамай жылап жіберіппін.</w:t>
        <w:br/>
        <w:t>Осыдан кейін де көп жағдайларда Баққожа ағамның на-</w:t>
        <w:br/>
        <w:t>ғыз азамат, әділетті жан екенін талай көрдім. Екі сөйлеп</w:t>
        <w:br/>
        <w:t>өтірік күлмейтініне, шын дарынның бағасын білетініне разы</w:t>
        <w:br/>
        <w:t>болып жүрдім. Кездесе қалсам - алдынан кесіп өтпеуге</w:t>
        <w:br/>
        <w:t>тырысамың. Сыртынан тілеуін тілеп жүремін.</w:t>
        <w:br/>
        <w:t>Жығылған үстіне жұдырықтың аптасына біреуі тиіп жүрді</w:t>
        <w:br/>
        <w:t>сол жылы. “Түркістан” газеті “Ар ұялар іс қылмас, ақылы</w:t>
        <w:br/>
        <w:t>зерек” - деген тақырыппен Мекемтас Мырзахметовтың бір</w:t>
        <w:br/>
        <w:t>бет етіп ашық хатын басыпты. Оны мен көрмеппін, көрсем</w:t>
        <w:br/>
        <w:t>уайым ететінімді сезіп, Дүкең жасырып жүріп, әлгі мақала-</w:t>
        <w:br/>
        <w:t>ға біраз күндер бойына қадалып отырып жауап жазыпты.</w:t>
      </w:r>
    </w:p>
    <w:p>
      <w:r>
        <w:t>Даудың басы Дүкеңнің 1994 жылы шыққан “Абай ай-</w:t>
        <w:br/>
        <w:t>насы” кітабы екен.</w:t>
        <w:br/>
        <w:t>Ғалым ағамыз кіпапты іске алғысыз етіп сілкілеп, кітапқа</w:t>
        <w:br/>
        <w:t>біраз сындар айтыпты. Соның бәрін тізіп жатпай екі-үшеуін</w:t>
        <w:br/>
        <w:t>ғана тілге тиек етейін. Профессор ағамыз айтады: “Автор</w:t>
        <w:br/>
        <w:t>нақтылы архив дерегіне сілтеме жасамай-ақ “Толстой өзінің</w:t>
        <w:br/>
        <w:t>Шәкәрімге жазған хатында” (319-бет) деп төндіре жазады”</w:t>
        <w:br/>
        <w:t>деп кекетеді. Жазушы жауабына абайтанушы Кайым Мұха-</w:t>
        <w:br/>
        <w:t>метханұлының “Шәкәрім” атты (“Қазақ әдебиеті”, 1958 жыл</w:t>
        <w:br/>
        <w:t>15 соуір) мақаласынан көлемді сілтеме келтіреді. Мақалада</w:t>
        <w:br/>
        <w:t>Шәкәрім көзі тірісінде өзінің хатына Толстойдан жауап ал-</w:t>
        <w:br/>
        <w:t>ғанын егжей-тегжейлі баяндап берген. “Абай айнасының”</w:t>
        <w:br/>
        <w:t>авторын Сократты неге хакім демей, “ғалым” деп алдың,</w:t>
        <w:br/>
        <w:t>ал, Абайдың “Аристодим” дегенін өзгертіп, Аристотель</w:t>
        <w:br/>
        <w:t>дегенің енді бар ғой, тегі, шектен шыққандық дей келе,</w:t>
        <w:br/>
        <w:t>профессор төмендегіше сынайды: “Аристодим деген қалай</w:t>
        <w:br/>
        <w:t>Сократқа шәкірт болады, араларында ғасырға жуық уақыт</w:t>
        <w:br/>
        <w:t>бар ғой”, - дейді.</w:t>
        <w:br/>
        <w:t>Дүкең жауабында жазады: “Кателесесіз. Сократтан Ари-</w:t>
        <w:br/>
        <w:t>стотель 15 жас қана кіші, ал, “шәкірт” деп жазып отырған</w:t>
        <w:br/>
        <w:t>менен бүрын Абайдың өзі дейді”. “Хауасты” сіз “алла”</w:t>
        <w:br/>
        <w:t>сөзінің баламасы дейсіз, менімше “алланың өзі емес, алла-</w:t>
        <w:br/>
        <w:t>ны сезіммен қабылдау құлшылығы” дейді кітап авторы.</w:t>
        <w:br/>
        <w:t>Профессор ағамыз “Жан-дуалистік көне таным тұрғысынан</w:t>
        <w:br/>
        <w:t>көрініс беретін ұғым” деп кесіп-пішіп тастайды. Кітап авто-</w:t>
        <w:br/>
        <w:t>40</w:t>
        <w:br/>
        <w:t>қан бетіне тиіп, шеті сынық екен, Найманбаевтың ернін</w:t>
        <w:br/>
        <w:t>қанатып кетеді. Зал у- шу болады.</w:t>
        <w:br/>
        <w:t>Дүкең айналып президиумнан түсіп, жиналыстан шы-</w:t>
        <w:br/>
        <w:t>ғып кетеді. Негізі салмақты ол көтерілсе - ештеңеге, ешкімге</w:t>
        <w:br/>
        <w:t>қарамайды. Досжанов шығып кеткен соң, Найманбаев қай-</w:t>
        <w:br/>
        <w:t>наған. қазандай көтеріліп: “Қоғамдық орындағы тәртіпсіздігі</w:t>
        <w:br/>
        <w:t>үшін Досжановты одақтан мүшеліктен шығарамыз!” - деп</w:t>
        <w:br/>
        <w:t>дауысқа салып, істің байыбына бармай, жиналыстың со-</w:t>
        <w:br/>
        <w:t>ңында қалған елу-шақты жәркеленші адаммен шешім</w:t>
        <w:br/>
        <w:t>қабылдамақ болады.</w:t>
        <w:br/>
        <w:t>Ол кезде партия тағайындаған хатшыны құрылтай үстінде</w:t>
        <w:br/>
        <w:t>ұрмақ түгілі, өкшесі қисық деп сын жазуға ешкімнің хақы-</w:t>
        <w:br/>
        <w:t>сы жоқ еді. Хатшыға стақан лақтырған адамның алатын</w:t>
        <w:br/>
        <w:t>жазасы ауыр еді, мен соны айтып “енді күніміз не болады?”</w:t>
        <w:br/>
        <w:t>- деп жылайды деп Дүкең уайымдаса керек. Ой ішінен ой</w:t>
        <w:br/>
        <w:t>теріп, қиялға беріліп өзінше қағазға үңіліп отыр.</w:t>
        <w:br/>
        <w:t>-- Дүке! Ондай дарынсыздар Пастернак пен Мұқағали-</w:t>
        <w:br/>
        <w:t>ды, бір кезде Қасымды да Жазушылар одағынан шығарған.</w:t>
        <w:br/>
        <w:t>Олар шығарды деп халық ақындарын қуған жоқ қой. Ба-</w:t>
        <w:br/>
        <w:t>ғаңды халқың біледі. Мың күн атан болғанша, бір күн</w:t>
        <w:br/>
        <w:t>бура болғаның дұрыс бопты, - дедім басу айтып.</w:t>
        <w:br/>
        <w:t>Дүкең “осының шының ба” дегендей маған таңырқай</w:t>
        <w:br/>
        <w:t>қарады да, үндемей үйден шығып кетті.</w:t>
        <w:br/>
        <w:t>Ал, орыс тілді газеттер “жазушылар төбелесті” деп ра-</w:t>
        <w:br/>
        <w:t>хаттана жазып жатты.</w:t>
      </w:r>
    </w:p>
    <w:p>
      <w:r>
        <w:t>Осы жағдай менің көп нәрсеге көзімді ашты. Дүкеңе</w:t>
        <w:br/>
        <w:t>қамқорлықтың бұрынғыдан да коп керек екенін, оның ең</w:t>
        <w:br/>
        <w:t>бірінші сүйеніші, жансерігі өзім екендігін мойындата түсті.</w:t>
        <w:br/>
        <w:t>Осы оқиғадан кейін бізге отбасымыз үшін кімнің кім</w:t>
        <w:br/>
        <w:t>екенін шындап түсіне бастадық. Партияның қаһары әлі қайт-</w:t>
        <w:br/>
        <w:t>паған кез, “хатшыны сьезд үстінде ұрған тентекпен” жақын</w:t>
        <w:br/>
        <w:t>жүруге кім әуес болсын, біраз дос санап жүрген кісілер сол</w:t>
        <w:br/>
        <w:t>екі арада сыр берін теріс айналды. Сәлемдесуді қойды.</w:t>
        <w:br/>
        <w:t>Баққожа Мұқаев есімді қаламгер бала кезімнен шығар-</w:t>
        <w:br/>
        <w:t>маларын сүйіп оқитын, бірақ жақын сырласып кормеген</w:t>
        <w:br/>
        <w:t>ағамыз еді, бір күні редакцияда кездескенде жылы үшырап:</w:t>
        <w:br/>
        <w:t>- Қарындасым, Дүкенбай деген қазақтың көзі тірі</w:t>
        <w:br/>
        <w:t>классиктерінің бірі. Өзім Дүкенбайға ұқсап жазсам ешкімді</w:t>
        <w:br/>
        <w:t>басымнан асырмайтын едім, кім көрінген сынап жатады,</w:t>
        <w:br/>
        <w:t>жолын кес-кестеп жатады. Намысым келіп, ол жуас екен</w:t>
        <w:br/>
        <w:t>9</w:t>
        <w:br/>
        <w:t>2001 жылы қарашада Айсәуле апамыз дүниеден өтті. Мен</w:t>
        <w:br/>
        <w:t>осы хабарды естіген алғашқы күннен Әбіш ағаның үйінде</w:t>
        <w:br/>
        <w:t>болдым. Алғашқы түні көптеген жақындарымен апамыз-</w:t>
        <w:br/>
        <w:t>дың сүйегін күзетіп, қонып шықтым. Таңертең оянғанда</w:t>
        <w:br/>
        <w:t>Әбіш аға: “Мамасыз бірінші таң атты!” - деді. Біз ұлылап</w:t>
        <w:br/>
        <w:t>жүрген адамның аузынан перзенттің сөзін есту қандай ауыр.</w:t>
        <w:br/>
        <w:t>Ағайын-туыс, дос-жаранымен Айсәуле апамыздың мәйітін</w:t>
        <w:br/>
        <w:t>арулап ұшаққа салып, Ақтауға алып кетерде, Әбіш аға мен</w:t>
        <w:br/>
        <w:t>Клара қарашаңырағын, балаларын өзіме сеніп қалдырды.</w:t>
        <w:br/>
        <w:t>Бұл күндер өзім үшін өмірімдегі ең бір жауапты кезең</w:t>
        <w:br/>
        <w:t>болды. Көп нәрсені көкірегіме түйдім. Сонда Клараның өзі</w:t>
        <w:br/>
        <w:t>де әулетінін үлкен анасы болып қалғанын көрдім.</w:t>
        <w:br/>
        <w:t>Ұш жылдан соң, 2004 жылы желтоқсанда менің енем де</w:t>
        <w:br/>
        <w:t>жүзден асып, омірден өтті. Мен Кларадан көрген-білгенімді</w:t>
        <w:br/>
        <w:t>жасап, әулетіме жолбастны болдым. Айта берсем Әбіш до-</w:t>
        <w:br/>
        <w:t>сының отбасымызға көрсеткен үлгісі, созған достық қолы</w:t>
        <w:br/>
        <w:t>шексіз ғой.</w:t>
        <w:br/>
        <w:t>“Достық негізі еріктің, талғамның, пікірдің толық</w:t>
        <w:br/>
        <w:t>үндесуінен туады”, -- деген Цицеронның сөзімен айтсақ:</w:t>
        <w:br/>
        <w:t>Дүкеңнің талғамы, пікірі үйлескен досы - Қызылордадағы</w:t>
        <w:br/>
        <w:t>Сәмит Далдабаев.</w:t>
        <w:br/>
        <w:t>Дүкең мен Сәкең екеуі дос болғалы отыз жылдан асты.</w:t>
        <w:br/>
        <w:t>Мен ол достыққа ортақтасқалы да жиырма жылдай болды.</w:t>
        <w:br/>
        <w:t>Қазақта “келіннің бетін кім ашса - сол ыстық” деген бар.</w:t>
        <w:br/>
        <w:t>Біз қосылған соң, көктем шыға Дүкең мені еліне алып</w:t>
        <w:br/>
        <w:t>барып ағайын-туысына таныстырмақшы болды. Ол кезде</w:t>
        <w:br/>
        <w:t>ауданның басшысын -- “бірінші хатшы” деп атайтын.</w:t>
        <w:br/>
        <w:t>Дүкеннің туған ауданы - Жаңақорғанның бірінші хатшы-</w:t>
        <w:br/>
        <w:t>сы - Сәмит Далдабаев еді. Бізді пойыздан Сәкең бастап, бір</w:t>
        <w:br/>
        <w:t>топ адам күтіп алды. Ішінде халқының ардақты сазгері Бек-</w:t>
        <w:br/>
        <w:t>сұлтан Байкенжеев, ақын Адырбек Сопыбеков, аудандық</w:t>
        <w:br/>
        <w:t>газеттің бас редакторы Айдархан Бибасаров, орынбасары</w:t>
        <w:br/>
        <w:t>Файзолла Сахиев, тағы басқа да ағайын-туыстар бар, бәрі</w:t>
        <w:br/>
        <w:t>гүл ұстап, пойызға әйелдерімен шығыпты.</w:t>
        <w:br/>
        <w:t>Әрине қай-қай оқиғаны дуылдасып жүріп өз уақтысын-</w:t>
      </w:r>
    </w:p>
    <w:p>
      <w:r>
        <w:t>да қадірін аз сезесің. Жыл ұзаған сайын сол оқиғалар есіме</w:t>
        <w:br/>
        <w:t>түссе -- жүрегім езіле соғады.</w:t>
        <w:br/>
        <w:t>Мен сол жолы Сәмиттің әйелі Айгүл, Адырбектің әйелі</w:t>
        <w:br/>
        <w:t>Шәрипа, Бексұлтанның әйелі Ақшәрбәнмен, абысындарым</w:t>
        <w:br/>
        <w:t>Арасат ағаның жары, Әбутәліптің Сарасымен, Сәпеннің</w:t>
        <w:br/>
        <w:t>29</w:t>
        <w:br/>
        <w:t>ры: “жок, дуализм - екі бастау деген латын сөзі, ғылымға</w:t>
        <w:br/>
        <w:t>енгізген Х.Вольфом, ол сіз айтқандай көне таным емес, Абай-</w:t>
        <w:br/>
        <w:t>дың жан, рух дегенін тереңдей тарқатып, сіз айтқандай бетінен</w:t>
        <w:br/>
        <w:t>қалқып емес, Абай Декартты оқыған, содан барып ұстаз айт-</w:t>
        <w:br/>
        <w:t>қан жанның қуаты, жанның жарығы, жанның тамағы, то-</w:t>
        <w:br/>
        <w:t>лық жан дегендерге арнайы тарау арнадым” деп жазады.</w:t>
        <w:br/>
        <w:t>Профессор әсіресе Әуезовтің Абай олеңдерін талдаган 30</w:t>
        <w:br/>
        <w:t>жылдар мақаласындағы діни сарынды обьективті түрде аша</w:t>
        <w:br/>
        <w:t>түспеген тұжырымдарын үстірт шолып, “бетінен қалқып”</w:t>
        <w:br/>
        <w:t>дегенге сұмдық шамданған секілді.</w:t>
        <w:br/>
        <w:t>Дүкеңнің бұл жауап хаты “Түркістан” газетінің 1995</w:t>
        <w:br/>
        <w:t>жылғы 24 мамыр күнгі нөміріне тұтас жарияланды.</w:t>
        <w:br/>
        <w:t>Жанашыр оқырмандар жазушының әрі терең, әрі са-</w:t>
        <w:br/>
        <w:t>бырлы жауабына риза болып үйге телефон соғып жатты.</w:t>
        <w:br/>
        <w:t>“Досжанов неге Абайшыл болып шыға келді, біз тұрғанда</w:t>
        <w:br/>
        <w:t>оған не жорық” дегендей, тақырыпты ен тағып еншілеп ал-</w:t>
        <w:br/>
        <w:t>ғандай, қызбалыққа салынып, сын жазған профессорға бер-</w:t>
        <w:br/>
        <w:t>тен жауабын былай деп тұжырады: “Менің отыз жыл бұрын-</w:t>
        <w:br/>
        <w:t>ғы диплом жұмысымның өзі “Абай және Байрон” еді, оның</w:t>
        <w:br/>
        <w:t>жазылғанына үзақ уақыт өтті, бұл кітапқа 30 жыл бойына</w:t>
        <w:br/>
        <w:t>әзірленіп келдім. Ұлы ұстаздың жан әлеміне, мінез қыры-</w:t>
        <w:br/>
        <w:t>на, қайшылығы мол өмір жолына осы кітабым арқылы бір</w:t>
        <w:br/>
        <w:t>табан жақындадым деп ойлаймын”.</w:t>
        <w:br/>
        <w:t>Шындығында, “Абай айнасын” шығару үшіп Дүкең</w:t>
        <w:br/>
        <w:t>кімнің алдына барып бетінің арын белбеуге түйіп көмек</w:t>
        <w:br/>
        <w:t>сұрамады дейсіз.</w:t>
        <w:br/>
        <w:t>“Абай айнасы” “Жазушы” баспасынан шығуға тиісті сді,</w:t>
        <w:br/>
        <w:t>баспа Б.Иманғазинаның қиналып тапқан 24 миллион</w:t>
        <w:br/>
        <w:t>теңгесін директоры құртып қойып, желге шашып жіберіп.</w:t>
        <w:br/>
        <w:t>ол кісі сотқа беріп, қарызға батып қалыпты. “Содан жыл</w:t>
        <w:br/>
        <w:t>бойы бір кітап шығара алмаймыз” - деп жерге қарап отыр</w:t>
        <w:br/>
        <w:t>екен. Осындай қиындықтарды белден басып “Абай айна-</w:t>
        <w:br/>
        <w:t>сын” “Жазушы” баспасынан өзі басқаратын “Қазақстан”</w:t>
        <w:br/>
        <w:t>баспасына сұратып алып, қаржы мен қағазды өзгелерден</w:t>
        <w:br/>
        <w:t>сұрап жүріп, шығарып берген “Қазақстан” баспасының сол</w:t>
        <w:br/>
        <w:t>кездегі директоры Ерік Хамзаұлы Сыздықовқа мың да бір</w:t>
        <w:br/>
        <w:t>рахмет.</w:t>
        <w:br/>
        <w:t>Дүкең 1990 жылы “Мұхтар жолы” романын Мемлекеттік</w:t>
        <w:br/>
        <w:t>сыйлықтың бәйгесіне косты. Қосқан Семей облыстық газеті</w:t>
        <w:br/>
        <w:t>мен Қызылорда облыстық газетінің ұжымы көрінеді. Қыр-</w:t>
        <w:br/>
        <w:t>41</w:t>
      </w:r>
    </w:p>
    <w:p>
      <w:r>
        <w:t>Осы бір қиын да қатал күндерді Дүкең өзінің</w:t>
        <w:br/>
        <w:t>күнделігінде төмендегідей деп жазыпты:</w:t>
        <w:br/>
        <w:t>“Халықта “Қырсық егіз болып келеді” деген сөз бар.</w:t>
        <w:br/>
        <w:t>90-жылы тіршілік арбам қырға тырмысудың орнына ойға</w:t>
        <w:br/>
        <w:t>құлдырап, орға жығыла жаздады. Қиыншылық қат-қабат</w:t>
        <w:br/>
        <w:t>көлденеңдей түсті. Соның бір мысалы төмендегіше.</w:t>
        <w:br/>
        <w:t>Күнделік дәптерден.</w:t>
        <w:br/>
        <w:t>Д.Досжан. 1990 жылғы наурыз.</w:t>
        <w:br/>
        <w:t>Осы тұста кітапханашы келіншектің қолхатын келтіре</w:t>
        <w:br/>
        <w:t>кетейін.</w:t>
        <w:br/>
        <w:t>Сенім хат</w:t>
        <w:br/>
        <w:t>Мен, Амангелдиева Бекзат, үш жылдан бері А.С.Пуш-</w:t>
        <w:br/>
        <w:t>кин атындағы орталық көпшілік кітапхананың 2-қабатында</w:t>
        <w:br/>
        <w:t>ашық сөре бөлімінде істеп келемін. КазМУ-ді бітіргенмін.</w:t>
        <w:br/>
        <w:t>Қазақстанға белгілі емші, ақын Амангелдиев Кәдірбек де-</w:t>
        <w:br/>
        <w:t>ген кісінің келінімін.</w:t>
        <w:br/>
        <w:t>Дүкенбай Досжановты бұрыннан білетінмін. Бірер шы-</w:t>
        <w:br/>
        <w:t>ғармасын оқығанмын. Мұның үстіне Танаш Дәуренбеков</w:t>
        <w:br/>
        <w:t>екеуі атамның үйіне келіп жүретін, атамның “Сыпатай ба-</w:t>
        <w:br/>
        <w:t>тыр” деген кітабын шығарысуға комектескен.</w:t>
        <w:br/>
        <w:t>Досжанов көбіне үшінші қабаттағы ғылыми залда жазу</w:t>
        <w:br/>
        <w:t>жазады. Кейде ашық кітап сөресінен кітап алып тұрады.</w:t>
        <w:br/>
        <w:t>Әлі есімде, 1990 жылы 27 наурыз күні ертеңгілік асығып</w:t>
        <w:br/>
        <w:t>келіп: “Бекзат, жазушылардың жыл қорытындысына баян-</w:t>
        <w:br/>
        <w:t>дамаға екі- үш кітап бере тұр, баяндамашы сұратып жатыр,</w:t>
        <w:br/>
        <w:t>аптадан соң алып келемін”, - деді. “Неге төмендегі</w:t>
        <w:br/>
        <w:t>абонементтік бөлімнен жаздырып алмайсыз?” - дедім. “Олар</w:t>
        <w:br/>
        <w:t>шифрын тап деп жарты күнімді алады, сәмкеме салып “кете</w:t>
        <w:br/>
        <w:t>берейін, өзіңе жазып қой”,- деді, өтініп. Сонымен Қ.Най-</w:t>
        <w:br/>
        <w:t>манбаевтың “От пен ойын” (Жазушы), көзтаныс жазушы-</w:t>
        <w:br/>
        <w:t>ның (арада көп уақыт өтіп кеткеннен кейін әлгі ілікке</w:t>
        <w:br/>
        <w:t>себетіші болған жазушының есімін алмай, “көзтаныс жазу-</w:t>
        <w:br/>
        <w:t>шы” деп жібердім) “Жол” (Жалын), ....Ибрагимовтың “Жа-</w:t>
        <w:br/>
        <w:t>зым” (Жалын) кітаптарын ашық сөреден алып бере қой-</w:t>
        <w:br/>
        <w:t>дым.</w:t>
        <w:br/>
        <w:t>53</w:t>
        <w:br/>
        <w:t>Ұмытпасам, 90-шы жылдың көктемі болар. Дүкең ол</w:t>
        <w:br/>
        <w:t>кезде жазушылар одағының проза жөніндегі кеңесшісі бо-</w:t>
        <w:br/>
        <w:t>лып істейтін. Наурыз айының аяғында ғой деймін, үйге</w:t>
        <w:br/>
        <w:t>біртүрлі сынып, еңсесі түсіп жүдеп келді. Содан көпке дейін</w:t>
        <w:br/>
        <w:t>ішін ашпай тұйықтанып жүрді.</w:t>
        <w:br/>
        <w:t>Ол кезде екі бөлмелі шағын үйде тұрамыз, әрі үлкен</w:t>
        <w:br/>
        <w:t>шешеміз қолымызда, әрі жас сәбиіміз бар, тар үйде тамаша</w:t>
        <w:br/>
        <w:t>болып неғыламын деп, отағасы шығармашылық жұмысын</w:t>
        <w:br/>
        <w:t>Ұлттық кітапхананың тыныш залында жалғастыратын. Тіпті,</w:t>
        <w:br/>
        <w:t>сол кезеңде “кітапхана бір үйім болып кетті”,- деп қолжаз-</w:t>
        <w:br/>
        <w:t>басын, жазу құралдарын үйге тасымай-ақ, сонда,</w:t>
        <w:br/>
        <w:t>кітапханашы қыздардың шкафына салып жүре беретін.</w:t>
        <w:br/>
        <w:t>Жазушының еңсесін езген оқиға былай болыпты.</w:t>
      </w:r>
    </w:p>
    <w:p>
      <w:r>
        <w:t>Әдеби жыл қорытындысын өткізу мерзімі жақындап</w:t>
        <w:br/>
        <w:t>қалады. Дүкең Одақтағы проза жанрына жетекшілік еткен-</w:t>
        <w:br/>
        <w:t>нен кейін, роман, хикаят, әңгіме жанрларының бас-басына</w:t>
        <w:br/>
        <w:t>үш бірдей баяндамашы әзірлеу керек екен. Роман жөнінен</w:t>
        <w:br/>
        <w:t>баяндама жасайтын кісі аяқ астынан айнып кетеді. Орнына</w:t>
        <w:br/>
        <w:t>алмастыратын адам табу қажет. Одақтың екінші хатшысы,</w:t>
        <w:br/>
        <w:t>Дүкеңнің баяғыдан бергі бақталасы: “Қалай да баяндама-</w:t>
        <w:br/>
        <w:t>шы табасың”,- деп отағасының екпесін қыса түседі. Содан</w:t>
        <w:br/>
        <w:t>Дүкең сыншы Төлеген Тоқбергеновке: “Роман жанрынан</w:t>
        <w:br/>
        <w:t>баяндама жасап беріңіз”,- деп жата-жармасады. Төлеген аға-</w:t>
        <w:br/>
        <w:t>мызды өзім көрген емеспін, айтушылар мінезі тік, басы</w:t>
        <w:br/>
        <w:t>қисайған жағына құламай тынбайтын қисық кісі еді деседі.</w:t>
        <w:br/>
        <w:t>Төлеген аға келіседі, әйтсе де “Тәулік ішінде жыл көлемінде</w:t>
        <w:br/>
        <w:t>шыққан барша романдарды қолыма тигізесің”,-- деп шарт</w:t>
        <w:br/>
        <w:t>қояды. Жыл қорытындысы өтетін кезге аптадай уақыт қала-</w:t>
        <w:br/>
        <w:t>ды. Дүкең өзіндегі біраз кітаптарды сыншыға өткізеді, әлі</w:t>
        <w:br/>
        <w:t>деекі-үш кітап табылмай қалады. Содан ертеңгісін жұмыс-</w:t>
        <w:br/>
        <w:t>қа келе жатып, үйреншікті мекені - Ұлттық кітапханаға</w:t>
        <w:br/>
        <w:t>соғады. Екінші қабаттағы ашық сөредегі дайын кітаптардың</w:t>
        <w:br/>
        <w:t>ішінен: “Бірер кітапты, уақытша, абоненттік кітапшаға жаз-</w:t>
        <w:br/>
        <w:t>бай-ақ бере тұр, асығыспын”, - деп кітапханашы Амангел-</w:t>
        <w:br/>
        <w:t>диева Бекзат есімді келіншектен сұрап алады.</w:t>
        <w:br/>
        <w:t>Ол келіншек: “Абоненттік тіркеуден өтпеген соң жасы-</w:t>
        <w:br/>
        <w:t>рып алып шығыңыз, есік алдындағы қарауыл әйел сауал-</w:t>
        <w:br/>
        <w:t>дың астына алып мазалайды”,- дейді.</w:t>
        <w:br/>
        <w:t>Ауызша келісім бойынша Дүкең әлгі келіншек екі-үш</w:t>
        <w:br/>
        <w:t>күнге... уақытша... сеніп берген... кітаптарды өз қағаздары-</w:t>
        <w:br/>
        <w:t>51</w:t>
        <w:br/>
        <w:t>“Енді бір-бірінді жаңа көргендей құда-құдағи болып арақ</w:t>
        <w:br/>
        <w:t>ішіп, ет жей бергенше, осынша даурығысып жүгіргенше</w:t>
        <w:br/>
        <w:t>“ертеңгі күні жастар қандай үйде тұрады, не күй кешеді?..”</w:t>
        <w:br/>
        <w:t>деп ойламайсыңдар ма, түге. Әлгі повесте құдалар киітке</w:t>
        <w:br/>
        <w:t>таласып өкпелесіп жатқанда жастар басы бірікпей айрылы-</w:t>
        <w:br/>
        <w:t>сып үлгереді”, “Ау, не айтып тұрсың, Дүке! Тезірек қаржы</w:t>
        <w:br/>
        <w:t>тап, шетелдік жиһаз алып жасау-жабдықты қамдаймыз”,-</w:t>
        <w:br/>
        <w:t>деймін нақа бір шетелдік бизнес иесімен тілдескендей.</w:t>
        <w:br/>
        <w:t>“Құдалар жағы кітап оқи ма өзі? Күйеу бала кітапқа</w:t>
        <w:br/>
        <w:t>қалай қарайды екен?”-- деп Дүкең баяғы өз өлшемін көлде-</w:t>
        <w:br/>
        <w:t>нең тартады.</w:t>
        <w:br/>
        <w:t>Ұзын ырғас, кикілжің басталады. Араға келіп үлкен ба-</w:t>
        <w:br/>
        <w:t>лалар араласады. Ақырында айдан түскен адам секілденіп:</w:t>
        <w:br/>
        <w:t>Кетіңдер!.. Жалғыз сұрайтыным:</w:t>
        <w:br/>
        <w:t>Қазақи салттарынды ашы ішекше шұбалтып басымды ауыр-</w:t>
        <w:br/>
        <w:t>тып, ойымды бөлмендер, уақытымды жемеңдер”,- деп ма-</w:t>
        <w:br/>
        <w:t>құлға көшеді.</w:t>
        <w:br/>
        <w:t>Қазақтың кәдуілгі таусылып бітпейтін салт жоралғы-</w:t>
        <w:br/>
        <w:t>сынан құлағын басып қашып құтылғандай болады, көпке</w:t>
        <w:br/>
        <w:t>дейін түнеріп, қабағы ашылмай, жыны тарқамай жүреді.</w:t>
        <w:br/>
        <w:t>Бір күні жұмыстан келсем, қолында жалғыз тарақ жазу-</w:t>
        <w:br/>
        <w:t>лы қағазы бар.</w:t>
        <w:br/>
        <w:t>-- Абай атамыз қазаққа қырсық болып жайысқан біраз</w:t>
        <w:br/>
        <w:t>мақалды тізіп келтіріп сынға алып еді ғой. Ұстазға ұқсап</w:t>
      </w:r>
    </w:p>
    <w:p>
      <w:r>
        <w:t>өзім де бірер мақал-мәтелді өмірге қажетсіз деп таптым,-</w:t>
        <w:br/>
        <w:t>дейді қуана түсіп. “Ол қандай мақал-мәтел?”-- деймін білгім</w:t>
        <w:br/>
        <w:t>келіп.</w:t>
        <w:br/>
        <w:t>- Мен айтсам: “Өлі риза болмай, тірі байымайды” деген</w:t>
        <w:br/>
        <w:t>мақал барып тұрған сыңаржақ, өлінің артын шашып жей</w:t>
        <w:br/>
        <w:t>берелік, қылғыта түселік деген қорқау мінезді қожа-молда-</w:t>
        <w:br/>
        <w:t>лардың шығарып жүргені. Сонда қалай, өлген кісі күндердің-</w:t>
        <w:br/>
        <w:t>күні аян беріп: “Шырақтарым-ай, артымда қалып, малды</w:t>
        <w:br/>
        <w:t>шашып ас бердіңдер, іштіңдер, жедіңдер, тігерге тұяқ қал-</w:t>
        <w:br/>
        <w:t>дырмай жолыма шалдыңдар, разымың!”-- дейді ме. Жоқ,</w:t>
        <w:br/>
        <w:t>мұның бәрі қорқау қасқырша құдық секілді құлқынын</w:t>
        <w:br/>
        <w:t>ойлаған мына жүрген өзіміздің шығарып алғанымыз,</w:t>
        <w:br/>
        <w:t>көлгірсу ғана.</w:t>
        <w:br/>
        <w:t>Осылайша және екі-үш мақалды ауызға алып, әлгілердің</w:t>
        <w:br/>
        <w:t>пайдасынан залалы көп деп біраз жосық келтіріп еді, есімнен</w:t>
        <w:br/>
        <w:t>шығып, ойыма түсіре алмай отырмын.</w:t>
        <w:br/>
        <w:t>48</w:t>
        <w:br/>
        <w:t>күрең бауырсағын төгіп салып, қаймақ қатқан қою шайды</w:t>
        <w:br/>
        <w:t>ұсынады. Әкем екі-үш кесе шайын ішіп, асқазанына ел</w:t>
        <w:br/>
        <w:t>қондырып, әлденді-ау дегенде барып тілге келіп: “Отағасы,</w:t>
        <w:br/>
        <w:t>шаруаң қалай?.. Тындыра алдың ба?..” -- деп жаймен оты-</w:t>
        <w:br/>
        <w:t>рып жөн сұрайтын.</w:t>
        <w:br/>
        <w:t>Осы күні базбір құрбы келіншектердің күйеуі есіктен</w:t>
        <w:br/>
        <w:t>кірер-кірместе жағасынан алғандай болып: “Ана шаруаны</w:t>
        <w:br/>
        <w:t>қайттің?... Мына нәрсені неге ұмыттың?..” -- деп жататы-</w:t>
        <w:br/>
        <w:t>нын жаным жаратпайды.</w:t>
        <w:br/>
        <w:t>Ер кісі - босағаның пірі, тірегі, оның көңілі жай болма-</w:t>
        <w:br/>
        <w:t>са - жүз жерден ойбайласаң да шаруаның тетігі табылып,</w:t>
        <w:br/>
        <w:t>жөнімен бітпейді. Еркекті қанаттандыратын нәрсе - оның</w:t>
        <w:br/>
        <w:t>қабағына қарап, жайын жасай білу деп ойлаймын.</w:t>
        <w:br/>
        <w:t>Жайы болмаған еркек - жұлдызы жанбаған можанто-</w:t>
        <w:br/>
        <w:t>пай, көрпілдеген көп кон етіктінің бірі ғана.</w:t>
        <w:br/>
        <w:t>Мінез дегеннен шығады. Дүкең көп уақытын я қалың</w:t>
        <w:br/>
        <w:t>қыртысты кітап оқуға, я дәп сондай кітап жазуға арнайды.</w:t>
        <w:br/>
        <w:t>Ағайынның алыс-беріс шаруасына көбіне өзім жүремін.</w:t>
        <w:br/>
        <w:t>Туған ағасының Гүлмараш, Ақсәуле есімді қыздары</w:t>
        <w:br/>
        <w:t>қолымызда жүріп өсті, оқыды, жолын жасап қүтты жеріне</w:t>
        <w:br/>
        <w:t>қондырдық. Туған қарындасы Ләйланың қызы Дана теңін</w:t>
        <w:br/>
        <w:t>тауып тұрмысқа шықты. Солардың құда күту, төсек-орын</w:t>
        <w:br/>
        <w:t>беру, құда шақыру шаруасының басынан аяғына дейің озім</w:t>
        <w:br/>
        <w:t>сабыламын. “Мына жағдайға бас болып барасың!.. Төсек-</w:t>
        <w:br/>
        <w:t>орын жабдығына осынша қаржы керек болып түр”, - деп</w:t>
        <w:br/>
        <w:t>отағасына айтасың кейде амалсыздан. Сол кезде Дүкең нақа</w:t>
        <w:br/>
        <w:t>бір айдан түскен адам секілді: “Дәстүрдің де озығы болады,</w:t>
        <w:br/>
        <w:t>тозығы болады. Қыз бен күйеу бала бірін-бірі ұғысып,</w:t>
        <w:br/>
        <w:t>түсінісіп, жұғысып, ертеңді күні ошағының отын өрелі жан-</w:t>
        <w:br/>
        <w:t>дырып кету жағдайын ойламай; мына қазақ қыз куу. құда</w:t>
        <w:br/>
        <w:t>шақыру, кешірімге жүру, киіт кигізу деп миды ашытып,</w:t>
        <w:br/>
        <w:t>бірін-бірі 7 мәрте шақырысып сабылады екен. Сол жетеудің</w:t>
        <w:br/>
        <w:t>түкке қажеті жоқ. Түптеп келгенде құдалардың түсінісуі</w:t>
        <w:br/>
        <w:t>үшін қызмет істейміз бе, әлде жастардың келешегі үшін</w:t>
      </w:r>
    </w:p>
    <w:p>
      <w:r>
        <w:t>қызмет істейміз бе?! “Сексеуіл шоғының қызуы” деген</w:t>
        <w:br/>
        <w:t>повесімде осының бәрін шағын түсіндіріп бергем, соны</w:t>
        <w:br/>
        <w:t>оқысын”,- деп өзінше жоба сызып отырғаны.</w:t>
        <w:br/>
        <w:t>“Ау, қызға дұрыстап жасау беру жағын, құдаға жақсы-</w:t>
        <w:br/>
        <w:t>лап киіт кигізу жайын ойлап бас қатырып жатсақ, сенің</w:t>
        <w:br/>
        <w:t>ШЫ</w:t>
        <w:br/>
        <w:t>қайдағы-жайдағы повесіңе не жорық?!..</w:t>
        <w:br/>
        <w:t>4-93 7</w:t>
        <w:br/>
        <w:t>Досжанов әлгі кітаптарды алып бара жатып, вахтада ұста-</w:t>
        <w:br/>
        <w:t>лын қалыпты. Вахтадағы кезекші Валя ашушаң әйел бола-</w:t>
        <w:br/>
        <w:t>тын. Кейіннен білдім, өзіммен бірге істейтін козтаныс жа-</w:t>
        <w:br/>
        <w:t>зушының балдызы ішкі телефон арқылы әлгі Валяға “Дос-</w:t>
        <w:br/>
        <w:t>жанов тіркеусіз кітап алып бара жатыр”, - деп телефон</w:t>
        <w:br/>
        <w:t>шала қойыпты. Сол жерде Валя сұмдық ашу шығарып,</w:t>
        <w:br/>
        <w:t>милиция шақыртып, тағы бірер жыртылған кітаптарды әлгі</w:t>
        <w:br/>
        <w:t>үш авторға қосып: “Құрттың, жырттың”, -- деп жазушыға</w:t>
        <w:br/>
        <w:t>сұмдық пәле тонліріпті.</w:t>
        <w:br/>
        <w:t>Кітаптарды менің бергенімді біліп алып, бөлім</w:t>
        <w:br/>
        <w:t>меңгерушісі қызметтік баянқағаз жазып, жұмыстан шыға-</w:t>
        <w:br/>
        <w:t>рамыз десті. Жаным қысылған соң, Жазушылар одағында</w:t>
        <w:br/>
        <w:t>кеңесші болып істейтін Досжаповқа телсфон соқтым: “Өзің</w:t>
        <w:br/>
        <w:t>өршіткен отты өзің өшір, мені жұмыстан шығарайын деп</w:t>
        <w:br/>
        <w:t>жатыр”,- дедім. Түске тамаң Ө.Канахиннің жаназасын тас-</w:t>
        <w:br/>
        <w:t>тап, жазушы кітапханаға қайтып оралды. Милицияның атына</w:t>
        <w:br/>
        <w:t>түсініктеме жазды.</w:t>
        <w:br/>
        <w:t>“Кітапты тіркеусіз алған өзім, Амангелдиепа жазықты</w:t>
        <w:br/>
        <w:t>смес”,-- деп түсініктеме берді. Әлгі үш кітаптың бес есе</w:t>
        <w:br/>
        <w:t>өсімімен айыппұл төлеп, түсініктемеге тіркеді. Өзі барып</w:t>
        <w:br/>
        <w:t>кітапхана директоры Роза Аманғалиевадан кешірім сүрады.</w:t>
        <w:br/>
        <w:t>Кейінше естідім. Осы оқиғаны балдызынан естіген көзта-</w:t>
        <w:br/>
        <w:t>ныс жазушы кітапханаға келіп, әлгі түсінектеменің, айыппұл</w:t>
        <w:br/>
        <w:t>талонының көшірмесін алыпты. Апарып Одақ хатшысы-</w:t>
        <w:br/>
        <w:t>ның алдына қойыпты.</w:t>
        <w:br/>
        <w:t>Кітайханашы Амангелдиева Бекзат.</w:t>
        <w:br/>
        <w:t>30 наурыз, 1990 жыл.</w:t>
        <w:br/>
        <w:t>Сол 1990 жылы наурыздағы кітапханада болған оқыс</w:t>
        <w:br/>
        <w:t>оқиғадан кейін Дүкең күнделігіне былай деп жазыпты.</w:t>
        <w:br/>
        <w:t>“Ұлттық кітапханада өзімнен бұрын әлдекім жыртқан,</w:t>
        <w:br/>
        <w:t>әлдекімдер жоғалтқан кітаптарға өзімді аяқ астынан кінәлі</w:t>
        <w:br/>
        <w:t>етіп, жыл қарытындысының баяндамашысы Т.Тоқберге-</w:t>
        <w:br/>
        <w:t>нов үшің әкеліп берген үш кітап үшін, асығыс ойлап,</w:t>
        <w:br/>
        <w:t>шалыс басып істеген бір әрекетіме бола - өзімді эйкәпір</w:t>
        <w:br/>
        <w:t>атандырғаны жаныма сұмдық ауыр тиді. Әсіресе, Одақ хат-</w:t>
        <w:br/>
        <w:t>шысы, маңайындағы жандайшап нөкерлері соншама</w:t>
        <w:br/>
        <w:t>қаскөй, адам терісін тірідей сыпырып жатса да селт етпейтін</w:t>
        <w:br/>
        <w:t>сезімсіз деп ойламаған едім. Алланы аузыма алып, Абайша</w:t>
        <w:br/>
        <w:t>айтайыншы:</w:t>
        <w:br/>
        <w:t>54</w:t>
      </w:r>
    </w:p>
    <w:p>
      <w:r>
        <w:t>Түн ішінде қайдағы-жайдағы үлкен кісілер телефон со-</w:t>
        <w:br/>
        <w:t>ғып, естелік жазып едік, соны үстінен қарап жөндесіп</w:t>
        <w:br/>
        <w:t>жіберсең, бастырып шығаруға көмектессең”,- деп мазалап</w:t>
        <w:br/>
        <w:t>жатқаны. Дүкең, “уақытым жоқ, шаршап жүрмін” демейді,</w:t>
        <w:br/>
        <w:t>сол шіркіндердің сарғайып, тышқан кемірген қолжазбала-</w:t>
        <w:br/>
        <w:t>рын үйге көтеріп келіп, онсыз да қолжазбаға көміліп жат-</w:t>
        <w:br/>
        <w:t>қан үстелінің үстіне тау үйгендей болып үңіліп сіресіп отыр-</w:t>
        <w:br/>
        <w:t>ғаны.</w:t>
        <w:br/>
        <w:t>Отбасындағы шаруаға, балалардың тәртібіне, оқу</w:t>
        <w:br/>
        <w:t>кестесіне, кіріс-шығыс қаржысына аса қатал, әрі ұқыппен</w:t>
        <w:br/>
        <w:t>қарайтын отағасы - сырттағы кездейсоқ кісілердің әтінішіне,</w:t>
        <w:br/>
        <w:t>жұмыстағы адамдардың босбелбеу жүріс-тұрысына</w:t>
        <w:br/>
        <w:t>көңілшектікпен ілесіп, ешқандай сын айтпай, “мейілдерің”</w:t>
        <w:br/>
        <w:t>деп, сарынға еріп кететіні “сол баяғы көңіл жықпас, жұмсақ</w:t>
        <w:br/>
        <w:t>мінезімнен” деп өкініп отырғаны құпия емес. Талай көзім</w:t>
        <w:br/>
        <w:t>керді.</w:t>
        <w:br/>
        <w:t>“Өз ойымен өмір сүріп, өзін өзгенің орнына қоя білетін</w:t>
        <w:br/>
        <w:t>адам - жақсы кісі, ал, өзгенің ойымен өмір сүріп, өзін бас-</w:t>
        <w:br/>
        <w:t>қаның орнына қоя білмейтін адам - жаман адам” деген Лев</w:t>
        <w:br/>
        <w:t>Толстойдың созін жиі қайталағанды ұнатады. Қандай жағ-</w:t>
        <w:br/>
        <w:t>дайда болмасын, өзін өзгенің орнына қойып, бөтен көзбен</w:t>
        <w:br/>
        <w:t>қарауға дағдыланған. Бірсулер мәз болып күліп жатқан</w:t>
        <w:br/>
        <w:t>жәйтке езу тартпайды: “Мұның несі күлкі, осы қолайсыз</w:t>
        <w:br/>
        <w:t>шаруа өз басыңа түссе қайтер еді”,- деп, керісінше, реніш</w:t>
        <w:br/>
        <w:t>білдіреді. Жүдеген, қиналған адамды көрсе қол ұшын беріп</w:t>
        <w:br/>
        <w:t>көмектескісі келіп тұрады. “Өз басыңа осындай қиыншы-</w:t>
        <w:br/>
        <w:t>лық түссе қайтер едің, сондықтан жығылып жатқанға, сүрініп</w:t>
        <w:br/>
        <w:t>кеткенге күлу -күпірлік”,- дейді. Баяғы сафылық сарын-</w:t>
        <w:br/>
        <w:t>ның сәуегейлері секілді.</w:t>
        <w:br/>
        <w:t>Мұхтар Мағауин өзінің “Мен” деп аталатын кітабында:</w:t>
        <w:br/>
        <w:t>“әдебиеттегі ғана емес, әдепкі өмірдегі, адамдар арасындағы</w:t>
        <w:br/>
        <w:t>реніштің көбі түсініспеуден болады. Немесе кесірлі астам-</w:t>
        <w:br/>
        <w:t>дықтан” деген ойды көлденең тартады. Дұрыс айтылған пікір.</w:t>
        <w:br/>
        <w:t>Түсініспеу - кісі мен кісіні ылғи араз етеді, сырттай тон</w:t>
        <w:br/>
        <w:t>пішіп басқаша ойлауға итермелейді, белгілі бір адам туралы</w:t>
        <w:br/>
        <w:t>кездейсоқ, теріс айтылған жалғыз ауыз сөз ол кісі туралы</w:t>
        <w:br/>
        <w:t>пікіріңізді 180 градусқа бұрып жібереді, содан әлгі адам</w:t>
        <w:br/>
        <w:t>туралы ылғи жаман ойда жүресіз.</w:t>
        <w:br/>
        <w:t>Дүкеңнің: “Аяқ астынан жау тауып ала қоямын” деген</w:t>
        <w:br/>
        <w:t>сөзіне өмірден нақтылай мысал келтіре кетейін.</w:t>
        <w:br/>
        <w:t>50</w:t>
        <w:br/>
        <w:t>Бір күні Дүкең ертеңгісін төсегінен тұрып жатып түс</w:t>
        <w:br/>
        <w:t>көргенін айтты. “Қалың топ Әуезов туралы жиын өткізіп</w:t>
        <w:br/>
        <w:t>жатыр екен. Өзім мінбеге шығып дестелеп сөйлеп кетіппін.</w:t>
        <w:br/>
        <w:t>Әуезовтің шығармашылық қырын айтқан сайын аяғымның</w:t>
        <w:br/>
        <w:t>астына әлдекім көтерме кран қойғандай көтеріліп барамын...</w:t>
        <w:br/>
        <w:t>көтеріліп барамын... жұрт қайран қалып тыңдайды”, - деді</w:t>
        <w:br/>
        <w:t>түсіндегі оқиғаны баяндап.</w:t>
        <w:br/>
        <w:t>Оны іштей жақсылыққа жорып, тәуба айтып қоямын.</w:t>
        <w:br/>
        <w:t>Желтоқсан айындағы үшінші турда “Құм кітабы” ең көп -</w:t>
        <w:br/>
        <w:t>20 дауыс жинап, мәреге бірінші болып келді. Тұманбай</w:t>
        <w:br/>
        <w:t>Молдағалиев, Мұхтар Мағауин ағалар құтты болсын айтып</w:t>
      </w:r>
    </w:p>
    <w:p>
      <w:r>
        <w:t>сол күні-ақ төрімізді жайлап алды. Келесі күні көршілерді</w:t>
        <w:br/>
        <w:t>дастарханға шақырып, балалардың бас-аяғы жиналып, тағы</w:t>
        <w:br/>
        <w:t>тойладық.</w:t>
        <w:br/>
        <w:t>Жазушыға мақтау, сыйлық ешқашан азық болмайды, көп</w:t>
        <w:br/>
        <w:t>болса - қанаттандырады, ел көзіне түсіреді. Әйтпесе, Дүкең</w:t>
        <w:br/>
        <w:t>Мемлекеттік сыйлық алғаннан өзгеріп кете қойған жоқ, қай-</w:t>
        <w:br/>
        <w:t>та бейнеті бүрынғыдан да қалыңдай түсті, жазары кобейді.</w:t>
        <w:br/>
        <w:t>Әйтпесе, жазушының есімі осыдан он жыл бұрын АҚ Ш-</w:t>
        <w:br/>
        <w:t>тың “Әдебиет және өнер адамдары” атты энциклопедиясына,</w:t>
        <w:br/>
        <w:t>кейінше келіп Абай энциклопедиясына енген болатын.</w:t>
        <w:br/>
        <w:t>Астананың тұсаукесер тойында, елбасының салтанатты</w:t>
        <w:br/>
        <w:t>дастарқанында президент Нұрсұлтан Әбішұлы Назарбаев-</w:t>
        <w:br/>
        <w:t>пен бірер ауыз тілдесіп қалыпты. Ол кісі: “Тәуелсіздігіміздің</w:t>
        <w:br/>
        <w:t>тар жол, тайғақ кешуі туралы роман жаз деп тапсырма</w:t>
        <w:br/>
        <w:t>берді”,-- деп кәдімгідей иығы котеріліп, Астанадан шабыт-</w:t>
        <w:br/>
        <w:t>танып оралғаны әлі күнге көз алдымда. Іштегі отын жасыра</w:t>
        <w:br/>
        <w:t>алмады әдетінше.</w:t>
        <w:br/>
        <w:t>Баяғыда атбегі аталарымыз айтып отырушы еді: жайшы-</w:t>
        <w:br/>
        <w:t>лықта төрт аяғы төрт жаққа кетіп, қоңторғай күйде, басы</w:t>
        <w:br/>
        <w:t>салбырап жүрген тұлпар -- бәйгеге түсетін кезде мүлде</w:t>
        <w:br/>
        <w:t>өзгеріп, билей басып шыға келеді. Делебесі қозып, қанатта-</w:t>
        <w:br/>
        <w:t>нып кететіні ғажайып енді. Дүкең де сол секілді. Әшейінде</w:t>
        <w:br/>
        <w:t>жұрттан ерекшеленбей, қарапайым, кеңқолтықтау болып</w:t>
        <w:br/>
        <w:t>жүреді де --үлкен жиында жақсылар мен жайсандар бас қос-</w:t>
        <w:br/>
        <w:t>қан ортада күрт өзгеріп, құбыла жайнап шыға келеді. Небір</w:t>
        <w:br/>
        <w:t>аузымен құс ұстаған, жалына қол жуытпайтын дегендей,</w:t>
        <w:br/>
        <w:t>асаулар мен дүлдүлдерге айылын жимай-ақ жанаса жүріп,</w:t>
        <w:br/>
        <w:t>тілдесіп, пікірлесіп шыға келгенін талай көзім көрді. Аяқ</w:t>
        <w:br/>
        <w:t>астынан өзі де асауға айналып, биіктеп шығатындай. Жана-</w:t>
        <w:br/>
        <w:t>44</w:t>
        <w:br/>
        <w:t>шаған әлдебір деталі ойыма сап ете қалды... көз алдыма түк</w:t>
        <w:br/>
        <w:t>көрінбей... өз ойыммен өзім болып... аяғыма ілесіп кете</w:t>
        <w:br/>
        <w:t>беріппін. Қызыл светофорға қарсы жүріппін. Зымыраған</w:t>
        <w:br/>
        <w:t>мәшинелер азан-қазан, жүргізушісі бар ма, қызыл жағалы-</w:t>
        <w:br/>
        <w:t>сы бар ма, бәрі қаумалап, дабырлап тәртіп сақтау бөлімінен</w:t>
        <w:br/>
        <w:t>бір- ақ шығарыпты.</w:t>
        <w:br/>
        <w:t>“Ал, шындап келсем, - дейді Дүкең, - жүріп келе жат-</w:t>
        <w:br/>
        <w:t>қан мәшинені өзім соқтым ба, не болмаса, мәшине жанама-</w:t>
        <w:br/>
        <w:t>лай келіп мені соқты ма, ол жағын біле бермеймін”.</w:t>
        <w:br/>
        <w:t>“Ау, ағайындар, мына бас текке ауырып жүрген жоқ,</w:t>
        <w:br/>
        <w:t>қиянатшыл адамның ақыры не болатынын, неге ұшырай-</w:t>
        <w:br/>
        <w:t>тынын ойлап келе жатқанмын”, - деп қызыл жағалылар-</w:t>
        <w:br/>
        <w:t>дан әзер құтылдым. Әлгілер өзімді дәу де болса “қияли</w:t>
        <w:br/>
        <w:t>пенде шығар” деп ойлады білем”.</w:t>
        <w:br/>
        <w:t>Осы оқиғадан кейін қамқор әкені сүтке де, нанға да</w:t>
        <w:br/>
        <w:t>жібермейтін болдым. Содан бері, мінекей, арадаталай жылдар</w:t>
        <w:br/>
        <w:t>өтті, Дүкең үйге ас-ауқат әкеліп көрген смсс, бәріне өзім жүгіріп</w:t>
        <w:br/>
        <w:t>үлгеремін, кейін балалар қолғабыс жасайтын халге жетті.</w:t>
        <w:br/>
        <w:t>“Көшеден өту” дегеннен шығады, бір жағдай есіме ора-</w:t>
        <w:br/>
        <w:t>лады. Бірде, дастарқан басында ғой деймін, Дүкеңнің қатар-</w:t>
        <w:br/>
        <w:t>лары қалжың ретінде: “Ақшаңыз жетеді, неге жеңіл мәши-</w:t>
        <w:br/>
        <w:t>не алмайсыз?”- деп айтып қалды. Әзіл сөзге жазушы шын-</w:t>
      </w:r>
    </w:p>
    <w:p>
      <w:r>
        <w:t>дап жауап берді.</w:t>
        <w:br/>
        <w:t>-- Ойдан басым босамайды. Көшеден өткен кезде қара-</w:t>
        <w:br/>
        <w:t>дай жүріп мәшинеге соғыла жаздаймын, менен қандай жібі</w:t>
        <w:br/>
        <w:t>түзу жүргізуші шықсын. Мәшине айдауға қиялға сонша-</w:t>
        <w:br/>
        <w:t>лық берілмеген, басы бос, өмірге икем, тіршілікке шапшаң</w:t>
        <w:br/>
        <w:t>пысық кісілер шыдайтын шығар.</w:t>
        <w:br/>
        <w:t>Несіне жасырайын, жұмыстан сәл кешіксе, балкон мен</w:t>
        <w:br/>
        <w:t>терезенің алдын жол қыламын. Төбесі көрінгеннен жүгіріп</w:t>
        <w:br/>
        <w:t>алдынан шығамын. Қолынан дипломатын алып, сырт киімін</w:t>
        <w:br/>
        <w:t>шешіп, бәйек боламын. Бұл әдет өзіме шешемнен жұққан</w:t>
        <w:br/>
        <w:t>еді. Әкемнің қарасы көрінгеннен жүгіріп есік алдына шы-</w:t>
        <w:br/>
        <w:t>ғатын. Әкем асықпай атынан түседі, тізгінін, қамшысын</w:t>
        <w:br/>
        <w:t>шешемнің қолына береді. Шешем байғұс атты жетелеп қора-</w:t>
        <w:br/>
        <w:t>сына енгізеді, жүгенін алады, тартпасын босатады, ақырға</w:t>
        <w:br/>
        <w:t>шөп салады. Қайыра айналып келіп әкемді төрге шығара-</w:t>
        <w:br/>
        <w:t>ды, сырт киімін шешіндіріп қабырғаға іледі, құман мен</w:t>
        <w:br/>
        <w:t>шылапшын әкеліп қолына су құяды, сүлгі әпереді. Астына</w:t>
        <w:br/>
        <w:t>көрпеше салады. Дастарқанын дереу жайып жіберіп, қызыл-</w:t>
        <w:br/>
        <w:t>46</w:t>
        <w:br/>
        <w:t>күйек айының басында Мемлекеттік сыйлықтың әдебиет</w:t>
        <w:br/>
        <w:t>секциясындағы сарашылары бас қосып, баспасөз бетіндегі</w:t>
        <w:br/>
        <w:t>талқылауға қандай жұмыстарды жібереміз деп, сол кездегі</w:t>
        <w:br/>
        <w:t>Жазушылар Одағының бірінші хатшысы Олжас Сүлейме-</w:t>
        <w:br/>
        <w:t>новтың кабинетінде пікір алысып, ашық дауысқа салыпты.</w:t>
        <w:br/>
        <w:t>Дүкең сырттай торуылдап жүрген ғой. Ол кездегі одақтың</w:t>
        <w:br/>
        <w:t>екінші хатшысы, сарашылар алқасының мүшесі Әбіш</w:t>
        <w:br/>
        <w:t>Кекілбаев жұмыс аяғында ұшырасып қалып: “Сенің рома-</w:t>
        <w:br/>
        <w:t>ның коп дауыс алып, ашық талқылауға, 2-ші, 3-ші турға</w:t>
        <w:br/>
        <w:t>жіберілді, құла қаласа екі үш күнде фамилияң газеттерге</w:t>
        <w:br/>
        <w:t>шығып қалады”, - деп қуантады.</w:t>
        <w:br/>
        <w:t>Ертесіне Дүкенді одақ басшысы Олжас аға шақырып</w:t>
        <w:br/>
        <w:t>алыпты: “Келссі жылы 70-кс келейін деп тұрған прозашы</w:t>
        <w:br/>
        <w:t>ағаңның жолына богеу болатын түрің бар сенің, ол ағаң</w:t>
        <w:br/>
        <w:t>естелік кітабымен түсін түр. Бұл - бір. Екінші: саушылы-</w:t>
        <w:br/>
        <w:t>ғы шамалы болып жүрген семейлік әдебиетші, сыншы за-</w:t>
        <w:br/>
        <w:t>манласың екі бірдей кітабымен әупірімдеп қосылған скен,</w:t>
        <w:br/>
        <w:t>оған да кедергі жасап тұрсың. Ақылымды тыңдасаң, ертеңгі</w:t>
        <w:br/>
        <w:t>күнгі газет бетіне шығатын тізімнен сенің фамилиянды алып</w:t>
        <w:br/>
        <w:t>қалсақ дейміз. Келісіміңді бер! Қаламың қуатты, жылда</w:t>
        <w:br/>
        <w:t>кітап жазасың. Келер жолы қайтсем де саған жанкүйер бо-</w:t>
        <w:br/>
        <w:t>лып, атыңды бәйгеден келтіремін! Сойт! Қасарыспа!” -- депті</w:t>
        <w:br/>
        <w:t>үгіттегендей болып.</w:t>
        <w:br/>
        <w:t>Атағы жер жарған, дуалы ауыз бастығы пәрмен берген</w:t>
        <w:br/>
        <w:t>соң, Дүкең ойлана келіп “мақұл” депті. “Олжас қарсы бо-</w:t>
        <w:br/>
        <w:t>лып тұрғанда бәрібір сыйлық ала алмаспын” деп ойлайды</w:t>
        <w:br/>
        <w:t>ішінен...</w:t>
        <w:br/>
        <w:t>Мемлекеттік сыйлыққа шығармалар 2 жылда бір ұсы-</w:t>
        <w:br/>
        <w:t>нылады. Ал, 1992 жылы Олжекең қызметтен кетіп, “Нева-</w:t>
        <w:br/>
        <w:t>да-Семей” қозғалысына бел шеше кірісіп, саясатпен айна-</w:t>
        <w:br/>
        <w:t>лысып кетеді. Баяғы сөз, берген уәде желге ұшады сөйтіп.</w:t>
        <w:br/>
        <w:t>Өлмеген құлға 1994 жыл келеді. Дүкең бұл жолы екінші</w:t>
        <w:br/>
        <w:t>рет, тәуекел деп “Таразы” романын сыйлыққа ұсынады,</w:t>
        <w:br/>
        <w:t>ұсынған екі бірдей қалың әдеби журнал “Жұлдыз” бен</w:t>
        <w:br/>
        <w:t>“Жалын” редакциясы еді.</w:t>
      </w:r>
    </w:p>
    <w:p>
      <w:r>
        <w:t>Алам мінезінің ортаға байланысты майдалап, экологияға</w:t>
        <w:br/>
        <w:t>ұшырап, тұрақсызданып кетуін тарихи оқиғалар ізімен жете-</w:t>
        <w:br/>
        <w:t>деп алып шыққан қаламгер іштей толғанып: “Осы шығармам</w:t>
        <w:br/>
        <w:t>қайтсе де бәйгеден келеді”, -- деп шынымен дәмеленіп жүрді.</w:t>
        <w:br/>
        <w:t>Газеттер бірінен соң бірі романды мақтап жазып жатты.</w:t>
        <w:br/>
        <w:t>42</w:t>
        <w:br/>
        <w:t>рының оты жанады. Айтқыш әрі айбынды болып жүрт көзіне</w:t>
        <w:br/>
        <w:t>түсуге, біразының алдын орауға ұмтылады. Әлгіде ғана</w:t>
        <w:br/>
        <w:t>иығындағы жарбиған жабы мінезді сілкіп салып, тұғырлы</w:t>
        <w:br/>
        <w:t>тұлпар қалыпқа ауысқанын көріп қайран қаламын.</w:t>
        <w:br/>
        <w:t>Ал Дүкеңнің отбасында әпенділеу, аңқаулау мінезі жиі</w:t>
        <w:br/>
        <w:t>ұшырасады. Қызық үшін соның бірін баяндай кетейін.</w:t>
        <w:br/>
        <w:t>Айнұр деген қызымыз дүниеге келгенде, Дүкең қатты</w:t>
        <w:br/>
        <w:t>қуанып: “Қырқынан шыққанша үйден коп шыға берме,</w:t>
        <w:br/>
        <w:t>сүтті дүкеннен өзім әкеліп тұрайын”, - деп қамқорлық</w:t>
        <w:br/>
        <w:t>жасауға көшті. Ертеңгісін ерте тұратын әдеті, жексенбі күні</w:t>
        <w:br/>
        <w:t>ғой деймін, қолына бидонын алып сүтке кеткен. Әлі жоқ,</w:t>
        <w:br/>
        <w:t>әлі жоқ. Тағатым таусылып, балконға шығып жол қарай-</w:t>
        <w:br/>
        <w:t>мын. Ол кезде қолымда енем бар, анамыз да әрәдік сөз</w:t>
        <w:br/>
        <w:t>арасында сұрап қояды. Үрпиісіп отырып ас үйде шай ішкен</w:t>
        <w:br/>
        <w:t>болдық, тамағыма ас батпайды. Уақыт зымырап отіп бара-</w:t>
        <w:br/>
        <w:t>ды. Кішкентайды үлкен кісінің қарауына қалдырдым да,</w:t>
        <w:br/>
        <w:t>жылдам киініп, көшеге шықтым. Сүт сататын дүкен таяқ</w:t>
        <w:br/>
        <w:t>тастам жерде, Әуезов көшесінен қиып өтсең болғаны. Көше-</w:t>
        <w:br/>
        <w:t>ден өте беріп, тротуарға, асфальт үстіне төгілген сүтті көріп,</w:t>
        <w:br/>
        <w:t>зәрем ұшып кетті. Жүрегім аузыма тығылып, аяғымды баса</w:t>
        <w:br/>
        <w:t>алмай тұрған кезде, көше сыпыратын егде әйел қасыма та-</w:t>
        <w:br/>
        <w:t>қады. Қолында біздің үйдің бидоны, жартылай қабысып</w:t>
        <w:br/>
        <w:t>қалған. “О, құрыған екен ғой, машина қағып!” деген ой</w:t>
        <w:br/>
        <w:t>арқа-басымды шымырлатып жіберді.</w:t>
        <w:br/>
        <w:t>Әлгі кейуана қатты шошынғанымды сезді білем,</w:t>
        <w:br/>
        <w:t>білегімнен қармап қалды.</w:t>
        <w:br/>
        <w:t>- Қызым, қорықпа, аман... Байқап түрмын, мына бидон</w:t>
        <w:br/>
        <w:t>сенікі болар, - деп қолыма ұстата берді.</w:t>
        <w:br/>
        <w:t>- Апатай, ыдыстың иесі қайда, машина қағып кетті ме?</w:t>
        <w:br/>
        <w:t>- Қаққан жоқ, қаға жаздады. Қызыл жағалылар ұстап</w:t>
        <w:br/>
        <w:t>алып кетті.</w:t>
        <w:br/>
        <w:t>“Аман екен ғой” деп ойлап, жүрегім енді орнына түс-</w:t>
        <w:br/>
        <w:t>кендей сезілді. Кейуана ұсынған бидонды алып, жылдамда-</w:t>
        <w:br/>
        <w:t>та жүгіріп үйге келдім. Артынша есік қоңырауы шылдыр</w:t>
        <w:br/>
        <w:t>етіп, Дүкең кіріп келе жатты. Жанына жетіп барып: “Не</w:t>
        <w:br/>
        <w:t>болды, жаным-ау, уайымнан қан құсқандай болдық қой!” -</w:t>
        <w:br/>
        <w:t>деп жігі-жапар хал кешіппін. Қамқор әке сол баяғы сабыр-</w:t>
        <w:br/>
        <w:t>лы күйі:</w:t>
        <w:br/>
        <w:t>- Қайдан білейін, сүтті құйғызып алып қайтып көше-</w:t>
        <w:br/>
        <w:t>ден өте бергем... жазып жүрген шығармамның таппай шар-</w:t>
        <w:br/>
        <w:t>45</w:t>
      </w:r>
    </w:p>
    <w:p>
      <w:r>
        <w:t>Шығарма талқылаудың бірінші, екінші турынан отті,</w:t>
        <w:br/>
        <w:t>әлі есімде, үшінші, ең шешуші тур 17 желтоқсанда болып</w:t>
        <w:br/>
        <w:t>өтті. Дауыс жабық бюллетень арқылы берілген. Бірінші бо-</w:t>
        <w:br/>
        <w:t>лып Әнес Сараевтің шығармасы жеткілікті дауыспен алға</w:t>
        <w:br/>
        <w:t>шығады. Ал, Дүкең меп Әкім Тарази ағаның романдары</w:t>
        <w:br/>
        <w:t>қатар тізгін қағысып, екеуі де 14 дауыстан алады. Мәреден</w:t>
        <w:br/>
        <w:t>өту үшін 16 дауыс қажет. Сарашылардың сол кездегі төра-</w:t>
        <w:br/>
        <w:t>ғасы Ахметжан Есімов тұрып: “Жолдастар, әдебистке берілген</w:t>
        <w:br/>
        <w:t>үш орын бар, екі орын текке өліп барады, ақылымды ал-</w:t>
        <w:br/>
        <w:t>саңдар: екінші болып келген екі жігітті жабық, дауысқа қайта</w:t>
        <w:br/>
        <w:t>салайык, обал болмасын, мүмкін, 16 дауысқа бірі болмаса</w:t>
        <w:br/>
        <w:t>бірі ілігіп қалар”, - дейді ақыл қосып.</w:t>
        <w:br/>
        <w:t>Жазушы ағайындардың басы қашан біріккен. Бірі қызға-</w:t>
        <w:br/>
        <w:t>нып, бірі іштерінен жаулық ойлан дегендей, ырду-дырду бо-</w:t>
        <w:br/>
        <w:t>лып бастары бірікпей, қолдарын сермелеп залдан шығып-</w:t>
        <w:br/>
        <w:t>шығып кетеді. Әсіресе, үйімізден талай дом татқап Сыр елінін</w:t>
        <w:br/>
        <w:t>ақсақалы болғандай, әдебиеттіп корифейі саналган Әбдіжәміл</w:t>
        <w:br/>
        <w:t>ағамыздың 94 жылы да, 96 жылы да - Дүкеңнің бәйгеден</w:t>
        <w:br/>
        <w:t>келуіне қарсы болып, қолына алған бюллсетендегі тізбенің</w:t>
        <w:br/>
        <w:t>ішінен көп халтуршиктерді сызбай, Дүкеннің фамилиясын</w:t>
        <w:br/>
        <w:t>ғана қолы дірілдемей отырып сызғанын көрген ақын ағалары-</w:t>
        <w:br/>
        <w:t>мыз жағасын үстап қайран қалыпты. Дүкен де күйіне сөйлеп:</w:t>
        <w:br/>
        <w:t>“Әй, пейілі жаман, алапес адам екен”, - депренжіп жүрді.</w:t>
        <w:br/>
        <w:t>Бірді айтып бірге кетемін.</w:t>
        <w:br/>
        <w:t>1996 жылы Мемлекеттік сыйлыққа үшінші рст “Құм</w:t>
        <w:br/>
        <w:t>кітабы” деген жинағымен түсті. Бұл жинаққа енген көп</w:t>
        <w:br/>
        <w:t>әңгімелер орыс тіліне аударылып (аударғандар Анатолий Ким</w:t>
        <w:br/>
        <w:t>мен Герольд Бельгер) Мәскеудің “Молодая гвардия” баспа-</w:t>
        <w:br/>
        <w:t>сынан жүз мың тиражбен басылып шыққан. Әсіресе, “Па-</w:t>
        <w:br/>
        <w:t>норама”, “Новое поколение” деген орыс газеттері бір-бір</w:t>
        <w:br/>
        <w:t>беттерін арнап кітапты келістіре жазды.</w:t>
        <w:br/>
        <w:t>Ұсынылған шығармалардың тізімі басылған бір газетті</w:t>
        <w:br/>
        <w:t>құдайы көршіміз ғалым жігіт желпілдетіп ұстап алыпты.</w:t>
        <w:br/>
        <w:t>Жұмыстан келе жатқан бетім еді. Алдымды орағандай бо-</w:t>
        <w:br/>
        <w:t>лып: “Осы Мемлекеттік сыйлыққа ұсынылу дегеп Дүкеңе</w:t>
        <w:br/>
        <w:t>хобби болды ғой, тағы кірісіп кетіпті. Әй, қайдам, мына</w:t>
        <w:br/>
        <w:t>тізімдегі кілең Абайды зерттеген академик марқасқалар түтіп</w:t>
        <w:br/>
        <w:t>жіберетін шығар”, - деп кекесін танытып ыржалақтап кеп</w:t>
        <w:br/>
        <w:t>күлгені. Жаныма мына мінез қатты батты. Ештеме айта ал-</w:t>
        <w:br/>
        <w:t>май қалдым... Үйіме үнсіз еніп кеттім.</w:t>
        <w:br/>
        <w:t>43</w:t>
        <w:br/>
        <w:t>“Қара жұрт қарап көріп, сөзге нанбас,</w:t>
        <w:br/>
        <w:t>Ант етемін, жалғанын жан таба алмас...</w:t>
        <w:br/>
        <w:t>Мені өлтірді-ақ, не пайда осыларға?</w:t>
        <w:br/>
        <w:t>Менің өмірім оларға қосылар ма?</w:t>
        <w:br/>
        <w:t>Ол шалдар қыршын мені қиғанмснен,</w:t>
        <w:br/>
        <w:t>Өз бойына жапсырып түшынар ма?”</w:t>
        <w:br/>
        <w:t>Күнделік дәптерден,</w:t>
        <w:br/>
        <w:t>1990 жыл, 12 сәуір.”</w:t>
        <w:br/>
        <w:t>Жазушының кітапханадан рұхсатсыз кітап алғаны ту-</w:t>
      </w:r>
    </w:p>
    <w:p>
      <w:r>
        <w:t>ралы оқиғаны әріптес ағайындар сұмдық осек-аяңға ай-</w:t>
        <w:br/>
        <w:t>налдырып, гуілдетіп алып кетті. Құдайдың бір пендесі</w:t>
        <w:br/>
        <w:t>мән-жайын түкпірлеп сұрамады. Түсінгісі келмеді. Нақа</w:t>
        <w:br/>
        <w:t>халық жауының қылмысын ашқандай айыздары қанып,</w:t>
        <w:br/>
        <w:t>шоқ-шоқ айтып әңгімелеумен болды. “Тіпті кітапхананың</w:t>
        <w:br/>
        <w:t>жүздеген кітабын жыртып шығыпты” деушілер табылды.</w:t>
        <w:br/>
        <w:t>Дүкеңнің өзі де таң қалып: “Бұрындары тірі жүргенімді</w:t>
        <w:br/>
        <w:t>көре алмайтын бәсекелес жауларым тап осыншалық көп</w:t>
        <w:br/>
        <w:t>деп ойламаушы едім... 37 жыл қайта айналып келсе -</w:t>
        <w:br/>
        <w:t>бірінші мені ұстатып, атқызып жіберетін жігіттерді түс-</w:t>
        <w:br/>
        <w:t>теп, таныдым”,- деп дүнисден түңіліп жүрді. Сол кездегі</w:t>
        <w:br/>
        <w:t>бықсық әңгімені сап тыйып қойғызған одақтың басшысы</w:t>
        <w:br/>
        <w:t>Олжас Сүлейменов болды. Дүкең шыдамай кетіп Мәскеу-</w:t>
        <w:br/>
        <w:t>де жатқан Олжекеңе телефон соққан ғой. Олжекең баяғы</w:t>
        <w:br/>
        <w:t>бәлеқор, бақталас екінші хатшыға Мәскеуден телефон</w:t>
        <w:br/>
        <w:t>шалып:</w:t>
        <w:br/>
        <w:t>“Замолчите, друзья!.. Досжанов - крепкий писатель, его</w:t>
        <w:br/>
        <w:t>не надо трогаты”- депті.</w:t>
        <w:br/>
        <w:t>“Әр нәрсенің артын ойлай бермейтін аңқаулығым түбіме</w:t>
        <w:br/>
        <w:t>жетті, өзімнің де тұзым жеңіл” деп Дүкең көпке дейін іштей</w:t>
        <w:br/>
        <w:t>өкініп, жасып жүрді. Ұлттық кітапхананың директоры Роза</w:t>
        <w:br/>
        <w:t>Аманғалиқызымен сыйлас, сырлас еді, ол қарындасы да</w:t>
        <w:br/>
        <w:t>“мүжіле бермеңіз!” - деп бір жолыққанда басу айтқан секілді.</w:t>
        <w:br/>
        <w:t>Есімде қалғаны, мамыр айының аяғында елдегі немере інісі</w:t>
        <w:br/>
        <w:t>Сариев Сейфолла үйімізге әдейі іздеп келгені еді. Кітапқұмар,</w:t>
        <w:br/>
        <w:t>бизнеспен айналысатын көзі ашық жігіт мына ағасының</w:t>
        <w:br/>
        <w:t>коңіл күйі болмай жүргенін сезді ғой деймін. “Жаз шыға</w:t>
        <w:br/>
        <w:t>елге келіңіз, Қаратау ішіне, баяғы атамның (Дүкеңнің әкесін</w:t>
        <w:br/>
        <w:t>осылай атайтын) бауының астына үй тігіп, бис байлап, қымыз</w:t>
        <w:br/>
        <w:t>55</w:t>
        <w:br/>
        <w:t>ішкіземін”,-- деп уәдесін алды. Аулына, туған жеріне ша-</w:t>
        <w:br/>
        <w:t>қырып кетті.</w:t>
        <w:br/>
        <w:t>Дүкең содан кіндік қаны тамған, жалаңаяқ жүгіріп ой-</w:t>
        <w:br/>
        <w:t>наған, бал дәурен балалығын өткізген Ақүйік өзенінің бо-</w:t>
        <w:br/>
        <w:t>йына барып, бір айдай қымыз ішіп тыңайып оралды. Иығы-</w:t>
        <w:br/>
        <w:t>нан ауыр салмақ түсіргендей сезінді өзін. Туған жерінде ас</w:t>
        <w:br/>
        <w:t>ішіп, аяқ босатып жата бермепті. Балалық бал дәурені тура-</w:t>
        <w:br/>
        <w:t>лы әңгімелер топтамасын жазыпты. Шетінен жұтып қой-</w:t>
        <w:br/>
        <w:t>ғандай дәмді дүниелер. Дәл сол топтаманы жазушының 50</w:t>
        <w:br/>
        <w:t>жылдық мерейтойына шашу болсын деп Жарылқасын Нүсқа-</w:t>
        <w:br/>
        <w:t>баев аға “Рауан” баспасынан шығарып берді. Кітаптың аты</w:t>
        <w:br/>
        <w:t>“Құланшыда қалған із”. Баз бірде, ой үстінде Дүкең жұқал-</w:t>
        <w:br/>
        <w:t>таң ғана сол кітапшаны сыртынан сипап отырып: “Бұл менің</w:t>
        <w:br/>
        <w:t>халық жауы болып жүргендегі көңіл күйімнің толқыны</w:t>
        <w:br/>
        <w:t>ғой”,- деп қоятыны бар.</w:t>
        <w:br/>
        <w:t>Осы жерде тағы да Дүкеңнің күнделіктерінен басынан</w:t>
        <w:br/>
        <w:t>өткен қиың жағдайларға байланысты жазып қойған</w:t>
        <w:br/>
        <w:t>естеліктерінен үзінділер келтіре кетуді жон көрдім:</w:t>
        <w:br/>
        <w:t>“90-шы жылы абайсызда жіберген кемшілік үшін босе-</w:t>
        <w:br/>
        <w:t>келес, бақталас бишікештер шуласып тағы соңыма түсті.</w:t>
        <w:br/>
        <w:t>Салақұлаш өсек өрбітті. Бұған да мойымас едім”.</w:t>
        <w:br/>
        <w:t>Күнделікте осылай жазылған: “Жазушы” баспасынан қол</w:t>
        <w:br/>
        <w:t>қойылып шыққалы тұрған таңдамалы шығармаларымның</w:t>
      </w:r>
    </w:p>
    <w:p>
      <w:r>
        <w:t>екі томдығын кідіртті, он жыл бойына мүше болып келе</w:t>
        <w:br/>
        <w:t>жатқан басқарма құрамынан шығарылсын деп астыртын әрс-</w:t>
        <w:br/>
        <w:t>кет жасады. Күйіп кетеді екенсің. Әңгіменің ақ-қарасын</w:t>
        <w:br/>
        <w:t>анықтауға ешкімнің құлқы болмады. Өзге барлық шаруа-</w:t>
        <w:br/>
        <w:t>сы жетісіп құлпырып түрғандай партия үйымының өзім</w:t>
        <w:br/>
        <w:t>сыйлайтын хатшысының “талқылаймыз... қараймыз...” деп</w:t>
        <w:br/>
        <w:t>бірер ай менің соңымнан дерек жинап, қолына шам алып</w:t>
        <w:br/>
        <w:t>түскені. Сонда Олжекең тағы да араға килікті.</w:t>
        <w:br/>
        <w:t>- Қойыңдар-әй! Талант - редкость, его надо беречь, он</w:t>
        <w:br/>
        <w:t>крепкий писатель,- деді.</w:t>
        <w:br/>
        <w:t>Сөйтсем, алдағы құрылтайға тағынан тайғалы жүрген одақ,</w:t>
        <w:br/>
        <w:t>хатшылары өз қылмыстарын жабу үшін жұрт көңілін басқаға</w:t>
        <w:br/>
        <w:t>аудармақ екен. Кейін белгілі болды. Жүріп жүрген жеті</w:t>
        <w:br/>
        <w:t>мәшинені әркімге таратып беріпті, жазушылардың демалыс</w:t>
        <w:br/>
        <w:t>үйін сатып жіберіпті, коммерциялық ұйымдарды бұрқыратып</w:t>
        <w:br/>
        <w:t>ашыпты, әдеби қордың есетипотында көк тиын қалдырмапты,</w:t>
        <w:br/>
        <w:t>алдағы құрылтайда жүрт алдында есеп беруден жалтарыпты.</w:t>
        <w:br/>
        <w:t>56</w:t>
        <w:br/>
        <w:t>дей қасірет жоқ. Ешкімге ұқсамас тағдыр жолымен жүріп</w:t>
        <w:br/>
        <w:t>өткендері қызық. Өмір арбамның ұлы шеру жол үстінде</w:t>
        <w:br/>
        <w:t>салдыр-гүлдір келе жатып кешегі Мұқағалиды, бүгінгі Ол-</w:t>
        <w:br/>
        <w:t>жас секілді аруакты ақындармен таныс, біліс, сырлас еткеніне</w:t>
        <w:br/>
        <w:t>мың да бір тәуба, жаратқан ис деп, баз бірде іштей толқып</w:t>
        <w:br/>
        <w:t>шүкіршілік қыламын, бұрылысына, ылдиы мен өріне көп</w:t>
        <w:br/>
        <w:t>ұрындық па, әр кітабым жазылуы қандай қиын болса, жа-</w:t>
        <w:br/>
        <w:t>рық көруі де соншама азапты ауыр жолдарды өткерді. Әйтсе</w:t>
        <w:br/>
        <w:t>де кітап сөресінде шаң басып жатып қалған бірі жоқ”.</w:t>
        <w:br/>
        <w:t>Осынау үзік Дүкеннің естелік әңгімесінен алынды.</w:t>
        <w:br/>
        <w:t>Тағы да күнделігінен мысал</w:t>
        <w:br/>
        <w:t>41991 жылы Баспасөз және бұқаралық ақпарат</w:t>
        <w:br/>
        <w:t>министрлігі көркем шығарма қолжазбасы жабық рецензия-</w:t>
        <w:br/>
        <w:t>ға берілмесін деп жарлық шығарды. Соған қарамай “Жазу-</w:t>
        <w:br/>
        <w:t>шы” баспасының директоры 1992 жылы “Таразы” рома-</w:t>
        <w:br/>
        <w:t>нымды өзіме айтпай, ең ақкөз, ең мойны бұрылмас даукес</w:t>
        <w:br/>
        <w:t>деген кісіге жабық пікірге беріпті. Кітабым теруге кетіп қал-</w:t>
        <w:br/>
        <w:t>ған шығар деп қаламақыдан дәмелі болып баспаға барсам,</w:t>
        <w:br/>
        <w:t>баспа директоры Найманбаев шіреніп отыр.</w:t>
        <w:br/>
        <w:t>- Қайдағы қаламақы, қолжазбаң бір жылдан бері ре-</w:t>
        <w:br/>
        <w:t>цензентте жатыр. Пікір күтіп отырмыз.</w:t>
        <w:br/>
        <w:t>- Ау, көркем шығармалар жабық рецензияға берілмесін</w:t>
        <w:br/>
        <w:t>деген жарлық шықпап па еді!</w:t>
        <w:br/>
        <w:t>- Қайдан білейін, ақша керек деп коңіл жықпас жазу-</w:t>
        <w:br/>
        <w:t>шы келе қалғасын қомақты сенікі боп беріп жіберіп едік.</w:t>
        <w:br/>
        <w:t>-- Ендеше ол неге жыл бойына ұстайды?</w:t>
        <w:br/>
        <w:t>- Қайдан білейін, ол неменің алақұйын болып таптыр-</w:t>
        <w:br/>
        <w:t>май кететінін.</w:t>
        <w:br/>
        <w:t>- “Таразыдан” екі жыл кейін жоспарға енген Сіздің екі</w:t>
        <w:br/>
        <w:t>томдығыңыз кітап боп шығып, ел-елге тарап үлгеріпті. Бұған</w:t>
        <w:br/>
        <w:t>не айтасыз?</w:t>
      </w:r>
    </w:p>
    <w:p>
      <w:r>
        <w:t>- Қайдан білейін, кітабыңның жолы осыншама ауыр</w:t>
        <w:br/>
        <w:t>боларын!</w:t>
        <w:br/>
        <w:t>Жолын қасақана ауырлатып отырған өзі. Көп нәрсені</w:t>
        <w:br/>
        <w:t>қасақана кері кетіріп істейді де, беттесіп келгенде бұлт етіп,</w:t>
        <w:br/>
        <w:t>тайқып шыға келді. Құдай берген мінезі сол.</w:t>
        <w:br/>
        <w:t>“Қайдан білейін”, “көрерміз” деген сөзбен төсегіне жа-</w:t>
        <w:br/>
        <w:t>тып, сол сөздермен ұйқысынан оянады мен білсем. Қазақ-</w:t>
        <w:br/>
        <w:t>бі</w:t>
        <w:br/>
        <w:t>тағы бірер тәуір шарап, бір буда гүл алып қазіргі Қонаев</w:t>
        <w:br/>
        <w:t>пен Бөгенбай батыр көшелерінің қиылысындағы таныс үйге</w:t>
        <w:br/>
        <w:t>бет түзедім. Алдында ғана көмекшісі: осы қалада, әйтсе де</w:t>
        <w:br/>
        <w:t>жан баласын қабылдамайды, шаршаулы деген. Сөзінің жаны</w:t>
        <w:br/>
        <w:t>бар. Өйткені алдында ғана Ақмолаға барып көп халық қаты-</w:t>
        <w:br/>
        <w:t>насқан орасан зор митинг өткізгенін радио хабарларынан</w:t>
        <w:br/>
        <w:t>естігем. Сол митингте сөйлеген сөзін сан саққа жүгіртушілер</w:t>
        <w:br/>
        <w:t>көбейді. Олжекенңнің бір әдеті: үй телефонының нөмерін ай</w:t>
        <w:br/>
        <w:t>сайын болмаса да жарты жылға жетпей өзгертіп тұрады,</w:t>
        <w:br/>
        <w:t>өйтпесе ізінс түсіп індетіп эвондаушылар, көлеңкеше ілесіп</w:t>
        <w:br/>
        <w:t>мазалаушылар дамыл таптырмайтын секілді. Бұрынғы жа-</w:t>
        <w:br/>
        <w:t>зып алған номерге телефон шалғанмен түк шықпайды, бос</w:t>
        <w:br/>
        <w:t>ауаны қармағанмен бірдей. Жалғыз тоте жол: ат тізгінін ту-</w:t>
        <w:br/>
        <w:t>ралап үйіне бару.</w:t>
        <w:br/>
        <w:t>Тәуекел етіп, зіл дипломатты салақтатып, апақ-сапақта</w:t>
        <w:br/>
        <w:t>жансыздың мысықтабан жүрісіне салып, төртінші қабатта-</w:t>
        <w:br/>
        <w:t>ғы таныс есіктің қоңырауын басайын.</w:t>
        <w:br/>
        <w:t>Ақынзайыбы Маргарита Владимировна есік ашты. Бұрын</w:t>
        <w:br/>
        <w:t>бірер жерде көрсе-дағы танымады ма, аңтарылып тұрып қал-</w:t>
        <w:br/>
        <w:t>ды. Сәлемдесіп, ауыз үйге еніп, жалма-жан торсылдатып</w:t>
        <w:br/>
        <w:t>аяқ киімімді шеше бастадым. Келіншек шегіншектеп ба-</w:t>
        <w:br/>
        <w:t>рып, арғы жағында тордағы жолбарыстай гүр-гүр етіп сөйлеп</w:t>
        <w:br/>
        <w:t>отырған Олжекеңе “к тебе”,- деді, үй иесі әлдекіммен те-</w:t>
        <w:br/>
        <w:t>лефон арқылы сөйлесіп жатыр. Зілдей дипломатты жалма-</w:t>
        <w:br/>
        <w:t>жан ашып, ішіндегі кітаптарды, сыңғыр, сылдыр етіп құлақ</w:t>
        <w:br/>
        <w:t>қасыған шөлмектерді шығарып жатырмын. Телефон құла-</w:t>
        <w:br/>
        <w:t>ғынан босаған үй иесі мына тұста суықтау состиып тұрған</w:t>
        <w:br/>
        <w:t>зайыбына өзімді таныстырған сыңайы. Саусағымен ауаны</w:t>
        <w:br/>
        <w:t>сызды.</w:t>
        <w:br/>
        <w:t>- Это же казахский Бальзак, &gt; деді.</w:t>
        <w:br/>
        <w:t>- Қайдағы Бальзак. Бальзак бізден не жесін... Ол жаз-</w:t>
        <w:br/>
        <w:t>ғыштың тырнағына тұрмаймыз... мына бір кітаптарымды</w:t>
        <w:br/>
        <w:t>бергелі, сағынған соң сәлемдескелі кірем де шығамын деп...</w:t>
        <w:br/>
        <w:t>Білген орысшамды дестелеп еңкейіп, дипломатты қота-</w:t>
        <w:br/>
        <w:t>рып жатырмын баяғы. Үй иесітүрегеліп ксп төбемнен қарап</w:t>
        <w:br/>
        <w:t>тұр, кітапты алуын алды, әлгі қылқи мойын шөлмектерді</w:t>
        <w:br/>
        <w:t>көріп реңі бұзылып оқшырайды. “Не- на- а- до!” - деді</w:t>
        <w:br/>
        <w:t>салқындау қоңыр дауыспен.</w:t>
        <w:br/>
        <w:t>Жөнсіз тұқшыңдауды кілт доғарып, белімді жаздым. Жан</w:t>
        <w:br/>
        <w:t>қалтамнан орамал алып терімді сүрттім. Олжекең оң жақ</w:t>
        <w:br/>
        <w:t>59</w:t>
      </w:r>
    </w:p>
    <w:p>
      <w:r>
        <w:t>на қосып жасырып алып бара жатады. “Бәле қайда -- бассаң</w:t>
        <w:br/>
        <w:t>аяқ астында” дегеннің кері келіпті. Вахтер әйел қазымыр-</w:t>
        <w:br/>
        <w:t>ланып, тексеріп, әлгі кітаптарды көріп қалып шу шығара-</w:t>
        <w:br/>
        <w:t>ды. Дүкең қатты сасады.</w:t>
        <w:br/>
        <w:t>Осы мезет манағы кітап берген келіншек жетіп келіп:</w:t>
        <w:br/>
        <w:t>“Аға, сөреден тіркеусіз, рұхсатсыз кітап бергенімді естісе</w:t>
        <w:br/>
        <w:t>бөлім меңгерушісі құртады, жұмыстан шығарады, онсыз да</w:t>
        <w:br/>
        <w:t>басқан ізімді аңдып компромат жинап, қуғысы келіп жүр-</w:t>
        <w:br/>
        <w:t>ген”,- деп жыларман болады.</w:t>
        <w:br/>
        <w:t>Сонда Дүкең баяғы жігіттігі, серілігі есіне түсіп кетіп,</w:t>
        <w:br/>
        <w:t>басу айтады.</w:t>
        <w:br/>
        <w:t>“Қой, қорықпа!.. Барша кінаны өзімнің мойныма ала-</w:t>
        <w:br/>
        <w:t>мын, мойындаймын...айыппұлын төлеймін”,- деп шыға</w:t>
        <w:br/>
        <w:t>келеді. Әлгі алып бара жатқан бірер кітаптың он еселеп ай-</w:t>
        <w:br/>
        <w:t>ыппұлын төлейді, кітапхана басшысынан кешірім өтініп, сол</w:t>
        <w:br/>
        <w:t>жерде қолхат жазып береді. Сөйтсе, жаманшылық тыныш</w:t>
        <w:br/>
        <w:t>жатқан ба, әлгі баяндамаға қажетті кітап авторының бірі -</w:t>
        <w:br/>
        <w:t>жазушы әріптесі осы айтылган оқиғаны Ұлттық кітапханада</w:t>
        <w:br/>
        <w:t>істейтін балдызынан (балдызы ізбе-із кітап авторына теле-</w:t>
        <w:br/>
        <w:t>фон шалған ғой) есітіп алып, бар шаруасын жинап қойып,</w:t>
        <w:br/>
        <w:t>кітапханаға жетіп келеді. Дүкең төлеген айыппұлдың кви-</w:t>
        <w:br/>
        <w:t>танциясын ксерокске көшіріп алып, қолхатты көбейткізіп,</w:t>
        <w:br/>
        <w:t>зор қылмыстың құпиясын ашқандай: “Ә, сені ме, көріп алай-</w:t>
        <w:br/>
        <w:t>ын” деген ниетпен, одақтың екінші хатшысына “осылай да</w:t>
        <w:br/>
        <w:t>осылай” деп төгілдіріп салақұлаш арыз жазып апарып береді.</w:t>
        <w:br/>
        <w:t>Екінші хатшы да, шынын айтса - Дүкеңнің өмір бойғы</w:t>
        <w:br/>
        <w:t>үндемес жауы, бақталасы, “Ә, қанды басың бері тарт, қақпа-</w:t>
        <w:br/>
        <w:t>ныма түстің бе ақыры!” деп алақанына түкіріп жайнап шыға</w:t>
        <w:br/>
        <w:t>келіпті. Табан астында жиналыс ашып, кітапханадан кітап</w:t>
        <w:br/>
        <w:t>ұрлаған қылып, жазушыға сөгіс жапсырып қоя беріпті.</w:t>
        <w:br/>
        <w:t>Болған оқиғаны артынша есітіп, жазушыға жаны ашы-</w:t>
        <w:br/>
        <w:t>ған кітапханашы келіншек Амангелдиева Бекзат пен осы</w:t>
        <w:br/>
        <w:t>шаруаға өзінің де себепкер екенін айтып жазған Тоқберге-</w:t>
        <w:br/>
        <w:t>нов ағаның түсініктемесі бар үйімізде, архив құжаттарының</w:t>
        <w:br/>
        <w:t>ішінде сақтаулы.</w:t>
        <w:br/>
        <w:t>Сол түсініктемені аптадан соң барып оқыған бұрыннан</w:t>
        <w:br/>
        <w:t>бақталас екінші хатшы қолын сермелеп, өз-өзінен мойнын</w:t>
        <w:br/>
        <w:t>ішіне алып мөңкіп: “Болар іс болып кетті, қайтемін”,- деп</w:t>
        <w:br/>
        <w:t>Дүкеңді құр ауыз сөзбен семіртіп шығарып салыпты. Әйтсе</w:t>
        <w:br/>
        <w:t>де жазушының жүрегіне ауыр жара салды сол кісі.</w:t>
        <w:br/>
        <w:t>52</w:t>
        <w:br/>
        <w:t>едім, екі беттей орысша алғысөз жазып, көмекшісі Суният</w:t>
        <w:br/>
        <w:t>Бакеновке беріпті, “Өзі қазақшалап баспаға өткізсін”,- депті.</w:t>
        <w:br/>
        <w:t>Қазір көрінгеннің екі томдығы рецензиясыз, тексерусіз</w:t>
        <w:br/>
        <w:t>шығып жатыр, ал, Д.Досжанның қолжазбасына Орталық</w:t>
        <w:br/>
        <w:t>партия комитетінің сектор меңгерушісі Төлен Әбдіков көлдей</w:t>
        <w:br/>
        <w:t>етіп жылы пікірлі жабық рецензия жазыпты, “енді не қыл</w:t>
        <w:br/>
        <w:t>деп айып тағады баснагерлер,”- депті... Әлдеқашан шет елдің</w:t>
        <w:br/>
        <w:t>алты тіліне аударылып оқырман қауымнан бағасын алған</w:t>
        <w:br/>
        <w:t>“Жібек жолы” романы мен “Қымыз”, “Көкпар” әңгімелерін</w:t>
      </w:r>
    </w:p>
    <w:p>
      <w:r>
        <w:t>осынша сілкілеген шенеуніктерге ренжіпті. Ұзамай, 1990</w:t>
        <w:br/>
        <w:t>жылы қазанда 2 томдық таңдамалы шығармаларым</w:t>
        <w:br/>
        <w:t>Олжекеннің алғысөзімен коп таралыммен кітап сөресіне түсті.</w:t>
        <w:br/>
        <w:t>Қуанышым тағы да шабыт шақырады. Өмір бейне, қыр-</w:t>
        <w:br/>
        <w:t>дап ойға құлдыратып жіберген арба секілді. Кімнің арбасы</w:t>
        <w:br/>
        <w:t>қашан қирайтынын жаратқан ие біледі. Біреудің арбасы бос</w:t>
        <w:br/>
        <w:t>салдырағаннан салдырап оза шауып барады, біреудікі зіл</w:t>
        <w:br/>
        <w:t>батпан ауыр жүктен белтемірі кетіп, әлдеқашан қирап тын-</w:t>
        <w:br/>
        <w:t>ған.</w:t>
        <w:br/>
        <w:t>Құдайға шүкір, менің арбам тыртысып тіршіліктің ойы</w:t>
        <w:br/>
        <w:t>мен қырына көп ұрынды, тегіс жол таппай қателескен жері</w:t>
        <w:br/>
        <w:t>де мол. Жүгі жетерлік. Байқап отырсаңыздар, Олжекең менің</w:t>
        <w:br/>
        <w:t>ауып қалған өмір арбамды түзетісуге, тиесуге көп жәрдемі</w:t>
        <w:br/>
        <w:t>тиіпті; үш бірдей кітабыма аңқылдаған риясыз жүрек тілімен</w:t>
        <w:br/>
        <w:t>алғысөз жазып берді. Сол кітаптарды қазір ашып көремін</w:t>
        <w:br/>
        <w:t>де аруақты ақынмен сапарлас қылған тағдыр талайыма, жа-</w:t>
        <w:br/>
        <w:t>ратқан иеге тәуба қыламын!</w:t>
        <w:br/>
        <w:t>Невада-Семей қозғалысын құрып, туған жердің туын</w:t>
        <w:br/>
        <w:t>желпілдетіп жүрген ақын шеруіне араласа алмадым. Оның</w:t>
        <w:br/>
        <w:t>да өзіндік себебі болды. Желтоқсан қырғыны туралы деректі,</w:t>
        <w:br/>
        <w:t>хроникалық роман жазамын деп архив ақтарып, Ұлттық</w:t>
        <w:br/>
        <w:t>Қауіпсіздік комитетінің құжаттарымен танысып, қаракөлең-</w:t>
        <w:br/>
        <w:t>ке, сыз подвалда екі жылға жуық уақытымды өткердім.</w:t>
        <w:br/>
        <w:t>Уақыт бейне уыстағы құм секілді. Қатты қысқан сайын</w:t>
        <w:br/>
        <w:t>тезірек сусиды. Несін айтасың, арқалы ақын депутат бо-</w:t>
        <w:br/>
        <w:t>лыпты, беделді мінбеде келістіріп сөз сөйлепті дсген хабар</w:t>
        <w:br/>
        <w:t>дүңкілдеп естіліп жатты.</w:t>
        <w:br/>
        <w:t>Сабалақ бұлт арылмаған аспан асты дым бүрке түскен</w:t>
        <w:br/>
        <w:t>көктем кезі болатын. Ағаштар бүр жарып, тіріле бастаған.</w:t>
        <w:br/>
        <w:t>Тілдесіп, сәлемдесіп қайтайыншы деп бел будым. Дип-</w:t>
        <w:br/>
        <w:t>ломатқа кейінгі кезде шыққан кітаптарымды сықап салып,</w:t>
        <w:br/>
        <w:t>58</w:t>
        <w:br/>
        <w:t>Адам болған соң кемшілігі, шалт басып қателесуі бол-</w:t>
        <w:br/>
        <w:t>май тұрмайды. Мінез - біреуге бақ, біреуге сор деген тұжы-</w:t>
        <w:br/>
        <w:t>рымды алғаш шығарған Дүкең. Өзінің кемшілігін көре білу,</w:t>
        <w:br/>
        <w:t>өкіну, “әттең-ай” деп опынып жүру - Дүкеннің басында</w:t>
        <w:br/>
        <w:t>да жиі ұшырасатын құбылыс.</w:t>
        <w:br/>
        <w:t>Кемшілік дегеннен шығады. Адам - пайғамбар емес. Я</w:t>
        <w:br/>
        <w:t>кемшілікті кісі байқамай жібереді, я сол адамды қателік</w:t>
        <w:br/>
        <w:t>жасауға жағдай, ортасы итермелейді. Жазушының күнделікті</w:t>
        <w:br/>
        <w:t>өз созіне жүгінелік: “Кобіне әзіммен-озім жүргесін бе, я</w:t>
        <w:br/>
        <w:t>мінездің жұмсақтығын пайдалана ма, сайтан алғыр, әйтеуір</w:t>
        <w:br/>
        <w:t>аяқ астынан бақталас, бәсекелес жазушылар арасынан жау</w:t>
        <w:br/>
        <w:t>тауып ала қоямын. Осы жазушы ағайындар түймедей</w:t>
        <w:br/>
        <w:t>кемшілігімді көрсе-ақ түйедей етіп шулап шыға келуге</w:t>
        <w:br/>
        <w:t>шебер. Басқаны көрмейді, мені ғана андып, бас бағып-бүғып:</w:t>
        <w:br/>
        <w:t>“Осы қашан аяғын шалт басар екен” деп отырғандай</w:t>
        <w:br/>
        <w:t>сезіледі. Қара басыма қарсыластар соншама неге көп,</w:t>
        <w:br/>
        <w:t>түсінбеймін, тегі қайран қаламын”,- деп кейде қарадай</w:t>
        <w:br/>
        <w:t>күйініп кетеді.</w:t>
        <w:br/>
        <w:t>Үй шаруасына икемі аз, я қабырғаға шеге қағу керек</w:t>
        <w:br/>
        <w:t>болса, я жарық аяқ астынан өшіп қалса - әуреленіп ұста,</w:t>
      </w:r>
    </w:p>
    <w:p>
      <w:r>
        <w:t>электрик шақырып жатқанымыз. Бір әулеттің ұйтқысына</w:t>
        <w:br/>
        <w:t>айналып, сан-сапалақ шаруаға мұрындық болып жүрген</w:t>
        <w:br/>
        <w:t>кісіге бұл да әжептеуір кемшілік шығар.</w:t>
        <w:br/>
        <w:t>Тазалықты тым жақсы көреді. Кейде балаларды үрсып,</w:t>
        <w:br/>
        <w:t>кейіп: “Шашып тастапсыңдар!”-- деп ренжіп арттарынан жи-</w:t>
        <w:br/>
        <w:t>настырып жүреді. Аса кірпияз, үстеліне, қағаздарына шаң</w:t>
        <w:br/>
        <w:t>жуытпайды. Жазып отырған бір тарақ қағазының шетіне</w:t>
        <w:br/>
        <w:t>байқаусызда сия, я болмаса өзге нәрсе тиіп кетсе, шот-</w:t>
        <w:br/>
        <w:t>шәлекейі шығып ренжіп, сол бетті таза қағазға қайта көшіріп</w:t>
        <w:br/>
        <w:t>әуре болып отырғаны.</w:t>
        <w:br/>
        <w:t>“Осыны істеу керек” деп бір нәрсені ойына бекітіп алса-</w:t>
        <w:br/>
        <w:t>ақ, бітті, қашан сол істің үдесіне шыққанша өзін де, маңа-</w:t>
        <w:br/>
        <w:t>йындағы бізді де мазалап жеп бітеді. Ұмытып кету, я бол-</w:t>
        <w:br/>
        <w:t>маса “о, бұл нәрсеге әуре қылмаңдар”, леп орта жолда рай-</w:t>
        <w:br/>
        <w:t>ынан қайту деген болмайды.</w:t>
        <w:br/>
        <w:t>Тағы бір кемшілігі: өз сөзімен айтсақ: “ешкімге, қандай</w:t>
        <w:br/>
        <w:t>өтінішпен алдынан келсе де “жоқ!” деп бетін қайтарып тас-</w:t>
        <w:br/>
        <w:t>тамайды, көңіл жықпас мінезі ылғи да керісінше басына</w:t>
        <w:br/>
        <w:t>бейнет жамап, онсыз да жетпей жатқан уақытын жырымдап,</w:t>
        <w:br/>
        <w:t>шаршатып бітеді.</w:t>
        <w:br/>
        <w:t>%</w:t>
        <w:br/>
        <w:t>болмеге жапсарлас кабинетіне бастап келіп енді. Орындық-</w:t>
        <w:br/>
        <w:t>ты нұсқады. Өзі жұмсақ креслоға қарсыласып жайғасты.</w:t>
        <w:br/>
        <w:t>Екітомдық кітабымды аударып-төңкеріп біразырақ қарап</w:t>
        <w:br/>
        <w:t>отырды. Бұйра толқын шашы сиреп, маңдайына ұсақ әжім</w:t>
        <w:br/>
        <w:t>өрмек сызып, бет жүзі бұлтиып, әрі толысқан, әрі тоза бас-</w:t>
        <w:br/>
        <w:t>таған секілді. Көптен көрмегесін бе, сөзді неден бастарымды</w:t>
        <w:br/>
        <w:t>білмей сасулымын.</w:t>
        <w:br/>
        <w:t>“Соңғы бес-алты жылда алаңды кезіп, мінбеге өрмелеп</w:t>
        <w:br/>
        <w:t>уақытты текке өлтіріппін, бұл уақытта Шыңғыс Айтматов</w:t>
        <w:br/>
        <w:t>оқырманға екі роман берді”,- деді. Ақын үнінде ауыр мүң</w:t>
        <w:br/>
        <w:t>жатты. Тыстан нөсер гүрілі естіліп, жаңбыр терезе сабала-</w:t>
        <w:br/>
        <w:t>ды. Өткен қызықты, қызулы күндердің бар ғажабы нөсер</w:t>
        <w:br/>
        <w:t>гүрілімен ілесіп қыр асып бара жатқандай елегзіді. Жыны</w:t>
        <w:br/>
        <w:t>тарқаған бақсыны көргеніңіз бар ма? Әлгіде ғана екі иығын</w:t>
        <w:br/>
        <w:t>жұлып жеп, дүниені жын ойнаққа толтырып, асау атша</w:t>
        <w:br/>
        <w:t>ойнақтап жүрген кісінің орнында суф десең ұшып кетердей</w:t>
        <w:br/>
        <w:t>мойны қылқиған, жанары бозарған әншейін мүскін мүсәпір</w:t>
        <w:br/>
        <w:t>отырар. Айдалада... жападан-жалғыз... жынынан, шабыты-</w:t>
        <w:br/>
        <w:t>нан айрылып көңілсіз қалған бақсыға ұқсайтындай ма,</w:t>
        <w:br/>
        <w:t>қалай.</w:t>
        <w:br/>
        <w:t>-- Саясаттан шаршадым, - дейді Олжекең, - саясат сай-</w:t>
        <w:br/>
        <w:t>қал қатын, өмірлік жолдас бола алмайсың деген Бисмарктің</w:t>
        <w:br/>
        <w:t>сөзі ме?</w:t>
        <w:br/>
        <w:t>Иығымды көтеріп білмейтінімді сездірдім.</w:t>
        <w:br/>
        <w:t>- Президентке барып саясаттан, алаң кезгеннен мезі бол-</w:t>
        <w:br/>
        <w:t>ғанымды баян қылсам деймін.</w:t>
        <w:br/>
        <w:t>Зайыбы Рита ұсынған ыстық шайды сораптай түсемін.</w:t>
        <w:br/>
        <w:t>-- Баяғыдай сыр бөліспегеніме ренжіме.</w:t>
      </w:r>
    </w:p>
    <w:p>
      <w:r>
        <w:t>Қанша отырғаным есімде жоқ. Оны, мұны айтып әңгіме</w:t>
        <w:br/>
        <w:t>қозғағанымен кісінің көңіл күйі болмағасын ба, сөз төрінде</w:t>
        <w:br/>
        <w:t>бықсып жаңған қоламтадай еш өршімейді. Түтіні көзді ашы-</w:t>
        <w:br/>
        <w:t>тып, көңілді көншітпейді. Сөздің кілті табылмаған соң</w:t>
        <w:br/>
        <w:t>әңгіме көңілді аршып жарыта ма. Құр бекерге қиналып</w:t>
        <w:br/>
        <w:t>тынасың. Біраздасын қоштасып, кетуге бет алдым. Олже-</w:t>
        <w:br/>
        <w:t>кең түрегеліп қолын ұсынды, жанарын оқыс жұмып, иегін</w:t>
        <w:br/>
        <w:t>әнтек екшеп, сыпайы ғана қоштасу мезіретін жасады. Есікке</w:t>
        <w:br/>
        <w:t>дейін шығарып салмады.</w:t>
        <w:br/>
        <w:t>Тілге тиек болған Мұқағали да, Олжас та бірегей мінез</w:t>
        <w:br/>
        <w:t>иелері. Тұтамдай қысқа тіршілікте қателессін, жаза бассын,</w:t>
        <w:br/>
        <w:t>біреулерге ұнасын, келесіге ұнамасын - онда тұрған пәлен-</w:t>
        <w:br/>
        <w:t>60</w:t>
        <w:br/>
        <w:t>Қазір айтсаң: бәрі ертегі секілді. Қираған көңіл орнына</w:t>
        <w:br/>
        <w:t>келеді ғой. Ауызбен орақ орып, жұртқа қамқор көрініп,</w:t>
        <w:br/>
        <w:t>үрген қарын болғандар әлі сол қампиған қалпынша қампи-</w:t>
        <w:br/>
        <w:t>ып жүр; ал, саусағы сүйелденіп кітап жазғандар сол шығар-</w:t>
        <w:br/>
        <w:t>машылық адалдығынан еш жаңылмай кітап жазумен шар-</w:t>
        <w:br/>
        <w:t>шаулы.</w:t>
        <w:br/>
        <w:t>Қанаттансын, жігерленсін деді ме, бір күні Олжекең ал-</w:t>
        <w:br/>
        <w:t>дына шақырып келтіріп: “Таңдамалы шығармаларыңның</w:t>
        <w:br/>
        <w:t>екі томдығы не болды?”- деп сұрады.</w:t>
        <w:br/>
        <w:t>Шынымды айтсам: версткасы оқылып, жартылай дайын</w:t>
        <w:br/>
        <w:t>болып қалған кітаптың аяқ астынан кідіріп қалғанын айт-</w:t>
        <w:br/>
        <w:t>тым. “Онда өзім қысқаша алғысөз жазайын, бәлкім, жыл-</w:t>
        <w:br/>
        <w:t>жып кетер”,- деді.</w:t>
        <w:br/>
        <w:t>Қуанып қалдым. Ертесіне баспаға барып жазушылар</w:t>
        <w:br/>
        <w:t>одағының бірінші хатшысы сұратып жатыр деп редакторым</w:t>
        <w:br/>
        <w:t>Шолпан Тоқсанбаевадан тасқа теріліп қойған қолжазбаны</w:t>
        <w:br/>
        <w:t>сұрадым. Тоқсанбаева баспа директоры Найманбаевқа сілтеді.</w:t>
        <w:br/>
        <w:t>Найманбаевқа барып едім, ол қайыра Тоқсанбаевнаға сілтеді.</w:t>
        <w:br/>
        <w:t>Редакторыма барсам: әлгіде көз алдымда бастығы телефон</w:t>
        <w:br/>
        <w:t>арқылы сөйлесіп “беріңіз” дегенде “жарайды” деп келіскен</w:t>
        <w:br/>
        <w:t>келіншек нілдей бұзылып отыр. “Олжас деген қара сөзден</w:t>
        <w:br/>
        <w:t>не сезуші еді!.. Мемлекеттік баспаға қоғамдық ұйымның</w:t>
        <w:br/>
        <w:t>басшысы билік жүргізе алмайды...” деп, қиғаштап басын</w:t>
        <w:br/>
        <w:t>ала қашады. Әйелмен шарпысын неғыламын, жеңе алмас-</w:t>
        <w:br/>
        <w:t>пын деп қайтадан директорға барамын, директор жорта</w:t>
        <w:br/>
        <w:t>қоқиланады: “Әлгіде бер деп айттым ғой”,- дейді сырғы-</w:t>
        <w:br/>
        <w:t>тып... екі ортада мұз үстінде сырғанаған допқа ұқсап жүре</w:t>
        <w:br/>
        <w:t>бермейін деп сол жерден Олжекеңе телефон шалдым. Осы-</w:t>
        <w:br/>
        <w:t>лай да осылай, “Найманбаев пен Тоқсанбасва талтүсте тона-</w:t>
        <w:br/>
        <w:t>ған кісідей ғып өз қолжазбамды өзіме қайтармай, доп қылып</w:t>
        <w:br/>
        <w:t>домалатып рәсуамды шығарды, Олжеке”. Қысылған кезде</w:t>
        <w:br/>
        <w:t>Абай айтқан: ары бар, ұяты бар үлкеңді іздейді екенсің. Ара-</w:t>
        <w:br/>
        <w:t>да бір сағат өтті ме, өтпеді ме, Олжекең телефон шалыпты,</w:t>
        <w:br/>
        <w:t>айналма креслода басы былғандап отырған Найманбаев аяқ</w:t>
        <w:br/>
        <w:t>астынан өзгеріп, өре түрегеліп, ілестіргеннен ілестіріп редак-</w:t>
        <w:br/>
        <w:t>торға алып келді. Қолжазба версткасын қолыма ұстатты. Екі</w:t>
        <w:br/>
        <w:t>томдықтың көлемі 50 баспатабақтай тасқа терілген тігіндісін</w:t>
        <w:br/>
        <w:t>қолтықтап жайлап басып, Жазушылар одағына оралдым.</w:t>
        <w:br/>
        <w:t>Олжекең басын шайқап, күліп қарсы алды. “Қалдырып</w:t>
        <w:br/>
        <w:t>кеткейсің, әзірге уақытым жоқ”,- деді. Аптадан сон соққан</w:t>
      </w:r>
    </w:p>
    <w:p>
      <w:r>
        <w:t>57</w:t>
        <w:br/>
        <w:t>Біреу былғап кетер деп ақ көңілді,</w:t>
        <w:br/>
        <w:t>Біреу бұзып кетер деп сәттеріңді.</w:t>
        <w:br/>
        <w:t>Алаңдаумен жүремін күні-түні</w:t>
        <w:br/>
        <w:t>Күзеткендей үркек бақ кептерімді.</w:t>
        <w:br/>
        <w:t>Біреу сені қояр деп өкпелетіп,</w:t>
        <w:br/>
        <w:t>Біреу тағы жүрер деп шетке нетіп.</w:t>
        <w:br/>
        <w:t>Қарлығаштай су тасып қанатыммен</w:t>
        <w:br/>
        <w:t>Күзетіңде жүремін сөткелетіп.</w:t>
        <w:br/>
        <w:t>Біреу таптап кетер деп сеніміңді,</w:t>
        <w:br/>
        <w:t>Бірсу басып кетер деп көңіліңді.</w:t>
        <w:br/>
        <w:t>Жалғыз ұлын қорғаған анаңдай боп</w:t>
        <w:br/>
        <w:t>Жарым сенің қорғаймын өміріңді, -</w:t>
        <w:br/>
        <w:t>деп жазыппын бір өлеңімде. Жүрек лүпіліндей сырым осы</w:t>
        <w:br/>
        <w:t>ендеше.</w:t>
        <w:br/>
        <w:t>Жалпы, “Махаббатсыз дүние бос” деп ақындардың пірі,</w:t>
        <w:br/>
        <w:t>дана Абайдың озі айтып кеткеніндей, махаббат дегеннің өзі</w:t>
        <w:br/>
        <w:t>аясы кең, тереңдігі шексіз ұғым деп ойлаймын. Әсіресе,</w:t>
        <w:br/>
        <w:t>жерге деген, Отанға деген, халқыңа деген махаббатпен бірге</w:t>
        <w:br/>
        <w:t>ерлі-зайыптылар арасындағы махаббаттың орны да, жөні де</w:t>
        <w:br/>
        <w:t>бөлек пе деймін.</w:t>
        <w:br/>
        <w:t>Өйткені, жұптасып өмір сүру барлық тіршілік иелері</w:t>
        <w:br/>
        <w:t>үшін табиғаттың басты заңы ғой. Қадыр ағамыздың:</w:t>
        <w:br/>
        <w:t>“Аяқ та екеу, қол да екеу</w:t>
        <w:br/>
        <w:t>Екеу және құлақ та</w:t>
        <w:br/>
        <w:t>Жүгек жалғыз бірақ та.</w:t>
        <w:br/>
        <w:t>Сондықтан да сол жүрек</w:t>
        <w:br/>
        <w:t>Күйіп-жанып елжіреп,</w:t>
        <w:br/>
        <w:t>Естісем деп лебізін</w:t>
        <w:br/>
        <w:t>Іздейді екен егізін”, --</w:t>
        <w:br/>
        <w:t>деп айтқаныңдай, бүкіл жарты атаулы, бүтін болуға асыға-</w:t>
        <w:br/>
        <w:t>тыны табиғи заңдылық.</w:t>
        <w:br/>
        <w:t>“Мәселе кіммен бірге туғаныңда емес, кіммен бірге тұрға-</w:t>
        <w:br/>
        <w:t>ныңда”, - деп С.Сервантес айтпақшы, отбасын құраудың</w:t>
        <w:br/>
        <w:t>да өзіне жетерлік, ашы-тұшысы, ыстық-суығы болады. Әрине,</w:t>
        <w:br/>
        <w:t>көңілінен шығатындай жар табу әркімнің де арманы болса</w:t>
        <w:br/>
        <w:t>81</w:t>
        <w:br/>
        <w:t>“Талантұқа табыну ма, атаққа</w:t>
        <w:br/>
        <w:t>зарығу ма?”</w:t>
        <w:br/>
        <w:t>деген тағы бір мақала ойда жоқта көлбең ете қалды сол</w:t>
        <w:br/>
        <w:t>жылдары. Әдеби олпоненттерінің тағы да бас көтеруіне</w:t>
        <w:br/>
        <w:t>себеп табылған секілді. Сол мақаладан үзінді оқып</w:t>
        <w:br/>
        <w:t>көрелік.</w:t>
        <w:br/>
        <w:t>“Дүкенбай Досжанның Ресейде шығып, Қазақстанда</w:t>
        <w:br/>
        <w:t>кеңінен тарайтын “Комсомольская правда” газетінде (1998,</w:t>
      </w:r>
    </w:p>
    <w:p>
      <w:r>
        <w:t>223) “О чем говорит Казахстан?” және “Толькоу нас” деген</w:t>
        <w:br/>
        <w:t>айдардың қалқасында “Абай предпочитал водку, а Ауэзов</w:t>
        <w:br/>
        <w:t>обожал женшины” дейтін тақырып бойынша сұхбаты жария-</w:t>
        <w:br/>
        <w:t>ланды. Алақайлап, айналасына сүйінші сұрайтындай-ақ то-</w:t>
        <w:br/>
        <w:t>сын лебіз.</w:t>
        <w:br/>
        <w:t>Кезінде жұрт отырған жеріне абайлап барып сәлемдесетін</w:t>
        <w:br/>
        <w:t>қайран Абай, сол Абайдың асыл есімі - шын өмірі айқас-</w:t>
        <w:br/>
        <w:t>нен өткен, төңірегі түгел табынған жарықтық Мұхаң.</w:t>
        <w:br/>
        <w:t>Мұхтар Әуезов, осы сұхбат барысында сыпайылап айтсақ,</w:t>
        <w:br/>
        <w:t>Дүкеннің қалжыңы жарасқан құрдастары сияқты болып</w:t>
        <w:br/>
        <w:t>қалады.</w:t>
        <w:br/>
        <w:t>Рас, ол ұлыларды жоққа шығармайды, ол мүмкін де,</w:t>
        <w:br/>
        <w:t>кажет те емес. “Вы знаете, я - оченьчестолюбивый человек,</w:t>
        <w:br/>
        <w:t>вхорошем смысле этого слова. Я обожаю старых мастеров:</w:t>
        <w:br/>
        <w:t>но хочется и свое сказать” дейтін Дүкеңнің “жаңалығы”</w:t>
        <w:br/>
        <w:t>Абай “арақ іштіге” саятын күмәнді деректерге жарапазан</w:t>
        <w:br/>
        <w:t>айтуға тірелсе, “Ескендірдің мүйізін іздеуден” не пайда?!</w:t>
        <w:br/>
        <w:t>Д.Досжанның өзге зерттеушілерден ерекше санайтын пікіріне</w:t>
        <w:br/>
        <w:t>сүйенсек, Абайдың 40 жасқа дейін 8-ақ өлең жазуы оның</w:t>
        <w:br/>
        <w:t>некелі әйелдерінен бөлек 4 ғашығына байланысты екен.</w:t>
        <w:br/>
        <w:t>Сонда уақыты жетпеген бе? Ал, бар өлеңдерінің жоғалуы</w:t>
        <w:br/>
        <w:t>туралы бұрын да талай айтылған”.</w:t>
        <w:br/>
        <w:t>“Қазақ әдебиеті”, 1999 жыл, 22 қаңтар.</w:t>
        <w:br/>
        <w:t>М.Әуезов, Т.Әкімов бастаған бір топ авторлар.</w:t>
        <w:br/>
        <w:t>Атышулы мақалаға артынша жан айқайы секілді Дүкең</w:t>
        <w:br/>
        <w:t>отырып жауап жазды. Сол газетке артынша-ақ:</w:t>
        <w:br/>
        <w:t>64</w:t>
        <w:br/>
        <w:t>еткен ұзақ жылдарда үнемі Басқарма мүшесі болып келген</w:t>
        <w:br/>
        <w:t>Дүкенбай Досжан... аяқ астынан... қандай кінәсі үшін... Бас-</w:t>
        <w:br/>
        <w:t>қарма мүшелігінің тізіміне енбей қалды дегеп заңды сауал</w:t>
        <w:br/>
        <w:t>туады.</w:t>
        <w:br/>
        <w:t>“Ең бастысы: Қ.Найманбаев тырнақ астынан кір іздеп,</w:t>
        <w:br/>
        <w:t>не болса - соны сылтау ғып, шығармашылық жұмысына</w:t>
        <w:br/>
        <w:t>кедергі жасап, әдейі-ақ елемегенсіп, қасақана өсек өрбітіп,</w:t>
        <w:br/>
        <w:t>өмір бойы жолымды кес-кестеумен болды. Көзіне көлгірсіп</w:t>
        <w:br/>
        <w:t>алдап жүреді екен. Сол алдауының ең соңғысы: “ХІ сьезде</w:t>
        <w:br/>
        <w:t>сөз беремін, проза туралы сөйлейсің, дайындал”, - депті.</w:t>
        <w:br/>
        <w:t>1996 жылы 20 маусымда өткен сол сьезде сөйлеуге әзірленіп-</w:t>
        <w:br/>
        <w:t>ақ барған ғой. Тағы да екі сөйлеп, соз бермейді, оның үстіне</w:t>
        <w:br/>
        <w:t>Басқарма мүшелігінің тізіміне енгізбей қойыпты. Шыдам-</w:t>
        <w:br/>
        <w:t>ның да шегі бар екен, сьезд соңында ашу көтеріп кетіп</w:t>
        <w:br/>
        <w:t>Қ.Найманбаевқа стақан лақтырғаны сол екен ғой. Бұл әре-</w:t>
        <w:br/>
        <w:t>кетке можбүр еткен Найманбаевтың алдамшы, сынапша сыр-</w:t>
        <w:br/>
        <w:t>ғыған мінезі болатын. Осы жағдайды өзі былай деп жазып</w:t>
        <w:br/>
        <w:t>қойыпты.</w:t>
        <w:br/>
        <w:t>Күнделік дәпттерінен</w:t>
        <w:br/>
        <w:t>1996 жыл 7 шілде. Жағдайды орыс тілді газеттер өртше</w:t>
        <w:br/>
        <w:t>лапылдатты.</w:t>
        <w:br/>
        <w:t>“Когда наконец, председательствуюшему К. Найманба-</w:t>
        <w:br/>
        <w:t>еву удалось завладеть микрофоном чтобы обьявить о зак-</w:t>
        <w:br/>
        <w:t>рытии сьезда, Д.Досжанов поставил очень своеобразную точ-</w:t>
      </w:r>
    </w:p>
    <w:p>
      <w:r>
        <w:t>ку, ударив его в живот этим же микрофоном. Зал обезмол-</w:t>
        <w:br/>
        <w:t>влел и оглох окончательно”.</w:t>
        <w:br/>
        <w:t>Газета “Новое поколение”</w:t>
        <w:br/>
        <w:t>5 июля , 1996 год, 226.</w:t>
        <w:br/>
        <w:t>“Дукенбай Досжанов заявил, что без его имени немыс-</w:t>
        <w:br/>
        <w:t>лимо представить саму казахскую литературу, подкрепив</w:t>
        <w:br/>
        <w:t>свое притязание на звание классика ударом микрофона по</w:t>
        <w:br/>
        <w:t>лицу председательствуюшего Калдарбека Найманбена, едва</w:t>
        <w:br/>
        <w:t>Успевшего отбить атаку пластиковой бутылкой”.</w:t>
        <w:br/>
        <w:t>Газета “Горизонт”,</w:t>
        <w:br/>
        <w:t>4 июля 1996 год, Хо 24</w:t>
        <w:br/>
        <w:t>5-9з ө</w:t>
        <w:br/>
        <w:t>тың өзге сөзін ұмытып қалған. “Қайдан білейінмен” сүйек</w:t>
        <w:br/>
        <w:t>қатайтқан, журналистен шығып ортақол жазушы болуға</w:t>
        <w:br/>
        <w:t>ұмтылып жүрген Найманбаевқа өкпем, налам, кегім қара</w:t>
        <w:br/>
        <w:t>қазандай болып үйге аяңдаймын. Үйге келе жатып ойлай-</w:t>
        <w:br/>
        <w:t>мын: сол “қайдан білейін”, “көрерміз” деген сөздермен</w:t>
        <w:br/>
        <w:t>тіршілік құрып, сол сөздермен өмір сүріп жүрген желбуаз</w:t>
        <w:br/>
        <w:t>кісі жалғыз әлгі бауырым болса жақсы ғой. Әй, бір дегені</w:t>
        <w:br/>
        <w:t>болар деп жүре берер едің. Қазір не көп - желбуаз көп.</w:t>
        <w:br/>
        <w:t>Мына нарық заманы сырғытпа сөз базарына айналды. Да-</w:t>
        <w:br/>
        <w:t>быр-дұбырдан құлақ тұнады. Көбіне құлағымды тарс ба-</w:t>
        <w:br/>
        <w:t>сып... қайда архив, кайда мұражай болса - сопы ақтарып...</w:t>
        <w:br/>
        <w:t>төңкеріп жүретінім содан. Аузы-басы жыбырлап өсек ай-</w:t>
        <w:br/>
        <w:t>тып, біреуді - біреуге айдап салып жүрмесе ішкен асы бой-</w:t>
        <w:br/>
        <w:t>ына сіңбейтін “жазғыштардың” жаңаша тегі осіп жетілді.</w:t>
        <w:br/>
        <w:t>“Көрейін”, “Қайдан білейін” деген сөзді рухани азық қыл-</w:t>
        <w:br/>
        <w:t>ған бастықтардың не қилысы мекемелерде көзін сүзіп сы-</w:t>
        <w:br/>
        <w:t>ғылысып әлі отыр. О, тоба!”</w:t>
        <w:br/>
        <w:t>Осы ойлар, жоғарыдағы аз-кем мысалдар, ұшырасқан</w:t>
        <w:br/>
        <w:t>кісілердің қалыбы, көрінісі күнделік дәптерлерден алын-</w:t>
        <w:br/>
        <w:t>ды.</w:t>
        <w:br/>
        <w:t>Сүзіп алынған әсерлі сөздер қайыра редакцияланды,</w:t>
        <w:br/>
        <w:t>әңгіменің бірыңғай желісіне түсті. Екі ақын туралы естелік-</w:t>
        <w:br/>
        <w:t>дүниеге осылайша келді. Бетке туралап ашы айтса да, өмірден</w:t>
        <w:br/>
        <w:t>жолы болмаса да, бірде атақ-абыройдың биігінен табылып,</w:t>
        <w:br/>
        <w:t>келесіде қателесіп ылдиға құлдырап жүрсе де өзіндік бетін,</w:t>
        <w:br/>
        <w:t>мінезін, қалыбын жоймаған, заманына жағынамын деп ха-</w:t>
        <w:br/>
        <w:t>мелеонға айналмаған ақын мінезді - Мұқағали, Олжаспен</w:t>
        <w:br/>
        <w:t>замандас қылғанына мың шүкір, тағдыр, леймін іштей.</w:t>
        <w:br/>
        <w:t>Тіршілікті текке өткізбеген секілдімін, соған мың да бір</w:t>
        <w:br/>
        <w:t>тоуба деп тамамдаймын сөзімді”.</w:t>
        <w:br/>
        <w:t>жжж</w:t>
        <w:br/>
        <w:t>“Қазақстан жазушыларының ХІ сьезінде 1996 жылы</w:t>
        <w:br/>
        <w:t>маусымда сол кездегі жазушылар одағы Басқармасының</w:t>
        <w:br/>
        <w:t>бірінші хатшысы Қалдарбек Найманбаев мені қасақана</w:t>
        <w:br/>
        <w:t>қаскойлікпен, әдейі ұйымдастырып Басқарма мүшелігінің</w:t>
        <w:br/>
        <w:t>тізіміне енгізбей қойғаны”, Күнделік үзінділері осылай дейді.</w:t>
        <w:br/>
        <w:t>1980 жылы Жұбан Молдағалиев кезінде Басқарма мүшесі</w:t>
        <w:br/>
        <w:t>болған, содан кейін Олжас Сүлейменов бірінші хатшылық</w:t>
      </w:r>
    </w:p>
    <w:p>
      <w:r>
        <w:t>62</w:t>
        <w:br/>
        <w:t>“Сіз Президенттің мәртебелі сыйлығын алған кезде, бір күн</w:t>
        <w:br/>
        <w:t>естен тана жуғаныңыз есімізде ғой”. “Әй, білмеймін</w:t>
        <w:br/>
        <w:t>білмеймін, осы күні табанының бұдыры жоқтар, жағымпаз-</w:t>
        <w:br/>
        <w:t>дар көбейіп кеткен, ал сен обшем, талантты, өлермен жазу-</w:t>
        <w:br/>
        <w:t>шысың”,- деп досымыз жеңсік бермейді. Біреу тойып</w:t>
        <w:br/>
        <w:t>секіреді, біреу тоңып секіреді, осылайша өтіп жатқан өмір</w:t>
        <w:br/>
        <w:t>ғой.</w:t>
        <w:br/>
        <w:t>- Қалталылармен дос дейді. Мәселен, Марченко дәуірінде</w:t>
        <w:br/>
        <w:t>Ұлттық банктің мұражайын басқардыңыз, ақшаңыз көп пе?</w:t>
        <w:br/>
        <w:t>- Баяғыда Сәбит Мұқанов айтады екен: “Қазы-қарта</w:t>
        <w:br/>
        <w:t>жемесем қаламым жорғаламайды” деп. Қаламым жорғалай-</w:t>
        <w:br/>
        <w:t>тындай дәулетім бар. Ешкімнен қарыз сұрамаймын. Дүниені</w:t>
        <w:br/>
        <w:t>белшеден тауып, берекесін келтіре алмай быж-тыж боп жүр-</w:t>
        <w:br/>
        <w:t>ген қаламгерлерді білемін, аз табайын, көп табайын - со-</w:t>
        <w:br/>
        <w:t>ның иінін келтіріп, құрастыра біліп отырған отбасындағы</w:t>
        <w:br/>
        <w:t>зайыбыма ризамын”, - деген азғантай мінезге қатысты</w:t>
        <w:br/>
        <w:t>үзінділер алдым.</w:t>
        <w:br/>
        <w:t>Жалпы Дүкең туралы қазақша-орысша газет-журнал-</w:t>
        <w:br/>
        <w:t>дар жылына бәленбай сұхбат жазып, радио мен теледидар-</w:t>
        <w:br/>
        <w:t>дан әртүрлі хабарлар жасалып, халыққа ұсынылып жата-</w:t>
        <w:br/>
        <w:t>ды. Олардың біреуі есте қалса да, екіншісі ұмытылып қала-</w:t>
        <w:br/>
        <w:t>ды. Жарқ етіп шыққан күні халықты слең еткізетіні рас.</w:t>
        <w:br/>
        <w:t>Енді осы кітабымыздың ғұмыры ұзақ болса екен деп ой-</w:t>
        <w:br/>
        <w:t>лаймын.</w:t>
        <w:br/>
        <w:t>“Махаббаттың адамға қаншалықты жақсы қасиеттер сый-</w:t>
        <w:br/>
        <w:t>лап, биіктететінін мен Дүкенбай екеуіңнен көрдім”,- деді</w:t>
        <w:br/>
        <w:t>Әнес Сараев деген досымыздың бәйбішесі, халқының “ал-</w:t>
        <w:br/>
        <w:t>тын қызы” атанған Алтыншаш Жағанова маған бір</w:t>
        <w:br/>
        <w:t>кездескенінде. Алтекең өте ақылды, көпті көрген әйел ғой,</w:t>
        <w:br/>
        <w:t>біз сияқты талай отбасын көріп жүр , менің көңілімді өсіру</w:t>
        <w:br/>
        <w:t>үшін берген сол бағасы өзіме бұрынғыдан да үлкен</w:t>
        <w:br/>
        <w:t>жауапкершілік жүктеді. Бір-біріне жалғасқан жылдар,</w:t>
        <w:br/>
        <w:t>екеуіміздің ортамыздағы перзенттеріміз екеумізді бір адамға</w:t>
        <w:br/>
        <w:t>айналдырды...</w:t>
        <w:br/>
        <w:t>Жанымыз бен қанымыз араласып,</w:t>
        <w:br/>
        <w:t>Жылдан-жылға қадірің барады асып.</w:t>
        <w:br/>
        <w:t>Бақылаймын сенің әр тынысыңды</w:t>
        <w:br/>
        <w:t>Лүпілімен жүректің жағаласып.</w:t>
        <w:br/>
        <w:t>80</w:t>
        <w:br/>
        <w:t>“Ұстазды сынамайды, қастерлейді”</w:t>
        <w:br/>
        <w:t>деген жауап мақаласы жарияланды.</w:t>
        <w:br/>
        <w:t>“Газет тілшісі қақсап тұрып айтып берген ұстаз өміріне</w:t>
        <w:br/>
        <w:t>қатысты бірнеше эпизод оқиғаны келтірудің орнына Тұра-</w:t>
        <w:br/>
        <w:t>ғұлдың естелігінде айтылған детальды тілге тиек етіпті. “Көз</w:t>
        <w:br/>
        <w:t>алдында істеген іске кеңдігінің белгісі (әкесі Абайды айтып</w:t>
        <w:br/>
        <w:t>отыр, Д.Д.) бір жылы Семейде жатқанымызда Кәкітай де-</w:t>
        <w:br/>
        <w:t>ген немере ағамыз азырақ сауда қылушы еді. Государствен-</w:t>
      </w:r>
    </w:p>
    <w:p>
      <w:r>
        <w:t>ный банкіден кредит алып, бізді гостиницаға шақырып, той-</w:t>
        <w:br/>
        <w:t>сымақ істеді. Гостиницаға барған соң, әрине, ғибадатқа бола</w:t>
        <w:br/>
        <w:t>бармаймыз, ішуге бола баратынымыз белгілі, әкеме</w:t>
        <w:br/>
        <w:t>ішетінімізді жасырып жүретінбіз. Әкеден рүқсат алып бар-</w:t>
        <w:br/>
        <w:t>ған соң, жас адам, көп дудың ішінде артығырақ ішіп ала-</w:t>
        <w:br/>
        <w:t>тын, түнде пәтерге келсек, әкем төсеккке жатқан жоқ екен,</w:t>
        <w:br/>
        <w:t>төсекті салғыза тысқа шыққанда, әлі де болса ішкенімді</w:t>
        <w:br/>
        <w:t>әкемнен жасырмақтшымын”,</w:t>
        <w:br/>
        <w:t>Естеліктің өзге түсынан үзінді. “Сонан соң оның озімен</w:t>
        <w:br/>
        <w:t>бірге Бекбай Байыс баласы деген қалага сауда қылатұғын</w:t>
        <w:br/>
        <w:t>өзіміздің бір дос адамымыз қонаққа шақырып, жақсы арақ-</w:t>
        <w:br/>
        <w:t>тар әкеліп қойған соң, мен ішпейтұғын едім деп қашқан-</w:t>
        <w:br/>
        <w:t>сып едім, әкем “жоқ, іш, бірақ ақылыңнан адасып қалма-</w:t>
        <w:br/>
        <w:t>саң болады” деп, өзі дс ішті, маған да ішкізді. Әнияр Мол-</w:t>
        <w:br/>
        <w:t>дабай баласы деген государь банкісінің переводчигі, Омар-</w:t>
        <w:br/>
        <w:t>бек Оспан баласы деген уездің переводчигі, мен үшеуіміз</w:t>
        <w:br/>
        <w:t>екі бөтелке ішкенде, Әнияр жығылып қалды, әкем жеке өзі</w:t>
        <w:br/>
        <w:t>бір бөтелкені алып ішті де, қаперіне ешнәрсе алмастан жай</w:t>
        <w:br/>
        <w:t>отырды”(“Жалын”,1993, ә 6, 47- 48 б. және “Абай” жур-</w:t>
        <w:br/>
        <w:t>налы, 1992, Х82,40- 41 6б.)”, Мұнда автор ұстаздың ішкілік</w:t>
        <w:br/>
        <w:t>ішуіне қадалып отырған жоқ, қайта оның жан әлеміндегі</w:t>
        <w:br/>
        <w:t>ұлы дүлейді сездіру үшін Байрон, Пушкинмен салыстыра</w:t>
        <w:br/>
        <w:t>отырып адамшылық мінезіне назар аударып, үлкен фәлса-</w:t>
        <w:br/>
        <w:t>фалық сурет салып отыр.</w:t>
        <w:br/>
        <w:t>“Қазақ әдебиеті” газеті,</w:t>
        <w:br/>
        <w:t>Дүкенбай Досжан, 1999, 22 қаңтар.</w:t>
        <w:br/>
        <w:t>Осы тұста Дүкеңнің күнделігінің ішінде жүрген мынау</w:t>
        <w:br/>
        <w:t>бес беттік мақаланы да келтіре кетуді жөн көрдім.</w:t>
        <w:br/>
        <w:t>65</w:t>
        <w:br/>
        <w:t>себепті берген арызымды біраз уақыт өте қайтарып алдым.</w:t>
        <w:br/>
        <w:t>Құдай берген қажырыма, төзіміме сыйынғаным еді бұл, -</w:t>
        <w:br/>
        <w:t>дейді Дүкенбай ДОСЖАН.</w:t>
        <w:br/>
        <w:t>Осы “Үшінші есіктің құпиясы” кітабын жазып жүрген-</w:t>
        <w:br/>
        <w:t>де 2005 жылы 10.06. күні “Қазақ әдебиеті” газетіне Қабдеш</w:t>
        <w:br/>
        <w:t>Жүмаділовтің “Ар-намысыңыз қанша тұрады” деген жанай-</w:t>
        <w:br/>
        <w:t>қайы шықты. Мен оқырманға түсінікті болу үшін газеттегі</w:t>
        <w:br/>
        <w:t>мақаланың жартысын көшіруіме тура келді, ссбебі қазақ-</w:t>
        <w:br/>
        <w:t>тың қарымды қос қаламгеріне түсініктеме айтатындай мен</w:t>
        <w:br/>
        <w:t>кімміп. Осы мақаланы оқи отырып-ақ, көзі қарақты адам</w:t>
        <w:br/>
        <w:t>Досжановтың, Нүрпейісовтың ПЕН клубы мен парасаты-</w:t>
        <w:br/>
        <w:t>ның салмағын сезеді.</w:t>
        <w:br/>
        <w:t>Тағы сол ақшаға айналған ар-намыстың дауы. Бәлкім,</w:t>
        <w:br/>
        <w:t>көзқарақты жұрттың есінде болар, өткен жылы “Жас Алаш”</w:t>
        <w:br/>
        <w:t>газетінің беттерінде жазушы Әбдіжәміл Нұрпейісов пен менің</w:t>
        <w:br/>
        <w:t>арамда пікір қақтығысы орын алған. Алдымен мені жазғыр-</w:t>
        <w:br/>
        <w:t>ған мақала жазып, сайысқа шақырған - Нүрпейісовтің өзі.</w:t>
        <w:br/>
        <w:t>(“Жазушыға жалған сөйлеу лайық па?” “Жас Алаш”.</w:t>
        <w:br/>
        <w:t>8.07.2004 ж.) Арада апта өтпей меп оған жауап жаздым</w:t>
        <w:br/>
        <w:t>С“Қазына қаржысын қашан қайтарасыз, Әбеке?”. “Жас</w:t>
        <w:br/>
        <w:t>Алаш”. 13.07.2004) жыл. Әңгімеге өзек болған - 90 жыл-</w:t>
        <w:br/>
        <w:t>дардың басында Нұрпейісов қазынадан алған 860 тонна мыс</w:t>
        <w:br/>
        <w:t>пен одан түскен 650 мың АҚШ доллары... Мен осының</w:t>
        <w:br/>
        <w:t>алдында газетке берген бір сұхбатымда: КСРО-дан қалған</w:t>
        <w:br/>
        <w:t>мол байлық талауға түсіп жатқан біздің жазушылар үлес-</w:t>
      </w:r>
    </w:p>
    <w:p>
      <w:r>
        <w:t>тен қүр қалды. Тек Нұрпейісов қана бір асап қалды-ау деймін</w:t>
        <w:br/>
        <w:t>деп жаңағы мысты еске салғанмын. Өмірі бетіне жел тиіп</w:t>
        <w:br/>
        <w:t>көрмгетен ақсақал соған шамданып қалыпты.</w:t>
        <w:br/>
        <w:t>“Мені жалған сөйледі” -- деп неге кінәлап отырғаны</w:t>
        <w:br/>
        <w:t>түсініксіз. Нұрпейісов жаңағы мақаласында 860 тонна мыс-</w:t>
        <w:br/>
        <w:t>ты үкіметтен қалай сұрап алғанын, оны сыртқы сауданың</w:t>
        <w:br/>
        <w:t>адамдары шетелге сатын, 650 мың АҚШ долларына қалай</w:t>
        <w:br/>
        <w:t>айналдырып бергенін әлдебір мақтанышпен тәптіштеп жа-</w:t>
        <w:br/>
        <w:t>зады. “Жұмаділов үлес тимеген сон, іші күйгендіктен ай-</w:t>
        <w:br/>
        <w:t>тып отыр” дейді. Сөйтіп, даугер ағамыз құрулы қақпанға</w:t>
        <w:br/>
        <w:t>өзі келіп түскен.</w:t>
        <w:br/>
        <w:t>Мен газетте қайтарған жауабымда Нүрпейісовтің сол</w:t>
        <w:br/>
        <w:t>мақаласын тарау-тараумен талдадым да шықтым. Өз сөзінен</w:t>
        <w:br/>
        <w:t>мысал келтіре отырып: Сіз “бір асап қалды дегенге неге</w:t>
        <w:br/>
        <w:t>сонша шамданасыз, Әбеке? Мынауыңыз - бір асап қалу да</w:t>
        <w:br/>
        <w:t>72</w:t>
        <w:br/>
        <w:t>деген барлық қаражатты Нұрпейісовтің билігіне бергенбіз,</w:t>
        <w:br/>
        <w:t>сол кісі бер дссс - береміз, қажеті жоқ десе - қоя саламыз,</w:t>
        <w:br/>
        <w:t>сол кісімен сөйлесіңіз”, - деді. Біреуге сілтеген істің өмірі</w:t>
        <w:br/>
        <w:t>бітнейтінін бастан кешіріп келеміз. “Бұл да бір бітпейтін іс</w:t>
        <w:br/>
        <w:t>болды-ау” деп күдер үзіп, үмітім үзіліп жүргенде, кітап аз</w:t>
        <w:br/>
        <w:t>тиражбен жарық көрді.</w:t>
        <w:br/>
        <w:t>Жылдар жылжыды. “Құм кітабы” жинағының шығуы-</w:t>
        <w:br/>
        <w:t>на көмек сұрап сол кездегі Қостанай облысының әкімі, әде-</w:t>
        <w:br/>
        <w:t>биетке жанашыр, жақсы дос Балташ Тұрсынбаевқа жол ал-</w:t>
        <w:br/>
        <w:t>дым. Алматыда күн күйіп тұрған шілденің уағы. Қостанай</w:t>
        <w:br/>
        <w:t>даласын бұлт бүркеп емізіктей бастапты. Бұл 1994 жылдың</w:t>
        <w:br/>
        <w:t>шілде айы. Облыс әкімі жылы қабақ танытып қарсы алды.</w:t>
        <w:br/>
        <w:t>Сөзінің сыңайында:</w:t>
        <w:br/>
        <w:t>“Әттеген-ай, қазақ жазушыларына қамқорлыққа, шық-</w:t>
        <w:br/>
        <w:t>пай жатқан кітабына деп жәрдем сұраған соң қазақ ПЕН-</w:t>
        <w:br/>
        <w:t>клубының есепшотына қомақты соманы аудартып жіберіп</w:t>
        <w:br/>
        <w:t>едім. Егін орағы басталып қалды. Терінің бір пұшпағынан</w:t>
        <w:br/>
        <w:t>тартсаң бір пұшияғы үзіліп дегендей, жанармайға, қосымша</w:t>
        <w:br/>
        <w:t>бөлшекке қаржы сұрастырып жанталасып жатырмыз...” Бұл</w:t>
        <w:br/>
        <w:t>да бір болмайтын істің сыңайы болды-ау деп самолетке оты-</w:t>
        <w:br/>
        <w:t>рып, сөмкемді салақтатып қайтуыма тура келді. “Құм</w:t>
        <w:br/>
        <w:t>кітабына” алты ай оте, өлдім дегенде, өзге бір кісілер көмек</w:t>
        <w:br/>
        <w:t>жасап, жарық көрді, әйтеуір.</w:t>
        <w:br/>
        <w:t>1995 жылың қара жауын сүмектеген қараша айы. Бес</w:t>
        <w:br/>
        <w:t>жыл бойына орысша аударылып, баспаханада жатып, қол-</w:t>
        <w:br/>
        <w:t>жазбасын тышқан жсп, ылғал ірітіп күйретуге айналған</w:t>
        <w:br/>
        <w:t>“Книга судеб” деп аталатын орысша кітабымның жағдайы</w:t>
        <w:br/>
        <w:t>жамбасыма тастай батып жүретін. Бір жолдастың сілтеуімен</w:t>
        <w:br/>
        <w:t>сол кездегі Энергетика және көмір өндірісі министрі Храпу-</w:t>
        <w:br/>
        <w:t>нов мырзаға жолықтым. Осылай да осылай. Герт, Шеголи-</w:t>
        <w:br/>
        <w:t>хин, Бельгер секілді саңлақ аудармашылар орысшалаған</w:t>
        <w:br/>
        <w:t>қолжазба баспаханада жатып шіруге айналды, қол ұшыңды</w:t>
        <w:br/>
        <w:t>бер, жарқыным деймін баяғы. Министр қою бұйра шашын</w:t>
        <w:br/>
        <w:t>саусағымен салалай тарап, көп ойланып, көзі жасаурады.</w:t>
        <w:br/>
        <w:t>“Жақсы кітап басқызуға деп ПЕН-клубтың төрағасы</w:t>
        <w:br/>
        <w:t>Нұрпейісов мырза пәлен қаржы аудартып алды ғой, сол</w:t>
        <w:br/>
        <w:t>жетпей ме сендерге!” -- деді ренжи тіл қатып. Екібастүз</w:t>
      </w:r>
    </w:p>
    <w:p>
      <w:r>
        <w:t>көміршілері жалақы сұрап ереуілге шығып жатқан кезде</w:t>
        <w:br/>
        <w:t>жазушы мырзалар жанымды ығыр етіп болмадыңдар ғой!...”</w:t>
        <w:br/>
        <w:t>Әрине, бұл айтып отырғандарым көп мысалдың санаулысы</w:t>
        <w:br/>
        <w:t>68</w:t>
        <w:br/>
        <w:t>Мен қалай пен-клубтан</w:t>
        <w:br/>
        <w:t>арызымды қайтып алдым</w:t>
        <w:br/>
        <w:t>“Алдыма “Жұлдыз” журналы ұсынған анкета келіп түс-</w:t>
        <w:br/>
        <w:t>кен кезде жазып жүрген Әуезов туралы ғұмырнамалық үл-</w:t>
        <w:br/>
        <w:t>кен кітаптан бөлініп нем бар, онсыз да үнемі қысқа жіптей</w:t>
        <w:br/>
        <w:t>күрмеуге келмейтін уақытты жырымдай бермейінші деген</w:t>
        <w:br/>
        <w:t>ой келген”, - деп жазады Дүкең. Әлгі анкетаны жылы жа-</w:t>
        <w:br/>
        <w:t>уып қойып, “Алыптың азабын” жалғастыра беруді ойладым</w:t>
        <w:br/>
        <w:t>да тағы мүдіріп қалдым. Ойландырған нәрсе: “Қазақ ПЕН-</w:t>
        <w:br/>
        <w:t>клубы қашан құрылды, мүшелікке қандай негізде қабыл-</w:t>
        <w:br/>
        <w:t>данады” деген сауал бүйрегімді бүлк еткізді.</w:t>
        <w:br/>
        <w:t>Бүлк еткізгені -- осы клубқа мүше болуға 1996 жыл-</w:t>
        <w:br/>
        <w:t>дың жазында, яғни Қазақстан Жазушылар одағының ХП</w:t>
        <w:br/>
        <w:t>сьезі өтер алдында арыз берген едім. Жазушылар сьезі</w:t>
        <w:br/>
        <w:t>мамыр айының аяғында өтті. Алты айдан кейін осы клуб-</w:t>
        <w:br/>
        <w:t>тың хатшысы болып істейтін Герольд Бельгерден “клуб-</w:t>
        <w:br/>
        <w:t>қа мүше болудан бас тартып” арызымды қайтарып ал-</w:t>
        <w:br/>
        <w:t>дым. Осынау алты айдың ішінде дүнис тоңкеріліп, заман</w:t>
        <w:br/>
        <w:t>озгеріп кеткен жоқ, әрине. ПЕН-клубтың мүшелері де</w:t>
        <w:br/>
        <w:t>сол, төраға құрамы да боз баяғысынша. Өзгерген өзімнің</w:t>
        <w:br/>
        <w:t>пиғылым болатын.</w:t>
        <w:br/>
        <w:t>Төменде сол пиғылымның өзгеруінс себепші болған</w:t>
        <w:br/>
        <w:t>жәйттерді әңгімелеп берейін.</w:t>
        <w:br/>
        <w:t>Осынау клубты құруға мұрындық болған ағылшынның</w:t>
        <w:br/>
        <w:t>атақты жазушысы Джон Голсуорси 1932 жылы Нобельдік</w:t>
        <w:br/>
        <w:t>сыйлық алған кездегі созінде “аламгершілік мұраттарға қыз-</w:t>
        <w:br/>
        <w:t>мет етуге мүдделес” болып жүрген қаламгерлердің басын</w:t>
        <w:br/>
        <w:t>біріктіретін клуб құрғанын айтады. Бір жылдан кейін озі</w:t>
        <w:br/>
        <w:t>өледі. Жазушының атақты “Форсайттар туралы сага” деп</w:t>
        <w:br/>
        <w:t>аталатын трилогиясында ортаншы форсайттың аузына бы-</w:t>
        <w:br/>
        <w:t>лай деп сөз салады: “Біздің тұқымымызды тұздай құртып</w:t>
        <w:br/>
        <w:t>жүрген тұрмыстың ауырлығы, яки болмаса қалтаның қалың-</w:t>
        <w:br/>
        <w:t>дығы, жұқалығы емес, адамгершілік мүддеміздің күннен-</w:t>
        <w:br/>
        <w:t>күнге түбі босаған шелектей бос қаңғырлап, рухани жағы-</w:t>
        <w:br/>
        <w:t>нан жүдеп-жадап бара жатқанымыз”.</w:t>
        <w:br/>
        <w:t>Рухани жүдеу. Ұрпағым рухани жүдеушілік көрмесін</w:t>
        <w:br/>
        <w:t>деп қаламгердің қаншама ғажайып кейіпкерлері ботадай боз-</w:t>
        <w:br/>
        <w:t>дап, бордай тозғаны кітапты оқыған оқырманның әлі күнге</w:t>
        <w:br/>
        <w:t>көз алдында.</w:t>
        <w:br/>
        <w:t>66</w:t>
        <w:br/>
        <w:t>Осынау ұлы мұратты арқаланған біраз қаламгерлер дү-</w:t>
        <w:br/>
        <w:t>ние жүзінің түкпір-түкпірінде клуб құрып, ойларын ортаға</w:t>
        <w:br/>
        <w:t>салып, үлкенді-кішілі күйіп тұрған мәселелерді шешуге</w:t>
        <w:br/>
        <w:t>белсене кірісті. Джонекеңнің аруағы риза болардай</w:t>
        <w:br/>
        <w:t>мүдделестікті, сапалықты байқатты. Сол клубтың ықпал</w:t>
      </w:r>
    </w:p>
    <w:p>
      <w:r>
        <w:t>етуімен талай тамаша шығармалар жарық дүниеге жария</w:t>
        <w:br/>
        <w:t>етілді. Әй, бәрекелді-ай, дейтін игілікті істерге мұрындық</w:t>
        <w:br/>
        <w:t>болды.</w:t>
        <w:br/>
        <w:t>Осынау ізгі мұратты бел түтып клуб құруға белсене ат</w:t>
        <w:br/>
        <w:t>салысқан Әбдіжәміл Нүрпейісов жаратылысында шарптамай-</w:t>
        <w:br/>
        <w:t>тын қажырлы жан. Республика алаңына жақын орналасқан</w:t>
        <w:br/>
        <w:t>бұрынғы “Жалын” кітап дүкенін, Күләш Байсейітова</w:t>
        <w:br/>
        <w:t>көшесінің басындағы “Қымызханч” мекен-жайын солайы-</w:t>
        <w:br/>
        <w:t>мен сатып алып, қайта жабдықтап әрі кеш өтетін, әрі пікір</w:t>
        <w:br/>
        <w:t>бөлісетін жекеменшік мейрамхана жасатты. Мейрамхананың</w:t>
        <w:br/>
        <w:t>қабырғасына базбір елеулі мүшелердің аты ойын жазылған</w:t>
        <w:br/>
        <w:t>қола тақта орнатты, марқұм Оралхан Бөкесвтің отбасына</w:t>
        <w:br/>
        <w:t>қаржылай көмек жасапты. Клубтың төралқа мүшелеріне</w:t>
        <w:br/>
        <w:t>бір-бір “Сони” теледидарын сыйға тартыпты. “Ылғи қаға-</w:t>
        <w:br/>
        <w:t>зын көшіріп, хатын жөнелткеннен басқа түк көрмеймін”</w:t>
        <w:br/>
        <w:t>деп жазғы бір бас қосуда Бельгер-екең серін бауырына алып,</w:t>
        <w:br/>
        <w:t>біраз мөңкіген екен, оған да бір “Сони” бұйырыпты.</w:t>
        <w:br/>
        <w:t>Өз басымның жазылмайтын ауруым - кітап жазу. Сол</w:t>
        <w:br/>
        <w:t>оқу, жазудың әлегімен 1990 жылдан бастап Ұлы бабамыз</w:t>
        <w:br/>
        <w:t>Абайдың бұған дейін қағаз бетіпе түспей келген мінез қыр-</w:t>
        <w:br/>
        <w:t>ларын, шығармашылығын тірі сөзбен кестелеп “Абай айна-</w:t>
        <w:br/>
        <w:t>сы” атты ғұмырнамалық кітап жаздым. Қаржы тапшылы-</w:t>
        <w:br/>
        <w:t>ғына байланысты жазылған қолжазбаның шығуы, тегі, қиын-</w:t>
        <w:br/>
        <w:t>дады. Баспа директоры: “Барсаңшы, қарастырсаңшы, бізден</w:t>
        <w:br/>
        <w:t>қайыр болмай түр”, - деп қамшылай түседі. Солап 92 жыл-</w:t>
        <w:br/>
        <w:t>дың жауыны сабалаған қара күзінде ол кезде атағы жер</w:t>
        <w:br/>
        <w:t>жарып тұрған “Крамдс” корпорациясына бардым, әлгі</w:t>
        <w:br/>
        <w:t>мекеменің алдына жан жуытнайтын президенті Те мырзаға</w:t>
        <w:br/>
        <w:t>кіруіме, сол мекеменің бес орынбасарының бірі болып</w:t>
        <w:br/>
        <w:t>істейтін Қанат Бақбергенов көмектесті. Бүл баяғы жазушы</w:t>
        <w:br/>
        <w:t>Бақбергеновтың үлкен ұлы. Кірдім, сөйлестім, бұйымта-</w:t>
        <w:br/>
        <w:t>йымды айттым. “Малборо” темекісін өші кеткендей үсті-</w:t>
        <w:br/>
        <w:t>үстіне сорып, өз-өзінен әлденеге ызаланып сөйлейтін кісі</w:t>
        <w:br/>
        <w:t>екен: “Казахи обливают меня грязью, а я им помогаю”, -</w:t>
        <w:br/>
        <w:t>деп біраз өкпесін айтты. Сөзінің соңында: “Кітап басуға</w:t>
        <w:br/>
        <w:t>57)</w:t>
        <w:br/>
        <w:t>кеңейтілген соңғы мәжілісі өтіпті, сондя менің “Құм</w:t>
        <w:br/>
        <w:t>кітабыма” 21 кісі “сыйлыққа лайықты” деп даусын беріпті.</w:t>
        <w:br/>
        <w:t>Кейінше естідім, сол мәжілістен жөппелдеме шығып бара</w:t>
        <w:br/>
        <w:t>жатып, Әбдіжәміл ағамыз сыншы Зейнолла Серікқалиевке</w:t>
        <w:br/>
        <w:t>дауыстап:</w:t>
        <w:br/>
        <w:t>“Дүкенбайға айта бар, оның кітабына даусымды бердім”,</w:t>
        <w:br/>
        <w:t>- депті,</w:t>
        <w:br/>
        <w:t>Нүрпейісов маған даусын берді ме, әлде қолы қалтыра-</w:t>
        <w:br/>
        <w:t>май есімімнін үстінен бір-ақ сызды ма, ол арасын білмеймін.</w:t>
        <w:br/>
        <w:t>Жалғыз жаратқан ие куә. Бельгер-екең айтады: ол кісідауы-</w:t>
        <w:br/>
        <w:t>сын берген жоқ, өз шығармасынан басқа кітапты өлсе де</w:t>
        <w:br/>
        <w:t>оқымайды... Ал сыншы Зсйнолла Серікқалиевтің сөзі әлгі.</w:t>
        <w:br/>
        <w:t>Кейде жатып ойлаймын: Нүрпейісов ағамыздың іш есебі,</w:t>
        <w:br/>
        <w:t>куыс қатпары аса мол, сол есепке кейінгі кезде я өз басым,</w:t>
        <w:br/>
        <w:t>я сөз саптасым сай болмай жүр-ау деп. Тілдескен сайын</w:t>
        <w:br/>
        <w:t>еңсемді таспен бастырғандай ауыр зілді сезем. Қабатына</w:t>
        <w:br/>
        <w:t>икемдейді-ау, үлкендік көрсетеді-ау леп алыстағы биік тау-</w:t>
        <w:br/>
        <w:t>дай көрген кісінің мұнысы несі? Әлгі таудай нұсқаланып</w:t>
      </w:r>
    </w:p>
    <w:p>
      <w:r>
        <w:t>жүретін қаламгердің қасына тақап келгенде кәдуілгі</w:t>
        <w:br/>
        <w:t>төбешікке ұқсап, жайдақ мінез танытатыны таң қаларлық.</w:t>
        <w:br/>
        <w:t>Өне бойына өмірді әз шошағынан өлшеп үйренгесін сойтеді</w:t>
        <w:br/>
        <w:t>ме. Ендеше шынына келсек:</w:t>
        <w:br/>
        <w:t>Шығармаңлы оқымяса, пікірін екіұшты ғып бүркеме-</w:t>
        <w:br/>
        <w:t>леп, комескілеп жүрсе, дүниенің баршасын иненің жасауы-</w:t>
        <w:br/>
        <w:t>нан қарагандай - тек қана өзінің бас пайдасының өлшемімен</w:t>
        <w:br/>
        <w:t>өлшеп пішсе, қарап жүріп ішің суиды екен.</w:t>
        <w:br/>
        <w:t>Ішің суыған соң, ол кісінің бұл дүниеде саған бары,</w:t>
        <w:br/>
        <w:t>жоғы бәрібір болады. Бәрібір болған соң - ол кісі құрған</w:t>
        <w:br/>
        <w:t>топтың, әлдебір күмәнді клубтың мүшесі болмай-ақ,</w:t>
        <w:br/>
        <w:t>кітабымды жазып, бұйырған несібемді теріп жеп, мынау</w:t>
        <w:br/>
        <w:t>жалпақ дүнисде жалтақсыз, өз шындығымды айтып қана</w:t>
        <w:br/>
        <w:t>өтейін дедім. Өз шындығым өзіме жететін биіктемін қазір.</w:t>
        <w:br/>
        <w:t>Кітабым ешқандай клубсыз да шығар деп ойладым.</w:t>
        <w:br/>
        <w:t>Мына біз білетін Нүрпейісов құрған қазақ ПЕН клу-</w:t>
        <w:br/>
        <w:t>бында мүдделестік, рухани туыстық жоқ. Ешқашан қол-</w:t>
        <w:br/>
        <w:t>жазба талқыланбайды, шығарма оқылмайды. Кімнен нен-</w:t>
        <w:br/>
        <w:t>дей қаржы түсіп жатқанының, оның қай мүддеге кеткен</w:t>
        <w:br/>
        <w:t>есебі жасалмаған. Баяғы ағылшын классигі Джон Голсуор-</w:t>
        <w:br/>
        <w:t>си армандаған рухани туыстықты таппай ітаршайсыз. Қал-</w:t>
        <w:br/>
        <w:t>тарысы мол, ішкі есептің клубы ма деп ойлайсың. Сол</w:t>
        <w:br/>
        <w:t>71</w:t>
        <w:br/>
        <w:t>шықты. “Торгі бөлмеге өтейік”, - деді қасығын тықырла-</w:t>
        <w:br/>
        <w:t>тып, капуста сорпасын іше жүріп, -- мынау ма кітабың, не</w:t>
        <w:br/>
        <w:t>туралы?.."</w:t>
        <w:br/>
        <w:t>“Осынау қиын заманда жел өтінде, шөл төсінде терін</w:t>
        <w:br/>
        <w:t>тамшылатып жүріп мал баққан шаруа адямы, соның мұңы,</w:t>
        <w:br/>
        <w:t>зары; иығына балық аулайтын ауын асып қаңғып кеткен</w:t>
        <w:br/>
        <w:t>Арал балықшыларының ауыр халі... Қайсы бірін айтып та-</w:t>
        <w:br/>
        <w:t>уысайын”.</w:t>
        <w:br/>
        <w:t>“Жарайды, қалдырып кст, оқып шығамын, ұпаса - қол-</w:t>
        <w:br/>
        <w:t>даймын”, Қараша айының орта шенінде Нүрпейісов ауру-</w:t>
        <w:br/>
        <w:t>ханаға түсіпті, емделіп жатыр екен деп естідім. Әрі көңілін</w:t>
        <w:br/>
        <w:t>сұрайын, әрі баяғы беріп кеткен кітабымның жайын білейін</w:t>
        <w:br/>
        <w:t>деп ауруханаға соқтым. Терапия болімінің 5-ші болмесі,</w:t>
        <w:br/>
        <w:t>кең, жарық, жылы еденіне келістіріп кілем төселген, төрінде</w:t>
        <w:br/>
        <w:t>үстел, қосымша шам, терезе алдында “Сони” теледидары,</w:t>
        <w:br/>
        <w:t>Әбекец баяғының бай-батшасы секілденіп аяғын төсекке</w:t>
        <w:br/>
        <w:t>асып қойып, шәниіп, теледидар көрін жатыр. Сәлемдестім,</w:t>
        <w:br/>
        <w:t>хал-жай сұрадым. “Ұйқым жақсы, - деді өзіне-өзі коңілі</w:t>
        <w:br/>
        <w:t>толған кісіше, - осы бар ғой, кешкі 21-де тастай қатып</w:t>
        <w:br/>
        <w:t>ұйықтаймын, содан таңғы 8-де бір-ақ оянамын”.</w:t>
        <w:br/>
        <w:t>- Кітабымды оқып шықтыңыз ба?</w:t>
        <w:br/>
        <w:t>- Жоқ, оқи алмадым.</w:t>
        <w:br/>
        <w:t>- Уақыт бөлсеңілші.</w:t>
        <w:br/>
        <w:t>- Қайдам, көрсйін.</w:t>
        <w:br/>
        <w:t>Осы сөзбен қош айтысып шығып кеттім. Менің о кісіге</w:t>
        <w:br/>
        <w:t>берген кітабым “Мың бір түн”, яки бір басталса аяғына</w:t>
      </w:r>
    </w:p>
    <w:p>
      <w:r>
        <w:t>жетіп болмайтын корей энциклопедиясы емес, шамалы на-</w:t>
        <w:br/>
        <w:t>зар салып, уақыт бөлсе - ештемеге тұрмайтын шаруа емес</w:t>
        <w:br/>
        <w:t>пе деп іштей қапаланып шықтым сол жолы.</w:t>
        <w:br/>
        <w:t>Күндер зулап өте берді. Бір күні ПЕН-клубтың хатшы-</w:t>
        <w:br/>
        <w:t>сы Бельгер-екең тілдесе қалғанда: “Оу, Әбе кітап оқиды</w:t>
        <w:br/>
        <w:t>дегенге әлі сеніп жүрсің бе! Ол кісі өз шығармасынан басқа</w:t>
        <w:br/>
        <w:t>ештеңе оқымайды ғой!” - дегені кеудеме нұқығандай етіп.</w:t>
        <w:br/>
        <w:t>Біртүрлі басылғандай сағым сынып қалды. Үндемедім. Пе-</w:t>
        <w:br/>
        <w:t>шенеге жазғанын тіледім.</w:t>
        <w:br/>
        <w:t>Желтоқсан айының орта шені, жан алқымға тақалып</w:t>
        <w:br/>
        <w:t>дегендей, сарапшылар алқасының соңғы отырысы жақын-</w:t>
        <w:br/>
        <w:t>дап қалды. Әбдіжәміл ағамыз оқыды ма кітапты, жоқ па,</w:t>
        <w:br/>
        <w:t>даусын берсе жарар еді-ау деп іштей лүпілдеп үмітім</w:t>
        <w:br/>
        <w:t>үзілмейді. 19 желтоқсан күні сарапшылар алқасының</w:t>
        <w:br/>
        <w:t>70</w:t>
        <w:br/>
        <w:t>темов секілді біраз достарымды сұр үйдің үндеместері сүй-</w:t>
        <w:br/>
        <w:t>релеп, бір жыл соңымызға түскен... Мұхиттың арғы жа-</w:t>
        <w:br/>
        <w:t>ғында, Вермонтта жатқан Солженицын 1989 жылы “Ресейді</w:t>
        <w:br/>
        <w:t>қалай қайта қүрастыру керек?”,- деген сәуегейлік мақала</w:t>
        <w:br/>
        <w:t>жазғанда, “әттесі-ай”,- деп тістеніп отырып, 5 бет хат жа-</w:t>
        <w:br/>
        <w:t>зып, кейінше әлгі жазушыдан жуып-шайған жауап алған</w:t>
        <w:br/>
        <w:t>да осы жолдар авторы болатын.</w:t>
        <w:br/>
        <w:t>1986 жылғы Желтоқсан оқиғасы туралы “Алаң” деген</w:t>
        <w:br/>
        <w:t>роман жазып, ішінде шен-шекпені үшін ұлттық намысын</w:t>
        <w:br/>
        <w:t>сатқан жастарды ұрып-соққан майор Жексенбаевтың</w:t>
        <w:br/>
        <w:t>жендеттік бейнесін сомдап, журналға жариялаған кезде әлгі</w:t>
        <w:br/>
        <w:t>жігіттің үйіме түнімен телефон шалып: “Көшеде жүре ал-</w:t>
        <w:br/>
        <w:t>май қаласың!..”, “Екінші үйің абақты болады!..?,- деген</w:t>
        <w:br/>
        <w:t>телефон-террорына, қоқан-лоққысына бірнеше ай бойына</w:t>
        <w:br/>
        <w:t>шыдаған тағы осы жолдардың иесі болатын. Бір жазушы-</w:t>
        <w:br/>
        <w:t>ның барша мәселеге алақұйын үн қата беруі мүмкін емес.</w:t>
        <w:br/>
        <w:t>Мен үн қатпасам, тіл туралы әлгі достарым ашынып жазып</w:t>
        <w:br/>
        <w:t>жатыр. Есітер, “с” дер құлақ болса - әлгілер де жетеді деп</w:t>
        <w:br/>
        <w:t>ойлаймын. Ұлтымды тебіреніп жақсы көрмесем, өз басым</w:t>
        <w:br/>
        <w:t>жазушы болмас ем. Жазушы еткен - ұлтыма деген</w:t>
        <w:br/>
        <w:t>сүйіспеншілік!</w:t>
        <w:br/>
        <w:t>-- Саясаттағы маргиналдар дегенді ашыңқырап айтса-</w:t>
        <w:br/>
        <w:t>ңыз..</w:t>
        <w:br/>
        <w:t>- Осы күнгі кейбір басылымдардың бетін ашып қалса-</w:t>
        <w:br/>
        <w:t>ңыз - маргиналдар сопаң етіп шыға келеді. Саясаттағы мар-</w:t>
        <w:br/>
        <w:t>гиналдар деп кешегі күндері Президенттің қамқорлығын</w:t>
        <w:br/>
        <w:t>көріп, екі сөзінің бірінде үлкен кісіні биіктетіп жүретін,</w:t>
        <w:br/>
        <w:t>енді бүгін келіп үйде отырып қалғанда - бәрі жаман, Үкімет</w:t>
        <w:br/>
        <w:t>үйінің маңайында кілең табаңының бұдыры жоқтар... үл-</w:t>
        <w:br/>
        <w:t>кен кісінің қабылдауына кіріп шыққандар, тегі, жағымпаз-</w:t>
        <w:br/>
        <w:t>дар... деп екі сөйлеп жүрген достарымды айтамын. Әдебиеттегі</w:t>
        <w:br/>
        <w:t>үлкен тұлғаларымыз Президенттің алдына барғанға дейін</w:t>
        <w:br/>
        <w:t>ақсақалдың сөзін айтады, ал қабылдауынан шыққаннан кейін</w:t>
        <w:br/>
        <w:t>баланың гой-гөйімен өксіп жылайды. Бұл да маргинал мінез.</w:t>
        <w:br/>
        <w:t>Тегінде, өлшеніп берілген өмірді күнбағыс құсап қалыбың-</w:t>
        <w:br/>
        <w:t>ды өзгерте бермей бірсыдырғы өткізгенге жетпейді. “Ау, до-</w:t>
        <w:br/>
        <w:t>сым, үлкен кісіге үлкен мәселені қою үшін аудиенция сұрай-</w:t>
        <w:br/>
        <w:t>мыз ғой, болмашымен, болымсызбен тілдесуге ол кісінің</w:t>
        <w:br/>
        <w:t>уақыты жоқ”,--дейміз баяғы. Бельгер досым: “Әй сенбеймін,</w:t>
      </w:r>
    </w:p>
    <w:p>
      <w:r>
        <w:t>әйтеуір бірдеме сұрау үшін барасыңдар алдына”, - дейді.</w:t>
        <w:br/>
        <w:t>6-2оз 79</w:t>
        <w:br/>
        <w:t>ғана. Сонда қалай, деп ойға шомамын. Қоңы бар-ау, азда-</w:t>
        <w:br/>
        <w:t>ған қаржы табылады-ау деген қай мекеменің есігін ашсам</w:t>
        <w:br/>
        <w:t>да, алдымнан Әбдіжәміл ағаның аты көлденеңдеп шығады.</w:t>
        <w:br/>
        <w:t>Ендеше кітап шығарамын, қосымша спонсорға ақша таба-</w:t>
        <w:br/>
        <w:t>мын деп қай басымның ауырғаны бар. Нұрпейісовтің өзіне</w:t>
        <w:br/>
        <w:t>ат басын неге тіктеп тіремеймін деп ойладым. Барып шар-</w:t>
        <w:br/>
        <w:t>уамды айттым. Кітап шығарудың жайы жамбасыма тастай</w:t>
        <w:br/>
        <w:t>батып жүргенін баян стіп, ақыл қосыңыз, не дейсіз дедім.</w:t>
        <w:br/>
        <w:t>- Ақша жоқ қой, шырағым, - деп жауап берді</w:t>
        <w:br/>
        <w:t>Нүрпейісов. --Заман болса мынау, қос окпеңді қысқыштай</w:t>
        <w:br/>
        <w:t>қысып тұр. Өзім қарыз сұрайтын кісі таппай басым қатулы.</w:t>
        <w:br/>
        <w:t>Әлгі Те дегендердің пышақпен кесіп алсаң терісінен қан</w:t>
        <w:br/>
        <w:t>шықпайтын сараңдар. Айтпақшы, жәрдем жасай қоятындай</w:t>
        <w:br/>
        <w:t>сен клубқа мүше емессің ғой.</w:t>
        <w:br/>
        <w:t>Әй, “мүше емессің” деді ғой, мүше бола қалсам, бәлкім,</w:t>
        <w:br/>
        <w:t>қаперінде жүрермін деген пендешілік ой келді. Қоштасып,</w:t>
        <w:br/>
        <w:t>шығып кеттім.</w:t>
        <w:br/>
        <w:t>Саусағым сүйелденіп, табанымнан тозын жүрін, күндіз-</w:t>
        <w:br/>
        <w:t>түні ерінбей еткен еңбегім жаратқан иенің назарына ша-</w:t>
        <w:br/>
        <w:t>лынды ма, әлде дүниеде кітап оқитын жақсы адамдар әлі</w:t>
        <w:br/>
        <w:t>түгесіліп біткен жоқ па, “Абай айнасы” (1994) “Құм кітабы”</w:t>
        <w:br/>
        <w:t>(1995) орысша “Книга судеб” (1996) кітаптары бірінен соң</w:t>
        <w:br/>
        <w:t>бірі жарық көрді.</w:t>
        <w:br/>
        <w:t>Жылдар жылжып өтсе берді. 1996 жылы күзге салым</w:t>
        <w:br/>
        <w:t>Мемлекеттік сыйлыққа шығарма ұсынудың ұлы жосқын</w:t>
        <w:br/>
        <w:t>дүбірі басталды. Екі жыл бұрын “Таразы” деп аталатын ро-</w:t>
        <w:br/>
        <w:t>маным жарысқа түсіп, екінші болып келіп, бәйгеге ілікпей</w:t>
        <w:br/>
        <w:t>аузым күйген. Аузы күйген үріп ішеді. “Құм кітабы” атты</w:t>
        <w:br/>
        <w:t>хикаяттар мен “Әңгімелер жинағымды” Жазушылар Одағы</w:t>
        <w:br/>
        <w:t>мен “Жұлдыз” журналы сыйлыққа ұсынып жарыққа қос-</w:t>
        <w:br/>
        <w:t>ты. Мәртебелі сыйлыққа он тоғыздан астам еңбек түсіпті,</w:t>
        <w:br/>
        <w:t>ылғи сен тұр -- мен атайын, ығай мен сығайлар деп естимін</w:t>
        <w:br/>
        <w:t>баяғы. Аздап жүрек қобалжиды.</w:t>
        <w:br/>
        <w:t>Қазан айының бас жағында Нүрпейісовке телефон соқ-</w:t>
        <w:br/>
        <w:t>тым. Үйінде екен. Күдігімді, сырымды бара салып баяндап</w:t>
        <w:br/>
        <w:t>жатырмын. Мәртебелі сарапшылар алқасының ішінде сізде</w:t>
        <w:br/>
        <w:t>барсыз, кітабымды жеткізіп берсйін, оқып шығыңыз деп</w:t>
        <w:br/>
        <w:t>өтініш жасадым. Ол кісі “келе ғой”, - деді. Түс кезінде</w:t>
        <w:br/>
        <w:t>кітабымды қолтықтап салып жетіп барған едім, ас үйінде</w:t>
        <w:br/>
        <w:t>тамақ ішіп отыр екен, тарелкасын көтерген күйі алдымнан</w:t>
        <w:br/>
        <w:t>69</w:t>
        <w:br/>
        <w:t>Жақында өзімнің шығармашылық тағдырым туралы</w:t>
        <w:br/>
        <w:t>“Тозім - терпение” деген естелік, мақалалар, зерттеу кітабы</w:t>
        <w:br/>
        <w:t>жарық көрді. Сонда осы жағдайлардың бәрі жіпке тізілгендей,</w:t>
        <w:br/>
        <w:t>ешқандай ашу-ызасыз, өкпе-наласыз, тиісті дәйектермен</w:t>
        <w:br/>
        <w:t>түзіліп жазылған. Қазір ойлаймын, өлшеніп берген уақыт-</w:t>
        <w:br/>
        <w:t>ты қыр аспайтын кәкір-шүкірмен текке өлтіргеннен гөрі</w:t>
      </w:r>
    </w:p>
    <w:p>
      <w:r>
        <w:t>олқылықты туа қалған шығармаларыммен толтырғаным,</w:t>
        <w:br/>
        <w:t>өліп- өшкенім дұрыс та болды ма. Имандай шыным, осы</w:t>
        <w:br/>
        <w:t>күні менің досым, оқырмандарым көп. 13 томдық таңдама-</w:t>
        <w:br/>
        <w:t>дымды облыстар пышақ үсті бөлісіп алып кетті, ал қарадай</w:t>
        <w:br/>
        <w:t>қастасып, сыртымнан сын мақала жазып, өсек айтып</w:t>
        <w:br/>
        <w:t>жүргендердің өзі уақытында түсінбей, уақыт тауып тілдесе</w:t>
        <w:br/>
        <w:t>алмай, үлгере алмай жүрген тұрғыластарым деп ойлаймын.</w:t>
        <w:br/>
        <w:t>-- Базбір жазушылар жер туралы, тіп туралы ашынып</w:t>
        <w:br/>
        <w:t>жазып жатады. Ал, сіз...</w:t>
        <w:br/>
        <w:t>-- Мен осынау күрделі мәселелерге көркем шығармала-</w:t>
        <w:br/>
        <w:t>рым арқылы үн қатып жүрмін. Кейінгі жылдары жызылған</w:t>
        <w:br/>
        <w:t>“Қавабатаның көз жасы”, “Ине ұшындағы өмір” осы жағ-</w:t>
        <w:br/>
        <w:t>дайларды адам психологиясы арқылы ашып көрсеткен. Ас-</w:t>
        <w:br/>
        <w:t>танаға батпан құйрық іздеп көшіп барған жоқпын.</w:t>
        <w:br/>
        <w:t>Тәуелсіздігіміз туралы ең бір жұлынды кітабымды жазсам</w:t>
        <w:br/>
        <w:t>деп келгенмін. Президент баспана жағын шешуге көмектесті,</w:t>
        <w:br/>
        <w:t>жігіттер кітаптарымды таратуға қол ұшын берді. Шынына</w:t>
        <w:br/>
        <w:t>келсе, жұлдызы жоғары туған адамдар болады, олардың</w:t>
        <w:br/>
        <w:t>маңында мұхиттан көтерілген тайфун дүлейі секілді күрделі</w:t>
        <w:br/>
        <w:t>оқиғадан тартыс туады, тартыстан фабула құрылады, образ</w:t>
        <w:br/>
        <w:t>ашылады.Образы ашылған шығарманың өмір жасы ұзақ.</w:t>
        <w:br/>
        <w:t>Қалам ұстағалы бері армандап, ой, осыны қатырсақ, деп келе</w:t>
        <w:br/>
        <w:t>жатқанымыз күрделі образ бен жұлынды тақырып емес пе</w:t>
        <w:br/>
        <w:t>еді.</w:t>
        <w:br/>
        <w:t>Ауызды қу шөппен сүртуге болмайды, әрине. Соңыма</w:t>
        <w:br/>
        <w:t>бұрылып қарайыншы. 60-шы жылдардың басында Хрушев</w:t>
        <w:br/>
        <w:t>Қазақстандағы облыстарды жойып, Батыс Қазақстан өлкесі,</w:t>
        <w:br/>
        <w:t>Тың өлкесі, Оңтүстік Қазақстан өлкесі дегенді (Алтай өлкесі,</w:t>
        <w:br/>
        <w:t>Хабаров олкесі секілді) құра бастады, бақандай республика-</w:t>
        <w:br/>
        <w:t>пы жойып, бірте-бірте Ресейдің құрамдас бөлігі етіп жіберуге</w:t>
        <w:br/>
        <w:t>бағытталған осынау оспадар саясатқа сол кездегі Министрлер</w:t>
        <w:br/>
        <w:t>Кеңесінің төрағасы Ж.Тәшенов қарсы шығып, қызметтен</w:t>
        <w:br/>
        <w:t>қуылды; көпшілік жүретін жерге наразылық үнпарағын та-</w:t>
        <w:br/>
        <w:t>ратқан осы сұхбат иесін, С. Оразалинов, Ә.Кекілбаев, Ө.Рүс-</w:t>
        <w:br/>
        <w:t>78</w:t>
        <w:br/>
        <w:t>емес, түйені түгімен жұту да емес, тұтас составты жүгімен</w:t>
        <w:br/>
        <w:t>жұту ғой.. Қазір жемқорлыққа қарсы күрес жүріп жатыр.</w:t>
        <w:br/>
        <w:t>Іс ұлғаймай тұрғанда, қазынадан қымқырған қаржыны қай-</w:t>
        <w:br/>
        <w:t>тарыңыз” дегенмін. Маған таққан басқа да негізсіз кінәларына</w:t>
        <w:br/>
        <w:t>жауап берс келіп, Нұрпейісовтің тәуелсіздіктен кейін КСРО-</w:t>
        <w:br/>
        <w:t>ның Қазақстандағы өндіріс орындарын басып қалған атақ-</w:t>
        <w:br/>
        <w:t>ты “КРАМДС” корпорациясымен табақтас болғанын, бұрын-</w:t>
        <w:br/>
        <w:t>ғы партократтармен бірге корпорацияның алқа мүшесі бо-</w:t>
        <w:br/>
        <w:t>лып сайланғанын да еске салып откенмін.</w:t>
        <w:br/>
        <w:t>Әңгіме осымен біткен сияқты еді. Мұны қаламгерлер</w:t>
        <w:br/>
        <w:t>арасында бола беретін қалыпты жағдайға балап, бәлендей</w:t>
        <w:br/>
        <w:t>мән бермегем. Пікір сайысы болған соң біреуі жеңеді,</w:t>
        <w:br/>
        <w:t>екіншісі жеңіледі. Қаламгер қауым “Сен жеңдің” деп мені</w:t>
        <w:br/>
        <w:t>құттықтап жатты. Нұрпейісовтің сыйлас досы, әрі аударма-</w:t>
        <w:br/>
        <w:t>шысы Герольд Бельгер: “Қабдеш, сен менің досымды нока-</w:t>
        <w:br/>
        <w:t>утқа жіберіпсің” деп қолымды алганы есімде.</w:t>
        <w:br/>
        <w:t>Бірақ біз тым ерте масайраппыз. Мақалалар жарық көрген</w:t>
        <w:br/>
        <w:t>соң, арада жеті ай өткенде, нокауттан ес жиған Нүрпейісов</w:t>
        <w:br/>
        <w:t>биыл ақпан айында Медеу аудандық сотына арыз беріпті.</w:t>
      </w:r>
    </w:p>
    <w:p>
      <w:r>
        <w:t>Сол баяғы жыр: “Жүмаділов өткен жылы маған қарсы ма-</w:t>
        <w:br/>
        <w:t>қала жазып, ар-намысымды қорлады. Жазушылық беделімді</w:t>
        <w:br/>
        <w:t>түсірді. Менің ар-намысым кемінде бес миллион теңге тұра-</w:t>
        <w:br/>
        <w:t>ды. Соны Жұмаділовтен өндіріп беріңіздер” депті.</w:t>
        <w:br/>
        <w:t>Мен соттан алғаш шақырту келгенде, өз көзіме өзім сен-</w:t>
        <w:br/>
        <w:t>бей аңырып қалдым. Бұрын біреулер соттасып жатыр екен</w:t>
        <w:br/>
        <w:t>дегенді сырттай еститінмін. Бірақ мынадай пендешілікке</w:t>
        <w:br/>
        <w:t>жазушылар барады деп ойламаппын. Ар-намысты қорғау,</w:t>
        <w:br/>
        <w:t>сол үшін жан пида ету жаңалық емес. Баяғыда Еуропа</w:t>
        <w:br/>
        <w:t>жұртының ақсүйектері ар-намысын дуэлге шығып қорға-</w:t>
        <w:br/>
        <w:t>ған. Пушкин мен Лермонтов сынды ұлы ақындар ар жо-</w:t>
        <w:br/>
        <w:t>лында мерт болған. Біздің өз бабаларымыз да тағдыр-талай-</w:t>
        <w:br/>
        <w:t>ын жекпе-жекте сыняған. Бірақ солардың ешқайсысы ар-</w:t>
        <w:br/>
        <w:t>намысын ақшаға шақпаған ғой. Мен осы арада өзімнің ХІХ</w:t>
        <w:br/>
        <w:t>ғасырда тумағаныма қатты өкіндім. Егер Нүрпейісов те сол</w:t>
        <w:br/>
        <w:t>заманда өмір сүріп, мені дуэлге шақырса, Әбекеңнің тала-</w:t>
        <w:br/>
        <w:t>бын қуана-қуана орындаған болар едім.</w:t>
        <w:br/>
        <w:t>Содан, не керек, әлсін-әлі шақырту келе берген соң</w:t>
        <w:br/>
        <w:t>аудандық сотқа баруға тура келді. Іспен танысып, қарсы</w:t>
        <w:br/>
        <w:t>шаралар қолдануға мәжбүр болдым. Заңгерлермен ақылда-</w:t>
        <w:br/>
        <w:t>сып, білікті адвокат жалдадым. Сот мәжілістері кезінде өзім</w:t>
        <w:br/>
        <w:t>73</w:t>
        <w:br/>
        <w:t>- Кезінде сыншыларым коп болды, қит етсем пышағын</w:t>
        <w:br/>
        <w:t>жалаңдатып шыға келетің. Несін айтасың, “Отырар” повесі</w:t>
        <w:br/>
        <w:t>Янның “Шыңғысханының” базбір тұстарына ұқсап кст-</w:t>
        <w:br/>
        <w:t>кен”,--деді, “Пайғамбардай Абайға арақ ішкізіпті”,--деді,</w:t>
        <w:br/>
        <w:t>әйтеуір сыншыларымның жанға батырып айтпаған сөзі кем-</w:t>
        <w:br/>
        <w:t>де-кем. Сол сыншыларыма окпелеп, өштесе берсем, кітап</w:t>
        <w:br/>
        <w:t>жазуды қойып, өмірім айтыс-тартыспен өтеді екен. Өлшеніп</w:t>
        <w:br/>
        <w:t>берген уақытымды майда-шүйдемен өткізіп алған болар едім.</w:t>
        <w:br/>
        <w:t>Сол сыншыларымның бұл күнде бәрімен доспын, алғашқы</w:t>
        <w:br/>
        <w:t>сынды “Қазақ әдебиеті” газетіне әспеттеп тұрып басқызған</w:t>
        <w:br/>
        <w:t>Мағауин бұл кезде бірінші жанашырым, келесі сынды сойыл</w:t>
        <w:br/>
        <w:t>ғып сілтеген Мұрат Әуезов, басқа да қатарларым төбемді</w:t>
        <w:br/>
        <w:t>коргеннен құшағын ашады. Сынды көтере білу де өнер.</w:t>
        <w:br/>
        <w:t>Негізі біреуді сынау сол кісімен түсінісудің басы ма деп</w:t>
        <w:br/>
        <w:t>ойлаймын, Сөзден сыр шығады. Осы күнгі қазақ жазушы-</w:t>
        <w:br/>
        <w:t>дарының (ақын, сыншы, драматург, бәрі-бәрі) үш үлкен</w:t>
        <w:br/>
        <w:t>трагедиясы бар. Бірінші трагедияны былтыр Алматыға келіп,</w:t>
        <w:br/>
        <w:t>қонақ болып кеткен Бразилия жазушысы Пауло Коэльо</w:t>
        <w:br/>
        <w:t>айтты: Алматының кітап дүкендерінен ағылшынша ауда-</w:t>
        <w:br/>
        <w:t>рылған бірде-бір қазақ жазушысын таппадым дейді. “Жаяу-</w:t>
        <w:br/>
        <w:t>дың шаңы шықпас, жалғыздың үні шықпас” деген кеп ба-</w:t>
        <w:br/>
        <w:t>сымызға келді. Өз қазанымызға өзіміз қайнап, өз буымызға</w:t>
        <w:br/>
        <w:t>өзіміз пісіп жүр екенбіз. Ағылшын, испан тілді оқырмандар</w:t>
        <w:br/>
        <w:t>Әуезов, Аймауытов, Жұмабаев, берідегі Тарази, Мағауин,</w:t>
        <w:br/>
        <w:t>Нұржекеұлы секілді көркемсөз шеберлерінің болғанын, бар-</w:t>
        <w:br/>
        <w:t>жоғын ешкім білмейді. Керісінше, тым ақкоңіл, қойны</w:t>
        <w:br/>
        <w:t>ашық халықпыз. Мұхиттың арғы жағындағы Борхес, Мар-</w:t>
        <w:br/>
        <w:t>кес, Канабата, Уайт секілділерді шемішкеше шағып қазақ-</w:t>
        <w:br/>
        <w:t>ша оқиды, тәржіма жасап терлейді. Қазақ қаламгерлерінің</w:t>
        <w:br/>
        <w:t>екінші трагедиясы: өзінен басқа ешкімді оқымайды, өзінің</w:t>
        <w:br/>
        <w:t>шошоғын бәрінен биік санайды. Сыншыларымыз құлдық</w:t>
        <w:br/>
        <w:t>психология-дан арыла алмаған, қай қаламгердің портфелі</w:t>
        <w:br/>
        <w:t>жуан, кім газет не журналдың бас редакторы болса, айна-</w:t>
        <w:br/>
        <w:t>лып келіп соны мақтайды. Ал жай жүріп, шығармашылық</w:t>
        <w:br/>
        <w:t>кәсібіне адал берілген ақын-жазушыны ешқашан ауызға</w:t>
      </w:r>
    </w:p>
    <w:p>
      <w:r>
        <w:t>алмайды. “Ә, соны қойшы!”,-- деп жүріп, Мұқағалиды он</w:t>
        <w:br/>
        <w:t>жыл бойына “Лениншіл жасқа” баслады, бірде сол газеттің</w:t>
        <w:br/>
        <w:t>әдебиет бөліміне телефон шалып: “...не жаздым сендерге!..</w:t>
        <w:br/>
        <w:t>Нсге баспайсыңдар!”,-- деп Мақатаевтың жылап жібергенін</w:t>
        <w:br/>
        <w:t>көзіммен көрдім. “Ә, соны қойшы”,- деп жүріп Тәкен</w:t>
        <w:br/>
        <w:t>76</w:t>
        <w:br/>
        <w:t>екірет барып сөйледім. “Ар-намысы қорланған” Нүрпейісов</w:t>
        <w:br/>
        <w:t>жеме-жемге келгенде беттесуге жүзі шыдамады ма, сот</w:t>
        <w:br/>
        <w:t>мәжілісіне келмеді. Алвокаттарын алма-кезек қайрап салып,</w:t>
        <w:br/>
        <w:t>үйінде әр дәрежелі соттардың құлағын телефонмен бұрап</w:t>
        <w:br/>
        <w:t>жатты.</w:t>
        <w:br/>
        <w:t>Ақыры екі ай бойы қанша адамды әуреге салған қажетсіз</w:t>
        <w:br/>
        <w:t>сергелдең 27 сәуірде тыным тапты-ау, әйтеуір! Әділ сот екі</w:t>
        <w:br/>
        <w:t>жақтың қисын-дәлелін таразылап, екшей келіп,</w:t>
        <w:br/>
        <w:t>Нұрпейісовтің ақша ондірмек болған талабын негізсіз деп</w:t>
        <w:br/>
        <w:t>тапты. Мен білсем, баяғы мыстың ақшасы әлі сарқыла қой-</w:t>
        <w:br/>
        <w:t>маса керек еді. Ол басқарған ПЕН-клуб та - кедей кеңсе</w:t>
        <w:br/>
        <w:t>емес. Соған қарамастан, жасы сексеннен асқан адамның неге</w:t>
        <w:br/>
        <w:t>сонша дүниеқұмар болғанына ақылым жетпейді, - дейді</w:t>
        <w:br/>
        <w:t>мақаласында Қ.Жұмаділов.</w:t>
        <w:br/>
        <w:t>Ал Дүкең абыройы болса да атағы мен орынтағы болмай</w:t>
        <w:br/>
        <w:t>біраз тауқымет көрді. Халқымыздың классик қаламгері,</w:t>
        <w:br/>
        <w:t>Дүкеннің ардақты ағасы Тәкен Әлімқұловтың Абай туралы</w:t>
        <w:br/>
        <w:t>“Жұмбақ жан” деген кітабын оқып шыққан жақын туысы,</w:t>
        <w:br/>
        <w:t>созақтық Сапарбек Сопбекұлы: “Тәке-ау! Мына еңбегіңіз</w:t>
        <w:br/>
        <w:t>дап-дайын диссертация ғой. Кейбіреулер шамалы бірдеңе</w:t>
        <w:br/>
        <w:t>жазса болды, ғылым кандидаты, немесс ғылым докторы бо-</w:t>
        <w:br/>
        <w:t>лып шыға келеді. Сіздің олардан неңіз кем?”-- деген екен.</w:t>
        <w:br/>
        <w:t>Сонда Тәкен ағамыз: “Маған өмірі қысқа, дыз етпе, даңғаза</w:t>
        <w:br/>
        <w:t>атақтың түкке де қажеті жоқ. Мені болашақ ұрпақ өздері</w:t>
        <w:br/>
        <w:t>іздеп табады. Бағаны да, атақты да беру -- болашақ еншісінде.</w:t>
        <w:br/>
        <w:t>Менің тағдырым -- халықтың тағдыры. Мен оз шығармала-</w:t>
        <w:br/>
        <w:t>рыма мәңгілік өмір сүретін ақиқатты арқау еткен жанмын”, --</w:t>
        <w:br/>
        <w:t>деген екен. Қандай даналық, қандай биіктік!</w:t>
        <w:br/>
        <w:t>Халқы алдында не қилы ғылым докторынан, академик-</w:t>
        <w:br/>
        <w:t>тен жазушы Тәкен Әлімқұловтың беделі кем бе?</w:t>
        <w:br/>
        <w:t>Доктор, академик болмай, орынтаққа отырып бес адамға</w:t>
        <w:br/>
        <w:t>билік айтпай, мемлекеттік сыйлық алмай-ақ Мұқағали Ма-</w:t>
        <w:br/>
        <w:t>қатаев, Төлеген Айбергенов, Жұмакен Нәжімеденов, Ізтай</w:t>
        <w:br/>
        <w:t>Мәмбетов, Қасым Аманжоловтар тағдыры халқының тағ-</w:t>
        <w:br/>
        <w:t>дырына айналып кетті емес пе?!</w:t>
        <w:br/>
        <w:t>“Мемлекеттік сыйлық” пен “Халық жазушысы” атағын</w:t>
        <w:br/>
        <w:t>шені бар, шекпені барлар алдымен алып, арасында халық</w:t>
        <w:br/>
        <w:t>мойындаған бірді-екілісін кіргізіп отыратын. Содан жылдар</w:t>
        <w:br/>
        <w:t>өте халықтың есінде нағыз инемен құдық қазғандай қалам-</w:t>
        <w:br/>
        <w:t>гер мен дарынды адамдар ғана қалатын. Заманында алмаған</w:t>
        <w:br/>
        <w:t>74</w:t>
        <w:br/>
        <w:t>Әлімқұловты екі мәрте психушкаға жөнелтіп, “жынды</w:t>
        <w:br/>
        <w:t>қылып” сонда жат-қызған кісілер әлі жер басып жүр.</w:t>
      </w:r>
    </w:p>
    <w:p>
      <w:r>
        <w:t>Үшінші трагедия: тым дақпыртшылмыз. Түймедей</w:t>
        <w:br/>
        <w:t>нәрсені түйедей ғып тілге тиек етуге, өсек сөзге жорға аттай</w:t>
        <w:br/>
        <w:t>ағып сөйлеуге ғажайыппыз. Өстіп болмашыны дабырлап</w:t>
        <w:br/>
        <w:t>жүріп өмірдің жұлынды мәселелерін қаға беріс қалдыра-</w:t>
        <w:br/>
        <w:t>мыз. 80-жылдары басында қаңқу сөзді сұмдық үдетіп жіберіп,</w:t>
        <w:br/>
        <w:t>Есенберлиннің “Мұхиттан өткен қайығын” басқызбады. Сол</w:t>
        <w:br/>
        <w:t>жылдары Олжас Сүлейменовты “пантюркист”, “Қазақ</w:t>
        <w:br/>
        <w:t>ұлтшылы” деп СОКП-ге хат жазып, кейіннен 80-жыл аяғын-</w:t>
        <w:br/>
        <w:t>даақынның мүңкір-нәңкіріне айналған “қалтырауын” де-</w:t>
        <w:br/>
        <w:t>ген лақап аты бар классик прозашының Сүлейменовты “сла-</w:t>
        <w:br/>
        <w:t>вянофил”,“простофил” деп көш-құлаш арыз сүйекектетіп,</w:t>
        <w:br/>
        <w:t>орысшаға аудартып жоғарыға жіберемін деп жүргенін білемін.</w:t>
        <w:br/>
        <w:t>Өлсек те ауыруымызды айтып өлейік те!</w:t>
        <w:br/>
        <w:t>-- Үлкен әдебиеттің сөзінен гөрі опоненттеріңіз сізге жа-</w:t>
        <w:br/>
        <w:t>нама, көлеңкелі жәйтті неге жапсыра береді?</w:t>
        <w:br/>
        <w:t>- Кім туралы не демей жатқан заман? Иә, осыны өзім</w:t>
        <w:br/>
        <w:t>дс ойлап қоямын. Бәлкім, аңқау, торға оңай түскіш аңғал</w:t>
        <w:br/>
        <w:t>мінезімнен, бәлкім, кобіне портфелсіз жүргенімнен. Оқиға-</w:t>
        <w:br/>
        <w:t>ның алдын орап үлгеретін, қу тілді, пысық тұрғыластарыма</w:t>
        <w:br/>
        <w:t>сөз жұқпайды. “Портфелсіз жүру” дегеннен шығады, бая-</w:t>
        <w:br/>
        <w:t>ғыда министр Елеукеновтың тұсында Госкомиздатта бес-</w:t>
        <w:br/>
        <w:t>алты жылдай 6 кісіге бастық болыппын. Жеті жылдай</w:t>
        <w:br/>
        <w:t>Ұлттық Банктің мұражай директоры болдым. Қалған уақытта</w:t>
        <w:br/>
        <w:t>өзге кісілердің қарауында қызмет істеп келемін. 90-шы</w:t>
        <w:br/>
        <w:t>жылдар басында кітапханада болған бір келеңсіз оқиға үшін:</w:t>
        <w:br/>
        <w:t>“Көңіл жықпастыққа салмай, пәленшені Жазушылар ода-</w:t>
        <w:br/>
        <w:t>ғының мүшелігінен шығарып жіберу керек еді”,- деп бір</w:t>
        <w:br/>
        <w:t>тұрғыласым естелігінде жазыпты. 90- шы жылдар аяғында</w:t>
        <w:br/>
        <w:t>жазушылар құрылтайында басқарма бастығының өзіме жа-</w:t>
        <w:br/>
        <w:t>саған көп жылғы қиянатына шыдай алмай, ашу көтеріп</w:t>
        <w:br/>
        <w:t>кетіп, бетіне стақан лақтырғанымла: “Одақ басшысына қол</w:t>
        <w:br/>
        <w:t>көтергені үшін пәленшені одақ, мүшелігінен шығарып</w:t>
        <w:br/>
        <w:t>жіберу керек”,- деп газеттерге тағы жазды. Еске түсіре бер-</w:t>
        <w:br/>
        <w:t>се - оқиға жетерлік. Бәлкім, сол кезеңде ертеңді-қара кеш-</w:t>
        <w:br/>
        <w:t>ке үстелге шұқшиып роман жаза бертенше әлгіндей артық</w:t>
        <w:br/>
        <w:t>айтып, алшайысқан оппоненттермен ашыласқан, айтысқан,</w:t>
        <w:br/>
        <w:t>я түсініскен жон бе еді, кім біледі. Үш-торт жылымды сын</w:t>
        <w:br/>
        <w:t>жазуға арнағанда әлгі көк қарғалардың беті қайтар еді.</w:t>
        <w:br/>
        <w:t>71</w:t>
        <w:br/>
        <w:t>атағы жоқ ақын-жазушылардың, академиктердің бүгінгі</w:t>
        <w:br/>
        <w:t>ұрпақ есімін де білмейді. Керісінше олар Мұқағалидың,</w:t>
        <w:br/>
        <w:t>Тәкеннің прозасын, өлеңдерін жатқа оқып, Жұмакеннің</w:t>
        <w:br/>
        <w:t>“Менің Қазақстаным” әнін онүрандай шырқайды.</w:t>
        <w:br/>
        <w:t>Тақ талас, атақ талас қатары амал жоқ Дүкеңнің әлемнің</w:t>
        <w:br/>
        <w:t>20-дай тіліне аударылған, ең көп тиражы бар жазушы деп</w:t>
        <w:br/>
        <w:t>баға бергені рас, 1996 жылы “Құм кітабы” деген әңгімелер</w:t>
        <w:br/>
        <w:t>жинағына Мемлекеттік сыйлық алды әйтеуір.</w:t>
        <w:br/>
        <w:t>Жоазған күнделіктерін оқып отырсаңыз көрмеген азабы,</w:t>
        <w:br/>
        <w:t>шекпеген мехнаты жоқ. Тыным таппай жазғаны үшін кейбір</w:t>
        <w:br/>
        <w:t>іші тар пенделер ор қазып, өздерінше “жазалап” отырған.</w:t>
        <w:br/>
        <w:t>Маған жанын ауыртпайын дей ме, көп айта бермейді. Бірақ</w:t>
        <w:br/>
        <w:t>мен ерте мс, кеш пе сстіп біліп қоямын. Ондай “цұшпан-</w:t>
        <w:br/>
        <w:t>дармен” өзімше “күресемін”. Яғни, Дүкецді бүрынғыдан да</w:t>
        <w:br/>
        <w:t>аяп, соның көңілінен шығатын жағдайлар жасап, саушы-</w:t>
      </w:r>
    </w:p>
    <w:p>
      <w:r>
        <w:t>лығына қарап, өзі жақсы көретін тамақтарды әзірлеймін.</w:t>
        <w:br/>
        <w:t>Үйде дәйім еркелетіп, қабағын бағып отырамын. Балалар</w:t>
        <w:br/>
        <w:t>болса да әкесінің орбір тынысын аңдып, әйтеуір соны қуант-</w:t>
        <w:br/>
        <w:t>қылары келіп жүреді. Сырттан жабығып келгенде отбасын-</w:t>
        <w:br/>
        <w:t>да озінің орнының ерекше екенін көріп жар, әке ретінде</w:t>
        <w:br/>
        <w:t>бақытын сезінсін деп ойлаймыз.</w:t>
        <w:br/>
        <w:t>Әйтсе де бір ойланатын жәйт бар.</w:t>
        <w:br/>
        <w:t>Сын жазғанның бәрін, көзге ілгісі келмей кісімсігендерді</w:t>
        <w:br/>
        <w:t>“дұшпан” көре берсек, біздің бір де бір досымыз қалмас еді</w:t>
        <w:br/>
        <w:t>ғой. Кейбір жағдайда Дүкенді алғашында түсінбей сын жа-</w:t>
        <w:br/>
        <w:t>зып, сөз ілестіргендердің біразы уақыт өте келе бұл кісінің</w:t>
        <w:br/>
        <w:t>нағыз еңбектің бәйгеторысы екенін түсініп, көп жүртпен</w:t>
        <w:br/>
        <w:t>араласпай тұйықтау жүргенімен бәлеқор, міншіл, кекшіл,</w:t>
        <w:br/>
        <w:t>бақталас, дүниеқоңыз емес екенін түсініп, артынша-ақ Дү-</w:t>
        <w:br/>
        <w:t>кеңмен достасып, отбасы болып араласып кеткендері көп.</w:t>
        <w:br/>
        <w:t>Жалпы осы кітап Дүкенбай Досжановтың жаратылысы,</w:t>
        <w:br/>
        <w:t>мінезі мен шығармашылық тағдыры туралы айтып келе</w:t>
        <w:br/>
        <w:t>жатқан соң, 2005 жылғы 21 сәуірде “Алматы ақшамы”</w:t>
        <w:br/>
        <w:t>газетінің Бас редакторы Қали Сәрсенбайдың “Ең жаманы</w:t>
        <w:br/>
        <w:t>кісінің наласы екен” деген газеттің айқара бетіне шыққан</w:t>
        <w:br/>
        <w:t>сұхбатынан үзінділер қоса кетуді жөн көрдім. Содан сіздер</w:t>
        <w:br/>
        <w:t>жазушының өз аузынан өзі туралы пікірді оқисыздар. Мен</w:t>
        <w:br/>
        <w:t>қысқартып берейін...</w:t>
        <w:br/>
        <w:t>- Әлгінде "өкпе ” деген сөз шықты аузыңыздан, “Өкпешілсіз</w:t>
        <w:br/>
        <w:t>бе, кекшілсіз бе, жасырмай айтыңызшы ?!,,”</w:t>
        <w:br/>
        <w:t>75</w:t>
        <w:br/>
        <w:t>Шынында, енемнің сол ақылы қашанда менің жүрегімнің</w:t>
        <w:br/>
        <w:t>төрінде тұрады. Тіпті жаратылысы мазасыз Дүкеңнің өзіне</w:t>
        <w:br/>
        <w:t>“апам сабырлы бол” деген деп есіне салып қоятыным бар.</w:t>
        <w:br/>
        <w:t>Сол сабыр мені талай жерде қорғап, талай жерде демеп,</w:t>
        <w:br/>
        <w:t>талай жерде қиындықтан алып шығып, бақытқа бастады.</w:t>
        <w:br/>
        <w:t>Апам осы ақылы арқылы мен үшін өлмей, орқашан менің</w:t>
        <w:br/>
        <w:t>жүрегімде жасап келеді.</w:t>
        <w:br/>
        <w:t>Мен “Жыр тәж” деген кітабымның ең соңғы бетінде</w:t>
        <w:br/>
        <w:t>апама арнап бір олең басып, аяқтадым.</w:t>
        <w:br/>
        <w:t>Апама</w:t>
        <w:br/>
        <w:t>Менің енем жүзден асып барады,</w:t>
        <w:br/>
        <w:t>Соңғы он жылда күңгірттеніп жанары.</w:t>
        <w:br/>
        <w:t>Қалғанымен, отырып-ақ біледі</w:t>
        <w:br/>
        <w:t>Дүниенің арғы-бергі хабарын.</w:t>
        <w:br/>
        <w:t>Көре ме екен көкірегінің көзімен,</w:t>
        <w:br/>
        <w:t>Салмақтайды жүрегімен сезіне.</w:t>
        <w:br/>
        <w:t>Сөз саптаса өткенінен сапырып,</w:t>
        <w:br/>
        <w:t>Жол көрсетер көзі бардың өзіне.</w:t>
        <w:br/>
        <w:t>Таланына талай соғыс дөп келген,</w:t>
        <w:br/>
        <w:t>Жақсыны да а Жаманды да көп көрген.</w:t>
        <w:br/>
        <w:t>Қос ғасырдың таңыменен таласып,</w:t>
        <w:br/>
        <w:t>Қос ғасырда төрт патшаны өткерген.</w:t>
        <w:br/>
        <w:t>Шүйкедей-ақ, бірақ рухы шөкпейді,</w:t>
      </w:r>
    </w:p>
    <w:p>
      <w:r>
        <w:t>Қоғамды да, адамды да сәкпейді.</w:t>
        <w:br/>
        <w:t>“Не көрдіңіз?”-- деп сұрасаң , жарықтық</w:t>
        <w:br/>
        <w:t>“Жақсы адамдар дүниеде көп дейді”.</w:t>
        <w:br/>
        <w:t>Сегіз мүшел көріпті өмір сүргелі,</w:t>
        <w:br/>
        <w:t>Байлық арсыз бір кетіпті, бір келіп.</w:t>
        <w:br/>
        <w:t>Баянымен бұл өмірде қалғаны</w:t>
        <w:br/>
        <w:t>Өсіп-өніп ел болыпты іргелі.</w:t>
        <w:br/>
        <w:t>ҚКүранда “алдымен жақсылықты анаңа жаса, анаңа жаса,</w:t>
        <w:br/>
        <w:t>тағы да анаңа жаса”, - деп қадап айтқан екен, қашанда</w:t>
        <w:br/>
        <w:t>анамызға жақсылық жасауға, бұл дүниеден өткенде атына</w:t>
        <w:br/>
        <w:t>96</w:t>
        <w:br/>
        <w:t>сыңарынан айрылғаны қайтадан тұрмыс құрмай, өмір бойы</w:t>
        <w:br/>
        <w:t>жан жарын жоқтаумен өтеді” екен. Расында да, әр алам</w:t>
        <w:br/>
        <w:t>өзінше бір қайталанбас түлға ғой. Алайда, әр адамның жа-</w:t>
        <w:br/>
        <w:t>ратылысы да әр түрлі болады емес пе? Оның үстіне сүйек-</w:t>
        <w:br/>
        <w:t>пен бірге бітетін мінез-құлықты қайда қоямыз.</w:t>
        <w:br/>
        <w:t>Дегенмен, қаншама асыл касиеттің бір адамның бойы-</w:t>
        <w:br/>
        <w:t>нан да табылатын кезі болады екен. Сондай сирек жараты-</w:t>
        <w:br/>
        <w:t>лыс иелерінің бірі Халима апай. Оған дерек ретінде қалам-</w:t>
        <w:br/>
        <w:t>гер ағамыздың мына сипаттамасынан үзінді келтірейін: “Ха-</w:t>
        <w:br/>
        <w:t>лима менің созсам қолымды, ойласам ойымды ұзартушы</w:t>
        <w:br/>
        <w:t>еді. Ақылыма ақыл, абыройымя абырой қосатын еді. Жат-</w:t>
        <w:br/>
        <w:t>сам - жастығым, жантайсам - төсегім болушы еді.</w:t>
        <w:br/>
        <w:t>Жабырқасам - жадыратушым, жаңылсам - түзетушім</w:t>
        <w:br/>
        <w:t>еді. Зейін зеректігімен, энциклопедиялық білімімен маған</w:t>
        <w:br/>
        <w:t>көз жазбай көмектесіп отырушы еді. Менің жан жарым,</w:t>
        <w:br/>
        <w:t>әдеби серігім, ардақты аяулым, асыл досым Халима осын-</w:t>
        <w:br/>
        <w:t>дай кісі еді” - деп жеткізеді жары өз еңбегінде.</w:t>
        <w:br/>
        <w:t>Соншама қиындықты да, ауыртпалықты да көрс жүріп,</w:t>
        <w:br/>
        <w:t>бәріне төзіп қайыспай көтере білген Халима апайдың жар-</w:t>
        <w:br/>
        <w:t>қын бейнесі барған сайын аскақтай түсіп, шыңдағы шынар-</w:t>
        <w:br/>
        <w:t>дай болып елестейді.</w:t>
        <w:br/>
        <w:t>Айналып келгенде, ақиық ақын Мұқағали Мақатаевтың:</w:t>
        <w:br/>
        <w:t>“Уақытты тоқтатар шама бар ма</w:t>
        <w:br/>
        <w:t>Бәрі өтеді, дәуірлер, замандар да.</w:t>
        <w:br/>
        <w:t>Менің жаным ашиды мына омірде</w:t>
        <w:br/>
        <w:t>Өтпейтіндей көретін адамдарға.</w:t>
        <w:br/>
        <w:t>Өтеді ғой, өтеді барлығы да.</w:t>
        <w:br/>
        <w:t>Күн арқалап, кетеді таңды мына</w:t>
        <w:br/>
        <w:t>Менің жаным ашиды барлығына</w:t>
        <w:br/>
        <w:t>Таң нұрына, адамның тағдырына”, -</w:t>
        <w:br/>
        <w:t>деп айтқанындай, бәріміздің да уақытқа тәуелді екеніміз,</w:t>
        <w:br/>
        <w:t>бүл фәниге қонақ екеніміз рас. Бұл өтпелі өмірге кімдер</w:t>
        <w:br/>
        <w:t>келіп-кетпеген десеңші. Ал, сонда кейінгіге белгі боп қалар</w:t>
        <w:br/>
        <w:t>не нәрсе? Меніңше, сол игі істеріңе мәңгілік ескерткіші бо-</w:t>
        <w:br/>
        <w:t>лып қалар белгілердің бірі - кітап болар. Сондықтан да,</w:t>
        <w:br/>
        <w:t>үлгі-өнегесімен тек жақындарының ғана емес, бүкіл қазақ</w:t>
      </w:r>
    </w:p>
    <w:p>
      <w:r>
        <w:t>ұлтының мақтан тұтар қыздарының бірінс айналған Хали-</w:t>
        <w:br/>
        <w:t>ма апайдың асыл бейнесін есте қалдыруда баға жетпес</w:t>
        <w:br/>
        <w:t>84</w:t>
        <w:br/>
        <w:t>Апам барда біздің үй - шағын ауыл сияқты болатын ғой,</w:t>
        <w:br/>
        <w:t>шірке-е-е-н!</w:t>
        <w:br/>
        <w:t>Сонда былай деп жырлайтынбыз...</w:t>
        <w:br/>
        <w:t>Әттең Апа, қалғаныңды-ай қартайып,</w:t>
        <w:br/>
        <w:t>Шаңырақты күзетесің қалқайып.</w:t>
        <w:br/>
        <w:t>Сен аманда, жапырақтай болсаң да</w:t>
        <w:br/>
        <w:t>Біз жүреміз өзің бар деп марқайып.</w:t>
        <w:br/>
        <w:t>Отбасында, ортасында әулеттің,</w:t>
        <w:br/>
        <w:t>Отырасың өзің жиған дәулеттің.</w:t>
        <w:br/>
        <w:t>Немерелер, шөберелер, шөпшек бар</w:t>
        <w:br/>
        <w:t>Көкесі сол, өзіңе сән-сәулеттің.</w:t>
        <w:br/>
        <w:t>Апа, саған барсақ жасап қаламыз,</w:t>
        <w:br/>
        <w:t>Нәрестеміз - ұлымыз да данамыз.</w:t>
        <w:br/>
        <w:t>Еркелейміз жатып алып алдыңа,</w:t>
        <w:br/>
        <w:t>Ұмытылып үйде бала-шағамыз.</w:t>
        <w:br/>
        <w:t>Ұмтылады қу тірліктің күйбеңі,</w:t>
        <w:br/>
        <w:t>Әлдилейсің болеп жанды күйге мың.</w:t>
        <w:br/>
        <w:t>Тарқатпашы айналайын жан Ана,</w:t>
        <w:br/>
        <w:t>Сол жұмақты біздер өскен үйдегі.</w:t>
        <w:br/>
        <w:t>Бұл өлеңімді апаммен бірге өткізген саңғы жазда шы-</w:t>
        <w:br/>
        <w:t>ғарғанмын.</w:t>
        <w:br/>
        <w:t>Менің ол кісіге деген барлық махаббатым, құрметім</w:t>
        <w:br/>
        <w:t>осында жатыр. Өзімнің әкем де, анам да ертерек қайтыс</w:t>
        <w:br/>
        <w:t>болып кеткен соң енеме, бейне анама еркелегендей, Дүкеңнің</w:t>
        <w:br/>
        <w:t>жалғыз ағасы Базарбайға әкеме еркелегендей еркелеп оты-</w:t>
        <w:br/>
        <w:t>ратынмын.</w:t>
        <w:br/>
        <w:t>Апам екеуіміз қатты әзілдесетінбіз. Біздің қолымыздан</w:t>
        <w:br/>
        <w:t>жасы ұлғайған соң: “Шалыма жақындай берейін” деп сллегі</w:t>
        <w:br/>
        <w:t>үлкен ұлы Базарбай мен келіні Қызсұлудың қолына қоныс</w:t>
        <w:br/>
        <w:t>аударған. Біз ол кісіні көруге наурызда және жазда, еңбек</w:t>
        <w:br/>
        <w:t>демалысымызды алғанда барып, жанында аунап-қунап жа-</w:t>
        <w:br/>
        <w:t>татынбыз. Жасы тоқсаннан асқан соң-ақ: “Осы жолы сен-</w:t>
        <w:br/>
        <w:t>дер келгеңде өле салсам, сендер екі келіп әуре болмайтың”,-</w:t>
        <w:br/>
        <w:t>дейтінді шығарды. Мен: “Апа, сіздің шалыңыздың қасына</w:t>
        <w:br/>
        <w:t>баруға неге асығып отырғаныңызды білемін”,- деймін қула-</w:t>
        <w:br/>
        <w:t>93</w:t>
        <w:br/>
        <w:t>ескерткіш ретінде осындай кітап жазып қалдырған халық</w:t>
        <w:br/>
        <w:t>жазушысы Әзілхан ағаның да ерен еңбегін атап өткен жөн</w:t>
        <w:br/>
        <w:t>деп ойлаймын.</w:t>
        <w:br/>
        <w:t>Шоқтығы биік туындылардың бірі ретінде, рухани қүнды</w:t>
        <w:br/>
        <w:t>мұралар қатарынан орын алар бұл кітаптың авторына Елба-</w:t>
        <w:br/>
        <w:t>сымыз Нұрсұлтан Әбішұлының: “Сіздің шығармаларыңыз,</w:t>
        <w:br/>
        <w:t>ойларыңыз - ел қазынасы, омірініз - үлгі! Аман-сау болы-</w:t>
      </w:r>
    </w:p>
    <w:p>
      <w:r>
        <w:t>ңыз, Әз-аға. Аса сыйлайтын Н.Назарбаен. 6.01.2003.” деген</w:t>
        <w:br/>
        <w:t>әділ бағасымен аяқтамақпын.</w:t>
        <w:br/>
        <w:t>“Ұлттық тәлім-тәрбиелік мәні зор бұл туындының ке-</w:t>
        <w:br/>
        <w:t>лешек үрпақ үшін де баға жетпес, құнды мұра болып қала-</w:t>
        <w:br/>
        <w:t>тынын айта келіп, ұлтымыздың ардақты ұлдарының бірі</w:t>
        <w:br/>
        <w:t>Әзілхан ағамызға шығармашылық табыстар тілеймін”, - депті</w:t>
        <w:br/>
        <w:t>Талғат Төлегенов деген оқырманы әз ағамыздың таңғажа-</w:t>
        <w:br/>
        <w:t>йып, тәлімді еңбегін оқып шығып бір газстке. Халима апа-</w:t>
        <w:br/>
        <w:t>мыз 54 жыл Әзілхан ағадай ардақты азаматқа сүйікті жар</w:t>
        <w:br/>
        <w:t>болып, перзент сүйіп, жасы 81-ғс келіп халқының ортасын-</w:t>
        <w:br/>
        <w:t>да өмірден озды. Ол кісінің жүрген-тұрғаны, айтқан сөзі</w:t>
        <w:br/>
        <w:t>көзін коргендерге үлгі-өнеге, ал кормегендер асыл жары-</w:t>
        <w:br/>
        <w:t>ның осы арнау кітабын оқып тәлім алады. Қазақ топыра-</w:t>
        <w:br/>
        <w:t>ғында Халима деген адал жар, ардақты ана өткенін білер.</w:t>
        <w:br/>
        <w:t>Есі бар оқырман болса, біздің қазақта осындай арды ойла-</w:t>
        <w:br/>
        <w:t>ған аналар барын, ұлттық мақтанышына айналған Ңұрша-</w:t>
        <w:br/>
        <w:t>йықовтар отбасындай отбасы болғанын айта жүрер. Кейінгіге</w:t>
        <w:br/>
        <w:t>үлгі етер, бәлкім.</w:t>
        <w:br/>
        <w:t>Мұқағали айтқандай бәрі өтеді, дәуірлер, замандар да,</w:t>
        <w:br/>
        <w:t>небір тәлім-тәрбиенің ұйтқысына айналған отбасылар мен</w:t>
        <w:br/>
        <w:t>бір-бірін сүйін откен жарлар ла, ал ешқайсысы туралы</w:t>
        <w:br/>
        <w:t>кітапқа жазылып, тасқа басылмаған соң, кейінгі толқын біле</w:t>
        <w:br/>
        <w:t>бермейді. Уақыт желімен өшіп, жоғалып жатады. Менің, сіз</w:t>
        <w:br/>
        <w:t>оқып отырған осы “Үшінші есіктің құпиясын” жазып шы-</w:t>
        <w:br/>
        <w:t>ғуыма сондай уақыт желінде Дүкенбай екеуіміздің бейнеті</w:t>
        <w:br/>
        <w:t>мен зейнеті қатар жүрген, бір-біріміздің бағамызды біліп,</w:t>
        <w:br/>
        <w:t>жақсылыққа ұмтылған ғажайып өміріміз де өшіп қалмасын</w:t>
        <w:br/>
        <w:t>деген ой себепші болып еді.</w:t>
        <w:br/>
        <w:t>85</w:t>
        <w:br/>
        <w:t>қылады. Мен сенің жұрттың осындай жаман, лас сөзіңе</w:t>
        <w:br/>
        <w:t>қалмауыңды тілеймін.</w:t>
        <w:br/>
        <w:t>Үшінші айтарым: Сақалыңды өсірме, шашыңды қобы-</w:t>
        <w:br/>
        <w:t>ратпа, жағаңды қисайтпа. Ұнжыргаңды түсірмей, тік жүр.</w:t>
        <w:br/>
        <w:t>Жүгт сені: әйелі өлгенмен кейін жүнжіп кетіпті демесін!</w:t>
        <w:br/>
        <w:t>Төртінші айтарым: Мен ертеден өзім өлсем, саған серік</w:t>
        <w:br/>
        <w:t>болар қандай әйел бар деп ылги ойлап жүруші едім. Таба</w:t>
        <w:br/>
        <w:t>алмадым. Өйткені саған жас әйелдің керегі жоқ. Жас әйелдің</w:t>
        <w:br/>
        <w:t>жат еркекпен қылмыңлағанын көтере алмайсың - жүйкенді</w:t>
        <w:br/>
        <w:t>жұқартасың. Қартаң әйелдер аяқтарын әрең алып жүр. Олар-</w:t>
        <w:br/>
        <w:t>дың өздеріне күтім керек. Сеп ешкімді күте алмайсың,</w:t>
        <w:br/>
        <w:t>күтуші бола алмайсың. Енді 80-ге келгенде саган үйленудің</w:t>
        <w:br/>
        <w:t>қажеті болмас. Бірақ балалар не тамақ жасап берсе, соны іш.</w:t>
        <w:br/>
        <w:t>“Анау жоқ, мынау жоқ” деп балардың мазасын алма - жек</w:t>
        <w:br/>
        <w:t>көріп кетеді, оз балаларыңа ұрыссаң да, келіндерге ұрыспа.</w:t>
        <w:br/>
        <w:t>Келін - ұрпағыңның анасы ғой!</w:t>
        <w:br/>
        <w:t>Бесінші айтарым: Ұлдар арақ ішпесін!</w:t>
        <w:br/>
        <w:t>Алтыншы айтарым: Ұлдар, қыздар, келіндер, немерелер</w:t>
        <w:br/>
        <w:t>сені күтсін. Сені күткені анамыз, әжеміз, енеміз еді деп</w:t>
        <w:br/>
        <w:t>мені ардақтағаны, менің жайлы жатуыма көмектескендері</w:t>
        <w:br/>
        <w:t>деп білсін. Саған осыларды айтайын деп шақыртып едім.</w:t>
        <w:br/>
        <w:t>Ал енді не айтамын? Жер аман болсын! Ел амаң болсын!</w:t>
        <w:br/>
        <w:t>Ұлт аман болсын! Ұрпақ аман болсын! Біз сияқты ата-аня-</w:t>
      </w:r>
    </w:p>
    <w:p>
      <w:r>
        <w:t>лар әркім өз уақытында өмірден өтіп жатады ғой. Оның</w:t>
        <w:br/>
        <w:t>уақасы жоқ. Барлық ағайын, туыс, достарға, қымбат</w:t>
        <w:br/>
        <w:t>көршілерге сәлем айт. Бәрінің ұзақ өмір сүрулерін тілеймін.</w:t>
        <w:br/>
        <w:t>Қош бол! Қош. Енді тез балалардың қасына бар. Сені күтіп,</w:t>
        <w:br/>
        <w:t>үрейленіп тұрған шығар. Бәрінің бетінен сүй. Мен үшін</w:t>
        <w:br/>
        <w:t>сүй!”</w:t>
        <w:br/>
        <w:t>Халима апайдың ешқандай артық-кемі жоқ, осиетке</w:t>
        <w:br/>
        <w:t>бергісіз орынды айтылған, осы бір сөздерін кім де болса құп</w:t>
        <w:br/>
        <w:t>алары сөзсіз деп ойлаймын. Өйткені, бұл ақылға қонымды</w:t>
        <w:br/>
        <w:t>сөздерден ұлттық үлгі-өнеге белгілерінің, халқымыздың</w:t>
        <w:br/>
        <w:t>әдлеп-ғұрпына сай ізеттікті, біліктілікті анық байқауға бола-</w:t>
        <w:br/>
        <w:t>ды.</w:t>
        <w:br/>
        <w:t>Махаббат туралы сшқандай аксиома да, теорема да жоқ</w:t>
        <w:br/>
        <w:t>болғандықтан, оның анықтамасын әркім өзінше жеткізіп</w:t>
        <w:br/>
        <w:t>жатады. Әзілхан ағамыз болса, махаббатты 1) бала махаббат;</w:t>
        <w:br/>
        <w:t>2) шала махаббат; 3) мәңгілік махаббат деп үшке жіктейді.</w:t>
        <w:br/>
        <w:t>Соның ішінде “мәңгілік махаббат ілуде біреуде ғана болып,</w:t>
        <w:br/>
        <w:t>83</w:t>
        <w:br/>
        <w:t>жақсы сөз ілестіруге жазсын. Қолымыздан келгені - ол</w:t>
        <w:br/>
        <w:t>кісілерді жалықпай кейінгіге айтып өту ғой!</w:t>
        <w:br/>
        <w:t>Асыл Анамыз Жәмила Жанұзаққызы 1903 жылы туы-</w:t>
        <w:br/>
        <w:t>лып, 2004 жылдың 11 қаңтарында дүниеден өтті. Дүкен</w:t>
        <w:br/>
        <w:t>апама арнап “Төрт патшаны көрген кейуана” деген повесть</w:t>
        <w:br/>
        <w:t>жазды. Ол хикаятты әуелі “Ақиқат” журналында, сосын</w:t>
        <w:br/>
        <w:t>“Үш тағдыр” жинағында басылып шықты. 2005 жылы</w:t>
        <w:br/>
        <w:t>“Қасиет” баспасынан “Үш тағдыр” деген атпен кітап болып</w:t>
        <w:br/>
        <w:t>шығып, сол жылғы 6 қарашада Келінтөбе ауылында жы-</w:t>
        <w:br/>
        <w:t>лын бергенде, менің “Жыр тәжіммен” қасып асқа келген</w:t>
        <w:br/>
        <w:t>халыққа тараттық. Анамның асын “Ел анасы” деп Жаңа-</w:t>
        <w:br/>
        <w:t>қорған ауданы әкімшілігінің үлкен іс-ттарасы ретінде</w:t>
        <w:br/>
        <w:t>өткізуге бас болған аудан әкімі Нұрлыбек Жаңабаев пен</w:t>
        <w:br/>
        <w:t>орынбасарлары Серқожа Ыдырысов, Өмірсерік Шарабасов-</w:t>
        <w:br/>
        <w:t>тарға, ауылдың бас иелері Жәнібек пен Керімқанға,</w:t>
        <w:br/>
        <w:t>“Келінтөбе” ауылының әкімі Мырзахмет бауырымызға да</w:t>
        <w:br/>
        <w:t>отбасымыз атынан алғысымызды білдіреміз.</w:t>
        <w:br/>
        <w:t>жах</w:t>
        <w:br/>
        <w:t>Дүкең екеуіміздің бірге тұрған бақытты өміріміздің он</w:t>
        <w:br/>
        <w:t>төрт жылы Алматы қаласындағы Жамбыл мен Нұрмақов</w:t>
        <w:br/>
        <w:t>көшесіне “Г” әрпі секілденіп орналасқан бсс қабатты кірпіш</w:t>
        <w:br/>
        <w:t>үйде өтті. Бұл үйді қазақ элитасы “Ғалымдар үйі” деп атай-</w:t>
        <w:br/>
        <w:t>тын. Бір жағы - “Жамбыл, 175” болып келеді де, екінші</w:t>
        <w:br/>
        <w:t>саласы “Нұрмақов, 81?” - деп аталады. Біз сол 81-ші үйдің</w:t>
        <w:br/>
        <w:t>114-115-ші қос пәтерінде бір қабатты түгелге жуық алып</w:t>
        <w:br/>
        <w:t>тұрдық.</w:t>
        <w:br/>
        <w:t>Подьезімізді “Профессорлар польезі” деп атайтын. Кілең</w:t>
        <w:br/>
        <w:t>бір ғылымға еңбектері сіңген ығай мен сығай, “пәленше</w:t>
        <w:br/>
        <w:t>көршім” десең кез келген қазақ елең ететіндей азаматтар</w:t>
        <w:br/>
        <w:t>еді.</w:t>
        <w:br/>
        <w:t>Бірінші қабатта - ұлты орыс, профессор.</w:t>
        <w:br/>
        <w:t>Екінші қабатта -- әйгілі этнограф, профессор, ғылым</w:t>
        <w:br/>
        <w:t>докторы Халел Арғынбаев тұратын, әйелі - Әмина тәтеміз</w:t>
      </w:r>
    </w:p>
    <w:p>
      <w:r>
        <w:t>Деғылым докторы, экономист.</w:t>
        <w:br/>
        <w:t>Үшінші қабатта - химия ғылымдарының докторы, про-</w:t>
        <w:br/>
        <w:t>фессор Отан Алмабеков тұратын, әйелі -- Әлия жеңсшеміз</w:t>
        <w:br/>
        <w:t>медицина ғылымының кандидаты.</w:t>
        <w:br/>
        <w:t>Төртінші қабатта - Біз.</w:t>
        <w:br/>
        <w:t>97</w:t>
        <w:br/>
        <w:t>Ол- Қасия Қадырқызы. Қазақтың марқасқа ұлы, аты</w:t>
        <w:br/>
        <w:t>аңызға айналған заңгер, академик Мақсұт Сұлтанұлы</w:t>
        <w:br/>
        <w:t>Нәрікбаев ағамыздың құдай косқан жары. Қос жанары қара-</w:t>
        <w:br/>
        <w:t>қаттай, озі қуыршақтай осы әйелдің қажыр-қайратына ғана</w:t>
        <w:br/>
        <w:t>емес, қосағы алдындағы парасатына тәнтімін. Ол кісінің</w:t>
        <w:br/>
        <w:t>жаратылысы, адамгершілігі туралы көп әңгімелер айтуға</w:t>
        <w:br/>
        <w:t>болар еді, мен Тек ксз келген ақжаулықтыда кездесе</w:t>
        <w:br/>
        <w:t>бермейтін “ерлігі” туралы баяндап берейін.</w:t>
        <w:br/>
        <w:t>Мақсұт ағамыздың алғашқы жұбайының аты Париқа</w:t>
        <w:br/>
        <w:t>екен, сонау Талдықорғанның Еркін деген ауылында бас</w:t>
        <w:br/>
        <w:t>қосып, он бес жыл отасып, екі перзент сүйеді. Мақсұт Сұлтан-</w:t>
        <w:br/>
        <w:t>ұлының анасы - Зейнепкүл Қойшыманқызы жалғыз үлын</w:t>
        <w:br/>
        <w:t>көзінен таса еткісі келмей, бала-шағасымен қолында ұстай-</w:t>
        <w:br/>
        <w:t>ды. Сол он бес жылда келін мең ене талай ашыласып, талай</w:t>
        <w:br/>
        <w:t>татуласады. Бұлар жайында ол кісінің жеке омірінен ар-</w:t>
        <w:br/>
        <w:t>найы жазылған кітапта кеңінен таратылып айтылған. Ерлі-</w:t>
        <w:br/>
        <w:t>зайыптылар дәм-тұздары жараспай ажырасады. Ұлы әжесі</w:t>
        <w:br/>
        <w:t>мен әкесінің қолында қалады. Араға жыл салып, Мақсүт</w:t>
        <w:br/>
        <w:t>аға Қасия деген жас қызға үйленеді. Одан екі үл, екі қыз</w:t>
        <w:br/>
        <w:t>сүйеді.</w:t>
        <w:br/>
        <w:t>Зейнепкүл апа Қасиямен өте жақсы қарым-қатынаста</w:t>
        <w:br/>
        <w:t>болып, оның шешесі Фатима екеуі Нәрікбаевтар отбасы-</w:t>
        <w:br/>
        <w:t>ның берекссіне айналады. Қос қария егіздердей бөлінбей,</w:t>
        <w:br/>
        <w:t>отыз жыл балаларының қызықтарын бөлісіп, немерелерін</w:t>
        <w:br/>
        <w:t>бірге өсіреді.</w:t>
        <w:br/>
        <w:t>Мақсүт пен Қасия отыз жыл отасып, Нәрікбаевтар әулеті</w:t>
        <w:br/>
        <w:t>өсіп-өніп, дәулетіне дәулет, сәулетіне сәулет қосады.</w:t>
        <w:br/>
        <w:t>2005 жылы Зейнепкүл апа келінін шақырып алып:</w:t>
        <w:br/>
        <w:t>-- Мен болсам биыл сексеннің бесеуіне шықтым. Әуелі</w:t>
        <w:br/>
        <w:t>Құдай, сонан соң сендердің арқаларында өмірдің рахатын</w:t>
        <w:br/>
        <w:t>көрдім. Санда да жанымды жеп жүретін бір сырым бар. Ол</w:t>
        <w:br/>
        <w:t>осыдан отыз жыл бұрын көрместей болып кеткен алғашқы</w:t>
        <w:br/>
        <w:t>келінім Париқаны көріп, өзім кеілірім сұрап, оның да</w:t>
        <w:br/>
        <w:t>жіберген қателіктеріне кешірім етіп аузыммен айтып кст-</w:t>
        <w:br/>
        <w:t>сем. Сен бізді кездестірсең, - дейді.</w:t>
        <w:br/>
        <w:t>- Мен бұл мәселені ертеңге дейін ойланып барып жа-</w:t>
        <w:br/>
        <w:t>уабын берейін, - дейді енесіне Қасия.</w:t>
        <w:br/>
        <w:t>Күйеуіне “Апам Париқаны көргісі келеді” деп бастаса-</w:t>
        <w:br/>
        <w:t>ақ “қалған көңіл -- шыққан жан” дегендей, әбден көңілі</w:t>
        <w:br/>
        <w:t>қалған Мақсұт Сұлтанұлы азар да безер болады. “Алаң</w:t>
        <w:br/>
        <w:t>91</w:t>
      </w:r>
    </w:p>
    <w:p>
      <w:r>
        <w:t>тамамдап, үйге келген шеше баланы көтеріп, ішке енгізеді.</w:t>
        <w:br/>
        <w:t>Төсегіне жатқызады. Оянған соң тамағын береді. Ертесінде</w:t>
        <w:br/>
        <w:t>дәл әлгі сурет тағы қайталанады. Сыртқа шығарады. Тас</w:t>
        <w:br/>
        <w:t>ұстатады.</w:t>
        <w:br/>
        <w:t>“Бір-біріне соғыстырып, ойнап отыр”, - деп шаруасына</w:t>
        <w:br/>
        <w:t>кетеді... Төрт жасына дейін тілі шықпай жүреді. Кейін аң-</w:t>
        <w:br/>
        <w:t>даса - баламен айналысатын ешкім болмаған, сөйлеспеген,</w:t>
        <w:br/>
        <w:t>әйтпесс сәбидің дені- басы сау секілді. Сәби маңайындағы</w:t>
        <w:br/>
        <w:t>жарық дүниені өзінше, озгеше бояумен қабылдауға ерте бас-</w:t>
        <w:br/>
        <w:t>тан дағдыланған. Мектепке 6 жасынан барып, зерек оқыға-</w:t>
        <w:br/>
        <w:t>ны, алғаш жазған дүниелері 15 жасынан газет-журналға ба-</w:t>
        <w:br/>
        <w:t>сыла бастағаны сол көзіне басылған бояудың молдығынан,</w:t>
        <w:br/>
        <w:t>бәлкім.</w:t>
        <w:br/>
        <w:t>Бейнет дегеннен шығады. Атамыз қолы қарап отырмай-</w:t>
        <w:br/>
        <w:t>тын, өзен алқабынан арық қазып, су шығарып бау-бақша</w:t>
        <w:br/>
        <w:t>еккен, әрі дихан, асау жылқыны жылдам бас білгі еткен әрі</w:t>
        <w:br/>
        <w:t>атбегі кісі дедім әлгіде. Өзі бейнетқор болған сон, үйдегі</w:t>
        <w:br/>
        <w:t>балаларға да дамыл бермей шаруаға жегіп: “Малдың астын</w:t>
        <w:br/>
        <w:t>тазала!.. Суар!.. Жем бер!.. Шөп бер!.. Есіктің алдын сы-</w:t>
        <w:br/>
        <w:t>пыр!..” деп жарлық беруден танбайды скен. “Жұмсайды”</w:t>
        <w:br/>
        <w:t>деп көршілердің балалары қыр асып қашатын көрінеді. “Бала</w:t>
        <w:br/>
        <w:t>кезімде жалғыз-ақ нәрседен қорқушы едім, -- дейді Дүкең, -</w:t>
        <w:br/>
        <w:t>тапсырған шаруаны тындырмапсың, мектепке жібермей</w:t>
        <w:br/>
        <w:t>қоямын” деген әке созінен қорқады екен. Қашан сол шаруа-</w:t>
        <w:br/>
        <w:t>ны бітіргенше ешқайда шығармайтын. “Ал, мектепке барып</w:t>
        <w:br/>
        <w:t>сабақ оқу - өз басым үшін нағыз жұмаққа жол алғанмен</w:t>
        <w:br/>
        <w:t>бірдей сезілетін, әрі демаламын, әрі қиялым байиды, әрі</w:t>
        <w:br/>
        <w:t>балалармен ойнап үлгеремін...”</w:t>
        <w:br/>
        <w:t>Осыны айтқан Дүкең қыр астында қалған балалығын</w:t>
        <w:br/>
        <w:t>сағынғандай елеңдеп біртүрлі күйге түсіп, қабағына мұң</w:t>
        <w:br/>
        <w:t>көлеңкесі қалқып ойланып отырып қалады.</w:t>
        <w:br/>
        <w:t>Жастайынан терін тамшылатып, белін бүгіп кетпен шабу,</w:t>
        <w:br/>
        <w:t>күрек ұстау, кітап көрсе шаншылып отырып оқып шығу,</w:t>
        <w:br/>
        <w:t>үлкендердің әңгімесін құлағына сіңіріп өсу - осы күнгі</w:t>
        <w:br/>
        <w:t>қай-қай бейнеттен бойын тартпай, кірісіп кететін мінсзін әу</w:t>
        <w:br/>
        <w:t>бастан-ақ қалынтастырып үлгерген секілді. Жазу - инемен</w:t>
        <w:br/>
        <w:t>құдық қазғандай жұмыс. Бүгінде газет, журналдан тапсы-</w:t>
        <w:br/>
        <w:t>рыс түссе - ойланып алып ырғалып-жырғалмай, бәлсінбей,</w:t>
        <w:br/>
        <w:t>бір отырғанда жазып тастайтыны; басқа біреулерге соншама</w:t>
        <w:br/>
        <w:t>қиын көпініп пәлен жыл шұқынып жазған ғылыми жұмыс-</w:t>
        <w:br/>
        <w:t>87</w:t>
        <w:br/>
        <w:t>керек. Ол адам тек отағасына ғана емес, айналасына да жаға</w:t>
        <w:br/>
        <w:t>білсе, нұр үстіне нұр емес пе?</w:t>
        <w:br/>
        <w:t>Р.Хорезми бір сөзінде: “Жаны таза адам сұлулыққа</w:t>
        <w:br/>
        <w:t>құмар келеді”, - деген екен. Сол сырт келбетінің сұлулы-</w:t>
        <w:br/>
        <w:t>ғымен бірге жан сұлулығы қатар келген, ақылына көркі</w:t>
        <w:br/>
        <w:t>сай Халима апайымызбен 54 жыл бірге ғұмыр сүру бақы-</w:t>
        <w:br/>
        <w:t>ты Әзілхан Нұршайықов агамызға бұйырған екен. Ал, сол</w:t>
        <w:br/>
        <w:t>аяулы да ардақты Халима апайдың нұрлы бейнесін жан-</w:t>
        <w:br/>
        <w:t>жақты ашып, оқырманға жеткізе білу тек Әзілхан ағамыз-</w:t>
        <w:br/>
        <w:t>дың гапа қолынан келеріне ешкім шүбә келтірмес деп ой-</w:t>
        <w:br/>
        <w:t>лаймын.</w:t>
      </w:r>
    </w:p>
    <w:p>
      <w:r>
        <w:t>Сонымен, қаламгер ағамыз әңгімесінің басын: “Халима</w:t>
        <w:br/>
        <w:t>екеуіміз 54 жыл бірге өмір сүрдік. Өмірінің соңғы күні,</w:t>
        <w:br/>
        <w:t>соңғы сағатынан дейін екеуіміз жұп жазбай, қол ұстасып</w:t>
        <w:br/>
        <w:t>қатар жүрдік.</w:t>
        <w:br/>
        <w:t>Ол менің әйелім ғана емес, әрі шешем, әрі енем сияқты</w:t>
        <w:br/>
        <w:t>болды.</w:t>
        <w:br/>
        <w:t>Ол менің әйслім ғана смес, әрі редакторым, әрі коррек-</w:t>
        <w:br/>
        <w:t>торым, әрі ақылшым, әр қосалқы авторым, әрі хатшым, әрі</w:t>
        <w:br/>
        <w:t>курьерім болды”, - деп бастап, әрі қарай Халима апайдың</w:t>
        <w:br/>
        <w:t>адамгершілік қасиеттеріне тоқталя отырып, әңгіме иіріміне</w:t>
        <w:br/>
        <w:t>өзіңді қоса тартып әкетеді. Бас салып құныға оқыған са-</w:t>
        <w:br/>
        <w:t>йын, шіркін, кітаптың беті таусылмаса скен, ешқашан да</w:t>
        <w:br/>
        <w:t>соңына жетпесем екен деген іштей тілекте отырасың. Әсіресе,</w:t>
        <w:br/>
        <w:t>Халима апайдың өсиеті ретінде айтылған мына сөздерін то-</w:t>
        <w:br/>
        <w:t>дық келтіргенді жон көрдім:</w:t>
        <w:br/>
        <w:t>Бірінші айтарым: Мен олай-бұлай боп кетсем, сен жыла-</w:t>
        <w:br/>
        <w:t>ма. Жыласаң: әрі балаларды жасытасың, әрі жұрттың сөзіне</w:t>
        <w:br/>
        <w:t>қаласың.</w:t>
        <w:br/>
        <w:t>Қазақта: “Қатын өлді - қамшының сабы сынды” деген</w:t>
        <w:br/>
        <w:t>сөз бар. Сен жыласаң, жүрт сені мазақтап кетеді: “Қатыны</w:t>
        <w:br/>
        <w:t>өлгенге жылаған жаман, жасық неме екен ғой!” дейді. Өзім</w:t>
        <w:br/>
        <w:t>өлсем де, сенің соңыңнан сөз ермесе екен деймін.</w:t>
        <w:br/>
        <w:t>Екінші айтарым: Қазір жұрттың бәрі өтірік болса да, шын</w:t>
        <w:br/>
        <w:t>болса да діншіл болып алды. Сен ғылымға сенесің. Жердегі</w:t>
        <w:br/>
        <w:t>Құдай - дәрігерлер деп білесің. Оның жөн. Бірақ сең мені</w:t>
        <w:br/>
        <w:t>мұсылманша жөнелт. Мені жөнелту жұмысын Мақыш до-</w:t>
        <w:br/>
        <w:t>сымыз Байсейітоваға тапсыр. Жаназамды өзім жақсы көріп,</w:t>
        <w:br/>
        <w:t>қадірлейтін Асылхан қажыға шығарт. Егер молда шақырма-</w:t>
        <w:br/>
        <w:t>саң жұрт: әйеліне қүран оқытпай, арам өлтірді деп қаңқу</w:t>
        <w:br/>
        <w:t>82</w:t>
        <w:br/>
        <w:t>деп үлкен бір бұйым әкеліп қолына ұстатыпты. Апам көп</w:t>
        <w:br/>
        <w:t>ұзамай ұл босаныпты.</w:t>
        <w:br/>
        <w:t>Жалғыз ұлының артынан іні еріп, атам ауылға ат шап-</w:t>
        <w:br/>
        <w:t>тырып, нәрестеге ат іздеп жатқанда апам түсін айтыпты.</w:t>
        <w:br/>
        <w:t>Ауыл қариялары : “Онда бұл баланың атын Дүкенбай</w:t>
        <w:br/>
        <w:t>қоялық, әрі ағасы Базҙарбайға ұйқасады”, - деп ұйғарым</w:t>
        <w:br/>
        <w:t>жасайды.</w:t>
        <w:br/>
        <w:t>Содан әлі күнге дейін Дүкенбай шешесіне өкшелі. “Сіз</w:t>
        <w:br/>
        <w:t>үндемей тұрғанда, маған бір жақсы ат қояр ма еді, ең бол-</w:t>
        <w:br/>
        <w:t>маса Ақәділ деп әулменің өз атын қоя салмадыңдар ма”-</w:t>
        <w:br/>
        <w:t>дейді ғой. Апам: “Түсінде аян берген атты қоймаса болмай-</w:t>
        <w:br/>
        <w:t>ды, кез келген бала туылғанда анасына аян берілмейді. Ал</w:t>
        <w:br/>
        <w:t>аянмен туған балаға - құдай бақ-дәулетті мол ғып береді.</w:t>
        <w:br/>
        <w:t>Сен неге маған өкпелейсің, басыңдағы бағың - халық та-</w:t>
        <w:br/>
        <w:t>нитын азамат болдың, дәулетің де ешкімнен кем емес. “Дұ-</w:t>
        <w:br/>
        <w:t>кенбай” деп едік дүкенің бар, асханаң бар”-- деп отыратын.</w:t>
        <w:br/>
        <w:t>Шынында, жүрт жаппай жеке кәсіпкерлікпен айналыса</w:t>
        <w:br/>
        <w:t>бастағанда, мен де кірісітг кетіп, бір дүкен, бір кафе ашқан</w:t>
        <w:br/>
        <w:t>болатынмын Алматыдан. Дүкенді “Айша” деп менің анам-</w:t>
        <w:br/>
        <w:t>ның құрметіне, кафені “Жәмила” деп Дүкеннің анасының</w:t>
      </w:r>
    </w:p>
    <w:p>
      <w:r>
        <w:t>қүрметіне атадық.</w:t>
        <w:br/>
        <w:t>Алам жасы тоқсанға келгенше бес уақыт намазын таста-</w:t>
        <w:br/>
        <w:t>мады. Біз жасымыздан атеист болып өстік қой, несін жасы-</w:t>
        <w:br/>
        <w:t>рамыз. Менің өзіме апам құран үйретті, ауызша жаттатып.</w:t>
        <w:br/>
        <w:t>Екеуміз қолымыз босаса “Құран кәрімді” оқитынбыз. Жады</w:t>
        <w:br/>
        <w:t>мықты болатын, естігенін де, көргенін де өмірі ұмытпай-</w:t>
        <w:br/>
        <w:t>тын. Жасы жүзден асқанша баяғыда қайтыс болып кеткен</w:t>
        <w:br/>
        <w:t>ағайын-туыстарымыздың руынан, жолынан жаңылыспай,</w:t>
        <w:br/>
        <w:t>аты-жөндерін шатыстырмай бала-шағаның ортасында олар</w:t>
        <w:br/>
        <w:t>туралы әңгіме айтып, жақсы істерін, онегелерін шежірелеп</w:t>
        <w:br/>
        <w:t>отыратын. Апамның әңгімелері арқылы әулетімізге қатыс-</w:t>
        <w:br/>
        <w:t>ты туыстардың бәрін танимын, түрін танымасам да атала-</w:t>
        <w:br/>
        <w:t>рын, аналарын айтса болды, есіме олар туралы жақсы сөздер</w:t>
        <w:br/>
        <w:t>орала кетеді.</w:t>
        <w:br/>
        <w:t>Апамнан қолына келін болып түскен жылы: “Апа, өмір</w:t>
        <w:br/>
        <w:t>бойы керек болатын бір ақыл айтыңызшы, есімнен шығармай</w:t>
        <w:br/>
        <w:t>жүретіндей”,- дегенімде ол кісі “Қашанда сабырлы бол, кез-</w:t>
        <w:br/>
        <w:t>келген іске сабырмен қарасаң, оңынап шешіледі. Ашуланған-</w:t>
        <w:br/>
        <w:t>да сабырды есіңе алсаң, сабаңа түсесің, бір қателіктен құтыла-</w:t>
        <w:br/>
        <w:t>сың. Құдай да сабырлы пендесін жарылқайды екен”,- деді.</w:t>
        <w:br/>
        <w:t>тео 95</w:t>
        <w:br/>
        <w:t>- Оу, апа, мұныңыз қалай, келіндерге сыпыртпайсыз ба</w:t>
        <w:br/>
        <w:t>ауланы? - дедім.</w:t>
        <w:br/>
        <w:t>- Келіндерге басқа жұмыс та жетеді. Күйсулеріне қара-</w:t>
        <w:br/>
        <w:t>сын. Балаларымның, азаматтарымның жолын тазалап қо-</w:t>
        <w:br/>
        <w:t>йып жүремін осылай. Азаматтар ақ жолмен жүрсін, жолын-</w:t>
        <w:br/>
        <w:t>да қыл-қыбыр жатпасын, - деді шешей.</w:t>
        <w:br/>
        <w:t>Осы бір сөз есіме түскен сайын біртүрлі барақаттанып</w:t>
        <w:br/>
        <w:t>кетемін. Осы бір аналық ақ тілеу үлт жұмысына жегілген</w:t>
        <w:br/>
        <w:t>Алаштың ардақты азаматтарының бәріне арналғандай бола-</w:t>
        <w:br/>
        <w:t>ды да тұрады. Сол азаматтарды да алысқа апарған осындай</w:t>
        <w:br/>
        <w:t>Ананың ақ тілеуі, адал пейілі ғой.</w:t>
        <w:br/>
        <w:t>Енді мынаған қараңызшы! Он оқу тауысса да ұрпағына</w:t>
        <w:br/>
        <w:t>оңды сөз айта алмай, түзу тірлік жасай алмай өтетіндер аз</w:t>
        <w:br/>
        <w:t>ба? Ал енді бар ғай, мына бір шүйкедей қара кемпірдің бір</w:t>
        <w:br/>
        <w:t>ауыз сөзге сыйдырып айтқан даналығына мен әлі күніе</w:t>
        <w:br/>
        <w:t>қайран қалып жүремін.</w:t>
        <w:br/>
        <w:t>Кеудесіне осындай даналықты қондырған қарапайым</w:t>
        <w:br/>
        <w:t>ананың перзенті Нүрторенің де алысқа баратын азамат екеніне</w:t>
        <w:br/>
        <w:t>бұдан кейін қандай шүбә болады.</w:t>
        <w:br/>
        <w:t>“Қайран тектілік, сен әлі тірі екепсің ғой”, - дейді май-</w:t>
        <w:br/>
        <w:t>талман жорналшы. “Нұрторе” деген жігіттің телі Жүсіп екенін</w:t>
        <w:br/>
        <w:t>айтсақ болды халыққа, ұлтым деп жүрген ұлып халқы өзі</w:t>
        <w:br/>
        <w:t>таниды.</w:t>
        <w:br/>
        <w:t>Осыны оқып отырып менің снемнің де бес уақыт нама-</w:t>
        <w:br/>
        <w:t>зына “Елімді аман ет, ел басқарған патшаға тыныштық бер”, -</w:t>
        <w:br/>
        <w:t>деп тілей келе озі білетін, білмейтін елінің азаматтарына</w:t>
        <w:br/>
        <w:t>Алладан шапағат тілеп отыратыны түсті. Асыл аналарымыз-</w:t>
        <w:br/>
        <w:t>дың осындай ақ-адал пейілдері мен көл-көсір мейірлері</w:t>
        <w:br/>
        <w:t>шығар азаматтарымыздың жолын ашып, омірімізді нұрлан-</w:t>
        <w:br/>
        <w:t>дырып жүрген.</w:t>
      </w:r>
    </w:p>
    <w:p>
      <w:r>
        <w:t>Енемді есіме алып, кітапқа атын жазып отырғанымда ана-</w:t>
        <w:br/>
        <w:t>ның ақ батасы, ененің келіні алдындағы жауапкершілігі,</w:t>
        <w:br/>
        <w:t>келіннің сне алдындағы парызы, әйелдің екінші бір әйел</w:t>
        <w:br/>
        <w:t>алдындағы парызы мен қарызы жайында жүрегімді толған-</w:t>
        <w:br/>
        <w:t>тып жүретін, менен де басқа әйелдер де білсе екен деп ойлай-</w:t>
        <w:br/>
        <w:t>тын бір жағдайды айта кеткім келеді. Осы кітаптың барысын-</w:t>
        <w:br/>
        <w:t>Да мен өзіммен замандас талай қазақ әйелі туралы жас келіндерге</w:t>
        <w:br/>
        <w:t>үлгі-онеге болатын естеліктер айттым. Енді озім әйелдік</w:t>
        <w:br/>
        <w:t>ерлігіне, кең жүрегімен жайсаң жаратылысына таңырқап қарап,</w:t>
        <w:br/>
        <w:t>қүрмет тұтатын бір әйелді атап өтуді жон көрдім.</w:t>
        <w:br/>
        <w:t>90</w:t>
        <w:br/>
        <w:t>тарын, рефераттарын оқи салып: “Мынаны жазуға пәлен-</w:t>
        <w:br/>
        <w:t>ше бір жылын сарып етіпті, мұндай шатты-бұттыны бір</w:t>
        <w:br/>
        <w:t>ай ішінде шимайлап шығар едім”,- деген сөзі Дүкеңнің</w:t>
        <w:br/>
        <w:t>мақтаншақтығы смес, имандай шыны екеніне кәміл</w:t>
        <w:br/>
        <w:t>сенемін.</w:t>
        <w:br/>
        <w:t>Атамыз шақырған жерге бала - Дүкенді ілестіріп жүретін</w:t>
        <w:br/>
        <w:t>көрінеді. Баланың құрбылармен қосылып ойнағысы келеді.</w:t>
        <w:br/>
        <w:t>Ал, үлкендер бас құраған жер әңгіме-дүкеннің ордасы. Өзге</w:t>
        <w:br/>
        <w:t>балаларға ұқсап, тамағын тойғыза салып, сыртқа сытыла</w:t>
        <w:br/>
        <w:t>жөнелген бала - Дүкенге әкесі дауыстап: “Отыр осында,</w:t>
        <w:br/>
        <w:t>тамақ үшін келген жоқсың!.. Үлкендердің сөзін тыңда!..?-</w:t>
        <w:br/>
        <w:t>деп шоқитып отырғызып қоятын секілді. Үйге кісі келсе де</w:t>
        <w:br/>
        <w:t>дастарханның жиегіне шегелеп, “сөз тыңда!”;-- деп шоңқи-</w:t>
        <w:br/>
        <w:t>татын көрінеді. Үлкендердің сөз саптасы, тілдесуі құлағына</w:t>
        <w:br/>
        <w:t>мол-мол сіңгені сонша, бала жасынан жазуға құлшыныл,</w:t>
        <w:br/>
        <w:t>“Отырар”, “Түркістан” хикаяттарын университетті бітірер-</w:t>
        <w:br/>
        <w:t>бітірместе дүниеге әкелуі сол үлкендер әңгімесінің құла-</w:t>
        <w:br/>
        <w:t>ғына сіңген әсерінен деп ойлаймын.</w:t>
        <w:br/>
        <w:t>Атам мен енем туралы ауылдағы ақсақалдар мен әже-</w:t>
        <w:br/>
        <w:t>лерден жақсы-жақсы ілтипатты сөздер естігенде, бүгінгі біздің</w:t>
        <w:br/>
        <w:t>шаңырағымыздың гүлдеп, балаларымыздың өсіп-өнілі,</w:t>
        <w:br/>
        <w:t>Дүкеңнің абыройлы болып жүргені &gt; сол екі кісінің адал</w:t>
        <w:br/>
        <w:t>еңбек, маңдай терінің жемісі гой деп ойлаймын.</w:t>
        <w:br/>
        <w:t>“Жүртқа жасаған жақсылығың балаға қайтады” деп жа-</w:t>
        <w:br/>
        <w:t>тады ғой. Ққұдайға шүкір, атам Досжан мен енем Жәмила-</w:t>
        <w:br/>
        <w:t>ның төрт перзенті - Дүкенбай, Базарбай, Ділдәкүл, Ләйла-</w:t>
        <w:br/>
        <w:t>ның отбасылары ауызбірлікті, бала- шағаларымен өсіп-</w:t>
        <w:br/>
        <w:t>өркендеп отыр.</w:t>
        <w:br/>
        <w:t>Енем жас кезі жайлы менің қолымда тұрған кезінде</w:t>
        <w:br/>
        <w:t>әңгіме айтып беретін.</w:t>
        <w:br/>
        <w:t>“Ой, мен жасымда сен сияқты бойшаң, жарамды едім”</w:t>
        <w:br/>
        <w:t>деп бастап, мені өзіне ұқсатып қоятын енем. - Ол кезде</w:t>
        <w:br/>
        <w:t>қыста қыстауға, жаз жайлауға көшіп-қонып жүреміз.</w:t>
        <w:br/>
        <w:t>Қазақтың қатыны байғұсқа үй жығып, үй тіккен деген</w:t>
        <w:br/>
        <w:t>азап жазылған ғой маңдайына. Сонда мен алдымен үлкен</w:t>
        <w:br/>
        <w:t>қайынағаларым Сейілбек (“Мейілбек” деп бұзып атайтын),</w:t>
        <w:br/>
        <w:t>Сәрсен, Ералылардың үйлерін тігісіп болып, өз үйіме ба-</w:t>
        <w:br/>
        <w:t>ратынмын. Сонда сол үйдегі енелерім: “ Ой, шырағым,</w:t>
        <w:br/>
        <w:t>көп жаса! Бала-шағаңның рәтін көр!-- деп бата беретін.</w:t>
        <w:br/>
        <w:t>Міне, сол баталары дөп тиіп, көп жасап, аталарықнан кейін</w:t>
        <w:br/>
        <w:t>88</w:t>
      </w:r>
    </w:p>
    <w:p>
      <w:r>
        <w:t>күндіз-түні тыным таппай жазып жататын. “Абақты”, “Та-</w:t>
        <w:br/>
        <w:t>разы”, “Абай айнасы”, “Екі дүние есігі”, “Құм</w:t>
        <w:br/>
        <w:t>кітабы”,”ҚКұмда қалған кемелер”, “Дала гладиаторлары” т.б.</w:t>
        <w:br/>
        <w:t>“Кенесары ауылында” жарық көрді.</w:t>
        <w:br/>
        <w:t>Бақ қонып, қыдыр дарыды. Қазақстан республикасы-</w:t>
        <w:br/>
        <w:t>ның Мемлекеттік сыйлығын және Ұлттық Мұхтар Әуезов</w:t>
        <w:br/>
        <w:t>атындағы сыйлықты алды. Осында Айнұрымыз бен Әселіміз</w:t>
        <w:br/>
        <w:t>дүниеге келіп, Райгүліміз тәлім-тәрбие алып ості. Ардағы-</w:t>
        <w:br/>
        <w:t>мызды үйлендіріп, Алуашымызды жеке шаңырақ етіп ұзат-</w:t>
        <w:br/>
        <w:t>тық.</w:t>
        <w:br/>
        <w:t>Анамыз Жәмила қолымызда тұрған жылдары аулаға</w:t>
        <w:br/>
        <w:t>шығып, келіндерімен сөйлесіп, жұмыстан қайтқан қазақ-</w:t>
        <w:br/>
        <w:t>тың марқасқаларының сәлемін алып, әңгіме шертіп отыра-</w:t>
        <w:br/>
        <w:t>тын. Басында ақ жібек қарқара орамалы бар, ұлттық өрнегі</w:t>
        <w:br/>
        <w:t>төгілген қамзол, кебіс-мәсі киген апам аулада сәкіде төбе-</w:t>
        <w:br/>
        <w:t>дей болып отырғанда, ары-бері өткен исі қазақ танысын-</w:t>
        <w:br/>
        <w:t>танымасын амандаспай отпейтін. Оған үлкен кісі мәз: “Осы</w:t>
        <w:br/>
        <w:t>сендердің ауланың адамдары қазақы, орысының өзі қазақ</w:t>
        <w:br/>
        <w:t>секілді. Ана Ләйланың үйіндегі көршілері орыс боп кет-</w:t>
        <w:br/>
        <w:t>кен”,- деп отыратын. Кейін апам елге кеткенде, Аманкеш,</w:t>
        <w:br/>
        <w:t>Нұрилалар біз арқылы сәлемдеме беріп жіберетін. Апам да</w:t>
        <w:br/>
        <w:t>жасы жүзге жетсе де солардың атын ұмытпай, елде жүрсе де</w:t>
        <w:br/>
        <w:t>әлгі келіншектердің балаларына дейін сүрап, құрт-майын</w:t>
        <w:br/>
        <w:t>беріп жіберетін, жарықтық.</w:t>
        <w:br/>
        <w:t>Біздің Нұрмақовтағы шаңырағымызда талай-талай та-</w:t>
        <w:br/>
        <w:t>рихи оқиғалар бастау алып жататын. Қазақстан тәуелсіздік</w:t>
        <w:br/>
        <w:t>алған алғашқы жылдары еліміздің рәміздеріне конкурс жа-</w:t>
        <w:br/>
        <w:t>рияланып, оған жүздеген талапкерлер қатынасыпты.</w:t>
        <w:br/>
        <w:t>Дүкеңнің Өзбекстанда тұратын досы - Жандар Мәлібеков</w:t>
        <w:br/>
        <w:t>елтаңба жасаушылардың конкурсына сызбасын жіберген</w:t>
        <w:br/>
        <w:t>екен. Жандар соңынан елтаңбасының жобасын арқалап</w:t>
        <w:br/>
        <w:t>Тәшкеннен келді, енді оның сызған әрбір сызығына талдау</w:t>
        <w:br/>
        <w:t>жасайтын жазбаша түрде түсініктеме қажет болды. Дүкең</w:t>
        <w:br/>
        <w:t>қадалып отырып түні бойы талдап, оңдағы ай мүйіздер, қанат-</w:t>
        <w:br/>
        <w:t>ты сәйгүліктер, жұлдыз, шаңырақ т.б. рәміздің ғылыми</w:t>
        <w:br/>
        <w:t>түсініктемесін дәйекті дәлелдермен жазып шықты.</w:t>
        <w:br/>
        <w:t>Сол жолы бәйгеге түскен 300 жұмыстан біздің Жандар-</w:t>
        <w:br/>
        <w:t>дың елтаңбасы бірінші болып бәйгеден келді. Комиссия</w:t>
        <w:br/>
        <w:t>мүшелерінің талабы бойынша біраз толықтыру енгізілген</w:t>
        <w:br/>
        <w:t>еді. Жобаның негізгі иесі - Жандар Мәлібеков еді. Елтаңба-</w:t>
        <w:br/>
        <w:t>101</w:t>
        <w:br/>
        <w:t>НҰРМАҚОВТАҒЫ НҰРЛЫ ШАҢЫРАҚ</w:t>
        <w:br/>
        <w:t>Дүкеңнің мінезін тереңірек түсіну үшін оның балалық</w:t>
        <w:br/>
        <w:t>шағына аздап барлау жасап көрелік.</w:t>
        <w:br/>
        <w:t>Әкесі - Досжан, соғыс жылдарында жігіт ағасы жасында</w:t>
        <w:br/>
        <w:t>болғандықтан әскерге алынбай броньмен қалып, Қаратау</w:t>
        <w:br/>
        <w:t>ішіндегі Ынтымақ колхозының төрағасы болған, сол елдің</w:t>
        <w:br/>
        <w:t>адамы мен малын сақтауға жанын салған бейнетқор кісі</w:t>
        <w:br/>
        <w:t>көрінеді.</w:t>
      </w:r>
    </w:p>
    <w:p>
      <w:r>
        <w:t>1932 жылғы елге келген қиын аштықта туыстарының</w:t>
        <w:br/>
        <w:t>біразы азық іздеп, күнкоріс қамымен Өзбекстанға, біразы</w:t>
        <w:br/>
        <w:t>Ауғанстанға ауып кетіпті. Сол аштықта отыздан жаңа асқан</w:t>
        <w:br/>
        <w:t>атамыз жиырмадай үйді төңірегіне топтастырып, білегінің</w:t>
        <w:br/>
        <w:t>күшімен тау өзенінің қойнау-қойнауына жүгері егіп, аң</w:t>
        <w:br/>
        <w:t>аулап, әлгі үйлерді ашықтырмай аман сақтап қалыпты. Тас-</w:t>
        <w:br/>
        <w:t>ты ойып су шығарыпты, жылқы бағыпты, бау отырғызып-</w:t>
        <w:br/>
        <w:t>ты. Осы күні Қаратау ішінде, Ақүйік өзенінің бойында</w:t>
        <w:br/>
        <w:t>“Досжан бауы” деген шоқ-шоқ қара ағаштар сол кісінің</w:t>
        <w:br/>
        <w:t>тамшылаған терінің ізі көрінеді.</w:t>
        <w:br/>
        <w:t>“Әкем нағыз нарық заманының адамы еді, -деп Дүкең</w:t>
        <w:br/>
        <w:t>сағынышпен еске алып отырады ылғи, - не пайда жыл он</w:t>
        <w:br/>
        <w:t>екі ай жасаған еңбегіне жыл аяғында жалғыз тай, бірер қап</w:t>
        <w:br/>
        <w:t>астық беруден артылмаған кеңестік құрылымға еңбегі еті</w:t>
        <w:br/>
        <w:t>болды, әйтпесе бір елді асыраған қуат-күшін нарық заман-</w:t>
        <w:br/>
        <w:t>ның кәдесіне жұмсаса ғой, нағыз байып шыға келетін адам</w:t>
        <w:br/>
        <w:t>сол кісі еді”.</w:t>
        <w:br/>
        <w:t>Дүкеңнің ес біле бастаған уағы болса керек. Атамыз таң</w:t>
        <w:br/>
        <w:t>алагеуімнен тұрып, асау биелерді қайырып әкеліп, құлын-</w:t>
        <w:br/>
        <w:t>дарын құрықтап ұстап, желіге тізіп беріп, шалғымен шөп</w:t>
        <w:br/>
        <w:t>шабуға кететін көрінеді. Енеміз білегіне шелегін қыстырып</w:t>
        <w:br/>
        <w:t>бие саууға шығады. Ағасы жондағы шөпшілерге, егіншілерге</w:t>
        <w:br/>
        <w:t>қымыз тасиды, әпкесі түгесілмейтін үй шаруасының бір</w:t>
        <w:br/>
        <w:t>нұшпағын ұстап, ол кісі де үй көрмей жоғалады дейді.</w:t>
        <w:br/>
        <w:t>Шешесі қаршадай Дүкеңді сыртқа шығарып, астына теке-</w:t>
        <w:br/>
        <w:t>мет төсеп, қолына екі тас үстатып, үй іргесіне отырғызып</w:t>
        <w:br/>
        <w:t>өзі жылқы саууға кетеді. Қол басындай тас-ойыншығы, үй</w:t>
        <w:br/>
        <w:t>іргесінде жападан жалғыз қалған сәби тастарды бір-біріне</w:t>
        <w:br/>
        <w:t>соғыстырып біраз ойнайды, шекесінен күн өтеді. Шешесі</w:t>
        <w:br/>
        <w:t>келе коймайды. Біраздасын шекесі шып-шып тершіп теке-</w:t>
        <w:br/>
        <w:t>мет үстіне домалап ұйықтап қалады. Түс қайта шаруасын</w:t>
        <w:br/>
        <w:t>86</w:t>
        <w:br/>
        <w:t>отыз жыл болды, сендердің жақсылықтарыңды көріп отыр-</w:t>
        <w:br/>
        <w:t>мын”, - дейтін.</w:t>
        <w:br/>
        <w:t>Мен аяғым ауыр жүргенде, үйге базардан ас-ауқат әкеле</w:t>
        <w:br/>
        <w:t>жатқанда, жол-жөнекей көршілер, бала-шаға сөмкемді</w:t>
        <w:br/>
        <w:t>көтерісіп жіберетін, соны апама айтып келемін, бүгін анау,</w:t>
        <w:br/>
        <w:t>кеше пәленше көмектесті деп. Сонда апам: “Ой, шырағым</w:t>
        <w:br/>
        <w:t>жер бетінде жақсы адамдар көп қой, әйтпесе жер төңкеріліп</w:t>
        <w:br/>
        <w:t>кетпей ме”,- деп разы болатын сол жақсы жандарға.</w:t>
        <w:br/>
        <w:t>Кейде апама: “Осы құдай неге жамандық тілеген адам-</w:t>
        <w:br/>
        <w:t>дардың тілегін орындамай қоймайды, сонда ешкім жазық-</w:t>
        <w:br/>
        <w:t>сыз жапа шекпес еді”,- десем, ол кісі: “Құдай кокте оты-</w:t>
        <w:br/>
        <w:t>рып құлдарымның тілеген тілеуін бердім”,-- дегенде оның</w:t>
        <w:br/>
        <w:t>арасында жақсы тілеумен қатар жаман тілектер де кетіп қала-</w:t>
        <w:br/>
        <w:t>ды ғой. Өмірде қайдан бәрі жақсы бола берсін. Жамандық-</w:t>
        <w:br/>
        <w:t>ты көріп жақсының қадірін білесің балам”,- деп отыратын.</w:t>
        <w:br/>
        <w:t>Өте әңгімешіл, жады мықты, көпшіл адам болатын жа-</w:t>
        <w:br/>
        <w:t>рықтық. Мен қызмет істеп жүргенімде, кешке қарай жұмыс-</w:t>
        <w:br/>
        <w:t>тан келіп, тамақ жасап, жарыстыра еден жуып жүрсем, ар-</w:t>
        <w:br/>
        <w:t>тымнан еріп жүріп әңгімесін айтатын. Сенбі-жексенбі күндері</w:t>
        <w:br/>
        <w:t>үйде болғанымда екеуіміз ақ самаурынды ортаға қойып алып</w:t>
        <w:br/>
        <w:t>ұза-а-қ әңгімелесіп шәй ішетінбіз. Біздің шәйқұмарлығы-</w:t>
      </w:r>
    </w:p>
    <w:p>
      <w:r>
        <w:t>мызды көрген қайынсіңлім Ләйлә тоққа қосатын ақ самау-</w:t>
        <w:br/>
        <w:t>рын сыйлаған, сол апам екеуіміздің демалыстағы ермегіміз</w:t>
        <w:br/>
        <w:t>болатын. Одан Айнұрды киіндіріп алып аулаға шығады же-</w:t>
        <w:br/>
        <w:t>тектеп, көршілермен әңгімелеседі. Сонда айтатынының бәрі</w:t>
        <w:br/>
        <w:t>өнеге, тәлім-тәрбие.</w:t>
        <w:br/>
        <w:t>2005 жылы “Алматы ақшамы” газетінде “Қайран біздің</w:t>
        <w:br/>
        <w:t>аналар арды ойлаған” деген рубрика аясында Қали Сәрсен-</w:t>
        <w:br/>
        <w:t>байдың “Нұртөренің анасы” атты мақаласы шықты. Осын-</w:t>
        <w:br/>
        <w:t>дай тақырыпқа мақала оқымағалы қай заман. Баяғыда</w:t>
        <w:br/>
        <w:t>Әбіштің анасы, Асқардың анасы, Қайраттың анасы, Алтын-</w:t>
        <w:br/>
        <w:t>шаштың шешесі деген Ел аналары туралы жазылып, олар-</w:t>
        <w:br/>
        <w:t>дың ақтілеу, адал пейілдері жайында аңыздар айтылып жа-</w:t>
        <w:br/>
        <w:t>татын. Соларды оқып өскен біздерге Әбіш пен Асқардай</w:t>
        <w:br/>
        <w:t>ұлдарды туатын аналардың жаратылыстары бөлекше бола-</w:t>
        <w:br/>
        <w:t>тындай көрінетін. Сол арна үзіліп барып, “Алматы ақша-</w:t>
        <w:br/>
        <w:t>мы” қайта жалғастырғандай болды.</w:t>
        <w:br/>
        <w:t>“Бірде Нүртөрені іздей барғанымда, Рәбиға шешей есіктің</w:t>
        <w:br/>
        <w:t>алдын сыпырып жүр екен. Қапелімде ауызға түскен сөз</w:t>
        <w:br/>
        <w:t>осы ма, білмедім.</w:t>
        <w:br/>
        <w:t>89</w:t>
        <w:br/>
        <w:t>Аманкеш, Гүлсім аулаға орнатылған сәкілерде балалары-</w:t>
        <w:br/>
        <w:t>мызды ойнатып, өздеріміз сырласып отырушы едік. Ара-</w:t>
        <w:br/>
        <w:t>сында бөпелерімізге ақ мамаларын емізіп те алатынбыз. Бізге</w:t>
        <w:br/>
        <w:t>күллі үйдің түрғындары қызығып қарайтын, ары-бері откен-</w:t>
        <w:br/>
        <w:t>де балаларымызды бастан сипап еркелетіп өтетін. “Кенеса-</w:t>
        <w:br/>
        <w:t>ры ауылының” тұрғындары кілең ғалымдар, данышпандар</w:t>
        <w:br/>
        <w:t>ғой, олар бізге ұлтты өсіруші-тәрбиелеуші аналардай құрмет-</w:t>
        <w:br/>
        <w:t>пең қарайтын.</w:t>
        <w:br/>
        <w:t>Ал, біздің күйеулеріміз дүниедегі бақытты еркектер еді.</w:t>
        <w:br/>
        <w:t>Кешке қарай олар жұмыстан шаршап келе жатқанда аулада</w:t>
        <w:br/>
        <w:t>балаларын алдарынан алып шығатынбыз, перзенттерін бір</w:t>
        <w:br/>
        <w:t>иіскеген соң мейірлері қанып, өзара біраз шүйіркелесіп алып,</w:t>
        <w:br/>
        <w:t>бізді ертіп, үйді-үйлеріне тарасатын. Осы дәстүр он бес</w:t>
        <w:br/>
        <w:t>жылдай уақытқа созылып, отбасыларымыз үшің “алтын ға-</w:t>
        <w:br/>
        <w:t>сырдай” болды. Алтын ғасыр басымыздан дөңгеленіп жыл-</w:t>
        <w:br/>
        <w:t>дам отті.</w:t>
        <w:br/>
        <w:t>Сол кезде қатар туылып, бірге оскен балаларымыз бір</w:t>
        <w:br/>
        <w:t>атаның баласындай тату, бауырмал болып есті. Бүгінде жар-</w:t>
        <w:br/>
        <w:t>тысы Астанада тұрса да бір-бірін іздеп, жазғы демалысында</w:t>
        <w:br/>
        <w:t>араласып тұруға тырысады.</w:t>
        <w:br/>
        <w:t>“Кенесары ауылының” тұрғындарында тағы бір ерекше</w:t>
        <w:br/>
        <w:t>дәстүр - балалардың туылған күнін бәріміз бірге атайтын-</w:t>
        <w:br/>
        <w:t>быз, әке-шешелері тойлап, балаларымыз ойнап жататын еді.</w:t>
        <w:br/>
        <w:t>Біздің кенжеміз Әсел сол ауладағы ең кішкентай бөпе бол-</w:t>
        <w:br/>
        <w:t>ды. Ауладағы бала біткен Әселдің бесік арбасының жаны-</w:t>
        <w:br/>
        <w:t>нан шықпайтын. Тұсауын Магрипаға кестіріп, аяғын тәй-</w:t>
        <w:br/>
        <w:t>тәй бастырып, жетелеп, тілін қызықтайтын, Әселді туғанда</w:t>
        <w:br/>
        <w:t>мен қатты ауырдым, бір жылдай отбасым қиналды. Сол</w:t>
        <w:br/>
        <w:t>кезде Ізбасардың Нұриласы көп көмек көрсетті. Содан риза</w:t>
        <w:br/>
        <w:t>болған Дүкең бір күні: “Менің балаларымның кіндік</w:t>
        <w:br/>
        <w:t>шешелері болмаушы еді, осы Нұриланың Әсел мен мама-</w:t>
        <w:br/>
        <w:t>сына сіңірген еңбегі зор болды. Сондықтан Нұриланы</w:t>
        <w:br/>
        <w:t>Әселіміздің кіндік шешесі деп ағайын-туғанның алдында</w:t>
        <w:br/>
        <w:t>жариялағым келіп отыр”, - деді. Сол күннен бастап Нұри-</w:t>
      </w:r>
    </w:p>
    <w:p>
      <w:r>
        <w:t>ла апасы Әселді өз қызындай көріп, екі ұлына қосып өсіріп</w:t>
        <w:br/>
        <w:t>келеді.</w:t>
        <w:br/>
        <w:t>“Кенесары ауылындағылар” барлық мерекелерді бірге</w:t>
        <w:br/>
        <w:t>тойлайтынбыз.</w:t>
        <w:br/>
        <w:t>Әсіресе, наурыз мерекесі біздің ауладан басталады десек</w:t>
        <w:br/>
        <w:t>те болады. Әйелдер жағы қыстан қалған сүрімізді асып,</w:t>
        <w:br/>
        <w:t>9</w:t>
        <w:br/>
        <w:t>қазақтың ұлттық жеңсік астарын әзірлеп, наурыз көжемізді</w:t>
        <w:br/>
        <w:t>пісіріп мәре-сәре боламыз. Еркектеріміз балаларын ертіп</w:t>
        <w:br/>
        <w:t>алып әрбір үйдің көжесінен дәм татып, баға беріп жүреді.</w:t>
        <w:br/>
        <w:t>Қонақ күтуден, наурыз коже салудан Ізбасар Ерғалиевтің</w:t>
        <w:br/>
        <w:t>Нұриласындай аспаз күллі Алматыда болмайтын тцығар.</w:t>
        <w:br/>
        <w:t>Қабдеш Ыдырысовтай татар әнін шырқайтын азамат Қазақ-</w:t>
        <w:br/>
        <w:t>станда жоқ шығар. Нұрмақовта тұратын аға-апаларына қызмет</w:t>
        <w:br/>
        <w:t>жасап, ортамызда жастардан Сәулет пен Рәзия жүретін. Ол</w:t>
        <w:br/>
        <w:t>екеуі кейіннен қызметпен Астанаға ауысып, елордада арала-</w:t>
        <w:br/>
        <w:t>сып келеміз.</w:t>
        <w:br/>
        <w:t>Бүгінде Астанада сол көршілерден Мағрипа, Нұрила,</w:t>
        <w:br/>
        <w:t>Қабдеш пен Гүлнар, Серік Негимовтердің отбасылары, Ке-</w:t>
        <w:br/>
        <w:t>мал Ақышев ағамыздың жары Марал, Нұриланың анасы</w:t>
        <w:br/>
        <w:t>Қаншайым апамыз бар ортамызда, қайтадан баяғыдай дастар-</w:t>
        <w:br/>
        <w:t>қанымыз ортақ, көңіліміз жарасып жүрміз. Балалардың алды</w:t>
        <w:br/>
        <w:t>студент, кейінгілері мектепте оқып жүр.</w:t>
        <w:br/>
        <w:t>Ауладағы барлық, әйелдер дерлік яуыз бекітеміз. Ораза</w:t>
        <w:br/>
        <w:t>кезінде кезек-кезек ауыз ашарға шақыру басталады.</w:t>
        <w:br/>
        <w:t>Кейбірсуіміздің күйеулеріміз саушылықтарына байланыс-</w:t>
        <w:br/>
        <w:t>ты ауыз бекітпесе де бізге еріп алады. Әсіресе, Дүкең: “менің</w:t>
        <w:br/>
        <w:t>күнәларымды Сәуле ораза үстап тазартып береді”,- деп</w:t>
        <w:br/>
        <w:t>әзілдейтін, өзінің бауыры ауыратындықтан аузын</w:t>
        <w:br/>
        <w:t>бекітпейтін. Отыз күн оразада балаларымыз да еріп жүріп</w:t>
        <w:br/>
        <w:t>үлкендердің әңгімесін тыңдап өсті. Әсіресе, Зейнол Бейсен-</w:t>
        <w:br/>
        <w:t>баев отырған жерде орысша сөйлеу деген үлкен дау, масқа-</w:t>
        <w:br/>
        <w:t>ра болатын. Орыс мектебін бітірген кілең доктор әйелдер</w:t>
        <w:br/>
        <w:t>мен кандидат келіншектер Зекеңнің алдында қыздай сызы-</w:t>
        <w:br/>
        <w:t>лып, қазақша сайрап тұратын. Еркектің алдын кеспей,</w:t>
        <w:br/>
        <w:t>еркексіз дастарқанға отырмайтын шаңырақ аналары болды.</w:t>
        <w:br/>
        <w:t>Біздің аулада пәлен екен, түген екен деген әуесқойлық</w:t>
        <w:br/>
        <w:t>өсек сөздер айтылмайтын. Дүние-бәсеке, киім, сән-салтанат</w:t>
        <w:br/>
        <w:t>жарыстыру деген болмайтын. Орталарына сырттан келе қал-</w:t>
        <w:br/>
        <w:t>ғандар жұбайларымыздың ғылым, әдебиет, өнер, ұлт</w:t>
        <w:br/>
        <w:t>келешегі туралы әңгімелерін естіп, балаларымыздың өнерін</w:t>
        <w:br/>
        <w:t>тамашалап таң-тамаша қалатын. Әрбір шаңырақ иесі “Ке-</w:t>
        <w:br/>
        <w:t>несары ауылында” тұрып тәрбиесіз отбасы, тентек бала, ақыл-</w:t>
        <w:br/>
        <w:t>сыз қыз атанбауға тырысатын. Маңайымыздағы бірен-саран</w:t>
        <w:br/>
        <w:t>басқа ұлт отбасыларының өзі бізге қарап бой түзейтін.</w:t>
        <w:br/>
        <w:t>Міне, осындай ерекше ортада қазақтың классик жазу-</w:t>
        <w:br/>
        <w:t>шысы Дүкенбай Досжанов небір керемет шығармаларын</w:t>
        <w:br/>
        <w:t>100</w:t>
      </w:r>
    </w:p>
    <w:p>
      <w:r>
        <w:t>Бесінші қабатта - профессор, философ Ізбасар Ерғалиев</w:t>
        <w:br/>
        <w:t>тұратын, әйелі - Нұрила ханым ғылым кандидаты, фило-</w:t>
        <w:br/>
        <w:t>лог. Оларға қарама-қарсы есікте - әйгілі академик Кемал</w:t>
        <w:br/>
        <w:t>Ақышов тұрды, әйелі Марал жеңгей де геолог, ғылым кан-</w:t>
        <w:br/>
        <w:t>дидаты. Мінекей, осындай отбасылармен құдайы көрші болу,</w:t>
        <w:br/>
        <w:t>“алыстағы ағайыннан жаныңдағы көрші артық” дегендей,</w:t>
        <w:br/>
        <w:t>құдайы қоңсыңмен туыстасып кету деген қандай ғанибет.</w:t>
        <w:br/>
        <w:t>“Ғалымдар үйінің” тұрғындары есікпе-есік көршімен ғана</w:t>
        <w:br/>
        <w:t>емес, қазан-аяқ араласып-құраласып, олардың қоняғы біздің</w:t>
        <w:br/>
        <w:t>қонағымыз болып жататынбыз.</w:t>
        <w:br/>
        <w:t>Өзіміздің ауланы “Кенесары ауылы” дейтінбіз. Оған се-</w:t>
        <w:br/>
        <w:t>беп, Кеңес одағының кезінде-ақ ұлының атын Кенесары</w:t>
        <w:br/>
        <w:t>хандай болсын деп “Кснссары” қойған филология ғылы-</w:t>
        <w:br/>
        <w:t>мының докторы, профессор, әдебиетші Зейнол Бейсенбаев-</w:t>
        <w:br/>
        <w:t>тың ұлы ауладағы баланың үлкені болатын. Қазақтың ба-</w:t>
        <w:br/>
        <w:t>тырларына тән мәрт мінезбен өсіп келе жатқан жасөспірімді</w:t>
        <w:br/>
        <w:t>барлық ата-ана жақсы көріп, балаларымыз соған еліктеп</w:t>
        <w:br/>
        <w:t>өсті. Кенесарының анасы - Жамал Манксеваның өзі ғылым</w:t>
        <w:br/>
        <w:t>докторы, профессор. Бір отбасында әдебиеттен екі ғылым</w:t>
        <w:br/>
        <w:t>докторы болғасын оңай ма, біздің Кенехан жапон тілінің</w:t>
        <w:br/>
        <w:t>майталман маманы болып шықты. Бүгінде Жапонның “Ме-</w:t>
        <w:br/>
        <w:t>гуми Корпорейшн” деген ірі компаниясының Қазақстан-</w:t>
        <w:br/>
        <w:t>дық өкілі болып істейді.</w:t>
        <w:br/>
        <w:t>Майра деген өте тәрбиелі бір қазақтың қызына үйленіп,</w:t>
        <w:br/>
        <w:t>келер жылы ұл сүйіп, ұлының атын “Жантөре” деп қойып</w:t>
        <w:br/>
        <w:t>бәрімізді тағы бір қуантты. Ауламызды атымен атаған соң,</w:t>
        <w:br/>
        <w:t>Кенесарының осындай оғлан болып өскені біздің балала-</w:t>
        <w:br/>
        <w:t>рымызға жақсы үлгі болды.</w:t>
        <w:br/>
        <w:t>Сол “Кенесары ауылында” өскен Асқар, Әлемжар, Ел-</w:t>
        <w:br/>
        <w:t>дар, Еділ, Нариман, Артем, Мәлік пен Мәди, Дастан, Ар-</w:t>
        <w:br/>
        <w:t>ман, Жиһангер бойларына ойлары сай болып бүгінде бір-</w:t>
        <w:br/>
        <w:t>бір жоғары оқу орындарында оқып жүр. Ал, Ажар, Ақма-</w:t>
        <w:br/>
        <w:t>ралдар ұзатылып, кейінгі Анар, Айгүл, Ләйлә, Әлия, Тоғ-</w:t>
        <w:br/>
        <w:t>жан, Ақтоқты, Карина, Айнұр, Әсел, Дана деген қыздары-</w:t>
        <w:br/>
        <w:t>мыз көркіне тәрбиесі сай болып, өсіп, ата-ананың көз қуаны-</w:t>
        <w:br/>
        <w:t>шы, арман көкжиегін әрдайым кеңейтіп келеді.</w:t>
        <w:br/>
        <w:t>Осы атап кеткен бозбалалар мен бойжеткендер “Кенеса-</w:t>
        <w:br/>
        <w:t>ры ауылында” сексенінші-тоқсаныншы жылдары дүниеге</w:t>
        <w:br/>
        <w:t>келді. Олардың аналары - Шолпан, Нұрила, Гүлнәр, Мағ-</w:t>
        <w:br/>
        <w:t>рипа, Манар, Әлия, қос Сәуле мен Зәуре, Әсия, Мәулікен,</w:t>
        <w:br/>
        <w:t>98</w:t>
        <w:br/>
        <w:t>нып. Апам өзі аңқаулау болатын: “Е, неге?”-- дейтін. “Ша-</w:t>
        <w:br/>
        <w:t>лымның жанына бара қалсам, ол кеткелі бергі жер үстіндегі</w:t>
        <w:br/>
        <w:t>әңгімені сапырып, рахаттанып отырсам” -- деп ойлайсыз</w:t>
        <w:br/>
        <w:t>ғой, иә” - десем: “Енді ше, ол кеткелі жиырма жыл болды” -</w:t>
        <w:br/>
        <w:t>деп қалады. “Немене осындай қартайып мыжырайған кемпірді</w:t>
        <w:br/>
        <w:t>атам күтіп жүр дейсіз бе. Ол баяғыда-ақ жастай өлген бір</w:t>
        <w:br/>
        <w:t>келіншекті алып алған, енді барсаңыз соның баласын баға-</w:t>
        <w:br/>
        <w:t>сыз” -- деймін әзілдеп. Апам: “ой, құрығанныпц қызы, айт-</w:t>
        <w:br/>
        <w:t>пайтының жоқ” -- деп көзінен жасы аққанша күлстін,</w:t>
        <w:br/>
        <w:t>Өмірінің соңғы жылдары көз жанары әлсіреп қалды да,</w:t>
        <w:br/>
        <w:t>бізді қолымызды ұстап, не даусымыздан танитын болды.</w:t>
        <w:br/>
        <w:t>Дүкеңнің қолын ұстап, сипалап отырып: “Дүкенжан, бағу-</w:t>
      </w:r>
    </w:p>
    <w:p>
      <w:r>
        <w:t>ың жақсы екен”,-- дейтін. Менің қолымды ұстап: “Сәуле,</w:t>
        <w:br/>
        <w:t>сен жүдеумісің, саусағың шидей ғой” - десе, Дүкең: “Апа,</w:t>
        <w:br/>
        <w:t>келінің жұқа мешкей, әйтпесе бағып-ақ жатырмыз ғой”,-</w:t>
        <w:br/>
        <w:t>деп күлетін. Мені “ақпейіл, алакойлегім” - деп еркелетіп</w:t>
        <w:br/>
        <w:t>отыратын.</w:t>
        <w:br/>
        <w:t>Дүкең апама өзінің атын “Дүкенбай” деп қойғаны үшін</w:t>
        <w:br/>
        <w:t>ынты-шынтысымен ренжитін.</w:t>
        <w:br/>
        <w:t>Атам Досжан алғашқы әйелі үлкен апамыз “Теңгекүл”</w:t>
        <w:br/>
        <w:t>деген бір қыздан кейінгі балада туыт үстінде кетіп, жасы</w:t>
        <w:br/>
        <w:t>қырықтан асқанша қайта перзент көрмей жүріп ернін жібіткен</w:t>
        <w:br/>
        <w:t>ұлының атын Базарбай қойыпты. Одан кейінгі қыз перзенті</w:t>
        <w:br/>
        <w:t>- Ділдәкүл. Екінші ұлы - Дүкенбай туылғанда атам слуге</w:t>
        <w:br/>
        <w:t>жақындап, апамның өзі 37-ге келіп қалыпты. Атамыз жасы</w:t>
        <w:br/>
        <w:t>келіп қалған соң әскерге алынбай, броньмен қалып, Қара-</w:t>
        <w:br/>
        <w:t>тау ішіндегі “Бінтымақ” колхозының төрағасы болған, сол</w:t>
        <w:br/>
        <w:t>елдің әскерге кеткен азаматтарының отбасы мүшелерінің</w:t>
        <w:br/>
        <w:t>амандығы мен малын сақтауға жанын салып бейнет кешіпті.</w:t>
        <w:br/>
        <w:t>Тасты айып су шығарыпты, тал тігіп тынбайды екен. Осы</w:t>
        <w:br/>
        <w:t>күні Қаратау ішінде, Ақүйік өзенінің бойында “Досжан</w:t>
        <w:br/>
        <w:t>бауы” деген шоқ-шоқ қара ағаштар сол кісінің еңбегі.</w:t>
        <w:br/>
        <w:t>Соғыс жылдары Қаратау үстінде көрік басып, темірден</w:t>
        <w:br/>
        <w:t>түйме түйген Ақәділ деген ұста өмір сүріпті. Жарықтықтың</w:t>
        <w:br/>
        <w:t>қасиеті сондай, ұстаханасында өзі жоқта да көрік басылып,</w:t>
        <w:br/>
        <w:t>балға соғылып жатады екен дейді көргендер. Ол кезде ұста-</w:t>
        <w:br/>
        <w:t>хананы “түкен” дейді, ұстаны “түкенші” деген. Апамыз кенже</w:t>
        <w:br/>
        <w:t>ұлын босанатын түні Ақәділ түкенші түсіне кіріпті. Шар-</w:t>
        <w:br/>
        <w:t>шаған кезде көзі ілініп кетсе керек. “Келін, перзентің тұрақ-</w:t>
        <w:br/>
        <w:t>тамай, жыртық көңіл болып жүрсің, мына көсеуді алшы”,-</w:t>
        <w:br/>
        <w:t>%4</w:t>
        <w:br/>
        <w:t>екеуің ерігіп, бастарыңа бәле тілеп жүрсіңдер, оның шош-</w:t>
        <w:br/>
        <w:t>қа мінезін апам білетін еді ғой...” - деп ренжиді. Қасия</w:t>
        <w:br/>
        <w:t>ары-бері ойланып, қалайда қарияның өтінішін орындағысы</w:t>
        <w:br/>
        <w:t>келедіде, енесіне “Апа, сізге келініңізді көрсетемін, осында</w:t>
        <w:br/>
        <w:t>алдыртамын”, - деп қуантып қояды.</w:t>
        <w:br/>
        <w:t>Сол жылы Зейнеп апаның тұңғыш немересі, Париқадан</w:t>
        <w:br/>
        <w:t>туған ұл қырыққа толмақшы екен. Соның мерейтойын сыл-</w:t>
        <w:br/>
        <w:t>тау етпек болады. Қасиет осы шаңыраққа түскенде, сол бала</w:t>
        <w:br/>
        <w:t>он бес жаста болып, әжесінің баласы “тәте” деп кетеді Қасия-</w:t>
        <w:br/>
        <w:t>ны. Енді сол ұлымен сөйлесіп, жағдайды айтса, өз шешесінің</w:t>
        <w:br/>
        <w:t>мінезінен қорқып, “мен аңға кетем, өздерің шешіңдер”, -</w:t>
        <w:br/>
        <w:t>деп қашады. Күйеуі тіпті асау. Ененің өтініші анау. Касиет</w:t>
        <w:br/>
        <w:t>қызыл оттың ортасынан әйелге тән ақыл-айласымен жол</w:t>
        <w:br/>
        <w:t>табады. Баланың туған күн тойына Париқаны шақыртып,</w:t>
        <w:br/>
        <w:t>енесімен, ағайын-туыстарымен қайта табыстырады. Кезінде</w:t>
        <w:br/>
        <w:t>жастықтың қателестіргені болар деп Париқи да енесінен</w:t>
        <w:br/>
        <w:t>кешірім сұрап, ел-жұртымен амандасады. Зйнепкүл апа сол</w:t>
        <w:br/>
        <w:t>жылдың мамырында қайтыс болды. Содап бері қасиетті</w:t>
        <w:br/>
        <w:t>енесінің бір ауыз өтінішімен баяғыша айтқанда күндесінің</w:t>
        <w:br/>
        <w:t>де алдына жығылып, сабырлы да салиқалы бәйбішелік та-</w:t>
        <w:br/>
        <w:t>нытқаны үшін Қасия Қадырқызын қатты сыйлаймын. Бұл</w:t>
        <w:br/>
        <w:t>жағдай қандай әйслге болсын үлгі болып, өнеге алуға тұра-</w:t>
        <w:br/>
        <w:t>ды деп ойлаймын. “Кең болсаң кем болмайсың” деген осы</w:t>
        <w:br/>
        <w:t>шығар.</w:t>
        <w:br/>
        <w:t>Бүгінде келіндерге өткенін айтатын ене азайып кетті,</w:t>
      </w:r>
    </w:p>
    <w:p>
      <w:r>
        <w:t>содан да шығар алдыңғы толқынның жіберген қателіктерін</w:t>
        <w:br/>
        <w:t>кейде кейінгі толқын қайталап жататыны. Егер де енелері</w:t>
        <w:br/>
        <w:t>уақтылы ескертіп, оны келіндері тыңдап отырса, сол</w:t>
        <w:br/>
        <w:t>қателіктерге соқтықпай бұдан да ілгерілеп кетер ма едік.</w:t>
        <w:br/>
        <w:t>Апаммен тұрған жылдары Дүкең мені тыңдамаса, кеш</w:t>
        <w:br/>
        <w:t>келсе, үйге қажетті талабымды орындамаса “апама айтам!”</w:t>
        <w:br/>
        <w:t>деп қорқытатынмын. Сонда кей кездері жыны ұстаған Дү-</w:t>
        <w:br/>
        <w:t>кең: “Осының бір апасы бар, ал қалағаныңды істе”, -- деп</w:t>
        <w:br/>
        <w:t>айтқаныма көне кететін, кешігіп келсе ертесі апамның ал-</w:t>
        <w:br/>
        <w:t>дында қипақтап отыратын.</w:t>
        <w:br/>
        <w:t>Апам барда үйден ауылдың азаматтары үзілмейтін, апам</w:t>
        <w:br/>
        <w:t>барда күнара тек ет пен қамыр тамақ жейтінбіз. Апам барда</w:t>
        <w:br/>
        <w:t>мен өзімді жаңа түскен келіндей сезініп, Дүкең осы үйдің</w:t>
        <w:br/>
        <w:t>үлкен, тентек баласына ұқсайтын. Апам барда Досжан</w:t>
        <w:br/>
        <w:t>әулетінің бала-шағасы біздің үйде жата-жастана тұра беретін.</w:t>
        <w:br/>
        <w:t>92</w:t>
        <w:br/>
        <w:t>Бұл үйімізге Дүкеңнің елінен, менің төркінімнен аға-</w:t>
        <w:br/>
        <w:t>йын-туыстар үзілмей келіп жататын.</w:t>
        <w:br/>
        <w:t>Біздің балаларымыз да естерін білгеннен кісі күтіп, қыз-</w:t>
        <w:br/>
        <w:t>мет жасап өскен соң ба, қонақ шақырғанды өте жақсы</w:t>
        <w:br/>
        <w:t>көретін. Үйіміздің қонақ бөлмесі екі бөлменің ортасын алып</w:t>
        <w:br/>
        <w:t>тастап қосып жіберіп қайта жасатқан соң өте үлкен бола-</w:t>
        <w:br/>
        <w:t>тын. Балалардың кішкентай кездерінде әкесі бөлменің ор-</w:t>
        <w:br/>
        <w:t>тасына әткеншек орнаттырып қойған, екеуі ойнап жүрсін</w:t>
        <w:br/>
        <w:t>деп. Одан қалса үзындығы он бір метр болатын кіре беріс</w:t>
        <w:br/>
        <w:t>бөлмеде екеуі үш аяқты велосипед теуіп жүретін. Әбіш аға</w:t>
        <w:br/>
        <w:t>кіріп келген кезде Айнұр мен Әселге: “Ой, Дүкештің қазы</w:t>
        <w:br/>
        <w:t>жеп, кәшәләй теуіп өскен қыздары-ай”,- деп еркелетуші</w:t>
        <w:br/>
        <w:t>еді. Екеуі қазы жегенді жақсы көреді, үйге қонақ келсе:</w:t>
        <w:br/>
        <w:t>“Папа, қазы берші”, - деп әкесінің жанында жүретін</w:t>
        <w:br/>
        <w:t>кішкентай күнінен.</w:t>
        <w:br/>
        <w:t>Астанаға келгелі аралас-құралас азайып қалғанға бала-</w:t>
        <w:br/>
        <w:t>ларымыз: “Біздікіне неге кісі келмейтін болып кетті, мама,</w:t>
        <w:br/>
        <w:t>сіз қонақ күтуден қашайын денсіз ғой”,- деп әзілдеп қояды.</w:t>
        <w:br/>
        <w:t>103</w:t>
        <w:br/>
        <w:t>Кеш қалдым-ау,</w:t>
        <w:br/>
        <w:t>Қашанда кешігемін.</w:t>
        <w:br/>
        <w:t>Деп жүргенде тағдырға өшігемін,</w:t>
        <w:br/>
        <w:t>Кітабынды ап бір күні келіп тұрсың,</w:t>
        <w:br/>
        <w:t>Күлше қызды түсірді есіңе кім?</w:t>
        <w:br/>
        <w:t>Күлше қыздан көрдің бе перизатты,</w:t>
        <w:br/>
        <w:t>Тағдырыңды шынымен беріп жаттың.</w:t>
        <w:br/>
        <w:t>Жылы сезім көрмеген бейбақ едім,</w:t>
        <w:br/>
        <w:t>Ағыл-тегіл мейірден еріп жаттым.</w:t>
        <w:br/>
        <w:t>... Осы өлеңнен бәрі түсінікті шығар. Менің Ханзадам</w:t>
        <w:br/>
        <w:t>мені “Жазушы” баспасында корректор болып жүргенімде</w:t>
      </w:r>
    </w:p>
    <w:p>
      <w:r>
        <w:t>алғаш рет жолықтырды. 1987 жылы болатын. Дүкең Мұхтар</w:t>
        <w:br/>
        <w:t>Әуезов туралы “Мұхтар жолы” атты кітабын аяқтап, осы</w:t>
        <w:br/>
        <w:t>баспаға әкеліпті. Сонда таныстық. Ол жайында есіңізде болса</w:t>
        <w:br/>
        <w:t>кітаптың бас жағында айтылған. Тіпті сонда алғашқы үш</w:t>
        <w:br/>
        <w:t>хаты да берілген, енді соған қалған хаттарын жалғастырсақ</w:t>
        <w:br/>
        <w:t>сөкеттігі жоқ шығар.</w:t>
        <w:br/>
        <w:t>Сонымен Дүкенбай Досжановтың Сәуле Қожахметоваға</w:t>
        <w:br/>
        <w:t>жазған хаттары төмендегіше...</w:t>
        <w:br/>
        <w:t>1987 жыл, 20.10.</w:t>
        <w:br/>
        <w:t>Көлеңкелі күңгірттеу тұманды күз күнінде кезіктірген</w:t>
        <w:br/>
        <w:t>келешек сәулем, құшағымдағы ыстығым, уәдем мен шын-</w:t>
        <w:br/>
        <w:t>дығым менің! Жаныңды жадыратар жақсы сөзді ұшырас-</w:t>
        <w:br/>
        <w:t>қаңда айтармын: мына кеудемді құртша кемірген екі сауал-</w:t>
        <w:br/>
        <w:t>ға өз ойыңды айтып, хат жазып жіберші.</w:t>
        <w:br/>
        <w:t>Әкесінің: “Ізбасарды қаладан сшқайда алып кетпейсің,</w:t>
        <w:br/>
        <w:t>көріп, біліп тұруым керек”, - дегені, баланы сылтау етіп,</w:t>
        <w:br/>
        <w:t>күнара келіп есікті теуіп тұрамын дегені емес пе.</w:t>
        <w:br/>
        <w:t>Соның: “Келешегі үй алып беремін” дегені -- осы үмітке</w:t>
        <w:br/>
        <w:t>алданып, мәзденіп жүріп күте бер, оған дейін өзіңнің сау-</w:t>
        <w:br/>
        <w:t>шылығың, төзімің, жаңа тапқан сүйіспендігің де суынып</w:t>
        <w:br/>
        <w:t>үлгерер, бір жақты болып қалар дегені емес пе. “Суытамын,</w:t>
        <w:br/>
        <w:t>есікті қағып тұрамын” демесе де, ашып айтпаса да - сіре</w:t>
        <w:br/>
        <w:t>мүз көңіл түбінде осы ойлар бұғынып жатқаны рас.</w:t>
        <w:br/>
        <w:t>Күнделікті тіршілік күйбеңінде жүріп мұндай логика-</w:t>
        <w:br/>
        <w:t>ны ойлай бермессің.</w:t>
        <w:br/>
        <w:t>106</w:t>
        <w:br/>
        <w:t>бар еді, соңғы алты жыл ішінде ит талаған қайыршының</w:t>
        <w:br/>
        <w:t>шапанындай болдық. Ұлданның шығыны (кешірімінің</w:t>
        <w:br/>
        <w:t>өзіне 5 мың сом апарып берген) өз алдына, Ардақ, Мәскеу-</w:t>
        <w:br/>
        <w:t>де оқыды, шешемді қарап отырған жалғыз ағамнан да</w:t>
        <w:br/>
        <w:t>ештеңе аяган емеспін; оның үстіне Ділдаш әпкеме де</w:t>
        <w:br/>
        <w:t>Қызылордадан коператив үй сатып алып беруге</w:t>
        <w:br/>
        <w:t>жәрдемдестім. Аз айт, көп айт -қазір құбатөбел ғана күй</w:t>
        <w:br/>
        <w:t>бар.</w:t>
        <w:br/>
        <w:t>Ең басты байлығым &gt; өзіңсің. Менде түскен табысты</w:t>
        <w:br/>
        <w:t>бүгіп қалу, жасыру деген болмайды, алдағы кезде не тауып,</w:t>
        <w:br/>
        <w:t>не қойғаным көз алдыңда тұрады. Бұл екі.</w:t>
        <w:br/>
        <w:t>Мінезім тұйық, тым жарқырап ашыла қоймаймын, су-</w:t>
        <w:br/>
        <w:t>ықтау адаммын, мұның үстіне үй-ішінде, балаларымда,</w:t>
        <w:br/>
        <w:t>жұбайымда қатал тәртіп болғанын қалаймын. Кішкене де-</w:t>
        <w:br/>
        <w:t>таль: сен секілді жұбайым байқамай ғана, жұмыс үстеліне</w:t>
        <w:br/>
        <w:t>отырар кезімде “мына бір нәрсе жетпей түр”, немесе “пәленше</w:t>
        <w:br/>
        <w:t>былай деп ғайбат сөйледі”,- деп қалса - қолым жұмысқа</w:t>
        <w:br/>
        <w:t>жүрмей, шығып қалады. Қорқытқаным емес, шыным.</w:t>
        <w:br/>
        <w:t>Кінәмшіл, кіді мінезбен омір бойына күресіп келемін, осы</w:t>
        <w:br/>
        <w:t>жағы есіңде болса деймін. Ал, жұмысым өнікті, ойым қанат-</w:t>
        <w:br/>
        <w:t>ты, көтеріңкі жүрсе - менен өтер аңғал, аңқау, аңқылдаған</w:t>
        <w:br/>
        <w:t>адам жоқ. Бұл үш.</w:t>
        <w:br/>
        <w:t>Тоқетері -- сабырлы мінезіме үқсап, тарта туған адам-</w:t>
        <w:br/>
        <w:t>сың, мына кемшіліктерімді оқып-тоқи жүрсең - бұрынғы-</w:t>
      </w:r>
    </w:p>
    <w:p>
      <w:r>
        <w:t>дан да жақындай түсуің анық.</w:t>
        <w:br/>
        <w:t>Бұл өмірді бір адамдай танып-біліп келеміз ғой, алдағы</w:t>
        <w:br/>
        <w:t>тіршілік тек қана күлкі, думан, сейіл деп түсінсең -</w:t>
        <w:br/>
        <w:t>қателесесің.</w:t>
        <w:br/>
        <w:t>Алдағы өмір - күрес, бейнет қана. Сол бейнеттің</w:t>
        <w:br/>
        <w:t>жемісін теру. Қиын жолда қажымай-талмай қасымнан та-</w:t>
        <w:br/>
        <w:t>былсаң, менің жаман жағымды жасырып, жақсымды асыр-</w:t>
        <w:br/>
        <w:t>саң ғана - үлкен бір елдің келіні аталасың; Қыдыр айна-</w:t>
        <w:br/>
        <w:t>лып табалдырығыңнан аттайды... жаным, сүйіктім... аңқ-</w:t>
        <w:br/>
        <w:t>ылдаған бала мінезім... артта қалған жастығым...ертеңгі</w:t>
        <w:br/>
        <w:t>қиынға қаймықпай қарсы тұрар мықтым... Сәулетайым</w:t>
        <w:br/>
        <w:t>менің!</w:t>
        <w:br/>
        <w:t>Өзіңнің Дүкең.</w:t>
        <w:br/>
        <w:t>109</w:t>
        <w:br/>
        <w:t>ішке жинар, қаталдау көрінгеніммен жан әлемім кең, жүрегім</w:t>
        <w:br/>
        <w:t>жұмсақ, кісі аяғыш адаммын.</w:t>
        <w:br/>
        <w:t>Айтқызбай, азаптандырмай-ақ түсінемін. Ең ғанибеті -</w:t>
        <w:br/>
        <w:t>жанымның желеуі, тағдырымның тіреуіші бола білсең - бас-</w:t>
        <w:br/>
        <w:t>қасы оңай-ақ шешілер, жеңіл-ақ жөнделер деп ойлаймын.</w:t>
        <w:br/>
        <w:t>Сеніп міндет артқанды жақсы көремін. Өзімді үнсіз, сезіммен</w:t>
        <w:br/>
        <w:t>түсінген кісіге иіп қоя беремін. Қайталап айта бермеймін:</w:t>
        <w:br/>
        <w:t>көңліңдегі ала күдік, кемшілік ойды жуып кетір; біз бір-</w:t>
        <w:br/>
        <w:t>бірімізді тек қана таза деп танып, биіктен көріп үйренейікші.</w:t>
        <w:br/>
        <w:t>Сол биікке жеткізер бейнетімізге сыйынайықшы!</w:t>
        <w:br/>
        <w:t>Маған аса жақын кісілер: Ләйла, Алуа, Ділдаш, Ардақ-</w:t>
        <w:br/>
        <w:t>жан айтушы еді - Сізге тыныш жатып, рахатқа шомып</w:t>
        <w:br/>
        <w:t>жайбарақат жүретін күндерді сағынамыз, сол күндерге жете</w:t>
        <w:br/>
        <w:t>алмай қор болып жүрсіз деп. Сол көкжиектегі көгілдір са-</w:t>
        <w:br/>
        <w:t>ғымдай жайбарақат жүрер күндерге көп ұзамай жетемін деп</w:t>
        <w:br/>
        <w:t>дәмеленбеймін.</w:t>
        <w:br/>
        <w:t>Еңлігі сыйынарым: ең болмаса бейнетімді сыйлайтын әлгі</w:t>
        <w:br/>
        <w:t>жақындарымның қатарына Сәуле де қосылады ғой деп</w:t>
        <w:br/>
        <w:t>қуанып жүрмін.</w:t>
        <w:br/>
        <w:t>Қуанып тұрамын төсектен! Қаламды да қуанып ұстай-</w:t>
        <w:br/>
        <w:t>мын! Әлдебір белгісіз бейнетке құлшынып кіріскім келіп</w:t>
        <w:br/>
        <w:t>кетеді. Жақыным, күншуағым менің, маған Сәулешім</w:t>
        <w:br/>
        <w:t>құдіреттей сен де, илан да - ертеңгі тіршілігіңе, шаруаңа</w:t>
        <w:br/>
        <w:t>құлшын.</w:t>
        <w:br/>
        <w:t>Құшып, сүйдім сені!</w:t>
        <w:br/>
        <w:t>Өз Дүкешің. 12. ХІ. 1987.</w:t>
        <w:br/>
        <w:t>Р5. Міне, осындай хаттардың маған арналғанын, Дүкең-</w:t>
        <w:br/>
        <w:t>дей азаматтың мені ғана сүйетінін ойлағанда, әлемдегі ең</w:t>
        <w:br/>
        <w:t>бақытты әйел болып сезінемін өзімді. Менің де Дукеңді өз</w:t>
        <w:br/>
        <w:t>шама-шарқымша бақытты еткім келіп, қызмет етіп келемін.</w:t>
        <w:br/>
        <w:t>Ол сырымды жырмен былай жеткіздім.</w:t>
        <w:br/>
        <w:t>“Сен қуанса екен деп”</w:t>
        <w:br/>
        <w:t>Жалған жәми тіршіліктен жалықпай,</w:t>
      </w:r>
    </w:p>
    <w:p>
      <w:r>
        <w:t>Ағыстарға қарсы жүзген балықтай.</w:t>
        <w:br/>
        <w:t>Өмір үшін, өзің үшін күресіп,</w:t>
        <w:br/>
        <w:t>П6</w:t>
        <w:br/>
        <w:t>Езіліп, еріп сүйіп қалдым ғой, сосын айтып отырмын.</w:t>
        <w:br/>
        <w:t>Сені бақытты етуге күш-кқүдіретім жетеді, жақсым, ақыл-</w:t>
        <w:br/>
        <w:t>дым!</w:t>
        <w:br/>
        <w:t>Жатпай-тұрмай заң жүзінде басыңды босатып алғаның</w:t>
        <w:br/>
        <w:t>дұрыс мұндайда. Екі оттың арасында жүріп күйіп кетерсің.</w:t>
        <w:br/>
        <w:t>Хат жазшы, Сәулем.</w:t>
        <w:br/>
        <w:t>Өзіңнің Дүкешің.</w:t>
        <w:br/>
        <w:t>Р8: Бұрынғы отасқан, түсінісе алмай айрылысып кеткен</w:t>
        <w:br/>
        <w:t>азаматтың өзіме айтып, құлағыма құйып түршіктірген</w:t>
        <w:br/>
        <w:t>сөздеріне берген жауабы гой Дүкеңнің.</w:t>
        <w:br/>
        <w:t>25.10.1987.</w:t>
        <w:br/>
        <w:t>Дүниедегі жақыным, Сәулешім,</w:t>
        <w:br/>
        <w:t>Қалай жүргеніңді ғой білетін секілдімін; не ойлан</w:t>
        <w:br/>
        <w:t>жүргеніңді баяғының сәуегейлері секілденіп болжап бір</w:t>
        <w:br/>
        <w:t>көргім келеді. Мені ойлайсың, сосын Ізбасг “ты ойлайсың -</w:t>
        <w:br/>
        <w:t>ертеңгі күнім қалай болады екен деп көкірек көзің жеткен-</w:t>
        <w:br/>
        <w:t>ше көз жібергің келеді.</w:t>
        <w:br/>
        <w:t>О дүниелік болып кеткен кісілердің рухы, аруағы озін</w:t>
        <w:br/>
        <w:t>өте жақсы корген адамның айналасында елес боп, бу бот!</w:t>
        <w:br/>
        <w:t>елпектеп ұшып жүреді дейді ғой. Сол әкең- ақсақалдың</w:t>
        <w:br/>
        <w:t>жан әлемі тап кейінгі кезде ғой қуана қалбақтап, жаны</w:t>
        <w:br/>
        <w:t>жай тауып, “балам бақытты болады екен” деп жүргенге</w:t>
        <w:br/>
        <w:t>ұқсайды, “аманатына” қуанып кеткені, бәлкім. Өзім ой-</w:t>
        <w:br/>
        <w:t>лаймын: ол кісінің өлер алдында “есімімді жиі-жиі ауызға</w:t>
        <w:br/>
        <w:t>алып, айтып жүрші” деуінде де үлкен гәп бар, пәлсапа</w:t>
        <w:br/>
        <w:t>жатыр, сондықтан хал-қадірімізше, шамамыз жеткенше -</w:t>
        <w:br/>
        <w:t>желеп-жебеп жүрген жанын жай таптыруға тырысайық-</w:t>
        <w:br/>
        <w:t>шы. Жақсы жүрші! Бұл тіршілікте жақсы жүру деген -</w:t>
        <w:br/>
        <w:t>сабырлы, ақылды болу, жақсы көретін кісіңнің айтқаны-</w:t>
        <w:br/>
        <w:t>нан шықпау болар.</w:t>
        <w:br/>
        <w:t>Айтқаныман шықпашы, жаным, барым, барақатым, ба-</w:t>
        <w:br/>
        <w:t>зарым.</w:t>
        <w:br/>
        <w:t>Өзіңнің Дүкең.</w:t>
        <w:br/>
        <w:t>107</w:t>
        <w:br/>
        <w:t>26.10.1987.</w:t>
        <w:br/>
        <w:t>Жаным-ау, сағынғанда жазған сөздерім ғой: екі адамда,</w:t>
        <w:br/>
        <w:t>екі кеудеде жалғыз жүрек болғанын естігенің , сезгенің бар</w:t>
        <w:br/>
        <w:t>ма бұл тіршілікте: ол мына біздегі жүрек секілді ғой.</w:t>
        <w:br/>
        <w:t>Бізде екеуара жалғыз жүрек қана екен, сол лүпілдеген</w:t>
        <w:br/>
        <w:t>тіршілік, сүйіспендік иссін сақтай білейікші, жақыным.</w:t>
        <w:br/>
        <w:t>“Көзіме жас бер, жылайын,</w:t>
      </w:r>
    </w:p>
    <w:p>
      <w:r>
        <w:t>жаралы болған жүрекке</w:t>
        <w:br/>
        <w:t>Дауа бер, жамап тынайын”-</w:t>
        <w:br/>
        <w:t>деп ақын мына маған, саған сыр ғып сөз айтқандай ғой.</w:t>
        <w:br/>
        <w:t>Қайтсек те бір-біріміздің жүрегімізді езіле соғудан, са-</w:t>
        <w:br/>
        <w:t>ғынудан қорғап жүрейікші.</w:t>
        <w:br/>
        <w:t>Желеп-жебейікші, жақыным.</w:t>
        <w:br/>
        <w:t>3.11.1987.</w:t>
        <w:br/>
        <w:t>Жақыным менің,</w:t>
        <w:br/>
        <w:t>Адамның адамшылығы өзгеге керектігімен өлшенеді де-</w:t>
        <w:br/>
        <w:t>ген сөз бар. Өліп-өшіп жақсы көрген екенсің, өзіңді сезіндіре</w:t>
        <w:br/>
        <w:t>түскен екенсің -- маған өте-мөте керексің, жарықтығым;</w:t>
        <w:br/>
        <w:t>яғни, осы күйіп-жанып жүруіңмен-ақ адамгершіліктің</w:t>
        <w:br/>
        <w:t>белгілі бір сатысында тұрсың.</w:t>
        <w:br/>
        <w:t>Тағдырымызды бір-бірімізге сеніп тапсырғалы тұрған</w:t>
        <w:br/>
        <w:t>соң ойда жүрген мына бір жайларды көңіліңе сала кетейін.</w:t>
        <w:br/>
        <w:t>Кейінше, үйленгенде демей-ақ, қазірше, сын-белесте жүрмін</w:t>
        <w:br/>
        <w:t>демей-ақ, адамның өмірі шексіз нәрсе емес қой; ең әуелі</w:t>
        <w:br/>
        <w:t>менің жүйкемді, жан-жылуымды сақтауға тырыс. Бұл үшін</w:t>
        <w:br/>
        <w:t>мені қызғаныш, өсек-аяң, “анау ананы айтты, мынау мы-</w:t>
        <w:br/>
        <w:t>наны айтты” деген нәрселерден ада-күде арылта жүр. Өзім</w:t>
        <w:br/>
        <w:t>де бейнет десе өлген жанмын. Ойым, бойым тыныш болса-</w:t>
        <w:br/>
        <w:t>ақ екі қолым алдыма сыймай, білек сыбанып шаруаға</w:t>
        <w:br/>
        <w:t>жегілемін. Ауру әйелмен, одан қалса кеткен әйелмен жа-</w:t>
        <w:br/>
        <w:t>ғаласып жүріп дүниеге ең жақсы кітаптарымды берсем де-</w:t>
        <w:br/>
        <w:t>геннен-ақ мінезімнің бір қырын байқаған боларсың. Бұл</w:t>
        <w:br/>
        <w:t>бір.</w:t>
        <w:br/>
        <w:t>Екіншіден, сырттағы кісілер, жора-жолдастар мені</w:t>
        <w:br/>
        <w:t>ақшалы, бай кісіге санайды; шындығында, бұл нақтылай</w:t>
        <w:br/>
        <w:t>шындық емес. Өзің ойлашы, Мәриям барда үйде берске</w:t>
        <w:br/>
        <w:t>108</w:t>
        <w:br/>
        <w:t>мына жақсы қыс, сенімен кездескендегі қайта түлегенім,</w:t>
        <w:br/>
        <w:t>әсершіл көңіл шіркін текке өлмесін,</w:t>
        <w:br/>
        <w:t>Түн баласына жазу жазған емеспін. Ертеңгісін шайым-</w:t>
        <w:br/>
        <w:t>ды ішіп алып жұмысқа барамын, анда-мұнда телефон соғу,</w:t>
        <w:br/>
        <w:t>ағайынның шаруасы, т.б. бәрі сол жұмыс уағында жасала-</w:t>
        <w:br/>
        <w:t>ды.</w:t>
        <w:br/>
        <w:t>Түскі сағат 1.10-да үйге келемін. Тамақтанамын қолың-</w:t>
        <w:br/>
        <w:t>нан.</w:t>
        <w:br/>
        <w:t>2-3 аралығында азғана оңаша бөлмеге кіріп мызғып ала-</w:t>
        <w:br/>
        <w:t>йын.</w:t>
        <w:br/>
        <w:t>3.30-да қайта жұмысқа барып тобемді көрсетейін. Сосын</w:t>
        <w:br/>
        <w:t>кітапханаға, өзімнің үйреншікті үстеліме жетейін.</w:t>
        <w:br/>
        <w:t>4 пен 8 аралығында шаншылып отырып жұмыс істейін.</w:t>
        <w:br/>
        <w:t>8. 30-да үйге келемін.</w:t>
      </w:r>
    </w:p>
    <w:p>
      <w:r>
        <w:t>Тамақтанамын. Сенімен сөйлесемін. Алуаға, Ардаққа</w:t>
        <w:br/>
        <w:t>әңгіме айтамыз. Бетіңнен, өзім ғана ғашық болған ерніңнен</w:t>
        <w:br/>
        <w:t>сүйемін. Дсмаламын. Дәл осындай жұмыс тәртібі сенбі,</w:t>
        <w:br/>
        <w:t>жексенбі күндері сәл өзгеріске түсуі мүмкін. Әйтпесе, жал-</w:t>
        <w:br/>
        <w:t>пы нобайы осылайша болып, қараша, желтоқсан, қаңтар,</w:t>
        <w:br/>
        <w:t>ақпан, наурыз айларында қалыптассыншы! Сонда көңілім</w:t>
        <w:br/>
        <w:t>де тыныш, мінезім де жаймашуақ жүрсді. Бұл кезеңде менің</w:t>
        <w:br/>
        <w:t>ойымды барынша болмеуге тырысқайсың.</w:t>
        <w:br/>
        <w:t>Бүгін Оразбек жұмыс жайын айтып отырды да, былай</w:t>
        <w:br/>
        <w:t>деді: яна Адамың (Мекебаев) нағыз жынды, шизик екен,</w:t>
        <w:br/>
        <w:t>Маралдың көзінше көзі бақырайып: “Сені балтамен шауып</w:t>
        <w:br/>
        <w:t>өлтіремін”, - деп аяқ астынан барқылдағаны.</w:t>
        <w:br/>
        <w:t>-Дүкеш айтқан соң кітабыңды 90-ға қойғалы жүр едім,-</w:t>
        <w:br/>
        <w:t>десем; “ендеше рецензияға бермей шығарыңдар,” - деп</w:t>
        <w:br/>
        <w:t>қалш-қалш еткені. Ертесіне мәймеөңкелеп кешірім сұрап,</w:t>
        <w:br/>
        <w:t>телсфон соғып жатыр.</w:t>
        <w:br/>
        <w:t>“Әй, Дүкеш-ай, оның әйелі де тұрған өсекші ме, сені</w:t>
        <w:br/>
        <w:t>өсектеп, “Сәуле деген корректор келіншекті айналдырып</w:t>
        <w:br/>
        <w:t>жүр, кездесетін көрінеді” деп сусылдайтын секілді”,-деді,</w:t>
        <w:br/>
        <w:t>Сосын мен мына записканы жаздым да, қолына ұстаттым.</w:t>
        <w:br/>
        <w:t>Ол оқып көріп: “Дұрыс қой, мінезі балаларға жайлы болса,</w:t>
        <w:br/>
        <w:t>өзіңе қараса - несі бар, мен сені құптаймын”, - деді.</w:t>
        <w:br/>
        <w:t>Записка мынау: “Ореке, жақынымсың ғой, айтайын.</w:t>
        <w:br/>
        <w:t>Сол Сәулені зерттеп, түсініп, біліп жүрмін. Ол келіншектің</w:t>
        <w:br/>
        <w:t>басы бос қазір. Ол мені жақсы көреді, мен де жақсы көремін.</w:t>
        <w:br/>
        <w:t>Түсінгенде, көзімнің жеткені - жүйкесі, саушылығы тозып</w:t>
        <w:br/>
        <w:t>8</w:t>
        <w:br/>
        <w:t>ның екінші авторы - қазақтың көрнекті сәулетшісі, баяғы</w:t>
        <w:br/>
        <w:t>Абылайханның ұрпағы - Шотаман Уәлиханов. Ол кісініде</w:t>
        <w:br/>
        <w:t>осы жұмыс үстінде ата-бабасының аруағы желеп-жебеген</w:t>
        <w:br/>
        <w:t>деп ойлаймын өз басым.</w:t>
        <w:br/>
        <w:t>Жандардың жұмысының бәйгеден келгеніне қуанып, сол</w:t>
        <w:br/>
        <w:t>кездегі Қазақстан Жоғары Кеңесінің төрағасы Әбіш</w:t>
        <w:br/>
        <w:t>Кекілбаев пен рәміздер жоніндегі комиссияның хатшысы,</w:t>
        <w:br/>
        <w:t>ақын Ербол Шәймерденов үйімізге келіп, Жандар мен</w:t>
        <w:br/>
        <w:t>Дүкеңнің қуанышына ортақтасқан еді. Ербол Шәймерде-</w:t>
        <w:br/>
        <w:t>нов бүгінде еліміздегі тұңғыш рәмізтанушы болып санала-</w:t>
        <w:br/>
        <w:t>ды. Дүкең сол жолы үйімізде Қазақстанның елтаңбасын</w:t>
        <w:br/>
        <w:t>жасау бақытына ие болғаны үшін Жандардың иығына</w:t>
        <w:br/>
        <w:t>еліміздің дәстүрімен алғаш рет шапан жапқан.</w:t>
        <w:br/>
        <w:t>Ол күнді Жандар ешқашан ұмытпаған болар.</w:t>
        <w:br/>
        <w:t>Сол жылы Жандарға Нұрсұлтан Әбішұлы Алматыдан</w:t>
        <w:br/>
        <w:t>төрт бөлмелі пәтер берген. Онда кенже ұлы Досжанды тұрғы-</w:t>
        <w:br/>
        <w:t>зып, өзі Тәшкенде қалған. Арада бес-алты жыл өткен соң,</w:t>
        <w:br/>
        <w:t>Жандар досымыз туған еліне қайта оралып, әйелі Ақшайы</w:t>
        <w:br/>
        <w:t>және екі ұлы отбасыларымен жаңа елордамыз Астанаға келіп</w:t>
        <w:br/>
        <w:t>қоныс тепті.</w:t>
        <w:br/>
        <w:t>Сол Нұрмақовтағы шаңырағымызда өз басым Өзбекәлі</w:t>
        <w:br/>
        <w:t>Жәнібеков, Өмірбек Жолдасбеков, Қуандық Шаңғытбаев,</w:t>
      </w:r>
    </w:p>
    <w:p>
      <w:r>
        <w:t>Қалтай Мұхамеджанов, Зейнолла Серікқалиев, Кемал</w:t>
        <w:br/>
        <w:t>Ақышов, Халел Арғынбаев сияқты бүгінде ортамыздан оз-</w:t>
        <w:br/>
        <w:t>ған ардақты ағаларымызға отбасымызды көрсетіп, батасын</w:t>
        <w:br/>
        <w:t>алғаным есімнен кетпейді. Жастығымыз ба, сол кезде</w:t>
        <w:br/>
        <w:t>төрімізде отырған әлгі ағаларға пайғамбарға жасағандай</w:t>
        <w:br/>
        <w:t>қызметті жасай алдық па, жоқ, жасай алмадық па деп кей</w:t>
        <w:br/>
        <w:t>кезде іштей қысыламын осы күні. Кокіректе жуылмайтын</w:t>
        <w:br/>
        <w:t>жақсы естелік қалды.</w:t>
        <w:br/>
        <w:t>Сол қасиетті дастарханымызда Әбжан Құрышжанов,</w:t>
        <w:br/>
        <w:t>Мұхтар Әлиев, Сәйдәлім Танекеев, Зейнолла Қабдолов,</w:t>
        <w:br/>
        <w:t>Әбдіжәміл Нүрпейісов, Шерхан Мұртаза, Әбіш Кекілбаен,</w:t>
        <w:br/>
        <w:t>Мұхтар Мағауин, Төлен Әбдіков, Тұманбай Молдағалиев,</w:t>
        <w:br/>
        <w:t>Қадыр Мырзалиев, Мұхтар Шаханов, Марал Ысқақбай,</w:t>
        <w:br/>
        <w:t>Оразбек Сәрсенбаев, Дулат Исабеков, Әнес Сараев, Баққо-</w:t>
        <w:br/>
        <w:t>жа Мұқай, Төлек Тілеухан, Тынымбай Нұрмағанбетов, Ме-</w:t>
        <w:br/>
        <w:t>реке Құлкенов, Кенжемұрат Дүкенбаев, Сұлтан Баймаған-</w:t>
        <w:br/>
        <w:t>бетов, т.б. ұлтымыздың еңсесі биік, қадірлі азаматтары от-</w:t>
        <w:br/>
        <w:t>басылық талай қуанышымызға ортақтасып дәм татты.</w:t>
        <w:br/>
        <w:t>102</w:t>
        <w:br/>
        <w:t>СЕНІҢ ЖАЗҒАН ХАТТАРЫҢ-АЙ,</w:t>
        <w:br/>
        <w:t>ХАТТАРЫҢ...</w:t>
        <w:br/>
        <w:t>Менің аса қадірлі бір дүнием болса, ол Дүкеңнің маған</w:t>
        <w:br/>
        <w:t>жазған хаттары. Сыртында Мұхтар Әуезовтың суреті бар</w:t>
        <w:br/>
        <w:t>маркалы осы бір хаттар - менің бақытымның бастауы, ғұмы-</w:t>
        <w:br/>
        <w:t>рымның мәні мен мазмұны.</w:t>
        <w:br/>
        <w:t>“Әр адамның жан дүниесінде сыртқа сездірмей сыйы-</w:t>
        <w:br/>
        <w:t>нып жүретін өз құдайы болады: менің қазақ топырағында-</w:t>
        <w:br/>
        <w:t>ғы құдайым - Әуезов. Сол кісінің әруағы, сезім әлемі та-</w:t>
        <w:br/>
        <w:t>быстырды бізді”, -- деп жазады бір хатында. Иә, шынында</w:t>
        <w:br/>
        <w:t>біздер Мұхтар Әуезовты тану арқылы бір-бірімізді таптық.</w:t>
        <w:br/>
        <w:t>Сондықтан болар сексенінші жылдары басылып, тысында</w:t>
        <w:br/>
        <w:t>Әуезов суреті бар конверттен көп етіп сатып алған Дүкең</w:t>
        <w:br/>
        <w:t>ырым етіп хаттарын маған сонымен жолдаушы еді.</w:t>
        <w:br/>
        <w:t>Біздің танысқанымыздың өзі қызық...</w:t>
        <w:br/>
        <w:t>Мен мектепте оқып жүргенде Дүкенбай Досжановтың</w:t>
        <w:br/>
        <w:t>“Жібек жолы”, “Жусан мен гүлдер”, “Отырар” деген</w:t>
        <w:br/>
        <w:t>кітаптарын оқыған болатынмын. Ол кездері жалпы халық</w:t>
        <w:br/>
        <w:t>кітапқұмар, өнерге әуес болатын. Мектеп оқушылары бір-</w:t>
        <w:br/>
        <w:t>бірімізден кітап көрсек кезекпен таласып оқып, кітап оқу</w:t>
        <w:br/>
        <w:t>конференциясын өткізіп жатушы едік. Құрбы-құрдастар</w:t>
        <w:br/>
        <w:t>Төлеген Айбергенов, Мұқағали Мақатаев, Қадыр Мырзали-</w:t>
        <w:br/>
        <w:t>ев, Тұманбай Молдағалиев, Мұхтар Шахановтардың жы-</w:t>
        <w:br/>
        <w:t>рын жатқа оқитынбыз.</w:t>
        <w:br/>
        <w:t>Менің жеке кітапханамда әкем екеуіміз жиған мыңнан</w:t>
        <w:br/>
        <w:t>астам кітап болатын. Жетпісінші жылдар ғой... әдеби кітап</w:t>
        <w:br/>
        <w:t>табу деген қиын болатын. Поштамен ақын-жазушылардың</w:t>
        <w:br/>
        <w:t>кәп томдықтарын жаздырып аламыз. Әкем - Мағазбек қара-</w:t>
        <w:br/>
        <w:t>пайым колхозшы еді. Кітапты маған оқытып, өзі тыңдауға</w:t>
        <w:br/>
        <w:t>әуес. Менің асыл анам мен ғазиз әкемнің бауырындағы ба-</w:t>
        <w:br/>
        <w:t>қытты балалық шағымды ойласам, алдымен кеш бата жай-</w:t>
        <w:br/>
        <w:t>пақ үстелде кітап оқып отырғаным, әкемнің жастықта шын-</w:t>
        <w:br/>
        <w:t>тақтап жатып кітап сөзін ұйып тыңдайтыны көз алдымнан</w:t>
        <w:br/>
        <w:t>сағыныш болып елестейді.</w:t>
      </w:r>
    </w:p>
    <w:p>
      <w:r>
        <w:t>Аудан орталығына бара қалса сондағы жалғыз кітап</w:t>
        <w:br/>
        <w:t>дүкеніне соқпай келмейтін. Ондағы сатушы қыздар жаңа-</w:t>
        <w:br/>
        <w:t>дан келген әдеби кітаптарға қосып, Лсниннің, Маркстің өтпей</w:t>
        <w:br/>
        <w:t>тұрған саяси шығармаларын да қоса салып жіберетін қор-</w:t>
        <w:br/>
        <w:t>жынына. Әкем сауаты жоқ кісі, бергенін алып кете барады.</w:t>
        <w:br/>
        <w:t>104</w:t>
        <w:br/>
        <w:t>болса да саябырсытар, бәлкім, былайғы ойыңа, қиялыңа</w:t>
        <w:br/>
        <w:t>азық болар сөз табылар.</w:t>
        <w:br/>
        <w:t>Кеше кешкісін Алуа екеуіміз отырып шәй үстінде ұзақ,</w:t>
        <w:br/>
        <w:t>сөйлестік.</w:t>
        <w:br/>
        <w:t>Ауылдан ала келген нәрселерін айтты, өзің туралы сұра-</w:t>
        <w:br/>
        <w:t>ды. “Ертеңгісін сағат сегізден лекция басталады, сағат екіде</w:t>
        <w:br/>
        <w:t>дәрігерге баруым керек, қалған уақытым сабақ әзірлеуге</w:t>
        <w:br/>
        <w:t>кетеді, тәтеме аптаның аяғында барармын”,- дейді. Сең ту-</w:t>
        <w:br/>
        <w:t>ралы айтқан сөзімді оймен, көкірек көзімен ұғып алуға ты-</w:t>
        <w:br/>
        <w:t>рысатыны байқалады өзінің. Сәулем менін, өмір бойғы са-</w:t>
        <w:br/>
        <w:t>ғынышым, “бір жағдайдан жұмысты уақытша қоя тұрсам” -</w:t>
        <w:br/>
        <w:t>деген сөзің көкейге қонады. Мына маңайдағы жаналғыш-</w:t>
        <w:br/>
        <w:t>тан бетер осекші, бақталас, бықсық қауым құлағымызды</w:t>
        <w:br/>
        <w:t>тыныш қоймас, сірә. Жұмыстан шықсаң шағарсың, бәлкім.</w:t>
        <w:br/>
        <w:t>“Осылар бас қосып адам болсын” деп ешкім тілей қой-</w:t>
        <w:br/>
        <w:t>майды. Мені бір қолын қалтасына салып, көше кезіп, ләззат</w:t>
        <w:br/>
        <w:t>ойының ойнаған сері жігітке теңеп сөз күңсітер; әуелі бес</w:t>
        <w:br/>
        <w:t>жылдай ауырған Мәриямның көңіліне қарап, дәрігерден</w:t>
        <w:br/>
        <w:t>дәрігер қоймай жағалап, онко-институттың табалдырығын</w:t>
        <w:br/>
        <w:t>тоздырғанымды; сосын ауылдың әжік-күжігімен өскен ана</w:t>
        <w:br/>
        <w:t>шіркінді тәрбиелеймін, жөнге келтіремін, баласын өсіруге,</w:t>
        <w:br/>
        <w:t>өзін университетке түсіріп, оны бітіруіне көмектесемін деп</w:t>
        <w:br/>
        <w:t>көнімді сүйреткенімді кім елесін... кім білсін.... Онымен</w:t>
        <w:br/>
        <w:t>қоймай жылына бір мәрте ауруханаға жатып, емделіп жүріп,</w:t>
        <w:br/>
        <w:t>аурухананың “тихий часында” жүрт телевизор көріп жатқ-</w:t>
        <w:br/>
        <w:t>анда шұқшиып жазу жазғанымды; жаз болса жұрт таудағы</w:t>
        <w:br/>
        <w:t>саяжайына шұбырады, ел кезіп қыдырады - мен шіркін</w:t>
        <w:br/>
        <w:t>кітапхананың қапырық қуысында “Жолбарыстың</w:t>
        <w:br/>
        <w:t>сүрлеуіндегі” бес повесті, “Құмда қалған кемелерді”,</w:t>
        <w:br/>
        <w:t>“Мұхтар жолын” жаздым. Сарыағаш санаторийінде Оразгелді</w:t>
        <w:br/>
        <w:t>Түктібаев деген Бас дәрігер “жылына келетін бір ай дема-</w:t>
        <w:br/>
        <w:t>лыста, ми қайнатқан шілденің күнінде шұқшиып жазу жа-</w:t>
        <w:br/>
        <w:t>засыз, бұл дұрыс емес, өзіңізді неге аямайсыз”- деп ұрыс-</w:t>
        <w:br/>
        <w:t>қаны әлі есімде.</w:t>
        <w:br/>
        <w:t>Сол кезде ойлаушы едім, маған осыдан басқа дүниеде</w:t>
        <w:br/>
        <w:t>не қызық бар деп. Сол кезде ойлаушы едім, мені жарыққа</w:t>
        <w:br/>
        <w:t>алып шығатын осы ұлы бейнетім болар деп.</w:t>
        <w:br/>
        <w:t>Тағдырыма, талант тәңіріме сыйынатынмын - сол бейнетім</w:t>
        <w:br/>
        <w:t>Сені тауып берді. Осы күні бір күншуаққа шығып маужы-</w:t>
        <w:br/>
        <w:t>рап мүлгіген адам секілдімін. Күншуағым менің!</w:t>
        <w:br/>
        <w:t>14</w:t>
        <w:br/>
        <w:t>Сол кітапқа құмарлығым менің өмірімнің бақыт кілті</w:t>
      </w:r>
    </w:p>
    <w:p>
      <w:r>
        <w:t>болды... Мектепте оқып жүргенімде “Қазақстан пионері”,</w:t>
        <w:br/>
        <w:t>“Ленишіл жас”, облыстық “Жетісу” газеттеріне шағын ма-</w:t>
        <w:br/>
        <w:t>қалалар жазып жіберемін, ұйғыр тілінде аудандық “Или</w:t>
        <w:br/>
        <w:t>вадиси” мен республикалық “Комунизм туғи” газеттеріне</w:t>
        <w:br/>
        <w:t>де жазамын. Жазғандарым алғашқы жылдары анда-санда,</w:t>
        <w:br/>
        <w:t>жоғарғы сыныптарға барғанда аптасына екі реттен шыға бас-</w:t>
        <w:br/>
        <w:t>тады. Бар арманым журналист болу. Мектепті бітірген жылы</w:t>
        <w:br/>
        <w:t>Қазақ Мемлекеттік Университетінің журналистика</w:t>
        <w:br/>
        <w:t>факультетіне тапсырып, конкурстан өте алмай қалдым. Ол</w:t>
        <w:br/>
        <w:t>кездері журналистерді республика бойынша КазГУ-де ғана</w:t>
        <w:br/>
        <w:t>дайындайтын. Менің бар тағдырым соған байланып қалған-</w:t>
        <w:br/>
        <w:t>дай қатарынан үш жыл тапсырып түсе алмай, тертінші ретте</w:t>
        <w:br/>
        <w:t>дайындық курсына барып, әрең ілінгенім өзінше бір тарих...</w:t>
        <w:br/>
        <w:t>Өз омірімді айта беріп қайтейін, тек Дүкеңе қатыстысын</w:t>
        <w:br/>
        <w:t>ғана баяндап берейін.</w:t>
        <w:br/>
        <w:t>Мен өмірімді үшке бөліп қарар едім. Біріншісі - Ата-</w:t>
        <w:br/>
        <w:t>ана бауырында, ол мектеп бітіргенге дейінгі жылдарым,</w:t>
        <w:br/>
        <w:t>екіншісі - Дүкеңе дейінгі жылдарым, ол - Алматыда ада-</w:t>
        <w:br/>
        <w:t>сып жүрген жылдарым, үшіншісі -- Дүкеңмен басталған</w:t>
        <w:br/>
        <w:t>нәзік жандылардың бәріне бұйыра бермейтін жаратқан ие</w:t>
        <w:br/>
        <w:t>сыйлаған Әйел бақыты деген ғажайып өмірім.</w:t>
        <w:br/>
        <w:t>Дүкеңмен жолыққанға дейінгі өмірімді жырмен былай</w:t>
        <w:br/>
        <w:t>жеткізгенмін.</w:t>
        <w:br/>
        <w:t>Ол “Күлше қыз бен Ханзада” деп аталады.</w:t>
        <w:br/>
        <w:t>Шелкөәденің ерке өскен елігі едім,</w:t>
        <w:br/>
        <w:t>Тағдырымнан таяқ жеп келіп едім.</w:t>
        <w:br/>
        <w:t>Алатауда адасып келе жатып,</w:t>
        <w:br/>
        <w:t>Тарланбозым шыным ба, сені көрдім.</w:t>
        <w:br/>
        <w:t>Құлындай боп жүргенде желідегі,</w:t>
        <w:br/>
        <w:t>Жазғандарың жаныма серік еді.</w:t>
        <w:br/>
        <w:t>Ханзадаға кездескен Күлше қыздай,</w:t>
        <w:br/>
        <w:t>Өңім бе әлде, түсім бе сені көрдім.</w:t>
        <w:br/>
        <w:t>Сені көрдім, көрдім де өкініштен,</w:t>
        <w:br/>
        <w:t>Өзімді-өзім жазғырдым, жекіп іштен.</w:t>
        <w:br/>
        <w:t>“Неге ертерек, ойпырмай, туылмадым!”-</w:t>
        <w:br/>
        <w:t>дегенді ойлап жандырды отым іштен.</w:t>
        <w:br/>
        <w:t>105</w:t>
        <w:br/>
        <w:t>жақсы, әлі үйді де көресіз ғой деп. Енді неге аяқ астынан</w:t>
        <w:br/>
        <w:t>нілдей бұзылып жүр? Сенің жақсы көріп, ұнатып қалға-</w:t>
        <w:br/>
        <w:t>ныңды білемін, сен осы тірлікке араласқан боларсың сірә,</w:t>
        <w:br/>
        <w:t>емеурін сөзіңе иланған болар” - дейді төндіріп кеп.</w:t>
        <w:br/>
        <w:t>Бұл Шәрбанудың сөзі.</w:t>
        <w:br/>
        <w:t>Мен айттым: бірінші өсекке жауап берейін, өзіңізге</w:t>
        <w:br/>
        <w:t>айтып жүргем, үйленейін деген ойымда жоқ-тұғын. Ең</w:t>
        <w:br/>
        <w:t>әуелі ана қыр соңымнан қалмай жүрген қырсық колең-</w:t>
        <w:br/>
        <w:t>кеден құтылып алайын. Заң түрінде ажырасқанымызға 1-</w:t>
        <w:br/>
        <w:t>жыл болды, әлі соңымнан ақша даулап, арыз жазып жүр</w:t>
        <w:br/>
        <w:t>деп.</w:t>
        <w:br/>
        <w:t>Екінші сөзіңізге айтарым: Сәулені жақсы көріп қалға-</w:t>
      </w:r>
    </w:p>
    <w:p>
      <w:r>
        <w:t>ным рас. Ал, ол өз отбасымен қалай? Келешекте не</w:t>
        <w:br/>
        <w:t>істемекші?... -- ол жағын еш білмедім дедім. Баспаға барған</w:t>
        <w:br/>
        <w:t>сайын іштартып сөйлесіп тұрамын, өзім Ессентукиден жа-</w:t>
        <w:br/>
        <w:t>қында оралдым дедім.</w:t>
        <w:br/>
        <w:t>Міне, барша сөз осы. Сенен сұрайтыным: неге, қалай</w:t>
        <w:br/>
        <w:t>ажырасып жүргеніңді Шәрбануға, қызметтес қыздарға тым</w:t>
        <w:br/>
        <w:t>ашып айта бермесең. Жұрт ауызбен орақ орған заман ғой.</w:t>
        <w:br/>
        <w:t>Ажырасу туралы сот үкімі шықпай жатып басымызды қаты-</w:t>
        <w:br/>
        <w:t>рып, тіпті ана пәлеқор Ұлданға сенің есіміңді жеткізушілер</w:t>
        <w:br/>
        <w:t>де табылар. Тоқетері - тұйықтала түссең.</w:t>
        <w:br/>
        <w:t>Ендігі жерде мына Дүкең не істейді дейсің ғой: өсекті,</w:t>
        <w:br/>
        <w:t>ана үйленіп алыпты дегенді өршітіп жүргендердің кім екенін</w:t>
        <w:br/>
        <w:t>сырттай сезген секілдімін - солармен бетпе-бет сөйлесіп “жел</w:t>
        <w:br/>
        <w:t>сөзді гулете бермеңдер” деймін.</w:t>
        <w:br/>
        <w:t>Сағындым Сәулетайым менің!</w:t>
        <w:br/>
        <w:t>Дүкешің! 31.х.1987.</w:t>
        <w:br/>
        <w:t>Р: Осы тұста оқырманға түсіндіре кететін жағдай бар.</w:t>
        <w:br/>
        <w:t>Оқырманым менің, Дукең екеуімізге бүгінгі бақытты өмір,</w:t>
        <w:br/>
        <w:t>сында да бірге, шыңда да бірге болу оңайлықпен келді дейсіз</w:t>
        <w:br/>
        <w:t>бе?</w:t>
        <w:br/>
        <w:t>Дүкең алғашқы әйелі қайтыс болғаннан кейін ағайын-ту-</w:t>
        <w:br/>
        <w:t>ысының ақылымен екі жетім балаға бас-көз болады деп,</w:t>
        <w:br/>
        <w:t>мектепті сол жылы бітірген жақын жиен қызға үйленеді.</w:t>
        <w:br/>
        <w:t>Онымен үш-төрт жыл бірге тұрады, Алтынай деген қыз</w:t>
        <w:br/>
        <w:t>дүниеге келеді. Араларында не болғанын білмеймін, білгім</w:t>
        <w:br/>
        <w:t>12</w:t>
        <w:br/>
        <w:t>27.10.1287.</w:t>
        <w:br/>
        <w:t>Сағынышым, Сәулешім!</w:t>
        <w:br/>
        <w:t>Өзіңді ойласам - жан дүнием алай-түлей болып елжіреп,</w:t>
        <w:br/>
        <w:t>еріп кетеді. Мына уақытша қиындыққа төзе алар ма екенбіз;</w:t>
        <w:br/>
        <w:t>сенің “бір сүйер адаммын”, “өзіңізді ештеңеге, ешкімге ай-</w:t>
        <w:br/>
        <w:t>ырбастай алмаймын” деген ынтық, ыстық сөздерің дәтке</w:t>
        <w:br/>
        <w:t>қуат, әйтеуір. Өзіңді сырттай ойлап, бір көруге асық боп,</w:t>
        <w:br/>
        <w:t>іштей желеп-жебеп жүретін жақыныңның болғаны бұл дү-</w:t>
        <w:br/>
        <w:t>ниеде шын ғанибет шаруа ғой, мыңның біріне ғана қона-</w:t>
        <w:br/>
        <w:t>тын бақыт деп ойлаймын. Бізді бір-бірімізден құдай ғана</w:t>
        <w:br/>
        <w:t>алыстата алатын шығар-ау, сен менің түзде, әзірше бөтен</w:t>
        <w:br/>
        <w:t>үйде жүрген рухым, жаным, тірі бейнем секілдісің, Сәуле.</w:t>
        <w:br/>
        <w:t>Өткен түн ерекше бір түс көріппін: арамызда сақылдап</w:t>
        <w:br/>
        <w:t>ағып жатқан тау өзені бар секілді, сен арғы бетте, маған</w:t>
        <w:br/>
        <w:t>жеткің келеді, мен өзім жандалбаса жүгіріп жүріп әлдебір</w:t>
        <w:br/>
        <w:t>ұзын сырық тауыппын, сол сырықты суға көлденең салған</w:t>
        <w:br/>
        <w:t>екем, қалт-құлт басып маған жақындап келе жатырсың, қол</w:t>
        <w:br/>
        <w:t>созымға жеткенде тәлтірек қағып құлап кете жаздадын, сені</w:t>
        <w:br/>
        <w:t>ұстаймын деп өзім суға күмп беріппін. Әйтеуір сені көтеріп</w:t>
        <w:br/>
        <w:t>алыппын. Жағама, мойныма оратылып орамалыңмен сүртіп,</w:t>
        <w:br/>
        <w:t>деміңмен жылытып өпектейсің келіп. Жағаға бір басып, екі</w:t>
        <w:br/>
        <w:t>басып жақындай бере әлденеден шошынып оянып кетіппін.</w:t>
        <w:br/>
        <w:t>Содан екі-үш сағат ұйықтай алмай дөңбекшіп жатқаным.</w:t>
        <w:br/>
        <w:t>Жаным, жылуым, желеп-жебеушім, осы түсті жақсыға жо-</w:t>
      </w:r>
    </w:p>
    <w:p>
      <w:r>
        <w:t>рып көрелікші, мойныңнан мың мәртебе сүйдім.</w:t>
        <w:br/>
        <w:t>Өзіңнің Дүкешің.</w:t>
        <w:br/>
        <w:t>Р5: Несіне жасырайын, сол түні менде осы мағыналас</w:t>
        <w:br/>
        <w:t>түс көргенмін. Бүгінгідей есімде... Дүкең екеуіміз тауға қарай</w:t>
        <w:br/>
        <w:t>өрмелеген күзгі жапырақтар көмкерген жалғызаяқ жолмен</w:t>
        <w:br/>
        <w:t>Алатауды бетке алып келе жатыр екенбіз деймін. Бір кезде</w:t>
        <w:br/>
        <w:t>аяғымыздың асты батпақтанып, белуармызға дейін лайы ша-</w:t>
        <w:br/>
        <w:t>шырап, берекемізді алды. Дүкең де, мен де үстімізді тазалап</w:t>
        <w:br/>
        <w:t>әуреміз. Әрең жүріп келеміз, біраздан соң алдымыздан сарқы-</w:t>
        <w:br/>
        <w:t>рап ағып жатқан өзен кездесті. Тазалығы сондай, астындағы</w:t>
        <w:br/>
        <w:t>тастары көрініп жатыр. Екеуіміз кешіп өтпек болып аяғы-</w:t>
        <w:br/>
        <w:t>мызды салсақ, суықтығы миымыздан шықты. Соған қарамай</w:t>
        <w:br/>
        <w:t>10</w:t>
        <w:br/>
        <w:t>Келем жаным, бетім қайтып қорықпай.</w:t>
        <w:br/>
        <w:t>Жүрегіне бақыт құсы мекендеп,</w:t>
        <w:br/>
        <w:t>Сен куанса екен деп.</w:t>
        <w:br/>
        <w:t>Шруағың мен мейіріңе тойдым да,</w:t>
        <w:br/>
        <w:t>Аққу болдым сендік таза айдынға.</w:t>
        <w:br/>
        <w:t>Бұл дүниеде мен еш нәрсе білмеймін</w:t>
        <w:br/>
        <w:t>Өзің болып қызығым да, қайғым да.</w:t>
        <w:br/>
        <w:t>Жүгегіне бақыт құсы мекендеп,</w:t>
        <w:br/>
        <w:t>Сен қуанса екен деп.</w:t>
        <w:br/>
        <w:t>Сен қуаншы! Осы менің мұратым,</w:t>
        <w:br/>
        <w:t>Көк тәңірге асқақ қарап тұратын</w:t>
        <w:br/>
        <w:t>Хантәңірге табынғандай табындым,</w:t>
        <w:br/>
        <w:t>Ер жігіттен саған ғана қуатым,</w:t>
        <w:br/>
        <w:t>Жүгегіне бақыт құсы мекендеп,</w:t>
        <w:br/>
        <w:t>Сен куанса екен деп.</w:t>
        <w:br/>
        <w:t>Сенен асқан биік көрмей әлемнен,</w:t>
        <w:br/>
        <w:t>Ессіз, көзсіз махаббатпен келем мен.</w:t>
        <w:br/>
        <w:t>Құшағында тұрып сөзбен жетпеген</w:t>
        <w:br/>
        <w:t>Сезімімді жеткізейін өлеңмен.</w:t>
        <w:br/>
        <w:t>Жүрегіне бақыт құсы мекендеп,</w:t>
        <w:br/>
        <w:t>Сен куанса екен деп.</w:t>
        <w:br/>
        <w:t>16. ХІ. 1987 жыл.</w:t>
        <w:br/>
        <w:t>Сәулешім, күншуағым, кеудесі арманға тола қиялиым,</w:t>
        <w:br/>
        <w:t>міне, бүгінгі Пленум аралығында ақ қағазға жүгініп хат</w:t>
        <w:br/>
        <w:t>жазып отырмын. Менің жылдар бойғы қалыптасқан жұмыс</w:t>
        <w:br/>
        <w:t>тәжірибем, ритмім былай: негізгі шаруаны алты ай қыста</w:t>
        <w:br/>
        <w:t>жасаймын, ал, жазғы-кәктемгі кезде сол жазғандарымды елеп-</w:t>
        <w:br/>
        <w:t>екшеу, үстінен қарау, ұсыну, аударту, жеңіл-желпі нәрсе-</w:t>
        <w:br/>
        <w:t>лер жазумен айналысамын. Ең жақсы туындыларымды қара-</w:t>
        <w:br/>
        <w:t>ша, қаңтар, ақпан, наурыз айларында жазушы едім. Алдағы</w:t>
        <w:br/>
        <w:t>уақыттарда да солай болсыншы. Биылғы қараша, желтоқ-</w:t>
        <w:br/>
        <w:t>сан айларында мардымды жұмыс істей алар ма екем,</w:t>
        <w:br/>
        <w:t>неғайбілдеу болып түр ғой. Сонда да мына тәртіпке</w:t>
        <w:br/>
        <w:t>көшейікші: үйге мебель алып, кабинет жасалғанша</w:t>
        <w:br/>
        <w:t>кітапханаға, үйренген жерге барып жазу жаза берейін; әсіресе,</w:t>
        <w:br/>
        <w:t>ЕГІ</w:t>
      </w:r>
    </w:p>
    <w:p>
      <w:r>
        <w:t>жүрген маған көмекші, желеп-жебеуші бола алады. Ең бас-</w:t>
        <w:br/>
        <w:t>тысы - бөтен сөзі, артық жүрісі жоқ, жүрегі жылы адам”.</w:t>
        <w:br/>
        <w:t>Р5: Осыдан кейін біразға дейін редакция мен баспа ара-</w:t>
        <w:br/>
        <w:t>сындағы, журналистер аузындағы біраз гу-гу сөз саябырсыған-</w:t>
        <w:br/>
        <w:t>дай сыңайлы, қалыпты арнаға түсе бастады. Және бір хат-</w:t>
        <w:br/>
        <w:t>ты оқиықшы.</w:t>
        <w:br/>
        <w:t>13.ХІ.1987 жыл.</w:t>
        <w:br/>
        <w:t>Күншуағым, сенімім, Сәулешім менің!</w:t>
        <w:br/>
        <w:t>Ләйләның кешкіасы үстінде біраз сұхбат құрдық, Әуелгі</w:t>
        <w:br/>
        <w:t>сөз ауылдағы той жайында болды, жас келіннің момын,</w:t>
        <w:br/>
        <w:t>кішіпейіл, елгезек екені байқалыпты; оның керісінше біздің</w:t>
        <w:br/>
        <w:t>мынау деген баламыз (ауылдағы) доғалдау, дөрекілеу бо-</w:t>
        <w:br/>
        <w:t>лып өсіпті дей ме. Той барынша дастарқаны мол, абыр-</w:t>
        <w:br/>
        <w:t>сабыр сабылыспен өткен секілді. Сосынғы әңгіме өзің</w:t>
        <w:br/>
        <w:t>төңірегінде өрбіді әрине. Әр сөзімнен саған дсген ыстық</w:t>
        <w:br/>
        <w:t>ықылас, ілтифат, жақсы кору нышаны сезіліп отырғасын ба</w:t>
        <w:br/>
        <w:t>Ләйлә оншалық уайымды төндіре сөйлемей, әдеп сақтап,</w:t>
        <w:br/>
        <w:t>арғы аңғарын сыпайы жеткізуге тырысты. Жақынның белгісі -</w:t>
        <w:br/>
        <w:t>жаны ашығандығы сезіледі, әрі бұрынғы тіршілігімнен аузы</w:t>
        <w:br/>
        <w:t>күйіп, әбден запы болғасын ба, әрі алдына тұтқан асқар</w:t>
        <w:br/>
        <w:t>таудай ағасының келешегіне қабырғасы қайысқан соң ба-</w:t>
        <w:br/>
        <w:t>көңліне түйген “қалай болады” деген күдігін жасырмай айт-</w:t>
        <w:br/>
        <w:t>ты. Жинақтай айтып, тұжыра түйгенде ол ойлары</w:t>
        <w:br/>
        <w:t>төмендегіше, жақыным, күншуағым:</w:t>
        <w:br/>
        <w:t>І) жаныңа ілесетін кісі (тұспалдап тұрғаны өзіңсің әрине)</w:t>
        <w:br/>
        <w:t>ерім, пірім деп қолынан үстаған азаматтың жетпегенін</w:t>
        <w:br/>
        <w:t>жеткізем, кемшілігін жасырамын, жақсы жағың жарқыра-</w:t>
        <w:br/>
        <w:t>тып көрсетемін деп тіршіліктің тереңін, түбін ойласа ғой;</w:t>
        <w:br/>
        <w:t>2) мына екі үйдің жақыны, жанашыры, берекесі тек қана</w:t>
        <w:br/>
        <w:t>өзіммін, менен басқа кісі еш тірлікті ұқсата алмайды, мен</w:t>
        <w:br/>
        <w:t>иелік етсем ғана осы ісім оңады деп ынты-шынтысымен</w:t>
        <w:br/>
        <w:t>кіріссе ғой;</w:t>
        <w:br/>
        <w:t>3) жар болатын келіншек бүл үйге уақытша команди-</w:t>
        <w:br/>
        <w:t>ровкаға келген кісіге ұқсап, ал шындығында “менің өзге</w:t>
        <w:br/>
        <w:t>үйім -торкінім бар, онда өсіп жатқан перзентім бар” -деп</w:t>
        <w:br/>
        <w:t>ертеңді-кеш сол жаққа қарап мөңіреп, басы қатып, қолына</w:t>
        <w:br/>
        <w:t>19</w:t>
        <w:br/>
        <w:t>Айтайын дегенім: сенің алдыңда судан таза, сүттен ақ</w:t>
        <w:br/>
        <w:t>едім деп өзімді-өзім арашалап алғым келгені емес; әлгі бақ-</w:t>
        <w:br/>
        <w:t>таластар, осекшілер, күйесі мол зинакорлар, пендешілік</w:t>
        <w:br/>
        <w:t>ойдағы пенделер мені бір жетісіп жырғап жүрген жігіттей</w:t>
        <w:br/>
        <w:t>көріп, азғана қуанышымның озін коре алмай зығырданым-</w:t>
        <w:br/>
        <w:t>ды қайнатады ғой, қайнатады. Осындайда менің достарым</w:t>
        <w:br/>
        <w:t>мыналар еді деп Әбішті, Герольлты, Бақытжанды, Марал-</w:t>
        <w:br/>
        <w:t>ды, Оразбекті айтамын, маған деген көңілдері адал, сөздері</w:t>
        <w:br/>
        <w:t>ақ деп соларды айтамын. Осындайда бірегей бітіргенім деп</w:t>
        <w:br/>
        <w:t>“Жолбарыстың сүрлеуін”, “Мұхтар жолын” айтамын.</w:t>
        <w:br/>
        <w:t>Артымдағы тірегім менің!</w:t>
      </w:r>
    </w:p>
    <w:p>
      <w:r>
        <w:t>Аз да болса мына бейнетқор прозашының жан әлемін,</w:t>
        <w:br/>
        <w:t>мінезін түсіне жүріп серік болар, қызмет қылар деп саған</w:t>
        <w:br/>
        <w:t>сыйынамын.</w:t>
        <w:br/>
        <w:t>Шынымды айтсам: мықтының да морт кетер жері бо-</w:t>
        <w:br/>
        <w:t>лады. “Төзім жақсы, көп төзуге өмір қысқа” деген ғой</w:t>
        <w:br/>
        <w:t>Әуезов. Кей-кейде маған да қорғаушы керек, Сәулешім.</w:t>
        <w:br/>
        <w:t>Мен де сенің кіршіксіз, сезімтал болғаныңды тілей тұра -</w:t>
        <w:br/>
        <w:t>маған шық жуытпайтын жақтаушым, сөз иіні келгенде</w:t>
        <w:br/>
        <w:t>айтып тастайтын “мықтым” болғаныңды қалаймын. Кей-</w:t>
        <w:br/>
        <w:t>кейде ойлаймын: менің орнымда өзге бірсу болса - әлгідей</w:t>
        <w:br/>
        <w:t>ақ көз бейнеттен миы ашып, қияли болып кетер ме еді</w:t>
        <w:br/>
        <w:t>деп; тағы ойлаймын: қайта денсаулығымды ата-анам</w:t>
        <w:br/>
        <w:t>келістіріп соққан екен, сол саушылық байлығымды алды-</w:t>
        <w:br/>
        <w:t>артыма қарамай, аямай жұмсаған екенмін деп. Мақтанға-</w:t>
        <w:br/>
        <w:t>ным емес, ашылғаным бұл менің, жақыным, желеп-</w:t>
        <w:br/>
        <w:t>жебеушім менің.</w:t>
        <w:br/>
        <w:t>Менің орнымда өзге біреу болса - баяғыда я ішіп кетер</w:t>
        <w:br/>
        <w:t>еді, я бөсіп өлер еді. Баз-бірде мына тағдырыма ризамын</w:t>
        <w:br/>
        <w:t>деп ойланып отырып қалатыным содан.</w:t>
        <w:br/>
        <w:t>Сәулем менің, маналы бері бір ойды айтайын деп, сол</w:t>
        <w:br/>
        <w:t>шіркінді нақтылай көз алдыңа сслестетіп бере алмай, көп</w:t>
        <w:br/>
        <w:t>шиырды шиырлап жүріп алдым; сол қасиетті түйінге енді</w:t>
        <w:br/>
        <w:t>келе жатырмын. Кейде сөйлеген сөздеріңді көкірек көзімнен</w:t>
        <w:br/>
        <w:t>өткізсем - Ізбасардың жағдайына қам жейсің, келешек</w:t>
        <w:br/>
        <w:t>күндерім тек қазіргідей мейірімді, шуақты бола ма деп қиялға</w:t>
        <w:br/>
        <w:t>берілесің; бұлай ойлама деп еш уақытта айта алмаймын,</w:t>
        <w:br/>
        <w:t>ойдың адамысың сен, сонымен ыстықсың маған; ұзын</w:t>
        <w:br/>
        <w:t>сөзімнің тоқетері - тағдырыңды сеніп тапсырғалы тұр</w:t>
        <w:br/>
        <w:t>екенсің; түгел сен! Мен өзі сыртым суық, біртоға тұйық,</w:t>
        <w:br/>
        <w:t>15</w:t>
        <w:br/>
        <w:t>Дүкең мені көтеріп алды да, өзенді кешіп өтті, Мен мойнына</w:t>
        <w:br/>
        <w:t>жабысып алғанмын. Арғы жағаға шықсақ, ғажайып. Жап-</w:t>
        <w:br/>
        <w:t>жасыл шөптер мен ғұлдер көмкерген қыр, арғы жағы ақбас</w:t>
        <w:br/>
        <w:t>Алатау. Біз қол ұстасып тауды бетке алып, жол тарттық.</w:t>
        <w:br/>
        <w:t>Мен таңға жуық оянып, түсімді жорыдым. Қалай болған-</w:t>
        <w:br/>
        <w:t>да да Дүкеңе тұрмысқа шығуға келісейін, баяғы бір қатыгез</w:t>
        <w:br/>
        <w:t>азаматқа бола өмірден сыңарсыз өтпеймін гой, жасым болса</w:t>
        <w:br/>
        <w:t>әлі жиырма жетісде ғана. Менің жасымнан асқан кейбір қыз-</w:t>
        <w:br/>
        <w:t>дар әлі күйеуге де шыққан жоқ. Дүкең сияқты қадірімді</w:t>
        <w:br/>
        <w:t>білетін, іңкәр сезіммен сүйетін адам бұл дүниеде енді кездес-</w:t>
        <w:br/>
        <w:t>пес деп ойладым, бұл тус бір жақсылықтың бастауы шығар</w:t>
        <w:br/>
        <w:t>деп шештім.</w:t>
        <w:br/>
        <w:t>Сол күні кешке қарай Дүкең маған осы хатын жіберіпті.</w:t>
        <w:br/>
        <w:t>Оқып отырып Алла екеуімізге бірдей аян бергеніне қайран қал-</w:t>
        <w:br/>
        <w:t>дым.</w:t>
        <w:br/>
        <w:t>31.Х.1987.</w:t>
        <w:br/>
        <w:t>Жақыным, тірегім, желеп-жебеушім менің!</w:t>
        <w:br/>
        <w:t>Өзің кеткелі Алматы құлазып қалғандай секілді өзіме.</w:t>
        <w:br/>
        <w:t>Бүгін кітапханаға келіп, Алуаға бір оқулықтар заказ беріп,</w:t>
        <w:br/>
        <w:t>кітаптың келуін күткен кезде осы хатты жазып отырмын.</w:t>
      </w:r>
    </w:p>
    <w:p>
      <w:r>
        <w:t>Бір-бірімізге көңіліміз таза екенің білесің, Әуезовтың әруа-</w:t>
        <w:br/>
        <w:t>ғына сыйынып жүре береміз ғой. Мендегі жаңалық: ана</w:t>
        <w:br/>
        <w:t>бәлеқор неме Алтынайға дүрыстап қарамай тағы ауыртып</w:t>
        <w:br/>
        <w:t>тыныпты, сары аурумен ауырып “92 жұқпалы аурулар ауру-</w:t>
        <w:br/>
        <w:t>ханасына түсіпті, барып дәрігерлерімен сөйлестім, жайын</w:t>
        <w:br/>
        <w:t>білдім.</w:t>
        <w:br/>
        <w:t>Сосын сақтана жүрсін деп мына бір жайды және жазып</w:t>
        <w:br/>
        <w:t>отырмын.</w:t>
        <w:br/>
        <w:t>Сенбі күні кешкісін Шәрбанумен (жазушы Құмарова)</w:t>
        <w:br/>
        <w:t>телефон арқылы сөйлесіп едім. Ол айтады: сен туралы екі</w:t>
        <w:br/>
        <w:t>өсек естідім деп. Біріншісі - өзіңнен көп үлкен бір әйелмен</w:t>
        <w:br/>
        <w:t>үйленіп қайыпсың дейді, кімнен, қалай естігенін айтпайды.</w:t>
        <w:br/>
        <w:t>Бұған да мақұл дейік. Екіншісі - “ана Сәуле кейінгі кезде</w:t>
        <w:br/>
        <w:t>күйеуіммен ажырасамын деп бүлініп жүрген секілді, соған</w:t>
        <w:br/>
        <w:t>сенің себебің бар секілді”,- дсйді, “Алдыңғы жылы</w:t>
        <w:br/>
        <w:t>сенбілікте кездескенде Сәуленің өзі айтқан: күйеу балаңыз</w:t>
        <w:br/>
        <w:t>8-29 П</w:t>
        <w:br/>
        <w:t>іліккенін тасымалдап жүрмесе ғой; үлкен жүрегіңізге бұйыр-</w:t>
        <w:br/>
        <w:t>ған ырзық-несібе бір үйге, екі үйге емес, сол төркін жұртқа да</w:t>
        <w:br/>
        <w:t>жетерін тереңдеп түсінсе ғой; сол жақтағы кісілер перзентінің</w:t>
        <w:br/>
        <w:t>жақсы жар тауып, жарқырап жүргеніне қуануы керек қой;</w:t>
        <w:br/>
        <w:t>4) тазалықты қатты қадағалайтын мінез Сізге күнделікті</w:t>
        <w:br/>
        <w:t>әдеттен асып, ауруға айналған, келешек келіншегіңіз сол</w:t>
        <w:br/>
        <w:t>ауруға емші бола білсе ғой; түптің түбінде сыпырынып,</w:t>
        <w:br/>
        <w:t>тазарынып жүруді өз мойнына алып кетсе ғой;</w:t>
        <w:br/>
        <w:t>5) Бізде тұрған не бар; шақырсаңыз келіп-кетіп тұратын</w:t>
        <w:br/>
        <w:t>тілекші ғанамыз, өзге біздің қолдан келер, бөліп берер жәрдем</w:t>
        <w:br/>
        <w:t>жоқ. Әлгі айтылғандарды арымен, мінезімен көтере білген</w:t>
        <w:br/>
        <w:t>кісі түптің түбінде Сізге бізден де жақын болып кетеді.</w:t>
        <w:br/>
        <w:t>Біз тек сырттай қуанушы болып қаламыз, - деді қарын-</w:t>
        <w:br/>
        <w:t>дасым Ләйлә.</w:t>
        <w:br/>
        <w:t>Ең басты уайымым - әлгідей жанашыр сөз сол</w:t>
        <w:br/>
        <w:t>сүйіспендігіміздің ұзақ ғұмырлы болуына бірден-бір дәрі,</w:t>
        <w:br/>
        <w:t>себепші нәрсе.</w:t>
        <w:br/>
        <w:t>Қақ-сұқ жеңіл мінезден аулақ,</w:t>
        <w:br/>
        <w:t>көңіліне кір ұстамайтын көтергіш,</w:t>
        <w:br/>
        <w:t>көнбіс, момын,</w:t>
        <w:br/>
        <w:t>шаруа иесі болған келіншек менің жүрегімнің терең</w:t>
        <w:br/>
        <w:t>түкпірінен орын аларын жанашырларым сезіп-біліпті ғой;</w:t>
        <w:br/>
        <w:t>көптен ойында жүрген жәйттерді ақ-адал ашқаны ғой;</w:t>
        <w:br/>
        <w:t>мінезіме жұғыса алар адам әлгідей болғанын мен де қалай-</w:t>
        <w:br/>
        <w:t>ды екем, Сәулешім.</w:t>
        <w:br/>
        <w:t>Өйткені қақ-сұғы жоқ келіншекке бүйрегім бұратыны -</w:t>
        <w:br/>
        <w:t>мінезім ауыр, бұйығы; коңліне кір ұстамайтын көнңбіске</w:t>
        <w:br/>
        <w:t>бүйрегім бұратыны - ойда жоқ аяқ астынан қазанша қай-</w:t>
        <w:br/>
        <w:t>нап бұрқ ете қаламын; қытымырлау, қазымырлау мінезім</w:t>
        <w:br/>
        <w:t>бар; шаруа иесі болған келіншекке жанымның жығылаты-</w:t>
        <w:br/>
        <w:t>ны -- әбден шаршаған, тозған кісімін. Әр әрекеттің, қылық-</w:t>
      </w:r>
    </w:p>
    <w:p>
      <w:r>
        <w:t>тың қарсы реакциясы, тартылыс күші деген осы болар.</w:t>
        <w:br/>
        <w:t>Соңғы айтарым: біреудің алды-артыңды ораған, торға</w:t>
        <w:br/>
        <w:t>толы айла-шарғысынан сақтанып жүрсең: бұл жолғы ха-</w:t>
        <w:br/>
        <w:t>тым жүректің сөзінен гөрі, ақылдың сөзін көбірек термеледі,</w:t>
        <w:br/>
        <w:t>суықтау сезілсе кешірерсің. Базарым, жылуым, куншуа-</w:t>
        <w:br/>
        <w:t>ғым, мені ойла да жақсы жатып, жайлы түр. Құлағыңның</w:t>
        <w:br/>
        <w:t>түбінен ыстық-ыстық құшып сүйдім.</w:t>
        <w:br/>
        <w:t>Өзіңнің пірің.</w:t>
        <w:br/>
        <w:t>120</w:t>
        <w:br/>
        <w:t>де келмейді, түсініспеген екеуі заңды түрде ажырасады.</w:t>
        <w:br/>
        <w:t>Дүкең ол әйелге екі бөлмелі пәтер алып береді. Содан он</w:t>
        <w:br/>
        <w:t>сегізге толғанша қызына қаржылай көмектесіп тұрғанын</w:t>
        <w:br/>
        <w:t>білемін.</w:t>
        <w:br/>
        <w:t>Ал, өз жағдайым туралы өзім айтамын. Мен алғашқы</w:t>
        <w:br/>
        <w:t>отбасымда бір ұл, бір қызды болып жеті жылдай тұрдым. Біз</w:t>
        <w:br/>
        <w:t>алғашқы жылдан түбі түсінісіп кетерміз деген үмітпен жыл-</w:t>
        <w:br/>
        <w:t>дар жылжи берді. Тағдыр қоспаған, бірге бақытты болуды</w:t>
        <w:br/>
        <w:t>жазбаған азаматтың кемшіліктерін қазбалай бергім келмейді.</w:t>
        <w:br/>
        <w:t>Соңғы жылдары ол шалт бұзылып, үйден кетіп қала берді.</w:t>
        <w:br/>
        <w:t>Мен жатақханамыздан айрылып қалмау үшін досым Әсира-</w:t>
        <w:br/>
        <w:t>мен бірге тұрып жүрдім. Заң арқылы ажырасудың жолын</w:t>
        <w:br/>
        <w:t>білмейтінмін, кейіннен туыс-достарымның ақылымен ажы-</w:t>
        <w:br/>
        <w:t>расуға өзім өтініш бердім.</w:t>
        <w:br/>
        <w:t>“Арқа тыныш болса, арқар ауып несі бар” дегендей бара-</w:t>
        <w:br/>
        <w:t>қатты отбасы болып отырсақ ажырасып нем бар. Біздің ұзақ</w:t>
        <w:br/>
        <w:t>уақыт бірге тұрмағанымызды ескерген сот арызымды бірден</w:t>
        <w:br/>
        <w:t>қанағаттандырды. Қызым --Райғул өзіммен қалды. Ұлым -</w:t>
        <w:br/>
        <w:t>Ізбасарды енем Гүлсімді сыйлағанымнан тәрбиесіне берділ.</w:t>
        <w:br/>
        <w:t>Себебі, ол кісі менің жоғарғы оқу орнын бітіргенімше балала-</w:t>
        <w:br/>
        <w:t>рыма қарасын, біржағыма шығып: “Сәукем-сәукем ”,- деп оты-</w:t>
        <w:br/>
        <w:t>ратын.</w:t>
        <w:br/>
        <w:t>Ізбасар әжесінің тәрбиесінде өсіп, мектепті аяқтады. Бұл</w:t>
        <w:br/>
        <w:t>кезде Қазақ Ұлттық Университетінің заң факультетін бітіріп,</w:t>
        <w:br/>
        <w:t>прокуратура саласында қызмет істеп жүр.</w:t>
        <w:br/>
        <w:t>Ал, Райгүл мен Дүкеңе қосылғанда бес жаста ғана бола-</w:t>
        <w:br/>
        <w:t>тын. Оны Дүкең өз фамилиясына жаздырып алған, біздің</w:t>
        <w:br/>
        <w:t>тәрбиемізде өсті. Мектепті қызыл аттестатқа, Экономика</w:t>
        <w:br/>
        <w:t>Университетін (бұрынғы Халық шаруашылық институты)</w:t>
        <w:br/>
        <w:t>қызыл дипломға аяқтады. Екінші жоғары білімге - Абылай-</w:t>
        <w:br/>
        <w:t>хан атындағы әлем тілдері Университетінің ағылшын тілі</w:t>
        <w:br/>
        <w:t>факультетін бітірді. Бүгінде өзі оқыған Университетте</w:t>
        <w:br/>
        <w:t>оқытушы болып істейді. Дүкең оны өзінен туған балаларынан</w:t>
        <w:br/>
        <w:t>кем көрмейді.</w:t>
        <w:br/>
        <w:t>12.ХІ. 1987.</w:t>
        <w:br/>
        <w:t>Жақыным, желеп-жебеушім менің!</w:t>
        <w:br/>
        <w:t>Мен кеткен соң хатымды ойланып оқысын деп әдейі</w:t>
        <w:br/>
        <w:t>ұзағырақ жаздым: бәлкім, маған деген сағынышыңды сәл</w:t>
        <w:br/>
        <w:t>"ТЕ</w:t>
      </w:r>
    </w:p>
    <w:p>
      <w:r>
        <w:t>Сөздері де ылғи жалын оттан жаралғандай. Адам баласы -</w:t>
        <w:br/>
        <w:t>көңілдің құлы, әйел заты - сезіммен өмір сүреді. Көптен жылы</w:t>
        <w:br/>
        <w:t>сөз естімеген, өзге кісілерден мейірім көрмеген өзіме жазушы-</w:t>
        <w:br/>
        <w:t>ның сөздері жаныма сәуірдегі жылы жауындай әсер етті.</w:t>
        <w:br/>
        <w:t>Кейде таудан сел құлап келе жатқандай көрінетін. 87 жыл-</w:t>
        <w:br/>
        <w:t>дың қарашасы мен желтоқсаны қаншама сызды, сабылыңқы,</w:t>
        <w:br/>
        <w:t>жылбысқы болғанымен мына өзіме келіп жатқан хаттар өз</w:t>
        <w:br/>
        <w:t>басыма күншуағын төгіп-төгіп өтетін сәуірдің күніндей</w:t>
        <w:br/>
        <w:t>сезілгені анық.</w:t>
        <w:br/>
        <w:t>Бұл - бір.</w:t>
        <w:br/>
        <w:t>Екінші айтайын дегенім: қаламгер осынау жыл аяғына</w:t>
        <w:br/>
        <w:t>таман қайта оянған жанартауға ұқсап бірде жалынын, бірде</w:t>
        <w:br/>
        <w:t>ыстық, ынтық лебін сыртқа шығаруға асықты. Құдай асық-</w:t>
        <w:br/>
        <w:t>тырды ма деп ойлаймын. Әйтпесе, 45 жасқа келіп, жігіт</w:t>
        <w:br/>
        <w:t>ағасы болып, осы кезге дейін том-том кітап жазған адамның</w:t>
        <w:br/>
        <w:t>аяқ астынан ағыл-тегіл сүйіспендік сезіміне ерік беруі - ул-</w:t>
        <w:br/>
        <w:t>кен махаббаттың оянуы болатын. Оянбаса, сілкінбесе, уақыт-</w:t>
        <w:br/>
        <w:t>ша қызық қуса - тап бұлайша жан әлемі қопарыла тебіренбес</w:t>
        <w:br/>
        <w:t>пе еді. Жан әлемінен дүрлігіс, дүмпуді сездім іштей.</w:t>
        <w:br/>
        <w:t>Үлкен тебіреніс -- магниттің өрелі өрісі секілді.</w:t>
        <w:br/>
        <w:t>Өзімді мулде басқаша етіп, дүниенің астын үстіне шы-</w:t>
        <w:br/>
        <w:t>ғарып төңкеріп көретіндей хал кешіп жүрдім. Бір жағы-</w:t>
        <w:br/>
        <w:t>нан Дүкеңнің ағыл-тегіл мейірім шуағын қимаймын, бір</w:t>
        <w:br/>
        <w:t>жағынан “осы мен түс көріп жүргем жоқ па” деп өз-</w:t>
        <w:br/>
        <w:t>өзімнен қатты толғанамын. Талай таңды ұйқысыз атыр-</w:t>
        <w:br/>
        <w:t>ған шығармын.</w:t>
        <w:br/>
        <w:t>Дүниеде бір шындық бар. Өзіңді, сөзіңді өзгеге жеткіземін</w:t>
        <w:br/>
        <w:t>десең ағыңнан жарылып, шындығыңды бүкпесіз жайып сал.</w:t>
        <w:br/>
        <w:t>Майда есептің тосқауылы көп. Мені жазушының ең әуелі әрі</w:t>
        <w:br/>
        <w:t>қарапайым, әрі жейдесінен жүрегі көрінетін шындығы баурап</w:t>
        <w:br/>
        <w:t>алған еді.</w:t>
        <w:br/>
        <w:t>Сонымен Дүкеңнің 1987 жылғы хаттарын толығымен ба-</w:t>
        <w:br/>
        <w:t>сып шықтым.</w:t>
        <w:br/>
        <w:t>1988 -- жылдың 30 қаңтарында біз некелесіп, қосылдық.</w:t>
        <w:br/>
        <w:t>Алматыдағы Совет ауданы, қазіргі Алмалы ауданының шағын</w:t>
        <w:br/>
        <w:t>АХАХ бөлімінде неке қию салтанаты өтті. Екеуіміздің келе-</w:t>
        <w:br/>
        <w:t>шек жұбайлық өмірімізге Бауыржан Момышұлының жалғыз</w:t>
        <w:br/>
        <w:t>ұлы, белгілі жазушы-аудармашы, Дүкеңнің досы Бақытжан</w:t>
        <w:br/>
        <w:t>Момышұлы мен әйелі Зейнеп Ахметова куәгер болып, өз қол-</w:t>
        <w:br/>
        <w:t>дарын біздің құжаттарымызға қойды. Бұл да Дүкеңнің мені</w:t>
        <w:br/>
        <w:t>122</w:t>
        <w:br/>
        <w:t>РЕ. Бұл хатқа да азғана түсініктеме бере кетейін. Осы-</w:t>
        <w:br/>
        <w:t>нау хатында Дүкең өзінің мінез-құлқына өзі баға беріп отыр.</w:t>
        <w:br/>
        <w:t>Ал, соның бәрін біліп, осы отбасының қиындығын көтерісіп,</w:t>
        <w:br/>
        <w:t>қызығына ортақтасып келе жатқан артынан ерген жалғыз</w:t>
        <w:br/>
        <w:t>қарындасы -- Ләйлә. Азан шақырып қойған аты - Ырымкул.</w:t>
        <w:br/>
        <w:t>Жеңгелері ат тергегенде Ләйлә деп кеткен. Содан өз атын</w:t>
        <w:br/>
        <w:t>ешкім білмейді. Дүкең өзі Алматыға алдымен оқу іздеп келіп,</w:t>
        <w:br/>
        <w:t>кейіннен мектеп бітіргенде Ләйләны алдырып, Қыздар педо-</w:t>
        <w:br/>
        <w:t>гогикалық институтына түсіреді. Сонда оқып жүргенде белгілі</w:t>
      </w:r>
    </w:p>
    <w:p>
      <w:r>
        <w:t>қаламгер Сейітқазы Досымовқа тұрмысқа шығады. Алтын</w:t>
        <w:br/>
        <w:t>асықтай Айқын, Әділ деген ұлдары, Дана атты қызы бар.</w:t>
        <w:br/>
        <w:t>Сейітқазы да Ләйләмен бірдей Досжановтар отбасының</w:t>
        <w:br/>
        <w:t>сүйікті перзенттерінің бірі болып, 1996 жылы өмірден өтті.</w:t>
        <w:br/>
        <w:t>Дүкеңнің әйелі өліп, екі баласы мен сексендегі анасы қолында</w:t>
        <w:br/>
        <w:t>қалған ауыр сәттерінде, аралықта, тағы шаңырағы шайқал-</w:t>
        <w:br/>
        <w:t>ғанда қаншама жақын деген адамдарының өзі сыр беріп, дос</w:t>
        <w:br/>
        <w:t>деп жүргендері табалағанда бауырының жанында болып,</w:t>
        <w:br/>
        <w:t>жетімдерді жебеген, сүйенері мен ақылшысы -- Сейітқазы</w:t>
        <w:br/>
        <w:t>мен Ләйлә болған. Сол жылдары бауырының үйінің отымен</w:t>
        <w:br/>
        <w:t>кіріп, күлімен шыққан. Дүкең мені де туыстарының ішінен ең</w:t>
        <w:br/>
        <w:t>алғаш осы екеуімен таныстырған.</w:t>
        <w:br/>
        <w:t>Мен осы күнге дейін бір істі бастарда Ләйләмен ақылда-</w:t>
        <w:br/>
        <w:t>сып аламын, бір нәрсені дұрыс істемесем не Дүкеңді ренжітіп</w:t>
        <w:br/>
        <w:t>қойсам “Ләйләдан ұят-ау!” деп алдымен ойлаймын. Осынау</w:t>
        <w:br/>
        <w:t>сабырлы, орнықты, артық-ауыз сөзі жоқ, істеген ісіне көз</w:t>
        <w:br/>
        <w:t>сүйінетін қайынсіңдім маған өмір бойы үлгі. Оның бауырмал-</w:t>
        <w:br/>
        <w:t>дығын балаларыма әрдайым айтып, Ардақ пен Алуаға “маған</w:t>
        <w:br/>
        <w:t>дейін аналарыңның жоқтығын білдірмеген Ләйлә апаларыңды</w:t>
        <w:br/>
        <w:t>сыйлаңдар”- деп отырамын.</w:t>
        <w:br/>
        <w:t>Оның намысқойлығы сондай, ағасының отбасының жоғын</w:t>
        <w:br/>
        <w:t>жасырып, барын асырып жүреді. “Түбінде сол адам бізден де</w:t>
        <w:br/>
        <w:t>жақын болып кетеді" -- деген сөзіне лайық болуға тырысып</w:t>
        <w:br/>
        <w:t>келемін, мен түскелі де жиырма жылдан асып барады,</w:t>
        <w:br/>
        <w:t>қайынсіңлімнен әлі именіп, әрі жақсы көріп тұрамын, кейде екеуіміз</w:t>
        <w:br/>
        <w:t>дос сияқты сырласамыз. Оның бақытына Айқынының келіншегі</w:t>
        <w:br/>
        <w:t>-- Толқын Құлсариева да өзі сияқты аса бипаз, орнықты болып</w:t>
        <w:br/>
        <w:t>кездесіп, Айдос, Әнуар атты екі немере сүйгізіп отыр.</w:t>
        <w:br/>
        <w:t>Сонымен, 1987 жылдың аяғы жақындап қалды.</w:t>
        <w:br/>
        <w:t>Осы кезеңде жазған жазушының хаттары бейне от-жа-</w:t>
        <w:br/>
        <w:t>лынға оранған факель таяқшасы секілді елестейді көзіме.</w:t>
        <w:br/>
        <w:t>һ1</w:t>
        <w:br/>
        <w:t>Сәуле!</w:t>
        <w:br/>
        <w:t>Қалайсың, жаным!</w:t>
        <w:br/>
        <w:t>Кеше кішкентай қызымды жуып, Ләйлә, Сейітқазы</w:t>
        <w:br/>
        <w:t>үшеуіміз біраз жерге барып қалыппыз. Ақтамдағы апама,</w:t>
        <w:br/>
        <w:t>Отырардағы Асантайға хат жазып жібердім. Ділдашқа теле-</w:t>
        <w:br/>
        <w:t>фон арқылы айтып едім, сұмдық қуанып жатыр, бауы берік</w:t>
        <w:br/>
        <w:t>болсын деп. Әбіш пен Клараға енді звандаймын ғой.</w:t>
        <w:br/>
        <w:t>Жаным, мың мәртебе құшып сүйдім, ойша еркелеттім</w:t>
        <w:br/>
        <w:t>өзіңді!</w:t>
        <w:br/>
        <w:t>Дүкенбай, 23.10.1988 жыл.</w:t>
        <w:br/>
        <w:t>Р5. 25- ші қазан күні Дүкең әппәқ параққа бұрышына үш</w:t>
        <w:br/>
        <w:t>қысқа сөйлем ғана жазып, конвертке салып жіберіпті. Онда :</w:t>
        <w:br/>
        <w:t>“Жақсы көрем!..</w:t>
        <w:br/>
        <w:t>Сағынып кеттім.</w:t>
        <w:br/>
        <w:t>Өз пірің</w:t>
        <w:br/>
        <w:t>25.10.1988”, - деген.</w:t>
      </w:r>
    </w:p>
    <w:p>
      <w:r>
        <w:t>Мына бір конверттің сыртына “Махаббат одасы, я бол-</w:t>
        <w:br/>
        <w:t>маса түскі асқа шықпай отырып жазған проза”, - деп жа-</w:t>
        <w:br/>
        <w:t>зып жіберіпті 27-ші қазан күні М25 перзентханаға.</w:t>
        <w:br/>
        <w:t>Жақыным, жарым Сәулем!</w:t>
        <w:br/>
        <w:t>Бүгін жұмыс көптеу болып кетті, басшылар шуласып</w:t>
        <w:br/>
        <w:t>“2- ноябрь күні Пленум болады, сол үшін сенбі күні де</w:t>
        <w:br/>
        <w:t>жұмыс істейсіңдер”, - деп пәрмен беріп жатыр. Білмеймін,</w:t>
        <w:br/>
        <w:t>“ауырып қалдым” деп құтыламын ғой деймін. Жолға жүретін</w:t>
        <w:br/>
        <w:t>болып қамданып қойдым ғой: біріншіден, ана Базекеңнің</w:t>
        <w:br/>
        <w:t>коңілі үшін тойына барып қайтайын, екіншіден қысқы со-</w:t>
        <w:br/>
        <w:t>ғымның жай-жапсарын ойластырайын дедім.</w:t>
        <w:br/>
        <w:t>Сенің хатыңды оқып қатты толқыдым, бір жағы қуан-</w:t>
        <w:br/>
        <w:t>ғаннан, бір жағы шамалы түсінбеген жағдайың бар екен,</w:t>
        <w:br/>
        <w:t>содан. Сол түсінбестіктен “аздап өкпелеп жүрдім” депсің.</w:t>
        <w:br/>
        <w:t>Жаным-ау, менің сенен артық кімім бар. “Сені кім мендей</w:t>
        <w:br/>
        <w:t>сүйсін! Өзіңді бір биікке жеткізем” деп жүрген әрі қуатым,</w:t>
        <w:br/>
        <w:t>128</w:t>
        <w:br/>
        <w:t>Сол күні Дүкең де келіп, терезеден мені коріп, қолын</w:t>
        <w:br/>
        <w:t>бұлғап мәз болды. Дәрігерлерге жолығып, бөпесін көріпті.</w:t>
        <w:br/>
        <w:t>Маған хат беріп жіберіпті.</w:t>
        <w:br/>
        <w:t>Сәуле, жаным, жақыным!</w:t>
        <w:br/>
        <w:t>Дүниеге өзімнің аузымнан түскендей қыз әкелгеніңе -</w:t>
        <w:br/>
        <w:t>жүрегіммен тебіреніп қуандым. Қыз ұлға қарағанда мейірімді,</w:t>
        <w:br/>
        <w:t>сезімтал болады; мынандай қатал заманда ата-ананың</w:t>
        <w:br/>
        <w:t>көңіліне қарайтын перзент осы. Ести сала апама айтып</w:t>
        <w:br/>
        <w:t>сүйінші сұрадым, ол кісі де қуанып, батасын беріп жатыр.</w:t>
        <w:br/>
        <w:t>Менің ең құрмет тұтып қадірлейтін жазушыларымның</w:t>
        <w:br/>
        <w:t>перзенттері қыз скен; У.Фолкнердің соңындағы мұрасына</w:t>
        <w:br/>
        <w:t>ие болған сүйікті қызы, Ш.Айтматовтың да кіші әйелінен</w:t>
        <w:br/>
        <w:t>көргені -- қыз, М.Әуезовтің де әкесінің мұрасына қызмет</w:t>
        <w:br/>
        <w:t>істеп, аруағын тірілтіп жүрген жалғыз ана - Ләйләсы, қыс-</w:t>
        <w:br/>
        <w:t>қасы мына шаршаңқырап, айналаға үмітпен қарап</w:t>
        <w:br/>
        <w:t>жүргенімде - жаныма жылу әкеліп, әдемі перзент сыйлаға-</w:t>
        <w:br/>
        <w:t>ныңа, екеуіміздің арамызда тайдай тулап, гүлдей құлпы-</w:t>
        <w:br/>
        <w:t>рып өсетін бүлдіршін болғанына тағдырыма мың да бір тәуба</w:t>
        <w:br/>
        <w:t>айтамын.</w:t>
        <w:br/>
        <w:t>Жаным, өз саушылығыңа қара, әзірге мені ойлама, уа-</w:t>
        <w:br/>
        <w:t>йым етпе, ана перзентіңе қара.</w:t>
        <w:br/>
        <w:t>Жарығым, Сәулем, енді ойлаймын: алаңдап, артқа қарай-</w:t>
        <w:br/>
        <w:t>тын ештеңе жоқ деп.</w:t>
        <w:br/>
        <w:t>Мына Ардақ, Алуа, Райгүл, сосын бүгінгі дүниеге кел-</w:t>
        <w:br/>
        <w:t>ген әдемі, кішкентай перзенттің тілеуін тілейік, бір-бірімізді</w:t>
        <w:br/>
        <w:t>түсініп, қорғап, мағыналы тіршілік етуге талпынайық!</w:t>
        <w:br/>
        <w:t>Өткенді санаңнан сершіп тастауға күш салшы. Өзіңді</w:t>
        <w:br/>
        <w:t>мына құтты шаңырағыма, қыздай ғып түсіріп алғаныма</w:t>
        <w:br/>
        <w:t>қуанайын, бақыт табайын. Жарық дүниеге маңдайын жар-</w:t>
        <w:br/>
        <w:t>қыратып перзент әкеліп отырып, “ендігі ойымды, жан</w:t>
        <w:br/>
        <w:t>дүниемді, болмысымды, арманымды, үмітімді, сенімімді,</w:t>
        <w:br/>
        <w:t>ендігі көрер қызығымды жаңа тілеумен іске асырамын”-</w:t>
      </w:r>
    </w:p>
    <w:p>
      <w:r>
        <w:t>деші Сәулем.</w:t>
        <w:br/>
        <w:t>Күдіреті күшті жаратқан иеге осылай деп бетімізді бұра-</w:t>
        <w:br/>
        <w:t>Йықшы.</w:t>
        <w:br/>
        <w:t>Құттықтаймын! Мың мәртебе құшып, сүйдім.</w:t>
        <w:br/>
        <w:t>Өзіңнің пірің Дүкенбай.</w:t>
        <w:br/>
        <w:t>22.10.1988 жыл.</w:t>
        <w:br/>
        <w:t>9--2983 127</w:t>
        <w:br/>
        <w:t>ба өстіп жүріп. Перзентін ата-енесіне қиып берген жалғыз</w:t>
        <w:br/>
        <w:t>сен емессің ғой. Өзіңді де бір кезде Мақаңа қиып берді ғой.</w:t>
        <w:br/>
        <w:t>Өтінішім: мені осынау мазасыз көңіл күйіңмен алаңда-</w:t>
        <w:br/>
        <w:t>та бермеші. Жақсыға, жылыға талпынайықшы!</w:t>
        <w:br/>
        <w:t>Жақсы көремін!</w:t>
        <w:br/>
        <w:t>Піріңнен ғой.</w:t>
        <w:br/>
        <w:t>1.01.89.</w:t>
        <w:br/>
        <w:t>Сәуле, барым, арқамдағы жарым, күйіп-жанып сүйіп</w:t>
        <w:br/>
        <w:t>жүріп, қыздай етіп алып өзіңе әбден бауыр басып үйреніп</w:t>
        <w:br/>
        <w:t>кетіппін; есіңде ме: аптадан артық ара жігіміз ажырамас-ау</w:t>
        <w:br/>
        <w:t>деп армандаушы едік қой.</w:t>
        <w:br/>
        <w:t>Еркеккқос, жат тәсек болып жүріп көңілімді бәрібір ғып</w:t>
        <w:br/>
        <w:t>суытып аламын ба деп қатты қорқамын... өзімнен-өзім қор-</w:t>
        <w:br/>
        <w:t>қамын...</w:t>
        <w:br/>
        <w:t>Пірің сенің! Сүйдім.</w:t>
        <w:br/>
        <w:t>Р5: Оқырманға ескерте кететін жәйт: мен 88-жылдың</w:t>
        <w:br/>
        <w:t>аяғына қарай төркініме, Алматы облысының .Уйғыр ауданын-</w:t>
        <w:br/>
        <w:t>дағы Ақтам деген ауылға анам Айшаның қолына кетіп қал-</w:t>
        <w:br/>
        <w:t>ғанмын. Ондағы ойым Айнұрымды елге апарын, сүт ішкізіп</w:t>
        <w:br/>
        <w:t>дегендей, анамның көмегімен сәл де болса бойын қатайтып</w:t>
        <w:br/>
        <w:t>алу еді, Сәбидің күтімімен жүріп Дүкеңе де дұрыстап қарай</w:t>
        <w:br/>
        <w:t>алмайтын болдым. Текке мазасын ала бергенше -- баланы</w:t>
        <w:br/>
        <w:t>төркінімде бағып қайтайын деп елге кеткендегі жазған хат-</w:t>
        <w:br/>
        <w:t>тары ғой бұл.</w:t>
        <w:br/>
        <w:t>Жұбайымның маған үйреніп кеткені сонша, маңайында</w:t>
        <w:br/>
        <w:t>көлеңкеге ұқсап елпектеп, үйірсектеп өзім жүргенді қалап са-</w:t>
        <w:br/>
        <w:t>ғынғанын іштей сездім де тез оралдым.</w:t>
        <w:br/>
        <w:t>Енді келер жылы елге кеткен кезде соңымнан жазған хат-</w:t>
        <w:br/>
        <w:t>тарына кезек берейік.</w:t>
        <w:br/>
        <w:t>13.05.89.</w:t>
        <w:br/>
        <w:t>Алашапқын тіршіліктен бүгін қолым босап, өзіңнің</w:t>
        <w:br/>
        <w:t>суретіне қарап, хат жазып отырмын, жақыным. Туасы</w:t>
        <w:br/>
        <w:t>133</w:t>
      </w:r>
    </w:p>
    <w:p>
      <w:r>
        <w:t>айтайын. Ана қосымша тарауды бітіргенмін. Еңді машинист-</w:t>
        <w:br/>
        <w:t>каға теруге беремін ғой. Министрдің көмекшісі арнайы ба-</w:t>
        <w:br/>
        <w:t>қылауға алған, Айнұрды “педиаторға тапсырамын” деген,</w:t>
        <w:br/>
        <w:t>олар сұрап білетін болар. Жаным, сүйдім.</w:t>
        <w:br/>
        <w:t>Сәлеммен Дүкенбай.</w:t>
        <w:br/>
        <w:t>16. 06. 89ж.</w:t>
        <w:br/>
        <w:t>Сәуле, сағынып кеттім,</w:t>
        <w:br/>
        <w:t>ем қабылдап, жата-жастанып жұмыс істеп жүріп жатқан</w:t>
        <w:br/>
        <w:t>жағдай ғой. Осындай кезде кімнің жанашыр екені, кімнің</w:t>
        <w:br/>
        <w:t>уақытша ғана пайданың көзі санайтыны белгілі болады екен;</w:t>
        <w:br/>
        <w:t>ауруханаға келіп көңіл сұраған адамдарға қарап айтамын-</w:t>
        <w:br/>
        <w:t>дағы. Өз саушылығыңды сақта, Айнұрды тезірек жазып алып</w:t>
        <w:br/>
        <w:t>шық. Мен жөнінде көп уайым етпе: мені аздырмайтын үл-</w:t>
        <w:br/>
        <w:t>кен құдіретті күш бар ғой. Ардақтың мына жүрісі қайта-</w:t>
        <w:br/>
        <w:t>қайта ойымды бөліп алаңдата береді, әйтпесе, түсінген кісіге</w:t>
        <w:br/>
        <w:t>шүкіршілік қой. Пәлендей жаңалық жоқ. Бүгін түс көріппін,</w:t>
        <w:br/>
        <w:t>өзіңді әлдекімнен қызғанып жүрмін бе-ау, қыдырып жүрміз</w:t>
        <w:br/>
        <w:t>бе-ау, бұлыңғыр дүние. Адам үмітпен күн көреді, алдағы</w:t>
        <w:br/>
        <w:t>күнімізге жақсы үміттер артайықшы, жаным.</w:t>
        <w:br/>
        <w:t>Сүйдім,</w:t>
        <w:br/>
        <w:t>өз Пірің.</w:t>
        <w:br/>
        <w:t>18. 06. 1999.</w:t>
        <w:br/>
        <w:t>Жақыным!</w:t>
        <w:br/>
        <w:t>Бүгін, міне, үшінші аптаға аяқ басты, ауруханада жатқ-</w:t>
        <w:br/>
        <w:t>аныма, үшінші хатымды жазып отырмын. Бойтұмарша қас-</w:t>
        <w:br/>
        <w:t>иеттеп, қадірлеп ұстаймын ғой деген ниетіңнен, ықыласың-</w:t>
        <w:br/>
        <w:t>нан айналып кетпеймін бе. Әр адамда күнес жақ, көлеңке</w:t>
        <w:br/>
        <w:t>жақ болады; бір-бірімізге сол күнесімізді көбірек көрсетсек</w:t>
        <w:br/>
        <w:t>қанекей; үңіле берсек - сол күнес жақтан сүйіспендікке,</w:t>
        <w:br/>
        <w:t>арманға, келер күндерге көп-хәп нәр табуға болар. Адам</w:t>
        <w:br/>
        <w:t>үмітпен өмір сүреді, әділет үшін күреседі. Бір-біріміздің</w:t>
        <w:br/>
        <w:t>мінезімізді әбден біліп, түсініп, қай қырымыздан келсек -</w:t>
        <w:br/>
        <w:t>оңды болады, көз жеткізіп кеткендейміз ғой: ендігі тіршілік</w:t>
        <w:br/>
        <w:t>137</w:t>
        <w:br/>
        <w:t>Зейнеп апам сияқты барақатты отбасының анасы болсын, өз</w:t>
        <w:br/>
        <w:t>отанын сол кісі сияқты қасиеттеп ұстап халқына қызмет</w:t>
        <w:br/>
        <w:t>етсін деген игі ниетінен туған еді.</w:t>
        <w:br/>
        <w:t>Олардан басқа жақын ағайын-туыстарымыз кейінше жа-</w:t>
        <w:br/>
        <w:t>йылған дастарқанға қатысты. Кешке қарай Дүкеңнің Әбіш -</w:t>
        <w:br/>
        <w:t>Клара, Оразбек -- Шара, Марал - Аңса, Кәрібай -- Орынкул,</w:t>
        <w:br/>
        <w:t>Әнес - Алтыншаш, т.б. үзеңгілес достары бас қосып, шағын</w:t>
        <w:br/>
        <w:t>той өткіздік.</w:t>
        <w:br/>
        <w:t>Осы кітаптың басқы тарауында екеуіміздің Дүкеңнің еліне</w:t>
        <w:br/>
        <w:t>барып, ағайын-туыстарымен танысқанымыз, алғаш рет ха-</w:t>
        <w:br/>
        <w:t>лық алдына ерлі-зайыпты болып шыққандарымыз жайында</w:t>
        <w:br/>
        <w:t>айтылған, мен ол жағдайларды қайталай бермей, ендігі жер-</w:t>
        <w:br/>
        <w:t>2е бірге тұрып жүргенде жазған хаттарын сөйлетейін.</w:t>
      </w:r>
    </w:p>
    <w:p>
      <w:r>
        <w:t>Өмір деген дарияның асау толқыны. Соған өз қайығымыз-</w:t>
        <w:br/>
        <w:t>ды салдық, жүзіп өте аламыз ба, жоқ жұлқынған толқынға</w:t>
        <w:br/>
        <w:t>жұтыламыз ба оны тағдыр шешеді. Біссімилла дейікші!</w:t>
        <w:br/>
        <w:t>9.09,1988 жыл.</w:t>
        <w:br/>
        <w:t>Сәулем!</w:t>
        <w:br/>
        <w:t>Сенің ауруханаға түсіп қалғаның, кешегі әдеби кеңке-</w:t>
        <w:br/>
        <w:t>лес сарапшылардың маған жасаған соққысы - туған күніме</w:t>
        <w:br/>
        <w:t>таптырмайтын “сыйлық” болды-ау мынау. Не дейін!.. Өзімді</w:t>
        <w:br/>
        <w:t>қоярға жер таппаймын. Саушылығыңа қара, ақылың бар</w:t>
        <w:br/>
        <w:t>ғой, перзентті сақта, мен дәрігерлермен сөйлесіп көрейінші.</w:t>
        <w:br/>
        <w:t>Көп нәрсе өзіңе байланысты деп ойлаймын.</w:t>
        <w:br/>
        <w:t>Жақыным, жалғыз медеуім менің! Сүйдім!</w:t>
        <w:br/>
        <w:t>Дүкең.</w:t>
        <w:br/>
        <w:t>Р5: 1988 жылдың жазы Дүкеңе де, өзіме де ауырлау тиді.</w:t>
        <w:br/>
        <w:t>Дүкеңнің “Мұхтар жолы” романына ептеп сыңар езу қисық</w:t>
        <w:br/>
        <w:t>пікір айтушылар табылды, өзімнің аяғым ауыр, аурушаңмын.</w:t>
        <w:br/>
        <w:t>10.09.1988 жыл.</w:t>
        <w:br/>
        <w:t>Жаным, Сәулем!</w:t>
        <w:br/>
        <w:t>Бұл түнде өзің жанымда болмаған соң, көпке дейін ұйқым</w:t>
        <w:br/>
        <w:t>келмей, ақырында қайта тұрып, жарық жағып, осы хатты</w:t>
        <w:br/>
        <w:t>123</w:t>
        <w:br/>
        <w:t>екеуіміздің махаббатымызға келешекте осы хаттар ғана куә</w:t>
        <w:br/>
        <w:t>болып қалатын шығар. Сен жоқта қалай жүргенмін</w:t>
        <w:br/>
        <w:t>десейші?... Өзіңмен болған ең тәтті, нәрлі, әсерлі шақтарды</w:t>
        <w:br/>
        <w:t>еске түсіріп, сонымен нәр алып көңіл тоғайтып жүрдім.</w:t>
        <w:br/>
        <w:t>Өзіңді жақсы көретінімді осы жолы анығырақ сезе түстім.</w:t>
        <w:br/>
        <w:t>Ардақ ана үйдің бар ауыртпалығын өзі арқалап, азық-түлікке</w:t>
        <w:br/>
        <w:t>өзі барып, кірін өзі жуып, үстіне өзі қарап жүр екен. Алуа-</w:t>
        <w:br/>
        <w:t>ның мінезі өзгере бастапты. Дәрігерге көрініпті.</w:t>
        <w:br/>
        <w:t>Жаным, Сәулем, бәлкім, өзің келген соң серпілтіп</w:t>
        <w:br/>
        <w:t>жіберерсің балаларды. Қарлығаштың қанатымен өртке су</w:t>
        <w:br/>
        <w:t>сепкендей елпілдеген жүрісің, мінезің бар еді ғой. Айнұрды</w:t>
        <w:br/>
        <w:t>ауыртып алмаса екен деп уайым жеймін кейде.</w:t>
        <w:br/>
        <w:t>Сағындым, жақыным!</w:t>
        <w:br/>
        <w:t>Бүгін Имаштың бар ақшасын өзіне аударып беріп, ер-</w:t>
        <w:br/>
        <w:t>тең өзіңді алып қайт Ақтамнан, деп аманат қып қатты тап-</w:t>
        <w:br/>
        <w:t>сырдым. Сағындым!</w:t>
        <w:br/>
        <w:t>Дүкенбай.</w:t>
        <w:br/>
        <w:t>26.05.89</w:t>
        <w:br/>
        <w:t>Сәуле жақыным!</w:t>
        <w:br/>
        <w:t>Міне, үшінші күн, аурухананың ем-домын қабылдап</w:t>
        <w:br/>
        <w:t>домаланып жатқаныма. Сені ойласам жан сарайыма әдемі</w:t>
      </w:r>
    </w:p>
    <w:p>
      <w:r>
        <w:t>жылы шуақ құйылғандай сезіледі, зерікпе, балалармен</w:t>
        <w:br/>
        <w:t>сөйлес; алдағы күндерге, үлкен күрестерге күш жинап, ой</w:t>
        <w:br/>
        <w:t>қорытып алайын аздап. Кейде алды-артымызға қарамай ала-</w:t>
        <w:br/>
        <w:t>құйын болып зырқырап жүгірген адамға ұқсайды екенбіз;</w:t>
        <w:br/>
        <w:t>жылына бірер мәрте осындай оңашалыққа түсіп, өзіңді тірідей</w:t>
        <w:br/>
        <w:t>абақтыға қамап “не істеп жүрмін!.. алдағы мақсат қандай!..</w:t>
        <w:br/>
        <w:t>жақыным кім!”--деп біразырақ ойланып, сайланып алған да</w:t>
        <w:br/>
        <w:t>жөн-ау. Ойымнан еш шықпайсың.</w:t>
        <w:br/>
        <w:t>Тегінде, тағдырымызды бір-бірімізге сеніп тапсырдық Де-</w:t>
        <w:br/>
        <w:t>тен осындай-ақ болатын шығар, нешеме кісімен тілдестім,</w:t>
        <w:br/>
        <w:t>қаншама кітап оқыдым, ешқайсысында екі тағдырды бір</w:t>
        <w:br/>
        <w:t>жазмышқа айналдыру туралы тұжырымды дәйекті ойды тап-</w:t>
        <w:br/>
        <w:t>падым. Мына өз тіршілігімізден таптым сол түйінді.</w:t>
        <w:br/>
        <w:t>Бетіңнен сүйдім, беліңнен құштым!</w:t>
        <w:br/>
        <w:t>Тағдырың.</w:t>
        <w:br/>
        <w:t>134</w:t>
        <w:br/>
        <w:t>7.06.89</w:t>
        <w:br/>
        <w:t>Жақыным!</w:t>
        <w:br/>
        <w:t>Махаббат жүрген жерде - пайда естен шығады. Менің</w:t>
        <w:br/>
        <w:t>пайымдауымша махаббат бес түрге бөлінеді (Мұны кейін</w:t>
        <w:br/>
        <w:t>өзіңнің социологиялық кітабыңа келтірерсің).</w:t>
        <w:br/>
        <w:t>Бірінші: рухани түсіністікке, достыққа негізделген ма-</w:t>
        <w:br/>
        <w:t>хаббат. Мақсат бірлігі деп айтуға болады.</w:t>
        <w:br/>
        <w:t>Екіншіден: идеал махаббат; мұны кісінің жастайынан өз</w:t>
        <w:br/>
        <w:t>қиялында әлпештеп “осылай сүйсем” деп келген махаббаты</w:t>
        <w:br/>
        <w:t>деуге болады. Яғни арманмен, қиялмен сүю.</w:t>
        <w:br/>
        <w:t>Үшіншіден: ләззат ойыны, сүйіспендік махаббаты.</w:t>
        <w:br/>
        <w:t>Төртіншіден: құмарлық махаббаты. Тәннің бірін-бірі</w:t>
        <w:br/>
        <w:t>іздеуі, еркектің әйелді, әйелдің еркекті қажетсінгенінен ту-</w:t>
        <w:br/>
        <w:t>ған махаббат.</w:t>
        <w:br/>
        <w:t>Бесіншіден: қамқор махаббат. Әйел не еркектің бірін-</w:t>
        <w:br/>
        <w:t>бірі аяп жүріп кейінше қамқор болып кетуі. Әйелдің ана</w:t>
        <w:br/>
        <w:t>ролін атқаруы, мінездері бірігіп кететін сүйіспендік. Мені</w:t>
        <w:br/>
        <w:t>мен Сенің бір-бірімізді сүю тарихымызда осы бес түрлі ма-</w:t>
        <w:br/>
        <w:t>хаббаттың да жұқанасы бар секілді, біздікі гүл шоғындай,</w:t>
        <w:br/>
        <w:t>бес түрлі сүйіспендіктен қосылған бірлестік болар, сірә.</w:t>
        <w:br/>
        <w:t>Осыны есіңе тұта жүрші.</w:t>
        <w:br/>
        <w:t>Сүйдім.</w:t>
        <w:br/>
        <w:t>Р5: Екеуіміздің отбасы құрғанымызға он бес жыл толғап-</w:t>
        <w:br/>
        <w:t>да, Дүкеңнің осы хатына жауабындай етіп, мына бір өлеңді</w:t>
        <w:br/>
        <w:t>сыйладым.</w:t>
        <w:br/>
        <w:t>“Әйел шырағы” деген.</w:t>
        <w:br/>
        <w:t>Қырық шырақты әйелдің бірі ем, бағы жанбаған,</w:t>
        <w:br/>
        <w:t>Қырық сұрақты әйелдің бірі ем тілеуден танбаған.</w:t>
        <w:br/>
        <w:t>Тұтасқан көңілдің көгіне сәуле етіп,</w:t>
      </w:r>
    </w:p>
    <w:p>
      <w:r>
        <w:t>Сені жеткерген айналдым Алладан.</w:t>
        <w:br/>
        <w:t>Сезімсіз, жылусыз тірлікке ет өліп,</w:t>
        <w:br/>
        <w:t>Жылап атырған таңдардың өтеуі -</w:t>
        <w:br/>
        <w:t>Өзің боп үзілген үмітті жалғады,</w:t>
        <w:br/>
        <w:t>Жүргенде тірліктің кетіліп кетеуі.</w:t>
        <w:br/>
        <w:t>135</w:t>
        <w:br/>
        <w:t>Әбіштің, Төленнің, Дулаттың отбасынан біздің семьямыз</w:t>
        <w:br/>
        <w:t>кем болмайтынына көзіміз жетті. Екі елдегі игі жақсылар</w:t>
        <w:br/>
        <w:t>батасын берді, дүниедегі ең бақытты, салтанатты келіншек</w:t>
        <w:br/>
        <w:t>боласың әлі. Әйтеуір менің “нашар” мінезімнен сақтанып</w:t>
        <w:br/>
        <w:t>жүргейсің жаным, әйел халқының айласы көп, ол өзі ұшан-</w:t>
        <w:br/>
        <w:t>теңіз мектеп дейді ғой ұлы Бальзак. Өлеңді де жазбай-ақ</w:t>
        <w:br/>
        <w:t>қой, апасындағы перзентінді де уайымдама. Алдағы тілеуімізді</w:t>
        <w:br/>
        <w:t>тілейікші; бақытты болу үшін бізге көп нәрсенің қажеті</w:t>
        <w:br/>
        <w:t>жоқ секілді. Өзіміздің орнымызды, жүрісімізді біліп, бір-</w:t>
        <w:br/>
        <w:t>бірімізді аялап, шық жуытпай жүрсек болмай ма?</w:t>
        <w:br/>
        <w:t>Мына дәрігерлер маған “эссенциал” іш деп пәрмен берді,</w:t>
        <w:br/>
        <w:t>анализ тапсыр дейді, түске дейінгі тіршілігім солардың</w:t>
        <w:br/>
        <w:t>тәжікесін тыңдауыма кетті.</w:t>
        <w:br/>
        <w:t>Жаным, Сәулем, мен деп соққан жүрегіңнен, періштенің</w:t>
        <w:br/>
        <w:t>көңіліндей ақ көңіліңнен, “болсыншы” деген пейіліңнен</w:t>
        <w:br/>
        <w:t>сенің. Мың мәртебе құшып сүйдім ғой өзіңді!</w:t>
        <w:br/>
        <w:t>Дүкең.</w:t>
        <w:br/>
        <w:t>30.11.88.</w:t>
        <w:br/>
        <w:t>Қасыңда жүргенде сағынып жүретін сағынышым менің,</w:t>
        <w:br/>
        <w:t>күншуағым, балалардың тәтесі!</w:t>
        <w:br/>
        <w:t>Бір-бірімізден ылғи жақсылық, жақсы қасиет іздеп</w:t>
        <w:br/>
        <w:t>жүрейікші. Жақсымызды жарқыратып көрсетейікші, жар-</w:t>
        <w:br/>
        <w:t>қыным. Жаман әдет әркімнен-ақ табылады, сондай жаман</w:t>
        <w:br/>
        <w:t>әдет бізден табылса - соны екеулеп жоюға ұмтылайықшы.</w:t>
        <w:br/>
        <w:t>Сенің жақсы мінезің : кек тұтпайсың, елп етіп тілдесесің,</w:t>
        <w:br/>
        <w:t>тәрбиең жақсы, ылғи ізгі ниеттің жетегінде жүресің, таза-</w:t>
        <w:br/>
        <w:t>лықты жақсы көресің, үйренуге тырысасың. Бірте-бірте</w:t>
        <w:br/>
        <w:t>менің мінезіме қалыптасып келесің. Айтқан сөзіме көңіл</w:t>
        <w:br/>
        <w:t>қоясың, әйтеуір. Кешегі автобусқа мінерде, аялдамада айт-</w:t>
        <w:br/>
        <w:t>қан сөзімді ұғып тыңдағаныңа шүкіршілік.</w:t>
        <w:br/>
        <w:t>Чакатай-ау, ішіңнен іріп жүрген өкініштің орны толсын,</w:t>
        <w:br/>
        <w:t>көңілің орнына түссін, аналық мейірімің қайта оянып қауыз</w:t>
        <w:br/>
        <w:t>жарсын деп перзентке “заявка” беріп қойдық емес пе.</w:t>
        <w:br/>
        <w:t>Үлкен кісілердің де батасын да сол үшін алдық. Енді</w:t>
        <w:br/>
        <w:t>орнына келмейтін іске ойыңды бөліп, жүйкенді тоздырып,</w:t>
        <w:br/>
        <w:t>мені мазалап, уһілеп-аһылай бергенде бірдеңе шыға ма. Бал</w:t>
        <w:br/>
        <w:t>айына бергісіз сүйіспендігімізге салқын түсіріп алмаймыз</w:t>
        <w:br/>
        <w:t>132</w:t>
      </w:r>
    </w:p>
    <w:p>
      <w:r>
        <w:t>Біреулер жүргенде жалғыздығымды басынып,</w:t>
        <w:br/>
        <w:t>Жаныма жалау боп, жоғымды жасырып,</w:t>
        <w:br/>
        <w:t>Келдің де тұтаттың бақыттың шырағын</w:t>
        <w:br/>
        <w:t>Төбеңе көтеріп, бағамды асырып.</w:t>
        <w:br/>
        <w:t>Ерінің мейірі, ерінің шуағы,</w:t>
        <w:br/>
        <w:t>Сол екен, сол екен әйелдің шырағы!</w:t>
        <w:br/>
        <w:t>Жалындап отырып жүректен жыр төгіп,</w:t>
        <w:br/>
        <w:t>Жаныңда-ақ отырып, сағынып тұрамын.</w:t>
        <w:br/>
        <w:t>Өзің кеп аршыған бақыттың бұлағы,</w:t>
        <w:br/>
        <w:t>Өзің кеп тұтатқан әйелдің шырағы</w:t>
        <w:br/>
        <w:t>Ғұмырлы болса екен,</w:t>
        <w:br/>
        <w:t>О, Пірім жолыңда</w:t>
        <w:br/>
        <w:t>Екі дүниеде қүл болып тұрамын.</w:t>
        <w:br/>
        <w:t>Айнұр қызымыз тумысынан әлжуаз, аурушаң болды.</w:t>
        <w:br/>
        <w:t>Емдетіп, қаратып тұратынбыз. Осы балаға Дүкеңнің</w:t>
        <w:br/>
        <w:t>Амангелді деген курстас досының жары, балалар дәрігері,</w:t>
        <w:br/>
        <w:t>ғылым кандидаты Эльмира Байғанқызының достық</w:t>
        <w:br/>
        <w:t>көңілмен ықыласы түсіп, көмегі көп тиді. Сол кісі баламыз</w:t>
        <w:br/>
        <w:t>екеуімізді Алматыдағы әл-Фараби даңғылының желке</w:t>
        <w:br/>
        <w:t>тұсындағы биік төбелердің баурайына салынған республи-</w:t>
        <w:br/>
        <w:t>ҡалық Педиатрия институтына жатып, емделуге көмектесті.</w:t>
        <w:br/>
        <w:t>Академик Камал Ормантаев баланы өзі қарады.</w:t>
        <w:br/>
        <w:t>Өздеріне қанша қиын болса да, Апам мен Дүкең “әйтеуір</w:t>
        <w:br/>
        <w:t>Айнұр аман болса екен”,- деп, біз сауығып шыққанша іны-</w:t>
        <w:br/>
        <w:t>дады. Енді сонда жазған хаттарын оқып көрсек:</w:t>
        <w:br/>
        <w:t>Сәуле, жаным!</w:t>
        <w:br/>
        <w:t>Кішкентай ауырғалы ауыртпалығың артып, қиналып</w:t>
        <w:br/>
        <w:t>жатқаныңды түсінемін. Аз күнге шыдарсың. Мүмкін 30-на</w:t>
        <w:br/>
        <w:t>дейін дұрыс болса, шығарып үйге берер. 1 шілде күні уни-</w:t>
        <w:br/>
        <w:t>верситетте бірге оқыған жолдастардың 25 жылдық жиыны</w:t>
        <w:br/>
        <w:t>ғой; бітіріп жатқан кезімде әлдебір себептермен жиынына</w:t>
        <w:br/>
        <w:t>қатынаса алмаған едім; суреттеріне де түспеппін; осы жолы</w:t>
        <w:br/>
        <w:t>сенімен екеуіміз қатысып, суретке түсетін шығармыз деген</w:t>
        <w:br/>
        <w:t>ойдамын. Жаным, сәулем, мені көп уайымдама, бәрі дүрыс</w:t>
        <w:br/>
        <w:t>болады. Ардағың мен Алуаң да жаман емес. Осы</w:t>
        <w:br/>
        <w:t>кішкентайдың қиындығына шыда! Өзіңді ұста. Басқа не</w:t>
        <w:br/>
        <w:t>136</w:t>
        <w:br/>
        <w:t>ыңыранып жата беріпті”, - дейді жұрт көзінше Қалихан.</w:t>
        <w:br/>
        <w:t>Әкім аға: “Міне, мықтылық”, -- деп қолымды алды.</w:t>
        <w:br/>
        <w:t>Несіпбек те сыр бермей келіп қолымды алды. Сайын: “Екі</w:t>
        <w:br/>
        <w:t>томдығың шығады, бес-алты баланы асырайсың ғой, о ғып,</w:t>
        <w:br/>
        <w:t>бұ ғып”, - деп қызара түсіп, миығынан күлген болады.</w:t>
        <w:br/>
        <w:t>Тұтқабай да міңгірлеп келіп қолымды алды. Ахат шын</w:t>
        <w:br/>
        <w:t>пейілімен құттықтады, өзіңе сәлем айтып жатыр.</w:t>
        <w:br/>
        <w:t>Мақтанғаным емес, имандай шыным, сен түгілі, Ар-</w:t>
        <w:br/>
        <w:t>дақты, Алуаны, Райгүлді, Айнұрды бақытты етуге, бақыт</w:t>
        <w:br/>
        <w:t>деген үлкен сөз, кішірейтіп айтқанда - тіршілігін тыныш,</w:t>
        <w:br/>
        <w:t>қобалжусыз, тамағы тоқ, көйлегі бүтін жүруіне, кімнің</w:t>
        <w:br/>
        <w:t>баласы дегенде: “О, пәленіне жазушының шын асыл</w:t>
      </w:r>
    </w:p>
    <w:p>
      <w:r>
        <w:t>перзенттері ғой!” деп ауыз толтырып айтатындай етуге</w:t>
        <w:br/>
        <w:t>күшім жетеді. Өзім рахатын көре алмаған еңбегімді солар</w:t>
        <w:br/>
        <w:t>көрер, бәлкім. 46-жасқа келіппін, абырой атақты, қазақша</w:t>
        <w:br/>
        <w:t>14 кітапты, біршама қаржы, ең ғанибеті - елдің коп-көп</w:t>
        <w:br/>
        <w:t>алғыс сезімін екінің бірі артына қалдырып жатқан жоқ</w:t>
        <w:br/>
        <w:t>қой, жаным-ау.</w:t>
        <w:br/>
        <w:t>Зор бейнетімнің өтеуі - жалғыз сен ғана!</w:t>
        <w:br/>
        <w:t>Сенен басқа жарытымды зейнет, әдемі рахат, үлкен на-</w:t>
        <w:br/>
        <w:t>града болмас, сірә! Жазудан әбден можа боп титықтаған</w:t>
        <w:br/>
        <w:t>кезімде, “жаным-ау, осынша бейнетті кімге бола жасап жа-</w:t>
        <w:br/>
        <w:t>тырмын”, -- деп қиналып кеткенімде - көз алдымда Сен</w:t>
        <w:br/>
        <w:t>тұрасың. Сені қуантсам деймін. “Қандай ісіммен қуантсам</w:t>
        <w:br/>
        <w:t>екен”, - деп күні бойы ойлап жүремін. Ал, шамалы жа-</w:t>
        <w:br/>
        <w:t>ғымсыз нәрсені бастан кешірсем: ішімде бүгіп қалғым келеді.</w:t>
        <w:br/>
        <w:t>Өзімді тек қана тәкаппар, мықты күйімде көрсе деймін.</w:t>
        <w:br/>
        <w:t>Бұл хат бара-бара махаббат, сүйіспендік туралы одаға</w:t>
        <w:br/>
        <w:t>айналып бара ма, бәтір-ау.</w:t>
        <w:br/>
        <w:t>Жаным, өзім оралған күндері шығатын бол, 7- қараша</w:t>
        <w:br/>
        <w:t>мерекесі төрт күнге созылады екен, сол төрт күн мерекеде</w:t>
        <w:br/>
        <w:t>перзентке қарайтын дені дұрыс дәрігер де болмайды. Күтуші,</w:t>
        <w:br/>
        <w:t>кезекшілер қалар. Сондықтан 2, ары кеткенде 3 қараша күні</w:t>
        <w:br/>
        <w:t>шығатын болып келісіп қой. Көп-көп кітап әкеліп береді</w:t>
        <w:br/>
        <w:t>де, дәрігердің басын даң қыл сөйтіп.</w:t>
        <w:br/>
        <w:t>Сені әр сағат сайын ойлап жүруші,</w:t>
        <w:br/>
        <w:t>әрі жанындай жақсы көруші жарың.</w:t>
        <w:br/>
        <w:t>Мың мәртебе құшып, сүйдім өзіңді! Чака!</w:t>
        <w:br/>
        <w:t>27- қазан,1988.</w:t>
        <w:br/>
        <w:t>130</w:t>
        <w:br/>
        <w:t>Жазушыға жар болу деген оңай ма. Жазып толғататыны-</w:t>
        <w:br/>
        <w:t>нан басқа, оны кітап етіп шығарып шаршайды. Заман ағы-</w:t>
        <w:br/>
        <w:t>мына қарай шыққан кітаптарын әртүрлі бәйгелерге қосып</w:t>
        <w:br/>
        <w:t>жатады. Мен түскен жылы Дуүкеңнің екеуімізді табыстырған</w:t>
        <w:br/>
        <w:t>“Мұхтар жолы” кітабын Семей облыстық газетінің ұжымы</w:t>
        <w:br/>
        <w:t>Мемлекеттік сыйлыққа ұсынды.</w:t>
        <w:br/>
        <w:t>Бәйгеге түсіп жатқан шығармасына жанашыр болып та-</w:t>
        <w:br/>
        <w:t>қымын қысып, оған үйдегілер тілеу тілеп жүрдік. Бірінші ко-</w:t>
        <w:br/>
        <w:t>миссиясы өткенде, сол кездегі Жазушылар одағының бірінші</w:t>
        <w:br/>
        <w:t>хатшысы Олжас Сүлейменов шақырып алыпты: “Дүкеш, сен</w:t>
        <w:br/>
        <w:t>қырыққа енді келдің ғой, әлі жассың, талай бәйгелерден</w:t>
        <w:br/>
        <w:t>келерсің, осы жолы жолыңды Сафуан Шәймерденов ағаңа бер,</w:t>
        <w:br/>
        <w:t>ол кісі бұдан кейін кітап жаза алмас”, - бепті. Дүкең үлкен</w:t>
        <w:br/>
        <w:t>сыйлап өскен ұрпақтан ғой, “мақүл” деп бәйгеден құжатта-</w:t>
        <w:br/>
        <w:t>рын сұрап алыпты.</w:t>
        <w:br/>
        <w:t>Сол кездері Мемлекеттік сыйлықты тек алпыстан ас-</w:t>
        <w:br/>
        <w:t>қандарға, шығармасының салмағына қарамай, жасы келіп</w:t>
        <w:br/>
        <w:t>қалды деп те бере салатын. Сол жолы Сафуан ағамыздың</w:t>
        <w:br/>
        <w:t>күнделіктері мен естеліктерінен құралған мақалалар жина-</w:t>
        <w:br/>
        <w:t>ғына әлгі атағы зор сыйлық берілді. Осындай әділетсіздікті</w:t>
        <w:br/>
        <w:t>Дүкеңнің замандастары көп көрді. Мына хатын сол қиналып</w:t>
      </w:r>
    </w:p>
    <w:p>
      <w:r>
        <w:t>жүргенінде жазған болатын. Осындай шығармашылыққа бай-</w:t>
        <w:br/>
        <w:t>ланысты толғаныстар көбіне біздің отбасымызға да</w:t>
        <w:br/>
        <w:t>көлеңкесін түсіріп, Дукең өзі айтқандай апталап “депрессия-</w:t>
        <w:br/>
        <w:t>да” жүретін.</w:t>
        <w:br/>
        <w:t>Алғашқы жылдары оның мінез қалыбына түсінбеуші едім,</w:t>
        <w:br/>
        <w:t>кейіннен келе жатқан дауылды сезіп, алдын-алып, жазушы-</w:t>
        <w:br/>
        <w:t>ның жанына қорғаныш болатын болып алдым.</w:t>
        <w:br/>
        <w:t>Екеуіміздің ортамыздағы алғашқы қуанышымыз Айнұрға</w:t>
        <w:br/>
        <w:t>аяғым ауыр жүргенде көп ауырдым, баламызды дәрігерлер әрең</w:t>
        <w:br/>
        <w:t>сақтап қалды. Қаңтардың ортасында туылады деген бала</w:t>
        <w:br/>
        <w:t>шала болып, 22-қазанда дүниеге келді. Сондағы Ләйләның</w:t>
        <w:br/>
        <w:t>жіберген жазбасы да сақталыпты.</w:t>
        <w:br/>
        <w:t>“Сәуле! Хал-жағдайың қалай, жақсы ма?</w:t>
        <w:br/>
        <w:t>Кішкентай сіңліміз құтты болсын. Өзіңе көрсетті ме.</w:t>
        <w:br/>
        <w:t>“Жағдайы қалай екен” деп отыр апам. Сәлем айтып жатыр.</w:t>
        <w:br/>
        <w:t>Бізге не айтасың. Төменде күтіп тұрмыз. Банка босаса берін</w:t>
        <w:br/>
        <w:t>жібер. Келесіде не әкелейін?</w:t>
        <w:br/>
        <w:t>Құттықтаушы Ләйлә мен Дана”. 1988 жыл, 22.10.</w:t>
        <w:br/>
        <w:t>126</w:t>
        <w:br/>
        <w:t>11.11.1991.</w:t>
        <w:br/>
        <w:t>әр адамның жан сарайындағы тас дәуірінен келе жатқан,</w:t>
        <w:br/>
        <w:t>бұғынып жатқан өзімшілдікті, жексұрын қылықты ояту</w:t>
        <w:br/>
        <w:t>оңай, ал мұның керісінше, жақсыға ұмтылуды, сенімді,</w:t>
        <w:br/>
        <w:t>сыйластықты, сүйіспендікті ояту қиын. Өткен оқыс оқиға-</w:t>
        <w:br/>
        <w:t>дан кейін көкірегіңе орнаған өкініш, ыза, өкпені бір пәс</w:t>
        <w:br/>
        <w:t>кейінге шегере тұр да сабыр сақта, алға қара дер едім. Шын-</w:t>
        <w:br/>
        <w:t>дыққа жүгінейік.</w:t>
        <w:br/>
        <w:t>Мен өзім ойымды ішке жиятын, жарқылдап ашыла</w:t>
        <w:br/>
        <w:t>бермейтін тұйық адаммын.</w:t>
        <w:br/>
        <w:t>Сен “аяғым ауыр” дегеніңде іштей лүпілдеп қуанып</w:t>
        <w:br/>
        <w:t>жүргенмін. “Әйтеуір денсаулығы жараса, соңына ертері бол-</w:t>
        <w:br/>
        <w:t>сын, босанып алсын”,- деп едім. Әрине іштей ұл болғанын</w:t>
        <w:br/>
        <w:t>соншама қалап жүрдім.</w:t>
        <w:br/>
        <w:t>Қарашаның 10-күні Шонжыдағы апа (Гүлнәздің мама-</w:t>
        <w:br/>
        <w:t>сы) телефон арқылы: “Шетінеп кетті, ұл екен” -дегенде</w:t>
        <w:br/>
        <w:t>өзімді-өзім қоярға жер таппай кеттім. Түнімен ұйықтай ал-</w:t>
        <w:br/>
        <w:t>май, мазасызданып шықтым. Қайғы жұттым.</w:t>
        <w:br/>
        <w:t>Сәл шегініс жасайын: сен ауырып қалды деп естігенде</w:t>
        <w:br/>
        <w:t>машина іздеп шарқ ұрғаным....Имаштың жанын жай тап-</w:t>
        <w:br/>
        <w:t>тырмағаным... орыс шоферына жолай май әперіп жалтақта-</w:t>
        <w:br/>
        <w:t>ғаным.... бәрісі-бәрі сол келешек перзентке деген ықыла-</w:t>
        <w:br/>
        <w:t>сымнан еді. Әйтпесе, халіңді біліп телефон соғып қойып,</w:t>
        <w:br/>
        <w:t>дәрігерлерге тапсырып, алып қайтуға бір-ақ баруыма бола-</w:t>
        <w:br/>
        <w:t>тын еді ғой. “Жұмыс жібермей қойды” десем сен де өкпелей</w:t>
        <w:br/>
        <w:t>қоймассың. Сенетін едің сөзіме.</w:t>
        <w:br/>
        <w:t>Жә, бәрі бітті, өтті.....</w:t>
        <w:br/>
        <w:t>Мысық тілеудің адамы емеспін. Көңілімдегі ойды ашып</w:t>
      </w:r>
    </w:p>
    <w:p>
      <w:r>
        <w:t>айтып үйренгенмін.</w:t>
        <w:br/>
        <w:t>Оқыс оқиғадан кейін ойлап-ойлап мынандай тоқтамға</w:t>
        <w:br/>
        <w:t>келдім.</w:t>
        <w:br/>
        <w:t>Мына оқыс оқиға неден болды - соны біліп алу керек.</w:t>
        <w:br/>
        <w:t>Мұны білмесек осы оқиға тағы қайталанады. Сен айтасың:</w:t>
        <w:br/>
        <w:t>жүйкеден, сол жүйкенің тозуы деп. Ендеше сол жүқарған</w:t>
        <w:br/>
        <w:t>жүйке алдағы кезде қалыңдамайды. Жұқарған үстіне жұқа-</w:t>
        <w:br/>
        <w:t>ра түседі. Сенен қадірлі, сұлу өмір сүріп жүрген ешкімді</w:t>
        <w:br/>
        <w:t>көрмедім. Бұдан да артықша етуге шамам жетпейді.</w:t>
        <w:br/>
        <w:t>Жүйкеңді қалыптауға өзің күш сал. Не болса соған сөйлеп,</w:t>
        <w:br/>
        <w:t>141</w:t>
        <w:br/>
        <w:t>ға есі дұрыс кісі, “сен туберкулезсің, өлетін жаман адам-</w:t>
        <w:br/>
        <w:t>сың”, - деп бетіне тура қаратып айтпайды ғой. Тазалық</w:t>
        <w:br/>
        <w:t>атты аурумен шамам жеткенше күресіп жүрмін, “қолдан</w:t>
        <w:br/>
        <w:t>келгенше көмектесемін”, - десең болды, жекуге болмай-</w:t>
        <w:br/>
        <w:t>тын шығар. Жаным, Сәулем, жақыным сенсің, сырымды</w:t>
        <w:br/>
        <w:t>саған айтпағанда кімге барып, мазасын алып “маңыраймын”.</w:t>
        <w:br/>
        <w:t>Ұзын сөздің тоқетері - бір соз басыңпан асып кетсе,</w:t>
        <w:br/>
        <w:t>баяғы жастықпен... еркелікпен... “осы неге өсітеді” деп ас-</w:t>
        <w:br/>
        <w:t>тар іздеп бас қатырмай-ақ, “бейшараның мінезін көтере са-</w:t>
        <w:br/>
        <w:t>лайыншы” дей, көнтерлі, кең, салиқалы бола түсші.</w:t>
        <w:br/>
        <w:t>Еркелігіңді, жастығыңды бел қылып перде тұта бермей,</w:t>
        <w:br/>
        <w:t>қайтіп ел боламыз, жұрт боламыз - сол жағын ақылға сал-</w:t>
        <w:br/>
        <w:t>шы. Ана қос жетімектің жыртығына жамау болайықшы,</w:t>
        <w:br/>
        <w:t>тегі, менің жағдайыма, қас-қабағыма қарауға мұршаң бол-</w:t>
        <w:br/>
        <w:t>маса - сол екі баланың қас-қабағын бақшы, соларға көңіл</w:t>
        <w:br/>
        <w:t>боле білші, солардың -</w:t>
        <w:br/>
        <w:t>нені ойлап,</w:t>
        <w:br/>
        <w:t>нені мұңдап жүргеніне ой жіберші!</w:t>
        <w:br/>
        <w:t>Мен “қажыған арықпын”, өзімнің жіберген қателігіммен</w:t>
        <w:br/>
        <w:t>өзім күресіп, күні-түні ана романды қалай орталаймын деп</w:t>
        <w:br/>
        <w:t>соны ойлап, мәнісім жоқ, дүйсенбі күні дәрігерге бармақ-</w:t>
        <w:br/>
        <w:t>шымын, “жат” десе - ауруханаға жатып қаралармын, бәлкім.</w:t>
        <w:br/>
        <w:t>Құрысын кітабы да, атағы да. Олжасқа бар өкпемді айтып</w:t>
        <w:br/>
        <w:t>хат жазып жібердім. Иттіршілікті иттерден тәуірлеу өткізуге</w:t>
        <w:br/>
        <w:t>тырысайықшы; манағыдан бері көкірегімнен шығара алмай</w:t>
        <w:br/>
        <w:t>отырғаным: бір-бірімізді сынап, мінеуді қоялықшы, қолдан</w:t>
        <w:br/>
        <w:t>келсе, ақылымыз жетсе - бір-бірмізді аяп қана жүрелікші.</w:t>
        <w:br/>
        <w:t>Өкпелей бермеші!</w:t>
        <w:br/>
        <w:t>Қүшып сүйдім, Сәулем,</w:t>
        <w:br/>
        <w:t>Өзіңнің Дүкең.</w:t>
        <w:br/>
        <w:t>10 қыркүйек, 1988.</w:t>
        <w:br/>
        <w:t>Р5. Бұл мен Алматыдағы М01 перзентханада жатқанда</w:t>
        <w:br/>
        <w:t>жазған екі хаты.</w:t>
        <w:br/>
        <w:t>Біз үлкен махаббатпен қосылғанымызбен отбасы</w:t>
        <w:br/>
        <w:t>тірлігінде бір-бірімізге үйреніп кетуіміз оңай болмады.</w:t>
        <w:br/>
        <w:t>Дукеңнің кірпияз, қытымырлау мінезі, менің жастығым,</w:t>
        <w:br/>
        <w:t>еркелігім бір-біріне қарама-қарсы келіп, өзара түсініспеушілік</w:t>
        <w:br/>
        <w:t>жиі-жиі туып қалатын. Бақсам, ол да көңілмен, сезіммен</w:t>
        <w:br/>
        <w:t>өмір сүреді екен.</w:t>
      </w:r>
    </w:p>
    <w:p>
      <w:r>
        <w:t>125</w:t>
        <w:br/>
        <w:t>жиырма деймін-ау, он тоғыз күннің жартысы өтіп те қал-</w:t>
        <w:br/>
        <w:t>ды. Аманшылық болса барып та қалармын. Үйді, өзіңді көп</w:t>
        <w:br/>
        <w:t>ойлап сағынып жүрмін, жаным. Бас қосқалы бері ұзақтау</w:t>
        <w:br/>
        <w:t>кеткенім осы болар. Ендігі барша тіршілік: денсаулықты</w:t>
        <w:br/>
        <w:t>қарау, отбасыны бекіту, аз-аздап жазумен шұғылдану - осы-</w:t>
        <w:br/>
        <w:t>ларға бағынуым керек қой деп ойлаймын. Келешекте де</w:t>
        <w:br/>
        <w:t>дұрыстап ем-дом қабылдап жүрген дұрыс болар.</w:t>
        <w:br/>
        <w:t>Сәулем, сенің жаныңда қажырлы, жақсы болып жүруім</w:t>
        <w:br/>
        <w:t>керек емес пе. Жатсам да, тұрсам да сенің жүрісінді, мінезіңді,</w:t>
        <w:br/>
        <w:t>сөзінді көз алдыма келтіремін: шынымды айтсам менің бар</w:t>
        <w:br/>
        <w:t>болмысыма айналып үлгергенсің ғой, сірә. Шүкіршілік етемін.</w:t>
        <w:br/>
        <w:t>Көріскенше, Пірің!</w:t>
        <w:br/>
        <w:t>14.12.1989</w:t>
        <w:br/>
        <w:t>Жаным, Сәулем, жақыным, жанашырым, қалің қалай?</w:t>
        <w:br/>
        <w:t>Сені қатты сағынып жүргенімді немен басарымды білмей</w:t>
        <w:br/>
        <w:t>ақ қағаз бен қаламға қайта жүгінемін баяғы. Бұл хаттарым</w:t>
        <w:br/>
        <w:t>жетіп жатыр ма, жоқ па білмеймін. Достаевскийдің әйелі</w:t>
        <w:br/>
        <w:t>Анна Григорьевнаға жазған хаттары ана үйде бар секілді еді,</w:t>
        <w:br/>
        <w:t>“переписки” деген бір том кітап, қолың қалт етсе - тауып</w:t>
        <w:br/>
        <w:t>оқырсың. Келешекте өзіңе жазған хаттардан құрап бір жи-</w:t>
        <w:br/>
        <w:t>нақ жасауға болар-ау, сірә. Әрине бұл келешектің шаруа-</w:t>
        <w:br/>
        <w:t>сы. Әуелі сол асқар Алатаудай болып тұрған үлкен атаққа</w:t>
        <w:br/>
        <w:t>кол жеткізіп алайық, абыройдан көз жазып қалмайық. Мың</w:t>
        <w:br/>
        <w:t>мәрте құшып сүйдім өзіңді! і</w:t>
        <w:br/>
        <w:t>Сабыр сақтап, сағына түс; келешек күндеріміз ыстық</w:t>
        <w:br/>
        <w:t>болар деп ойлаймын. Есіңде ме, былтыр ақпанның аяғында</w:t>
        <w:br/>
        <w:t>Айнүр екеуіңе ауруханадан шыға қалмайсың деп өкпе ай-</w:t>
        <w:br/>
        <w:t>тып, аяқ астынан “дау” шығарғаным. Енді ойласам: соның</w:t>
        <w:br/>
        <w:t>бәрі сені қызғанғаннан, сені сағынғаннан екен-ау, сол екі</w:t>
        <w:br/>
        <w:t>арада аяқ астынан “менің қамымды, жайымды ойлай қай-</w:t>
        <w:br/>
        <w:t>мады” деп өкпем қара қазандай болып, піскен қарбыздай</w:t>
        <w:br/>
        <w:t>қарс айрылыппын ғой. Өзіңді сағынып, ойлап жүретін ада-</w:t>
        <w:br/>
        <w:t>мыңның болғаны қандай жақсы. Ендеше сені бақытты</w:t>
        <w:br/>
        <w:t>келіншектің санатына қосамын.</w:t>
        <w:br/>
        <w:t>Өзіңді сақта! Сүйдім,</w:t>
        <w:br/>
        <w:t>Өз Пірің Дүкенбай.</w:t>
        <w:br/>
        <w:t>139</w:t>
        <w:br/>
        <w:t>әрі сүйенішім емессің бе. Әлгі сөздеріңді әр күн төсекке</w:t>
        <w:br/>
        <w:t>жатарда тәубадай сан мәрте қайталап, жаттап жүр емеспін</w:t>
        <w:br/>
        <w:t>бе!</w:t>
        <w:br/>
        <w:t>Енді мынадай қуанышты күндерде көңлің орнықсын</w:t>
        <w:br/>
        <w:t>деп Айша шешемнің (менің анам) сөзін қайталадым: ол кісі</w:t>
        <w:br/>
        <w:t>24-ші тамыз күні былай деген, күнделігімнен сөзбе-сөз қай-</w:t>
        <w:br/>
        <w:t>талайын. Ас үйде болған әңгіме. “Енді, қой, ол бала енді</w:t>
        <w:br/>
        <w:t>апасыныкі. От жаққан ошағыңды ойла, үйіңді, мына қасың-</w:t>
      </w:r>
    </w:p>
    <w:p>
      <w:r>
        <w:t>дағы балаларыңды ойла!..” -- деп әжептәуір салмақты айтқ-</w:t>
        <w:br/>
        <w:t>аны құлағымда қалыпты. Қарлығыңқы үні ше.</w:t>
        <w:br/>
        <w:t>Түнеукүні қан қысымымен ауруханаға түсіп қалғаның-</w:t>
        <w:br/>
        <w:t>да өзің жаздың: “Мен сен үшін ғұмырымды беретін адам-</w:t>
        <w:br/>
        <w:t>мын; мен сен үшін Ізбасарымды бердім апасына, мен сен</w:t>
        <w:br/>
        <w:t>үшін анаммен бірге туған өлеңімді де ұмыттым”(10 қыр-</w:t>
        <w:br/>
        <w:t>күйек, 1988).</w:t>
        <w:br/>
        <w:t>Жәмила шешеміздің (Дүкеңнің анасы) ана елдегі Алмас</w:t>
        <w:br/>
        <w:t>Бекжігітов тағдыры туралы айтқан әңгімесі де біраз ой сал-</w:t>
        <w:br/>
        <w:t>ды дегенсің.</w:t>
        <w:br/>
        <w:t>Өкпелетейін дегенім емес, слгі айтылған сөздерді есіңе</w:t>
        <w:br/>
        <w:t>салып, ойыңды тиянақта, артыңа бұрылып алаңдай бер-</w:t>
        <w:br/>
        <w:t>ме демекші едім. Құдай көз жасымызды көріп арамызға</w:t>
        <w:br/>
        <w:t>дәнекер болсын деп айдың нұрындай әдемі перзент сый-</w:t>
        <w:br/>
        <w:t>лады. Дұрыс босандың, бұрынғы науқастарың қайтала-</w:t>
        <w:br/>
        <w:t>ған жоқ. Әйтпесе, басыңдағы “түнгі прожектор”, белден</w:t>
        <w:br/>
        <w:t>ұстайтын шойырылмаң, аяғыңның сырқырайтыны мыня</w:t>
        <w:br/>
        <w:t>перзенттің күшімен сылынып қалғандай ғой, шүкіршілік</w:t>
        <w:br/>
        <w:t>ет!</w:t>
        <w:br/>
        <w:t>Былтыр қыркүйек айында қандай едің, биыл қандай-</w:t>
        <w:br/>
        <w:t>сың. Ойдың айнасына қара! Жақсы, жарқырап жүргенің маған</w:t>
        <w:br/>
        <w:t>да жақсы. Ендігі өтіңішім мынау, жаным, жанашырым:</w:t>
        <w:br/>
        <w:t>Сезімтал, әсершіл жансың, ойдың адамысың, сондықтан</w:t>
        <w:br/>
        <w:t>артыңа қарайлап, санаңды шаршата берсең - қан қысымың</w:t>
        <w:br/>
        <w:t>артып кете ме, басың ауыра ма деп қорқамын. Өзің айтқан-</w:t>
        <w:br/>
        <w:t>дай маған сүйікті жар, мейірімді ана, шаңырағымның қам-</w:t>
        <w:br/>
        <w:t>қоршысы қажет. Мен халықтың адамымын.</w:t>
        <w:br/>
        <w:t>Кем дегенде күніге танымайтын кісіден бір хат келеді,</w:t>
        <w:br/>
        <w:t>бір адам келіп танысады. Менің абыройым - сенің абыро-</w:t>
        <w:br/>
        <w:t>йың. Әлгінде Сайын Мұратбековте жиналыс болып еді, Эр-</w:t>
        <w:br/>
        <w:t>нестен естіді ме, жігіттер жапырлап құттықтап жатыр. “Дү-</w:t>
        <w:br/>
        <w:t>кеш әйелімен қосыла толғатыпты, әр кезде су ішіп қойып</w:t>
        <w:br/>
        <w:t>129</w:t>
        <w:br/>
        <w:t>м</w:t>
        <w:br/>
        <w:t>Р5. Мені әкем Мағазбек “чакатай” -- деп еркелететін.</w:t>
        <w:br/>
        <w:t>Жалпы біздің әулетте баланы атымен тікелей атау сирек</w:t>
        <w:br/>
        <w:t>болатын.</w:t>
        <w:br/>
        <w:t>Әкем - Мағазбек, Бидайбек, Оқайбек деген Қожахметтің</w:t>
        <w:br/>
        <w:t>үш ұлының кенжесі еді. Бидайбектен - Зәріп деген бір ұл,</w:t>
        <w:br/>
        <w:t>Күлғайса, Күләш, Нұржамал, Жамалхан, Тамара, Рая деген</w:t>
        <w:br/>
        <w:t>алты қыз, Оқайбектен - Матайбек деген ұл, Кәмшат, Гүлназ</w:t>
        <w:br/>
        <w:t>деген екі қыз. Магазбектен - мен - Сәуле деген жалғыз пер-</w:t>
        <w:br/>
        <w:t>зент. Ол кезде балалар әртүрлі жұқпалы аурудан шетінеп кетеді</w:t>
        <w:br/>
        <w:t>екен. Біз солардан аман қалғандарымыз. Содан ба, әкелеріміз</w:t>
        <w:br/>
        <w:t>әрқайсымызды еркелетіп, бетімізге келмей өсірді. Ағайынды</w:t>
        <w:br/>
        <w:t>үшеуінің балалары да әкелерімізді “Папа” деп, шешелерімізді</w:t>
        <w:br/>
        <w:t>“Ана” деп бөлмей өстік. Аналарымыздың аты - үлкені Әнипа,</w:t>
        <w:br/>
        <w:t>ортаншысы Зейнетхан, кішісі, менің анам - Айша болатын.</w:t>
        <w:br/>
        <w:t>Бізді қайсы үйдің баласы екенімізді елдер ажырата да</w:t>
        <w:br/>
        <w:t>алмайтын. Әсіресе, Оқай деген әкеміз өте балажан адам еді,</w:t>
        <w:br/>
        <w:t>келіні Нұрпияны да “Чакатай” деп отыратын. Жалғыз аға-</w:t>
      </w:r>
    </w:p>
    <w:p>
      <w:r>
        <w:t>мыз Зәріпті әкелеріміздің көзіндей, әке орнына әке көріп, ініміз</w:t>
        <w:br/>
        <w:t>Матайбекке жабыла қамқор болып отырамыз. Біздің әулет-</w:t>
        <w:br/>
        <w:t>тен сол тәрбиені байқаған соң ба Дүкең де мені көңілдендіргісі</w:t>
        <w:br/>
        <w:t>келгенде әкем құсап кейде “Чака!” деп қояды.</w:t>
        <w:br/>
        <w:t>Сонымен Дүкең “Махаббат одасын” жазып маған жіберіп,</w:t>
        <w:br/>
        <w:t>өзі Жаңақорғанға кетті. Кішкентайдың атын “Айнұр” деп</w:t>
        <w:br/>
        <w:t>өзі қойды. 5-ші қараша күні Айнұр екеуімізді Сейітқазы мен</w:t>
        <w:br/>
        <w:t>Ләйлә перзентханадан үйге шығарып алды.</w:t>
        <w:br/>
        <w:t>/Дүкең маған кейде ауруханадан да, жұмыста отырып та</w:t>
        <w:br/>
        <w:t>қолы қалт ете қалса ойын жеткізу үшін хат жаза беретін...</w:t>
        <w:br/>
        <w:t>12.11.88.</w:t>
        <w:br/>
        <w:t>Жаным, Сәулем!</w:t>
        <w:br/>
        <w:t>Бұрынғыдай ыстық сезімге толы хаттар жаза алмассың,</w:t>
        <w:br/>
        <w:t>бәлкім дейсің; ал, мен сені бұрынғыдан тереңірек, көбірек</w:t>
        <w:br/>
        <w:t>сүйіп бара жатқан секілдімін; ол кезде көп нәрсе белгісіз,</w:t>
        <w:br/>
        <w:t>тайғақ жолдың үстінде келе жатқандай едік; ал, қазір, құдайға</w:t>
        <w:br/>
        <w:t>шүкір, бір-біріміздің жақсы жағымызды, кемшілік</w:t>
        <w:br/>
        <w:t>мінезімізді, ең ғанибеті -терең сүюге тұратынымызды әбден</w:t>
        <w:br/>
        <w:t>зерттеп білдік. Жау қай жағымыздан келетінін сеземіз,</w:t>
        <w:br/>
        <w:t>әйтеуір. Сенің мінезің байсалды, орнықты бола бастады.</w:t>
        <w:br/>
        <w:t>131</w:t>
        <w:br/>
        <w:t>менің “майда мінезіме” күйгелектенуге болмайды енді. Тоқ-</w:t>
        <w:br/>
        <w:t>тамға кел. Шүкіршілік қыл.</w:t>
        <w:br/>
        <w:t>Әлгі оқыс оқиғаға не себепші сонда?</w:t>
        <w:br/>
        <w:t>Сен айтасың - жүйке, переживание деп.</w:t>
        <w:br/>
        <w:t>Мен айтамын - нәрестенің жатын орнынан қан көп кетіп,</w:t>
        <w:br/>
        <w:t>оған қорек, жылу жетпей қалған деп. Дәрігерлік араша бол-</w:t>
        <w:br/>
        <w:t>маған. Әуел бастан алдын алып ауруханаға жату керек пе</w:t>
        <w:br/>
        <w:t>еді, жол жүре беруді сап тыйған жөн ба еді. Білетін кісінің</w:t>
        <w:br/>
        <w:t>амалы керек еді.</w:t>
        <w:br/>
        <w:t>Енді не істейміз? Бір-бірімізді кінәлап, кикілжіңді</w:t>
        <w:br/>
        <w:t>көбейтіп, онсыз да жұқарған жүйкеңді қажап түгесе береміз</w:t>
        <w:br/>
        <w:t>бе?</w:t>
        <w:br/>
        <w:t>Тоқтамға кел! Сезімтал, сергек, жібек мінезді, көнтерлі,</w:t>
        <w:br/>
        <w:t>кең пейіл, көрікті келіншек болуға тырыс. Баяғыша мінезіңді</w:t>
        <w:br/>
        <w:t>ізде.</w:t>
        <w:br/>
        <w:t>Мен болсам, “Таразыны” жазып жүрген кездегі, Алатау</w:t>
        <w:br/>
        <w:t>санаторийінде демалып жүрген кездегі ширақ қалпыма тү-</w:t>
        <w:br/>
        <w:t>суге тырысып бағайын. Иә, аруақ, иә сәт!</w:t>
        <w:br/>
        <w:t>Бұл сенімен сырласу хаты. Шынның жүзіне тіктеп қара-</w:t>
        <w:br/>
        <w:t>сақ, неге болса соған “сен ондайсың, мен мұндаймын” деп</w:t>
        <w:br/>
        <w:t>бажылдаса берсек арамыз алшақтай түседі, түк өнбейді.</w:t>
        <w:br/>
        <w:t>Өмірді текке сүріп жүрген топырақ адамдардың қатарында</w:t>
        <w:br/>
        <w:t>қаламыз.</w:t>
        <w:br/>
        <w:t>Дүкенбай Досжан.</w:t>
      </w:r>
    </w:p>
    <w:p>
      <w:r>
        <w:t>Р6: 1991 жылғы 11 қарашада жазылған осынау хатқа</w:t>
        <w:br/>
        <w:t>түсініктеме бере кетейін.</w:t>
        <w:br/>
        <w:t>1991 жылдың жазында аяғым ауыр болатын. “Сарыағаш”</w:t>
        <w:br/>
        <w:t>шипажайына барып, люкс бөлме алып, біршама ем-дом алдық.</w:t>
        <w:br/>
        <w:t>Мақтарал ауданының Абай атындағы ауылынан Қошқар Ора-</w:t>
        <w:br/>
        <w:t>зов есімді іні тапқан екен Дүкең (бұл кісінің бір мінезі -</w:t>
        <w:br/>
        <w:t>жолсапарда, іссапарда, демалыста кісімен шүйіркелесе-ақ я</w:t>
        <w:br/>
        <w:t>іні, я аға етіп ала қояды) сол інісі әдейі алыстан көлікпен</w:t>
        <w:br/>
        <w:t>келіп, алып кетіп, қонақ етті. Әйелі Ұлбазар екеуі алты ұл</w:t>
        <w:br/>
        <w:t>өсіріп отырған барақатты отбасы екен. Ем-дом біткеннен</w:t>
        <w:br/>
        <w:t>кейін өзім Ташкент арқылы Алматыға ұшып кеттім де, Дү-</w:t>
        <w:br/>
        <w:t>кең Жаңақорғанға соғып, анасы мен ағасының халін біліп қай-</w:t>
        <w:br/>
        <w:t>туға -- жолымыз екіге айрылды. Әйтсе де Дүкең қоштасарда:</w:t>
        <w:br/>
        <w:t>“Алматыға барған соң тездетіп жолға шығып, Ақтамдағы</w:t>
        <w:br/>
        <w:t>12</w:t>
        <w:br/>
        <w:t>2.03.1990.</w:t>
        <w:br/>
        <w:t>Сәулем,</w:t>
        <w:br/>
        <w:t>Өзің елге кеткелі тіршілік соңында сүркіл салып жүріп,</w:t>
        <w:br/>
        <w:t>қол қалт етіп босай қалғанда “Әуезов абақтыда” деген ма-</w:t>
        <w:br/>
        <w:t>қала жазып машинкаға бердім. Жаман шықпады. Әсіресе,</w:t>
        <w:br/>
        <w:t>30-жылдар басында Әуезовті “ұлтшылсың, байшылсың” деп</w:t>
        <w:br/>
        <w:t>жанын қинап, абақтыға қамап, жанын шырқыратқан тұста-</w:t>
        <w:br/>
        <w:t>рын; одан қалай құтылып шыққанын үлкен ырғақ ұнасым-</w:t>
        <w:br/>
        <w:t>мен суреттеп шықтым. Әуезовтің өзінің сол заманда</w:t>
        <w:br/>
        <w:t>“қателестім, жаздым, жаңылдым” дегені -- осы күннің</w:t>
        <w:br/>
        <w:t>көзімен қарасақ: нағыз айтылар, ту етіп көтерер жәйттер</w:t>
        <w:br/>
        <w:t>ғой.</w:t>
        <w:br/>
        <w:t>Айнұрдың қағаз ұстатпай, у-да шу қылып жүргені ойы-</w:t>
        <w:br/>
        <w:t>ма оралады. Өзіңді көп ойлаймын. Кеше баспаға барып 1-</w:t>
        <w:br/>
        <w:t>томның сигнальный данасын алып келдім, апам көріп, ба-</w:t>
        <w:br/>
        <w:t>тасын берді!... Шолпанға шүйіншіге деп 20 сом тастадым.</w:t>
        <w:br/>
        <w:t>Козімнің майы азайды ма түбінен суырып ауыратын бо-</w:t>
        <w:br/>
        <w:t>лып жүргені. Аман-есен ауылдан оралуыңды күтемін, ой-</w:t>
        <w:br/>
        <w:t>лаймын, сөзіңді, қимылыңды көз алдыма келтіремін, жа-</w:t>
        <w:br/>
        <w:t>ным.</w:t>
        <w:br/>
        <w:t>Дәт-куатым менің, сүйдім!</w:t>
        <w:br/>
        <w:t>20.11.1990. Қызылорда</w:t>
        <w:br/>
        <w:t>Сәуле, жаным!</w:t>
        <w:br/>
        <w:t>Міне, бүгін сегізінші күн сенен бөлектеніп, шаруа күйт-</w:t>
        <w:br/>
        <w:t>теп кеткеніме. Әшейінде баж-бүж етіп жүрсек те арамыз</w:t>
        <w:br/>
        <w:t>алшақтаса сағынып кетеді екенбіз, әсіресе, өзім, кейінгі кезде</w:t>
        <w:br/>
        <w:t>көп ойлайтын болдым. Сенімен түсініскен, бас қосқан тағ-</w:t>
        <w:br/>
        <w:t>дырыма риза болып, өз-өзімнен тоғайып, шүкіршілік қылып</w:t>
        <w:br/>
        <w:t>жүремін. Ер жігіттің озуы да, тозуы да отбасына байланыс-</w:t>
        <w:br/>
        <w:t>ты, менің тынысым, тіршілігім, осынау өмірдің мәні өзің.</w:t>
        <w:br/>
        <w:t>Бұл шыным!</w:t>
        <w:br/>
        <w:t>Жақсы жағымды асырып, кемшілік мінезімді жасырып</w:t>
        <w:br/>
        <w:t>жарқырап жүретіндей дәт-қуат бере білгейсің! Жаным, жа-</w:t>
        <w:br/>
        <w:t>қыным, Айнұрды сүй бетінен. Сүйдім.</w:t>
      </w:r>
    </w:p>
    <w:p>
      <w:r>
        <w:t>Пірің.</w:t>
        <w:br/>
        <w:t>140</w:t>
        <w:br/>
        <w:t>жазып отырғаным ғой. Қайталап айта бергеннен май шық-</w:t>
        <w:br/>
        <w:t>пайды; шындығында мына мен тіршілік тауқыметінен әбден</w:t>
        <w:br/>
        <w:t>шаршаған, қажыған, “арық адаммын” ғой, бес жыл бойына</w:t>
        <w:br/>
        <w:t>қолымнан сөмкем түспей, ертеңгілік, кешкілік аурухана-</w:t>
        <w:br/>
        <w:t>дан ауруханаға дедек қағып жүгіргенім, сосынғы бес жылда</w:t>
        <w:br/>
        <w:t>кітапхана түкпірін күзетіп, құйрығым тесіліп, үйімді өзім</w:t>
        <w:br/>
        <w:t>үй еткенім, балаларыма қарағаным - көз алдымнан кілкіп</w:t>
        <w:br/>
        <w:t>бір өткен кезде кеудемді қапалық толтырғаны... Еркектің</w:t>
        <w:br/>
        <w:t>Де кей-кейде осалдығы болады. Жаныма желеу, ендігі келе-</w:t>
        <w:br/>
        <w:t>шек күндеріме медеу болады деп жүрген сенің аяқ астынан</w:t>
        <w:br/>
        <w:t>ауруханаға түскенің жаныма мұң ұялатты білем.</w:t>
        <w:br/>
        <w:t>Жә, бар тілеуім сенің үстіңде, Ардақ та ауруханаға</w:t>
        <w:br/>
        <w:t>түскеніңді естіп безектеп кетті, құдай оңдап, дұрысталып</w:t>
        <w:br/>
        <w:t>шығарсың деген дәмедемін.</w:t>
        <w:br/>
        <w:t>Әйтсе де, осындайда ойға түседі екен-ау жаным,</w:t>
        <w:br/>
        <w:t>Сәулешім, сәулем, күндердің күнінде сол қажыған, шар-</w:t>
        <w:br/>
        <w:t>шаған күйеудің “не айтсам да көтеретін, құлақ қоятын”</w:t>
        <w:br/>
        <w:t>әйелім бар ғой деп; баяғы жастық, мастық дәуренін есіне</w:t>
        <w:br/>
        <w:t>алып, іштегі запыранын сөзбен ақтарғысы ксліп, шамалы</w:t>
        <w:br/>
        <w:t>айқайлап алса -“өйтпедің, бүйтпедің” деп әйеліне өкпе арт-</w:t>
        <w:br/>
        <w:t>са - соның несі айып. Шамалы артығырақ айтып қойсам,</w:t>
        <w:br/>
        <w:t>айқайласам, өкпемді айтсам -- әйелімнің алдында сұмдық</w:t>
        <w:br/>
        <w:t>айыпты болатыным қалай?! Мен аясам, ол неге аяуды</w:t>
        <w:br/>
        <w:t>білмейді.</w:t>
        <w:br/>
        <w:t>Артығырақ айтып, артығырақ ашу жұмсасам -- бітпес</w:t>
        <w:br/>
        <w:t>дауға, өшпес өкпеге қалатыным қалай деп ертеңгі күні</w:t>
        <w:br/>
        <w:t>ішімнен қан жылаймын. Тірлігім тірлік болмай қалады,</w:t>
        <w:br/>
        <w:t>жазуға қолым бармайды. Жаным, Сәулешім, бір пәс ойла-</w:t>
        <w:br/>
        <w:t>саң болмас па; ау, артық-ауыс сөзді котере салайыншы,</w:t>
        <w:br/>
        <w:t>қасындағы қарайғаны болған соң өкпе-наласын айтып жат-</w:t>
        <w:br/>
        <w:t>қаны шығар - шыдай салайыншы деп. Сенің лапылдаған</w:t>
        <w:br/>
        <w:t>жастық қиялыңды, ертесіне, бірсүгүні алдыма айып қылып</w:t>
        <w:br/>
        <w:t>айтып отыратыныңды өне бойы котеруге - менде саушы-</w:t>
        <w:br/>
        <w:t>лық жоқ қой. Көп ұзамай қирап қаламын ба!</w:t>
        <w:br/>
        <w:t>Көнбіс, көнтерлі болайықшы-ау, болу қолымыздан кел-</w:t>
        <w:br/>
        <w:t>месе - ертесіне, бірсүгіні әлгі мінезімізді айып қып бетке</w:t>
        <w:br/>
        <w:t>шыжғырып басып жатпайықшы, ұмытып кетейікші құрғыр-</w:t>
        <w:br/>
        <w:t>ды. Бұл бір. Екінші: “үйіңді тазалап, жалғыз өзің қарап</w:t>
        <w:br/>
        <w:t>жатшы” деп жүрегімді тырнайсың, бұл мен үшін мылтық-</w:t>
        <w:br/>
        <w:t>пен атқандай ауыр сөз. Мысалға, туберкулез ауруы бар адам-</w:t>
        <w:br/>
        <w:t>124</w:t>
        <w:br/>
        <w:t>бір-бірімізсіз өмір сүре алмайтындай болып бірігіп, жанға -</w:t>
        <w:br/>
        <w:t>жан, тәнге - тән ұласа тіршілік кешу қалған шығар. Жақ-</w:t>
        <w:br/>
        <w:t>сы көремін.</w:t>
        <w:br/>
        <w:t>Өз Пірің.</w:t>
      </w:r>
    </w:p>
    <w:p>
      <w:r>
        <w:t>10.06.1989.</w:t>
        <w:br/>
        <w:t>Р5: Жыл аяғында Дүкең әдеттегідей ем-дом алып қайту-</w:t>
        <w:br/>
        <w:t>ға үйреншікті “Сарыағаш” санаторийіне жол тартты, мен</w:t>
        <w:br/>
        <w:t>апаммен, балалармен үйде қалдым. Көп ұзамай хаты да келді.</w:t>
        <w:br/>
        <w:t>7.12.89.</w:t>
        <w:br/>
        <w:t>Жақыным, жарым,</w:t>
        <w:br/>
        <w:t>Халің қалай? Айнұр тыпырлап, мазалап, уілдеп, “алау</w:t>
        <w:br/>
        <w:t>акбар” деп өзінше бата жасап, қабағыңды бағып жүріп жа-</w:t>
        <w:br/>
        <w:t>тыр ма? Өзім сол ем-домды қабылдап жатырмын. Келгелі</w:t>
        <w:br/>
        <w:t>жауын. Сұраған емімді дәрігерлер жазып беріп жатыр. Ана</w:t>
        <w:br/>
        <w:t>Ташкенттегі “жазушы” жігіт сомолеттен қарсы алғанымен,</w:t>
        <w:br/>
        <w:t>үйінде жағдайы жоқ па, шәй іш демей, сол кеште-ақ салақ-</w:t>
        <w:br/>
        <w:t>татып әкеліп салған. Маңайдағы ешкімге хабар берген жоқ-</w:t>
        <w:br/>
        <w:t>пын, әуелі ем алып, сосын кітап оқып, ана ұйғырды мүжіп</w:t>
        <w:br/>
        <w:t>(аударма) уақытты откізіп жатырмын. Сірә, қайтқанша осы</w:t>
        <w:br/>
        <w:t>тіршілікпен уақытты өткізетін шығармын. 8-желтоқсан күнге</w:t>
        <w:br/>
        <w:t>санаторий жұртшылығы кездесу өткіземіз деп белгілеп қой-</w:t>
        <w:br/>
        <w:t>ды. Сағат 14,30-да. Сонда біраз іш ашып сайрап беремін.</w:t>
        <w:br/>
        <w:t>Тынымбай іші пысып ертелі-кеш соғып тұрады. Қол босай</w:t>
        <w:br/>
        <w:t>қалса сені, сенің мінез қалыбыңды, той өткізген кездегі</w:t>
        <w:br/>
        <w:t>жүрісіңді, сөзіңді еске аламын; сөйтемін де іштей риза бо-</w:t>
        <w:br/>
        <w:t>ламын. Сүйіп, құштым өзіңді. Коріскенше күн жақсы бол-</w:t>
        <w:br/>
        <w:t>сын, жаным, жақыным, жақсым.</w:t>
        <w:br/>
        <w:t>Пірің Дүкенбай ғой.</w:t>
        <w:br/>
        <w:t>13.12.1989.</w:t>
        <w:br/>
        <w:t>Сәуле, Апа, Айнұр,</w:t>
        <w:br/>
        <w:t>Ардақ, Алуа қалайсыңдар?</w:t>
        <w:br/>
        <w:t>Өзім есен-сау ем қабылдап жатырмын. Мінекей жиырма,</w:t>
        <w:br/>
        <w:t>138</w:t>
        <w:br/>
        <w:t>Аруларға алыстан ат арылған,</w:t>
        <w:br/>
        <w:t>Сенің бітпес серілік сапарыңнан</w:t>
        <w:br/>
        <w:t>Шүберекке түйіп ап қу жанымды,</w:t>
        <w:br/>
        <w:t>Талай таңды атырғам қатарынан.</w:t>
        <w:br/>
        <w:t>Күн де талай бататын күй ақтарып,</w:t>
        <w:br/>
        <w:t>Ай даталай туатын қияқтанып.</w:t>
        <w:br/>
        <w:t>Сен шалдығып жетуші-ең “қыз қуудан”</w:t>
        <w:br/>
        <w:t>Біздің үйдің жалғызы сияқтанып.</w:t>
        <w:br/>
        <w:t>Қызғанбадым қыз тартып алады-ау деп,</w:t>
        <w:br/>
        <w:t>Анаңдай тек қуандым аман-ау деп.</w:t>
        <w:br/>
        <w:t>Жастығы өтіп барады, ойнап-күлсін,</w:t>
        <w:br/>
        <w:t>Ат айналып қазығын табады-ау деп.</w:t>
        <w:br/>
        <w:t>Жақсы өмірді күтумен ертеңімнен,</w:t>
        <w:br/>
        <w:t>Жаңылмадым, жазбадым сол сенімнен</w:t>
        <w:br/>
        <w:t>Енді маған сағынып сыр айтасын,</w:t>
        <w:br/>
        <w:t>Жастығымды ұрлаған серке күннен.</w:t>
      </w:r>
    </w:p>
    <w:p>
      <w:r>
        <w:t>Ерке күнді, ой, сол бір серке күнді</w:t>
        <w:br/>
        <w:t>Есіңе алып жазасың “ертегіңді”.</w:t>
        <w:br/>
        <w:t>Мен отырмын төзімнен шаш ағарып,</w:t>
        <w:br/>
        <w:t>Жары болып жігіттің ер көңілді.</w:t>
        <w:br/>
        <w:t>151</w:t>
        <w:br/>
        <w:t>мазасыздығы деп қабылдайтынмын, кейіннен оның жазудан</w:t>
        <w:br/>
        <w:t>шаршағанынан болатынын сезіндім. Оны шамам жеткенше</w:t>
        <w:br/>
        <w:t>сабырға шақырып, “біз бәріміз сіздің қызметіңіздеміз, қандай</w:t>
        <w:br/>
        <w:t>қиындық болса да бірлесіп шешеміз, балалар өсіп қалды, бір</w:t>
        <w:br/>
        <w:t>жағыңызға шығады, қамығатын тук жоқ ”,- деп көңілін әлгі</w:t>
        <w:br/>
        <w:t>кірбің ойлардан бөлетін болдым.</w:t>
        <w:br/>
        <w:t>Осы отбасына өзім келгелі бері Дүкең үйге тамақ қайдан</w:t>
        <w:br/>
        <w:t>келеді, өзі қандай размерлі киім киеді, ағайын-туысқа не беріп,</w:t>
        <w:br/>
        <w:t>не қоямыз дегенді ұмытты. Алғашқы жылдары өзім, кейінше</w:t>
        <w:br/>
        <w:t>балалар өсе келе әкемізге еш нәрсенің салмағын салдырмауға</w:t>
        <w:br/>
        <w:t>тырыстық.</w:t>
        <w:br/>
        <w:t>Дүкең тек халқымен араласады, халқының өткенін</w:t>
        <w:br/>
        <w:t>зерттейді, халқының болашағын болжап бағдар беретін ең-</w:t>
        <w:br/>
        <w:t>бектер жазады. Елдің жады, ой компасы секілді. Хаттардың</w:t>
        <w:br/>
        <w:t>ортасында менің де Дүкеңе арнап жазған бір-екі хатым сақ-</w:t>
        <w:br/>
        <w:t>талған екен, соны да оқырманыма ұсынуды жөн көрдім. Ол</w:t>
        <w:br/>
        <w:t>хаттың біреуінің сыртына Дүкең “Сәуленің сұлу хаты” деп</w:t>
        <w:br/>
        <w:t>жазып қойыпты, мен көп хат жаза бермейтін болған соң</w:t>
        <w:br/>
        <w:t>сөйтіп жазып, бойтұмардай сақтап жүріпті. Енді сол хат-</w:t>
        <w:br/>
        <w:t>тарды сөйлетсек.</w:t>
        <w:br/>
        <w:t>Арасында дүрмектің,</w:t>
        <w:br/>
        <w:t>Әлдеқалай жүрмеппін.</w:t>
        <w:br/>
        <w:t>Көп нәрсені сезіппін,</w:t>
        <w:br/>
        <w:t>Сезіппін де түйіппін.</w:t>
        <w:br/>
        <w:t>Біреулерден жеркеніп, біреулерді сүйіппін.</w:t>
        <w:br/>
        <w:t>Біреулерден аласа, біреулерден биікпін.</w:t>
        <w:br/>
        <w:t>Ақыры кеп,</w:t>
        <w:br/>
        <w:t>Ат басын саған бұрдым, сүйіктім.</w:t>
        <w:br/>
        <w:t>Арманым да,</w:t>
        <w:br/>
        <w:t>Үмітім де</w:t>
        <w:br/>
        <w:t>Сенде екенін ұғындым. :</w:t>
        <w:br/>
        <w:t>Жәбір көрген сәбидейін бауырыңа тығылдым.</w:t>
        <w:br/>
        <w:t>Ұғындым мен-</w:t>
        <w:br/>
        <w:t>Басқаларға жоқ екенін құнымның,</w:t>
        <w:br/>
        <w:t>Ая, ардақтым, ая мені?!</w:t>
        <w:br/>
        <w:t>Алдыңа кеп жығылдым.</w:t>
        <w:br/>
        <w:t>146</w:t>
      </w:r>
    </w:p>
    <w:p>
      <w:r>
        <w:t>шешеміздің қолына қалдырып кеткен Айнұрды алып қайт”,-</w:t>
        <w:br/>
        <w:t>деп қатты тапсырған.</w:t>
        <w:br/>
        <w:t>Алматыға келген соң автобуспен шұғыл түрде алыс жолға</w:t>
        <w:br/>
        <w:t>шығуым қате болыпты. Қырсыққанда сол жылы “Шарын”</w:t>
        <w:br/>
        <w:t>өзені тасып, көлік жолын бұзып кетіпті. Соның әсерінен біраз</w:t>
        <w:br/>
        <w:t>жерде автобус қатты селкілдеп жүрген еді. Менің жолға</w:t>
        <w:br/>
        <w:t>шығуым да, Дүкеңнің “алып қайт” деген бұйрығы да, кейінше</w:t>
        <w:br/>
        <w:t>ойласақ, мүлде орынсыз екен.</w:t>
        <w:br/>
        <w:t>Бұл Айнұрдан кейінгі “бұйырмаған ұлымыздың” қайғысы-</w:t>
        <w:br/>
        <w:t>нан жазған хаты Дүкеңнің.</w:t>
        <w:br/>
        <w:t>Осы жағдайдан соң, екі жыл өткенде 1993 жылы 23 ақпан-</w:t>
        <w:br/>
        <w:t>да Әсел деген қызымыз дүниеге келді. Сол бала бір жасқа</w:t>
        <w:br/>
        <w:t>толып аяғын басқанша әкесі мені төркініме жібермей қойды.</w:t>
        <w:br/>
        <w:t>Үш жылға дейін ешқайда шығармады.</w:t>
        <w:br/>
        <w:t>Дүкең деген мен білетін ең балажан адам! Балалар түшкіріп</w:t>
        <w:br/>
        <w:t>қалса да уайым, тамағын дұрыс ішпей, киімін дұрыс кимесе</w:t>
        <w:br/>
        <w:t>де мәселе. Тіпті Айнұрын өзінің шешесіне де қалдырмайтын,</w:t>
        <w:br/>
        <w:t>сонда апам байғұс: “Шырағым-ай, жасы ұлғайғанда көрген бала</w:t>
        <w:br/>
        <w:t>тәтті болады!” -деп мәз болып отырушы еді, жарықтық.</w:t>
        <w:br/>
        <w:t>Сосын, жоғарыдағы хаттың аяғыңда Дүкеннің “топырақ</w:t>
        <w:br/>
        <w:t>адамдардың қатарында қаламыз” дегені бар. Қаламгер бір</w:t>
        <w:br/>
        <w:t>шығармасында ел адамдарын екіге бөліп суреттейді.</w:t>
        <w:br/>
        <w:t>Бірі - жарқырап көрініп, кісінің көзіне тіке қарап қуан-</w:t>
        <w:br/>
        <w:t>ғаны, ренжігені айдан-анық, маңдай алды адамдарды - адам</w:t>
        <w:br/>
        <w:t>секілді адам дейді.</w:t>
        <w:br/>
        <w:t>Екіншісі - жерге қарап күмілжіп, төменшік тартып,</w:t>
        <w:br/>
        <w:t>қиқым тіршіліктің қиқымын теріп жүретіндерді топырақ</w:t>
        <w:br/>
        <w:t>адам деп бөледі. Кейде “майда-шүйде тірлікпен өсек-аяң</w:t>
        <w:br/>
        <w:t>қуып төмен қараған адамға айналып кетпейік”, - деп сақ-</w:t>
        <w:br/>
        <w:t>тандырып отыратын. Топырақ адамның мәнісі - сол!</w:t>
        <w:br/>
        <w:t>Р5: 1992 жылдың аяғына таман Дүкең “Сарыағаш” шипа-</w:t>
        <w:br/>
        <w:t>жайына емделуге кеткен. Жалпы, жұбайымның бауыры әлсіз</w:t>
        <w:br/>
        <w:t>боп, дәрігерлер жылына бір мәрте шипажайға барып тұруға</w:t>
        <w:br/>
        <w:t>кеңес берген. Сол жолдарғы хаттары...</w:t>
        <w:br/>
        <w:t>10-293 143</w:t>
        <w:br/>
        <w:t>11.11.92.</w:t>
        <w:br/>
        <w:t>Сәуле, серігім, халің қалай?</w:t>
        <w:br/>
        <w:t>Ем-домымды алып жатырмын. Халім жақсы, бір мезгіл</w:t>
        <w:br/>
        <w:t>уақытымды ванна, укол қабылдауға, бір мезгілін жазуға</w:t>
        <w:br/>
        <w:t>жұмсаймын. Күніге қолжазбамен 5-6 бет жазып жүрмін.</w:t>
        <w:br/>
        <w:t>Бұл шабыты келген кісіге көптік қылмайды, үнемі жазып,</w:t>
        <w:br/>
        <w:t>ойын екшеп жүрген біздер үшін аздық етпейді.</w:t>
        <w:br/>
        <w:t>Санаторийдің емдеу уақтысын кемітіпті, бұрынғыдай 24</w:t>
        <w:br/>
        <w:t>күн емес, 20 күн етіпті. Осыған орай уақытты тығыз пайда-</w:t>
        <w:br/>
        <w:t>лануға тырысып бағамын, ешкімге хабарласып жатқаным</w:t>
        <w:br/>
        <w:t>жоқ. Қайту мерзімі де беріге жылжиды. Жаңақорғанға қарай</w:t>
      </w:r>
    </w:p>
    <w:p>
      <w:r>
        <w:t>28 қарашаға жылжимын, жексенбіде сонда боламын.</w:t>
        <w:br/>
        <w:t>Ешқандай уайым етпе, жаным. Көп жүгіре бермей, қал-</w:t>
        <w:br/>
        <w:t>пыңды сақтауға тырыс. Айнұрдың бетінен сүй, апамның</w:t>
        <w:br/>
        <w:t>қолын ал, өзіңе деген зор сүйіспендік, мол сыйластықпен</w:t>
        <w:br/>
        <w:t>Дүкенбай.</w:t>
        <w:br/>
        <w:t>31.12.1993.</w:t>
        <w:br/>
        <w:t>Сәуле!</w:t>
        <w:br/>
        <w:t>Кейінгі кезде өзіңе хат жазғалы сан оқталдым да, уақыт</w:t>
        <w:br/>
        <w:t>таппай, көбіне іркіле бердім. Менің барша болмысым да,</w:t>
        <w:br/>
        <w:t>мінезім де түк өзгерген жоқ, сол баяғы 87-88 жылдардағы-</w:t>
        <w:br/>
        <w:t>дай, байқаймын көп алаңдап, ертеңіміз жөнінде уайым</w:t>
        <w:br/>
        <w:t>шегетіндей сыңайың бар. Рас, денсаулық жұқарды, жүйке</w:t>
        <w:br/>
        <w:t>де оңып тұрған жоқ. Әйтсе де болған іске болаттай бола-</w:t>
        <w:br/>
        <w:t>мыз-дағы. “Перзентті болайын” дегеніңе де көп қиналып</w:t>
        <w:br/>
        <w:t>жүріп - мақұл деп рай бергенімнің басты екі себебі бар еді.</w:t>
        <w:br/>
        <w:t>Бірінші себеп: сенің кеудеңдегі без ұлғайып кете ме,</w:t>
        <w:br/>
        <w:t>соған қарсы дауа бола ма дегеннен, яғни сенің саушылы-</w:t>
        <w:br/>
        <w:t>ғыңды сақтап қалу үшін жасалған тәуекел еді.</w:t>
        <w:br/>
        <w:t>Екінші: өзге қатарларым секілді портфель ұстап, лауа-</w:t>
        <w:br/>
        <w:t>зымға ие болып жүрген мен жоқ, маған дәреже, билік бұйыр-</w:t>
        <w:br/>
        <w:t>мады. Күні-түні еткен еңбегімнің нәтижесі де жуғарақта</w:t>
        <w:br/>
        <w:t>көрінбейді. Ал кітап болып шықсын-ақ, оны кім оқып жа-</w:t>
        <w:br/>
        <w:t>тыр!... Ал мықты жазайын-ақ, оны кім елеп жатыр. Өмірімнің</w:t>
        <w:br/>
        <w:t>өтеуі қайсы сонда? Ең болмаса артымда қалар мұрама жида-</w:t>
        <w:br/>
        <w:t>шы болып жүретін, іздеуші болатын біреу (яғни перзент)</w:t>
        <w:br/>
        <w:t>14</w:t>
        <w:br/>
        <w:t>Дүкең енді киініп, сыртқа шығып, таксиге отырып Тас-</w:t>
        <w:br/>
        <w:t>тақтағы батыр ағаның үйіне салып жетіп барады. Сойтсе</w:t>
        <w:br/>
        <w:t>батыр-екең үйінде майкішен, жайланып алып, сүмек боп</w:t>
        <w:br/>
        <w:t>терлеп шай ішіп отыр дейді. Дүкең жанкүйер болып жүр-</w:t>
        <w:br/>
        <w:t>ген қызының құлап қалғанын айтады.</w:t>
        <w:br/>
        <w:t>Батыр ағаның келіншегі отағасына кейіп жатыр дейді.</w:t>
        <w:br/>
        <w:t>Түн ішінде ғой.</w:t>
        <w:br/>
        <w:t>- Қалтаң толған жыртылған қағаз, адрес, есеп-қисап,</w:t>
        <w:br/>
        <w:t>кір жуған сайын қолымды жүргізбейді. Бұл негылган</w:t>
        <w:br/>
        <w:t>қиқымдай қағаз деп біразын қоқсыққа тастағам!</w:t>
        <w:br/>
        <w:t>- Апырмай! Шынында да, мен жаңылған шығармын.</w:t>
        <w:br/>
        <w:t>Кейінгі кезде тұла бойым толған шифр болып кетіпті.</w:t>
        <w:br/>
        <w:t>- Қыздардын, әйелдердің хаты ма, кім біледі, - дейді</w:t>
        <w:br/>
        <w:t>жеңгеміз жұлқынып.</w:t>
        <w:br/>
        <w:t>- Апырмай, кейінгі кезде қай қалтама қол салсам да,</w:t>
        <w:br/>
        <w:t>қағаз сопаң етіп шыға келеді. Шифрдан шатасқан болар-</w:t>
        <w:br/>
        <w:t>мын, - дейді батыр-екесі.</w:t>
        <w:br/>
        <w:t>-- Адам алжасайын десе естеді, кісіні әуре-сарсаңга сал-</w:t>
        <w:br/>
        <w:t>май “қолымнан келмейді, баланың өзі талабынан, білімінен</w:t>
        <w:br/>
        <w:t>көрсін” деп неге тыныш отырмайсың, жазған!</w:t>
      </w:r>
    </w:p>
    <w:p>
      <w:r>
        <w:t>- Апырмай, шынымен сен тапсырған қызға бөтен шифр</w:t>
        <w:br/>
        <w:t>беріп жіберген болдым. Қой, жазушы ініме көмектеспесем</w:t>
        <w:br/>
        <w:t>болмас. Енді таң алагеуімнен тұрамын, емтихан өткен жерге</w:t>
        <w:br/>
        <w:t>жетемін, әлгі сенің қызың шифр қонжитқан есепті сабан</w:t>
        <w:br/>
        <w:t>ішінен ине іздегендей болып жүріп таба алмаспын. Одан да</w:t>
        <w:br/>
        <w:t>сол қыз ертелеп маған келіп жолықсын. Есепті қайта шы-</w:t>
        <w:br/>
        <w:t>ғартып, таза бланкіге көшіртіп, дұрыс баға алған</w:t>
        <w:br/>
        <w:t>талапкерлердің ішіне қосып жіберемін.</w:t>
        <w:br/>
        <w:t>- Ендеше қайтайын, Құдеке! Айып етпессіз түн ішінде</w:t>
        <w:br/>
        <w:t>мазаңызды алғаныма, - деп Дүкең уәде байласып қайтып</w:t>
        <w:br/>
        <w:t>кетеді ғой.</w:t>
        <w:br/>
        <w:t>Айтып отырса, Ұлы Отан соғысының батыры, сол кездегі</w:t>
        <w:br/>
        <w:t>қыздар педагогикалық институтының білдей доценті Құдай-</w:t>
        <w:br/>
        <w:t>берген Сұрағанов ағамыз сөзінде тұрып, алыс ауылдан кел-</w:t>
        <w:br/>
        <w:t>ген қызға есебін қайта шығартып, жоғары баға қойып, сол</w:t>
        <w:br/>
        <w:t>жолы оқу орнына түсіріп жіберіпті. Светлананың әкесі Дү-</w:t>
        <w:br/>
        <w:t>кеңе ризалығы білдіріп, бір айдан соң салақұлаш дастан</w:t>
        <w:br/>
        <w:t>жазып, поштаға салып жіберіпті. Әлгі ұзақ дастанды оқын</w:t>
        <w:br/>
        <w:t>жатып жазушы қилы-қилы қиялға батады ғой баяғы.</w:t>
        <w:br/>
        <w:t>Қызық үшін тағы бір оқиғаны баяндай кетейін.</w:t>
        <w:br/>
        <w:t>157</w:t>
        <w:br/>
        <w:t>келіншегі қол бүлғап қала берді. Әлгі жігіттің купемізге</w:t>
        <w:br/>
        <w:t>сықап салып берген сый-сияпат дәм-тұзын бүкіл вагон</w:t>
        <w:br/>
        <w:t>жүргіншілері болып Алматыға жеткенше жеп тауыса алма-</w:t>
        <w:br/>
        <w:t>дық.</w:t>
        <w:br/>
        <w:t>Сәйтсек оқиға былай болыпты.</w:t>
        <w:br/>
        <w:t>Әлгі станса бастығы Пернебек бір жастай жесір қалған</w:t>
        <w:br/>
        <w:t>келіншектің жалғыз ұлы екен. Әуел бастағы тарихы: бозба-</w:t>
        <w:br/>
        <w:t>ла мең бойжеткен бірін-бірі ұнатып, қосылуға сөз байласа-</w:t>
        <w:br/>
        <w:t>ды. Ертең той жасап қосыламыз деген күні орыстың бір</w:t>
        <w:br/>
        <w:t>жер үйін әктеп, сырлап пешін жондеп жылытып шығады.</w:t>
        <w:br/>
        <w:t>Күйеу жігіт сол жөнделген пәтерде жолдасымен қалып</w:t>
        <w:br/>
        <w:t>қояды, қалыңдығы жатақханаға қайтып кетеді. Түнде, қыс</w:t>
        <w:br/>
        <w:t>суық болар, жылу шықпасын деп үй иесі пеш мұржасын</w:t>
        <w:br/>
        <w:t>жауып қояды. Комір иісі үйде ұйықтап жатқан екі бозбала-</w:t>
        <w:br/>
        <w:t>ны қатты улайды. Ертесіне екі жігіт мәңгілік ұйқыдан оян-</w:t>
        <w:br/>
        <w:t>бай қалады. Елден келген ағайын-туыс екі жастың тойын</w:t>
        <w:br/>
        <w:t>өткізудің орнына жаназасын шығарып, улап-шулап қала-</w:t>
        <w:br/>
        <w:t>ды. Ел күңіренеді. Сөйтсе қалыңдықтың ішінде бала қал-</w:t>
        <w:br/>
        <w:t>ған екен, кейінше, көктем шыға оқуын бітірген қаралы</w:t>
        <w:br/>
        <w:t>қалыңдық “азаматымның еліне барып босанам” деп баяғы</w:t>
        <w:br/>
        <w:t>жігіттің аулына - Жаңақорғанға келеді. Ата-енесінің жа-</w:t>
        <w:br/>
        <w:t>нына келіп босанып, ұл туады. Осы оқиға туралы ақын</w:t>
        <w:br/>
        <w:t>Шәміл Мұхамеджанов кезінде дастан жазыпты, сол дастан-</w:t>
        <w:br/>
        <w:t>ды Дүкең оқыған екен. Әлгі теміржол институтында оқып</w:t>
        <w:br/>
        <w:t>жүріп әлдебір себеппен үлгерімі төмендеп, оқудан шығып</w:t>
        <w:br/>
        <w:t>қалған бала - баяғы қаралы қалыңдықтың ішінде қалған,</w:t>
        <w:br/>
        <w:t>әкесі көмір Иісіне уланып бақи болған сәбидің есейген кезі</w:t>
        <w:br/>
        <w:t>боп шығады. Жаңақорғанда сол қалыңдық мұғалім болып,</w:t>
        <w:br/>
        <w:t>ата-енесінің колында қалып қойыпты.</w:t>
        <w:br/>
        <w:t>Сәбиін ержеткізіп, институтқа түсіріпті. Енді сол әкесіз</w:t>
        <w:br/>
        <w:t>өскен ғазиз жетімегі институттан шығып қалған соң,</w:t>
      </w:r>
    </w:p>
    <w:p>
      <w:r>
        <w:t>Дүкеннің адресін алып, Жаңақорғаннан әдейі іздеп жетіпті</w:t>
        <w:br/>
        <w:t>ғой. Қазақтар өстіп тіркесіп-ұшқасып жүре береді.</w:t>
        <w:br/>
        <w:t>Дүкең баласын ертіп үйіне келген келіншектің мұңын...</w:t>
        <w:br/>
        <w:t>сырын... оқиғасын тыңдап алып, жазып отырған қағазын</w:t>
        <w:br/>
        <w:t>былай ысырып, белді буып шығады ғой. Теміржол инсти-</w:t>
        <w:br/>
        <w:t>тутының ректоры Амангелді Омаров деген кісіге барып жо-</w:t>
        <w:br/>
        <w:t>лығады. Келіншектің, әкесіз жетім өскен баланың тарихын</w:t>
        <w:br/>
        <w:t>баяндап шығады. Сөйтсе ректор ағаның өзі сөз түсінетін,</w:t>
        <w:br/>
        <w:t>кітап оқыған, өзі де темір жол тарихынан кітап жазатын</w:t>
        <w:br/>
        <w:t>и-29з 159</w:t>
        <w:br/>
        <w:t>дың дастархан басындағы тамадасы болғанын ешқашан ұмыта</w:t>
        <w:br/>
        <w:t>алмаспыз.</w:t>
        <w:br/>
        <w:t>“Әй, Дүкеш, дастарқаныңды дуылдатып, жадыратып бас-</w:t>
        <w:br/>
        <w:t>қарып бердім, осы ғажайып тамадалығыма кастюм-шалбар</w:t>
        <w:br/>
        <w:t>кигізетін жөнің бар!”,- деген әзіл сөзі әлі құлағымда. Алды</w:t>
        <w:br/>
        <w:t>кең үлкен дарын еді. Дүкең өле-өлгенше ол кісіні қатты</w:t>
        <w:br/>
        <w:t>сыйлап жүрді.</w:t>
        <w:br/>
        <w:t>Айта берсе, тере түссе - жұбайымның әлгідей-әлгідей</w:t>
        <w:br/>
        <w:t>кемшілігі толып жатыр. Адам пайғамбар емес. Жанымызда-</w:t>
        <w:br/>
        <w:t>ғы пендені пайғамбар дәрежесіне дейін көтеріп, биіктетіп,</w:t>
        <w:br/>
        <w:t>жүрт көзіне жарқыратып көрсететін періштесі, сірә, біз секілді</w:t>
        <w:br/>
        <w:t>сүйген жары болар-ау!</w:t>
        <w:br/>
        <w:t>Сонымен, Дүкеңнің ғасыр алмасқанға (2000 жылға)</w:t>
        <w:br/>
        <w:t>дейінгі хаттары осылай сыр шертеді.</w:t>
        <w:br/>
        <w:t>Күлше қыз бен Ханзаданың сыры да, шыны да осы.</w:t>
        <w:br/>
        <w:t>Мүмкін біреу оқығанда мұны мақтаныш үшін басты-</w:t>
        <w:br/>
        <w:t>рып отыр дер, біреу жеке сырларын кітапқа басқаны несі</w:t>
        <w:br/>
        <w:t>деп әбес көрер. Ал Дүкеңнің тағдыры тек жеке басына ғана</w:t>
        <w:br/>
        <w:t>тән емес екені анық, оның әкесінің ұлы ғана емес, ұлты-</w:t>
        <w:br/>
        <w:t>ның тұлғасы екені тағы айдан-анық.</w:t>
        <w:br/>
        <w:t>Ендеше сол тұлғаның жарқырап көрінуіне жол ашқан</w:t>
        <w:br/>
        <w:t>менің өмірім сонша мағыналы, бай өмір емес деп кім айта-</w:t>
        <w:br/>
        <w:t>ды. Мені бақытты емес деп, ал маған жазылған хаттардың</w:t>
        <w:br/>
        <w:t>тарихта орны жоқ деп кім таласады.</w:t>
        <w:br/>
        <w:t>Дүкең менен басқа ешкімді сүйген жоқ десем мүмкін</w:t>
        <w:br/>
        <w:t>қателесермін, ол тез ғашық болып қалғыш жан. Біреуге ға-</w:t>
        <w:br/>
        <w:t>шық болып жүргенде шабыты тасып, шығармасын төгілдіріп</w:t>
        <w:br/>
        <w:t>жазады. Ол айларда одан жомарт, одан көңілді еркек жоқ.</w:t>
        <w:br/>
        <w:t>Оның қайдан есіп тұрғанын сезсем де, білмегенсимін, маған</w:t>
        <w:br/>
        <w:t>үйте аман-есен оралса болды. Мен: Дүкеңнің бір арманы бар</w:t>
        <w:br/>
        <w:t>деймін. Ол: “Сәуле өзі әппақ, өзі топ-томпақ, көзі ботадай</w:t>
        <w:br/>
        <w:t>сұлу болса”, - деген арман. “Егерде мен ондай болсам тағы</w:t>
        <w:br/>
        <w:t>маңдайыңа сыймай қалам ғой, одан да балаларым үшін аман</w:t>
        <w:br/>
        <w:t>жүрейін, сен сондай сұлуларға анда-санда барып кел”, -- деп</w:t>
        <w:br/>
        <w:t>әзілдеймін. Өзі де мойындайды. “Ұзақ өмірімде маған ға-</w:t>
        <w:br/>
        <w:t>шық болған, өзім ғашық болған әйелдер көп болды, бірақ</w:t>
        <w:br/>
        <w:t>сен ғана маған әрі адал, терең түсінетін Жар, әрі анамдай</w:t>
        <w:br/>
        <w:t>қамқор болып келесің”, - дейді.</w:t>
        <w:br/>
        <w:t>Мен оған деген сезімімді қашанда өлеңмен ғана</w:t>
        <w:br/>
        <w:t>жеткіземін.</w:t>
      </w:r>
    </w:p>
    <w:p>
      <w:r>
        <w:t>150</w:t>
        <w:br/>
        <w:t>“АДАМДЫ СҮЙ,</w:t>
        <w:br/>
        <w:t>АЛЛАНЫҢ ХИКМЕТІН СЕЗ...”</w:t>
        <w:br/>
        <w:t>Абай</w:t>
        <w:br/>
        <w:t>Әр тұста Дүкеңнің өзінің жазған күнделігінен, хаттары-</w:t>
        <w:br/>
        <w:t>нан дәйек келтіре отырып, мен таныған жазушының адами</w:t>
        <w:br/>
        <w:t>қасиетінің екітұсына тоқталсам деймін. Екі қасиеті деп тұрға-</w:t>
        <w:br/>
        <w:t>ным: бірі - кісіге деген мейірімі, әділеттілігі, бір өтінішпен</w:t>
        <w:br/>
        <w:t>алдына келген кісіге “жоқ” деп айта алмайтын ақкөңілділігі,</w:t>
        <w:br/>
        <w:t>адалдығы, көбіне сол мінезінен өз басына қосымша бейнет</w:t>
        <w:br/>
        <w:t>жамап жүретіні. Екінші қасиеті - сүйіспендік сезімінің</w:t>
        <w:br/>
        <w:t>өткірлігі, яғни махаббат, сүйіспендік сезіміне қарадай жүріп</w:t>
        <w:br/>
        <w:t>отқа қойған сары майдай лапылдап еріп жүре беретіні.</w:t>
        <w:br/>
        <w:t>Сірә, әдебиет әлеміндегі ең жұлынды тақырыптың бірі</w:t>
        <w:br/>
        <w:t>осы - әділет үшін күрес, екіншісі - махаббат тақырыбы</w:t>
        <w:br/>
        <w:t>болар деп ойлаймын.</w:t>
        <w:br/>
        <w:t>Дүкеннің шығармашылық жолында кортен қиындық-</w:t>
        <w:br/>
        <w:t>тарымен бірге қалам ұстап, қара сөзді қасиет тұтып артынан</w:t>
        <w:br/>
        <w:t>ерген іні-қарындастарына жол көрсетіп, батасын беріп жүретін</w:t>
        <w:br/>
        <w:t>парасаттылығы да бір төбе.</w:t>
        <w:br/>
        <w:t>Есіме түскендерін айта кетсем...</w:t>
        <w:br/>
        <w:t>1995 жылы тамызда Абайдың 150 жылдық мерейтойына</w:t>
        <w:br/>
        <w:t>әлем жұртшылығы Семей жерінде бас қосты. Бес жүздей</w:t>
        <w:br/>
        <w:t>үй тігіліп, “Айттым сәлем, қаламқас” әнін мың кісілік хор</w:t>
        <w:br/>
        <w:t>Қарауылтөбе батысында шалқыта айтқан кезде тебіренбеген</w:t>
        <w:br/>
        <w:t>кісі кем де кем. Алматыдан барған жазушылардың ішінде</w:t>
        <w:br/>
        <w:t>Дүкең де бар, алдында ғана “Қазақстан” баспасынан “Абай</w:t>
        <w:br/>
        <w:t>айнасы” кітабы 30 мың тиражбен шыққан, жұрттың қолты-</w:t>
        <w:br/>
        <w:t>ғында бір-бір “Абай айнасы”. Дүкең бәйгеге қосылатын</w:t>
        <w:br/>
        <w:t>жүйріктей сыланып-сипанып сол тойға ұлы тілекпен аттан-</w:t>
        <w:br/>
        <w:t>ды. Төбе арқалаған Толағай батырға ұқсап арқаланып,</w:t>
        <w:br/>
        <w:t>биіктеп оралды. Оқиға төмендегіше болыпты, келе сап</w:t>
        <w:br/>
        <w:t>әңгімелеп бергені есімде.</w:t>
        <w:br/>
        <w:t>“Лүкенді қасында бір суретші - есімі Абаев болар, сірә,</w:t>
        <w:br/>
        <w:t>бір журналист жігіті - есімі Ерғали Сағат, Шұбартау ауда-</w:t>
        <w:br/>
        <w:t>нының “Сапарғали Бегалин” атындағы колхоз тіккен ақбоз</w:t>
        <w:br/>
        <w:t>үйге түсіріпті. Адам аяғы нөпір көрінеді. Әр үйде ұстаздың</w:t>
        <w:br/>
        <w:t>әні шырқалып, өлеңі оқылып, жүректі тебіренте түседі.</w:t>
        <w:br/>
        <w:t>Семейдің сұлулары қандай қылықты, бұралып отырып</w:t>
        <w:br/>
        <w:t>152</w:t>
        <w:br/>
        <w:t>келе ме дүниеге дегеннен туған тәуекел еді. Ардаққа көмекші</w:t>
        <w:br/>
        <w:t>бола ма деген үміт те көңіл түпкірінде жүрді көмескіленіп.</w:t>
        <w:br/>
        <w:t>Сәуле, енді ертеңгі күн туралы. Құдай қаласа, перзент</w:t>
        <w:br/>
        <w:t>дүниеге келер, аз ба, көп пе бұл қиыншылықты да бастан</w:t>
        <w:br/>
        <w:t>өткізерміз. Өзің айтқандай адам төзгісіз мінезім бар ғой,</w:t>
        <w:br/>
        <w:t>соған қарсы келмеуге тырыс, қара дауыл тұтқиылдан соқ-</w:t>
      </w:r>
    </w:p>
    <w:p>
      <w:r>
        <w:t>қан кезде (я жүйке жұқарған кезде) ық жағынан өтіп кетіп</w:t>
        <w:br/>
        <w:t>қалуға тырыс. Өзің де ашынба, мені де ашындырма.</w:t>
        <w:br/>
        <w:t>Соғып-соғып басыламыз-дағы. Өстіп күн өте берер, құдай</w:t>
        <w:br/>
        <w:t>берген тентектер жетілер. Бір күндері уақытымыз бітіп жы-</w:t>
        <w:br/>
        <w:t>ғылар жерге, мәреге біз де жетерміз. Өмірдің заңы солай.</w:t>
        <w:br/>
        <w:t>Домалақ дүние дөңгеленгелі неше мың сан даналар қайсы</w:t>
        <w:br/>
        <w:t>бірі дегеніне жетіп, мырық болып өткен дейсің!</w:t>
        <w:br/>
        <w:t>Тағы бір ой: Алуа тұрмысқа шығамын дегендей ғып жүр.</w:t>
        <w:br/>
        <w:t>Мына заманда отыздай адамның басын құрап үйден ұзата-</w:t>
        <w:br/>
        <w:t>мыз ғой деп ойлаймын. Кімім бар, оң жағыма шығып қолым-</w:t>
        <w:br/>
        <w:t>ды ұзартатын деген ойға Тіреліп түні бойы ұйықтай алма-</w:t>
        <w:br/>
        <w:t>дым.</w:t>
        <w:br/>
        <w:t>Менің басыма бір іс түсе қалса (мұны да ойлап қойған</w:t>
        <w:br/>
        <w:t>жөн ғой), енді кімім бар дегенде, шындап сөзімді котеріп,</w:t>
        <w:br/>
        <w:t>өзімді іздейтін, жанымдағы Сен, Ардақ, Алуа, Ләйлә, Ай-</w:t>
        <w:br/>
        <w:t>қын, Базарбай, Сәпен, Есентай, Ділдаш; осы ғана екен;</w:t>
        <w:br/>
        <w:t>өңгесінің бәрі -- өзім мықтымсып жүрсем ғана бар, ал,</w:t>
        <w:br/>
        <w:t>сәл сүлеленіп, дімкәстеніп, нашарладым бар ғой - баяғы</w:t>
        <w:br/>
        <w:t>дос-жаранның бірі де іздеп, сұрау салмайтынына көзім</w:t>
        <w:br/>
        <w:t>жетті. Кешір, шындық осы. Біліп қой. Жақсы хаттың</w:t>
        <w:br/>
        <w:t>көңілсіз нотамен аяқталғанына ренжіме. Мен сендікпін.</w:t>
        <w:br/>
        <w:t>Сені түсініп, сүйіп, орныңды біліп өтер, айқайлап айтпа-</w:t>
        <w:br/>
        <w:t>са да іштей солай сезінер жан дегенде жалғыз жарыңнан</w:t>
        <w:br/>
        <w:t>дұғай сәлем!</w:t>
        <w:br/>
        <w:t>Сүйдім!</w:t>
        <w:br/>
        <w:t>Р8: Осы бір хатынан байқалғандай Дүкеңде кейінгі кездері</w:t>
        <w:br/>
        <w:t>өзі айтатындай “апатияға түсу” деген синдром пайда болды.</w:t>
        <w:br/>
        <w:t>Мен оны жазып-жазып шаршағанда, өз күш-қуаты таусы-</w:t>
        <w:br/>
        <w:t>лып, алдынан отбасылық бір қиын-түйін шыға келгенде күре-</w:t>
        <w:br/>
        <w:t>суге дәрмені қалмай қалғанда - болатын әлсіздік деп ойлай-</w:t>
        <w:br/>
        <w:t>мын. Алғашқы жылдары әрине, ол жағдайды түсінбей, мінезінің</w:t>
        <w:br/>
        <w:t>145</w:t>
        <w:br/>
        <w:t>тарихында” деген қалың альбом кітап шықты, сол кітаптың</w:t>
        <w:br/>
        <w:t>авторы Амангелді Омаров, ал әрі орысшадан аударған, әрі</w:t>
        <w:br/>
        <w:t>редакциясын жүргізген деген тұста Д.Досжанов деген жазу</w:t>
        <w:br/>
        <w:t>тұр. Кітап шетел баспаханасында басылған. Міне, айта берсе</w:t>
        <w:br/>
        <w:t>әңгіме жетеді, баяғы Бесарық стансасының бастығы болып,</w:t>
        <w:br/>
        <w:t>“ағалап” алдымыздан шығатын жас жігіттің ұзын-ырға оқиға-</w:t>
        <w:br/>
        <w:t>сы осындай екен”. Дүкеңнің жолап кеткен жерінде бір та-</w:t>
        <w:br/>
        <w:t>рих, бір өмір жатады. Жазғаны ғана емес, өзі де тарих сияқ-</w:t>
        <w:br/>
        <w:t>ты кейде.</w:t>
        <w:br/>
        <w:t>Дүкеңнің Базарбай есімді туған ағасы бар, ақкөңіл, адал</w:t>
        <w:br/>
        <w:t>жан, сол кісі “Келінтөбе” кең шарында жиырма жылдай бас</w:t>
        <w:br/>
        <w:t>агроном болып істеген, күріш, жоңышқа егуден астықтан</w:t>
        <w:br/>
        <w:t>мол өнім алудан алдына жан салмаған білгіш маман. Қазір</w:t>
        <w:br/>
        <w:t>зейнетте. Сол кісінің оң баласы болған, сол он баласын да</w:t>
        <w:br/>
        <w:t>сүйрелеп жүріп оқытып, жоғарғы білім алуына септігін</w:t>
        <w:br/>
        <w:t>тигізді, жәрдемін аямады. Бұл көмегіне ешқашан ақы, са-</w:t>
        <w:br/>
        <w:t>уап дәметпей, туысқандық көмегім деп, нақа бір мойнына</w:t>
        <w:br/>
        <w:t>қамыт кигендей емпеңдеп жүріп, құлшынып жүріп бала-</w:t>
        <w:br/>
        <w:t>лардың жолына жүргенін, шаршағанын, қуанғанын, қинал-</w:t>
        <w:br/>
        <w:t>ғанын көзіммен көрдім.</w:t>
      </w:r>
    </w:p>
    <w:p>
      <w:r>
        <w:t>Жоғарыда, тарау басында айтқандай кісіге деген мейірімі,</w:t>
        <w:br/>
        <w:t>әділеттілігі ұшан-теңіз, “жоқ” деп айта алмайтын ала көйлек</w:t>
        <w:br/>
        <w:t>ақкоңілділігіне тағы бір мысал келтірейін.</w:t>
        <w:br/>
        <w:t>Осы күні жұрт кітап жазғыш болып кетті. Әкім де,</w:t>
        <w:br/>
        <w:t>бұрынғы партия қайраткерлері, ел басында жүрген лауа-</w:t>
        <w:br/>
        <w:t>зымды кісілер де әйтеуір атымыз шыға берсін дей ме, есте</w:t>
        <w:br/>
        <w:t>қалғандарын шимайлап, қағазға түсіріп, қампайтып, қол-</w:t>
        <w:br/>
        <w:t>жазба етіп көтеріп жүргені. Сондай “жазғыштардың” біразы</w:t>
        <w:br/>
        <w:t>Дүкенді көп мазалайды. “Жетпей тұрған жерін жеткізіп</w:t>
        <w:br/>
        <w:t>жібер, жөндеп бер” дейтін кісілер ағылып келіп, қоңырау</w:t>
        <w:br/>
        <w:t>шалып мазалап жатқаны. Сол кісілердің біразына Дүкеңнің</w:t>
        <w:br/>
        <w:t>шығармашылық көмегін көрді. Тәуелсіз мемлекетіміздің</w:t>
        <w:br/>
        <w:t>тұңғыш Премьер-Министрі С.А.Терешенко өзінің естелік</w:t>
        <w:br/>
        <w:t>кітабын солайымен жұбайыма қаратып алды, кейінше екеуі</w:t>
        <w:br/>
        <w:t>сырлас, дос болып кетті. Көп жылдар Оңтүстік Қазақстан</w:t>
        <w:br/>
        <w:t>облыстық партия комитетінде жауапты қызмет істеген, со-</w:t>
        <w:br/>
        <w:t>ғыс ардагері, елі құрметтеген үлкен азамат Әбжаппар</w:t>
        <w:br/>
        <w:t>Жылқышиевтің қалың қолжазбасын үйге әкеліп, үстінен</w:t>
        <w:br/>
        <w:t>қарап, шұқынып жүргенін білемін. Дүниеден ерте озған</w:t>
        <w:br/>
        <w:t>үлкен художниктер Жанатай Шәрденов, Салихиддин Айт-</w:t>
        <w:br/>
        <w:t>(21</w:t>
        <w:br/>
        <w:t>Жазғы демалысты жазушының елінде өткізгені бар бірде.</w:t>
        <w:br/>
        <w:t>Жаңақорған курортының бас дәрігері Амангелді Абдуллаев</w:t>
        <w:br/>
        <w:t>Дүкеңдерге ағайын болып келеді. Ел ішінде атаға, руға</w:t>
        <w:br/>
        <w:t>бөлініп, той-жиында бастарын қосыл жүретін салт бар ғой.</w:t>
        <w:br/>
        <w:t>Сол Амангелді бауыры Дүкеңдер тараған “алты атаның</w:t>
        <w:br/>
        <w:t>президенті”, елге басшы болып жүрген көргенді азамат. Бәрі</w:t>
        <w:br/>
        <w:t>қолпаштап “ал, хош, аға!” десіп, шығарып салған. Поезд</w:t>
        <w:br/>
        <w:t>Аққұм стансасынан өтіп, Бесарық стансасына іліккен кезде</w:t>
        <w:br/>
        <w:t>оқыстан кідіріп қалды. Жолаушылар: “Бұл шағын стансаға</w:t>
        <w:br/>
        <w:t>поезд үш минөттен артық кідірмеуші еді ғой, неге тұрмыз?..” -</w:t>
        <w:br/>
        <w:t>десіп күңкілдей бастады. Сол екі арада теміржолшының</w:t>
        <w:br/>
        <w:t>формасын киінген, жұтынып тұрған, сұңғақ бойлы жас жігіт</w:t>
        <w:br/>
        <w:t>купемізді ашып кіріп келді.</w:t>
        <w:br/>
        <w:t>- Аға, Сіз Дүкенбай Досжановсыз ғой, мен осы станса-</w:t>
        <w:br/>
        <w:t>ның бастығымын, поезды сіз келе жатыр деген соң әдейі</w:t>
        <w:br/>
        <w:t>кідірттім, түсе қалыңыздар!.. Жеңгеймен екеуіңіз бір күн</w:t>
        <w:br/>
        <w:t>жатып қонақ болып кетесіздер! Мен баяғы Пернебек Баса-</w:t>
        <w:br/>
        <w:t>ров деген баламын, темір жол институтынан шығып қалған</w:t>
        <w:br/>
        <w:t>жерімнен қайта алдырғансыз. Жақсылығыңызды өмірі ұмыт-</w:t>
        <w:br/>
        <w:t>паймын, - деп бастырмалатып бара жатыр.</w:t>
        <w:br/>
        <w:t>- Есімде-есімде!.. - дейді Дүкең, - біздер Фурманов</w:t>
        <w:br/>
        <w:t>көшесінде тұрған кезімізде мұғалім болып істейтін шешең</w:t>
        <w:br/>
        <w:t>ертіп келген үйге...</w:t>
        <w:br/>
        <w:t>- Түсе қалыңыз поездан! Ертең дәп осындай жүрдек</w:t>
        <w:br/>
        <w:t>поезға отырғызып жіберемін, ағатай!</w:t>
        <w:br/>
        <w:t>- Қой, айналайын! Алла разы болсын. Алматыға жете</w:t>
        <w:br/>
        <w:t>салып жоспарлап қойған шаруамыз бар, жолымыздан кідіре</w:t>
        <w:br/>
        <w:t>алмаймыз.</w:t>
        <w:br/>
        <w:t>-- Ендеше пәске тұра тұрыңыздар, - деді де әлгі станса</w:t>
        <w:br/>
        <w:t>бастығы зып беріп, купеден шығып кетті. Артынша сол стан-</w:t>
        <w:br/>
        <w:t>саның жарты базарын түгел көтеріп келгендей, қап-қап қар-</w:t>
        <w:br/>
        <w:t>быз, қауын кіргізіп жатыр. Келіншегі әп-әдемі сүйкімді</w:t>
      </w:r>
    </w:p>
    <w:p>
      <w:r>
        <w:t>жан екен, ол-дағы пісіріп мұздатқан қазы, қарта, жал-жая-</w:t>
        <w:br/>
        <w:t>сын дастарқанымен көтеріп жетіпті. Әп-сәтте купемізді</w:t>
        <w:br/>
        <w:t>қымыран қымыз құйылған ыдысқа толтырды. Әлгі станса</w:t>
        <w:br/>
        <w:t>бастығы:</w:t>
        <w:br/>
        <w:t>-- Ағатай, поезға көгілдір жарық беремін, жолыңыз бол-</w:t>
        <w:br/>
        <w:t>сын! Бесарық стансасында бір інім бар деп есептеңіз. Жақ-</w:t>
        <w:br/>
        <w:t>сылығыңызды айтып өтем, - деп хош-хош айтып, өкіріп-</w:t>
        <w:br/>
        <w:t>бақырып қозғалған көгілдір составтың соңынан жігіт пен</w:t>
        <w:br/>
        <w:t>158</w:t>
        <w:br/>
        <w:t>ғалым-жазушы Жолтай Әлмаш,Қонысбек Ботбай, Өріс Яш-</w:t>
        <w:br/>
        <w:t>күрқызы, Хамза Көктәнді, Несіпбек Дәутайұлы секілді мық-</w:t>
        <w:br/>
        <w:t>тылар бар.</w:t>
        <w:br/>
        <w:t>«Шәкіртсіз ұстаз тұл”, -деген Абайдың сөзімен айтсақ</w:t>
        <w:br/>
        <w:t>Дүкең әдебиеттің қасиетті шаңырағынан кілең сұңқарлар</w:t>
        <w:br/>
        <w:t>ұшырып отырған бапкер сияқты.</w:t>
        <w:br/>
        <w:t>Әлгі күнделіктердің бірінде “елден, оқуға түсемін” деп</w:t>
        <w:br/>
        <w:t>келген кедей, сүйеуі жоқ, жетім балалардың жиырма шақ-</w:t>
        <w:br/>
        <w:t>тысына жәрдем жасап, қол ұшымды беріп оқуға түсіріп</w:t>
        <w:br/>
        <w:t>жібердім”, - деп жазыпты. Дүкеңнің бұл айтқаны шын-</w:t>
        <w:br/>
        <w:t>дық. Өз аузыңнан естідім, көңілі шапқанда әңгіме ғып ай-</w:t>
        <w:br/>
        <w:t>тып отырады.</w:t>
        <w:br/>
        <w:t>70-ші жылдардың аяғында Түркістан жағынан, іргелес</w:t>
        <w:br/>
        <w:t>жатқан Жаңақорған, Созақ, Отырар аудандарынан жоғарғы</w:t>
        <w:br/>
        <w:t>оқуға түсемін деп дәмеленіп жастар көп келетін көрінеді.</w:t>
        <w:br/>
        <w:t>Әсіресе маусым, шілде айларында Дүкеңнің жұмыс есігінде</w:t>
        <w:br/>
        <w:t>дамыл болмай кетеді дейді. Бір жылы шілде айында Отырар</w:t>
        <w:br/>
        <w:t>ауданының Темір стансасында тұратын, осы күні Отырар</w:t>
        <w:br/>
        <w:t>қорық-музейін тұңғыш ұйымдастырған кісі - Асантай</w:t>
        <w:br/>
        <w:t>Әлімов қызын ертіп келеді. Ол кісі музей десе - ішкен</w:t>
        <w:br/>
        <w:t>асын жерге қоятын, дүниені ұмытатын, әрі өлең, әрі шежіре</w:t>
        <w:br/>
        <w:t>жазатын ақкоңіл адам болатын. Тағы бір қасиеті - Ленин</w:t>
        <w:br/>
        <w:t>мен Сталинді сұмдық жақсы көретін. Содан бір үлының</w:t>
        <w:br/>
        <w:t>есімін Сталиннің қүрметіне “Стекең” деп, екінші ұлын</w:t>
        <w:br/>
        <w:t>Лениннің құрметіне “Кемеңгер” деп, қызын - Сталиннің</w:t>
        <w:br/>
        <w:t>қызының есімін беріп - Светлана деп қойған ғой. Немеремнің</w:t>
        <w:br/>
        <w:t>атын “Дүкенбай” деп қоямын деп жүретін. Сол кісі Светла-</w:t>
        <w:br/>
        <w:t>на есімді қызын әкеліп, “оқуға түсір!”-- деп Дүкеңе тапсы-</w:t>
        <w:br/>
        <w:t>рады да “құмыра жинап, қабір қазуым керек”,- деп Отыра-</w:t>
        <w:br/>
        <w:t>рына қайыра жол алады ғой. Досының өтінішін бел санаған</w:t>
        <w:br/>
        <w:t>жазушы қалам, қағазын жинап қойып “бала түсіру науқа-</w:t>
        <w:br/>
        <w:t>нына” кірісіп кетеді.</w:t>
        <w:br/>
        <w:t>Алматыдағы қыздар педагогикалық институтына келеді.</w:t>
        <w:br/>
        <w:t>Ол заманда үш мезгіл тамағы, жатын орны су тегін жал-</w:t>
        <w:br/>
        <w:t>ғыз институт ЖенПИ көрінеді, конкурс аса қалың, адам</w:t>
        <w:br/>
        <w:t>аяғы қара құрым, біреуді-біреу біліп болмайды. Деканды,</w:t>
        <w:br/>
        <w:t>ректорды ұстап жолығу былай тұрсын, емтихан алатын</w:t>
        <w:br/>
        <w:t>мұғалімді табудың өзі қиын секілді. Оқытушылардың бірі</w:t>
        <w:br/>
        <w:t>тауға, бірі лагерге паналап ұстатпайды дейді. Дүкең үш күн</w:t>
        <w:br/>
        <w:t>сабылып жүріп математика факультетіне тапсырған</w:t>
        <w:br/>
        <w:t>үміткерлердің алғашқы жазбаша емтиханын алушылардың</w:t>
        <w:br/>
        <w:t>155</w:t>
      </w:r>
    </w:p>
    <w:p>
      <w:r>
        <w:t>баев, Мақым Хисамгдинов Дүкеңнің сырлас достары еді;</w:t>
        <w:br/>
        <w:t>кейінше осы кісілер туралы бір-бір естелік-эссе жазамын</w:t>
        <w:br/>
        <w:t>деп олардың қолтаңбасын ерекшелеп, суретін әңгімелеп</w:t>
        <w:br/>
        <w:t>отырғанды жаны сүйеді. Осы художниктердің ішінен Жа-</w:t>
        <w:br/>
        <w:t>натай Шәрденов туралы “Аяхимик” деген әңгіме мүсінші</w:t>
        <w:br/>
        <w:t>Шоқан Төлеш туралы суреттеме жазып, оқырманына ұсы-</w:t>
        <w:br/>
        <w:t>нып үлгерді.</w:t>
        <w:br/>
        <w:t>Дүкеңмен Аллатағала кездейсоқ ұшырастырып, кейінше</w:t>
        <w:br/>
        <w:t>жазушылық, шығармашылық тағдырға біржола бет бұрған</w:t>
        <w:br/>
        <w:t>бір азамат туралы айтып өтейін. Бұл оқиғаны аттап өту</w:t>
        <w:br/>
        <w:t>мүмкін емес.</w:t>
        <w:br/>
        <w:t>Ол - мамандығы инженер-механик, осы күнгі қазақтың</w:t>
        <w:br/>
        <w:t>майталман қаламгеріне айналған, 7-8 кітаптың авторы -</w:t>
        <w:br/>
        <w:t>Сағадат Сәлімбаев деген азамат. Әйелінің есімі де Сағадат,</w:t>
        <w:br/>
        <w:t>нағыз құдай қосқан жұбайлар осындай-ақ болар.</w:t>
        <w:br/>
        <w:t>1985 жылдың тамыз айында, өзіммен танысудан көп</w:t>
        <w:br/>
        <w:t>бұрын Дүкең әдеттегідей Сарыағаш шипажайына ем-дом</w:t>
        <w:br/>
        <w:t>қабылдауға барады ғой. Бас дәрігердің өтініші бойынша</w:t>
        <w:br/>
        <w:t>үлкен клубта ем алушылардың басын құрап, кездесу</w:t>
        <w:br/>
        <w:t>өткізеді. Өзінің бұрыннан жазып келе жатқан тарихи тақы-</w:t>
        <w:br/>
        <w:t>рыптары төңірегінде тебірене соз қозғайды. Сол кездесудің</w:t>
        <w:br/>
        <w:t>соңын ала орта бойлы, шашын тұтастай маңдайынан асыра</w:t>
        <w:br/>
        <w:t>кері қайырған, дөңгелек жүзді, аса мұңлы, аққұба жігіт</w:t>
        <w:br/>
        <w:t>келіп жолығады. “Кешке оңашалап жолығуға бола ма, -</w:t>
        <w:br/>
        <w:t>дейді жасқаншақтай тіл қатып, жазушыға айтсам деп жүр-</w:t>
        <w:br/>
        <w:t>ген сырым бар еді...” Дүкең: “Мақұл”, - дейді. Сол кеште</w:t>
        <w:br/>
        <w:t>ұзақ отырып сыр бөліседі. Әлгі жігіт өзін Сағадат</w:t>
        <w:br/>
        <w:t>Сәлімбаевпын деп таныстырады. Дүниеге келгеніне үш ай</w:t>
        <w:br/>
        <w:t>толғанда анасы мен әкесі қатты сөзге келіп, әкесі келіншегін,</w:t>
        <w:br/>
        <w:t>сәбиін тастап үйінен кетіп қалады. “Сен - солай етсең, мен</w:t>
        <w:br/>
        <w:t>де қалыспадым”, - деп шешесі кішкентай сәбиді жөргегіне</w:t>
        <w:br/>
        <w:t>орап, өзеннің жағасына тастап кетеді. Қас қарайып бара жат-</w:t>
        <w:br/>
        <w:t>қанда жылаған нәрестенің даусын естіп тезек теріп жүрген</w:t>
        <w:br/>
        <w:t>кемпір тауын алады. Нәрестені сол кемпір асырап адам етеді.</w:t>
        <w:br/>
        <w:t>“Кішкентай кезімнен шамалап бірдеме түрткен боламын...</w:t>
        <w:br/>
        <w:t>соны сізге көрсетіп алайын..”-- дейді Сағадат. Әлгі жазған</w:t>
        <w:br/>
        <w:t>екі-үш бет қағазын Дүкең үстінен жөндеп қарап береді.</w:t>
        <w:br/>
        <w:t>“Сол-сол-ақ екен”, - дейді Дүкең, - шүпілдеп толып тұрған</w:t>
        <w:br/>
        <w:t>тоғанның тығынын алғандай болдым, менің батамнан кейін</w:t>
        <w:br/>
        <w:t>әлгі жігіт әңгіме, повесть дегенді топырлатып жаза бастады.</w:t>
        <w:br/>
        <w:t>162</w:t>
        <w:br/>
        <w:t>Мұқағали ағамыз осы өлеңін дәл біздей махаббатпен,</w:t>
        <w:br/>
        <w:t>сезіммен жүргенде жазған болар. Екеуіміз бір-бірімізге ар-</w:t>
        <w:br/>
        <w:t>нап айтқандаймыз. Кеше палатаңызға барғанда күнделігіңізді</w:t>
        <w:br/>
        <w:t>парақтан отырып “... дәл осыдан он-он бір жыл кейін қан-</w:t>
        <w:br/>
        <w:t>дай болады екенбіз, қазір шексіз бақыттымын” -- деп жа-</w:t>
        <w:br/>
        <w:t>зыпсыз. Сіз маған сенбейсіз бе, қалай? Менің сізге деген</w:t>
        <w:br/>
        <w:t>сезімім он жылдан, он бес жылдан кейін сөніп қалуы мүмкін</w:t>
        <w:br/>
        <w:t>бе? Егер Сіз де, мен де дәл осы күнгідей бір-бірімізді баға-</w:t>
        <w:br/>
        <w:t>дан, аяп, ардақтап, іздеп, сағынып жүрсек, баларға дәл</w:t>
        <w:br/>
        <w:t>қазіргідей құрметті болсақ Сіздің осы бақытыңыздың</w:t>
        <w:br/>
        <w:t>мәңгілік болғаны емес пе!</w:t>
      </w:r>
    </w:p>
    <w:p>
      <w:r>
        <w:t>Мен Сізге деген сезімімді қасиетті бойтұмардай көремін.</w:t>
        <w:br/>
        <w:t>Бойтұмарды қандай құрметтеп, қасиеттеп, жанға ұстат-</w:t>
        <w:br/>
        <w:t>пай аялайтынын білесіз ғой. Оны жоғалтып алудың да ақыры</w:t>
        <w:br/>
        <w:t>жақсы емесін білесіз. Мен үшін сіз сондайсыз.</w:t>
        <w:br/>
        <w:t>Сіз мен үшін Бақыт бойтұмарысыз. Егер сіздің баға-</w:t>
        <w:br/>
        <w:t>ңызды білсем, менің бақытты болғаным. Осы сырымды сізге</w:t>
        <w:br/>
        <w:t>айтпай жүруші едім, кешегі дәптерден кейін айтып қойма-</w:t>
        <w:br/>
        <w:t>сам болмайды екен деп ойладым. Сіздің атыңызға кір,</w:t>
        <w:br/>
        <w:t>үстіңізге шаң тигізу мен үшін өліммен тең, жаным.</w:t>
        <w:br/>
        <w:t>Осы бақытымыз баянды болатынына сен! Ол өзіңе де</w:t>
        <w:br/>
        <w:t>байланысты...</w:t>
        <w:br/>
        <w:t>Сәлеммен: Мен</w:t>
        <w:br/>
        <w:t>7- маусым, 1989 жыл.</w:t>
        <w:br/>
        <w:t>Хатты асығыс жаздым, Айнұр жылап кетті.</w:t>
        <w:br/>
        <w:t>23 ақпан, 1995 жыл</w:t>
        <w:br/>
        <w:t>Дүке!</w:t>
        <w:br/>
        <w:t>Мен Сізге біздің сүйкімді Әселіміздің туған күнінде хат</w:t>
        <w:br/>
        <w:t>жазып отырмын. Мен біздің шаңырағымызды құдайға тәу-</w:t>
        <w:br/>
        <w:t>бе, берік, өзімізді бақытты деп ойлаймын. Сіз білесіз, көріп</w:t>
        <w:br/>
        <w:t>те жүрсіз, шаңырағы бұзылмаса да ішінен іріп-шіріп жат-</w:t>
        <w:br/>
        <w:t>қандар көп. Мына нарық қыспағына шыдамай шайқалып</w:t>
        <w:br/>
        <w:t>тұрғандар да жетеді. Соларға қарап шүкіршілік етеміз. Құдай</w:t>
        <w:br/>
        <w:t>бізге денсаулық және екі перзент берді. Қалғанын Сіз еңбек-</w:t>
        <w:br/>
        <w:t>қорлықпен, маңдай термен жасадыңыз. Рахмет! “Сені бір</w:t>
        <w:br/>
        <w:t>әйелдей бақытты етем. Маған сен!” - деп едіңіз. Сөзіңізде</w:t>
        <w:br/>
        <w:t>тұрдыңыз. Ризамын. Мен Сізді сүйемін! Мақтаныш етем,</w:t>
        <w:br/>
        <w:t>147</w:t>
        <w:br/>
        <w:t>бірі - сол кездегі Кеңес Одағының батыры Сұрағанов Құдай-</w:t>
        <w:br/>
        <w:t>берген деген кісі екенін біледі.</w:t>
        <w:br/>
        <w:t>Дүкең айтады: батырдың мінезі - батыл болар, ештеме</w:t>
        <w:br/>
        <w:t>дәметпес, турасын айтар деп Тастақ жақта тұратын пәтеріне</w:t>
        <w:br/>
        <w:t>іздеп барыпты, жолығыпты. “Құрғақ қасық ауыз жыртар”</w:t>
        <w:br/>
        <w:t>деп алдында ғана алған қаламақысына әлгі батыр ағаны мей-</w:t>
        <w:br/>
        <w:t>рамханаға, дәм-тұз ішіп қайтуға шақырады ғой. “Әлгі кісі</w:t>
        <w:br/>
        <w:t>әзер шықты үйінен”,- дейді Дүкең. “”Жалтақтап жүріп</w:t>
        <w:br/>
        <w:t>қала шетінен ресторан тауып, шыжыған күннің астында ма-</w:t>
        <w:br/>
        <w:t>ңайына жалтақтап отырып сыраны ал кеп сімірейік, ал кеп</w:t>
        <w:br/>
        <w:t>сімірейік”,</w:t>
        <w:br/>
        <w:t>Тіркемесі деп ашылауың алады, әбден қызып бойы бал-</w:t>
        <w:br/>
        <w:t>қыған батыр ағасына Дүкең жайлап шаруасын айтады. Осы-</w:t>
        <w:br/>
        <w:t>дай да осылай... қалтасында көк тиыны жоқ қыз бала үйімде</w:t>
        <w:br/>
        <w:t>мөлиіп отыр... әкесі музейшіл, досым еді... бір көмегіңізді</w:t>
        <w:br/>
        <w:t>беріңіз деп үзіліп айтады.</w:t>
        <w:br/>
        <w:t>Құдайберген-екең көнгендей болады.</w:t>
        <w:br/>
        <w:t>- Алғашқы емтихан математикадан жазбаша, қазір қолы-</w:t>
        <w:br/>
        <w:t>ца шифер беремін, әлгі қыз бала шығарған есебінің бас</w:t>
        <w:br/>
        <w:t>жағына сол шиферді жазып қойсын, - дейді.</w:t>
      </w:r>
    </w:p>
    <w:p>
      <w:r>
        <w:t>Дүкең “шифр” дегенді түсінбейді. Профессор қадалып</w:t>
        <w:br/>
        <w:t>түсіндіреді.</w:t>
        <w:br/>
        <w:t>- Мәселе мынада, мен “сіп” деген таңба беремін, басқа</w:t>
        <w:br/>
        <w:t>балаға өзге шифр беріледі, осы “біп” белгісін шығарған</w:t>
        <w:br/>
        <w:t>есебінің бірінші жолына, бас жағына жазып қойсын, сосын</w:t>
        <w:br/>
        <w:t>қағазын сарапшыларға тапсырып жүре берсін, - дейді Құдай-</w:t>
        <w:br/>
        <w:t>берген-екең, &gt;- сол белгі арқылы көп есептің ішінен тауып</w:t>
        <w:br/>
        <w:t>алып, я бес, я төрт бағасын қойып жіберемін.</w:t>
        <w:br/>
        <w:t>- Түсінікті, - дейді Дүкең.</w:t>
        <w:br/>
        <w:t>- Ендеше синус белгісі саған... байқа тангенс белгісін</w:t>
        <w:br/>
        <w:t>салып жібермесін, ол басқа баланың шифры, - дейді.</w:t>
        <w:br/>
        <w:t>- Мақұл, ағасы, алып жіберейік баланың жолы болсын</w:t>
        <w:br/>
        <w:t>деп!</w:t>
        <w:br/>
        <w:t>Сонымен емтихан басталып, қыз балалар жазбаша жұмыс-</w:t>
        <w:br/>
        <w:t>ты жазып шығады. Есеп шығарғанның ішінде Светлана да</w:t>
        <w:br/>
        <w:t>бар. Екі күн өтіп, үшінші күн дегенде әлгі жазба жұмысы-</w:t>
        <w:br/>
        <w:t>нан құлағандардың тізімі ілінеді. Қара тақтаға. Ішінде Свет-</w:t>
        <w:br/>
        <w:t>лана қызымыз жүрген көрінеді. “Жұмыс біттіге санап қаға-</w:t>
        <w:br/>
        <w:t>зына шұқынып отырған Дүкеңе түн ішінде қыз “құлап</w:t>
        <w:br/>
        <w:t>қалыппын” деп жылап келген көрінеді.</w:t>
        <w:br/>
        <w:t>156</w:t>
        <w:br/>
        <w:t>адам болып шығады. Дүкеңнің Мұхтар Әуезов туралы жа-</w:t>
        <w:br/>
        <w:t>зылған “Алыптың азабы” деген кітабын оқығанын, сол</w:t>
        <w:br/>
        <w:t>кітаптың бас жағындағы тарауда әкесінің Мұхамеджан Ты-</w:t>
        <w:br/>
        <w:t>нышбаев екеуі Түріксібті салысқанын, Әуезовті ексулеп</w:t>
        <w:br/>
        <w:t>Ташкентке шығарып салған оқиғасын айтып, тап әкесі тіріліп</w:t>
        <w:br/>
        <w:t>келгендей қуанады. Шай алғызады.</w:t>
        <w:br/>
        <w:t>- Сол кітабыңыз болса, маған он шақты данасын</w:t>
        <w:br/>
        <w:t>берсеңіз, - деп ұзақтан қайырып әңгіме қозғайды дейді.</w:t>
        <w:br/>
        <w:t>Дүкең ұзап бара жатқан әңгімені ілестіріп келген балаға</w:t>
        <w:br/>
        <w:t>иіп келтіре береді.</w:t>
        <w:br/>
        <w:t>- Жетім баланы оқуға қайта алыңыз, - дейді.</w:t>
        <w:br/>
        <w:t>- Бала-шағаның әңгімесін ұмытыңыз! Ол бала инсти-</w:t>
        <w:br/>
        <w:t>тутқа алынды, оқиды дей беріңіз. Қам жемеңіз. Сол Мұха-</w:t>
        <w:br/>
        <w:t>меджан Тынышбаевтың оң көзі болған, Түріксібті салған</w:t>
        <w:br/>
        <w:t>менің әкем, - дейді әлгі ректор, - ол кісінің тарихы бы-</w:t>
        <w:br/>
        <w:t>дай... мына Сарыөзек стансасын саларда орыстармен қатты</w:t>
        <w:br/>
        <w:t>айтысып, халық жауы болып атылып кете жаздаған...</w:t>
        <w:br/>
        <w:t>Сөйтсе тарих төмендегіше екен.</w:t>
        <w:br/>
        <w:t>Амангелді Омаровтың әкесі Жұмағали Омаров деген кісі</w:t>
        <w:br/>
        <w:t>кезінде, 30-шы жылдары “түріксіб прорабы” деген атақ ал-</w:t>
        <w:br/>
        <w:t>ған, еңбекқор, белсенді азамат болыпты. Түріксіб тарихын</w:t>
        <w:br/>
        <w:t>жасаушылардың бірі, әрі Мұхамеджан Тынышбаевтың оң</w:t>
        <w:br/>
        <w:t>көзі деп тарихи деректерге сүйеніп, Дүкең өзінің “Алып-</w:t>
        <w:br/>
        <w:t>тың азабы” романының алғашқы тарауында суреттеп жаз-</w:t>
        <w:br/>
        <w:t>ған ғой. Бұл эпизодты Амангелді Омаров журналдық басы-</w:t>
        <w:br/>
        <w:t>лымнан оқып алыпты, ал жазушының өзі ол тарихты мүл-</w:t>
        <w:br/>
        <w:t>де ұмытып кеткен. Ол кісі әкесі туралы жазған “жазушы</w:t>
      </w:r>
    </w:p>
    <w:p>
      <w:r>
        <w:t>Досжановты бір көрсем” деп арманда болып жүреді ғой.</w:t>
        <w:br/>
        <w:t>Енді сол көрсем деп жүрген жазушысы мойны қылқиған</w:t>
        <w:br/>
        <w:t>жетім баланы ілестіріп алдына алып кеп тұр дейді. Тағдыр</w:t>
        <w:br/>
        <w:t>деген қызық қой!</w:t>
        <w:br/>
        <w:t>Дүкең ілестіріп келген баланың жайын қозғайды. Уа-</w:t>
        <w:br/>
        <w:t>йымы басқа жақта.</w:t>
        <w:br/>
        <w:t>- Апырмай, бұл баланы айтпаңыз енді, стипендия, жа-</w:t>
        <w:br/>
        <w:t>тақхана беремін!.. Одан да маңыздырақ әңгіме бар. Былай</w:t>
        <w:br/>
        <w:t>еді. “Жібек жолының тарихын баяндап кітап жазғалы жүр</w:t>
        <w:br/>
        <w:t>едім, соған қол тигізіп, көмектесіп жіберсеңіз!..” деп жазу-</w:t>
        <w:br/>
        <w:t>шыға қолқа салады.</w:t>
        <w:br/>
        <w:t>Дүкең әлгі кісінің қолжазбасын қарап беруге келісімін</w:t>
        <w:br/>
        <w:t>береді. Кейінше, бірер жыл өте “Жібек жолы - теміржол</w:t>
        <w:br/>
        <w:t>160</w:t>
        <w:br/>
        <w:t>қымыз құйып, көзін төңкеріп қарағаны-ақ есімнен тандыр-</w:t>
        <w:br/>
        <w:t>ды дейді Дүкең.</w:t>
        <w:br/>
        <w:t>Кешқұрым сейілге шығып кеткен Ерғали Сағат ымырт</w:t>
        <w:br/>
        <w:t>үйіріле үйге сәмбі талдай солқылдаған, домбыра ұстаған</w:t>
        <w:br/>
        <w:t>бозбаланы ертіп келіпті. Дүкеңе таныстырыпты. “Бұл бала-</w:t>
        <w:br/>
        <w:t>ның аты-жөні Тазабеков Мұхаметжан, екі күннен бері ай-</w:t>
        <w:br/>
        <w:t>тысқа қатысты, ертең соңғы сайыс. Ең соңында екі ақын</w:t>
        <w:br/>
        <w:t>ғана қалды, бірі осы - Мұхаметжан. Екі дүлей ертең</w:t>
        <w:br/>
        <w:t>Президенттің алдыңда өлең сайысына түседі, жеңгені Абай</w:t>
        <w:br/>
        <w:t>атасының бас жүлдесін алады”, - дейді Ерғали.</w:t>
        <w:br/>
        <w:t>Дәм-тұз татқаннан кейін әлгі бозбала домбырасын</w:t>
        <w:br/>
        <w:t>құшақтап іргеге барып, бетін керегеге беріп, жатып қалып-</w:t>
        <w:br/>
        <w:t>ты. Дүкеңдер біраз гуілдесіп, әңгімелесіп, түн ортасына та-</w:t>
        <w:br/>
        <w:t>ман ұйқыға бас қояды. Әлгі бозбала түнімен дөңбекшіп</w:t>
        <w:br/>
        <w:t>ұйықтай алмай, аласұрып шықты дейді Дүкең. Ешкім боз-</w:t>
        <w:br/>
        <w:t>баланың мазасыз, алай-түлей кейпіне мән бермейді, таң ата-</w:t>
        <w:br/>
        <w:t>ды, жүрт оянып, жуынып-шайынады. Дастарқанға тізе</w:t>
        <w:br/>
        <w:t>бүгеді.</w:t>
        <w:br/>
        <w:t>Осы мезет Мұхаметжан өзінен-өзі оқыс оянған кісіге</w:t>
        <w:br/>
        <w:t>ұқсап, төрде малдас құрып отырған Дүкеңнің алдына жүгініп</w:t>
        <w:br/>
        <w:t>тізерлей кетеді.</w:t>
        <w:br/>
        <w:t>-- Аға, шамалыдан соң соңғы айтысқа шығамын! Ел</w:t>
        <w:br/>
        <w:t>көзінде жүрген қасиетті адамсыз ғой, батаңызды беріңізші,</w:t>
        <w:br/>
        <w:t>біртүрлі болып отырғаным, -- дейді. Ерғали ағасы да бозба-</w:t>
        <w:br/>
        <w:t>Ланы құптай түседі.</w:t>
        <w:br/>
        <w:t>-- Батаңызды беріңіз, - дейді.</w:t>
        <w:br/>
        <w:t>Өзге кісілер де жазушы мен жас ақынға оқыс бұрыла-</w:t>
        <w:br/>
        <w:t>ды. Дүкең жалпақ алақанын алдына сілке жайыпты.</w:t>
        <w:br/>
        <w:t>- Сөзің өлмесін!.. Өлеңің өріліп, кәусардай құйылып</w:t>
        <w:br/>
        <w:t>келсін, ұлы Абайдың жолын берсін!.. Осы айтыста жолың</w:t>
        <w:br/>
        <w:t>болады!.. - деп бетін сипайды.</w:t>
        <w:br/>
        <w:t>“Мұхаметжан бозбала бетін сипай сала, дәмге қол созба-</w:t>
        <w:br/>
        <w:t>стан, түрегеле сап сыртқа сытылып шығып кетті”, - дейді</w:t>
        <w:br/>
        <w:t>Дүкең. Бұлар бәйгеге ат жіберген атбегідей елеңдесіп оты-</w:t>
      </w:r>
    </w:p>
    <w:p>
      <w:r>
        <w:t>рып қалады. Ерғали бозбаланың соңынан ілесе шығады.</w:t>
        <w:br/>
        <w:t>Күн көтеріліп, той қызады. Түс ауа әлденеге елегзіген Дү-</w:t>
        <w:br/>
        <w:t>кең сыртта жүрсе - анадай жерден шапанының етегі құс</w:t>
        <w:br/>
        <w:t>қанатындай жайылып, бір бозбала ентіге жүгіріп келе жа-</w:t>
        <w:br/>
        <w:t>тыр дейді. Көз жанары жасқа толы. Барып-келіп ентігеді.</w:t>
        <w:br/>
        <w:t>Сондағы бозбаланың алғашқы сөзі: “Ағатай, жеңдім!..</w:t>
        <w:br/>
        <w:t>153</w:t>
        <w:br/>
        <w:t>арқа сүйеймін. Мен үшін Сізден қымбат ешкім де, еш нәрсе</w:t>
        <w:br/>
        <w:t>де жоқ. Менің барым, осы -- махаббатым, ыстық ықыла-</w:t>
        <w:br/>
        <w:t>сым. Соны ал да, марқайып жүре бер.</w:t>
        <w:br/>
        <w:t>Соңғы кездері “үй таза емес, одан да бала бағып үйде</w:t>
        <w:br/>
        <w:t>отырғым келеді”, - дейтініңіз жаныма батады. Дүке, мен де</w:t>
        <w:br/>
        <w:t>бір әйелдей тазамын. Сізге дүкеннен нан да алғызбаймын,</w:t>
        <w:br/>
        <w:t>ешқайда жүмсамаймын, “жаным, жаным” деп асты-үстіңе</w:t>
        <w:br/>
        <w:t>түсіп жүремін, осы аз құрмет пе? Ал Сіз айтқандай есіктен</w:t>
        <w:br/>
        <w:t>тірі пенде аттамай, еденде көлденең шөп жатпай, (онсыз да</w:t>
        <w:br/>
        <w:t>біздің үй таза ғой) жүрген-тұрғанымды санап өмір сүре ал-</w:t>
        <w:br/>
        <w:t>маймын. Және де сол тазалықты өзі жасасын деп сізді үйде</w:t>
        <w:br/>
        <w:t>ұстап тағы отыра алмаймын.</w:t>
        <w:br/>
        <w:t>Қазір өзіме өміріме керектің бәрі бар, тек Толстойды</w:t>
        <w:br/>
        <w:t>түсінбеген әйелі сияқты сезініп жүрмін. Мені: “Курортқа</w:t>
        <w:br/>
        <w:t>кетем, ауруханаға жатам”, -деп қорқытасыз. Сен сонда “үйде</w:t>
        <w:br/>
        <w:t>Гаухар жүр” деп, не мен “қонақ шақырады” деп қашасың</w:t>
        <w:br/>
        <w:t>ба? Жаныңызға керектің бәрі бар ғой. Толстой үйінен безсе -</w:t>
        <w:br/>
        <w:t>әйелі түсінбеді, күллі әлемнің алдында масқаралады ақымақ</w:t>
        <w:br/>
        <w:t>әйелді. Ал менің жазығым не? Сіз шалқайған сайын еңкейіп</w:t>
        <w:br/>
        <w:t>жақсы көре түскенім бе?</w:t>
        <w:br/>
        <w:t>Сіз біздің халқымыздың мақтанышы емеспісіз. Маңдай</w:t>
        <w:br/>
        <w:t>терімен жеткен биігіңізден отбасында неге төмендейсіз.</w:t>
        <w:br/>
        <w:t>Өзіңіз үшін емес пе, асқақтап жүру. Отбасында биік</w:t>
        <w:br/>
        <w:t>жүрген азаматтың сырттан несібесі көтеріледі, дұшпандары</w:t>
        <w:br/>
        <w:t>сескеніп жүреді.</w:t>
        <w:br/>
        <w:t>Дүке, мен ылғи ауызша айтып жүруші ем, бүгін жазба-</w:t>
        <w:br/>
        <w:t>ша өтінем, арамыз суымасыншы. Менің арқасүйерім бо-</w:t>
        <w:br/>
        <w:t>лып, халқыңның мақтанышы болып, биігіңнен түспей, денің</w:t>
        <w:br/>
        <w:t>сау болып жүрсең екен. Менде басқа тілеу жоқ. Не айтсаң</w:t>
        <w:br/>
        <w:t>да орындап, құлдырап құлың болып жаныңда жүрсем бол-</w:t>
        <w:br/>
        <w:t>ды.</w:t>
        <w:br/>
        <w:t>Өзіңізді қалай тәрбиелейсіз, өзіңіз біліңіз. Үлкен</w:t>
        <w:br/>
        <w:t>креслода отырмасаң да, барыңа шүкіршілік етіп, биік</w:t>
        <w:br/>
        <w:t>азаматтықты жоғалтпаңыз. Мен сіз үшін жаралғанмын,</w:t>
        <w:br/>
        <w:t>барлық талабыңыз бен тілегіңізді орындаймын, тек менің</w:t>
        <w:br/>
        <w:t>ықыласымды суытып, махаббатымды өлтіріп алмаңыз,</w:t>
        <w:br/>
        <w:t>өтінем.</w:t>
        <w:br/>
        <w:t>Осы хатты дұрыс түсініп, менің сезімімді дұрыс баға-</w:t>
        <w:br/>
        <w:t>лайды деп армандаушы -- жарың Сәуле.</w:t>
        <w:br/>
        <w:t>148</w:t>
      </w:r>
    </w:p>
    <w:p>
      <w:r>
        <w:t>Р8: Осы хатқа бірауыз түсініктеме бере кетейін. Адам -</w:t>
        <w:br/>
        <w:t>кемшіліксіз болмайды. Әсіресе, өнер адамы соншама кірпияз,</w:t>
        <w:br/>
        <w:t>кіді. Бір жағынан жадыраған жаз болса, енді аяқ астынан</w:t>
        <w:br/>
        <w:t>үскірік атқан аязды қаңтарға ұқсап шыға келеді.</w:t>
        <w:br/>
        <w:t>Сондай таңғажайып мінез менің Дүкемде де бар. Мы-</w:t>
        <w:br/>
        <w:t>салға, тым тазалықты жақсы көреді, үйдегі заттардың өз</w:t>
        <w:br/>
        <w:t>талғамымен алынғанын, өз орнында тұрғанын қалайды. Жазу</w:t>
        <w:br/>
        <w:t>үстелі шаң болса, немесе қағаздары шамалы шашылып жатса,</w:t>
        <w:br/>
        <w:t>аяқ астынан “мөңкіп, тулап” шыға келеді. Бөлмелердің бәрі</w:t>
        <w:br/>
        <w:t>ретті, таза болуын талап етеді. “Балалы үй базар” дегендей</w:t>
        <w:br/>
        <w:t>балардың кішкентай кезінде үйіміз шашылып кетсе, ұқып-</w:t>
        <w:br/>
        <w:t>тап сүрте алмай қалсам соны үлкен дүниелік әңгіме етіп,</w:t>
        <w:br/>
        <w:t>түнеріп, ренжіп жүргені. Содан арамызда кейістік туатын.</w:t>
        <w:br/>
        <w:t>“Жұртқа ұқсап үйге шалқайып кіріп, шалқып тамақ ішіп,</w:t>
        <w:br/>
        <w:t>газет оқып, теледидар коріп, шырт түкіріп жатпайсыз, шаң-</w:t>
        <w:br/>
        <w:t>тозаңды сүрткіштеп жүріп аласыз”, -- деп мен ренжимін.</w:t>
        <w:br/>
        <w:t>“Қағазым кірсіз, бөлмем ретті болғанын қалаймын”, - деп</w:t>
        <w:br/>
        <w:t>ол аспандайды. Ақырында арамызға ала мысық жүгіргендей</w:t>
        <w:br/>
        <w:t>болады.</w:t>
        <w:br/>
        <w:t>Дүкеннің парасатына қашанда тәнтімін. Ол ешкімді сыр-</w:t>
        <w:br/>
        <w:t>тынан жамандамайды. Біреудің кемшілігі туралы әңгіме</w:t>
        <w:br/>
        <w:t>айтпайды. Қолынан келсе алдына келгенге комектеседі.</w:t>
        <w:br/>
        <w:t>Әйтсе де, сұмдық аңқау, не болса соған арандап қала-</w:t>
        <w:br/>
        <w:t>ды. Базарға барса, қымбатына ұрынады. Жолдас-жорасы-</w:t>
        <w:br/>
        <w:t>ның жазғандарына сын айтып түзеймін деп көрер көзге</w:t>
        <w:br/>
        <w:t>жеккөрінішті болады. Бұрынырақта Жүбан Молдағалиев</w:t>
        <w:br/>
        <w:t>ағамыз Жазушылар Одағының бірінші хатшысы болып</w:t>
        <w:br/>
        <w:t>тұрғанда роман жанрынан баяндама жазу Дүкеңе тапсы-</w:t>
        <w:br/>
        <w:t>рылыпты. Сол баяндамасында Ұзақбай Досманбетовтың,</w:t>
        <w:br/>
        <w:t>Қоғабай Сәрсекеевтің, Рамазан Тоқтаровтың жаңа шық-</w:t>
        <w:br/>
        <w:t>қан романдарына өткір-өткір сын айтыпты. Әлгі жазу-</w:t>
        <w:br/>
        <w:t>шылар көпке дейін Дүкеңнің әрбір қадамын аңдып, жаз-</w:t>
        <w:br/>
        <w:t>ғанынан әйтеуір мін тауып, өзгелерді айдап салып әш</w:t>
        <w:br/>
        <w:t>алумен болыпты.</w:t>
        <w:br/>
        <w:t>Тек Рамазан ағамыз үлкен жазушы азамат қой,</w:t>
        <w:br/>
        <w:t>кешіріммен қарап, өмірінің ақырында жазған “Абайдың</w:t>
        <w:br/>
        <w:t>жұмбағы” атты романына келістіріп қолтаңба жазып сый-</w:t>
        <w:br/>
        <w:t>лағанын, Дүкең 1996 жылы Мемлекеттік сыйлық алғанда</w:t>
        <w:br/>
        <w:t>үйімізге құтты болсын айтып келген бір топ жазушылар-</w:t>
        <w:br/>
        <w:t>19</w:t>
        <w:br/>
        <w:t>р&gt;</w:t>
        <w:br/>
        <w:t>Президенттің қолынан бірінші жүлдені алдым!” - деп аға-</w:t>
        <w:br/>
        <w:t>сындай болып көрінген кісінің құшағына жұтылып кетіпті.</w:t>
        <w:br/>
        <w:t>Дүкеңнің Абай тойынан тауып қайтқан олжасы, оқиғасы</w:t>
        <w:br/>
        <w:t>осы екең. “Сол айтыстан кейін-ақ Мұхаметжанның есімі</w:t>
        <w:br/>
        <w:t>елге таралып, биіктей берді, елдің бірінші нөмірлі айтыскер</w:t>
        <w:br/>
        <w:t>ақынына айналды, Алла қолдады”, - дейді Дүкең баз бірде</w:t>
        <w:br/>
        <w:t>терең ойға беріліп, соңына бұрылып қараған алыс жолдың</w:t>
        <w:br/>
        <w:t>жолаушысына ұқсап...</w:t>
        <w:br/>
        <w:t>2005 жыл.</w:t>
        <w:br/>
        <w:t>“Егемен Қазақстанның” 13 мамырдағы санында Дәулет</w:t>
        <w:br/>
        <w:t>Сейсенұлының “Кімді іздеп жүріп оқыса, сол -- жазушы”, -</w:t>
      </w:r>
    </w:p>
    <w:p>
      <w:r>
        <w:t>деген Мемлекеттік “Дарын” жастар сыйлығының иегері, жас</w:t>
        <w:br/>
        <w:t>жазушы Айгүл Кемелбаевамен сұхбаты шықты. Сонда жас</w:t>
        <w:br/>
        <w:t>қаламгер өзінің тырнақалды дүниесі “Жетінші құрлыққа</w:t>
        <w:br/>
        <w:t>саяхат” деген хикаяты туралы айта келіп:</w:t>
        <w:br/>
        <w:t>“Ең алғаш 1984 жылы “Жалын” журналының 6-</w:t>
        <w:br/>
        <w:t>санында осы хикаяттан үзінді басылды, 1-курс</w:t>
        <w:br/>
        <w:t>студентімін. Журналдың бас редакторы Мұхтар Шаха-</w:t>
        <w:br/>
        <w:t>нов ағамыз әдебиеттегі жаңа есімдерге қамқорлық жасау-</w:t>
        <w:br/>
        <w:t>ды ойластырған екен. Бұл дүние белгілі жазушы Дү-</w:t>
        <w:br/>
        <w:t>кенбай Досжановтың колемді алғысөзімен жарық көрді,</w:t>
        <w:br/>
        <w:t>ол кісі алдағыны дөп байқаған сияқты”, - деп айтыпты.</w:t>
        <w:br/>
        <w:t>Кейіннен Айгүл Кемелбаева Жазушылар Одағына</w:t>
        <w:br/>
        <w:t>мүшелікке өткенде Дүкенбай ағасы батасын беріп,</w:t>
        <w:br/>
        <w:t>кетілдеме жазып жол ашыпты. Өнердің үлкен айдынына</w:t>
        <w:br/>
        <w:t>Дүкеңнен бата алып шыққан Айгүл қарындасы халқы-</w:t>
        <w:br/>
        <w:t>мыздың талантты қыздарының біріне, жазушы-әдебиет-</w:t>
        <w:br/>
        <w:t>танушыға айналды бүгінде.</w:t>
        <w:br/>
        <w:t>Дүкең өзінен кейінгі толқынға қамқарлық жасауға әрқа-</w:t>
        <w:br/>
        <w:t>шан дайын тұрады. Бүгінде әдебиет әлеміне танымал жазу-</w:t>
        <w:br/>
        <w:t>шылардың арасында тырнақалдыларын Дүкенбай Досжа-</w:t>
        <w:br/>
        <w:t>нов ағаларына оқытып, бата алып, екі-үш кітаптары жарық</w:t>
        <w:br/>
        <w:t>көрген соң, Қазақстан Жазушылар Одағына мүшелікке</w:t>
        <w:br/>
        <w:t>өткендері отыздан асады.</w:t>
        <w:br/>
        <w:t>Солардың біразын айта кетсем, қазақ прозасының май-</w:t>
        <w:br/>
        <w:t>талмандары Оралхан Бөкей, Эрнест Төреханов, Нұрқасым</w:t>
        <w:br/>
        <w:t>Қазыбеков, Сейтқызы Досымов, Сағадат Сәлімбаев, акаде-</w:t>
        <w:br/>
        <w:t>мик Мырзатай Серғалиев, “Жұлдыз” журналының бас ре-</w:t>
        <w:br/>
        <w:t>дакторының орынбасары Тұрысбек Сәукетай, “Нұр Астана”</w:t>
        <w:br/>
        <w:t>газетінің бас редакторының орынбасары Қуаныш Жиенбай,</w:t>
        <w:br/>
        <w:t>154</w:t>
        <w:br/>
        <w:t>Құдай басқа салмасын, әлгі автордың дүниені көруі, сезінуі</w:t>
        <w:br/>
        <w:t>мүлде бөтен, іші сөзге толып қапты, сөз саптасы, сөйлем</w:t>
        <w:br/>
        <w:t>құрылысы ешкімге ұқсамайды. Қадалып отырып жазады.</w:t>
        <w:br/>
        <w:t>Көп ұзамай жазғандары әдеби журналға, газетке шыға бас-</w:t>
        <w:br/>
        <w:t>тайды.</w:t>
        <w:br/>
        <w:t>Сағадат Дүкеңмен танысқан кезде Есік қаласындағы</w:t>
        <w:br/>
        <w:t>жеңіл мәшине жөндейтін стансаның бастығы екен. Көп үза-</w:t>
        <w:br/>
        <w:t>май “жазуыма кедергісі көп” деп, ол қызметінен арыз беріп</w:t>
        <w:br/>
        <w:t>босайды.</w:t>
        <w:br/>
        <w:t>Дүкеңді қонақ етіп үйіне шақырған сайын Сағадаттың</w:t>
        <w:br/>
        <w:t>келіншегі ренішін жасырмайтын көрінеді. Ол реніші</w:t>
        <w:br/>
        <w:t>төмендегіше.</w:t>
        <w:br/>
        <w:t>-- Сізбен танысқалы “жазу жазамын” деп жұрттан</w:t>
        <w:br/>
        <w:t>бөлекшеленіп, кісі киік болып қалды. Бұрын аптасына</w:t>
        <w:br/>
        <w:t>үйімізге бір қой келіп, жұрт шақырысып, кезекке тұрып</w:t>
        <w:br/>
        <w:t>жатушы еді. Енді ісі түспейтін жазушыны жүрт неғылсын,</w:t>
        <w:br/>
        <w:t>қой әкелмек түгілі “пәлесінен аулақ, кітабыма спонсор бол”</w:t>
        <w:br/>
        <w:t>дейді деп шошынып, сырт айналып қашады.</w:t>
        <w:br/>
        <w:t>-- Бастық боламын деп жүріп жазуымнан қалатын жа-</w:t>
        <w:br/>
        <w:t>йым жоқ, - дейді Сағадат жазушы.</w:t>
        <w:br/>
        <w:t>“Жазуыма жеңіл” болады деп қала клубына директор</w:t>
      </w:r>
    </w:p>
    <w:p>
      <w:r>
        <w:t>қойған екен, көп ұзамай ол жұмыстан шығыпты. Паркке</w:t>
        <w:br/>
        <w:t>директор етіпті, одан да шығыпты. Ақырында алма бағы-</w:t>
        <w:br/>
        <w:t>ның қарауылы болған көрінеді.</w:t>
        <w:br/>
        <w:t>-- Жазуыма қолайлы жұмыс осы сияқты, - деп Сағадат</w:t>
        <w:br/>
        <w:t>мәз секілді. Әйелі ренжулі.</w:t>
        <w:br/>
        <w:t>- Дүкеңмен танысқалы таудан домалаған тастай құлды-</w:t>
        <w:br/>
        <w:t>раумен келеді. Әй бір күні қара жаяу қалатын шығармыз.</w:t>
        <w:br/>
        <w:t>Шынымен, әйелінің айтқаны келді.</w:t>
        <w:br/>
        <w:t>Әлгі Сағадат досымыз бір кітабын шығаруға ақша керек</w:t>
        <w:br/>
        <w:t>болып жеңіл мәшинесін сатты, келесі кітабына қаржы бол-</w:t>
        <w:br/>
        <w:t>сын деп саябағын сатты... сөйтіп жұттан шыққандай</w:t>
        <w:br/>
        <w:t>кедейленіп шыға келді. “Жанталас”, “Жағаластар жарасы-</w:t>
        <w:br/>
        <w:t>мы”, “Біліңіз, Ноян еліненбіз”, “Қарт қадірі неде?”, “Қай-</w:t>
        <w:br/>
        <w:t>дан келдік, қайда барамыз” деген аса оқылықты кітаптардың</w:t>
        <w:br/>
        <w:t>авторы. Жазушылар одағының мүшесі. Бүл күнде Алматы</w:t>
        <w:br/>
        <w:t>түбіндегі аса үлкен Еңбекшіқазақ ауданының ардагерлер</w:t>
        <w:br/>
        <w:t>кеңесінің Төрағасы, аудан әкімі жеке кабинет беріп қойған.</w:t>
        <w:br/>
        <w:t>Тақауда дүрілдетіп 70 жылдық тойың жасады. Сол елден</w:t>
        <w:br/>
        <w:t>мәжіліс депутаты болып сайланған Серік Әбдірахманов мырза</w:t>
        <w:br/>
        <w:t>163</w:t>
        <w:br/>
        <w:t>ты ма, әлде қан құрамы 1 резус отрицательный болғасын</w:t>
        <w:br/>
        <w:t>ба, құштарлық сезімге тізгін бергіш болды. Сырттай ұяң,</w:t>
        <w:br/>
        <w:t>біртоға, жабулы қазан секілді сезілсе-дағы тілдесе кеткен</w:t>
        <w:br/>
        <w:t>қыз-келіншек ерекше аураға ұшырап сасатың. Шеңберге</w:t>
        <w:br/>
        <w:t>түскендей болатын. “Апырмай, мына кісінің ықыласы ерек-</w:t>
        <w:br/>
        <w:t>ше-ай! ..” деп қалатын.</w:t>
        <w:br/>
        <w:t>Бәлкім, бізді де тез ұғыстырған сол ыстық сезім, ыстық</w:t>
        <w:br/>
        <w:t>қан ағысы, Әуезов аруағы шығар. Сол үғысудың ең басты-</w:t>
        <w:br/>
        <w:t>сы - барақатты отбасының біреуіміз Әкесі, біреуіміз Анасы</w:t>
        <w:br/>
        <w:t>болдық.</w:t>
        <w:br/>
        <w:t>Қайғыдан ғашық шайырлар</w:t>
        <w:br/>
        <w:t>Мәжнүн боп кетер деген-ді.</w:t>
        <w:br/>
        <w:t>Бақытты ғашық жайында</w:t>
        <w:br/>
        <w:t>Естідің бе, жыр-өлеңді.</w:t>
        <w:br/>
        <w:t>Дастандар, хисса, ән-жырлар</w:t>
        <w:br/>
        <w:t>Арманда кеткен ғашықтар.</w:t>
        <w:br/>
        <w:t>Талауға түскен тағдырлар,</w:t>
        <w:br/>
        <w:t>Заманы жаншып, жасытқан.</w:t>
        <w:br/>
        <w:t>Мәжнүн мен Қозы, Төлеген,</w:t>
        <w:br/>
        <w:t>Ләйлі мен Баян, Жібектер.</w:t>
        <w:br/>
        <w:t>Халқымен жырға бөлеген,</w:t>
        <w:br/>
        <w:t>Мәңгілік соққан жүректер.</w:t>
        <w:br/>
        <w:t>Жырларын жаттап ғасырдың.</w:t>
        <w:br/>
        <w:t>Жарыса айтып өскенбіз.</w:t>
        <w:br/>
        <w:t>Балауса кезде жасырын,</w:t>
        <w:br/>
        <w:t>Ғашықтық сезім кешкенбіз.</w:t>
        <w:br/>
        <w:t>Ешбірі бірақ табыспай,</w:t>
        <w:br/>
        <w:t>Арманда кетіп қалса да.</w:t>
        <w:br/>
        <w:t>Хаттарымызға жазысқан</w:t>
      </w:r>
    </w:p>
    <w:p>
      <w:r>
        <w:t>Мысалға алдық қаншама.</w:t>
        <w:br/>
        <w:t>Мен-дағы жаным, сен-дағы</w:t>
        <w:br/>
        <w:t>Жаттадық мұңлық жырларды</w:t>
        <w:br/>
        <w:t>Неліктен бағы жанбады,</w:t>
        <w:br/>
        <w:t>Дегенбіз іштен ұрланып.</w:t>
        <w:br/>
        <w:t>167</w:t>
        <w:br/>
        <w:t>құрт - қызғаныш, бәсеке”, - деп отырады. Ақшаны күні-</w:t>
        <w:br/>
        <w:t>түні бейнет кешіп, еңбек етіп жинауға болады; қаражат та-</w:t>
        <w:br/>
        <w:t>уып, емшіге көрініп, саушылықты түзеуге болады; ренжіген</w:t>
        <w:br/>
        <w:t>кісімен татуласасың, дүние, байлық жиналады; ең қымбат</w:t>
        <w:br/>
        <w:t>ешқашан орны толмайтын нәрсе - уақыт. Уақытты текке</w:t>
        <w:br/>
        <w:t>өткізуден сақтасын! Бұл сөз де Дүкеңнің айтқаны, құла-</w:t>
        <w:br/>
        <w:t>ғымда қалғаны.</w:t>
        <w:br/>
        <w:t>Әр қаламгердің жан әлемі бір-бір құпия есік. Қүс жолы</w:t>
        <w:br/>
        <w:t>секілді үлкен галактика. Дүрбіні кезек төңкеріп, алыста-</w:t>
        <w:br/>
        <w:t>тып та, жақындатып та қарауға болады. Жан әлемі ашыл-</w:t>
        <w:br/>
        <w:t>май, оқылмай дүниеден өтіп жатқан қаншама ғажайып адам-</w:t>
        <w:br/>
        <w:t>дар бар. Әттең дүние, тіршілік күйбеңінен кейде тереңірек</w:t>
        <w:br/>
        <w:t>үңілуге уақыт таппаймыз... кейде көрсек те -- көрмеген</w:t>
        <w:br/>
        <w:t>болып, сезсек Те - сезбеген болып жүре береміз. Құртып</w:t>
        <w:br/>
        <w:t>жүрген немкеттілік ауру тағы бар бойымызда. Саналы өмірін</w:t>
        <w:br/>
        <w:t>қазақтың көркем, тірі сөзін құрастырып, кейіпкерлерін</w:t>
        <w:br/>
        <w:t>сөйлетіп кітап жазуға арнап, баяғы ертегіде айтқандай аяғы-</w:t>
        <w:br/>
        <w:t>на киген темір етігі теңгедей, қолына ұстаған аса таяғы те-</w:t>
        <w:br/>
        <w:t>бен инедей болған, алла тағаладан басына “жазушылық”</w:t>
        <w:br/>
        <w:t>деген бейнет тілеп алған қаламгер Дүкенбай Досжанның</w:t>
        <w:br/>
        <w:t>құпия есігін аша алдым ба, жоқ па, оны да өзің өлшеп-</w:t>
        <w:br/>
        <w:t>пішерсің, оқырман қауым!</w:t>
        <w:br/>
        <w:t>Ойыма келгенді қағазға түсіріп бақтым.</w:t>
        <w:br/>
        <w:t>173</w:t>
        <w:br/>
        <w:t>Содан ба артып өкпемді,</w:t>
        <w:br/>
        <w:t>Ойланып іштей шештім мен.</w:t>
        <w:br/>
        <w:t>“Башық бон бірге өткенді.</w:t>
        <w:br/>
        <w:t>Көрмеппін, -- дедім, ешкімнен...</w:t>
        <w:br/>
        <w:t>Қалаға келіп даладан,</w:t>
        <w:br/>
        <w:t>Кинолар көрдік тамсанып.</w:t>
        <w:br/>
        <w:t>Ғашығын алып қалаған,</w:t>
        <w:br/>
        <w:t>Қосылмай кетті қанша жүрт.</w:t>
        <w:br/>
        <w:t>Содан ба, ешбір жігітке</w:t>
        <w:br/>
        <w:t>Әлердей ғашық болмадым.</w:t>
        <w:br/>
        <w:t>Өзіңе жақсы үмітпен</w:t>
        <w:br/>
        <w:t>Өмірімді жалғадым.</w:t>
        <w:br/>
        <w:t>Жыл өткен сайын тасытып,</w:t>
        <w:br/>
        <w:t>Төгілді мейір, шапағат.</w:t>
        <w:br/>
        <w:t>Осы екен, жаным, ғашықтық,</w:t>
        <w:br/>
        <w:t>Осы екен, дедім махаббат.</w:t>
      </w:r>
    </w:p>
    <w:p>
      <w:r>
        <w:t>Жақында дүниені шулатып бара жатқан Бразилия жазу-</w:t>
        <w:br/>
        <w:t>шысы Пауло Коэльоның “Захир” деген кітабының қазақ-</w:t>
        <w:br/>
        <w:t>ша аудармасын оқын шықтым. Жұмағали Ысмақұлов аға-</w:t>
        <w:br/>
        <w:t>мыз тәржімашылық шеберлігін аямапты. Захир деп тұрға-</w:t>
        <w:br/>
        <w:t>ны - талисман, тұмар. Жазушының махаббат тұмары. Дос-</w:t>
        <w:br/>
        <w:t>тоевский түптің-түбінде адамзатты тығырықтан шығаратын</w:t>
        <w:br/>
        <w:t>сұлулық деуші еді ғой; мына қаламгер дүниені төңкеріліп</w:t>
        <w:br/>
        <w:t>кетуден сақтайтын - махаббат дейді. Оқиғалық фабула бар,</w:t>
        <w:br/>
        <w:t>коллизия табылған, әйтсе де кейіпкер әрекеттері оқырман-</w:t>
        <w:br/>
        <w:t>ды сендірмейді. Бас кейіпкер жазушының өзі, менің захирім,</w:t>
        <w:br/>
        <w:t>менің махаббат - тұмарым деп жүрген әйелі Әстер “маған</w:t>
        <w:br/>
        <w:t>өткір сезімдер (острое ошушение) керек” деп соғыс жүріп</w:t>
        <w:br/>
        <w:t>жатқан Таяу Шығысқа кетіп қала береді. Жұбайы “заһирім-</w:t>
        <w:br/>
        <w:t>ай!”,, Эстерім-ай!..” деп зар еңіреп соңынан сағынып, іздеп</w:t>
        <w:br/>
        <w:t>жүреді. Әлемдік классиктердің әр пікірінен ойып алған, үзіп</w:t>
        <w:br/>
        <w:t>алған қырық жамау құрама сюжет. Сонша егіліп ғашық</w:t>
        <w:br/>
        <w:t>болатындай Эстердің мінезі, сұлулығы, жан-сезімі ашыл-</w:t>
        <w:br/>
        <w:t>маған. Ұрғашы кімді қаласа - сонымен болуы керек деп,</w:t>
        <w:br/>
        <w:t>ешкімнен, ештемеден тайынбайды. Бас кейіпкер - жазу-</w:t>
        <w:br/>
        <w:t>шының да күніге төсегі құр емес.</w:t>
        <w:br/>
        <w:t>168</w:t>
        <w:br/>
        <w:t>“АСТАНАНЫ САЛУШЫНЫҢ БІРІМІН”</w:t>
        <w:br/>
        <w:t>Бұл тұңғыш Президентіміз Нұрсұлтан Әбішұлы Назар-</w:t>
        <w:br/>
        <w:t>баев туралы, ол кісіні бас кейіпкер етіп алып “Ақ Орда”</w:t>
        <w:br/>
        <w:t>романын жазып жүргендегі жұбайымның айтқан сөзі.</w:t>
        <w:br/>
        <w:t>Айтса - айтқандай, біздер Астанаға көшіп келгелі Сары-</w:t>
        <w:br/>
        <w:t>арқаның кіндігіне, мидай тегіс алапат жазыққа, ақ бұлттар</w:t>
        <w:br/>
        <w:t>арасына салынып жатқан ғажайып қаланың әр ғимараты</w:t>
        <w:br/>
        <w:t>бой көтерген сайын, әрбір отбасы қоныс аударып келіп жаңа</w:t>
        <w:br/>
        <w:t>босағаның табалдырығын аттап, базбірі дастарқанына ша-</w:t>
        <w:br/>
        <w:t>қырып қуанышын бөлісіп, базбірі көшеде ұшыраса кетіп,</w:t>
        <w:br/>
        <w:t>құлындай шұрқырасып табысып жатқанда, біздің отағасы -</w:t>
        <w:br/>
        <w:t>білегін сыбанып жіберіп үй салысып жатқан құрылысшыға</w:t>
        <w:br/>
        <w:t>ұқсады. Оның әр тасына қуанды, жақсы азаматтарына жылы</w:t>
        <w:br/>
        <w:t>сөзін ілестіре жүрді. Тіпті әлгі романның соңғы, төртінші</w:t>
        <w:br/>
        <w:t>бөлімі “Астананың бас архитекторы” деп аталады, “бас ар-</w:t>
        <w:br/>
        <w:t>хитектор” деп отырғаны -- Нұрсұлтан Әбішұлы, кітаптың</w:t>
        <w:br/>
        <w:t>осы бөлімін жазғанда отағасы өз-өзінен іштей тұтанған жа-</w:t>
        <w:br/>
        <w:t>нартауға ұқсап, арнасынан асып-төгіліп, мен көрмеген өзге-</w:t>
        <w:br/>
        <w:t>ше мінез танытып, арқаланып, аруақтанып кетті.</w:t>
        <w:br/>
        <w:t>Бір күні келіп айтады: “Қалалық әкімшілік жанындағы</w:t>
        <w:br/>
        <w:t>архитектуралық кеңеске қатынастым”.</w:t>
        <w:br/>
        <w:t>Енді бірде мәлім етеді: “Президенттің қаланың бас ар-</w:t>
        <w:br/>
        <w:t>хитекторы” лауазымын атқарып жүрген жігітті жер-жебіріне</w:t>
        <w:br/>
        <w:t>жеткізе кейігеніне куә болдым. Бей-берекет салынып жат-</w:t>
        <w:br/>
        <w:t>қан Шұбардағы жеке отбасылардың коттежіне қатты налып</w:t>
        <w:br/>
        <w:t>сөз айтты, “базар маңы да батпақтан бір арылмайды деп</w:t>
        <w:br/>
        <w:t>кейіп ұрысты”.</w:t>
        <w:br/>
        <w:t>Келесі келгенде жанарының оты шоқтай маздап:</w:t>
        <w:br/>
        <w:t>“Президенттің қаламын қатты ұстап, қолы қалтырамай</w:t>
        <w:br/>
        <w:t>Есілдің сол жағалауындағы Бәйтеректі, оң жағалауындағы</w:t>
        <w:br/>
        <w:t>Президенттік мәдениет орталығының ғимаратын өзі сызған</w:t>
        <w:br/>
        <w:t>нобай-нұсқасын тауып таныстым, бәрі архивте сақталған</w:t>
        <w:br/>
        <w:t>екен, ойыма азық, қиялыма қанат беретін болды”.</w:t>
      </w:r>
    </w:p>
    <w:p>
      <w:r>
        <w:t>Қойшы, әйтеуір, күнара бір жаңалықты айтып келеді,</w:t>
        <w:br/>
        <w:t>тосын әсерін шай үстінде жырдай етіп әңгімелеп отырады.</w:t>
        <w:br/>
        <w:t>“Көшіп келгеніміз жақсы болды-ау өзі, тың тақырып,</w:t>
        <w:br/>
        <w:t>жұлынды мәселелер, еліміздің маңдайалды адамдарымен</w:t>
        <w:br/>
        <w:t>араласып жүрміз, Алматыдағы достарым, әй, іштері пысқан</w:t>
        <w:br/>
        <w:t>соң бірі -- намазға жығылып, бірі -- бәйітшіл ақынға айна-</w:t>
        <w:br/>
        <w:t>174</w:t>
        <w:br/>
        <w:t>мен Президенттік мәдениет орталығының директоры Ұлық-</w:t>
        <w:br/>
        <w:t>бек Ибрагимовтың құттықтау папкісін қолтықтап, шапа-</w:t>
        <w:br/>
        <w:t>нын алып, сол тойға Дүкең арнайы барып қайтты. Әлгі той</w:t>
        <w:br/>
        <w:t>иесі Сағадат: “Әлі бес кітап жазатын оқиға көкейімде сай-</w:t>
        <w:br/>
        <w:t>рап тұр”, - дейтін көрінеді.</w:t>
        <w:br/>
        <w:t>Дүкең мәз: Сәлімбаев секілді ешқандай канонға, қалып-</w:t>
        <w:br/>
        <w:t>қа сыймайтын, тек қана өзіндік машықпен сойқан жаза-</w:t>
        <w:br/>
        <w:t>тын қазақ Булғаковын аштым деп “Лауазым иесі болған</w:t>
        <w:br/>
        <w:t>кісілер зейнетке шыққанда - үйіне, көшесіне қадірі бол-</w:t>
        <w:br/>
        <w:t>май, жүрегі ұстап о дүниеге аттанып жатыр. Ал, мына Саға-</w:t>
        <w:br/>
        <w:t>даттың ауруға бір минөт те уақыты жоқ, жазып үлтерсем</w:t>
        <w:br/>
        <w:t>деп ертелі-кеш мәшинкесін тоқпақтайды да отырады. Мен</w:t>
        <w:br/>
        <w:t>білсем, бұл Сағадат әлі 20 жыл жазады, көр дс тұр, әдебиет-</w:t>
        <w:br/>
        <w:t>ке сіңірген еңбегі өлгеннен соң, ескеріледі, сүйегін қара</w:t>
        <w:br/>
        <w:t>жерге комбей, кептіріп балауыздап мұражайға қойған мақұл”.</w:t>
        <w:br/>
        <w:t>Бұл сөзге Сәкең досы ренжімейді.</w:t>
        <w:br/>
        <w:t>- Маған Бейімбет Майлинді, Булгаковті, Платоновты</w:t>
        <w:br/>
        <w:t>оқып ал, үйрен дейсіздер, кітап, жорнал оқып жатуға</w:t>
        <w:br/>
        <w:t>уақытым жоқ қой менің!</w:t>
        <w:br/>
        <w:t>Мына сөзді естіген Дүкең жағасын ұстап, қайран қала-</w:t>
        <w:br/>
        <w:t>ды.</w:t>
        <w:br/>
        <w:t>- О, тоба, мынадай аккөз философты, ешқандай грам-</w:t>
        <w:br/>
        <w:t>матикаға сүйенбей, бір де бір классикті оқымай аяғы аспан-</w:t>
        <w:br/>
        <w:t>нан салбырап түскен жазғышты көргенім осы!</w:t>
        <w:br/>
        <w:t>Аз айт, көп айт... Дүкеннің Таңдамалы шығармалар</w:t>
        <w:br/>
        <w:t>жинағының 13-і томында “Есіктің Король Лирі” деген ша-</w:t>
        <w:br/>
        <w:t>ғын әңгімесі бар, сол әңгімені оқысаңыз осы айтып отыр-</w:t>
        <w:br/>
        <w:t>ған Сәлімбаев ағаның мінез қалыбын танып, тіршілік-ты-</w:t>
        <w:br/>
        <w:t>нысына куә боласыз, куә болып отырып осындай еңбек-</w:t>
        <w:br/>
        <w:t>қор, адал, періште мінезді адамның арамызда жер басып</w:t>
        <w:br/>
        <w:t>жүргеніне шүкіршілік қыласыз. Жаныңыз байып қалады.</w:t>
        <w:br/>
        <w:t>Абай атамыз достық - достықты шақырады дейді. Адам-</w:t>
        <w:br/>
        <w:t>ды сүй, алланың хикметін сез дейді. Кісіні жақсы көрсең</w:t>
        <w:br/>
        <w:t>де, жек көрсең де - бетіне тура қарап шындығыңды айтып,</w:t>
        <w:br/>
        <w:t>шешіліп, бұқпай, қорықпай, сыртынан пыш-пыш сөз айт-</w:t>
        <w:br/>
        <w:t>пай бүкпесіз болғанға не жетсін. Жоғарыда жарымның тым</w:t>
        <w:br/>
        <w:t>ақкөңіл, аяғыш, сенгіш, иланғыш мінезі иіп әкеліп, ешқа-</w:t>
        <w:br/>
        <w:t>шан “жоқ, бұл өтінішіңізді орындай алмаймын”, - деуге</w:t>
        <w:br/>
        <w:t>аузы бармайды дедім ғой. Бұл мінез - иесіне сор. Уақытын</w:t>
        <w:br/>
        <w:t>жейді, қолынан келіп өтінішін орындап жатса -- алғысын</w:t>
        <w:br/>
        <w:t>164</w:t>
      </w:r>
    </w:p>
    <w:p>
      <w:r>
        <w:t>түсіреді. Ыстық жүрекпен сүйіспендік, махаббат суреттерін</w:t>
        <w:br/>
        <w:t>елестетіп әңгіме жазады. Әйтеуір қол қусырып қарап отыру</w:t>
        <w:br/>
        <w:t>жоқ қой.</w:t>
        <w:br/>
        <w:t>“Қыыздың саз ырғағына ілесіп тербетіле билегені ерек-</w:t>
        <w:br/>
        <w:t>ше. Үлпілдеген үкідей. Саусағына саусағы тиген кезде өз-</w:t>
        <w:br/>
        <w:t>өзінен үйтіліп түсердей. Кеудесін шалқақ ұстап, аяғын ке-</w:t>
        <w:br/>
        <w:t>зек тастап, теңіз толқынынша тербеледі. Қыз шалқайған</w:t>
        <w:br/>
        <w:t>сайын жонынан су төгілмес бозжорға елестейді, мықыны</w:t>
        <w:br/>
        <w:t>әрәдік дір-дір етеді. Созі де, өзі де нәзік, сезімтал, сергек</w:t>
        <w:br/>
        <w:t>алақанына алақанын салып би билеудің өзі жұмақ есігін</w:t>
        <w:br/>
        <w:t>ашқандай әсерге бөледі. Кім біледі. Елпектеп, өпектеп, отқа</w:t>
        <w:br/>
        <w:t>түсер көбелекше желпілдеп дүниені ұмытып саз ырғағымен</w:t>
        <w:br/>
        <w:t>таңға дейін билер ме еді, қыз құлағының түбінен: “Аяңыз,</w:t>
        <w:br/>
        <w:t>ағатай, оңаша шығайықшы”, - деп сыбыр етті (Д.Досжан,</w:t>
        <w:br/>
        <w:t>“Үш тағдыр”, Алматы, қасиет, 190-шы бет). Осындағы сөйлем</w:t>
        <w:br/>
        <w:t>ырғағына зер салыңызшы. Ындыны кепкені - жон аркасы-</w:t>
        <w:br/>
        <w:t>нан тер су боп ағыпты. Шағыл үсті дегені - қыз анарын</w:t>
        <w:br/>
        <w:t>уысына толтырып, қырға тырмысқан кісіше өңмендей тыр-</w:t>
        <w:br/>
        <w:t>мысып, төсіне төсін тигізіп ұзақ умаждапты. (Сонда, 168-ші</w:t>
        <w:br/>
        <w:t>бет). Осындағы теңеуге көңіл бөліңізші. Қыз бен жігіттің</w:t>
        <w:br/>
        <w:t>құмарлық ойынын өзге жазушылар секілді “тосекке жат-</w:t>
        <w:br/>
        <w:t>ты”, “құшты-сүйді” деп айта салмайды; мұхиттың тасуы</w:t>
        <w:br/>
        <w:t>мен қайтуына теңейді, бойжеткеннің төңкерілген бөксесі -</w:t>
        <w:br/>
        <w:t>аппақ қарлы шыңды елестетсе, жігіт жарға жабысып тыр-</w:t>
        <w:br/>
        <w:t>мысқан альпинистке келеді; “құшағына коміп жұқа ернінен</w:t>
        <w:br/>
        <w:t>піскен шие үзіп, ұзақ сүйді” дейді; “таңертеңгі тосектен</w:t>
        <w:br/>
        <w:t>жігіт саудырап қалған сүйегін әр жер, әр жерден жинап</w:t>
        <w:br/>
        <w:t>теріп алды” дейді; көз алдыңнан өшпейтін суретпен ұқса-</w:t>
        <w:br/>
        <w:t>тып келтіреді. Бұл жағын әдебиетші ағайындар танып, біліп</w:t>
        <w:br/>
        <w:t>талдай жатар, менің айтайын дегенім -- Дүкең қаламынан</w:t>
        <w:br/>
        <w:t>туған жар сүю, ләззат, құмарлық ойыны ешкімге ұқсамай-</w:t>
        <w:br/>
        <w:t>ды дегім келеді. Тек қана түсініп, тұшынып оқыған жөн.</w:t>
        <w:br/>
        <w:t>Бір заманда жазылған “Мұхтар жолы” романында ұлы</w:t>
        <w:br/>
        <w:t>жазушы Әуезов ел аралап, жер коріп, кәрі Қаратаудың</w:t>
        <w:br/>
        <w:t>теріскей бетіне сапар шегеді. Ауыл басшылары жазушыны</w:t>
        <w:br/>
        <w:t>Қаратау ішіндегі Балықшы бауы деген жерге үй тігіп күтеді.</w:t>
        <w:br/>
        <w:t>Шалғыны белуардан бұлақ басында, ақбоз үйде ақбас қалам-</w:t>
        <w:br/>
        <w:t>гер ұзақ отырып әңгіме айтады. Ай құлап бара жатқанда</w:t>
        <w:br/>
        <w:t>“демалайық” десіп, мейман сыртқа шығады. Тас бұлақтан</w:t>
        <w:br/>
        <w:t>алақанын толтырып су ішеді. Сол-сол-ақ екен, жазушы-</w:t>
        <w:br/>
        <w:t>171</w:t>
        <w:br/>
        <w:t>Әуезовтің басына іс түскен 30-32, 52 жылдарды өзек</w:t>
        <w:br/>
        <w:t>етіп Дүкең “Мұхтар жолы”, “Алыптың азабы” атты екі ро-</w:t>
        <w:br/>
        <w:t>ман жазғанын оқырман қауым жақсы біледі. Сол кітаптарын</w:t>
        <w:br/>
        <w:t>жазып жүргенде жұбайым архив құжаттарын ақтарып, мол-</w:t>
        <w:br/>
        <w:t>мол деректерді жинап, біраз құпия жәйттерге көз жеткізген</w:t>
        <w:br/>
        <w:t>ғой. 40-50 жылдары Әуезовпен дос-жаран болып, жазушы-</w:t>
        <w:br/>
        <w:t>ның ыстығы мен суығын бірге көтеріскен көз көрген доста-</w:t>
        <w:br/>
        <w:t>ры Бейсенбай Кенжебаев пен Ғайса Сармұрзин деген</w:t>
        <w:br/>
        <w:t>кісілермен әңгімелесіп үлгеріпті. Жазушының күнделіктерін</w:t>
        <w:br/>
        <w:t>қарап отырсам: Бейсенбай Кенжебчев айтқан “Әуезов тура-</w:t>
        <w:br/>
        <w:t>лы деректер”, Ғайса Сармұрзин айтқан “Әуезов құпияла-</w:t>
        <w:br/>
        <w:t>ры” деген көлемді-көлемді жазбалар бар. Соғыс өрті ла-</w:t>
        <w:br/>
        <w:t>пылдап тұрған жылдары Әуезов пен Фатима Ғабитова апай-</w:t>
        <w:br/>
        <w:t>дың арасындағы сүйіспендік сезім, арадағы көп кикілжіңдер,</w:t>
      </w:r>
    </w:p>
    <w:p>
      <w:r>
        <w:t>Мұраттың дүниеге келуі, есеюі, ержетуі туралы мол-мол</w:t>
        <w:br/>
        <w:t>деректерді жазып алған. Дүкең бір сөзінде ойланып оты-</w:t>
        <w:br/>
        <w:t>рып:</w:t>
        <w:br/>
        <w:t>- Мұхтар Әуезов өмірінің қырлары мен сырлары түгел</w:t>
        <w:br/>
        <w:t>қамтылды, түгел жазылды, тек қана жазылмағаны - Әуезов</w:t>
        <w:br/>
        <w:t>ғашық болған әйелдер, сол әйелдермен жазысқан хаттары</w:t>
        <w:br/>
        <w:t>ғана, - деген еді.Тиіп-қашты Әуезовтің ғашықтық хатта-</w:t>
        <w:br/>
        <w:t>рын қолға түсіріп, екі-үшеуін газетке беріп басқызып еді,</w:t>
        <w:br/>
        <w:t>артыншз:</w:t>
        <w:br/>
        <w:t>-- Қой, болмайды екен, құрдасым Мұрат Әуезов ашпай-</w:t>
        <w:br/>
        <w:t>тын сырды аштың деп ренжитін секілді, - деп ол шаруасын</w:t>
        <w:br/>
        <w:t>сапта тиып үлгерді. Тақырыпты сол күйінде жауып таста-</w:t>
        <w:br/>
        <w:t>ды.</w:t>
        <w:br/>
        <w:t>Айтайын дегенім: сол күнделіктерді, сол Дүкеннің клас-</w:t>
        <w:br/>
        <w:t>сик ұстазы жөнінде айтқан пікіріне құлақ салсам -- Әуезовтің</w:t>
        <w:br/>
        <w:t>қаны ыстық, лапылдаған от, жалын сезімнің серкесі болға-</w:t>
        <w:br/>
        <w:t>ны; ғашықтық, сүйіспендік тақырыбын осы күні жалау етіп</w:t>
        <w:br/>
        <w:t>желбіретіп жүрген батыс авангардистерінен ешбір кемдігі</w:t>
        <w:br/>
        <w:t>жоқ, баз-бір тұсында артық сурсттегені сүйсінтеді. “Қаралы</w:t>
        <w:br/>
        <w:t>ару”, “Жанып-сөну”, Тоғжан -- Абай түндері. Мұхаңның</w:t>
        <w:br/>
        <w:t>қаламынан туған өткен ғасырдың 20-шы жылдар әңгімелері</w:t>
        <w:br/>
        <w:t>сол ыстық құштарлықты суреттейді.</w:t>
        <w:br/>
        <w:t>Әуезовті жазып жүргенде Дүкеңнің өзі де ғашық бол-</w:t>
        <w:br/>
        <w:t>ғыш еді. Сөздерінен ыстық леп есіп, дегбірі қалмай, қолы-</w:t>
        <w:br/>
        <w:t>жүзі ысып, көз жанарынан ерекше бір шоқ көрініп тұра-</w:t>
        <w:br/>
        <w:t>тын. Өзіме солай сезілетін. Әуезов ұстазының аурасы ауыс-</w:t>
        <w:br/>
        <w:t>166</w:t>
        <w:br/>
        <w:t>кейіпкер етуге әбден болады!.. Ірі тартыстар - ірі фабуланы</w:t>
        <w:br/>
        <w:t>туғызады, ірі фабула - мұхиттан көтерілген тайфун дүлейі</w:t>
        <w:br/>
        <w:t>секілді, сол тайфун-дүлейін Президенттің жүрек тебіренісімен</w:t>
        <w:br/>
        <w:t>бергеннің пәлендей айып-шамы жоқ. Іншалла, қаламға куат</w:t>
        <w:br/>
        <w:t>берсін деңіздер!..</w:t>
        <w:br/>
        <w:t>Әлде жас оқырмандардың “махаббатты, сүйіспендік сы-</w:t>
        <w:br/>
        <w:t>рын аз жазасыз” деген сөздері қамшы болды ма, әлгідей</w:t>
        <w:br/>
        <w:t>төсектегі ләззат ойынын ойнатып жазып дүниені дүңкілдетіп</w:t>
        <w:br/>
        <w:t>бара жатқан Пауло Коэльомен күш сынасқысы келді ме,</w:t>
        <w:br/>
        <w:t>кім біледі... Дүкең кейінгі кезде жас оқырмандарына арнап</w:t>
        <w:br/>
        <w:t>екі хикаят жазды. Бірі “Ине ұшындағы омір” деп аталады,</w:t>
        <w:br/>
        <w:t>мазмұны - СПИД дертіне ұшыраған қазақтың аса дарынды</w:t>
        <w:br/>
        <w:t>жас жігітінің қасіреті. Бұл повестің желісімен фильм</w:t>
        <w:br/>
        <w:t>түсіріліп жатыр. Екіншісі - “Пайғамбардың өлімі” деп ата-</w:t>
        <w:br/>
        <w:t>лады, оқиғасы - өмір бойы кісіге қиянат жасап, күнәнің</w:t>
        <w:br/>
        <w:t>неше түріне батып, ақырында о дүниенің қамын ойлап Мек-</w:t>
        <w:br/>
        <w:t>кеге, қажылыққа барған Мырқы мырзаның Арафа тауының</w:t>
        <w:br/>
        <w:t>басында отырып, коз жасын көл етіп, жаратқан иеден біліп,</w:t>
        <w:br/>
        <w:t>білмей жасаған күнәларына кешірім сұрауы. Екі хикаятта</w:t>
        <w:br/>
        <w:t>мистика, дін, пәлсапа, эротика, ләззат ойыны, жаратқан иенің</w:t>
        <w:br/>
        <w:t>аян беруі, телекинез, аруақ аурасы мол-мол қамтылған. Бүл</w:t>
        <w:br/>
        <w:t>шығармалары 2005 жылы “Үш тағдыр” деген ортақ атпен</w:t>
        <w:br/>
        <w:t>жеке кітап болып шығып, жастардың сүйіп оқитын</w:t>
        <w:br/>
        <w:t>бестселлеріне айналып үлгерді.</w:t>
        <w:br/>
        <w:t>Бір күні кабинетіне кірсем З.Бжезинскийдің “Великая</w:t>
        <w:br/>
        <w:t>шахматная доска”, А.Н.Яковлевтің “Жадының жоғалуы”.</w:t>
      </w:r>
    </w:p>
    <w:p>
      <w:r>
        <w:t>“Сталиннен Путинге дейін” кітабын оқып отыр екен.</w:t>
        <w:br/>
        <w:t>“Ұмытшақ ұлтпыз”, - деді ойланып отырып, кешегі әйкәпір</w:t>
        <w:br/>
        <w:t>атанған кеңестік құрау-құрау қиын заманды бүгін келіп</w:t>
        <w:br/>
        <w:t>мақтаймыз, аңсаймыз; ал енді керісінше осы заманғы жүріп</w:t>
        <w:br/>
        <w:t>жатқан ірі-ірі маңдайалды оқиғаларды, мысалға, Қытай мен</w:t>
        <w:br/>
        <w:t>Ресей іргесінен өтетін мың жылдан бергі шекара дауының</w:t>
        <w:br/>
        <w:t>шешіліп шегеленуін, рынок реформаларының оң нышан-</w:t>
        <w:br/>
        <w:t>дарын, бір заманда басымыздан тайып кеткен бостандығы-</w:t>
        <w:br/>
        <w:t>мызды, ел шығынын көтерілуін көргіміз келмей, көрсек те</w:t>
        <w:br/>
        <w:t>естімеген...білмеген... сезбеген болып, ауыл арасының әжік-</w:t>
        <w:br/>
        <w:t>күжігін айтып өсекпен өмір сүріп жүрген жігіттерге қын-</w:t>
        <w:br/>
        <w:t>жыламын, - дейді өз-өзінен күйіне сөйлеп.</w:t>
        <w:br/>
        <w:t>Дүкеннің мінезін білемін, өстіп өзін-өзі іштей қайрап,</w:t>
        <w:br/>
        <w:t>қаламға жүгінеді, күйініп сөйлеп жүрек сөзін ақ қағазға</w:t>
        <w:br/>
        <w:t>170</w:t>
        <w:br/>
        <w:t>алар-ау, орындай алмаса - өтірікші уәде бергіш болып шыға</w:t>
        <w:br/>
        <w:t>келмей ме. Көп ақкөңіл ала көйлек адамдар мына қатал</w:t>
        <w:br/>
        <w:t>өмірде мақсатына жете алмай, орта жолда сүрініп-жығылып</w:t>
        <w:br/>
        <w:t>жататыны содан. Осы мінезінен сақтандырған боламын,</w:t>
        <w:br/>
        <w:t>ешкімге уәде берме деймін!.. Онсыз да өзіңе жетпей жатқан</w:t>
        <w:br/>
        <w:t>уақытты жолы болмай жүрген кісілердің жоғын іздеуге</w:t>
        <w:br/>
        <w:t>жырымдама, бөле берме деп ақыл үйреткен боламын.</w:t>
        <w:br/>
        <w:t>Мендегі асып, тасып бара жатқан қандай ақыл. Даныш-</w:t>
        <w:br/>
        <w:t>панға ақыл үйретіп бола ма! Әйтеуір сабасына түсіріп, сақ-</w:t>
        <w:br/>
        <w:t>тандырып, ойын бөлген боламыз ғой. Жалпы ұрғашының</w:t>
        <w:br/>
        <w:t>ақылымен өз омірін құрастырып, жүгін түзеп, тіршілік ар-</w:t>
        <w:br/>
        <w:t>басын дөңгелетіп жүрген еркектердің оңғанын көргенім жоқ.</w:t>
        <w:br/>
        <w:t>Біздікі, әншейін, қорғаштау болар.</w:t>
        <w:br/>
        <w:t>Мен білетін жұбайым, көбіне, қауіп-қатерді, кісінің алал-</w:t>
        <w:br/>
        <w:t>арамын, жасаған ісінің оң-терісің жүрегімен сезіп біледі.</w:t>
        <w:br/>
        <w:t>Ішкі интуициясы сыбырлай ма, бәлкім. Біздер, лапылдап</w:t>
        <w:br/>
        <w:t>жанып, осы ғажайып адам деп дабырлап жүрген кісіні -</w:t>
        <w:br/>
        <w:t>Дүкең бір көргеннен тани қояды, ренттен сәулесі секілді,</w:t>
        <w:br/>
        <w:t>жан-жүрегімен қабылдай қоймаса - қолайсыз адам болға-</w:t>
        <w:br/>
        <w:t>ны, шүйіркелесіп түсінісіп кетсе - дұрыс кісі деп таныңыз.</w:t>
        <w:br/>
        <w:t>Шымкентте Хамза Көктәнді есімді ақын, жазушы бар,</w:t>
        <w:br/>
        <w:t>Дүкеңнен көп кіші. Сол жігіттің бір кітабын оқып, ұшыра-</w:t>
        <w:br/>
        <w:t>сып тілдескеннен кейін-ақ жұбайым ағынан жарылып жүре</w:t>
        <w:br/>
        <w:t>берді. Әдебиеттің серкесімін дейтін базбір атақты ақындар</w:t>
        <w:br/>
        <w:t>әлгі жігітті “шаригі түсіп қалған”, “қиялилау”, “ортаққол</w:t>
        <w:br/>
        <w:t>ақын” деп шетке шығарып, сүтке тиген мысықтай ғып</w:t>
        <w:br/>
        <w:t>менсінбейді екен. “Мынау деген жазушымын деп осы күні</w:t>
        <w:br/>
        <w:t>Шымкенттің классигі аталып жүрген жігіттер Көктәндінің</w:t>
        <w:br/>
        <w:t>қасында қиялы кем, күндіз қолына шам ұстаған, баяғы бір</w:t>
        <w:br/>
        <w:t>балалық шақтың оқиғасын езіп, мыжып жүрген мырқым-</w:t>
        <w:br/>
        <w:t>байлар әншейін. “Көктәндінің қиялы бай, сөз саптасы бөтен!</w:t>
        <w:br/>
        <w:t>Тек тақырыбын өзге жақтан іздеп шаршаулы. Түбінде осы</w:t>
        <w:br/>
        <w:t>өңірде жазудан Көктәндінің алдына түсер ешкім болмай-</w:t>
        <w:br/>
        <w:t>ды!” -- деп кесіп айтқаны есімде. Кімнің келешегін кім</w:t>
        <w:br/>
        <w:t>болжапты! Кімнің алдынан кім шығыпты. Түбінде жүба-</w:t>
        <w:br/>
        <w:t>йымның оң тілеуі шындыққа айналарыңа кәміл сенемін.</w:t>
        <w:br/>
        <w:t>Кімнің кім екенін жүрек спектрімен сезеді дейтінім со-</w:t>
        <w:br/>
        <w:t>дан.</w:t>
      </w:r>
    </w:p>
    <w:p>
      <w:r>
        <w:t>Енді Дүкеңнің сүйіспендік, махаббат туралы ой-сезіміне,</w:t>
        <w:br/>
        <w:t>айтқан сөздеріне біразырақ тоқталайын. Қызық үшін.</w:t>
        <w:br/>
        <w:t>165</w:t>
        <w:br/>
        <w:t>“Көрмеге қойылған экспонат кілең тың игерушілердің</w:t>
        <w:br/>
        <w:t>соқасы, тырмасы, буылған масақ, кенеп палаткалар, тау боп</w:t>
        <w:br/>
        <w:t>үйілген астықтың фотосуреттері”.</w:t>
        <w:br/>
        <w:t>- Ау, бүл қалада 1954 жылдан әріде, яғни тың игеру</w:t>
        <w:br/>
        <w:t>басталғанға дейін тарих болмаған ба? - деймін таң қалға-</w:t>
        <w:br/>
        <w:t>нымды жасыра алмай.</w:t>
        <w:br/>
        <w:t>Қасыма орта бойлы, төртбақ, жылы шырайлы бозбала</w:t>
        <w:br/>
        <w:t>тақайды, аты-жөні ұмытпасам Қазанғапов Бек болар, әлгі</w:t>
        <w:br/>
        <w:t>жігіт ыржиып кеп күледі.</w:t>
        <w:br/>
        <w:t>-- Саспаңыз, жеңгей бәрін түзейміз. Республика даңғы-</w:t>
        <w:br/>
        <w:t>лының бас жағынан Президенттік мәдениет орталығының</w:t>
        <w:br/>
        <w:t>жаңа ғимараты салынып бітуге айналды. Сонда бес қабат-</w:t>
        <w:br/>
        <w:t>тық зәулім мұражай болады. Бұл музей сонда көшеді. Сол</w:t>
        <w:br/>
        <w:t>көшкен кезде мына соқа, сайман, шатыр, масақ дегеннің</w:t>
        <w:br/>
        <w:t>бәрін сыртқа лақтырамыз; мұның орнына әріден тартқанда</w:t>
        <w:br/>
        <w:t>тарихы төрт мың жылға созылған өзіміздің түрік бабалар-</w:t>
        <w:br/>
        <w:t>дың балбал мүсіні, тастағы жазуы, қыштағы жазуы, зергерлік</w:t>
        <w:br/>
        <w:t>өнері тұратын болады. Саспаңыз, жеңгей, бәрін орнына</w:t>
        <w:br/>
        <w:t>келтіреміз.</w:t>
        <w:br/>
        <w:t>-- Өзің кім боп істейсің?</w:t>
        <w:br/>
        <w:t>-- Музей құру, жабдықтау, жөндеу ісімен айналысатын</w:t>
        <w:br/>
        <w:t>республикалық “Заманту” фирмасының прорабы боламын,</w:t>
        <w:br/>
        <w:t>бұл музейді қайта жасап құру біздің мойнымызда, жеңгей.</w:t>
        <w:br/>
        <w:t>Алматыдан келдік.</w:t>
        <w:br/>
        <w:t>- Аузыңа май, айналайын, дегеніңе жетіңдер, - деп</w:t>
        <w:br/>
        <w:t>қуанып кетіппін.</w:t>
        <w:br/>
        <w:t>Алматыда жүргенде бақандай журналист едім, бұл қала-</w:t>
        <w:br/>
        <w:t>да өзімді кім таниды, жұмыс іздейін, әрі сәлем беріп жөн</w:t>
        <w:br/>
        <w:t>сұрайын деп Әбіш Кекілбаев ағаның үйіне телефон шал-</w:t>
        <w:br/>
        <w:t>дым, Клара ханым көтерді телефонды. “Үйге кел”, - деп</w:t>
        <w:br/>
        <w:t>адресін айтты. Көшедегі мұзға тайып жығыла жаздап, қой-</w:t>
        <w:br/>
        <w:t>ны-қонышымды ақпанның қарлы желі аралап, бүрсеңдеп,</w:t>
        <w:br/>
        <w:t>бұрынғы Парламент үйінің құбыла бетіне бүйірлесе салын-</w:t>
        <w:br/>
        <w:t>ған тоғыз қабаттық үйге еніп, үшінші қабаттағы 6-шы</w:t>
        <w:br/>
        <w:t>пәтердің қоңырауын бастым.</w:t>
        <w:br/>
        <w:t>Дүкеннің достарымен шұрқырай табысып, хал-жай сұра-</w:t>
        <w:br/>
        <w:t>сып, жағдайды айттым. Әбіш ағаның себебімен Республи-</w:t>
        <w:br/>
        <w:t>калық радиоға редактор болып ертесіне-ақ қызметке алын-</w:t>
        <w:br/>
        <w:t>дым. Күнде Қазақ радиосынан Астанадан ресми жаңалық-</w:t>
        <w:br/>
        <w:t>тарды оқып, сағат 12-де сайрап тұрып диктор да болдым.</w:t>
        <w:br/>
        <w:t>179</w:t>
        <w:br/>
        <w:t>лып, келесісі -- жасына жетпей таяқ ұстап анық шал болып</w:t>
        <w:br/>
        <w:t>пашпырты бітуге айналыпты. Орта, жағырафия ауыстырып</w:t>
      </w:r>
    </w:p>
    <w:p>
      <w:r>
        <w:t>тұру - жазушыға азон жұтқандай әсер ететін көрінеді ғой”.</w:t>
        <w:br/>
        <w:t>Шындығында, басқаны қайдам, өзіміздің отбасының Аста-</w:t>
        <w:br/>
        <w:t>наға көшіп келуі, орнығуы, пәтер алуымыз, үй салуымыз,</w:t>
        <w:br/>
        <w:t>Дүкеңнің жаңадан жілікті роман жазуы біздер үшін</w:t>
        <w:br/>
        <w:t>кәдімгідей үлкен оқиға болды. Ендеше осы оқиғаларды тілім</w:t>
        <w:br/>
        <w:t>жеткенше көз алдыға елестете отырып рет-ретімен баяндап</w:t>
        <w:br/>
        <w:t>берейін.</w:t>
        <w:br/>
        <w:t>Жаңа ғасыр басталады деп жұрт дүрлігіп жатыр.</w:t>
        <w:br/>
        <w:t>“Дүрлігіп” деген сөз дөп тауып айтылмаған да шығар, әйтсе</w:t>
        <w:br/>
        <w:t>де сол кездегі жұрттың сабылысы, айтқан сөзі, күн құрғат-</w:t>
        <w:br/>
        <w:t>пай болып жатқан оқиғалар, бейне мұхит тереңінен көтеріліп,</w:t>
        <w:br/>
        <w:t>төңкеріле жөңкіліп, алапат жағаға арсы-гүрсіл жылжып келе</w:t>
        <w:br/>
        <w:t>жатқан ұлы дүбірді елестетуші еді көзіме. Сол ұлы дүбірді</w:t>
        <w:br/>
        <w:t>Дүкең ішкі бір табиғатымен сезді-ау деймін. 2000 жылдың</w:t>
        <w:br/>
        <w:t>жаңа жылын қарсы алып, екі-үш күн ес жинап дегендей,</w:t>
        <w:br/>
        <w:t>үйге келген балаларды шығарып салып, жайланып отырып</w:t>
        <w:br/>
        <w:t>ішкен шай үстінде, отағасы ұйқысынан оқыс оянған кісіге</w:t>
        <w:br/>
        <w:t>ұқсады.</w:t>
        <w:br/>
        <w:t>- Әй, Сәуле, сен жеңілдеусің ғой, Астанаға жол ал!</w:t>
        <w:br/>
        <w:t>Әзірге үйде қалып балаларға өзім бас ие бола тұрармын.</w:t>
        <w:br/>
        <w:t>Оның үстіне әжептәуір айлығы бар Ұлттық банктің</w:t>
        <w:br/>
        <w:t>музейінің директорымын. Ондағылар сыйлайды. Көштің</w:t>
        <w:br/>
        <w:t>соңында қалғандай болмайық.</w:t>
        <w:br/>
        <w:t>Өз басым әуелгіде қатты қобалжыдым.</w:t>
        <w:br/>
        <w:t>- Былтыр іссапарға барғанда Базарбай ағамның баласы,</w:t>
        <w:br/>
        <w:t>қолы жеңіл хирург Хамзаға шағындау баспана алып бергем,</w:t>
        <w:br/>
        <w:t>уақытша сонда жата тұрасың. Кеудеңнен итермейді.</w:t>
        <w:br/>
        <w:t>Біраз үнсіз отырғаннан кейін отағасы тағы сөз бастады,</w:t>
        <w:br/>
        <w:t>іштей толқып отырғанын сеземін. Мұндайда я қоштап, я</w:t>
        <w:br/>
        <w:t>қарсыласып пікір айтудың өзі әбес, жаңа нәрсе өздігінен</w:t>
        <w:br/>
        <w:t>аспаннан аяғы салбырап түсе қалмайды. Әр нәрсенің себебі</w:t>
        <w:br/>
        <w:t>болады, себеп - дүниеге салдар туғызады.</w:t>
        <w:br/>
        <w:t>- Жұмыс жағын ойлап, ақ қар, көк мұз қыс ортасында</w:t>
        <w:br/>
        <w:t>шабаданымды көтеріп, поезға мініп, бұрын көрмеген,</w:t>
        <w:br/>
        <w:t>білмеген елге, жер шетіне жүре бергенім қалай болады деп</w:t>
        <w:br/>
        <w:t>толғанып отырғаныңды түсінемін, - деді отағасы. Нұрын</w:t>
        <w:br/>
        <w:t>шашыратып шығып келе жатқан күнге, қар жамылған алып</w:t>
        <w:br/>
        <w:t>тауларға ұзақ сүзіліп қарады.</w:t>
        <w:br/>
        <w:t>11-983 175</w:t>
        <w:br/>
        <w:t>ның тұла бойына ерекше қызу еніп, жүрегі құрғыр ұмтыла</w:t>
        <w:br/>
        <w:t>соғып еш тыншытпайды. Қай-қайдағылар есіне түседі. Қай-</w:t>
        <w:br/>
        <w:t>дағы-жайдағы қызулы қызық ойларға беріледі. Төсегінде</w:t>
        <w:br/>
        <w:t>дөңбекшіп көз ілмей шығады. Қазір қолымда кітап жоқ,</w:t>
        <w:br/>
        <w:t>әйтсе де осыдан он жеті жыл бұрын оқыған сол эпизод әлі</w:t>
        <w:br/>
        <w:t>күнге көз алдымнан кетпейді. “Апырмай, ұлы ұстаздың қан</w:t>
        <w:br/>
        <w:t>қызуы да бір басынан асып төгіліп талай қызық, қызулы</w:t>
        <w:br/>
        <w:t>оқиғаларға итермелепті ғой” деп ойламаймын. Таңданамын.</w:t>
        <w:br/>
        <w:t>Туасы қаны ыстық өнер адамдары я өзін өртейді, я ма-</w:t>
        <w:br/>
        <w:t>ңайындағы өмірді өрт жалынымен шарпиды. Пайғамбар жа-</w:t>
        <w:br/>
        <w:t>сына жетер-жетпесте ұлы Әуезов неге күйіп-жанып орта-</w:t>
        <w:br/>
        <w:t>қол хирургтің пышағына түсіп оқыста көз жұмады? Қаны</w:t>
        <w:br/>
        <w:t>ыстық Пушкин неге 37 жасында озін-өзі оққа байлаған?</w:t>
      </w:r>
    </w:p>
    <w:p>
      <w:r>
        <w:t>“Күйеуі ер, қалыңдығы сұлу болып, және ұқсар тар</w:t>
        <w:br/>
        <w:t>төсекте жолығысқанша; Арт жағынан жаурыны бүлкілдейді,</w:t>
        <w:br/>
        <w:t>қыран бүктеп астына дәл басқанда”, - мұны Абай 28 жа-</w:t>
        <w:br/>
        <w:t>сында жазған. Барша бүлік-түзік іс жазушының мінезінен</w:t>
        <w:br/>
        <w:t>шыға ма деп ойлаймын.</w:t>
        <w:br/>
        <w:t>Оңай түскіш, қателескіш мінезі де сол жазудан, ойы</w:t>
        <w:br/>
        <w:t>босамай жүргеннен. Алды-артын ойлап, сақтана басып, лау-</w:t>
        <w:br/>
        <w:t>азымды кісілерге жағынатын жерде жағынып, адам ойына</w:t>
        <w:br/>
        <w:t>келмейтін комплимент айтып көзге түсіп жатқан құрдас</w:t>
        <w:br/>
        <w:t>ақынды, құрдас жазушыны айтып, Дүкең өз-өзінен мүжіліп</w:t>
        <w:br/>
        <w:t>отырғаны. “Жай сөйлеп, терең ойлап үйренген, шаппа-шап</w:t>
        <w:br/>
        <w:t>қалжың сөзге жоқ кісімін, осы мінезден көп опық жедім”,-</w:t>
        <w:br/>
        <w:t>дейді. “Әйтпесе былай деп жауап берсем ғой - аузы жабы-</w:t>
        <w:br/>
        <w:t>лар еді”, - дейді соңынан, жау кеткен соң қылышын сер-</w:t>
        <w:br/>
        <w:t>меген кісіге ұқсап. Шыны сол. Әркім өз мінезінің өлшемін</w:t>
        <w:br/>
        <w:t>біледі. Тек қана Дүкеңнің әлгі созіне қосып-аларым Абай-</w:t>
        <w:br/>
        <w:t>дың бір ауыз өлеңі. Осындайда еске оралады.</w:t>
        <w:br/>
        <w:t>“Кейде паң, кейде көнгіш орныменен; кейде елеусіз;</w:t>
        <w:br/>
        <w:t>кейде ынтық формыменен; кейде үндемей жүрсе де сөзге</w:t>
        <w:br/>
        <w:t>баяу; от жалындай жауапкер құрбыменен?” Өз мінезін, өз</w:t>
        <w:br/>
        <w:t>мінін айнадан көргендей айтып, кесіп, пішіп отыру жұба-</w:t>
        <w:br/>
        <w:t>йыма жарасатын да секілді. Бәрі жаратқан иеден.</w:t>
        <w:br/>
        <w:t>Мақтанға желпініп, жүртқа ерекше көрінем деп ұмтыл-</w:t>
        <w:br/>
        <w:t>майды. Өзінің сүйген кәсібін айналдарып жүріп “жоқтық-</w:t>
        <w:br/>
        <w:t>ты”, “кедейлікті”, “ертеңгі күнім не болады”деуді ұмытып</w:t>
        <w:br/>
        <w:t>кеткен баяғының софылары секілді. “Жаның тыныш бол-</w:t>
        <w:br/>
        <w:t>сын десең - ештеңеден дәмеленбе”, “Жанды жейтін жегі</w:t>
        <w:br/>
        <w:t>172</w:t>
        <w:br/>
        <w:t>Мына өзімде де сөз жетіп артылады.</w:t>
        <w:br/>
        <w:t>Сонымен көктем түгі қылтиып, көкала бұлт аспанда</w:t>
        <w:br/>
        <w:t>дүркірей көшіп, поляр бойлығына жақың болғасын ба -</w:t>
        <w:br/>
        <w:t>Астананың маусым айындағы күні сағат 6-да шығып, 22-</w:t>
        <w:br/>
        <w:t>23-терде бататыны қызық. Аспан төріндегі ақшыл сәуле дәке</w:t>
        <w:br/>
        <w:t>тұтқандай дірілдеп ағарып тұрып алады. Жұлдызы сирек</w:t>
        <w:br/>
        <w:t>шашылады. Ай екеш айы да түстіктің шар табақтай, тандыр</w:t>
        <w:br/>
        <w:t>нандай қызыл айы секілді емес, кірлеген бозғыл күміс та-</w:t>
        <w:br/>
        <w:t>баққа көп ұқсайды.</w:t>
        <w:br/>
        <w:t>Табиғатты сезініп, бауыр басуым қиын болды әуелгіде.</w:t>
        <w:br/>
        <w:t>Дүкеңсіз Астанада бір жылдай жұмыс істедім. Қызмет-</w:t>
        <w:br/>
        <w:t>тен қалт етіп қолым босай қалса өлең жазамын. Бұрындары</w:t>
        <w:br/>
        <w:t>туған жер, ата-ана қадірі, жастық көңіл күйі туралы</w:t>
        <w:br/>
        <w:t>тебіренуші едім, енді арамыз алыстай түскесін бе, әлде са-</w:t>
        <w:br/>
        <w:t>ғыныш сезімі меңдеді ме, кім біледі жұбайым туралы тол-</w:t>
        <w:br/>
        <w:t>ғанысқа жиі жүгінетін болдым. Жалпы, кісі көңіл күйімен</w:t>
        <w:br/>
        <w:t>өмір сүреді. Көңіл күйі арқа даласының ауа райындай, бірде</w:t>
        <w:br/>
        <w:t>ми қайнатқан аптабымен ыстықтатса, келесіде сабалап жау-</w:t>
        <w:br/>
        <w:t>ған жауынымен бүрсең қақтырады; сол секілді кейде жады-</w:t>
        <w:br/>
        <w:t>рап ашылып жүресің, ендігі кезекте пәске жан әлеміңді</w:t>
        <w:br/>
        <w:t>кірбің жайлап, кең дүние алақанға сыйғандай тарылып жүре</w:t>
        <w:br/>
        <w:t>береді. Сондай кездері жазған бір өлеңім еді.</w:t>
        <w:br/>
        <w:t>Бірге жұтпай бір қаланың ауасын,</w:t>
      </w:r>
    </w:p>
    <w:p>
      <w:r>
        <w:t>Кім ойлаған бізді бөлек жүрер деп.</w:t>
        <w:br/>
        <w:t>Елордаға жерортада тау асып,</w:t>
        <w:br/>
        <w:t>Кете бардым қызметім жүгендеп.</w:t>
        <w:br/>
        <w:t>Кім ойлаған, сен екеуіміз алыстан,</w:t>
        <w:br/>
        <w:t>Сым арқылы тұрады деп сырласып.</w:t>
        <w:br/>
        <w:t>Әрбір күнді секундтармен жарысқан</w:t>
        <w:br/>
        <w:t>Сағыныштан сыздатар деп мұңайтып.</w:t>
        <w:br/>
        <w:t>Бір жыл бөлек, бітпейтіндей соншама</w:t>
        <w:br/>
        <w:t>Ел ішінде күнін кештім тағының.</w:t>
        <w:br/>
        <w:t>Жүгек бірге, төсек бөлек болса да</w:t>
        <w:br/>
        <w:t>Баяғыдай бірін-бірі сағынып.</w:t>
        <w:br/>
        <w:t>Әлде дұрыс бөліндік пе, салмағы</w:t>
        <w:br/>
        <w:t>Арту үшін екеуара сезімнің.</w:t>
        <w:br/>
        <w:t>181</w:t>
        <w:br/>
        <w:t>қа ұқсап кітап оқығанын көріп, жағамды ұстап қайран қал-</w:t>
        <w:br/>
        <w:t>ғаным бар!..</w:t>
        <w:br/>
        <w:t>Осымен сөз тәмам. Өз ойымен өзі болып кетті.</w:t>
        <w:br/>
        <w:t>Мен қысқы киімдерімді жинастырып, үйдегі үлкен ша-</w:t>
        <w:br/>
        <w:t>баданды алып, үй ортасына ашып қойып, жолға әзірлене</w:t>
        <w:br/>
        <w:t>бастадым. Іштей қатты толқулымын. Ол кезде өзім де қыз-</w:t>
        <w:br/>
        <w:t>мет істеп жүргенмін. “Білім” академиясының жанынан шы-</w:t>
        <w:br/>
        <w:t>ғатын мектептерге, ЖӨО-на тарайтын оқу-әдістемелік</w:t>
        <w:br/>
        <w:t>“Қазақ тілі мен әдебиеті” журналының бас редакторының</w:t>
        <w:br/>
        <w:t>орынбасары болып істеймін. Бас редакторым Шілдебаев Зер-</w:t>
        <w:br/>
        <w:t>небек жақсы журналист, демократ адам. Өзімді ең қиын,</w:t>
        <w:br/>
        <w:t>жауапты тапсырмаларға жұмсап, қаламыма сеніп, еркіндеу</w:t>
        <w:br/>
        <w:t>ұстайтын. Идея сұрайтын. Сол журналдың қосымшасы</w:t>
        <w:br/>
        <w:t>“Ұлағатты” шығара бастағанбыз. Әлгі қосымшаның бас рс-</w:t>
        <w:br/>
        <w:t>дакторы өзім. Қалай болар екен?.. Сеніп жүргенім сен бе,</w:t>
        <w:br/>
        <w:t>жұмысты тастай қашқан... деп, Зернебек аға ренжи ме леп,</w:t>
        <w:br/>
        <w:t>оны да ойлап қоямын. Құрбы-құрдастарым да бір мезет коз</w:t>
        <w:br/>
        <w:t>алдыма елестеп кетеді. Отағасы айтты - бітті, талқылап,</w:t>
        <w:br/>
        <w:t>тексеріп, тәжікелесіп жатуға дағдыланбаған басым, шабада-</w:t>
        <w:br/>
        <w:t>нымды жинастырып, ертесіне Алматы - Астана поезына би-</w:t>
        <w:br/>
        <w:t>лет алып, алыс жолға жедел әзірлене бастадым.</w:t>
        <w:br/>
        <w:t>Сонымен Алматы - Астана жүйрік поезынан 2001 жыл-</w:t>
        <w:br/>
        <w:t>ғы 20 қаңтарда келіп түстім. Астана қақап тұрған үскірік</w:t>
        <w:br/>
        <w:t>дегенге шабаданыма әртүрлі варенье, қазы-қартаны сықап</w:t>
        <w:br/>
        <w:t>сала берген болуым керек, вокзалға шығып қарсы алған</w:t>
        <w:br/>
        <w:t>Дүкеңнің немере інісі Хамза: “Апа, шабаданға тас салып</w:t>
        <w:br/>
        <w:t>алғансыз ба, сұмдық ауыр ғой”, - дегені есімде.</w:t>
        <w:br/>
        <w:t>Баяғыда, Ұлы Отан соғысы аяқтала Мәскеуде ашылған</w:t>
        <w:br/>
        <w:t>үлкен көрмеге озат сауыншы ретінде тізімге ілініп, күллі</w:t>
        <w:br/>
        <w:t>Қызылорда облысынан жалғыз жас келіншек - Дүкеннің</w:t>
        <w:br/>
        <w:t>шешесі, Жәмила апам алыс сапарға шыққан ғой. Сол за-</w:t>
        <w:br/>
        <w:t>манда солқылдаған жас келіншектің иығына асқан тоқыма</w:t>
        <w:br/>
        <w:t>қоржынына аудан басшылары Маркс пен Лениннің томда-</w:t>
        <w:br/>
        <w:t>рын толтырып салып берген ғой.</w:t>
        <w:br/>
        <w:t>Алты күн поезда дамылсыз селкілдеп жетінші күні</w:t>
        <w:br/>
        <w:t>іліккен үлкен қалаға зіл көтерем кітап арқалап, қайтарда</w:t>
      </w:r>
    </w:p>
    <w:p>
      <w:r>
        <w:t>да сол кітапты иыққа асып, балаларға базарлыққа қос</w:t>
        <w:br/>
        <w:t>уыс кәмпит сатып алмай, терім сүмектеп оралғанға әлі</w:t>
        <w:br/>
        <w:t>күнге күйемін ғой”, - деп әңгімелеп отырушы еді жа-</w:t>
        <w:br/>
        <w:t>рықтық.</w:t>
        <w:br/>
        <w:t>177</w:t>
        <w:br/>
        <w:t>“Адамның күні - адаммен” деген қазақи философияны</w:t>
        <w:br/>
        <w:t>Пауло Коэль “Ауыс-түйіс Банкісі” деп алған, сол банкіден</w:t>
        <w:br/>
        <w:t>қанша ықылас-пейіл тапсан, сен де әлгі банкіге соншама</w:t>
        <w:br/>
        <w:t>қызмет көрсетіп, маңайыңдағы көмек сұраған кісілерге</w:t>
        <w:br/>
        <w:t>жәрдем беруің керек дейлі. Бар жаңалығы осы! Соншама</w:t>
        <w:br/>
        <w:t>таңдай қағып тамсанып, алтынмен аптап, күміспен күптеп.</w:t>
        <w:br/>
        <w:t>әптимектей ғып шығарған кітабымыз Әуезовтің “Кінәмшіл</w:t>
        <w:br/>
        <w:t>бойжеткен” деген әңгімесінің ширегіне тұрмайды. Әдеби</w:t>
        <w:br/>
        <w:t>құндылықтарды бағалау, басып шығару, насихаттау, тану,</w:t>
        <w:br/>
        <w:t>сезіну барометріміз істен шыға бастаған секілді.</w:t>
        <w:br/>
        <w:t>Басқаның шошағын үлкен бел көріп өз тауымызды жәй,</w:t>
        <w:br/>
        <w:t>төбешік қой деп жүрген бейбақтармыз.</w:t>
        <w:br/>
        <w:t>Ыстық сезім, сүйіспендік, махаббат - мәңгілік тақы-</w:t>
        <w:br/>
        <w:t>рып. Оны қаны ыстық өнерпаздар ғана ұқсатып жазалы,</w:t>
        <w:br/>
        <w:t>көтеріп көрсетеді.</w:t>
        <w:br/>
        <w:t>Дүкен өз оқырмандарымен жиі кездеседі, мектепте, уни-</w:t>
        <w:br/>
        <w:t>верситетте, кітапхана залында. Сонда жиі қойылатын сауал</w:t>
        <w:br/>
        <w:t>төмендегіше.</w:t>
        <w:br/>
        <w:t>“Сіздің шығармаңызды күю-сүю оқиғасы жоқ, кобіне</w:t>
        <w:br/>
        <w:t>батальной соғыс сценаларын, ұлттық этнографияға табан</w:t>
        <w:br/>
        <w:t>тіреп жазасыз!.. Әлгі оқырман жазушының “Отырар”, “Фа-</w:t>
        <w:br/>
        <w:t>раби”, “Жібек жолы”, “Таразы”, “Табалдырығыңа табын”</w:t>
        <w:br/>
        <w:t>кітаптарың мегзеп тұрған болар деп ойлаймын.</w:t>
        <w:br/>
        <w:t>“Сіздің кейіпкерлеріңіз ылғи жолы болмай, ері мойны-</w:t>
        <w:br/>
        <w:t>на кетіп жүрген, кедейліктен сіңірі шиқылдаған бейшара</w:t>
        <w:br/>
        <w:t>можантомпай адамдар”. Бұл оқырман жазушының “Қымыз”,</w:t>
        <w:br/>
        <w:t>“Көкпар”, “Қызылқұмның желі не деп жылайды”, “Арал-</w:t>
        <w:br/>
        <w:t>ды аспаннан іздейік” атты әңгімелерін оқып алған.</w:t>
        <w:br/>
        <w:t>“Президент туралы жазып жүр деп естиміз, өстіп жүріп</w:t>
        <w:br/>
        <w:t>билік басындағылардың жарапазаншысы, одашылы болып</w:t>
        <w:br/>
        <w:t>кетпейсіз бе?..”</w:t>
        <w:br/>
        <w:t>Рас, кейінгі кезде, Астанаға көшіп келгелі Нұрсұлтан</w:t>
        <w:br/>
        <w:t>Әбішұлы Назарбаевті бас кейіпкер етіп “Ақ орда” деген ро-</w:t>
        <w:br/>
        <w:t>ман жазып жүргені мәлім. Бұл сауалға Дүкең төмендегіше</w:t>
        <w:br/>
        <w:t>жауап берді. Шыны осы деп ойлаймын.</w:t>
        <w:br/>
        <w:t>&lt;- Өз басым қазақтың барша мамандық, кәсіп иелерін</w:t>
        <w:br/>
        <w:t>кейіпкер еттім: балықшы, қайықшы, диқан, ұста, зергер,</w:t>
        <w:br/>
        <w:t>мүрагер, базаршы, түйеші, қойшы, атбегі, профессор, алып-</w:t>
        <w:br/>
        <w:t>сатар, бухгалтер, кезбе... бәрін-бәрін... енді ірі реформалар,</w:t>
        <w:br/>
        <w:t>кезеңді оқиғалар өз қолынан өтіп жатқан Президентті бас</w:t>
        <w:br/>
        <w:t>169</w:t>
      </w:r>
    </w:p>
    <w:p>
      <w:r>
        <w:t>Сен де менсіз меңіреу боп жан-жағың,</w:t>
        <w:br/>
        <w:t>Мен де сенсіз жалғыздықты сезіндім.</w:t>
        <w:br/>
        <w:t>Бір жыл деген бір ғасырдай көрініп,</w:t>
        <w:br/>
        <w:t>Қорқыныштан ұмтылыстық қайтадан.</w:t>
        <w:br/>
        <w:t>Сен де менсіз бар қызықтан жерініп,</w:t>
        <w:br/>
        <w:t>Мен де сенсіз өмір жоғын байқағам.</w:t>
        <w:br/>
        <w:t>Дүкең бір сөзінде “өмір сүре білудің өзі өнер” деп еді.</w:t>
        <w:br/>
        <w:t>Мен айтар едім: мына тіршілік көңіл қалыбын кірге сап</w:t>
        <w:br/>
        <w:t>өлшеген таразы. Таразы басын тең ұстаймыз деп өліп-өшеміз.</w:t>
        <w:br/>
        <w:t>Сырттай бақылап қарап тұрсақ - жетпегенді жеткіземін деп,</w:t>
        <w:br/>
        <w:t>жеткенді оздырамын деп, озғанды маңдайалды марапат иесі</w:t>
        <w:br/>
        <w:t>етемін деп тыртыса берудің қажеті жоқ-ау! Біліп, білмей</w:t>
        <w:br/>
        <w:t>істеген кемшілік, қателікті алдағы уақытта жібермеуге ты-</w:t>
        <w:br/>
        <w:t>рыссаң жетеді, ал, омір таразысын теңестіремін деп тыраш-</w:t>
        <w:br/>
        <w:t>тана бергеннің аяғы орға жығады.</w:t>
        <w:br/>
        <w:t>Кісінің көңілін қалдырмағанды құдай да қаперіне ала-</w:t>
        <w:br/>
        <w:t>ды деуші ме еді мұндайда.</w:t>
        <w:br/>
        <w:t>Жазда он шақты күн демалысымды алып, Алматыға ба-</w:t>
        <w:br/>
        <w:t>рып қайттым. Алматы Алатауға арқасын беріп маужырап,</w:t>
        <w:br/>
        <w:t>жеміс-жидекке малынып тұрды. Базары бал иісті, сөредегі</w:t>
        <w:br/>
        <w:t>өрік, алша, інжір піскені сонша - солі сыртына теуіп, ұста-</w:t>
        <w:br/>
        <w:t>ған қолға уылжын жабысады. Таңдайға тебер сөлін айтсаң-</w:t>
        <w:br/>
        <w:t>шы!</w:t>
        <w:br/>
        <w:t>-- Жеміс-жидектен мол ғып шырын жасап ал, құда қаласа</w:t>
        <w:br/>
        <w:t>қысқа қарай Астанаға көшіп қалармыз, - дейді Дүкең.</w:t>
        <w:br/>
        <w:t>- Үйсіз, күйсіз қайда көшеміз? Балаларды тоңдырып</w:t>
        <w:br/>
        <w:t>неғыламыз, - деймін өзім.</w:t>
        <w:br/>
        <w:t>- Уақытша тұратын пәтер іздей бер, бізге де бір бұйыр-</w:t>
        <w:br/>
        <w:t>ғаны бар шығар, - дейді отағасы.</w:t>
        <w:br/>
        <w:t>Сөйтсем, ішіне бүгіп айтпай жүріпті. Мен келердің ал-</w:t>
        <w:br/>
        <w:t>дында ғана Президенттің қабылдауында болыпты. “Дала</w:t>
        <w:br/>
        <w:t>тладиаторлары” деген роман-толғауын сыйға тартыпты.</w:t>
        <w:br/>
        <w:t>Президенттің: “Астанаға көшпейсің бе?” - деген сөзіне Дү-</w:t>
        <w:br/>
        <w:t>кең жауап ретінде: “Барсам - барар едім, ылғи жоталы,</w:t>
        <w:br/>
        <w:t>маңдайалды тақырып іздеп үйренген жанмын, тәуелсіздіктің</w:t>
        <w:br/>
        <w:t>ірге бекітіп, бойын тіктеп кетер кезеңін суреттеп роман жазсам</w:t>
        <w:br/>
        <w:t>деген ойым бар”, - дейді. Сыр бүкпейтін әдетімен: “Жинап</w:t>
        <w:br/>
        <w:t>жүрген он шақты мың долларымыз бар”, - дейді Дүкең.</w:t>
        <w:br/>
        <w:t>Президент ойланып отырын: “Аз екен”, - депті. Күлмепті.</w:t>
        <w:br/>
        <w:t>182</w:t>
        <w:br/>
        <w:t>Уәде бермепті. Жылы қоштасып шығарып салыпты. Қош-</w:t>
        <w:br/>
        <w:t>тасар алдында: “Әлгіде, осында кіргенде түскен суреттерді</w:t>
        <w:br/>
        <w:t>сұрап аларсың”, - депті. Президенттің сұрап аларсың деген</w:t>
        <w:br/>
        <w:t>сөзін естіген үлкен кісінің төл суретшісі Сергей Бондарен-</w:t>
        <w:br/>
        <w:t>ко: “Мақұл, ертең шығарып әкеліп берейін”, - деп көне</w:t>
        <w:br/>
        <w:t>кетіпті. Ескере кететін бір жәйт: Президент өз аузымен</w:t>
        <w:br/>
        <w:t>келісім бермесе - оның тілшілері түсірген суретті ешқашан</w:t>
        <w:br/>
        <w:t>өңдеп, шығарып, суреттегі иесіне бермейді екен. Бейнетаспа</w:t>
        <w:br/>
        <w:t>күйінде архивке өткізіп жіберетін көрінеді. Протоколдік</w:t>
        <w:br/>
        <w:t>тәртіп солай. Кейінше де Дүкең Президентпен бірнеше рет</w:t>
        <w:br/>
        <w:t>кездесіп, сұхбат құрып жүрді. Сергей Бондаренко ондағы</w:t>
        <w:br/>
        <w:t>суреттерді әптиектей ғып шығарып әкеліп жұбайыма сый-</w:t>
      </w:r>
    </w:p>
    <w:p>
      <w:r>
        <w:t>лады. Осы күні біраз маңдайалды, абыройлы жазушы,</w:t>
        <w:br/>
        <w:t>суретші, сазгер, өнер қайраткерлері Президенттің қабылда-</w:t>
        <w:br/>
        <w:t>уында болып жатады. Сол қабылдауда түсірілген суреттер</w:t>
        <w:br/>
        <w:t>месінің қолына тиді ме, жоқ па, ол жағын білмеймін, ал</w:t>
        <w:br/>
        <w:t>Дүкеңнің архивінде сақталып келе жатқан Президентпен әр</w:t>
        <w:br/>
        <w:t>кезеңде ор жылдары түскен жеті суреттің де бас-басына өзіндік</w:t>
        <w:br/>
        <w:t>тарихы бар, үлкен кісінің өзінің рұхсатымен берілген бей-</w:t>
        <w:br/>
        <w:t>нелер екені кәміл. Кейде қуана отырып қолға аламын.</w:t>
        <w:br/>
        <w:t>Сонымен өлмеген құлға 2002 жылдың көктемі келіп</w:t>
        <w:br/>
        <w:t>жетті.</w:t>
        <w:br/>
        <w:t>Дүкең наурыз айының басынан бұрынғы істеп жүрген</w:t>
        <w:br/>
        <w:t>Ұлттық Банкі мұражайының директорлыгынан босанып,</w:t>
        <w:br/>
        <w:t>Астанадағы Ұлттық Банктің бөлімшесіне қызметке ауыса-</w:t>
        <w:br/>
        <w:t>тын болыпты. Ұлттық Банк Төрағасы “Астанадағы филиал-</w:t>
        <w:br/>
        <w:t>дың бос тұрған бір бөлмесін музей етіп беріңіз”, - деп</w:t>
        <w:br/>
        <w:t>ұсыныс жасапты. Шамаданын сүйреп, қыздарың жетелеп,</w:t>
        <w:br/>
        <w:t>Астанаға үйіліп келіп тұр. “Жүкті пәтер алған соң түп</w:t>
        <w:br/>
        <w:t>көтеріп көшіріп аламыз, әзірше жеңілдеп қана келдім”, -</w:t>
        <w:br/>
        <w:t>дейді. Жеңілдеп келгені сол - қорап-қорап қолжазбасы мен</w:t>
        <w:br/>
        <w:t>кітаптарын қарсы алған Ұлттық банктің автобусы аузы-</w:t>
        <w:br/>
        <w:t>мұрнынан шығарып әзер тиеп әкелді. Екі бөлмелік пәтерде</w:t>
        <w:br/>
        <w:t>аяқ басып жүре алмай қалдық. Біраз қорапты банкінің бос</w:t>
        <w:br/>
        <w:t>бөлмесіне жинадық, біраз қорапты банк филиалының ди-</w:t>
        <w:br/>
        <w:t>ректоры Сейфуллин Мұқаттың үйіне апарып тықтық. Ал-</w:t>
        <w:br/>
        <w:t>матыда қағаз қалмаған шығар, - дейді Мұқат қатталған</w:t>
        <w:br/>
        <w:t>папкілерді көріп, зәресі ұшып. Ай өтті ме, өтпеді ме,</w:t>
        <w:br/>
        <w:t>Президенттік іс басқармасының қызметкері Ысқақов Болат</w:t>
        <w:br/>
        <w:t>есімді азамат телефон шалды. “Үй қарастырыңыздар деген</w:t>
        <w:br/>
        <w:t>183</w:t>
        <w:br/>
        <w:t>- Өз басым әзірге осы орнымнан қозғалмаймын. Атым</w:t>
        <w:br/>
        <w:t>бар, атағым бар дегендей. Бөтен қалаға барып ап, әр</w:t>
        <w:br/>
        <w:t>шенеуніктің есігін қағып, үй сұрап, қызмет сұрап жүре ал-</w:t>
        <w:br/>
        <w:t>маймын.</w:t>
        <w:br/>
        <w:t>“Ендіне істейміз” дегендей, “қоныс аудару мәселесін”</w:t>
        <w:br/>
        <w:t>бастаған өзі, озі қорытынды ойын айтсын деп, іштей бекініп,</w:t>
        <w:br/>
        <w:t>я былай, я олай деп ләм демеймін. Біраздасын барып отаға-</w:t>
        <w:br/>
        <w:t>сы ойын жинақтады білем, кесесін жантайтып, шай ішіп</w:t>
        <w:br/>
        <w:t>болдым деген сыңай танытты. Дастарқанды жинай баста-</w:t>
        <w:br/>
        <w:t>дым. Тағы да орнынан көтеріліп, терезе алдына барып, алып</w:t>
        <w:br/>
        <w:t>таулармен бой теңестіргісі келген кісіге ұқсап, түрегеліп</w:t>
        <w:br/>
        <w:t>тұрып ұзақ телмірді.</w:t>
        <w:br/>
        <w:t>-- Астанаға түп көтеріліп көшіп кетсек, мына таулар</w:t>
        <w:br/>
        <w:t>менсіз жетімсірейді-ау!</w:t>
        <w:br/>
        <w:t>“Астанаға көшіп кетсем, мына таулар жетімсіреп қала-</w:t>
        <w:br/>
        <w:t>ды-ау” деген сөзін күнделігіме түртіп қойыппын, Ұмытыл-</w:t>
        <w:br/>
        <w:t>масын деп.</w:t>
        <w:br/>
        <w:t>Отағасы маған бұрылып, сөзін сабақтады.</w:t>
        <w:br/>
        <w:t>-- Мен көктемге қарай Президентке қабылдауын сұрап</w:t>
        <w:br/>
        <w:t>хат жазамын. “Дала гладиаторлары” кітабы шықсын. Құр</w:t>
        <w:br/>
        <w:t>қол, сопаң етіп жетіп бару ұят. Сол кітабымды апарып сый-</w:t>
        <w:br/>
        <w:t>лаймын, сөзден-соз шығып жатса - ішкі ниетімді сол кісіге</w:t>
        <w:br/>
        <w:t>ақтарып айтармын, көреген кісі ғой түсінер... жол сілтер...</w:t>
      </w:r>
    </w:p>
    <w:p>
      <w:r>
        <w:t>ақыл табар...</w:t>
        <w:br/>
        <w:t>Соңғы қорытынды ойын айтар деп оны-мұны істеген</w:t>
        <w:br/>
        <w:t>болып, маңайында үнсіз, тілсіз жүремін ғой баяғы. Кітап</w:t>
        <w:br/>
        <w:t>сөресінің шаңын сүрткен боламын, бөлмелерде шашылып</w:t>
        <w:br/>
        <w:t>жатқан ұсақ-түйекті теріп, орын-орнына қоямын, отағасы</w:t>
        <w:br/>
        <w:t>менің үй жинап жүргенімді іштей ұнатады.</w:t>
        <w:br/>
        <w:t>-- Сөйт, сен қыстық киімдеріңді ыңғайлап ал да Астана-</w:t>
        <w:br/>
        <w:t>ға жол ал. Әбіштің үйіне барып сәлем бер, жұмысқа тұруы-</w:t>
        <w:br/>
        <w:t>ңа жәрдем жасасын. Дәу басын иығына қондырып, қазақ-</w:t>
        <w:br/>
        <w:t>тың ұзын сөзін иіп келтіріп кітап жазып отырған шығар</w:t>
        <w:br/>
        <w:t>милы досым. Әй, ол жазу десе сөреге тұрған бәйге атындай</w:t>
        <w:br/>
        <w:t>тізгінін жұлқа тартып езулеп тыпыршып еш тұрақтамай-</w:t>
        <w:br/>
        <w:t>ды... арқасы бар!.. кітап оқығаны да қызық!.. Сен білесің бе,</w:t>
        <w:br/>
        <w:t>Әбіш біз секілді кітапты парақтап, бетін аударып кітап</w:t>
        <w:br/>
        <w:t>оқымайды, бейне, кітап бетін суретке түсіріп жатқан фото-</w:t>
        <w:br/>
        <w:t>граф секілді, бетті ашады, жабады... ашады-жабады... дем-</w:t>
        <w:br/>
        <w:t>бе-дем аударып отырады. Осылай суретке түсірген фотограф-</w:t>
        <w:br/>
        <w:t>176</w:t>
        <w:br/>
        <w:t>Бастығым Айнұр Дайрабаева деген жас келіншек. Мен бұрын</w:t>
        <w:br/>
        <w:t>радиода істемегенмін, білмейтінімді үйретіп, қашанда алғы</w:t>
        <w:br/>
        <w:t>шепке жіберіп жүрді. Ұжымда Ғалия Балтабай, Асан Са-</w:t>
        <w:br/>
        <w:t>рықүл, Базарбек Түкібай, Альмира Тілеухан деген респуб-</w:t>
        <w:br/>
        <w:t>ликаға танымал журналистермен бірге жұмыс істедім.</w:t>
        <w:br/>
        <w:t>Екі жылдан соң дәм-тұз көтеріліп, Қазақстан Респуб-</w:t>
        <w:br/>
        <w:t>ликасы Парламенті Мәжілісінің Баспасөз қызметіне кеңесші</w:t>
        <w:br/>
        <w:t>болып кеттім. Мұнда Мәжіліс баспасөз қызметінің жетекшісі</w:t>
        <w:br/>
        <w:t>Жігіткер Байтілесов деген жігерлі азамат, Айбатыр Сейтақ</w:t>
        <w:br/>
        <w:t>деген белгілі ақын, Күнсұлу Мырзабай деген әдемі қызбен</w:t>
        <w:br/>
        <w:t>жаңа жұмысты бастадым. Ортамызда әйгілі диктор Рәбиға</w:t>
        <w:br/>
        <w:t>Аманжолова мен ақын Жұпар Қожақова да болды. Ұжымы-</w:t>
        <w:br/>
        <w:t>мыз ұйымшыл екен, мені бірден орталарына алды..</w:t>
        <w:br/>
        <w:t>Астанаға келгелі бұрынырақта қойып кеткен өлең жазу-</w:t>
        <w:br/>
        <w:t>ды қайта қолға алдым. Жұмыста жүргенде уақыт тез өтеді,</w:t>
        <w:br/>
        <w:t>бірге істейтін қыз-келіншектер алдағы сенбі, жексенбіде</w:t>
        <w:br/>
        <w:t>уақытын қалай қызықты өткізуді жоспарлап, бір-біріне те-</w:t>
        <w:br/>
        <w:t>лефон шалып, бірін-бірі шақырысып жатады. Туған күн</w:t>
        <w:br/>
        <w:t>жиі-жиі тойланады.</w:t>
        <w:br/>
        <w:t>Өзім көбіне қыз-келіншектердің шақырған жеріне бара</w:t>
        <w:br/>
        <w:t>бермеймін. Дүкеңсіз жүру ұят секілді. Зәуде бара қалсам,</w:t>
        <w:br/>
        <w:t>бірер сағат отырамын да, жастар жағы шарап қызуына шал-</w:t>
        <w:br/>
        <w:t>қып, гуілдесе бастағанда, ол кештен жылыстап шығып</w:t>
        <w:br/>
        <w:t>кетемін.</w:t>
        <w:br/>
        <w:t>Көшеде келе жатып, үйде, бөлмеде оңаша отырып ой</w:t>
        <w:br/>
        <w:t>бесігін тербетемін.</w:t>
        <w:br/>
        <w:t>Сөйтіп жүріп өлең сөздің бастау бұлағы алғашқыда</w:t>
        <w:br/>
        <w:t>жылтырап қана көз боп көрініп, келе-келе кәусар бұлақтай</w:t>
        <w:br/>
        <w:t>көсіп ішуге жарап бұрқылдап шыға берді. Кей-кейде Алма-</w:t>
        <w:br/>
        <w:t>тыға телефон соғып: “Балалар қалай, Дүкең не істеп жүр?” -</w:t>
        <w:br/>
        <w:t>деп сұраймын үлкен қызымнан. Зәуде Ұлттық банкінің</w:t>
        <w:br/>
        <w:t>мұражайында істейтін Дүкеңмен тілдесемін: “Телефон ша-</w:t>
        <w:br/>
        <w:t>лып ақшаңды құрта берме, - дейді жұбайым, -- ақша жи-</w:t>
        <w:br/>
        <w:t>нап жатырмын... Президентке хат жолдадым, көп ұзамай</w:t>
      </w:r>
    </w:p>
    <w:p>
      <w:r>
        <w:t>қабылдап қалар...”,</w:t>
        <w:br/>
        <w:t>Айтуынша көп ұзамай жұбайымды Президент қабыл-</w:t>
        <w:br/>
        <w:t>дапты. Қалай қабылдап, не туралы сөйлескені жайлы Дү-</w:t>
        <w:br/>
        <w:t>кең өзінің “Жазмыштың жазуы” деген өмірбаяндық очеркінде</w:t>
        <w:br/>
        <w:t>тәптіштеп тұрып жазған еді. Жұбайымның сөзін қайталап</w:t>
        <w:br/>
        <w:t>неғыламын.</w:t>
        <w:br/>
        <w:t>180</w:t>
        <w:br/>
        <w:t>Астанада түбіт қар ұшқындап тұрды. Көшедегі адам-</w:t>
        <w:br/>
        <w:t>дары бүрсеңдеп жаурап бара жатқанға ұқсайды. Аспан ала-</w:t>
        <w:br/>
        <w:t>сарып кетіпті. Үйге келіп, үй демекші бес қабатты баяғы</w:t>
        <w:br/>
        <w:t>Хрушевканың үш бөлмесінде, бесінші қабатында тұрады</w:t>
        <w:br/>
        <w:t>екен, терезеден қараймын. Есіл өзенін мұз құрсау басып</w:t>
        <w:br/>
        <w:t>жатыр. Бірер кісі мұз үстіне үкі ойып алып, бүрісіп ба-</w:t>
        <w:br/>
        <w:t>лық аулап отыр.</w:t>
        <w:br/>
        <w:t>- Апа, астананың байырғы тұрғындары қазақтар ылғи</w:t>
        <w:br/>
        <w:t>осындай үйдің суы тамшылаған бесінші, я болмаса сыз</w:t>
        <w:br/>
        <w:t>тартқан бірінші қабатта тұрады, ортаңғы екінші, үшінші,</w:t>
        <w:br/>
        <w:t>төртінші қабат ұлы орыс халқына бұйырған”, - дейді</w:t>
        <w:br/>
        <w:t>Хамза күле сөйлеп. Кейінше көзім жетті, үй бөліне қалса</w:t>
        <w:br/>
        <w:t>қазаққа ең соңғы қабат бұйырады екен; жұмыстың да ең</w:t>
        <w:br/>
        <w:t>ауыры, төзіп болмайтын түнгі күзетшілік, бетон құю, қар</w:t>
        <w:br/>
        <w:t>күреу, балшық илеу, тоң ою қазаққа бұйырады екен; ал,</w:t>
        <w:br/>
        <w:t>жылы кеңседе папкі ашып, есеп-қисаппен айналысатын</w:t>
        <w:br/>
        <w:t>аға ұлттың өкілдері; ас-ауқатқа кейде магазинге бас сұға-</w:t>
        <w:br/>
        <w:t>мын, ішіретке әуелі аға ұлттың өкілі тұрады, ық жақта,</w:t>
        <w:br/>
        <w:t>құйымшақта қараң-құраң қазекем қалбақтап жүреді.</w:t>
        <w:br/>
        <w:t>Жергілікті қазақтарды айыру оңай. Кім қазақ бола тұра</w:t>
        <w:br/>
        <w:t>қазақтарға орысша шүлдірлесе, ол жергілікті Ақмоланың</w:t>
        <w:br/>
        <w:t>қазағы; ал, кім қазақша сауалыңа қазақша жауап берсе,</w:t>
        <w:br/>
        <w:t>ол Алматыдан көшіп келген “патриот” болғаны. Жергілікті</w:t>
        <w:br/>
        <w:t>ұлт өкілдері тарихтың бәрін тың игеру жылдарынан бас-</w:t>
        <w:br/>
        <w:t>тайды.</w:t>
        <w:br/>
        <w:t>“Бұл көше “Целинный” деп аталады, ана көше тың</w:t>
        <w:br/>
        <w:t>игерушілердің есімін тарихта мәңгі қалдыруға арналған”,-</w:t>
        <w:br/>
        <w:t>дейде жергілікті кісілер аузын толтыра сөйлеп.</w:t>
        <w:br/>
        <w:t>“Мына биік үй тың игерушілерге арналып салынған,</w:t>
        <w:br/>
        <w:t>суық өтпесін деп кісінің беліндей құбыр тартылған”.</w:t>
        <w:br/>
        <w:t>“Ана кең сарай “Тың игерушілер сарайы” деп аталушы</w:t>
        <w:br/>
        <w:t>еді. Ақмола астана болғалы “Конгресс Холл” деп аталатыны</w:t>
        <w:br/>
        <w:t>қызық. Бұрынғы көше аттары Семенов, Сеченов, Сергеев,</w:t>
        <w:br/>
        <w:t>Стародубцев еді, сол көшелерді келе сап қала әкімдері “ой,</w:t>
        <w:br/>
        <w:t>бұл болмайды деп, Кенесары, Қабанбай батыр, Бөгенбай</w:t>
        <w:br/>
        <w:t>батыр, Есенберлин, Тәшенов, Күмісбеков деп өзгертті де</w:t>
        <w:br/>
        <w:t>жіберді. Есімізден танып қалдық. Қай көшеге қандай авто-</w:t>
        <w:br/>
        <w:t>бус баратынын білмей”, - дейді жергілікті қала тұрғында-</w:t>
        <w:br/>
        <w:t>ры налыған сыңай танытып.</w:t>
        <w:br/>
        <w:t>Ертесіне қалалық музейіне барайын.</w:t>
        <w:br/>
        <w:t>178</w:t>
      </w:r>
    </w:p>
    <w:p>
      <w:r>
        <w:t>Сол кезеңде жазушының айтқан бір сөзі құлағымда</w:t>
        <w:br/>
        <w:t>қалыпты.</w:t>
        <w:br/>
        <w:t>Проза, қара сөз, бейне, бәйге аты секілді, үстінен қарап</w:t>
        <w:br/>
        <w:t>сылап-сипаған сайын жұтынып құлпыра түседі. Жөндегенді</w:t>
        <w:br/>
        <w:t>сүйеді.</w:t>
        <w:br/>
        <w:t>Бастан өткен, күнделікті қасында жүріп сезген, байқа-</w:t>
        <w:br/>
        <w:t>ған жәйттерді жіпке тізгендей хатқа түсірген кезде тосын ой</w:t>
        <w:br/>
        <w:t>өзімді көп-көп мазалады. Осынау жазбаларым арқылы жа-</w:t>
        <w:br/>
        <w:t>зушының жетпеген жерін жеткізем, шықпаған биігіне шы-</w:t>
        <w:br/>
        <w:t>ғарамын деп құр текке тыраштанып жүрген кісіге ұқсап</w:t>
        <w:br/>
        <w:t>кетпедім бе осы? Қосағымды мақтап көзге түскендей бол-</w:t>
        <w:br/>
        <w:t>майын. Дүкеңнің мың сан оқырманы осы жазбаларды оқыса -</w:t>
        <w:br/>
        <w:t>не ойлайды екен деп баз бірле іштей тосылып отырып қала-</w:t>
        <w:br/>
        <w:t>мын.</w:t>
        <w:br/>
        <w:t>Шынына үңілсе, мына жазбада мақтау, марапат, текке</w:t>
        <w:br/>
        <w:t>босу мүлдем жоқ секілді. Болған істі болғандай, көрген кісіні</w:t>
        <w:br/>
        <w:t>көргендей, боямасыз қаз қалпымен, суретке басқандай жүріс-</w:t>
        <w:br/>
        <w:t>тұрысымен баяндап беру ғана; қайта қаламгердің шалт ба-</w:t>
        <w:br/>
        <w:t>сып, шашау шыққан, аңқау жүріп, арандап қалған шырма-</w:t>
        <w:br/>
        <w:t>шату тіршілік шеруін бүркемесіз баяндап беру басым. Өзі</w:t>
        <w:br/>
        <w:t>айта алмайтын шындықтың пердесін түріп, жарық сәуле</w:t>
        <w:br/>
        <w:t>түсірсем ғой деп армандадым. Тағы да жазушының өз сөзіне</w:t>
        <w:br/>
        <w:t>жүгінемін.</w:t>
        <w:br/>
        <w:t>Әр адамның өз шындығы болады. Әдебиетте айтылма-</w:t>
        <w:br/>
        <w:t>ған сөз, жазылмаған тақырып жоқ. Біздікі тек “осы қалай”</w:t>
        <w:br/>
        <w:t>деген өз кейіпкеріміздің жан әлеміне үңіліп, шындығын</w:t>
        <w:br/>
        <w:t>ашып беру ғана.</w:t>
        <w:br/>
        <w:t>1-99 191</w:t>
        <w:br/>
        <w:t>қан ауруы, техникалық дерт - өзіне-өзі қол жұмсау - суи-</w:t>
        <w:br/>
        <w:t>цид жиілеп барады. Сондықтан Мәди, Тәттімбет, Едірей,</w:t>
        <w:br/>
        <w:t>Мыржық, Абай ауылдарының тұрғындарына полигонның</w:t>
        <w:br/>
        <w:t>осы күнгі залал зардабын өлшен-пішкен, адам ағзасына әсер</w:t>
        <w:br/>
        <w:t>етер синдром шкаласын дәлме-дәл көрсеткен ғылыми карта</w:t>
        <w:br/>
        <w:t>жасау қажеттігін айтып ұсыныс жазған да осы Сержан</w:t>
        <w:br/>
        <w:t>көрінеді. 3,5 млн гектар жері, 50 мыңдай халқы бар осынау</w:t>
        <w:br/>
        <w:t>аймақтың енді бес-он жылда даму стратегиясын жасаған да</w:t>
        <w:br/>
        <w:t>осы Сержан Аймақов.</w:t>
        <w:br/>
        <w:t>Қарқаралы елінен шыққан әйгілі жазушы, “Қарқаралы</w:t>
        <w:br/>
        <w:t>Корчагині” деген қосымша есім арқалаған қаламгер,</w:t>
        <w:br/>
        <w:t>Дүкеңнің қашаннан бергі досы -- Сапарғали Ләмбеков өз</w:t>
        <w:br/>
        <w:t>алдына бір төбе. Сонау өткен ғасырдың 70 жылдары таныс-</w:t>
        <w:br/>
        <w:t>қан Дүкең мен Сапекең бір-бірімен әрдайым сыр бөлісіп,</w:t>
        <w:br/>
        <w:t>үзбей хат жазысып тұрады екен. Жазғандарын ықыластана</w:t>
        <w:br/>
        <w:t>оқып, кезі келгенде мерзімді баспасөзге пікір білдіріп тұра-</w:t>
        <w:br/>
        <w:t>тыны дәстүрге айналған. Сапекеңнің “Арыстар” деп атала-</w:t>
        <w:br/>
        <w:t>тын екі томдық кітабына Дүкең жылы пікір жазды. Сапе-</w:t>
        <w:br/>
        <w:t>кең өз кезегінде жазушы інісінің “Іңкәр өмір” деп атала-</w:t>
        <w:br/>
        <w:t>тын “Білім” баспасынан 2003 жылы Дүкеңнің Таңдамалы</w:t>
        <w:br/>
        <w:t>шығармаларының 14-ші томы болып шыққан романына</w:t>
        <w:br/>
        <w:t>рецензия жазып бастырыпты, “Орталық Қазақстан” газетіне.</w:t>
        <w:br/>
        <w:t>Жазушы мен жазушының бір-біріне деген іңкәр сезімі</w:t>
        <w:br/>
        <w:t>мен достық пейілі жазылмаған жыр секілді дүниедегі ғани-</w:t>
        <w:br/>
        <w:t>бет нәрсе ғой.</w:t>
      </w:r>
    </w:p>
    <w:p>
      <w:r>
        <w:t>Сол Сапекеннің перзенті Бейбіт бұл күндері Қарқаралы</w:t>
        <w:br/>
        <w:t>қаласының әкімі екен. Дүкеңмен алғаш танысқан күннен</w:t>
        <w:br/>
        <w:t>бастап інісіндей болып қызмет көрсетіп, қаланың тарихи</w:t>
        <w:br/>
        <w:t>жерлерін аралатып, музейіне, қалалық кітапханасына апа-</w:t>
        <w:br/>
        <w:t>рып, көп кісілермен таныстырыпты. Кейінше Шахтер дема-</w:t>
        <w:br/>
        <w:t>лыс үйіне орналастырып, арнайы уақыт бөліп, Дүкеңе күн</w:t>
        <w:br/>
        <w:t>сайын түске дейін саумал, түстен кейін бесті қымыз жеткізіп</w:t>
        <w:br/>
        <w:t>тұрыпты. “Бейбіттің келіншегі Айгүл, балалары Ержан мен</w:t>
        <w:br/>
        <w:t>Бауыржан танысқан күннен бауыр басып, нағыз жақында-</w:t>
        <w:br/>
        <w:t>рым болып кетті, көргені бар жастар ғой, жазушының кірпияз</w:t>
        <w:br/>
        <w:t>көңілін дер кезінде дөп басып табуының өзі білгендік 6о-</w:t>
        <w:br/>
        <w:t>лар. Іншалла, әр ісін Алла сауапқа жазсын”, - деп айтқан</w:t>
        <w:br/>
        <w:t>сөзі әлі есімде.</w:t>
        <w:br/>
        <w:t>Қарқаралы елінен айта берсе, Дүкеңнің шүйіркелесіп</w:t>
        <w:br/>
        <w:t>табысқан жолдас-жорасы жетерлік.</w:t>
        <w:br/>
        <w:t>197</w:t>
        <w:br/>
        <w:t>қағазтүскен... үлкен кісіден. Резервте тұрған екі-үш пәтерді</w:t>
        <w:br/>
        <w:t>көрсетеміз... біреуін таңдайсыздар”, - дейді Болатініміз ел-</w:t>
        <w:br/>
        <w:t>пектеп. Өзі Қызылорда облысы, Жалағаш ауданының жігіті</w:t>
        <w:br/>
        <w:t>екен, жерлесіміз болып шыға келді, келіншегі Шолпан үріп</w:t>
        <w:br/>
        <w:t>ауызға салғандай кішіпейіл, қамқор, жүрегі жылы жан боп</w:t>
        <w:br/>
        <w:t>шықты. Абай көшесінің бас жағында салынып біткеніне бір</w:t>
        <w:br/>
        <w:t>жылдай болған, тоғыз қабаттық селикат кірпіштен салын-</w:t>
        <w:br/>
        <w:t>ған үйдің үшінші қабатынан пәтер таңдадық. Екі-үш күн</w:t>
        <w:br/>
        <w:t>өте үйдің құжаттары дайын болды. Үстінен еврожөндеу жа-</w:t>
        <w:br/>
        <w:t>сап, бұрын кісі кірмеген бос пәтер болса да, есік-терезесін</w:t>
        <w:br/>
        <w:t>қайыра салдырып, айдың аяғында кіріп алдық. Адресіміз:</w:t>
        <w:br/>
        <w:t>Күмісбеков, 44-үй, 95-пәтер болды сөйтіп.</w:t>
        <w:br/>
        <w:t>Осы үйде “Ақ Орда” кітабын жазып жүрген кезінде</w:t>
        <w:br/>
        <w:t>Дүкеннің өзіме сыр ғып айтып берген екі деталі есімде қалып-</w:t>
        <w:br/>
        <w:t>ты.</w:t>
        <w:br/>
        <w:t>Бірі: бір күні Дүкең Президенттің қабылдауында болып</w:t>
        <w:br/>
        <w:t>қайтты. Үйге келген соң шайын ішіп, қарнына ел қонды-</w:t>
        <w:br/>
        <w:t>рып жайланып алған соң, “не болды?” “қалай қабылда-</w:t>
        <w:br/>
        <w:t>ды?...” деп матадан суыртпақ суырғандай жұбайыма сауал</w:t>
        <w:br/>
        <w:t>қоямын баяғы. Отағасының ағыл-тегіл ағынан жарылмай-</w:t>
        <w:br/>
        <w:t>тыны белгілі. Көңіл хошы келсе - айтады, хошы келмесе</w:t>
        <w:br/>
        <w:t>- бүркеулі қазан күйінше қалады. Дүкең біраздасын ба-</w:t>
        <w:br/>
        <w:t>рып: “Амандық-саулықтан соң Президентке қаратып: “Ма-</w:t>
        <w:br/>
        <w:t>хаббатыңызды айтсаңызшы бірер ауыз, романға қажетті бо-</w:t>
        <w:br/>
        <w:t>дып тұр”, -деймін, сол кезде жүзіме бірауық сүзіле қара-</w:t>
        <w:br/>
        <w:t>ған Президент: “Осы бес-он минөттік кездесу үстінде саған</w:t>
        <w:br/>
        <w:t>махаббат айтып отырамын ба?”-- депті жұлып алғандай. Сонда</w:t>
        <w:br/>
        <w:t>Дүкең: “Ендеше кітаптағы махаббат сезімін ойымнан құрас-</w:t>
        <w:br/>
        <w:t>тырам”, - депті. Президент үнсіз отыр дейді... Кейінше жа-</w:t>
        <w:br/>
        <w:t>зушы романның “Бал дәурен” деп аталатын бөліміндегі</w:t>
        <w:br/>
        <w:t>“Айқабақ”, “Отбасы” деген тарауларын Нұрсұлтан</w:t>
        <w:br/>
        <w:t>Әбішұлының “Оңшыл болуға да, солшыл болуға да жол</w:t>
        <w:br/>
        <w:t>жоқ” деп аталатын алғашқы естелік кітабындағы Теміртауды</w:t>
        <w:br/>
        <w:t>суреттеген шағын сөйлемге сүйеніп, түгелдей өз қиялымен,</w:t>
        <w:br/>
        <w:t>өз ойымен төгілдіріп жазып шықты. Дұрыс шыққан секілді.</w:t>
        <w:br/>
        <w:t>Роман жазып жүрген кездегі екінші деталь. Дүкең Пре-</w:t>
        <w:br/>
        <w:t>зидент аппаратында істейтін, таныс-біліс болып жүрген жа-</w:t>
        <w:br/>
        <w:t>нашыр азаматтарға қолқа салады ғой. “ТІрезиденттің дема-</w:t>
      </w:r>
    </w:p>
    <w:p>
      <w:r>
        <w:t>латын, тамақ ішетін, сейілдейтін қарашаңырағын көруім</w:t>
        <w:br/>
        <w:t>керек, бос ауадан қармап жаза алмаймын”, - депті. Бір ай-</w:t>
        <w:br/>
        <w:t>184</w:t>
        <w:br/>
        <w:t>тады, екі айтады. Әбден мазасы кеткен жауапты қызметкер-</w:t>
        <w:br/>
        <w:t>лер: “Мақұл, әйтсе де қарашаңыраққа үлкен кісі жоқ кезде</w:t>
        <w:br/>
        <w:t>апарамыз... дымыңды шығармайсың!.. Сыр ашпайсың!..,” деп</w:t>
        <w:br/>
        <w:t>уәдесін алады ғой. Сабылыңқы күз күні көрінеді. Астана-</w:t>
        <w:br/>
        <w:t>ның қабағы бірде ашылып, бірде жабылып, кірпияз</w:t>
        <w:br/>
        <w:t>келіншектің мінезіндей құбылғаны құбылған дейді.</w:t>
        <w:br/>
        <w:t>Бір күні қызметкер Дүкеңе: “Әзірленіңіз, қарашаңы-</w:t>
        <w:br/>
        <w:t>раққа алып барамыз!”- деп телефон шалады. Отағасы жұмыс-</w:t>
        <w:br/>
        <w:t>та отырған жерінен жіті жиналып, өзі істейтін президенттік</w:t>
        <w:br/>
        <w:t>мәдениет орталығының кітапхана бетіне орын тепкен ша-</w:t>
        <w:br/>
        <w:t>ғын буфетке барып, екі шәшке ыстық шәй ішіп алады.</w:t>
        <w:br/>
        <w:t>“Аш қарынға ақыл жүрмейді”, - деп, қандай бір іске, шұғыл</w:t>
        <w:br/>
        <w:t>шаруаға бел бусадағы, ең алдымен қарынның қамын ойлап</w:t>
        <w:br/>
        <w:t>жүретін баяғы әдеті сол. Көп ұзамай жауапты қызметкер-</w:t>
        <w:br/>
        <w:t>лер жеңіл жүйрікпен жетіп кеп, қала сыртындағы қараша-</w:t>
        <w:br/>
        <w:t>ңыраққа құйындатып ала жөнеледі.</w:t>
        <w:br/>
        <w:t>“Астана - Қарағанды тас жолына шығандап шығып алып,</w:t>
        <w:br/>
        <w:t>түстік шығысқа таман ойысып біраз жер ұтқан соң Прези-</w:t>
        <w:br/>
        <w:t>дент резиденциясына тақадық”,- дейді Дүкең. Оң қанаттан</w:t>
        <w:br/>
        <w:t>кісі бойы аппақ дуал басталды. Басына күміс табақтай шам</w:t>
        <w:br/>
        <w:t>қондырған электр бағандары қаз-қатар сап түзейді. Дуал-</w:t>
        <w:br/>
        <w:t>дың кеуде тұсына тақай бере -- мәрмәр басқыш, темір қақпа,</w:t>
        <w:br/>
        <w:t>шағын үйшікте үйіліп отырған қызыл жағалыға ат басын</w:t>
        <w:br/>
        <w:t>тірейді. Мәшинеден түседі. Қасындағы жауапты қызмет-</w:t>
        <w:br/>
        <w:t>керлер куәлігін көрсетеді. Дүкең бір жапырақ сұрғылт</w:t>
        <w:br/>
        <w:t>куәлігін қалтасынан алып береді. Қызыл жағалылар жазу-</w:t>
        <w:br/>
        <w:t>шыны “қайдан көрдік” дегендей ұзақ сүзіліп қарайды, электр</w:t>
        <w:br/>
        <w:t>өрісі қосылған таяқшамен қойны-қонышын қоймай сүзіп</w:t>
        <w:br/>
        <w:t>тексереді...тағы тесіліп қарайды. Тар қақпадан өткізеді.</w:t>
        <w:br/>
        <w:t>Дуал ішіне енген кісі, бейне, жұмақ табалдырығынан</w:t>
        <w:br/>
        <w:t>аттағандай хал кешеді. Жап-жасыл тоғай, жүрер жолдың</w:t>
        <w:br/>
        <w:t>қос қапталы құлпырған гүл, жаңа әлгіде қауыз ашқаны</w:t>
        <w:br/>
        <w:t>қаншама. Сол қапталда қарағай, қайың ұйлығып өскен, жүз</w:t>
        <w:br/>
        <w:t>жылдығы бар секілді. Шоқ талдың етегінде жұмыртқадай</w:t>
        <w:br/>
        <w:t>қыштан салған қос қабатты келісті үй. “Келісті” дейтіні -</w:t>
        <w:br/>
        <w:t>жер-дүниені алған кеңсарай емес, томашадай тұрықсыз да</w:t>
        <w:br/>
        <w:t>емес, сәнімен салынған, қазақтың киіз үйіне келетін ғажа-</w:t>
        <w:br/>
        <w:t>йып ғимарат. Қарсы алдында мәрмар тұғырлар, күмбезі ша-</w:t>
        <w:br/>
        <w:t>ңырақ іспетті, Көлденең жатқан шөп жоқ. Шөл ішінен шыға</w:t>
        <w:br/>
        <w:t>келген жұмақ төріне қадам басқандай жап-жасыл көгал, жас</w:t>
        <w:br/>
        <w:t>185</w:t>
        <w:br/>
        <w:t>Кейінгі, 2004 - 2005 жылдары жазушы “Пайғамбардың</w:t>
        <w:br/>
        <w:t>өлімі”, “Жан тәтті” атты қос хикаят жазды. Екеуінде де</w:t>
        <w:br/>
        <w:t>Қарқаралы жерінің сұлу табиғаты мен ақжүрек адал адам-</w:t>
        <w:br/>
        <w:t>дарының мінезіне біраз орын берілген. Екі повесті де жазу-</w:t>
        <w:br/>
        <w:t>шы Қарқаралы тауының ішіне қоныс тепкен “Шахтер” атты</w:t>
        <w:br/>
        <w:t>демалыс үйінде жатып жазды. Дүкең алған рет 2004 жыл-</w:t>
        <w:br/>
        <w:t>ғы маусымның басында Қарқаралыға атізін салып, он күн-</w:t>
      </w:r>
    </w:p>
    <w:p>
      <w:r>
        <w:t>дей демалып қайтты. Оған әуелгі себепкер дәрігерлері бол-</w:t>
        <w:br/>
        <w:t>ды. “Қымыз ішіңіз, қыстайғы қара суық бойыңызды алып</w:t>
        <w:br/>
        <w:t>қалған ба, жайлауға шығып қымыз ішсеңіз көтерілесіз”, -</w:t>
        <w:br/>
        <w:t>десті. Сол сөзбен Қарқаралы еліне ат басын бұрған бола-</w:t>
        <w:br/>
        <w:t>тын. Екінші мәрте 2005 жылғы маусымның аяғында он күнге</w:t>
        <w:br/>
        <w:t>тағы барды.</w:t>
        <w:br/>
        <w:t>“Қымызы бал татиды, ішкен сайын іше бергің келеді,</w:t>
        <w:br/>
        <w:t>іш сарайынды түгел аралап, тамырдәрідей сіңеді”, -- дейді</w:t>
        <w:br/>
        <w:t>сол сапарларын еске алған қаламгер.</w:t>
        <w:br/>
        <w:t>Сарыарқаның төсінде қыздың жиған төсегіндей қатпар-</w:t>
        <w:br/>
        <w:t>ланып жатқан жер жәннаты - Қарқаралы ауданының әкімі</w:t>
        <w:br/>
        <w:t>Нихан Иманғалиұлы Омархановпен алғаш ұшырасқанда-ақ</w:t>
        <w:br/>
        <w:t>шүйіркелесіп, тонның ішкі бауындай болып тіл табысып</w:t>
        <w:br/>
        <w:t>алыпты. Ниханның әдемі келіншегі Гүлнәр әдебиетті сүйіп</w:t>
        <w:br/>
        <w:t>оқитын, жаңа кітап көрсе -- балға қонған аряша құнығатын</w:t>
        <w:br/>
        <w:t>оқырман екен. Бұрындары Дүкеңнің “Абай айнасы” атты</w:t>
        <w:br/>
        <w:t>кітабын оқыпты. Жазушының елге келді деген хабарын</w:t>
        <w:br/>
        <w:t>естісімен алғашқы кісілердің бірі болып сәлем беріп шы-</w:t>
        <w:br/>
        <w:t>ғыпты. Ұлы Бахтиярды таныстырып, жазушының батасын</w:t>
        <w:br/>
        <w:t>алыпты.</w:t>
        <w:br/>
        <w:t>Кейінше Дүкең: “Ер адамның үйдегі желеп-жебеушісі,</w:t>
        <w:br/>
        <w:t>дем берушісі мықты болмайынша, жігіттің түзде жолы бола</w:t>
        <w:br/>
        <w:t>бермейді, Ниханды - Нихан етіп қай қиынға баптап салып,</w:t>
        <w:br/>
        <w:t>бәсін арттырып биіктетіп жүрген құдай қосқан қосағы екен”, -</w:t>
        <w:br/>
        <w:t>деп айтқаны бар еді. Сол айтқан қай қиынға болмасын қай-</w:t>
        <w:br/>
        <w:t>мықпай барып, елу мыңға жуық халқы бар, жер көлемі үш</w:t>
        <w:br/>
        <w:t>Израилге парапар үлкен ауданның суығына тоңып, ысты-</w:t>
        <w:br/>
        <w:t>ғына күйіп, жаны ышқынып шаруа тындырып жүрген аудан</w:t>
        <w:br/>
        <w:t>әкімі жұлдызы жоғары жанған жігіт боп шықты. Ойлайты-</w:t>
        <w:br/>
        <w:t>ны елдестерінің қамы. Жүгірген баласынан бастап еңкейген</w:t>
        <w:br/>
        <w:t>қариясына дейін Ниханды танып жатса; өз ретінде Нихан да</w:t>
        <w:br/>
        <w:t>әр үйдің тағдырына жаны ауырып жүретін нағыз елін сүй-</w:t>
        <w:br/>
        <w:t>ген азамат көрінеді.</w:t>
        <w:br/>
        <w:t>193</w:t>
        <w:br/>
        <w:t>“Шай деп осыны айт! Бір шәшкесін ішкенде терімді бұрқ</w:t>
        <w:br/>
        <w:t>еткізді”, --дейді Дүкең самай терін орамалмен сүртіп.</w:t>
        <w:br/>
        <w:t>“Бұл шайды Қытайдағы елшілік атам заманғы импера-</w:t>
        <w:br/>
        <w:t>тор плантациясынан арнайы әзірлетіп алғызып, аттай қалап,</w:t>
        <w:br/>
        <w:t>депеша арқылы Нұрекеме жөнелтіп тұрады”, - дейді үй</w:t>
        <w:br/>
        <w:t>иесі келіншек.</w:t>
        <w:br/>
        <w:t>“Өзім өз болғалы мүндай тіл үйірер татымды дәмді шай-</w:t>
        <w:br/>
        <w:t>ды ішіп тұрғаным осы”, - дейді Дүкең тамсана түсіп.</w:t>
        <w:br/>
        <w:t>“Ал енді түрегелейік... жүрейік... мерзімді, келісімді</w:t>
        <w:br/>
        <w:t>уақытымыз аяқталып қалды, сізге көп-көп рахмет!”--дейді</w:t>
        <w:br/>
        <w:t>жауапты қызметкер шәшкесін шұғыл жантайтып түрегеле</w:t>
        <w:br/>
        <w:t>беріп, оқты көзімен жазушыны ата қарап.</w:t>
        <w:br/>
        <w:t>“Алла разы болсын, Президент ішкен император шайы-</w:t>
        <w:br/>
        <w:t>нан ауыз тидік”, - деп Дүкең қол жайып, батасын беріп,</w:t>
        <w:br/>
        <w:t>әлгілердің соңынан сыртқа сытылады, үй иесі келіншекпен</w:t>
        <w:br/>
        <w:t>сыпайы қоштасады.</w:t>
        <w:br/>
        <w:t>Қақпа алдына жете бере әлгі дегбірі қоймай, өз-өзінен</w:t>
      </w:r>
    </w:p>
    <w:p>
      <w:r>
        <w:t>жалтақтап, апалақтап келе жатқан жауапты қызметкер</w:t>
        <w:br/>
        <w:t>Дүкеңнің құлағына ернін төсеп, сыбыр етеді. “Өзі тондіріп</w:t>
        <w:br/>
        <w:t>келе жатыр дейді... әлгіде ұялы телефон арқылы хабар ал-</w:t>
        <w:br/>
        <w:t>дым...” - дейді. Күздің сүмелегі себелеп қоя береді. Бұлар</w:t>
        <w:br/>
        <w:t>тіркесіп-ұшқасып сыртқа, әуелі жай алдына шығады, күтіп</w:t>
        <w:br/>
        <w:t>тұрған жеңіл мәшинеге отырады. Астанаға бет түзейді. Дү-</w:t>
        <w:br/>
        <w:t>кең жұлдызша сырғи ағып келе жатқан “Мерседестің”</w:t>
        <w:br/>
        <w:t>әйнегінен сыртқа көз салып ойлайды: әлгі төндіріп келе</w:t>
        <w:br/>
        <w:t>жатқан кім болды екен. Президент әкімшілігі тұсына кел-</w:t>
        <w:br/>
        <w:t>генде жауапты қызметкердің бірі түсіп қалады. Бараев көшесі</w:t>
        <w:br/>
        <w:t>мен Республика даңғылының қиылысына орын тепкен</w:t>
        <w:br/>
        <w:t>Президенттік мәдениет орталығының жанынан өте бере “рах-</w:t>
        <w:br/>
        <w:t>мет” айтып Дүкең мәшинеден түседі. Әлгі жауапты қыз-</w:t>
        <w:br/>
        <w:t>меткер тұспалдап жеткізген, сыбыр еткен “төндіріп келе</w:t>
        <w:br/>
        <w:t>жатқан кім болды екен” деп ойлайды. Жұмысына жеткен-</w:t>
        <w:br/>
        <w:t>ше, одан іңығып автобусқа отырып, селкілдегеннен селкілдеп</w:t>
        <w:br/>
        <w:t>үйге келгенше әлгі сауалға жауап таба алмайды. “Төндіріп</w:t>
        <w:br/>
        <w:t>келе жатқан кім болды екен” деп ойлайды.</w:t>
        <w:br/>
        <w:t>Бар болған оқиға осы. Дүкеңнің жазғанынан алдым.</w:t>
        <w:br/>
        <w:t>“Ақ Орда” романын жазушы үшн жыл көлемінде жазып</w:t>
        <w:br/>
        <w:t>шықты. Компьютерге терілген бір данасын 2005 жылдың</w:t>
        <w:br/>
        <w:t>ақпан айында Президент әкімшілігіне апарып берген еді.</w:t>
        <w:br/>
        <w:t>“Не жауап болар екен” деп іштей мазасызданып күтіп жүрді.</w:t>
        <w:br/>
        <w:t>188</w:t>
        <w:br/>
        <w:t>Ақпан айының аяғында шешесі Жәмила туралы “Төрт пат-</w:t>
        <w:br/>
        <w:t>шаны көрген кейуана” атты 60 беттік хикаятты жазып бітірді.</w:t>
        <w:br/>
        <w:t>Наурыз айында оны-дағы компьютерге тергізіп, бұрындары</w:t>
        <w:br/>
        <w:t>жазған “Ине ұшындағы өмір” және “Пайғамбардың өлімі”</w:t>
        <w:br/>
        <w:t>атты екі хикаятын қосып, жеке дара етіп шығарамын деп</w:t>
        <w:br/>
        <w:t>Алматыға алып кетті. Апарып “Атамүра” полиграфкомби-</w:t>
        <w:br/>
        <w:t>натына, сондағы туған інісіндей болып кеткен Ыдырыс</w:t>
        <w:br/>
        <w:t>Тохтыәліұлы Бегалиевке апарып тапсырыпты. Алдында ғана</w:t>
        <w:br/>
        <w:t>Олжас Сүлейменовтің жеті томдық шығармалары баспадан</w:t>
        <w:br/>
        <w:t>шығып, соған әрі қуанып, әрі қызығып жүретін.</w:t>
        <w:br/>
        <w:t>Ыдырыс інісіне: “Тап осындай етіп шығарып беріндер”, -</w:t>
        <w:br/>
        <w:t>депті. Ыдырыс: “Мақұл”, деп қолжазбаны дереу өндіріске</w:t>
        <w:br/>
        <w:t>өткізеді, сол жерден Дүкең қиыр шалғайда жатқан әдебиет</w:t>
        <w:br/>
        <w:t>жанашыры, өзінің ескі досы, Солтүстік Қазақстан облыстық</w:t>
        <w:br/>
        <w:t>сотының Төрағасы Бекет Тұрғараүлына телефон шалып: “Үш</w:t>
        <w:br/>
        <w:t>тағдыр” атты кітап өткіздім, демеушілік жаса”;-депті. Бекет</w:t>
        <w:br/>
        <w:t>Тұрғараұлы екі сөзге келмей келісімін береді, бір ай ішінде</w:t>
        <w:br/>
        <w:t>кітаптың ақшасын түсіремін дейді. Күпті көңілмен күндер</w:t>
        <w:br/>
        <w:t>зымырап өтіп жатты. Дүкең ертеңді-кеш терезеден тесіле</w:t>
        <w:br/>
        <w:t>қарап, Президенттің Ақ, Ордасына көз салып еленңдел жүрді,</w:t>
        <w:br/>
        <w:t>ішім сезеді, қолжазбасына бір хабар күтетін секілді. Сол екі</w:t>
        <w:br/>
        <w:t>арада ауруханаға жатып он күндей ем-дом алып шықты. “Нұр-</w:t>
        <w:br/>
        <w:t>Астана”, “Алматы ақшамы”, “Қазақстан сарбаздары” атты үш</w:t>
        <w:br/>
        <w:t>газетке сырсұхбат беріп үлгерді. Үш газет те бір-бір бетін</w:t>
        <w:br/>
        <w:t>келістіріп берді Дүкеңе. Мамыр айының 30-31 күндері Қазақ-</w:t>
        <w:br/>
        <w:t>стан жазушылар одағының құрылғанына 70 жыл толып, со-</w:t>
        <w:br/>
        <w:t>ның тойына баруға жиналды. Жолға шығар алдында “Прс-</w:t>
        <w:br/>
        <w:t>зидент әкішілігінен ешкім телефон шалған жоқ па?”- деп</w:t>
        <w:br/>
        <w:t>сұрады. Жолға аттанып кетті.</w:t>
        <w:br/>
        <w:t>Той өтіп, ертең Астанаға қайтамын деп жиналып жата-</w:t>
        <w:br/>
        <w:t>ды. 31 мамыр күні түстен кейін кешкі сағат бестер шама-</w:t>
      </w:r>
    </w:p>
    <w:p>
      <w:r>
        <w:t>сында ұялы телефоны безектеп қоя беріпті. Құлағына</w:t>
        <w:br/>
        <w:t>көтереді. Қыз бала үні: “Президент әкімшілігінен сізбен</w:t>
        <w:br/>
        <w:t>Мұхтар Абырарұлы Құл-Мұхаммед сөйлеседі”, - депті. Те-</w:t>
        <w:br/>
        <w:t>лефон толқынының келесі ұшынан ашық, айқын үн естіледі.</w:t>
        <w:br/>
        <w:t>“Үлкен кісі өзіме тапсырған соң қолжазбаны мұқият</w:t>
        <w:br/>
        <w:t>қарап, оқып шықтым”, - дейді Мұхтар Абырарұлы.</w:t>
        <w:br/>
        <w:t>“Қалай екен?” -дейді Дүкең.</w:t>
        <w:br/>
        <w:t>“Ұнады! Бір деммен оқып шықтым, ырғағы келіскен,</w:t>
        <w:br/>
        <w:t>бояуы мол оқылықты шығарма болыпты. Кей тұстарына,</w:t>
        <w:br/>
        <w:t>189</w:t>
        <w:br/>
        <w:t>талдар, бұратылған қайың, мүсінді шырша, көз жауын ал-</w:t>
        <w:br/>
        <w:t>ған гүлзар бақ кісі айналып кете алмастай. Бағбан кісі: “Мына</w:t>
        <w:br/>
        <w:t>талды Президенттің өзі отырғызған”, - дейді жер астынан</w:t>
        <w:br/>
        <w:t>шыға келгендей ілесіп. “Мына тас үймекті Президенттің өзі</w:t>
        <w:br/>
        <w:t>үйген”, -- дейді қиқылдай жөтеліп. Терең түкпірде қыш</w:t>
        <w:br/>
        <w:t>сарай, сарай ішінен екі-үш қылқұйрық қылаң береді. “Пре-</w:t>
        <w:br/>
        <w:t>зидент шаршаған кезде тақым басып біраз бой сергітеді”, -</w:t>
        <w:br/>
        <w:t>дейді бағбан жылқы сарайын мегзеп. “Қасына баруға бол-</w:t>
        <w:br/>
        <w:t>майды, бөтен адам тақаса - үркіп, дүрлігіп, қорадан аты-</w:t>
        <w:br/>
        <w:t>дып шығып кете жаздайды”. Бұрылып күншығыс беттегі</w:t>
        <w:br/>
        <w:t>теренкурге түседі, жіңішке жол сарапқа айналып, құлдилап</w:t>
        <w:br/>
        <w:t>келіп жіңішке өзенге құлайлы екен, жиекте ағаш отырғыш,</w:t>
        <w:br/>
        <w:t>сол орындыққа құйрық басып қарсы алдында шымыр-шы-</w:t>
        <w:br/>
        <w:t>мыр қайнап жатқан ағысына қарап үй иесі қилы-қилы ой</w:t>
        <w:br/>
        <w:t>кешеді деседі. Тұнық су, тымық кеш, салбыраған сәмбі тал</w:t>
        <w:br/>
        <w:t>өз-өзінен ойға шақырып тұрғандай ғой.</w:t>
        <w:br/>
        <w:t>Жауапты қызметкерлер сағатына қарап тықырши түседі.</w:t>
        <w:br/>
        <w:t>Дүкең олардың асыққанынң сезбеген кісідей дейді.</w:t>
        <w:br/>
        <w:t>Қарашаңыраққа снеді. Күтуші келіншек қарсы алып</w:t>
        <w:br/>
        <w:t>сәлемдеседі. Үлкен залдың қабырғасын тұтастай алып тұрған</w:t>
        <w:br/>
        <w:t>айна екен, айна ішінен шығып келе жатыр дегені - ту сыр-</w:t>
        <w:br/>
        <w:t>тынан ығысып теңселіп тақаған Президенттің зайыбы Сара</w:t>
        <w:br/>
        <w:t>Алпысқызы көрінеді. Сәлемдеседі. “Бұл жақта қонақ бөлме,</w:t>
        <w:br/>
        <w:t>ас үй, кешкі, сәрілік тамақ осында ішіледі”, - дейді Сара</w:t>
        <w:br/>
        <w:t>Алпысқызы. - Президент түскі асты жұмыс орнында алғы-</w:t>
        <w:br/>
        <w:t>зып ішеді. Дүкең жылы жымиып, тақай түсіп: “Сізбен екінші</w:t>
        <w:br/>
        <w:t>мәрте ұшырасуым осы, бірінші рет 2003 жылы 2 ақпан күні</w:t>
        <w:br/>
        <w:t>академик Мұхтар Әлиевтің 70 жылдық тойында кездесіп,</w:t>
        <w:br/>
        <w:t>сәлемдескем... өзімнің Президент өмірінен кітап жазып</w:t>
        <w:br/>
        <w:t>жүргенімді айтқан едім”, - дейді.</w:t>
        <w:br/>
        <w:t>Сара Алпысқызы: “Ие-ие!” - дейді, басын изеп. Жауап-</w:t>
        <w:br/>
        <w:t>ты қызметкерлер сағатына қарай түседі, бас шайқап, ты-</w:t>
        <w:br/>
        <w:t>пыршиды.</w:t>
        <w:br/>
        <w:t>Жоғарғы қабатта Президенттің демалыс бөлмесі, жатын</w:t>
        <w:br/>
        <w:t>үйі, кітапханасы орын теуіпті. “Кітапхана есігін ашып</w:t>
        <w:br/>
        <w:t>жіберген кезде - өзімнің көптеген таныс-біліс дегдар абыз</w:t>
        <w:br/>
        <w:t>кісілеріммен жүздескендей, сәлемдескендей сезімде болдым”, --</w:t>
        <w:br/>
        <w:t>дейді Дүкең кейінше әсерін жасыра алмай, “өзімнің</w:t>
        <w:br/>
        <w:t>кісілерім” деп тұрғаны - Шекспир, Бальзак, Байрон, Тол-</w:t>
        <w:br/>
        <w:t>стой, Пушкин, Әуезов болар, сірә. Кітап сөресін асықпай</w:t>
        <w:br/>
        <w:t>186</w:t>
      </w:r>
    </w:p>
    <w:p>
      <w:r>
        <w:t>Ниханның өз жерінің патриоты, мінезі: елінің, жерінің</w:t>
        <w:br/>
        <w:t>тарихын терең білетіні. Қарқаралы тауының ортасына түс-</w:t>
        <w:br/>
        <w:t>кен шарайнадай Шайтанкөлге байланысты айтылатын әңгіме,</w:t>
        <w:br/>
        <w:t>аңыздың не қиылысын біледі екен, тіпті Сәбит Мұқанов-</w:t>
        <w:br/>
        <w:t>тың “Сұлушаш” поэмасында ақынның өзінің сүйікті</w:t>
        <w:br/>
        <w:t>кейіпкерін осы қалың жыныс тауға әкеліп, ақырында Шай-</w:t>
        <w:br/>
        <w:t>танкөл суына шомылып жүрген кезінде, ару қыздың оқыс</w:t>
        <w:br/>
        <w:t>шыға келген жолбарыстан қорқып осынау көлге батып</w:t>
        <w:br/>
        <w:t>өлгенін... аудан жерінің қиыр шығысында кереге тастардың</w:t>
        <w:br/>
        <w:t>арасында жатқан, Қызыл кеніш қорғанының тарихы өз ал-</w:t>
        <w:br/>
        <w:t>дына бір тәбе.</w:t>
        <w:br/>
        <w:t>Әйгілі қоңтайшы Бату өзінің сүйікті қызын жаулап ал-</w:t>
        <w:br/>
        <w:t>ған батыс ұлысында қалып қоюына риза болмай, әлдеқан-</w:t>
        <w:br/>
        <w:t>дай заман болар, қайтсе де сүйікті перзенті Керулен бойын-</w:t>
        <w:br/>
        <w:t>дағы ордаға жетіп жығылсын деп қасына қырық қыз күң,</w:t>
        <w:br/>
        <w:t>қырық жігіт қызметші қосып шығыс ұлысына жөнелтпей</w:t>
        <w:br/>
        <w:t>ме... Жол алыс, сапар ауыр. Сарыарқаның кіндігіне жеткен-</w:t>
        <w:br/>
        <w:t>де қыс түсіп, жол ауырлап, әлгі ханшайым еріксіз осы араға</w:t>
        <w:br/>
        <w:t>қыстап шығатын болады. Қырық жігіт тау аңғарынан тас</w:t>
        <w:br/>
        <w:t>қалап, там салып, үлкен қорған тұрғызады. Маңайынан ат-</w:t>
        <w:br/>
        <w:t>тылы кісі өте алмастай ор қазады. Хан қызына қалың то-</w:t>
        <w:br/>
        <w:t>ғайлы, үш жағынан тау қоршап жатқан әдемі аңғар сұмдық</w:t>
        <w:br/>
        <w:t>ұнайды. Көктем шыға осы араны “қоныс қылам” деп көшпей</w:t>
        <w:br/>
        <w:t>қалады. Жергілікті қыпшақ жігітімен көңіл қосады. Осы-</w:t>
        <w:br/>
        <w:t>нау жан-жағы тау ортасында, терең шүңейтте қара тастан</w:t>
        <w:br/>
        <w:t>өрілген кішігірім қала орнайды...</w:t>
        <w:br/>
        <w:t>Жылдар жылжып өте береді, тарих керуенінің бір</w:t>
        <w:br/>
        <w:t>үзігіндей болып қалған, айналасын қырық қабір қоршаған</w:t>
        <w:br/>
        <w:t>Қызыл кеніш ескерткіші арқа төсінде желмен азынап,</w:t>
        <w:br/>
        <w:t>уақытқа мүжіліп мұра болып әлі түр. Кеніш маңайын та-</w:t>
        <w:br/>
        <w:t>зартып, кейінгіге асыл мұра күйінде сақталуына аудан</w:t>
        <w:br/>
        <w:t>әкімінің еңбегі алабөтен көрінеді.</w:t>
        <w:br/>
        <w:t>Қысқасы, Қарқаралы жерінің барша тарихы, өткені мен</w:t>
        <w:br/>
        <w:t>бүгіні Ниханның алақанында тұрғандай; салалы саусағына</w:t>
        <w:br/>
        <w:t>сығырая қарап қойып сөйлей түссе - көмейінен жыр төгілген</w:t>
        <w:br/>
        <w:t>жыршы секілді, толассыз ағытылады келіп.</w:t>
        <w:br/>
        <w:t>Бұл аудан, негізінде атом қаруының зардабын шеккен</w:t>
        <w:br/>
        <w:t>экологиялық қатерлі аумаққа енеді. Шығысында баяғы атом</w:t>
        <w:br/>
        <w:t>полигонына айналған Семей облысының Абай, Абыралы</w:t>
        <w:br/>
        <w:t>ауданымен шектеседі, Егіндібұлақ өңірі сұрапыл қарудың</w:t>
        <w:br/>
        <w:t>194</w:t>
        <w:br/>
        <w:t>шолады, Президенттің жұмыс кабинеті - айрықша жасау</w:t>
        <w:br/>
        <w:t>жиһазы жоқ, жаңғақ ағашынан қиып жасаған қоңыр үстел,</w:t>
        <w:br/>
        <w:t>былғары тысты жеңіл кресло, жарық құйылып түсетін үл-</w:t>
        <w:br/>
        <w:t>кен терезенің алды көрінеді. Жауапты қызметкерлер саға-</w:t>
        <w:br/>
        <w:t>тына қарайды: “Мерзімді уақыт бітіп қалды, отыз минөтке</w:t>
        <w:br/>
        <w:t>кіреміз де шығамыз дегенбіз, асығыңыз”, - деді</w:t>
        <w:br/>
        <w:t>дегбірсізденіп. Дүкең асықпайды. “От алғалы келген көрші</w:t>
        <w:br/>
        <w:t>емес шығармыз, асықпай, көкірек көзіме түсіріп алайын”, -</w:t>
        <w:br/>
        <w:t>дейді. “О, неғылған адамсыз, үлкен кісі сезсе ғой тұқымы-</w:t>
        <w:br/>
        <w:t>мызды тұздай құртады, тезірек сытылып із-түзсіз жоғала-</w:t>
      </w:r>
    </w:p>
    <w:p>
      <w:r>
        <w:t>йықны!”--дейді.“Ас үйге бұрылып шай ішіп шығуға бол-</w:t>
        <w:br/>
        <w:t>май ма, пірәдарлар?..” “Ау, ас үйің не, шайың не жұмыс</w:t>
        <w:br/>
        <w:t>уағында, кісіні қарадай өлтіремісіз?!” “Осы жазушымен істес</w:t>
        <w:br/>
        <w:t>болмайық, бірдемеге ұрындырады” деп айтқаным айны-</w:t>
        <w:br/>
        <w:t>қатесіз келді ме! -дейді бір жауапты қызметкер әріптесіне</w:t>
        <w:br/>
        <w:t>шүйлігіп, жалпы ақын, жазушы деген халықтың өзі солай-</w:t>
        <w:br/>
        <w:t>лау... басының бірер шаригі босаған... бірер шаригі түсіп</w:t>
        <w:br/>
        <w:t>қалған былайлау кісілер ғой, әуел баста, қарашаңыраққа</w:t>
        <w:br/>
        <w:t>жолатпау керек еді!.” “Бұлай боларын қайдан білейік, үй-</w:t>
        <w:br/>
        <w:t>ден сүйреп шығарамыз бе, қайтеміз”, -десіп тұрғанда жарма</w:t>
        <w:br/>
        <w:t>есік сырт ашылып, бөлмеге Сара Алпысқызы еніп келе жатыр</w:t>
        <w:br/>
        <w:t>дейді. Жауапты қызметкерлер пышақ жүзінде тұрғандай, тегі.</w:t>
        <w:br/>
        <w:t>Сара Алпысқызы күле сөйлейді.</w:t>
        <w:br/>
        <w:t>“Жігіттер, ас үйге өтіңдер, бірер шәшке шай ішіңдер”.</w:t>
        <w:br/>
        <w:t>“Е, жән-жөн, “қуыс үйден құр шықпа” деген, кіріп,</w:t>
        <w:br/>
        <w:t>тізе бүгіп шығайық”,-дейді Дүкең үй иесі келіншекке ілесіп.</w:t>
        <w:br/>
        <w:t>Ас үйге өтіп, үйіліп тізе бүгеді.</w:t>
        <w:br/>
        <w:t>“Мына орындықта Нұрекем отырады, мына тұс менің ор-</w:t>
        <w:br/>
        <w:t>ным”, - дейді Сара Алпысқызы. Қызметші келіншек бүйірлі</w:t>
        <w:br/>
        <w:t>әппақ шәйнекті күміс табақшаға қондырып әкеліп, білегін</w:t>
        <w:br/>
        <w:t>созып әуелі сүт, сосын қызылкүрең шай құя бастайды,</w:t>
        <w:br/>
        <w:t>кісілерге бір-бірлеп ұсынып, сылт еткен дыбысын сездірмей</w:t>
        <w:br/>
        <w:t>қызмет жасайды. Шайдың хош иісі танау қытықтайды.</w:t>
        <w:br/>
        <w:t>Мына шай королдер, императорлар ішетін нағыз мамыр</w:t>
        <w:br/>
        <w:t>айының гүлінен көлеңкеге кептірілген екен, ал біз ішіне</w:t>
        <w:br/>
        <w:t>сабан, бояу араластырған “липтон” ішін ішіміз кеуіп жүр</w:t>
        <w:br/>
        <w:t>еді”, - дейді Дүкең, үй иесінің қызылкүрең бапты шайын</w:t>
        <w:br/>
        <w:t>мақтағаны ғой.</w:t>
        <w:br/>
        <w:t>“Рахмет, шайыңызға, жүрелік... көбейелік!..”?--дейді жа-</w:t>
        <w:br/>
        <w:t>уапты қызметкер шәшкі ұстаған саусағы дірілдеп.</w:t>
        <w:br/>
        <w:t>187</w:t>
        <w:br/>
        <w:t>ХХ ғасыр 60-шы жылдардың басындағы Алматы қазіргі</w:t>
        <w:br/>
        <w:t>Алматыға мүлде ұқсамайды.</w:t>
        <w:br/>
        <w:t>Көше жиегіндегі арықта тау суы сақылдап ағып жатады</w:t>
        <w:br/>
        <w:t>екен. Қарағаш, сәмбі тал, қарағай, шырша араласа өскен</w:t>
        <w:br/>
        <w:t>саябақ, скверлер көз тартып құлпырып, кірсе шыққысыз</w:t>
        <w:br/>
        <w:t>жұмақ мекеніндей көрінеді дейді. Парктер, гүлзар бақтар</w:t>
        <w:br/>
        <w:t>аяқ басқан сайын ұшырасады. Көшеде мәшине аз, әсіресе</w:t>
        <w:br/>
        <w:t>түнге қарай кісі аяғы басылып, көше бойымен емен-еркін</w:t>
        <w:br/>
        <w:t>жүріп сейіл құруға болады. Қар жамылған ақ бас тау тоніп</w:t>
        <w:br/>
        <w:t>тұрады. Горный гигант, горкый садовод деген елді мекендер</w:t>
        <w:br/>
        <w:t>апорт алмасына малынып көз жауын алады. Жазды күні</w:t>
        <w:br/>
        <w:t>жабағы бұлт төніп келіп күркілдей жәтеліп сар-гүр етіп</w:t>
        <w:br/>
        <w:t>нәсерін төгіп откенде, тас көшслер моншаға жуынып шық-</w:t>
        <w:br/>
        <w:t>қан жас келіншектей құлпырып, жұпар шашып шыға келеді.</w:t>
        <w:br/>
        <w:t>Қазіргідей құжынаған мәшине, аспанмен таласқан алып</w:t>
        <w:br/>
        <w:t>үйлер жоқ, көп болса бес, алты қабаттық үйлер жаңадан</w:t>
        <w:br/>
        <w:t>салына бастаған.</w:t>
        <w:br/>
        <w:t>ХХ ғасырдың 60-шы жылдарындчғы Алмяты қаласы діни</w:t>
        <w:br/>
        <w:t>кітаптарда жазылған жұпары аңқыған, әрі көркем, әрі нұры</w:t>
      </w:r>
    </w:p>
    <w:p>
      <w:r>
        <w:t>бетіне шыққан жұмақ тұрағына ұқсайды екен: қазіргі Ал-</w:t>
        <w:br/>
        <w:t>маты Теміртау домна пешінің маңайы секілді. Әрі от жалы-</w:t>
        <w:br/>
        <w:t>ны өртеніп, әрі бықсып, өшіп, ыбырсып кеткені қынжыл-</w:t>
        <w:br/>
        <w:t>тады.</w:t>
        <w:br/>
        <w:t>Дүкең сол гүлзар бақты Алматыны еркін аралап, ерксе-</w:t>
        <w:br/>
        <w:t>лей жайлап пәтерден пәтерге ауысып дос тауып, жолдас</w:t>
        <w:br/>
        <w:t>арттырып жүріп алғашқы өлең, әңгіме, хикаяттарын осын-</w:t>
        <w:br/>
        <w:t>датуғызыпты. 22 жасында алғашқы өлендер жинағы жарық</w:t>
        <w:br/>
        <w:t>көрген. 24 жасында повестер мен әңгімелер жинағы, 26 жа-</w:t>
        <w:br/>
        <w:t>сында алғашқы “Зауал” романы, 28 жасында тарихи пәлса-</w:t>
        <w:br/>
        <w:t>палық “Жібек жолы” романы... осылайша жалғасып кете</w:t>
        <w:br/>
        <w:t>барады.</w:t>
        <w:br/>
        <w:t>Алғашқы үйді Алматының батыс бетіндегі Абай мен</w:t>
        <w:br/>
        <w:t>М.Залке көшесінің қиылысына орын тепкен 5-ші ықшам</w:t>
        <w:br/>
        <w:t>ауданынан алған; ондағы үш бөлмелі үйін тарсынып,</w:t>
        <w:br/>
        <w:t>үкіметке өткізіп, сол кездегі Министрлер Кеңесінің Төраға-</w:t>
        <w:br/>
        <w:t>сы Б.Әшімовке кіріп, Фурманов пен Гоголь көшесінің</w:t>
        <w:br/>
        <w:t>қиылысындағы төрт бөлмелі әсем үйге ауысқан. Одан Заң-</w:t>
        <w:br/>
        <w:t>ғар әмбебап дүкенінің иығындағы Панфилов көшесі мен</w:t>
        <w:br/>
        <w:t>Горький көшесінің қиылысындағы 17 қабаттық үйге ауыс-</w:t>
        <w:br/>
        <w:t>қан көрінеді. Өзіммен отасқан кезде, яғни 1988 жылдың</w:t>
        <w:br/>
        <w:t>202</w:t>
        <w:br/>
        <w:t>ДҮКЕҢНІҢ ДОСТАРЫ</w:t>
        <w:br/>
        <w:t>Дүкеңнің, яғни жазушы Дүкенбай Досжанның асыл досы -</w:t>
        <w:br/>
        <w:t>халық. Жер әлемнің қай түкпіріне барса да -- жүзі жар-</w:t>
        <w:br/>
        <w:t>қырап, мейірім шуағын төгіп, жүрек сырын бөлісіп алды-</w:t>
        <w:br/>
        <w:t>нан халық шығады. Кітап оқиды-ау деген қай үйге енсе де</w:t>
        <w:br/>
        <w:t>-- әлгі отбасының кітап сөресінен, я бір бұрышынан парағы</w:t>
        <w:br/>
        <w:t>сарғайған, ескіріп тоза бастаған Досжановтың кітабы табы-</w:t>
        <w:br/>
        <w:t>лады. Оның үстіне жазушының ешкімді жатсынбайтын, бір</w:t>
        <w:br/>
        <w:t>пендені руға, жерге бөліп қарамайтын, үлкенді аға, кішіні</w:t>
        <w:br/>
        <w:t>іні деп сырласып үлгеретін майлық-сулығы бірдей мәйін</w:t>
        <w:br/>
        <w:t>мінезіне қай ортаға болсын сіңісіп жүре беретінін қоссаң -</w:t>
        <w:br/>
        <w:t>оның нағыз халықшылдығын, қарапайымдылығын баса ай-</w:t>
        <w:br/>
        <w:t>туға болар еді.</w:t>
        <w:br/>
        <w:t>Қызылорда облысының облыстық “Сыр бойы” газетінің</w:t>
        <w:br/>
        <w:t>редакторы Жақсылық Рахматулла өзінің “Тулаған толқын-</w:t>
        <w:br/>
        <w:t>дар” атты кітабында әлгі айтқан айымды өзінше өрбітеді.</w:t>
        <w:br/>
        <w:t>“Дүкенбай елшіл. Баз біреулерге ұқсап туған күнін атап</w:t>
        <w:br/>
        <w:t>өтуге қосшысы мен қадірлісің ертіп келіп, иә ағайынынан,</w:t>
        <w:br/>
        <w:t>иә ел билігіндегі дөкейлерден қошемет дәметпейді, ат мініп</w:t>
        <w:br/>
        <w:t>шапан кимейді”. Яки, үлкен-үлкен жиындарда: “Мен Дос-</w:t>
        <w:br/>
        <w:t>жановпын” дегендей қырланып төрге озуға ентелемейді де.</w:t>
        <w:br/>
        <w:t>Бәз-баяғы қоңыр торы тіршілігінің әуресімен ұнамды жы-</w:t>
        <w:br/>
        <w:t>миып, жұмсақ сөйлейтін аймаңдайлы ағаны есігі жылпыл-</w:t>
        <w:br/>
        <w:t>даған кеңселерден емес, иті үріп, баласы жылап, абыр-са-</w:t>
        <w:br/>
        <w:t>быр болып жататын ауылдардан көресің. Қашан, қайда кез-</w:t>
        <w:br/>
        <w:t>дессе де бір қалыпты, тұнық судай мөлдір мінезінен айны-</w:t>
        <w:br/>
        <w:t>май тұрады, сонысымен кісілігін аңдатқандай болады. Ал-</w:t>
        <w:br/>
        <w:t>пысыншы жылдардың аяғында менің тұңғыш қолжазбам-</w:t>
        <w:br/>
        <w:t>ды марқұм Шәміл Мұхамеджанов ақын екеуі қарап отыр-</w:t>
        <w:br/>
        <w:t>ғандағы кескін-пошымының әлі күнге өзгермегеніне таңда-</w:t>
        <w:br/>
        <w:t>намын. Сонан бері жер түледі, су сарқылды, қайта тасыды,</w:t>
        <w:br/>
        <w:t>жоғалтқанымыз тапқанымыздан қайда-а-а, асып жатыр, тіпті</w:t>
      </w:r>
    </w:p>
    <w:p>
      <w:r>
        <w:t>ғасыр ауысты. Дүкеңнің өмірінде де біздің көңіл жетпейтін</w:t>
        <w:br/>
        <w:t>хикметтер болған шығар-ау. Әйткенімен, Мұхаң, ұлы Мұхтар</w:t>
        <w:br/>
        <w:t>Әуезов “Абай ауруынан” қанша азап шегіп, тауқымет тарт-</w:t>
        <w:br/>
        <w:t>қанымен түбі қайырлы болды. Содан қаншама даңқ пен абы-</w:t>
        <w:br/>
        <w:t>ройды еншіледі. Біздің Дүкеңнің де басынан сондай бір дәу-</w:t>
        <w:br/>
        <w:t>рендер өтіп жатыр, (Жақсылық Рахметулла, “Тулаған тол-</w:t>
        <w:br/>
        <w:t>қындар”, Алматы, “Қасиет”, 209-210 беттер).</w:t>
        <w:br/>
        <w:t>200</w:t>
        <w:br/>
        <w:t>зардабын шеккен қатерлі шекара шеңберінде жатыр. Ол аз</w:t>
        <w:br/>
        <w:t>болғандай-ақ Байқоңыр айлағынан ұшырылған протон зы-</w:t>
        <w:br/>
        <w:t>мыраны құлап, аудан жерінің терістік батысын гептил сеуіп</w:t>
        <w:br/>
        <w:t>біраз улап кеткені мәлім. Осы күйіп тұрған көкейкесті</w:t>
        <w:br/>
        <w:t>мәселені жалаулата көтеріп, аудан әкімі 2005 жылғы 24 мау-</w:t>
        <w:br/>
        <w:t>сымда Парламентте өткен конференцияда мәртебелі мінбеден</w:t>
        <w:br/>
        <w:t>сөз сөйлеп, заңгерлер мен зиялыларды елең еткізген еді.</w:t>
        <w:br/>
        <w:t>Нихан Иманғалиұлымен осы жиылыстың кезекті үзілісі</w:t>
        <w:br/>
        <w:t>үстінде таныстым. Қара көзілдірік киген (бұл көзілдірікті</w:t>
        <w:br/>
        <w:t>студент кезінде лабораториялық тәжірибе уағында көзін аз-</w:t>
        <w:br/>
        <w:t>дап зақымдап алған соң киеді екен), қараторы, орта бойлы,</w:t>
        <w:br/>
        <w:t>келісті көркем жігіт жарқырай күліп амандасты.</w:t>
        <w:br/>
        <w:t>- Өзіміз емес, сөзіміз еленсе деп жүрген жанбыз, жең-</w:t>
        <w:br/>
        <w:t>гей.</w:t>
        <w:br/>
        <w:t>- Әлгі келтірген дәйектерің, дәлелдерің жұртты сілкіп</w:t>
        <w:br/>
        <w:t>өткендей сезілді. Ғалым Бақия Атшабаровтың “Қайнар син-</w:t>
        <w:br/>
        <w:t>дромы” атты зерттеу жұмысын бұл депутаттар білмейді екен,</w:t>
        <w:br/>
        <w:t>қандай қатерлі көпірдің үстімен жүріп келе жатқанымызды</w:t>
        <w:br/>
        <w:t>аз сөзбен көзге елестетіп бердіңіз!</w:t>
        <w:br/>
        <w:t>- Соңғы жылдары бұл мінбеден полигон зардабы, геп-</w:t>
        <w:br/>
        <w:t>тил залалы туралы бір ауыз сөз айтылмаған ғой, жеңгей.</w:t>
        <w:br/>
        <w:t>- Мәселені дер уағында көтердіңіз...</w:t>
        <w:br/>
        <w:t>Осы танысудан кейін-ақ Нихан көзіме жылы ұшырады?</w:t>
        <w:br/>
        <w:t>Қазақтың сөзін ұстап, мұңын мұңдап, жырын жырлап жүр-</w:t>
        <w:br/>
        <w:t>ген мықты азаматының бірі екеніне көз жеткіздім. Дүкең</w:t>
        <w:br/>
        <w:t>бекер іш тартып, бауыр тұтпаған екен деп ойладым.</w:t>
        <w:br/>
        <w:t>Бір қызығы, жұбайым танысқан, ұшырасқан адамдарды</w:t>
        <w:br/>
        <w:t>екі топқа бөле жүреді, бірі “кітап оқитындар”, келесісін</w:t>
        <w:br/>
        <w:t>“кітап оқымайтындар” деп. Әу дегеннен сөзі ширақ, өресі</w:t>
        <w:br/>
        <w:t>биік, әр нәрседен хабары бар, ойлы, білімді жандарды “кітап</w:t>
        <w:br/>
        <w:t>оқитындар” тобына жатқызып жылдам-ақ шүйіркелесіп, тіл</w:t>
        <w:br/>
        <w:t>табысып кетеді, ал, қазақты ру-руға бөліп, “анау - анандай</w:t>
        <w:br/>
        <w:t>еді”, “мынау - мынандай еді” деп ауыл арасының әжік-</w:t>
        <w:br/>
        <w:t>күжігінен артылмай жүргендерді “әй, соны қойшы, кітап</w:t>
        <w:br/>
        <w:t>оқымайтын неме ғой”, - деп теріс көңілін бірден білдіреді.</w:t>
        <w:br/>
        <w:t>Дүкең әуел бастан-ақ Нихан інісін кітап оқитындар то-</w:t>
        <w:br/>
        <w:t>бына қосып қойған еді. Мұнысын іштей өзім де құптадым.</w:t>
        <w:br/>
        <w:t>Адам табиғатына тартып туады.</w:t>
        <w:br/>
        <w:t>Пенденің бірінші анасы - жарық дүниеге әкелген шешесі</w:t>
        <w:br/>
        <w:t>болса, екінші анасы - туған жеріндегі жалаңаяқ жүгірген</w:t>
      </w:r>
    </w:p>
    <w:p>
      <w:r>
        <w:t>195</w:t>
        <w:br/>
        <w:t>“АТЫҢНАН АЙНАЛАЙЫН, ҚАРҚАРАЛЫ”</w:t>
        <w:br/>
        <w:t>“Атыңнан айналайын, Қарқаралы, сенен бұлт, менен</w:t>
        <w:br/>
        <w:t>қайғы тарқамады, сайыңнан сайғақ құрлы пана таппай, мен</w:t>
        <w:br/>
        <w:t>бір жан қуғын көрген Арқадағы!” Бұл Қарқаралы елінің</w:t>
        <w:br/>
        <w:t>гимніне айналып кеткен Мәди Бәпиұлының өлең жолда-</w:t>
        <w:br/>
        <w:t>ры. Қай қазақтан сұрасаң да жері сұлу, адамдары ақкөңіл,</w:t>
        <w:br/>
        <w:t>ашық-жарқын, Сарыарқаның кіндігі деуге келетін Қарқа-</w:t>
        <w:br/>
        <w:t>ралыңы ауызға алса Мәдидің ғасырлар белесінің арғы</w:t>
        <w:br/>
        <w:t>төскейінде қалған қоңыр мұңы құлаққа құйқылжып</w:t>
        <w:br/>
        <w:t>жететіндей, Қарқаралы десе - Мәди, Мәди десе - Қарқара-</w:t>
        <w:br/>
        <w:t>лы қатар елестейтіні еш күмәнсіз. Қалың жыныс тоғайлы,</w:t>
        <w:br/>
        <w:t>қарағай мен шырша ақ қайың мен қабырға тал ұйыса өскен</w:t>
        <w:br/>
        <w:t>қара адыр Қарағандыдан шыққан жолаушыны екі жүз отыз</w:t>
        <w:br/>
        <w:t>шақырымдай қашықтан жұпар ауасы, самал желі, көкпең-</w:t>
        <w:br/>
        <w:t>бек, бетегесі бұратылып күтіп алатындай көрінуші еді. Дәп</w:t>
        <w:br/>
        <w:t>солай екен.</w:t>
        <w:br/>
        <w:t>Діни кітаптарда Машайық, сопы, көне көз жыршылар</w:t>
        <w:br/>
        <w:t>жырлап, келістіре суреттеген жұмақ суретін осы Қарқаралы</w:t>
        <w:br/>
        <w:t>бояуынан алған, бәлкім, дейді. Бұл Дүкеңнің сөзі.</w:t>
        <w:br/>
        <w:t>“Әй, жұмаққа барып жырғап, жетіскен көңілі аспан-</w:t>
        <w:br/>
        <w:t>дап өскен еш пендені көрмедік қой. Бақи жалғанның</w:t>
        <w:br/>
        <w:t>есігінен енген із бар, шыққан із жоқ. Сірә, көне заман</w:t>
        <w:br/>
        <w:t>авторлары жұмақ суретін осындай сұлу табиғатқа қарап,</w:t>
        <w:br/>
        <w:t>тамсанып елестетіп отырып ақ қағазға түсірген болар. Жер</w:t>
        <w:br/>
        <w:t>үстінің жәннаты Қарқаралы тауының сай-саласы секілді</w:t>
        <w:br/>
        <w:t>елестейді көзіме”. Бұл Дүкеңнің күнделігінен алынған</w:t>
        <w:br/>
        <w:t>соз.</w:t>
        <w:br/>
        <w:t>Саусақ саласындай құп үйлескен Қарқаралы тауының</w:t>
        <w:br/>
        <w:t>ғажайып суреті, Құнанбай мешіті, қызыл қыштан өрілген</w:t>
        <w:br/>
        <w:t>тенерал Корнилов Карбышев туып өскен үйлер, тарих кітабы</w:t>
        <w:br/>
        <w:t>секілді қарапайым жатаған тау сілемдері, тостағанға құйыл-</w:t>
        <w:br/>
        <w:t>ған шараптай мөлдіреген Шайтанкөл, арқаның құлақ құры-</w:t>
        <w:br/>
        <w:t>шын қандырған кең тынысты әні... бәрі-бәрі, жазушының</w:t>
        <w:br/>
        <w:t>соңғы кезде жазған дүниелерінде жалт-жұлт етіп ұшыра-</w:t>
        <w:br/>
        <w:t>сып жатады. Бейне құм арасынан табылған жақұт тасы секілді.</w:t>
        <w:br/>
        <w:t>Сол шығармалардағы өзгеше әдемі бояу, нақышты ырғақ</w:t>
        <w:br/>
        <w:t>туралы әдебиет сыншылары айта жатар; өз басым осынау</w:t>
        <w:br/>
        <w:t>жер жәннатының жазушыға тигізген игі әсері туралы ай-</w:t>
        <w:br/>
        <w:t>тып бермекпін.</w:t>
        <w:br/>
        <w:t>192</w:t>
        <w:br/>
        <w:t>керекпін деп санайды. Шығарма жазсам ғана биіктеймін,</w:t>
        <w:br/>
        <w:t>ортаға, басқаға керекпін деген ой әбден санасына сіңіп мең-</w:t>
        <w:br/>
        <w:t>деп алады. Керісінше, жазбай жүрген кезінде өз-өзінен</w:t>
        <w:br/>
        <w:t>кірпияз, түңілгіш, көңілсіз, тіршілікке қораш сезінеді өзін.</w:t>
        <w:br/>
        <w:t>Қоғамға керексіз болып қалдым деп ойлайды. Үйде көңілсіз,</w:t>
        <w:br/>
        <w:t>ызғарлы, ашушаң келеді.</w:t>
        <w:br/>
        <w:t>Кей-кейде бос жүруден қорқа ма деп қалам.</w:t>
        <w:br/>
        <w:t>Я жұмысқа шықса, я жазып жүрген кезінде жарқылдап,</w:t>
      </w:r>
    </w:p>
    <w:p>
      <w:r>
        <w:t>мүлде танымастай өзгеріп шыға келеді.</w:t>
        <w:br/>
        <w:t>Бір шаруаны бітірмей жатып келесі шығармасын жос-</w:t>
        <w:br/>
        <w:t>парлап жүреді.</w:t>
        <w:br/>
        <w:t>Теле, кино, өзге де спорт ойындарына күңкілмен,</w:t>
        <w:br/>
        <w:t>күдікпен, уақытын ұрлайтын жәйт деп қарайды. Ештеме</w:t>
        <w:br/>
        <w:t>істемей, яғни жазбай, оқымай, ойланбай жүру деген - ол</w:t>
        <w:br/>
        <w:t>үшін жалқаулық, жатып ішерлік, тәртіпсіздік, ретсіздік са-</w:t>
        <w:br/>
        <w:t>налады.</w:t>
        <w:br/>
        <w:t>Мінекей, жазуға мүлде басың байлап, беріліп үлгерген</w:t>
        <w:br/>
        <w:t>шығармашылық тұлғаларда бола беретін психикалық дерт,</w:t>
        <w:br/>
        <w:t>келеңсіз жәйттер осындай. Қолымнан келгенше осы ауыт-</w:t>
        <w:br/>
        <w:t>қуларды іштей түсініп, алдына ылғи үлкен, қиын мақсат-</w:t>
        <w:br/>
        <w:t>тар қойып дағдыланған Дүкеңнің ойын бөлуге, өзгедей ор-</w:t>
        <w:br/>
        <w:t>тада, жаңа адамдар арасында көбірек болуға итермелеп</w:t>
        <w:br/>
        <w:t>көндіретінім содан.</w:t>
        <w:br/>
        <w:t>Қарқаралы сапары - жазушы үшін азон ауасын жұтқан-</w:t>
        <w:br/>
        <w:t>дай, ағзалық аурасын тазартқандай сезіліп, көп-көп жаңа</w:t>
        <w:br/>
        <w:t>белестерге, кісінің аңсарын аударар когілдір көкжиекке, тың</w:t>
        <w:br/>
        <w:t>ойларға жетелегені рас. Сол үшін де өз басым Қарқаралы</w:t>
        <w:br/>
        <w:t>елінің мөлдір сезімді, ар-ұяты жүзінен көрінген, деңгейі</w:t>
        <w:br/>
        <w:t>биік білімді азаматтарына, ғажайып әсерлі табиғатына өмір</w:t>
        <w:br/>
        <w:t>бойы ризамын.</w:t>
        <w:br/>
        <w:t>Алғашында ризалық сезімімді қалай жеткізсем екен деп</w:t>
        <w:br/>
        <w:t>кәп толғанып жүрдім. Дастарқаныма шақырып конақ етіп,</w:t>
        <w:br/>
        <w:t>сыбаға жегізіп жіберуді ойладым. Ішінара бұл ойымды да</w:t>
        <w:br/>
        <w:t>іске асырғандай болдым. Әйтсе де әлі бірдеме жетпей тұрған-</w:t>
        <w:br/>
        <w:t>дай сезіле берді. Сосын осы кітабыма жеке тарау етіп енгіздім.</w:t>
        <w:br/>
        <w:t>Қасиетіңнен айналайын, жазушыға шабыт сыйлап, қанат</w:t>
        <w:br/>
        <w:t>бітіргенің үшін Қарқаралыны неге ұмытайын.</w:t>
        <w:br/>
        <w:t>Қарқаралы жігіттері жазушының жабы көңлін жібек</w:t>
        <w:br/>
        <w:t>желімен желпіп, жақсы сөзімен иықтандырып тұруға әрда-</w:t>
        <w:br/>
        <w:t>йым әзір екенін еске салып, телефон шалып тұрады.</w:t>
        <w:br/>
        <w:t>199</w:t>
        <w:br/>
        <w:t>Алыс та, жақын да, таныс та, жолдас та, жора да, жазу-</w:t>
        <w:br/>
        <w:t>шы, жалпы шығармашылық туралы сөз бола қалса: “Біздің</w:t>
        <w:br/>
        <w:t>Дүкен” деп сөз сабақтайды.</w:t>
        <w:br/>
        <w:t>Біз Дүкенбай Досжанның шығармасын жас күнімізден</w:t>
        <w:br/>
        <w:t>көңілге тоқығанбыз.</w:t>
        <w:br/>
        <w:t>Дүкенбайды білеміз, көргенбіз, сырласқанбыз, жазушы-</w:t>
        <w:br/>
        <w:t>ның “Абай айнасы”, “Мұхтар жолын”, “Абақтысын”, “Та-</w:t>
        <w:br/>
        <w:t>разысын” оқығанбыз, - дейді.</w:t>
        <w:br/>
        <w:t>Сондай бір ерекше коп жазатын, көпшіліктен</w:t>
        <w:br/>
        <w:t>ерекшеленіп бөлекшелепбейтін, біртоға, қажырлы</w:t>
        <w:br/>
        <w:t>қаламгердің бар екенін еміс-еміс естігенбіз дейтініне кәміл</w:t>
        <w:br/>
        <w:t>сенемін. “Жақсыға сөз ілеседі” дейді қазақта. Абай ақын:</w:t>
        <w:br/>
        <w:t>қазақтың өзге жұрттан сөзі ұзын дейді. Сол ақын айтқан</w:t>
        <w:br/>
        <w:t>ұзын сөзін Иіп келтіріп, әдеби көркем тілді кемел игеріп,</w:t>
        <w:br/>
        <w:t>болмысты бояумен, суретпен елестетіп жазатын жазушы-</w:t>
        <w:br/>
        <w:t>ның жөні бөлек.</w:t>
      </w:r>
    </w:p>
    <w:p>
      <w:r>
        <w:t>Өзінің жақсы көретін жазушы, әрі журналист інісі Жан-</w:t>
        <w:br/>
        <w:t>болат Аупбаев айтқан сөз есіме оралады осындайда.</w:t>
        <w:br/>
        <w:t>“Дүкенбай Досжан ағаның жазу машығы ешкімге ұқса-</w:t>
        <w:br/>
        <w:t>майды. Ол кісінің аты-жөні түсіп қалса да пәленбай қағаз-</w:t>
        <w:br/>
        <w:t>дың ішінен сөз саптасын, сөйлем құрылысын айны-қатесіз</w:t>
        <w:br/>
        <w:t>түстеп танып алуға болар еді. Әсірссе, Досжанов сойлемінің</w:t>
        <w:br/>
        <w:t>бояуы мен бедері ешкімге ұқсамайды”, - дейді Жанболат</w:t>
        <w:br/>
        <w:t>інісі. Шындығында ғой, осы күні майын тамызып жазатын</w:t>
        <w:br/>
        <w:t>жазушылар жетерлік. Суреткерлік жағынан алдына жан</w:t>
        <w:br/>
        <w:t>салмайтын қаламгерлер легі тағы жетіліп келеді, олардың</w:t>
        <w:br/>
        <w:t>әдебиет патшалығында өз орыны, өз тағы бар. Ал, Дүкең</w:t>
        <w:br/>
        <w:t>қазақ әдебиетінде өз патшалығын ойып тұрып алған жазу-</w:t>
        <w:br/>
        <w:t>шы. Бұған бұл күнде ешкім күмән келтірмейді деп ой-</w:t>
        <w:br/>
        <w:t>лаймын.</w:t>
        <w:br/>
        <w:t>Айтып отырса - жазушы жастайынан пікірлес, сырлас</w:t>
        <w:br/>
        <w:t>дос жинауға бейім, сонау қыр беткейдің арғы жағында қал-</w:t>
        <w:br/>
        <w:t>ған, өзім білмейтін студенттік жылдардың өзінде жанына</w:t>
        <w:br/>
        <w:t>жақын сырлас, пиғылдас кісілерді жинай жүреді екен. Әбіш</w:t>
        <w:br/>
        <w:t>Кекілбаев, Мұхтар Мағауин, Төлен Әбдік, Төлек Тілеуханов,</w:t>
        <w:br/>
        <w:t>Марал Ысқақбаев, Сұлтан Оразалин сол кешегі желкілдеп</w:t>
        <w:br/>
        <w:t>жетілген қыр қызғалдағындай студенттік жылдардан келе</w:t>
        <w:br/>
        <w:t>жатқан аралас-құралас достары. Жас кездегі қылықтарын</w:t>
        <w:br/>
        <w:t>ауыздарынан суы құрып, бірде күліп, келесіде мұңайып</w:t>
        <w:br/>
        <w:t>жыр ғып айтын беретіні қызық,</w:t>
        <w:br/>
        <w:t>201</w:t>
        <w:br/>
        <w:t>кеткен қателеріне, стилдік ақауларына қол тигізіп отыр-</w:t>
        <w:br/>
        <w:t>дым. Қарарсыз. Басты-басты екі пікірім бар, бірі - Ақ Ор-</w:t>
        <w:br/>
        <w:t>даның дүниеге келу датасын сіз Шәкәрімнен алыпсыз, ол</w:t>
        <w:br/>
        <w:t>- қате, дұрысы - Мұхаммед Хайдар Дулаттың сілтемесі,</w:t>
        <w:br/>
        <w:t>бүгінгі тарихшылар осы пікірге табан тірейді. Екінші: алға-</w:t>
        <w:br/>
        <w:t>шқы 1993 жылы теңге дүниеге келген кезде 500 теңгелік</w:t>
        <w:br/>
        <w:t>құнды қағаз шыққан ба еді, меніңше 200 құнды қағазбен</w:t>
        <w:br/>
        <w:t>шектелген секілді еді, осы тұстарды қараңызшы. Өңгесі</w:t>
        <w:br/>
        <w:t>майда-шүйде нәрселер”.</w:t>
        <w:br/>
        <w:t>“Рахмет! Шын достық пейіліңізге!” -- деп Дүкең жайы-</w:t>
        <w:br/>
        <w:t>лып түседі.</w:t>
        <w:br/>
        <w:t>“Баспаға тапсыра беріңіз. Президентке пікірімді өзім</w:t>
        <w:br/>
        <w:t>жеткіземін! Жақсы кітап шыққалы тұр деймін!”</w:t>
        <w:br/>
        <w:t>“Рахмет, бауырым! Шын тебіреніп қуанып тұрмын. Бас</w:t>
        <w:br/>
        <w:t>кейіпкеріме сәлемімді жеткізерсіз, Мұха!”</w:t>
        <w:br/>
        <w:t>“Жеткіземін! Ал, сау боп тұрыңыз. Астанаға келген соң</w:t>
        <w:br/>
        <w:t>көмекшім Асқардан қолжазбаны алып кетіңіз!..”</w:t>
        <w:br/>
        <w:t>Дүкең Алматыдағы жазушылар тойынан біртүрлі арқала-</w:t>
        <w:br/>
        <w:t>нып қуанып жетті. Келе салып романы туралы жылы пікір</w:t>
        <w:br/>
        <w:t>білдірген Мұхтар Құл- Мұхаммедтің айтқанын сөзбе-сөз ба-</w:t>
        <w:br/>
        <w:t>яндап берді, оның үстіне “Үш тағдыр” кітабының сүйінші</w:t>
        <w:br/>
        <w:t>даналарын дереу басып шығарып, Ыдырыс інісі қолтықта-</w:t>
        <w:br/>
        <w:t>тып жіберіпті. Нақа қосқан аты бәйгеден бірінші боп келген-</w:t>
        <w:br/>
        <w:t>дей иығы көтеріліп, жанарының оты жанып нұсқаланып, ірі</w:t>
        <w:br/>
        <w:t>сөйлеп үйге енгенін ешқашан ұмыта алмаспын. 1996 жылғы</w:t>
        <w:br/>
        <w:t>желтоқсан айында Мемлекеттік сыйлық алған кезінде тап</w:t>
      </w:r>
    </w:p>
    <w:p>
      <w:r>
        <w:t>осылай ерекше биіктеп көрініп еді. Осы жолым, екінші рет</w:t>
        <w:br/>
        <w:t>жазушының тау басына шыққандай, көтерілгеніне куә бо-</w:t>
        <w:br/>
        <w:t>лып, іштей іншалла деп, тебіреніп, көзіме еріксіз жас алдым.</w:t>
        <w:br/>
        <w:t>Кісі жүрекпен қуанады, көңілмен көзіне жас алады.</w:t>
        <w:br/>
        <w:t>Әйел адамда қулық көп болады. Ер кісілердің байқама-</w:t>
        <w:br/>
        <w:t>ған, аңғармаған тұстарын ебін келтіріп айта жүреді. Өзімнің</w:t>
        <w:br/>
        <w:t>сол кезде Дүкеңе айтқаным: “Президенттің осы күні оң</w:t>
        <w:br/>
        <w:t>көзі болып жүрген Мұхтар Құл-Мұхаммедтің қол тигізіп</w:t>
        <w:br/>
        <w:t>оқып шыққан қолжазбасын өзіңіздің архивіңізге алып сақ-</w:t>
        <w:br/>
        <w:t>тай салыңызшы... Мұхтар да біртуар, арқалы азамат қой</w:t>
        <w:br/>
        <w:t>тарихқа керек болар, - дедім. Бұл ақылымды Дүкең де құп</w:t>
        <w:br/>
        <w:t>көрді, кейініше қолжазбаны тағы бір ай ұстап, үстінен мүқият</w:t>
        <w:br/>
        <w:t>қарап шығып, Құл-Мұхаммед қол тигізіп оқыған дананы</w:t>
        <w:br/>
        <w:t>өзінің архивіне сақтауға алып калды.</w:t>
        <w:br/>
        <w:t>190</w:t>
        <w:br/>
        <w:t>2005 жылғы маусым айының аяғында барған сапарында</w:t>
        <w:br/>
        <w:t>жазушының келетінін естіген ел азаматтары алдын-ала ке-</w:t>
        <w:br/>
        <w:t>зекке тұрып: “Әр күні әрқайсымыз келіп құрмет көрсетейік”,-</w:t>
        <w:br/>
        <w:t>дегені өз елінің ас-ауқатын, қымызын, сүрін әкеліп, жазу-</w:t>
        <w:br/>
        <w:t>шының бөлмесіне дастарқан жайып, сыр-сұхбат құрып,</w:t>
        <w:br/>
        <w:t>әңгімелесіп кету көрінеді. Дүкеңнің күнделік жазатын әдеті.</w:t>
        <w:br/>
        <w:t>Сол күнделігіне қарап отырсам, 20 маусымнан бастап Нұркен</w:t>
        <w:br/>
        <w:t>аулынан Жеңіс есімді азамат, Қайнарбұлақ ауылынан Берік,</w:t>
        <w:br/>
        <w:t>Тоқтар ауылынан Манат, Қарқаралы қаласынан Бейбіт, Көктас</w:t>
        <w:br/>
        <w:t>ауылынан Бақыт Әбенқызы, Бүркітші ауылынан Серік,</w:t>
        <w:br/>
        <w:t>Қасым ауылынан Аманжол... осылайша жалғасып кете береді.</w:t>
        <w:br/>
        <w:t>Бірінің дәм-тұзын екіншісі қайталамайтын, дастарқан мәзірі</w:t>
        <w:br/>
        <w:t>өзінше өрнек, сый-сияпатпен құрылған ықылас-пейілі өзге-</w:t>
        <w:br/>
        <w:t>ше әр кеш, бейне, “Мың бір түннің” әңгімесіндей көңілге</w:t>
        <w:br/>
        <w:t>көрік, жүрекке жұпар сіңіріп жалғасып жатқаны ғанибет еңді.</w:t>
        <w:br/>
        <w:t>Мұндай кешті жазушы қалай есінен шығарсын!</w:t>
        <w:br/>
        <w:t>Бояуы, белгісі қайталанбас, бірін-бірі толықтырып жа-</w:t>
        <w:br/>
        <w:t>татын масаты түгіндей Қарқаралы кештері қаламгерге ас та</w:t>
        <w:br/>
        <w:t>төк шабыт сыйлағаны сонша, сол жолы жазушы Астанада</w:t>
        <w:br/>
        <w:t>бастаған, “Жан тәтті” атты пәлсапалық үлкен тебіреніске</w:t>
        <w:br/>
        <w:t>толы повесін аяқтап оралды. Кәңілі тауға ұқсап биіктеді.</w:t>
        <w:br/>
        <w:t>Көпшілік жұрт еңбекқорлықты жақсы мінез деп қабыл-</w:t>
        <w:br/>
        <w:t>дайды. Кісінің жағымды сипатына жатқызады. Өз басым</w:t>
        <w:br/>
        <w:t>олай дей алмаймын.</w:t>
        <w:br/>
        <w:t>Еңбекқорлық - жүре-бара, жылдар өте кісінің оң қылы-</w:t>
        <w:br/>
        <w:t>ғы болудан гөрі теріс, жарамсыз қасиетіне айналып үлгереді.</w:t>
        <w:br/>
        <w:t>Адам алғашында мұны байқамауы мүмкін.</w:t>
        <w:br/>
        <w:t>Көзге елестетіп көрелікші.</w:t>
        <w:br/>
        <w:t>Мысалға, Дүкең жазу, шығармашылық тауқыметіне ба-</w:t>
        <w:br/>
        <w:t>сын байлаған адам. Енді ешқашан, ешқайда бұрылып кете</w:t>
        <w:br/>
        <w:t>алмайды. Осы жолмен кетеді... өтеді...</w:t>
        <w:br/>
        <w:t>Бір нәрсеге ылғи байланып жүру - ақыр соңында пси-</w:t>
        <w:br/>
        <w:t>хикалық өзгеріске-стресске апарады. Бас бостандығы жоқ</w:t>
        <w:br/>
        <w:t>адам секілденіп қалады. Көп жұмыс істеген кездері, әсіресе</w:t>
        <w:br/>
        <w:t>үлкен шығарма жазып жүрген уақытта біразға дейін өзге</w:t>
        <w:br/>
        <w:t>шаруаға ауыса алмай, басы айналған адамға ұқсап, өз-өзіне</w:t>
      </w:r>
    </w:p>
    <w:p>
      <w:r>
        <w:t>келе алмай, делқұлы, босбелбеу күйде жүреді. Демалыс</w:t>
        <w:br/>
        <w:t>серуеннің қызығы, қуанышы болмайды. Бейне дәм-тұзы</w:t>
        <w:br/>
        <w:t>жоқ ас-ауқат жеген кісіге ұқсайды. Жұмыс, жазу туралы</w:t>
        <w:br/>
        <w:t>айтсаң ғана - жадырайды, жазуымен ғана өзін осы өмірге</w:t>
        <w:br/>
        <w:t>198</w:t>
        <w:br/>
        <w:t>басында Жамбыл көшесі мен Нұрмақов көшесінің қиылы-</w:t>
        <w:br/>
        <w:t>сындағы Ғылым академиясының салғызган бес қабаттық “ТГ”</w:t>
        <w:br/>
        <w:t>әрпі секілді екі бөлмелі үйде тұрады екен. Үш жыл оте сол</w:t>
        <w:br/>
        <w:t>үйдің күншығыс бетіндегі, Нұрмақов көшесі жағындағы төрт</w:t>
        <w:br/>
        <w:t>бөлмелі пәтерге ауыстық.</w:t>
        <w:br/>
        <w:t>2002 жылдың көктемінде әлгі құт пәтерден, құтты қоны-</w:t>
        <w:br/>
        <w:t>сымыздан түп көтеріліп, Астанаға көшіп келдік. Әр пәтердің</w:t>
        <w:br/>
        <w:t>өзінше тарихы бар, әр үйде Дүкеңнің әрқилы шығармала-</w:t>
        <w:br/>
        <w:t>ры жазылған. Ол өзінше бір тарих.</w:t>
        <w:br/>
        <w:t>Адам, бейне, желкенді кемеге ұқсайды. Замана желі қалай</w:t>
        <w:br/>
        <w:t>соқса, солай қарай бағытын түзеп, зәкірін көтеріп тағдыры-</w:t>
        <w:br/>
        <w:t>на тоуекел айтып, діттеген бағытына жүзе жөнеледі. Жолай</w:t>
        <w:br/>
        <w:t>жол тосқан қарақшыға кезігеді, қиналғанда қол созған жол-</w:t>
        <w:br/>
        <w:t>дас-жора табады, ұшы-қиыры жоқ, көз жеткісіз алып мұхит-</w:t>
        <w:br/>
        <w:t>тың төсінде домалана жөңкіліп көше бермекші, қашан</w:t>
        <w:br/>
        <w:t>Діттеген жасыл жағалауы көрінтенше желкеніне жел толты-</w:t>
        <w:br/>
        <w:t>рып жүзе бермекші.</w:t>
        <w:br/>
        <w:t>Қай қиырда қайраңға тіреліп, түбі тесіліп, тоқтап тына-</w:t>
        <w:br/>
        <w:t>ры белгісіз. Тағдыр деген сол!</w:t>
        <w:br/>
        <w:t>Дүкең осы жасына жеткенше қаншама жолдас тапты,</w:t>
        <w:br/>
        <w:t>дос арттырды, оның бәрін бүл тарауда тізіп жату мүмкін</w:t>
        <w:br/>
        <w:t>емес. Қажеті де болмас. Шығармашылық шындық іздеу</w:t>
        <w:br/>
        <w:t>жолында жанына желеу, көңіліне медеу бола білген, ұзақ</w:t>
        <w:br/>
        <w:t>жолда жанында медет беріп ілгерілей түсуіне қол ұшын</w:t>
        <w:br/>
        <w:t>берген айтулы достарын атап өтуді жөн көрдім.</w:t>
        <w:br/>
        <w:t>Жазушының туған жерінде дәлірек айтсақ, Жаңақор-</w:t>
        <w:br/>
        <w:t>ған еліне он жылдай басшы болған, облыстық партия</w:t>
        <w:br/>
        <w:t>комитетінде хатшылық қызмет істеген, Жаңақорған, Сыр-</w:t>
        <w:br/>
        <w:t>дария, Жалағаш аудандарында бірінші хатшы, ауатком тәра-</w:t>
        <w:br/>
        <w:t>ғасы лауазымын атқарған Сәмит Далдабаев есімді азамат -</w:t>
        <w:br/>
        <w:t>Дүкеннің жүрегінің төрінде жүретін кісі, көп жылғы</w:t>
        <w:br/>
        <w:t>досы.</w:t>
        <w:br/>
        <w:t>Сәмиттің Айгүл есімді аяулы жары бар, Ғабит, Мәжит</w:t>
        <w:br/>
        <w:t>атты алтын асықтай ұлдары өсіп жетілген. Өз кіндіктерінен,</w:t>
        <w:br/>
        <w:t>Далдабаевтар әулетінен өрбіген ұл-қыздардың өзі бүл күн-</w:t>
        <w:br/>
        <w:t>де бір қауым ел болған. Мақтануға тұрарлық көргені бар,</w:t>
        <w:br/>
        <w:t>үлкеннің қолына су құйған дейтін, кәдуілгі зерделі ұрпақ,</w:t>
        <w:br/>
        <w:t>өсіп-жетілген. Көргені бар бір қауым жас жеткіншекті өсірген,</w:t>
        <w:br/>
        <w:t>тәрбиелеген отағасы Сәмит, аяулы ана Айгүл. Осы отбасы-</w:t>
        <w:br/>
        <w:t>мен арамыздағы достық кітаптың бас жағында келтірілген.</w:t>
        <w:br/>
        <w:t>203</w:t>
        <w:br/>
        <w:t>жалғызаяқ соқпағы, көгалды жазығы, алғаш алақан тосып</w:t>
        <w:br/>
        <w:t>сімірген кәусар булағы, дүркіреп көшкен ала бұлты, кеудесін</w:t>
      </w:r>
    </w:p>
    <w:p>
      <w:r>
        <w:t>кере тыныстаған жұпар ауасы... осының бәрі келе-келе</w:t>
        <w:br/>
        <w:t>өспірімнің көзіне бояу боп сіңеді, ізгілік, мейірім нұры боп</w:t>
        <w:br/>
        <w:t>құйылады. Содан әуелі бозбала, сосын азаматтың мінезі</w:t>
        <w:br/>
        <w:t>қалыптасады. Бәлкім, Нихан бауырымыздың жібектей есілген</w:t>
        <w:br/>
        <w:t>мінезі, баз бірде арқаның дүлей бораны секілді түйіліп со-</w:t>
        <w:br/>
        <w:t>ғатын ашушаң кезі - сол туған жердің табиғатынан ауыс-</w:t>
        <w:br/>
        <w:t>қан ба деп ойлаймын.</w:t>
        <w:br/>
        <w:t>Алам қандай болса - өзіне сондай жолдас-жора жинай-</w:t>
        <w:br/>
        <w:t>ды. Осы кезде “пәлен әкімнің командасы”, “түген әкімнің</w:t>
        <w:br/>
        <w:t>командасы” дегенді жиі естимін. Бұл сөзге соншалық мән</w:t>
        <w:br/>
        <w:t>берудің қажеті жоқ болар, сірә. “Команда” деген сөз спортқа</w:t>
        <w:br/>
        <w:t>келеді, ел басқару ісіне тәуелді еткен әкім өзіне сыбайлас,</w:t>
        <w:br/>
        <w:t>сырлас, мінездес, тұрғылас кісілерді жинап, қол жасақтаған</w:t>
        <w:br/>
        <w:t>кезде тек қана алдына Иіліп бас шұлғып айтқанын екі етпей</w:t>
        <w:br/>
        <w:t>істейтің жәркеленші, жәдігөй топты емес, әрқилы көзқарас,</w:t>
        <w:br/>
        <w:t>білгір мамандарды жинағаны жон ғой деп ойлаймын. Сон-</w:t>
        <w:br/>
        <w:t>дықтан “команда” деп ауыз қомпайтқаннан гөрі жанашыр,</w:t>
        <w:br/>
        <w:t>білгір, бәсекелес іздесе - кімнің де ісі оңға басатын секілді.</w:t>
        <w:br/>
        <w:t>Осы айтқаным Нихан бауырымыздың маңайындағы сай-</w:t>
        <w:br/>
        <w:t>дың тасындай жырынды, іскер жігіттерге дәлме-дәл келетін</w:t>
        <w:br/>
        <w:t>секілді.</w:t>
        <w:br/>
        <w:t>Қарқаралы ауданы әкімінің бірінші орынбасары, эконо-</w:t>
        <w:br/>
        <w:t>миканың қыры мен сырына аса жетік, білгір маман Сержан</w:t>
        <w:br/>
        <w:t>Аймақовты осы жерде атамай өту мүмкін емес. Сырты сұлу,</w:t>
        <w:br/>
        <w:t>дөңгелек жүзді, күлген кезде барша денесімен жарқырап</w:t>
        <w:br/>
        <w:t>қуанатындай, алғыр да ақылды азамат әкімнің ең сенімді</w:t>
        <w:br/>
        <w:t>серігіне айналған.</w:t>
        <w:br/>
        <w:t>“Келешегі үлкен бір ауданды дөңгелетіп алып кететін</w:t>
        <w:br/>
        <w:t>тәжірибе жинап үлгерді, қай жағынан болса да өз орнымды</w:t>
        <w:br/>
        <w:t>осы қазір баса алады”, - деп Нихан мақтана айтып отыра-</w:t>
        <w:br/>
        <w:t>ды.</w:t>
        <w:br/>
        <w:t>“Өзімнің орнымды баса алады, тіпті менен де мықты”</w:t>
        <w:br/>
        <w:t>деген сөзді өзінен кейінгілерге қаратып айтатын басшы аз.</w:t>
        <w:br/>
        <w:t>Сол аздың бірі - осы Нихан ба деп ойлаймын.</w:t>
        <w:br/>
        <w:t>Қаншама жылдар ядролық сынақтан зардап шеккен</w:t>
        <w:br/>
        <w:t>Егіндібұлақ елді мекендеріне арашашы болу, өртке қарлы-</w:t>
        <w:br/>
        <w:t>ғаштың қанатымен су сепкендей араша іздеу - осы азамат-</w:t>
        <w:br/>
        <w:t>тардың күнделікті іс-әрекетіне айналған. Елді мекендерде</w:t>
        <w:br/>
        <w:t>196</w:t>
        <w:br/>
        <w:t>дары Зейнолла Серікқалиевтің алғысөзімен 13 том болып</w:t>
        <w:br/>
        <w:t>басылып шықты. Алғашқысы “Жазушы” баспасынан,</w:t>
        <w:br/>
        <w:t>кейінгісі “Білім” баспасынан басылды. Жазушы есімі мың</w:t>
        <w:br/>
        <w:t>сан оқырманының іншалла, жүрегінің төрінде жүр деп ай-</w:t>
        <w:br/>
        <w:t>туға толық хақымыз бар.</w:t>
        <w:br/>
        <w:t>21</w:t>
        <w:br/>
        <w:t>Біреулер бар отбасынан артылып өнегесі, ұлағаты бір</w:t>
        <w:br/>
        <w:t>елге үлгі болатын.</w:t>
      </w:r>
    </w:p>
    <w:p>
      <w:r>
        <w:t>Сәмит Далдабаев сондай үлгілі азамат. Дүкең 1996 жылы</w:t>
        <w:br/>
        <w:t>Мемлекеттік сыйлық алғанда келесі жылдың тамыз айында</w:t>
        <w:br/>
        <w:t>Жалағаштың Ақарық деген жеріне үй тіккізіп, жазушыны</w:t>
        <w:br/>
        <w:t>шақырып, он бес күндей үй ішімізбен демалғызып жібергені,</w:t>
        <w:br/>
        <w:t>сірә, есімізден шықпас. Айнұрымыз бен Әселіміз көлге шо-</w:t>
        <w:br/>
        <w:t>мылып, саумал қымыз ішіп, қырғауыл қуырдағын жегенін</w:t>
        <w:br/>
        <w:t>әлі күнге айтып отырады. Әсіресе қаймаққа бұқтырып, қуыр-</w:t>
        <w:br/>
        <w:t>ған жас қырғауылдың қуырдағы таңдайда еріп, тілді үйіретіні</w:t>
        <w:br/>
        <w:t>керемет. Сөлі сорғалаған, бал татыған басыбалды қауынына</w:t>
        <w:br/>
        <w:t>қарын шермиткен жазушы қаламына жармаса алмай қалға-</w:t>
        <w:br/>
        <w:t>ны өзінше бір оқиға.</w:t>
        <w:br/>
        <w:t>Содан кейін Сәмит досы Дүкеңнің алпыс жылдық то-</w:t>
        <w:br/>
        <w:t>йына ат ізін салып, аудан әкімі Мұсабаев Нәжімеддин екеуі</w:t>
        <w:br/>
        <w:t>Қызылорда облысының атынан Астананың төрінде Сыр бо-</w:t>
        <w:br/>
        <w:t>йының ыстық ықыласы мен жүрекжарды сүйіспендігін</w:t>
        <w:br/>
        <w:t>жеткізген еді.</w:t>
        <w:br/>
        <w:t>Сәмиттің де барша қызықшылығына Дүкең екеуіміз қал-</w:t>
        <w:br/>
        <w:t>май қатынасып келеміз.</w:t>
        <w:br/>
        <w:t>Сыр бойы демекші, жазушының өскен, өркен жайған</w:t>
        <w:br/>
        <w:t>туған елінде Нүртазаев Бақыт есімді інісі бар. Дүкең айтып</w:t>
        <w:br/>
        <w:t>отырса: Бақыттың әкесі Әбдіғаппар деген кісі кешегі кеңес-</w:t>
        <w:br/>
        <w:t>тер дәуірінде елде көп жыл кеңшар директоры болған, ха-</w:t>
        <w:br/>
        <w:t>лық дәулетін молайтуға жастайынан араласқан айтулы аза-</w:t>
        <w:br/>
        <w:t>мат көрінеді. Бақытты корген сайын: “О, жақсының көзі</w:t>
        <w:br/>
        <w:t>ғой бұл Бақаң! - деп аспандатып отырады!. Бақыттың сәмбі</w:t>
        <w:br/>
        <w:t>талдай бұратылған Сымбат есімді келіншегі бар, Қызылор-</w:t>
        <w:br/>
        <w:t>даға барған сайын дастарқанынан дәм татқызбай жібермейді,</w:t>
        <w:br/>
        <w:t>Сымбат десе - сымбаты келіскен, қыз ұзатып, ұлын</w:t>
        <w:br/>
        <w:t>үйлендірген сүттей ұйыған, жарасымды отбасы осындай-ақ</w:t>
        <w:br/>
        <w:t>болар.</w:t>
        <w:br/>
        <w:t>Бақыт Мұртазаев бүл күнде облыс басшыларының бірі</w:t>
        <w:br/>
        <w:t>болып істейді.</w:t>
        <w:br/>
        <w:t>Дүкеннің әкесі Досжан жасы ұлғайғанда, біз білмейтін</w:t>
        <w:br/>
        <w:t>со бір заманда, пірге жағылып, Айғойша ишанның пірәдәрі</w:t>
        <w:br/>
        <w:t>болуға пейіл білдірген көрінеді. Сол пірге жығылып, пірәдәр</w:t>
        <w:br/>
        <w:t>аталған кезден бастап елдегі шейх, софы әулетімен туысын-</w:t>
        <w:br/>
        <w:t>дай жақын араласып, дос, пиғылдас болып өтіпті. Дін ұста-</w:t>
        <w:br/>
        <w:t>ған Пақыриддин, Әбсаттар, Ибрагим, Жапар мағзым деген</w:t>
        <w:br/>
        <w:t>204</w:t>
        <w:br/>
        <w:t>жжж</w:t>
        <w:br/>
        <w:t>Вотиты трудяга Дукеш взобрался мудрости. Обнимаю.</w:t>
        <w:br/>
        <w:t>Да неустанет твое перо. Твори не ради мэзды, а ради правды.</w:t>
        <w:br/>
        <w:t>С уважением,</w:t>
        <w:br/>
        <w:t>Герольд БЕЛЬГЕР</w:t>
        <w:br/>
        <w:t>жжж</w:t>
        <w:br/>
        <w:t>Қадірлі Дүкенбай Досжанұлы!</w:t>
        <w:br/>
        <w:t>Алпыстың асқарына мол қазына, зор абыроймен шығып</w:t>
        <w:br/>
        <w:t>отырсыз. Көзі тірі классик, заманымыздың аса көрнекті</w:t>
        <w:br/>
        <w:t>қаламгерлерінің бірісіз, құдайым осы бақтан айырмасын.</w:t>
        <w:br/>
        <w:t>Бас аман, бауыр бүтін боп, мерейлі биіктерден көріне беріңіз!</w:t>
      </w:r>
    </w:p>
    <w:p>
      <w:r>
        <w:t>“Жұлдыз” журналы атынан,</w:t>
        <w:br/>
        <w:t>Мұхтар МАҒАУИН</w:t>
        <w:br/>
        <w:t>Аса кадірлі Дүкенбай Досжанұлы!</w:t>
        <w:br/>
        <w:t>Сізді мерейтойыңызбен шын жүректен құттықтаймын!</w:t>
        <w:br/>
        <w:t>Төл әдебиетіміз бен мәдениетімізді дамыту, ана тіліміздің</w:t>
        <w:br/>
        <w:t>мәртебесін арттыру және туған халқымыздың асқарлы та-</w:t>
        <w:br/>
        <w:t>рихын ұрпақтарға мирас ету жолындағы қазыналы қызметіңіз</w:t>
        <w:br/>
        <w:t>жемісті болсын. Белестер биіктей берсін. Келешекте де шы-</w:t>
        <w:br/>
        <w:t>ғармашылығыңызбен оқырман қауымды тәнті сте беруіңізге</w:t>
        <w:br/>
        <w:t>тілектеспін.</w:t>
        <w:br/>
        <w:t>Денсаулығыңыз мықты, ойыңыз ұшқыр, қаламыңыз</w:t>
        <w:br/>
        <w:t>жүйрік болсын!</w:t>
        <w:br/>
        <w:t>Ізгі ниетпен,</w:t>
        <w:br/>
        <w:t>Павлодар облысының әкімі Даниал АХМЕТОВ</w:t>
        <w:br/>
        <w:t>219</w:t>
        <w:br/>
        <w:t>ңыздың қашан да оқырмандар жүрегіне жол тауып жата-</w:t>
        <w:br/>
        <w:t>тындығына көз жеткізіп келеміз. Мерей жасыңыз құтты</w:t>
        <w:br/>
        <w:t>болсын, өзіңізге мықты денсаулық, шығармашылық ша-</w:t>
        <w:br/>
        <w:t>быт, отбасыңызға баянды бақыт тілеймін.</w:t>
        <w:br/>
        <w:t>Игі тілекпен,</w:t>
        <w:br/>
        <w:t>Батыс Қазақстан облысының әкімі К.КӨШЕРБАЕВ</w:t>
        <w:br/>
        <w:t>жжж</w:t>
        <w:br/>
        <w:t>Құрметті Дүке!</w:t>
        <w:br/>
        <w:t>Сізді - көрнекті жазушы, белгілі қоғам қайраткері, ру-</w:t>
        <w:br/>
        <w:t>хани дамып-өрлеуімізге аянбай атсалысып жүрген ардақты</w:t>
        <w:br/>
        <w:t>азаматымызды 60 жасқа толған үлкен мерейтойыңызбен шын</w:t>
        <w:br/>
        <w:t>жүректен құттықтаймын!</w:t>
        <w:br/>
        <w:t>Құланшыда туып, құландай ойнап-өсіп, есейе келе та-</w:t>
        <w:br/>
        <w:t>лантыңыз ашылды. Жиырма екі жасыңызда қолыңызға</w:t>
        <w:br/>
        <w:t>“Тұңғыш кітабыңызды” ұстап қуанып-тебіренсеңіз, жиыр-</w:t>
        <w:br/>
        <w:t>ма бес жасыңызда оқырман қауымға тұңғыш “Зауал” рома-</w:t>
        <w:br/>
        <w:t>ныңыздың авторы ретінде таныла білдіңіз. Содан бері өткен</w:t>
        <w:br/>
        <w:t>жылдар бойы белгілі шығармаларыңыз коптеген шетелдік</w:t>
        <w:br/>
        <w:t>кітап баспаларында жарық көріп, атыңыз бен атағыңыз әлем-</w:t>
        <w:br/>
        <w:t>ге тарап, талай сыйлықтардың иегері болып, сый-сияпатқа</w:t>
        <w:br/>
        <w:t>бөлендіңіз. Дегенмен, Дүке, әдебиетімізге өзіңіз қосқан</w:t>
        <w:br/>
        <w:t>үлесіңізден гөрі болашақта береріңіз молырақ боларына</w:t>
        <w:br/>
        <w:t>күмәнсіз сенеміз.</w:t>
        <w:br/>
        <w:t>Әрқашан деніңіз сау, ғұмырыңыз ұзақ, отбасыңызда</w:t>
        <w:br/>
        <w:t>амандық, шығармашылық еңбегіңіз табысты болуына</w:t>
        <w:br/>
        <w:t>тілектестігімді білдіремін, қабыл алыңыз.</w:t>
        <w:br/>
        <w:t>Ізгі ниетпен, Қасымжомарт ТОҚАЕВ</w:t>
        <w:br/>
        <w:t>Астана қаласы, 2002 жылғы қазан айы.</w:t>
      </w:r>
    </w:p>
    <w:p>
      <w:r>
        <w:t>зысып тұруы Сіздің үнемі ізденіс үстіндегі қарымды қалам-</w:t>
        <w:br/>
        <w:t>герлер екендігіңізді аңғартады.</w:t>
        <w:br/>
        <w:t>Құрметті Дүкенбай Досжанұлы, “алпыс - дер шағың”</w:t>
        <w:br/>
        <w:t>дейді халқымыз. Сіз қазір шығармашылық дер шағыңызда-</w:t>
        <w:br/>
        <w:t>сыз. Бүгінгідей мүшелтойыңыз үстінде Сізге зор денсау-</w:t>
        <w:br/>
        <w:t>лық, отбасыңызға амандық, еңбекте табыс тілейміз!</w:t>
        <w:br/>
        <w:t>Құрметпен,</w:t>
        <w:br/>
        <w:t>Нұрлан ОРАЗАЛИН,</w:t>
        <w:br/>
        <w:t>Қазақстан Жазушылар</w:t>
        <w:br/>
        <w:t>одағы басқармасының Төрағасы</w:t>
        <w:br/>
        <w:t>жжж</w:t>
        <w:br/>
        <w:t>Бұлар құттықтаулардың бір парасы ғана, енді Дүкеңе ар-</w:t>
        <w:br/>
        <w:t>налған жыр-шашулардан жұрттың көңілін аударған ақындар</w:t>
        <w:br/>
        <w:t>Тұманбай Молдағалиев пен Серік Тұрғынбеков ағалардың ар-</w:t>
        <w:br/>
        <w:t>науын және ағасына деген шын ниетінен өлең де жазып</w:t>
        <w:br/>
        <w:t>жіберген Камалтин қайнымның өлеңін оқырмандарыма ұсын-</w:t>
        <w:br/>
        <w:t>бақпын.</w:t>
        <w:br/>
        <w:t>224</w:t>
        <w:br/>
        <w:t>Құрметті Дүкенбай Досжанұлы!</w:t>
        <w:br/>
        <w:t>Сізді 60 жылдық мерейтойыңызбен шын жүректен</w:t>
        <w:br/>
        <w:t>құттықтаймын! Қазақ әдебиетінің ауыр жүгін көтеріп келе</w:t>
        <w:br/>
        <w:t>жатқан қабырғалы қаламгерлеріміздің бірісіз. Бүгінде</w:t>
        <w:br/>
        <w:t>кітаптарыңыз 19 елдің тіліне аударылып, 3 миллионнан ас-</w:t>
        <w:br/>
        <w:t>там данамен тарауда. Көне ғасырдан сыр шерткен Жібек</w:t>
        <w:br/>
        <w:t>жолы. Отырар, Бодандық бүғаудан азап шеккен ұрпақтар</w:t>
        <w:br/>
        <w:t>образын сомдаған Зауал, Дария, ғажайып адамдар тағдырын</w:t>
        <w:br/>
        <w:t>кескіндеген Абай айнасы, Мұхтар жолы атты сүбелі туын-</w:t>
        <w:br/>
        <w:t>дыларыңыз оқырмандардың сүйіп оқитын дүниесіне айна-</w:t>
        <w:br/>
        <w:t>лып отыр.</w:t>
        <w:br/>
        <w:t>Құрметті Дүкенбай Досжанұлы, бүгінгі мерейтойыңыз-</w:t>
        <w:br/>
        <w:t>да өзіңізге зор денсаулық, шығармашылық табыс, қажыр-</w:t>
        <w:br/>
        <w:t>қайрат, жанұяңызға бақыт пен береке тілеймін.</w:t>
        <w:br/>
        <w:t>Игі тілекпен,</w:t>
        <w:br/>
        <w:t>Қазакстан Республикасының</w:t>
        <w:br/>
        <w:t>Премьер-Министрі</w:t>
        <w:br/>
        <w:t>Иманғали ТАСМАҒАМБЕТОВ,</w:t>
        <w:br/>
        <w:t>09.09.2002ж.</w:t>
        <w:br/>
        <w:t>жжж</w:t>
        <w:br/>
        <w:t>Қадірменді Дүкенбай бауырым!</w:t>
        <w:br/>
        <w:t>60-қа алқынбай, жайдары тағдырмен жарқылдай келген,</w:t>
        <w:br/>
        <w:t>аспайтын, таспайтын сабырлы мінезімен бір шығармадан бір</w:t>
        <w:br/>
        <w:t>шығармаға көсіле ағып бара жатқан, ешкімге ұқсамайтын,</w:t>
        <w:br/>
        <w:t>ұлтымыздың дара өзендерінің бірісің. Рух қанатың талмай</w:t>
        <w:br/>
        <w:t>өткенді бүгінгіге жалғай, биіктен-биікке самғай бергейсің!</w:t>
        <w:br/>
        <w:t>Нақ сенің тойың болатын күні Бішкекте елшілердің</w:t>
        <w:br/>
        <w:t>жиыны өтпек еді. Соған байланысты тойыңа қатыса алмай-</w:t>
      </w:r>
    </w:p>
    <w:p>
      <w:r>
        <w:t>тыныма өкінемін.</w:t>
        <w:br/>
        <w:t>Зор құрметпен,</w:t>
        <w:br/>
        <w:t>Мұхтар ШАХАНОВ, ақын,</w:t>
        <w:br/>
        <w:t>Қазақстанның Қырғызстан</w:t>
        <w:br/>
        <w:t>Республикасындағы елшісі.</w:t>
        <w:br/>
        <w:t>218</w:t>
        <w:br/>
        <w:t>Тұманбай МОЛДАҒАЛИЕВ,</w:t>
        <w:br/>
        <w:t>Қазақстанның Халық жазушысы,</w:t>
        <w:br/>
        <w:t>ДҮКЕНБАЙ</w:t>
        <w:br/>
        <w:t>Жайнаған жаның - қайың, кейпің емен,</w:t>
        <w:br/>
        <w:t>Арманың көп айтылар айқын әуен.</w:t>
        <w:br/>
        <w:t>Дүкенбай, сен де алпысқа келіп қапсың,</w:t>
        <w:br/>
        <w:t>Өзіңді жап-жас шығар дейтін ем мен.</w:t>
        <w:br/>
        <w:t>Табам деп көп талпындың ел көңілін,</w:t>
        <w:br/>
        <w:t>Әлемге сыйлап жүрсің зерлеп үнін.</w:t>
        <w:br/>
        <w:t>Жүріп-ақ бала болып, тарих шалмен</w:t>
        <w:br/>
        <w:t>Дана боп көп сырластың сергек інім.</w:t>
        <w:br/>
        <w:t>Тұтасқан қою шаңға көмілді әнің,</w:t>
        <w:br/>
        <w:t>Тағдырдың бар бергенін қабылдадың.</w:t>
        <w:br/>
        <w:t>Шыңғыс хан найзасының ұшында да,</w:t>
        <w:br/>
        <w:t>Бір кезде шырылдады сенің жаның.</w:t>
        <w:br/>
        <w:t>Келер күн келе берді нұрын шашып,</w:t>
        <w:br/>
        <w:t>Батырдан қайда кетер бақыт қашып.</w:t>
        <w:br/>
        <w:t>Отырар ойранынан тірі қалған</w:t>
        <w:br/>
        <w:t>Дүкешке мен қараймын жаным ашып.</w:t>
        <w:br/>
        <w:t>Мен сенен естимін де ерлік үнін,</w:t>
        <w:br/>
        <w:t>Сыйлаймын тарихтың шерлі күнін.</w:t>
        <w:br/>
        <w:t>Санаңмен сан майданға кіргеніңмен</w:t>
        <w:br/>
        <w:t>Алпысқа аман-есен келдің, інім.</w:t>
        <w:br/>
        <w:t>Қиял мен ақ арманның соңына ерген</w:t>
        <w:br/>
        <w:t>Жаңа жыр күнде естідік жауынгерден.</w:t>
        <w:br/>
        <w:t>Батыстан, шығыстан да жау тигенде,</w:t>
        <w:br/>
        <w:t>Атысқан жауыздықпен жаның мерген.</w:t>
        <w:br/>
        <w:t>Інімсің, серке мінез, сері қанат,</w:t>
        <w:br/>
        <w:t>Сөзіне баяғыдан сеніп алап.</w:t>
        <w:br/>
        <w:t>Қыздардың қолтығында жазғандарың,</w:t>
        <w:br/>
        <w:t>Оқиды кемпірлер де сені қалап.</w:t>
        <w:br/>
        <w:t>225</w:t>
        <w:br/>
        <w:t>АРДАҚТАЛЫП ХАЛҚЫНЫҢ АЛАҚАНЫНДА</w:t>
        <w:br/>
        <w:t>Тағы да ұрынып жүріп бейнет кешіп, ұрынып жүріп</w:t>
        <w:br/>
        <w:t>кітап жазып уақытының қалай сырғып өткенін білмей 2002</w:t>
        <w:br/>
        <w:t>жыл келіп жетті. Соғыс жылдары туған ұрпақ үшін бүл</w:t>
      </w:r>
    </w:p>
    <w:p>
      <w:r>
        <w:t>жыл - айтулы кезең. Дүкең өзінің бәйге атындай тізгін</w:t>
        <w:br/>
        <w:t>қағысып, үзеңгі соғысып, мәреге қатар тізгін тартып келе</w:t>
        <w:br/>
        <w:t>жатқан құрдастары -- Төлен, Ақселеу, Мұхтар Шаханов</w:t>
        <w:br/>
        <w:t>секілді қаламгерлермен бірге 60 жастың белесіне шықты.</w:t>
        <w:br/>
        <w:t>Былайғы жастар үшін алпыс деген ақ қар, көк мұз асқар</w:t>
        <w:br/>
        <w:t>ала таудың құзар шыңындай бас айналған биік, әрі қарт-</w:t>
        <w:br/>
        <w:t>тықтың басы болып көрінуі мүмкін. Ал, менің жұбайым</w:t>
        <w:br/>
        <w:t>үшін кезекті бір мәреге жеткендей, биік жотаға шығып алды-</w:t>
        <w:br/>
        <w:t>артына қарағандай ғана хал еді. Қайта шығармашылық қар-</w:t>
        <w:br/>
        <w:t>қыны бұрынғыдан да күшейіп, алар асуы бұрынғыдан да</w:t>
        <w:br/>
        <w:t>биіктей түскендей сезілді. Тұла бойын тосын күш-қуат</w:t>
        <w:br/>
        <w:t>кернеді.</w:t>
        <w:br/>
        <w:t>Баяғыда әдебиет аулында атақ-даңқтың додасына түс-</w:t>
        <w:br/>
        <w:t>кендей, ашы терін аямай төгіп жүріп Мемлекеттік сыйлық</w:t>
        <w:br/>
        <w:t>алған кезде айтқан сөзі есімде қалыпты. “Бұл атақ менің</w:t>
        <w:br/>
        <w:t>шабытыма шабыт қосатын себепші ғана”, - деп еді. Сол</w:t>
        <w:br/>
        <w:t>сөзі расқа шығып артынша “Дала гладиаторлары”, “Ине</w:t>
        <w:br/>
        <w:t>ұшындағы өмір”, “Екі дүние есігі” кітаптарын жазды, бүл</w:t>
        <w:br/>
        <w:t>тақырыптарға неге, қалай барғаны туралы “Салтанат сарайы”</w:t>
        <w:br/>
        <w:t>(2002) деп аталатын шағын эсселер кітабында егжей-тегжейлі</w:t>
        <w:br/>
        <w:t>баян етілген. Қайталап жатпайын.</w:t>
        <w:br/>
        <w:t>Мына алпыс жастың биігіне шығып алған соң кейінгі</w:t>
        <w:br/>
        <w:t>іні-қарындастары “о, можа боп қалған кісіні не қыламыз”</w:t>
        <w:br/>
        <w:t>деп маңайымнан безе қашып кете ме деп қобалжыңқырап</w:t>
        <w:br/>
        <w:t>жүрді.</w:t>
        <w:br/>
        <w:t>“Жұрттың мазасын алып, той жасап неғыламыз”, - деп</w:t>
        <w:br/>
        <w:t>тосылыңқырап еді. “Жаңа көшіп келіп жатырмыз, қазан-</w:t>
        <w:br/>
        <w:t>аяқ араласып қауқылдасып, шұрқырасып табысатын доста-</w:t>
        <w:br/>
        <w:t>рымыз Алматыда қалды”, - дейді мұңайып. “Мына нарық</w:t>
        <w:br/>
        <w:t>заманында тырбанып тірлік қылып жатқан Сыр еліне сал-</w:t>
        <w:br/>
        <w:t>мақ салу тегі ұят, - дейді. Өстіп тосылыңқырап жүргенде</w:t>
        <w:br/>
        <w:t>үлкен ұлымыз - Ардақ кесіп-пішіп бір-ақ айтты: “Жоқ!..</w:t>
        <w:br/>
        <w:t>Папа, 60 жылдық тойыңызды өткіземіз! Бір той өткізетіндей</w:t>
        <w:br/>
        <w:t>еңбегіңіз бар...” - деді. Ардақтың пікірін мен де қоштадым.</w:t>
        <w:br/>
        <w:t>Шамамыз келгенше тойға әзірлік жасай бастадық.</w:t>
        <w:br/>
        <w:t>212</w:t>
        <w:br/>
        <w:t>Адам мен адамды көбіне мүдде табыстырады. Жолы бір,</w:t>
        <w:br/>
        <w:t>барар межесі, бағыты ортақ адамдардың достығы ұзаққа со-</w:t>
        <w:br/>
        <w:t>зылады. Ал бір-бірімен мамандығы, мүддесі қиылыспайтын</w:t>
        <w:br/>
        <w:t>кісілердің уақыт өте достығы жолдастыққа алмасып, келе-</w:t>
        <w:br/>
        <w:t>келе жолдастығы жоралыққа жалғасып... біраздан кейін тек</w:t>
        <w:br/>
        <w:t>қана таныс-білістікке алмасып үлгереді. Баяғы үлкен сезім</w:t>
        <w:br/>
        <w:t>жіңішкереді. Өзімнің байқағаным: Дүкең өзіне дос таңда-</w:t>
        <w:br/>
        <w:t>ған кезде ешқашан керегі боп қалар, ісім түсер деп алды-</w:t>
        <w:br/>
        <w:t>артын болжап жатпайды, кісінің жан тазалығына, кісілігіне</w:t>
        <w:br/>
        <w:t>қарап бағалайды. Сосын жас алшақтығын да екшелеп еске-</w:t>
        <w:br/>
        <w:t>ре бермейді.</w:t>
        <w:br/>
        <w:t>-- Сіз бен біздің достығымыз өзімізге ғана емес, ортаға,</w:t>
        <w:br/>
        <w:t>қоғамға пайдасын береді, нәтижелі болады, - дейді.</w:t>
        <w:br/>
        <w:t>-- Пәленше мен түгенше аралас-құралас болған жылда-</w:t>
        <w:br/>
        <w:t>ры осындай көтеріңкі, көрнекті шаруа іске асыпты, - дейді.</w:t>
        <w:br/>
        <w:t>- Ұрпағымыз жыр ғып айта жүретін ағайындық аралас</w:t>
      </w:r>
    </w:p>
    <w:p>
      <w:r>
        <w:t>болсын,- дейді.</w:t>
        <w:br/>
        <w:t>Бұл дастарқан басында отырып отағасының айтатын</w:t>
        <w:br/>
        <w:t>Оірқыдыру барақатты ойлары.</w:t>
        <w:br/>
        <w:t>Ойды ой оятады. Оянбаған ой тіл ұшына оралмай жа-</w:t>
        <w:br/>
        <w:t>тып ұмытылады. Біреулер қызмет бабы арқылы жолдас арт-</w:t>
        <w:br/>
        <w:t>тырады, енді біреулер жекжат-жұрағаты арқылы дос таба-</w:t>
        <w:br/>
        <w:t>ды. Ал өзім байқаған Дүкеңде мұның бәрі басқаша, өзінің</w:t>
        <w:br/>
        <w:t>кітабын оқып, қиялын қанаттандыра білген адаммен тезірек</w:t>
        <w:br/>
        <w:t>тіл табысады. Сөйлесе, сырласа келе достасып алады. Жоға-</w:t>
        <w:br/>
        <w:t>рыда айтқан Есік қаласындағы жазушы Сағадат Сәлімбаев,</w:t>
        <w:br/>
        <w:t>Алматыдағы Мұхтар Мағауин, Мұрат Әуезов, Ғарифолла</w:t>
        <w:br/>
        <w:t>Есім, Қазақстан мұсылмандары діни Басқармасының төра-</w:t>
        <w:br/>
        <w:t>ғасы, Бас мүфти Әбсаттар Дербісәлі, Қарқаралыдағы Сапар-</w:t>
        <w:br/>
        <w:t>ғали Ләмбеков, Нихан Омарханов, Қызылордадағы Сәмит</w:t>
        <w:br/>
        <w:t>Далдабаев, Жаңақорғандағы Зинабдин Шермағамбетов, Сер-</w:t>
        <w:br/>
        <w:t>қожа Ыдырысов, Молдахмет Ибрагимов, Шымкенттегі Хамза</w:t>
        <w:br/>
        <w:t>Көктәнді, Тараздағы Несіпбек Дәутайұлы, Оңтүстік Қазақ-</w:t>
        <w:br/>
        <w:t>станның Абай ауданынан Қошқар Оразов деген інісі бар. Әйелі</w:t>
        <w:br/>
        <w:t>Ұлбазар екеуі 6 ұл өсіріп, ағайын-туыс арасында мәртебелері</w:t>
        <w:br/>
        <w:t>жоғары болып жүрген жандар. Астанадағы Ақселеу Сейдімбек,</w:t>
        <w:br/>
        <w:t>Төлен Әбдік, Әбіш Кекілбаев, Сұлтан Оразалинов... осы тізімді</w:t>
        <w:br/>
        <w:t>тәспіше тізіп созып кете беруге болар еді.</w:t>
        <w:br/>
        <w:t>Осы қазір қаламының ұшына ілікпей ұмытылып қал-</w:t>
        <w:br/>
        <w:t>ған дос, жаран, жанашыр кісілер болса кешірім өтінемін.</w:t>
        <w:br/>
        <w:t>208</w:t>
        <w:br/>
        <w:t>“Қарақтарым-ау, енді ойлаңдаршы! Бір мың жүз жыл-</w:t>
        <w:br/>
        <w:t>дан бері арабиядан ауып келген шейхтардың қазақпен қаны</w:t>
        <w:br/>
        <w:t>араласа-араласа бөлекше, ерекше несі қалды?.. Төре тұқы-</w:t>
        <w:br/>
        <w:t>мы да солай. Шыңғысханның қазақ жеріне келгеніне жеті</w:t>
        <w:br/>
        <w:t>жүз сексен жылдың үсті боп қалды. Енді келіп төре тұқы-</w:t>
        <w:br/>
        <w:t>мының бір азаматы: “Жоқ, мен Шыңғысханның тұқымы-</w:t>
        <w:br/>
        <w:t>мын, арғы тегім монғол, сегіз жүз жылдан бері қазақпен</w:t>
        <w:br/>
        <w:t>қаным араласпай, қазақ бола алмай келемін”, - деп аспан-</w:t>
        <w:br/>
        <w:t>дап отырса, жараса ма? Мұхтар Әуезов арабтан келген қожа</w:t>
        <w:br/>
        <w:t>тұқымынан, әйтсе де қазақтың мұңын мұңдап, жоғын жоқ-</w:t>
        <w:br/>
        <w:t>тап зар кешіп өтті. Әлихан Бөкейханов төре тұқымынан,</w:t>
        <w:br/>
        <w:t>әйтсе де қазақтың қамы үшін 37 жылы басын зұлмат балта-</w:t>
        <w:br/>
        <w:t>сының астына қойды”.</w:t>
        <w:br/>
        <w:t>“Ағайындар-ау, тегі, түрлеріңе қараңдаршы! Қазақ бол-</w:t>
        <w:br/>
        <w:t>ғандарыңа, мына отырған біздей қоңыраттан, қыпшақтан,</w:t>
        <w:br/>
        <w:t>найманнан, жалайырдан ет жақын бауыр тапқандарыңа қуан-</w:t>
        <w:br/>
        <w:t>байсыңдар ма бәріктеріңді аспанға атып!” -- деп биік аға-</w:t>
        <w:br/>
        <w:t>ның сөзін айтады. Көп кісілер пәтуалы сөзге тұрып, сүттей</w:t>
        <w:br/>
        <w:t>ұйып, мәуесі піскен жеміс ағашындай иіліп қызмет қыла-</w:t>
        <w:br/>
        <w:t>ды. Сол арада бірі құда, бірі жекжат болып шыға келеді.</w:t>
        <w:br/>
        <w:t>“Кешегі қиын жылдары әкелеріміз жол салып кеткен</w:t>
        <w:br/>
        <w:t>“қожа, қара” деп ешқашан бөлінбеген жақсы дәстүрді жал-</w:t>
        <w:br/>
        <w:t>ғастыра жүрсек қанекей!.. Кешегі Бұрқан-шейх, Бақыр мағ-</w:t>
        <w:br/>
        <w:t>зым (Пақыреддин), Жапар мағзымның өздері әкелерімізбен</w:t>
        <w:br/>
        <w:t>ат ауыстырып мініп, көкпар шабысып, керіз қазысып бір</w:t>
        <w:br/>
        <w:t>атаның баласындай қатар жүріп ырзық теріп, ұрпақ өсіріп</w:t>
        <w:br/>
        <w:t>өткен екен; сол кісілердің аруағы тыныш жатсын десек -</w:t>
        <w:br/>
        <w:t>біздер де сыйласын, сырласып, бір-бірімізді етжақын туыс-</w:t>
        <w:br/>
        <w:t>тардай көтере ұстап өткеніміз жөн!..”</w:t>
      </w:r>
    </w:p>
    <w:p>
      <w:r>
        <w:t>Бұл жазушы Дүкенбай Досжанның жүрекжарды сөзі,</w:t>
        <w:br/>
        <w:t>ел ағасы болғанының белгісі.</w:t>
        <w:br/>
        <w:t>Ел ағасы болу - ерге сын. Шыңыраудың үстіне тартыл-</w:t>
        <w:br/>
        <w:t>ған арқан көпірден өткендей нәрсе.</w:t>
        <w:br/>
        <w:t>Бір жағынан әрдайым артық айтып, кем түсіп жататын</w:t>
        <w:br/>
        <w:t>ағайынның ісіне, шаруасына араласу (араласпайын дегенімен</w:t>
        <w:br/>
        <w:t>- жердің астынан болса да тауып алып шаруасын айтады),</w:t>
        <w:br/>
        <w:t>келесі жағынан күнбе-күн күйіп тұратын шығармашылық</w:t>
        <w:br/>
        <w:t>жазумен айналысу онсыз да жетпей жатқан уақытын аяусыз</w:t>
        <w:br/>
        <w:t>жұтып жатады. Осындай жағдайда я асығып жүріп, я әлде-</w:t>
        <w:br/>
        <w:t>неге арандап қалып қалтылдаған арқан көпірден аяғы тай-</w:t>
        <w:br/>
        <w:t>206</w:t>
        <w:br/>
        <w:t>Дүкең Астанадағы Ұлттық Банктің филиалының келе-</w:t>
        <w:br/>
        <w:t>шекте музей болады деп бөлінген қуықтай бөлмесіне ба-</w:t>
        <w:br/>
        <w:t>рып, мұражайдың жоспарын жасайды, экспонат алуға жер-</w:t>
        <w:br/>
        <w:t>жерге, ел-елге хат жазады. Отағасының 1996 жылғы наурыз</w:t>
        <w:br/>
        <w:t>айынан Ұлттық Банк музейінің директоры болып істеп келе</w:t>
        <w:br/>
        <w:t>жатқанын жоғарыда жазғанмын. 2002 жылдың қаңтар айы-</w:t>
        <w:br/>
        <w:t>нан көңілі бұзылып, Президентке 25 ақпан күні кірін, Ас-</w:t>
        <w:br/>
        <w:t>танаға көшуге бел буған соң, алты жыл бойына дәмдес-</w:t>
        <w:br/>
        <w:t>тұздас, қызметтес болған Ұлттық Банк басшылары Дүкең-</w:t>
        <w:br/>
        <w:t>мен біржолата қош айтысуға қимады ма, “Астанаға көшемін”, -</w:t>
        <w:br/>
        <w:t>деген сөзін естіген соң, Ұлттық Банк Төрағасы Г.А.Мар-</w:t>
        <w:br/>
        <w:t>ченко:“Ендеше филиалдың жаңа ғимаратында Тораға</w:t>
        <w:br/>
        <w:t>бөлмесіне жапсарлас бір зал қалдырылған, соған шағын му-</w:t>
        <w:br/>
        <w:t>зей жасап беріңіз, бір жылға келісім-шартын ұзартайық”,-</w:t>
        <w:br/>
        <w:t>депті. Дүкең: “Мақұл, Астанада маған ешкім “келе қал”</w:t>
        <w:br/>
        <w:t>деп, әзірлеп қызмет тұрмаған болар, үйренген ұжыммен</w:t>
        <w:br/>
        <w:t>істесіп, үйреншікті кәсібімді айналдыра берейін”, - деп</w:t>
        <w:br/>
        <w:t>келісімін беріпті.</w:t>
        <w:br/>
        <w:t>Сонымен отағасы Астанаға көшіп келген бетінде ешқай-</w:t>
        <w:br/>
        <w:t>да жүгірмей, ешкімге жүзін салмай, Ұлттық Банк филиа-</w:t>
        <w:br/>
        <w:t>лының музейге арналған бос бөлмесіне отырып, бұрынғы</w:t>
        <w:br/>
        <w:t>қызметін жалғастыра берген болатын. Бұл оның жаңа орта-</w:t>
        <w:br/>
        <w:t>ға, ботен қалаға тез үйреніп қалыптасып кетуіне жақсы жол</w:t>
        <w:br/>
        <w:t>ашты. Ауа райын жасады.</w:t>
        <w:br/>
        <w:t>Күнде мұнтаздай болып киініп, “қызметке кеттім” деп</w:t>
        <w:br/>
        <w:t>Ұлттық Банк филиалының ғажайып ғимаратына кетеді, соп-</w:t>
        <w:br/>
        <w:t>дағы бөлмесіне барып, жазуын жазып, музей экспопатта-</w:t>
        <w:br/>
        <w:t>рын тізімдеп кешке қайтып оралады. Банк қызметкерлері</w:t>
        <w:br/>
        <w:t>қандай кішіпейіл, жас жігіттері мен қыздары алдынан кесіп</w:t>
        <w:br/>
        <w:t>өтпей, наурыз тойына, өзге де қызықшылығына шақырып,</w:t>
        <w:br/>
        <w:t>жеңіл мәшинесін алдына тосып, “аға, аға!..” деп жаны қал-</w:t>
        <w:br/>
        <w:t>май елпектеп сыйлап тұрғаны. Банк ұжымымен қоштасқа-</w:t>
        <w:br/>
        <w:t>лы әлденеше жыл болды, Дүкең осы күнге дейін жазуға</w:t>
        <w:br/>
        <w:t>қажетті құрал-сайманы, жылтыр қағазы азайып келе жатса</w:t>
        <w:br/>
        <w:t>болды “төркін жұртыма тарттым!” - деп Банкке кетеді, он-</w:t>
        <w:br/>
        <w:t>дағы Тілеулес, Әлия есімді қарындастары, Мұқат, Әлиасқар</w:t>
        <w:br/>
        <w:t>есімді інілері қағаз бен қаламды мәшинеге арттырып, жыл-</w:t>
        <w:br/>
        <w:t>ға жететіндей етіп үйге әкеліп үйіп тастайды. “Сізден сұрайты-</w:t>
        <w:br/>
        <w:t>нымыз-- тек кітап жазыңыз, ештеме ойламай жаза беріңіз!” --</w:t>
        <w:br/>
        <w:t>дейді жаны қалмай елпектеп.</w:t>
        <w:br/>
        <w:t>213</w:t>
      </w:r>
    </w:p>
    <w:p>
      <w:r>
        <w:t>лып келген тақырыптардың жалына жармасты: ұлт азаттық</w:t>
        <w:br/>
        <w:t>көтерілісі, кешегі зобалаң, зұлмат жылдар туралы қыртыс-</w:t>
        <w:br/>
        <w:t>ты қалың кітаптар дүниеге келе бастады.</w:t>
        <w:br/>
        <w:t>Дүкең 60 жыл бойына жабық болып келген Ұлттық</w:t>
        <w:br/>
        <w:t>қауіпсіздік комитетінің архивіне алғашқылардың бірі бо-</w:t>
        <w:br/>
        <w:t>дып еніп, алаш лидерлерінің сары қағаздың арасына сіңген</w:t>
        <w:br/>
        <w:t>жан айқайын ашты, тергеу хаттамаларының желісімен “Абақ-</w:t>
        <w:br/>
        <w:t>ты” кітабын жазды, ұлы Мұхаңның қуғынға ұшыраған жыл-</w:t>
        <w:br/>
        <w:t>дарын бөліп алып “Мұхтар жолы” (1988), “Алыптың аза-</w:t>
        <w:br/>
        <w:t>бы” (1996) романдарын жазды. Тынық, қапырық күндері</w:t>
        <w:br/>
        <w:t>аспанға бұлт үйіріліп, найзағай шағып ойнағандай оқиға</w:t>
        <w:br/>
        <w:t>болды, жүрт алыптарымыздың ұлт мүддесі үшін қандай</w:t>
        <w:br/>
        <w:t>қасірет шегіп, нендей әрекетке барғанын әлгі кітаптардан</w:t>
        <w:br/>
        <w:t>оқып қарадай жағасын ұстады. Ұлы Әуезовті абақтыға жау-</w:t>
        <w:br/>
        <w:t>ып, дірдектетіп жауап алған қызыл зұлматтың шындығын</w:t>
        <w:br/>
        <w:t>жаңа түсіндік, - десті. Тәуелсіздік аспаннан түспеген екен,</w:t>
        <w:br/>
        <w:t>- десті. Екі ғасырдан астам орыс боданында болып жасық,</w:t>
        <w:br/>
        <w:t>мүсәпір, жалтақ болып қалған ұлтымыз, әй, жуық арада ес</w:t>
        <w:br/>
        <w:t>жия алса қанекей, - десті.</w:t>
        <w:br/>
        <w:t>Дүкең де айнаға қарап әзін-өзі қайта танығандай болып</w:t>
        <w:br/>
        <w:t>жүрді.</w:t>
        <w:br/>
        <w:t>Сол кезеңде жазушының қаламдас інілері Төрехан Да-</w:t>
        <w:br/>
        <w:t>нияр “Тарихи тақырыптың пионері”, Жанболат Аупбаев</w:t>
        <w:br/>
        <w:t>“Ашылмаған аралдар” деген атты Дүкең туралы көлемді</w:t>
        <w:br/>
        <w:t>мақалалар жариялады. Президент алғаш рет қаламгерді 1999</w:t>
        <w:br/>
        <w:t>жылдың қаңтар айында қабылдады. Құр қол бармайын деп</w:t>
        <w:br/>
        <w:t>аяқталуға жақындап қалған “Дала гладиаторлары” атты ро-</w:t>
        <w:br/>
        <w:t>манының қолжазбасын үлкен кісінің алдына қолтықтай</w:t>
        <w:br/>
        <w:t>кіргені, сірә, естен кетпес. Сол ұшырасудағы Президентпен</w:t>
        <w:br/>
        <w:t>түскен суреті әлі күнге отбасылық архивімізде сақтаулы.</w:t>
        <w:br/>
        <w:t>Әлгіде айттым: жазушының өмірі жалған емес, бейне-</w:t>
        <w:br/>
        <w:t>леп айтсақ, тіршілік қабы аузын шымшып тігердей толық</w:t>
        <w:br/>
        <w:t>деп.</w:t>
        <w:br/>
        <w:t>Сол тіршілік қабындағы әншейін кәкір-шүкір, ұсақ-</w:t>
        <w:br/>
        <w:t>түйек бірдемелер емес, қомақты, жүрт елең етердей, ұлы-</w:t>
        <w:br/>
        <w:t>лап ұстап жүрердей 11 романы, 20 шақты хикаяттары, 100-</w:t>
        <w:br/>
        <w:t>дей көркем әңгімелері сықай салынған.</w:t>
        <w:br/>
        <w:t>Осынау қаламгердің көркем шығармалары КСРО кезінде,</w:t>
        <w:br/>
        <w:t>дәлірек айтсақ, 1990 жылы Олжас Сүлейменовтің</w:t>
        <w:br/>
        <w:t>алғысөзімен 2 том болып жарық көрді, ал 2002-2003 жыл-</w:t>
        <w:br/>
        <w:t>210</w:t>
        <w:br/>
        <w:t>кісілермен аралас-құралас болып өтіпті. Үзеңгілес, өрістес</w:t>
        <w:br/>
        <w:t>жүріпті.</w:t>
        <w:br/>
        <w:t>Сол Ибрагимнен өрбіген ұрпақ Құттықожа, Серқожа,</w:t>
        <w:br/>
        <w:t>баяғы Бұрқан шейхтың бұтағы Ибрагимов Молдахмет есімді</w:t>
        <w:br/>
        <w:t>азаматтармен жазушы: “Әкелеріміз дос, пиғылдас болған</w:t>
        <w:br/>
        <w:t>екен, енді біздер де араласып тұрайық”, -- деп пәтуаласып,</w:t>
        <w:br/>
        <w:t>төс қағысып, жоралғысын жасап, аға-інідей болып кеткенін</w:t>
      </w:r>
    </w:p>
    <w:p>
      <w:r>
        <w:t>айтудың өзі ғанибет сыр.</w:t>
        <w:br/>
        <w:t>Басқа біреулер елге барса “мен - қожамын, ол - қара, я</w:t>
        <w:br/>
        <w:t>болмаса мен - қарамын, ол - сунақ тұқымынан ғой”, - деп</w:t>
        <w:br/>
        <w:t>азғана қазақты бөлшектеп, өз өрісін өзі тарылтып, өз ыры-</w:t>
        <w:br/>
        <w:t>сын өзі тогіп отыратын жағдайға қарама-қайшы, Дүкең болса,</w:t>
        <w:br/>
        <w:t>өзі отырған жерде руын ерекшелеген азаматқа кейіс білдіріп,</w:t>
        <w:br/>
        <w:t>аузындағы сөзін айтқызбай, тыйып тастағанын талай көрдім.</w:t>
        <w:br/>
        <w:t>Бөлінгенді, руға салынғанды суқаны сүймейді. Елде қожа</w:t>
        <w:br/>
        <w:t>руының азаматтары көп.</w:t>
        <w:br/>
        <w:t>Сол рудың азаматтары кейде біліп, кейде білмей дастар-</w:t>
        <w:br/>
        <w:t>қан басында: “Біздер баяғы арабиядан келген сахабалардың</w:t>
        <w:br/>
        <w:t>тұқымымыз, Мұхаммед пайғамбардан тараймыз, ақсүйекпіз”, -</w:t>
        <w:br/>
        <w:t>деп отыратын кездері ұшырасып қалады.</w:t>
        <w:br/>
        <w:t>Сонда Дүкең былай деп түсіндіреді: “Сырдария бойына</w:t>
        <w:br/>
        <w:t>араб халифатының ғаскері УШ-ТХ ғасырларда келген, Оты-</w:t>
        <w:br/>
        <w:t>рар, Шаш, Мерв, Самарқанд қалаларын жергілікті халық-</w:t>
        <w:br/>
        <w:t>тың қатты наразылығына ұшырап, өз жеріне шегініп кетуге</w:t>
        <w:br/>
        <w:t>мәжбүр болады. Әйтсе де сол жаулаушылықтың соңын ала</w:t>
        <w:br/>
        <w:t>Дін жолын ұстаған софы, шейхтар Х ғасырға дейін тоғыты-</w:t>
        <w:br/>
        <w:t>лып келе бастаған. Кіндік Азия халқына мұсылман дінін</w:t>
        <w:br/>
        <w:t>таратқан. Түркістан, Отырар жеріне мұсылман дінін уағыз-</w:t>
        <w:br/>
        <w:t>даған бабтар мен аталар Х ғасырда келіп қазақ жеріне мед-</w:t>
        <w:br/>
        <w:t>ресе ашып, шәкірт ұстаған, “Сайрамдағы сансыз баб,.. Ең</w:t>
        <w:br/>
        <w:t>әулиесі Арыс-тан баб”... деген сөздер содан қалған. Міне,</w:t>
        <w:br/>
        <w:t>қазақ сахарасына мұсылман дінін әкелушілердің бұл елге</w:t>
        <w:br/>
        <w:t>атізін салғанына аттай бір мың жүз жылдан асып барады.</w:t>
        <w:br/>
        <w:t>Мұның үстіне әлгі шейх, софы, мүршидтер сол заманда</w:t>
        <w:br/>
        <w:t>бибілерін арабиядан ілестіріп келген жоқ, ылғи зайыбын</w:t>
        <w:br/>
        <w:t>жергілікті халыктан алды, яғни қазақ руларының қыздары-</w:t>
        <w:br/>
        <w:t>на үйленді.. 92 баулы өзбек шежіресінде де арабиядан кел-</w:t>
        <w:br/>
        <w:t>ген шейхтар өздерін біз қожа тұқымынанбыз, дін жолын</w:t>
        <w:br/>
        <w:t>ұстаған кісілерміз деп жергілікті сартауылдан қыз алып,</w:t>
        <w:br/>
        <w:t>қыз берісіп жекжат болып кеткен.</w:t>
        <w:br/>
        <w:t>205</w:t>
        <w:br/>
        <w:t>Қадірлі Дүкенбай аға!</w:t>
        <w:br/>
        <w:t>Бүгінгі мерейтойыңызға өзіңіздің туындыларыңызды аса</w:t>
        <w:br/>
        <w:t>құрметпен оқитын Қарағанды облысының халқы атынан</w:t>
        <w:br/>
        <w:t>құттықтау сәлемін қабыл алыңыз.</w:t>
        <w:br/>
        <w:t>Сіз - өмірдің сонарында, 15 жасыңызда өлең өлкесінде</w:t>
        <w:br/>
        <w:t>шиырлап із қалдырған, қара сөздің қаймағын қалқып алып</w:t>
        <w:br/>
        <w:t>жазатын дарынды жазушысыз. Сырдың ақ маржан күрішін</w:t>
        <w:br/>
        <w:t>өсірген Ыбырай атаңыз сияқты қазақ әдебиетінің құнарлы</w:t>
        <w:br/>
        <w:t>топырағына сөз маржандарын егіп келесіз.</w:t>
        <w:br/>
        <w:t>Сіз - нағыз қазақи, ұлтжанды суреткерсіз. Романдары-</w:t>
        <w:br/>
        <w:t>ңыздағы туған жерге деген сағыныш, туған елге деген ма-</w:t>
        <w:br/>
        <w:t>хаббат, туған халқыңыздың тағдыры мен болашағы туралы</w:t>
        <w:br/>
        <w:t>алаңдаушылық сезімі сонау Мысырдан Бейбарыс сұлтанды</w:t>
        <w:br/>
        <w:t>өзіне тартқан қыр жусанының жүпар иісіндей аңқып тұра-</w:t>
        <w:br/>
        <w:t>ды.</w:t>
        <w:br/>
        <w:t>Шығарманың ауқымы жазушының да біліктілігі мен</w:t>
        <w:br/>
        <w:t>суреткерлік деңгейін көрсететіні белгілі. Сіз халқымыздың</w:t>
        <w:br/>
        <w:t>данышпан ұлдары Абай мен Мұхтар туралы роман - толғау-</w:t>
      </w:r>
    </w:p>
    <w:p>
      <w:r>
        <w:t>лар жаздыңыз. Мұхиттай терең ғұламалар жайында жазу</w:t>
        <w:br/>
        <w:t>оңай емес. “Айдыны шалқар мұхитқа үлкен кемелер ғана</w:t>
        <w:br/>
        <w:t>шыға алады” демекші, алыптар туралы жазған Сіздің де</w:t>
        <w:br/>
        <w:t>деңгейіңіз биік, бірегей.</w:t>
        <w:br/>
        <w:t>Ағаларды ардақтау қаныңызға сіңген қасиет. Күні ертең</w:t>
        <w:br/>
        <w:t>облысымыз қазақ әдебиетінің классигі Ғабиден Мұстафин</w:t>
        <w:br/>
        <w:t>ағамыздың 100 жылдығын Республика көлемінде тойлаға-</w:t>
        <w:br/>
        <w:t>лы отыр. Сол ардақты ағамыз туралы осыдан 15 жыл бұрын</w:t>
        <w:br/>
        <w:t>Сіздің: “Қара сөздің кепиет киесі мықтап қонған екі кісі</w:t>
        <w:br/>
        <w:t>болса -- соның біреуі, бір кісі болса - тап соның өзі осы -</w:t>
        <w:br/>
        <w:t>Мұстафин”, - деп айтқаныңызды біз мақтан етеміз.</w:t>
        <w:br/>
        <w:t>Жанарының оты болса, маңдайдағы көзімен әркім де</w:t>
        <w:br/>
        <w:t>көре алады. “Досжанов жүрек көзімен көре біледі”, - деп</w:t>
        <w:br/>
        <w:t>Олжас Сүлейменов айтқандай, ондай қасиет әркімнің басы-</w:t>
        <w:br/>
        <w:t>на қона бермейтін бақыт. Сол жүрек көзімен көре</w:t>
        <w:br/>
        <w:t>білгендігіңіз шығар, шығармаларыңыз оқырманды көркемдік</w:t>
        <w:br/>
        <w:t>бояуымен, кестелі сөзімен баурап алады.</w:t>
        <w:br/>
        <w:t>Абзал аға, Сіз жалықпай ізденіп, өндіріп жазып жүрсіз.</w:t>
        <w:br/>
        <w:t>Сондай бір үлкен ізденіс үстінде жүргенде, Сарыарқаға ат</w:t>
        <w:br/>
        <w:t>220</w:t>
        <w:br/>
        <w:t>түсіріп отырмын. Айтпай аттап өтуге болмайтын үшінші</w:t>
        <w:br/>
        <w:t>жәйт осы еді.</w:t>
        <w:br/>
        <w:t>Сол, 2002 жылдың күзінде Дүкең туралы белді</w:t>
        <w:br/>
        <w:t>газеттердің бәрі үлкенді-кішілі мақала, өлең, естеліктер</w:t>
        <w:br/>
        <w:t>басып жатты. “Қазақстан әйелдері” журналы 9-санында</w:t>
        <w:br/>
        <w:t>5-6 бетке біздің отбасымыз туралы мақала мен</w:t>
        <w:br/>
        <w:t>суреттерімізді берді. Сол нөмердің мұқабасына Дүкең</w:t>
        <w:br/>
        <w:t>екеуміздің аяулы Астанамызда түскен ең алғашқы әдемі</w:t>
        <w:br/>
        <w:t>суретімізді басты. Сол журналдан 200-дей сатып алып,</w:t>
        <w:br/>
        <w:t>тойға келгендерге тараттық. “Жұлдыздың” 9-санын да бізге</w:t>
        <w:br/>
        <w:t>арнады.</w:t>
        <w:br/>
        <w:t>Осы еңбегім Дүкеңе арналғандықтан, оның мерейто-</w:t>
        <w:br/>
        <w:t>йында жиналған құттықтаулардың біразын кітап бетінде та-</w:t>
        <w:br/>
        <w:t>рих болып қалсын деп енгізе кеткім келді. Құттықтау</w:t>
        <w:br/>
        <w:t>дегеніміз - бізге ниеттес адамдардың ықылас-пейілі ғой.</w:t>
        <w:br/>
        <w:t>Сонымен Елбасы Н.Ә.Назарбаевтан бастап келген құттық-</w:t>
        <w:br/>
        <w:t>тау тілектерді тізе кетсем...</w:t>
        <w:br/>
        <w:t>Құрметті Дүкенбай Досжан!</w:t>
        <w:br/>
        <w:t>Сізді 60 жасқа толған мерейтойыңызбен шын жүректен</w:t>
        <w:br/>
        <w:t>құттықтаймын.</w:t>
        <w:br/>
        <w:t>Барша жұрт өзіңізді өнімді әрі мақсатты еңбек етіп жүр-</w:t>
        <w:br/>
        <w:t>ген талантты қаламгерлеріміздің бірі ретінде біледі әрі</w:t>
        <w:br/>
        <w:t>қадірлейді. Тарихи мәні терең, тағлымдық әсері зор шығар-</w:t>
        <w:br/>
        <w:t>маларыңыз бен ыждағатты зерттеулеріңіз әрдайым өз оқыр-</w:t>
        <w:br/>
        <w:t>манын тауып, олардың жан дүниесін байытып, қиял</w:t>
        <w:br/>
        <w:t>көкжиегін кеңейте түсуге қызмет етіп келеді.</w:t>
        <w:br/>
        <w:t>Біліміңіз бен қаламыңыздың қайратын алдағы уақытта</w:t>
        <w:br/>
        <w:t>дахалқымыздың рухани мұрасын еселей түсуге арнай бересіз</w:t>
        <w:br/>
        <w:t>деп сенемін.</w:t>
      </w:r>
    </w:p>
    <w:p>
      <w:r>
        <w:t>Сізге зор денсаулық, бақыт, жаңа шығармашылық та-</w:t>
        <w:br/>
        <w:t>быстар тілеймін.</w:t>
        <w:br/>
        <w:t>Қазақстан Республикасының</w:t>
        <w:br/>
        <w:t>Президенті Н.НАЗАРБАЕВ</w:t>
        <w:br/>
        <w:t>Астана, 2002 жылғы қазан.</w:t>
        <w:br/>
        <w:t>217</w:t>
        <w:br/>
        <w:t>Әйтеуір, қадірменді оқырман қауым, сіз бен біздің арамыз-</w:t>
        <w:br/>
        <w:t>да теріс пиғыл, бөтен ой жоқтығына кәміл сенемін.</w:t>
        <w:br/>
        <w:t>Алам қайткенде де өз тағдырының тізгін ұстары болға-</w:t>
        <w:br/>
        <w:t>ны жөн, ол - ескексіз қайық емес, беталды лағып, жел</w:t>
        <w:br/>
        <w:t>қалай соқса - солай ығысатын.</w:t>
        <w:br/>
        <w:t>Адам әуелі дүниені өзгертуді арман етеді, ол қолынан</w:t>
        <w:br/>
        <w:t>келмейді, енді өзім өзгерсем деп армандайды. Я жұрт наза-</w:t>
        <w:br/>
        <w:t>рын аударған атақты адам болсам, я қисапсыз бай болсам</w:t>
        <w:br/>
        <w:t>дейді; ол да қолынан келмейді. Соны сезген жігерлі кісілер</w:t>
        <w:br/>
        <w:t>баспалдақтап болса да бір нәрсеге жетсем деп тырбанып,</w:t>
        <w:br/>
        <w:t>құлшынып шаруа тындырады; ал жігерсіздері өмірін қалай</w:t>
        <w:br/>
        <w:t>аяқтарын білмей көмескіленіп, сенделіп кетеді. Базардан бос</w:t>
        <w:br/>
        <w:t>қап арқалап қайтқан кісіге келеді. Бұл - анық қасірст.</w:t>
        <w:br/>
        <w:t>Қайткен күнде, қалай айтса да Дүкеннің, жазушы Дү-</w:t>
        <w:br/>
        <w:t>кенбай Досжановтың тіршілік қабы аузын шымшып</w:t>
        <w:br/>
        <w:t>тігетіндей әрі толық, әрі барақатты. Өмірі жалған емес. Бір</w:t>
        <w:br/>
        <w:t>пәс соңына бұрылып, бұлым-бұлым белдерге ұласқан, коз</w:t>
        <w:br/>
        <w:t>ұшында қалған өткен күндерге көз салсыншы.</w:t>
        <w:br/>
        <w:t>Анау сары сағымға оранған қиыр көкжиектің шетінде</w:t>
        <w:br/>
        <w:t>ХХ ғасырдың 60-шы жылдарының бір шоғыр әдебиет өкілі.</w:t>
        <w:br/>
        <w:t>Кекілбаев, Тарази, Ысқақов, Сараев, Сейдімбек, Мағауин...</w:t>
        <w:br/>
        <w:t>тағы басқалар, іштерінде Дүкең де бар. Әбіш ағаның алғаш</w:t>
        <w:br/>
        <w:t>жарқ етіп шыққан прозалық кітабы “Бір шөкім бұлт”,</w:t>
        <w:br/>
        <w:t>Мұхтардың “Қобыз сарыны”, Дүкеңнің “Жусан мен</w:t>
        <w:br/>
        <w:t>гүлдері”, Софы Сматаевтің “Елім-ай” романы, Әбіш аға-</w:t>
        <w:br/>
        <w:t>ның “Үркері”, Дүкеңнің “Жібек жолы”, Әнуар</w:t>
        <w:br/>
        <w:t>Әлімжановтың “Жаутшы” романдары, бүл өзі қазақ проза-</w:t>
        <w:br/>
        <w:t>сында бірегей құбылыс болып, жоталанып жатқан өзгеше</w:t>
        <w:br/>
        <w:t>өлке. Содан беріде, 80-шы, 90-шы жылдардың аласапыра-</w:t>
        <w:br/>
        <w:t>ны. Қоғамды дүр сілкіндірген тайфун дүлейі секілді ке-</w:t>
        <w:br/>
        <w:t>мелденген социализм, қайта қүру кезеңі. Бұл жылдары жо-</w:t>
        <w:br/>
        <w:t>ғарыда аты аталған қаламгерлер жаппай өмірдің әралуан</w:t>
        <w:br/>
        <w:t>қырын алып қалың-қалың роман жазуға кірісті. “Ақан сері”,</w:t>
        <w:br/>
        <w:t>“Махамбет”, “Көшпенділер”, “Аласапыран”, “Таразы”, “Алаң”</w:t>
        <w:br/>
        <w:t>романдары осы кезеңде туды.</w:t>
        <w:br/>
        <w:t>Қазақ жазушыларынын шет елдік оқырмандардың көңіл</w:t>
        <w:br/>
        <w:t>төрінен мықтап орын алған уақыты осы - 80, 90 жылдар</w:t>
        <w:br/>
        <w:t>еді,</w:t>
        <w:br/>
        <w:t>КСРО-ның алып кемесі қирап, Тәуелсіздіктің арайлы</w:t>
        <w:br/>
        <w:t>таңы атты. Бұл кезеңде көп қаламгер бұрынғы жабық бо-</w:t>
        <w:br/>
        <w:t>209</w:t>
      </w:r>
    </w:p>
    <w:p>
      <w:r>
        <w:t>ып, шыңырауға құлап кетпегені жөн болар. Ел ағасы ата-</w:t>
        <w:br/>
        <w:t>лып, жөн сөзін айтып, сыпа, сері мінезбен өмір базарынан</w:t>
        <w:br/>
        <w:t>асықпай қайтқанға не жетсін.</w:t>
        <w:br/>
        <w:t>Достық достықты шақырады дейді ұлы Абай.</w:t>
        <w:br/>
        <w:t>Дүкеннің Жаңақорған елінде Шермағамбетов Зинабдин</w:t>
        <w:br/>
        <w:t>есімді досы бар. Көп жылдар бойына аудандық оқу бөлімінің</w:t>
        <w:br/>
        <w:t>меңгерушісі болған, ауданның әртүрлі басшылық қызметін</w:t>
        <w:br/>
        <w:t>атқарған абыройлы, білімді азамат. Жазушының барлық</w:t>
        <w:br/>
        <w:t>кітаптарын оқыған. Алыста жүрсе де “не жазып жүр екен”</w:t>
        <w:br/>
        <w:t>деп сұрау салып, амандығын біліп, қаламгердің бірде от,</w:t>
        <w:br/>
        <w:t>бірде мұз тағдырына жаны күйіп жүргені. Зайыбы Зөреш,</w:t>
        <w:br/>
        <w:t>үлкен ұлы Мейрамбек біздің есімімізді әрдайым жүрегінің</w:t>
        <w:br/>
        <w:t>төрінде ұстап, жан семіретін жақсы сөз ілестіріп отырады,</w:t>
        <w:br/>
        <w:t>кейінгі ұрпақтарына үлгі болсын деп Дүкеннің ылғи жақ-</w:t>
        <w:br/>
        <w:t>сы мінездерін, жүріс-тұрысын, бұрқырап шығып жататын</w:t>
        <w:br/>
        <w:t>мақала, сыр-сұхбат дегендерін әрдайым жинастыра жүреді.</w:t>
        <w:br/>
        <w:t>“Оқыдыңдар ма?” -- деп жұртты елеңдетеді.</w:t>
        <w:br/>
        <w:t>Дәл осындай достары Отырар, Түркістан елінде толып</w:t>
        <w:br/>
        <w:t>жатыр. Отырардың түйедей құмырасы мен тебен инесіне</w:t>
        <w:br/>
        <w:t>дейін тірнектеп жинап, ондаған жылдар бойына кәне</w:t>
        <w:br/>
        <w:t>қабірлерді қазып, Отырар корық-мұражайының іргетасын</w:t>
        <w:br/>
        <w:t>қалап, дүниені дүңкілдеткен ғажайып музей ашқан асыл</w:t>
        <w:br/>
        <w:t>досы Әлімов Асантай бақи жалғанға жол алған. Досының</w:t>
        <w:br/>
        <w:t>орны әлі күнге үңірейіп тұрғандай. Ат ізін сирек салса да,</w:t>
        <w:br/>
        <w:t>сол азаматтардың орнына кіріп, аруаққа құран бағыштап,</w:t>
        <w:br/>
        <w:t>кейінгі қалған ұрпақтарына жөн-жоба сілтеп шығатыны ға-</w:t>
        <w:br/>
        <w:t>нибет енді.</w:t>
        <w:br/>
        <w:t>Заманы бір адамдар оазис ойпатқа қаулап өскен қара</w:t>
        <w:br/>
        <w:t>орман секілді.</w:t>
        <w:br/>
        <w:t>Жолаушының жанарын арбап, алыстан мен мұндалап,</w:t>
        <w:br/>
        <w:t>жердің көркі болып көз тартып тұрады, сылдыраған бұлағы</w:t>
        <w:br/>
        <w:t>шөлді қандырады, дүлей дауылда ығына алар ықтасын бо-</w:t>
        <w:br/>
        <w:t>лады. Күндердің күнінде әлгі қара орманның шетіне құрт</w:t>
        <w:br/>
        <w:t>түседі, кейбірі шіріп, қурап жапырағын төгеді. Жылдар оте</w:t>
        <w:br/>
        <w:t>әлгі жасыл тоғай сирейді, тозады, енді біраз уақыт өте жер</w:t>
        <w:br/>
        <w:t>бетінен ызым-ғайып жоғалады. Адам да сол жер бетінде жап-</w:t>
        <w:br/>
        <w:t>жасыл болып тұрып-тұрып бір заманда құрып бітетін тоғай</w:t>
        <w:br/>
        <w:t>ағашы секілді.</w:t>
        <w:br/>
        <w:t>Дүкеңнің жасыл тоғайы сиремесін, орманы оталмасын</w:t>
        <w:br/>
        <w:t>деп тілейікші!</w:t>
        <w:br/>
        <w:t>м-з 707</w:t>
        <w:br/>
        <w:t>“Өстіп күні-түні кітап жазамын деп басымның бар шаригі</w:t>
        <w:br/>
        <w:t>зо</w:t>
        <w:br/>
        <w:t>қозғалып, қияли боп шыға келмейін, байқаңдар!..”, “жаз,</w:t>
        <w:br/>
        <w:t>жаз дей бермеңдер-әй”, - деп Дүкең қызарақтайды.</w:t>
        <w:br/>
        <w:t>Бір күні Астана әкіміпілігіне өзі сазгер, өзі жалын оттай</w:t>
        <w:br/>
        <w:t>жанып тұрған алғыр азамат, қала әкімінің орынбасары Төле-</w:t>
        <w:br/>
        <w:t>ген Мұхамеджановқа барып танысып, сөйлесіп ттығыпты.</w:t>
        <w:br/>
        <w:t>“Жылы қабылдады, келер аптада айналып соғыңыз, осын-</w:t>
      </w:r>
    </w:p>
    <w:p>
      <w:r>
        <w:t>дағы шығармашылықпен айналысатын зиялы қауыммен та-</w:t>
        <w:br/>
        <w:t>ныстырайын, алпыс жылдық тойыңыздың жоспарын жа-</w:t>
        <w:br/>
        <w:t>сайық ақылдасып отырып”, - депті. Кәдімгідей иығы</w:t>
        <w:br/>
        <w:t>көтеріліп келді. Баяғы қалың уайымы сейілдегендей сезілді.</w:t>
        <w:br/>
        <w:t>Келесі аптаның аяғында Мұхамеджанов уәдесінде тұрып</w:t>
        <w:br/>
        <w:t>зиялы қауым өкілдерінің басын қосыпты. Жиналысты өзі</w:t>
        <w:br/>
        <w:t>жүргізіп отырыпты. Ол кездегі Астана қаласының мәдениет</w:t>
        <w:br/>
        <w:t>департаментінің директоры Ермек Аманшаев: “Дүкеннің</w:t>
        <w:br/>
        <w:t>алпыс жылдығын К.Байсейітова атындағы опера және балет</w:t>
        <w:br/>
        <w:t>тсатрында өткізейік, сахнаны әспеттеу, фоэге кітап көрмесін</w:t>
        <w:br/>
        <w:t>ұйымдастыру, әртістерді өзім мойныма алайын”,-депті. Горь-</w:t>
        <w:br/>
        <w:t>кий атындағы орыс драма театрының бас режиссері Орий</w:t>
        <w:br/>
        <w:t>Ханинга-Бекназар: “Жазушы кітабынан шағын скетч</w:t>
        <w:br/>
        <w:t>әзірлейік”,-депті. Мәдениет комитетінің белгілі қызметкері,</w:t>
        <w:br/>
        <w:t>режиссер Асылхан Сәулебек кештің тұтас сценарийін жасап</w:t>
        <w:br/>
        <w:t>сараптан откізуге пейіл білдіріпті. Толеген Мұхамеджанов</w:t>
        <w:br/>
        <w:t>жиналысты түйіндеп: “Кешті қалалық қазақ тілі</w:t>
        <w:br/>
        <w:t>департаментінің директоры ақын Қонысбай Әбіл жүргізсін,</w:t>
        <w:br/>
        <w:t>өзі қаршығадай қағып түсер әзілге жүйрік, әрі абыройлы аза-</w:t>
        <w:br/>
        <w:t>мат, аруақтанын арқасы ұстаса -- тойды жандырып жібереді”,</w:t>
        <w:br/>
        <w:t>-- деп мақтайды ғой. Сонымен зиялы қауым өкілдері күштеп,</w:t>
        <w:br/>
        <w:t>көмектесіп, бір жағадан бас, бір жеңнен қол шығарып деген-</w:t>
        <w:br/>
        <w:t>дей, қолдан келген көмегін аямай тойды дүрілдетіп жіберді.</w:t>
        <w:br/>
        <w:t>“Дүрілдетіп” деген сөзді осы тұста әдейі қолданып отыр-</w:t>
        <w:br/>
        <w:t>мын.</w:t>
        <w:br/>
        <w:t>Шынымен, 2002 жылы 11 қазан күні Астана көшесінің әр</w:t>
        <w:br/>
        <w:t>жеріне “Астана - көркем” жарнама агенттігі Дүкеңнің портретін</w:t>
        <w:br/>
        <w:t>үлкейтіп іліп қойды, әсіресе Республика даңғылы, өзіміз пәтер</w:t>
        <w:br/>
        <w:t>алған Абай көшесінің үзына бойына әйнекке салып, астынан</w:t>
        <w:br/>
        <w:t>жарық жағып әдемілеп айшықтап көрсеткен жазушы суреттері</w:t>
        <w:br/>
        <w:t>әр көшеде үш-төрттен он бес күндей ілулі тұрды.</w:t>
        <w:br/>
        <w:t>Опера және балет театрының маңдайалдына ілінген отыз</w:t>
        <w:br/>
        <w:t>метрлік паннода “Жібек жолынан -- Дала гладиаторына”</w:t>
        <w:br/>
        <w:t>214</w:t>
        <w:br/>
        <w:t>дейін, “Дүкенбай Досжан” деген жарқыраған жазуды оқып</w:t>
        <w:br/>
        <w:t>көзімнен жас шығып кетіпті дейді елден келген жазушы-</w:t>
        <w:br/>
        <w:t>ның жалғыз ағасы Базарбай. Алыстағы Сыр елінен ағайын-</w:t>
        <w:br/>
        <w:t>туған көтеріле көшіп келе алмаса да, облыс басшылары ар-</w:t>
        <w:br/>
        <w:t>найы делегация жіберіпті, ақ түйенің қарны жарылғандай</w:t>
        <w:br/>
        <w:t>сезілгені рас. Бұл күндері Астана әлеуметі өзінің бейнетқор</w:t>
        <w:br/>
        <w:t>қаламгерін төбесіне көтеріп, көгілдір аспаннан бұлт көшіп,</w:t>
        <w:br/>
        <w:t>коне Есіл тереңінен шымырлап ағып дүрілдеп тұрғандай</w:t>
        <w:br/>
        <w:t>көрінді көзіме.</w:t>
        <w:br/>
        <w:t>Павлодар облысының делегациясын сол облыстың әкімі,</w:t>
        <w:br/>
        <w:t>жазушының жанашыр жақын оқырманы Даниал Кенжс-</w:t>
        <w:br/>
        <w:t>тайұлы Ахметов өзі бастап келді. Қарағанды облысының</w:t>
        <w:br/>
        <w:t>әкімі Камалтин Ескендірұлы Мұхамеджанов екі бірдей орын-</w:t>
        <w:br/>
        <w:t>басарын бас етіп, үлкен топ жіберді. Оңтүстік Қазақстан</w:t>
        <w:br/>
        <w:t>облысынан, Отырар, Түркістан жерінен атам қазақтың түп</w:t>
        <w:br/>
        <w:t>тұқиянын термелеп, әулиедей әзіз сөзін айтып Ордабаев</w:t>
        <w:br/>
        <w:t>Құтым ақсақал, Қызылорда облысының ақсақал қарияла-</w:t>
        <w:br/>
        <w:t>рының атынан таяғына сүйсніп Мұхамеджанов Ғафур аға-</w:t>
        <w:br/>
        <w:t>мыз жетті бәйбішесін ертіп. Солтүстік Қазақстан облысы-</w:t>
        <w:br/>
        <w:t>ның зиялы қауымын бастап, белгілі заңгер, республика су-</w:t>
        <w:br/>
        <w:t>дьялар қауымдастығының төрағасы Тұрғараев Бекет бауы-</w:t>
      </w:r>
    </w:p>
    <w:p>
      <w:r>
        <w:t>рымыз үлкен бір суретшінің суретін аттай қалап жібек ма-</w:t>
        <w:br/>
        <w:t>таға орап, шаң түсірмей әдейілеп әспеттеп жеткізіпті. Алма-</w:t>
        <w:br/>
        <w:t>тыдағы Дүкеңнің бауырлары Абдуллаев Әлжан мен Ома-</w:t>
        <w:br/>
        <w:t>ров Халила жазушы туралы 43 минуттік деректі фильм</w:t>
        <w:br/>
        <w:t>түсіріп әкеліп тарту етті. Фильмнің аты “Дүкснбай жолы”.</w:t>
        <w:br/>
        <w:t>Уақыты жеткенде дүниедегінің бәрі ұмытылады, небір</w:t>
        <w:br/>
        <w:t>қызық оқиғалар, елеулі жиындар ештеме болмағандай естен</w:t>
        <w:br/>
        <w:t>шығады. Марапат, мақтау создер жоқтыққа жұтылады. Жа-</w:t>
        <w:br/>
        <w:t>мылған шапан, құттықтау мәпкілері архивте жатып сарғая-</w:t>
        <w:br/>
        <w:t>ды. Бір күндері ол да ешкімге қажетсіз затқа айналады,</w:t>
        <w:br/>
        <w:t>музей қуысында жатып-жатып өткен күннің белгісі больт</w:t>
        <w:br/>
        <w:t>экспонат күйінде қалады.</w:t>
        <w:br/>
        <w:t>Дүркіреп өткен Дүкеңпің алпыс жылдық асуында</w:t>
        <w:br/>
        <w:t>көңілімде қалған үш жәйтті үш ауыз сөзбен айтып өтпесем</w:t>
        <w:br/>
        <w:t>болмайтын секілді. Айтпауға болмайтын бірінші жәйт:</w:t>
        <w:br/>
        <w:t>Дүкеңнің оқырманының көптігі еді. К.Байсейітова атында-</w:t>
        <w:br/>
        <w:t>ғы опера және балет театрында жазушының мерейтойы өтеді.</w:t>
        <w:br/>
        <w:t>дегенді естіген қарапайым зейнеткер, жұмысшы, жүргізуші,</w:t>
        <w:br/>
        <w:t>көше сыпырушы, мұғалім, кітапхана қызметкерлері күні</w:t>
        <w:br/>
        <w:t>215</w:t>
        <w:br/>
        <w:t>бұрын театрға жетіп, залдағы орындыққа орнығып ап, иін</w:t>
        <w:br/>
        <w:t>тірескен халықтан ресми делегация мүшелеріне орын бол-</w:t>
        <w:br/>
        <w:t>май, көп жұрттың тікесінен тік тұрғаны. Бүл - бір. Екінші:</w:t>
        <w:br/>
        <w:t>Дүкеңнің ел-елде, жер-жерде жанашыр жолдас-жорасының</w:t>
        <w:br/>
        <w:t>көптігі осы той кезінде шын сезілді. Шалғайдағы Атырау</w:t>
        <w:br/>
        <w:t>облысының облыстық газетінің редакторы Қилыбай есімді</w:t>
        <w:br/>
        <w:t>азамат аяғы жетіп тойға келе алмайтынына қатты өкініп,</w:t>
        <w:br/>
        <w:t>көлдей етіп хат жазып жіберіпті. “Жүрек жұтқан жазушы”</w:t>
        <w:br/>
        <w:t>деп газетіне айқайлатып, мақала басып, оны-дағы салып</w:t>
        <w:br/>
        <w:t>жіберіпті. Үлкен жазушының дастарқан мәзірінде Атырау-</w:t>
        <w:br/>
        <w:t>дың қара уылдырығы сіре боп тұрмаса еш жараспайды деп</w:t>
        <w:br/>
        <w:t>Астанаға қатынайтын бір інісінен үш-төрт қалбыр қара уыл-</w:t>
        <w:br/>
        <w:t>дырық жөнелтіпті. Әлгі уылдырық шынымен дастарқаны-</w:t>
        <w:br/>
        <w:t>мызды жайнатып, ай өткенше түгесілмей, береке басы боп</w:t>
        <w:br/>
        <w:t>коз жауын алып тұрғаны, сірә, есімізден шықпас-ау. Әсіресе</w:t>
        <w:br/>
        <w:t>есімнен шықпайтын үшінші жәйт: “Астана ақшамы”</w:t>
        <w:br/>
        <w:t>газетінде басылған Мағжан Садыханның оймақтай ғана ха-</w:t>
        <w:br/>
        <w:t>бар мақаласы еді.</w:t>
        <w:br/>
        <w:t>“Той өтті” деп жазады журналист ініміз.</w:t>
        <w:br/>
        <w:t>“Атаққа атақ қосылған жоқ, абырой да сол бұрынғы</w:t>
        <w:br/>
        <w:t>қалпынша, ақша да азаймаса, әй, көбеймеген шығар. Дү-</w:t>
        <w:br/>
        <w:t>кенбай Досжан ағамыздың тойы бір нәрсеге көзімізді</w:t>
        <w:br/>
        <w:t>жеткізді, аксиоманы ай-қындады. Ол - қаламгердің халқ-</w:t>
        <w:br/>
        <w:t>ына қажеттігі. Мынадай дүрбелеңі мол, қазір қабағын ашып</w:t>
        <w:br/>
        <w:t>тұрын, қазір жасын төгіп өтетін құбылмалы кезенде, ел</w:t>
        <w:br/>
        <w:t>белін көтере қоймаған нарық заманында халықтың әлі де</w:t>
        <w:br/>
        <w:t>тірі, дару сөзге іңкәрлығы. Қарапайым жұрттың ықыла-</w:t>
        <w:br/>
        <w:t>сынан әдебиеттің дүлей күш екені сезілді. Кісінің көңілін</w:t>
        <w:br/>
        <w:t>қимаған көңілді құдай да қимайды. Ел үстіндегі үкімші</w:t>
        <w:br/>
        <w:t>емес, елдің қызметінде жүрген адамның ақыры опалы. Те-</w:t>
        <w:br/>
        <w:t>атрға сыймай сығылысқан ызғындай халық өзінің сөзін</w:t>
        <w:br/>
        <w:t>сөйлейтін, мұңын мұңдаған, жағын жоқтаған, тілін ұзарт-</w:t>
        <w:br/>
        <w:t>қан, пейілін кеңейткен, қасиетін көбейткен қаламгерге де-</w:t>
        <w:br/>
        <w:t>ген ізет-ілтипатының көл-көсір екендігіне көзімізді</w:t>
        <w:br/>
        <w:t>жеткізді. Жазушы ағамыз көптің сөзін сөйлеймін деп жүріп</w:t>
      </w:r>
    </w:p>
    <w:p>
      <w:r>
        <w:t>көптің керегіне айналыпты. Халық назары қалт жібермейді,</w:t>
        <w:br/>
        <w:t>өз адамын мың, миллиондардың ішінен қиналмай-ақ тау-</w:t>
        <w:br/>
        <w:t>ып алады” деп жазыпты журналист ініміз. Арада біраз уақыт</w:t>
        <w:br/>
        <w:t>өтіп үлгерді, әрі газетке басылған шағын жүрекжарды сыр</w:t>
        <w:br/>
        <w:t>қолымда болмаған соң - есімде қалғандарын ғана қағазға</w:t>
        <w:br/>
        <w:t>216</w:t>
        <w:br/>
        <w:t>басын бұрдыңыз. Бәлкім, Елбасының қанаты қатайып, тү-</w:t>
        <w:br/>
        <w:t>леп ұшқан өлкесін көру - көптен көңіліңізде жүрген бо-</w:t>
        <w:br/>
        <w:t>лар. Тәуелсіздігіміздің он жылы ішінде халықтың тұрмысы</w:t>
        <w:br/>
        <w:t>жақсарып, экономикасы дамыған аймақты өз көзіңізбен</w:t>
        <w:br/>
        <w:t>көрдіңіз. Бәлкім, болашақ романдарыңыздың кейіпкерлерін</w:t>
        <w:br/>
        <w:t>де кездестірген шығарсыз.</w:t>
        <w:br/>
        <w:t>Елбасының өзі сызып берген жобасы бойынша орна-</w:t>
        <w:br/>
        <w:t>тылған “Отан қорғаушылар” ескерткішін жасауға қатысып,</w:t>
        <w:br/>
        <w:t>ақыл-кеңесіңізді, жүрегіңіздің жылуын бердіңіз. Қараған-</w:t>
        <w:br/>
        <w:t>дылықтардың ізгі ниет, ақ көңіліне, ынта-жігеріне риза бо-</w:t>
        <w:br/>
        <w:t>лып, Қарағанды - Елбасының тірегі екен деген ойға келдіңіз.</w:t>
        <w:br/>
        <w:t>Жігіттеріміздің тәуелсіздіктің биік мақсаттарына, Елба-</w:t>
        <w:br/>
        <w:t>сының асқақ армандарына адалдығын көріп, куә болды-</w:t>
        <w:br/>
        <w:t>ңыз. “Арамызда Елбасының жолын ұстар. Жігері жойқын,</w:t>
        <w:br/>
        <w:t>тәуелсіздіктің туын биік көтеріп жүрген намысқой жігіттер</w:t>
        <w:br/>
        <w:t>бар екен”, - деп жоғары баға бердіңіз. Бұл &gt; біз үшін</w:t>
        <w:br/>
        <w:t>үлкен мәртебе.</w:t>
        <w:br/>
        <w:t>Аяулы аға, Сіз Қарағандыға өз үйіңізге келгендей еркін</w:t>
        <w:br/>
        <w:t>келіп, бізді жақын көріп, іш тартып жүресіз. Оған біз қуана-</w:t>
        <w:br/>
        <w:t>мыз. Біз де бауырына басқанға бауыр бола білетін, арқа-</w:t>
        <w:br/>
        <w:t>мыздан қаққанға арқаланып жүретін қазақпыз.</w:t>
        <w:br/>
        <w:t>Ардақты аға, Сіз әлі де жассыз. Кейбір жастар Сіздің</w:t>
        <w:br/>
        <w:t>жігеріңіз бен қажырлы қайратыңызға астар бола алмайды.</w:t>
        <w:br/>
        <w:t>Сіз бір сөзіңізде: “Алпыстан асқан соң, адамның әр күні</w:t>
        <w:br/>
        <w:t>Алланікі” - деген едіңіз. Сол күндеріңіз көп болып, өзіңізге -</w:t>
        <w:br/>
        <w:t>мол қызық, халқыңызға - тартымды шығармалар сыйла-</w:t>
        <w:br/>
        <w:t>сын. Бір оқырманыңыз: “Жібек жолының” авторы 90-ға</w:t>
        <w:br/>
        <w:t>келген шығар дегеніндей, тоқсанға келіп тозбаңыз. Жүзге</w:t>
        <w:br/>
        <w:t>жетіп, өмір айдынынан жүзіп өтіңіз.</w:t>
        <w:br/>
        <w:t>Ерекше құрметпен,</w:t>
        <w:br/>
        <w:t>Қамалтин бауырыңыз</w:t>
        <w:br/>
        <w:t>Құрметті Дүкенбай Досжанұлы!</w:t>
        <w:br/>
        <w:t>Сізді асқаралы алныс жасқа жеткен қуанышты күніңізбен</w:t>
        <w:br/>
        <w:t>шын жүректен құттықтаймын. Сіздің қарымды қаламыңыз-</w:t>
        <w:br/>
        <w:t>дан туған тарихи тағылымы мол шырайлы шығармалары-</w:t>
        <w:br/>
        <w:t>221</w:t>
        <w:br/>
        <w:t>Құрметті Дүкенбай Досжанұлы!</w:t>
        <w:br/>
        <w:t>Сіз сонау 60-жылдардың ортасында тырнақалды</w:t>
        <w:br/>
        <w:t>дүниелеріңізбен-ақ қалың оқырмандардың назарын өзіне</w:t>
        <w:br/>
        <w:t>аудара келген аса талантты үркердей топтың бірі едіңіз. Сол</w:t>
      </w:r>
    </w:p>
    <w:p>
      <w:r>
        <w:t>кездің өзінде “Отырар”, “Жібек жолы” романдарыңызбен</w:t>
        <w:br/>
        <w:t>тарихи тақырыптың пионері атандыңыз.</w:t>
        <w:br/>
        <w:t>Бүгінде зерттеушілер Сіздің шығармашылығыңызды үш</w:t>
        <w:br/>
        <w:t>тақырыпқа бөліп қарайды. Біріншісі көне ғасыр қойнауы-</w:t>
        <w:br/>
        <w:t>нан ер түрік аруағын көтерген 60-шы жылдар басындағы</w:t>
        <w:br/>
        <w:t>тарихи кітаптарыңыз. Бұған “Жібек жолы”, “Отырар”, “Фа-</w:t>
        <w:br/>
        <w:t>раби” романдарыңыз жатады. Екіншісі бодандық бұғау мен</w:t>
        <w:br/>
        <w:t>үстем тап өкілдерінің езгісі зардабынан мінез экологиясына</w:t>
        <w:br/>
        <w:t>ұшыраған өмірі зая ұрпақтар образдарының галереясы -</w:t>
        <w:br/>
        <w:t>“Зауал”, “Дария”, “Табалдырығыңа табын”, “Жолбарыстың</w:t>
        <w:br/>
        <w:t>сүрлеуі”, “Кісі ақысы” атгы романдарыңыз бен хикаятта-</w:t>
        <w:br/>
        <w:t>рыңыз. Үшінші саласына ғажайып адамдар ғұмырын көркем</w:t>
        <w:br/>
        <w:t>тілмен сөйлеткен сериялар тобы “Мұхтар жолы”, “Абай ай-</w:t>
        <w:br/>
        <w:t>насы”, “Алыптың азабы” атты кітаптарыңыз снеді.</w:t>
        <w:br/>
        <w:t>1974 жылы “Трудный шаг” кітабыңыз үшін “Молодая</w:t>
        <w:br/>
        <w:t>гвардия” баспасының “осы заманғы жақсы роман” сыйлы-</w:t>
        <w:br/>
        <w:t>ғын иелендіңіз, 1998 жылы “Жібек жолы” романыңыз Уҡк-</w:t>
        <w:br/>
        <w:t>раинаның “Днепро” баспасының тарихи тақырыптағы жақ-</w:t>
        <w:br/>
        <w:t>сы кітап сыйлығын алдыңыз. Есіміңіз АҚШ-тың “Әдебиет</w:t>
        <w:br/>
        <w:t>және өнер адамдары” энциклопедиясының 2-ші томына енуі</w:t>
        <w:br/>
        <w:t>Өзіңіздің ғана емес, төл әдебиетіміздің мәртебесі болды.</w:t>
        <w:br/>
        <w:t>“Дала гладиаторлары” - Қазақстан Республикасы</w:t>
        <w:br/>
        <w:t>Президентінің тапсырысы бойынша жазылған тарихи көркем-</w:t>
        <w:br/>
        <w:t>шежіре роман. Еліміздің тәуелсіздігі үшін, бар саналы ғұмы-</w:t>
        <w:br/>
        <w:t>рын сол жолға сарп еткен аяулы жандардың күрделі тағды-</w:t>
        <w:br/>
        <w:t>рын қызықты да көркем бейнеледіңіз. Сіз аса бай архивтің</w:t>
        <w:br/>
        <w:t>иесісіз. Абай, М.Әуезов, І.Есенберлин туралы ғұмырнама-</w:t>
        <w:br/>
        <w:t>Лық шығармалар жазған кезіңізде бұрын зерттеушілер на-</w:t>
        <w:br/>
        <w:t>зарына илікпеген, баспа бетін кормеген Омбы, Қазан, Таш-</w:t>
        <w:br/>
        <w:t>кентархивтерінің қызықты, ауқымды деректерін тиімді пай-</w:t>
        <w:br/>
        <w:t>даландыңыз. АҚШ-тың Герберт Гувер архив қоры, Ясная</w:t>
        <w:br/>
        <w:t>Полянадағы Толстой мұрағаттары басшыларының, шетел</w:t>
        <w:br/>
        <w:t>баспагерлері мен әдебиетшілерінің өзіңізбен үзбей хат жа-</w:t>
        <w:br/>
        <w:t>15--2983 223</w:t>
        <w:br/>
        <w:t>Ту ғылып жазушының парасатын.</w:t>
        <w:br/>
        <w:t>Салдың сен қиындарға жараса атың.</w:t>
        <w:br/>
        <w:t>Алдың сен аларыңды Алладан да</w:t>
        <w:br/>
        <w:t>Тек қана өз бойыңа жарасатын.</w:t>
        <w:br/>
        <w:t>Аман бол әрқашан да момын бауыр,</w:t>
        <w:br/>
        <w:t>Әрқашан сен көтерген жүгің де ауыр.</w:t>
        <w:br/>
        <w:t>Ешкімді кінәлама дәл сол үшін -</w:t>
        <w:br/>
        <w:t>Бағанды бере алмаса бүгін дәуір.</w:t>
        <w:br/>
        <w:t>Жаршысы өткен күндер елесінің,</w:t>
        <w:br/>
        <w:t>Көтерген ғарыштарға ер есімін.</w:t>
        <w:br/>
        <w:t>Келешек сені айналып өте алмайды,</w:t>
        <w:br/>
        <w:t>Биікті көрмек мүмкін емес, інім.</w:t>
        <w:br/>
        <w:t>Суреттеп болмысыңды бере алмадым,</w:t>
        <w:br/>
        <w:t>Мен сенің шабысыңа ере алмадым.</w:t>
        <w:br/>
        <w:t>Бола бер, ардақты інім, бар бола бер,</w:t>
        <w:br/>
        <w:t>Жүре бер арқалаумен ел арманын!</w:t>
        <w:br/>
        <w:t>Бұл өлең сол кезеңде “Арқа ажары” газеттіне басылды.</w:t>
        <w:br/>
        <w:t>227</w:t>
      </w:r>
    </w:p>
    <w:p>
      <w:r>
        <w:t>Серік ТҰРҒЫНБЕКҰЛЫ, ақын</w:t>
        <w:br/>
        <w:t>ДҮКЕНБАЙ, ДҮКЕШІ, ДҮКЕҢ,</w:t>
        <w:br/>
        <w:t>ДҮКЕН, ДҮКЕҢ...</w:t>
        <w:br/>
        <w:t>Аман қалып сан азап, сан ызғардан,</w:t>
        <w:br/>
        <w:t>Аман қалып домалақ арыздардан.</w:t>
        <w:br/>
        <w:t>Бұл Дүкеңнің өмірі бастан-аяқ,</w:t>
        <w:br/>
        <w:t>Тұрады ылғи анекдот-аңыздардан.</w:t>
        <w:br/>
        <w:t>Жазғыштығы жөнінен - алдағымыз,</w:t>
        <w:br/>
        <w:t>Оған қатар келе алмас қалғанымыз.</w:t>
        <w:br/>
        <w:t>Бұл Дүкең бе, бұл Дүкең</w:t>
        <w:br/>
        <w:t>Білгендерге -</w:t>
        <w:br/>
        <w:t>Нағыз осы, бүгінгі Бальзагыңыз.</w:t>
        <w:br/>
        <w:t>Қатар сөйлеп күллі тіл, күллі таңдай.</w:t>
        <w:br/>
        <w:t>Дүкең жазған сөйлемнен бір бұлтармай.</w:t>
        <w:br/>
        <w:t>Кітаптың да құты боп - бұл Дүкенбай,</w:t>
        <w:br/>
        <w:t>Қағаздың да жұты боп - бұл Дүкенбай.</w:t>
        <w:br/>
        <w:t>Жазып жатыр қарамай бас-көзіңе,</w:t>
        <w:br/>
        <w:t>Сөйлеп кетер тілдессе тас Та өзіне.</w:t>
        <w:br/>
        <w:t>Басы бүтін,</w:t>
        <w:br/>
        <w:t>Басқаға қосақтамай,</w:t>
        <w:br/>
        <w:t>Беріп қойса болар-ау Баспа өзіне!</w:t>
        <w:br/>
        <w:t>Кетпесін деп сөздерім бет-бетімен,</w:t>
        <w:br/>
        <w:t>Жатып алып жазады етпетінен.</w:t>
        <w:br/>
        <w:t>Киімшең дәл осылай данышпан боп,</w:t>
        <w:br/>
        <w:t>Түсе қалған секілді көк төсінен.</w:t>
        <w:br/>
        <w:t>Және тағы тынбайды мұнымен де,</w:t>
        <w:br/>
        <w:t>Күнімен де жазады, түнімен де.</w:t>
        <w:br/>
        <w:t>Ағаның да ақылын сұрамайды,</w:t>
        <w:br/>
        <w:t>Ілтипатты күтпейді ініден де.</w:t>
        <w:br/>
        <w:t>Қаламгердің бола алмас бірі ғана.</w:t>
        <w:br/>
        <w:t>Қырыңа да бірдей ол, Сырыңа да.</w:t>
        <w:br/>
        <w:t>228</w:t>
        <w:br/>
        <w:t>Кешегі ой жанға жайлы бүгінгі ойдай,</w:t>
        <w:br/>
        <w:t>Жүрекке ұнасымды үнің де айдай.</w:t>
        <w:br/>
        <w:t>Шалдар да қабақтарын шарт түйіп ап,</w:t>
        <w:br/>
        <w:t>Оқиды жазғаныңның түгін қоймай.</w:t>
        <w:br/>
        <w:t>Сен таптың өліп қалған қаланы іздеп,</w:t>
        <w:br/>
        <w:t>Далаға жапырақ жайды жаңа күз кеп.</w:t>
        <w:br/>
        <w:t>Ағалар сүйді сені ініміз деп,</w:t>
        <w:br/>
        <w:t>Інілер ардақтады ағамыз деп.</w:t>
      </w:r>
    </w:p>
    <w:p>
      <w:r>
        <w:t>Еліңнің алдыңа әкеп күн алысын,</w:t>
        <w:br/>
        <w:t>Тірлікте әрбір өткен тұрады ісің.</w:t>
        <w:br/>
        <w:t>Бірге өскен қыздар сені бір-бірінен</w:t>
        <w:br/>
        <w:t>Қызғанса оған өзің кінәлісің.</w:t>
        <w:br/>
        <w:t>Жырлайтын уақыт келді ерлігіңді,</w:t>
        <w:br/>
        <w:t>Өзің де биігіңді көр бүгінгі.</w:t>
        <w:br/>
        <w:t>Ұлы деп жүргендердің ешқайсысынан</w:t>
        <w:br/>
        <w:t>Тұрмын мен байқай алмай кемдігіңді.</w:t>
        <w:br/>
        <w:t>Соғысы сол заманның қалай өтті,</w:t>
        <w:br/>
        <w:t>Денеңе қабылдадың талай оқты.</w:t>
        <w:br/>
        <w:t>Тағдырдың талқысынан аман қалып,</w:t>
        <w:br/>
        <w:t>Жандырдың өшіп қалған арай отты.</w:t>
        <w:br/>
        <w:t>Қиялдай қия кезген, от армандай</w:t>
        <w:br/>
        <w:t>Басталған бала күннен сапар қандай.</w:t>
        <w:br/>
        <w:t>Жаздың сен тік тұрып та, жатып ап та,</w:t>
        <w:br/>
        <w:t>Сәбиттің бір өзінен бата алғандай.</w:t>
        <w:br/>
        <w:t>Жаздың сен түрегеп те, жатып ап та,</w:t>
        <w:br/>
        <w:t>Жаздың сен жаңа оянған жапыраққа.</w:t>
        <w:br/>
        <w:t>Жаздың сен күн еркесі гүлдерге де,</w:t>
        <w:br/>
        <w:t>Қалдырдың қолтаңбаңды атырапқа.</w:t>
        <w:br/>
        <w:t>Көтеріп жақсылықты жаман бала</w:t>
        <w:br/>
        <w:t>Келесің еш нәрсеге аландама!</w:t>
        <w:br/>
        <w:t>Барыңды көре алмаса кейбіреулер</w:t>
        <w:br/>
        <w:t>Басыңды ауыртпадың оған бола.</w:t>
        <w:br/>
        <w:t>226</w:t>
        <w:br/>
        <w:t>Кұрметті Дүкенбай Досжанұлы!</w:t>
        <w:br/>
        <w:t>Шықтыңыз Сіз алпыс деген асқарға,</w:t>
        <w:br/>
        <w:t>Өнеге боп қалам алған жастарға.</w:t>
        <w:br/>
        <w:t>Бойда - жігер, ойыңызда -- қайрат бар,</w:t>
        <w:br/>
        <w:t>Кей жігіттер жарамайтын астарға.</w:t>
        <w:br/>
        <w:t>Бала кезден бойға біткен серілік,</w:t>
        <w:br/>
        <w:t>Он бес жаста дарыныңыз көрініп.</w:t>
        <w:br/>
        <w:t>Қара сөздің қаймағынан Сіз жазған</w:t>
        <w:br/>
        <w:t>Жыр төгіліп, өлең жатты өріліп.</w:t>
        <w:br/>
        <w:t>Көкіректен сөз бұлағын ағытқан,</w:t>
        <w:br/>
        <w:t>Роман туды шамырқанған шабыттан.</w:t>
        <w:br/>
        <w:t>Қаламыңыз жаңылмады жазудан,</w:t>
        <w:br/>
        <w:t>Ойларыңыз айрылмады бағыттан.</w:t>
        <w:br/>
        <w:t>Сия кеппей еткен еңбек еселі,</w:t>
        <w:br/>
        <w:t>Бағаланды ойларымен көшелі.</w:t>
        <w:br/>
        <w:t>Сіз болдыңыз асыл сөздің зергері,</w:t>
        <w:br/>
        <w:t>Сіз болдыңыз көркем сөздің көсемі.</w:t>
        <w:br/>
        <w:t>Жусан иісі бұрқыраған даламның,</w:t>
        <w:br/>
        <w:t>Даңқы шарлап шартарабын ғаламның.</w:t>
        <w:br/>
        <w:t>Сіз қалаған сөз байлығы жетеді</w:t>
        <w:br/>
        <w:t>Баласының баласына баламның.</w:t>
      </w:r>
    </w:p>
    <w:p>
      <w:r>
        <w:t>Сізге риза байтақ дала, алып құм,</w:t>
        <w:br/>
        <w:t>Алғысы да шексіз туған халықтың.</w:t>
        <w:br/>
        <w:t>Абай, Мұхтар даналарды сөйлеткен,</w:t>
        <w:br/>
        <w:t>Сіз де тұрсыз қатарында алыптың.</w:t>
        <w:br/>
        <w:t>Асау шабыт арғымағын тізгінде,</w:t>
        <w:br/>
        <w:t>Қуанайық Сізді көріп біз күнде.</w:t>
        <w:br/>
        <w:t>Мол бақыттың шуағына бөленіп,</w:t>
        <w:br/>
        <w:t>Биігінен көрініңіз Жүздің де.</w:t>
        <w:br/>
        <w:t>Карағанды облысының әкімі</w:t>
        <w:br/>
        <w:t>Ҡ.МҰХАМЕДЖАНОВ</w:t>
        <w:br/>
        <w:t>239</w:t>
        <w:br/>
        <w:t>Ақ қағазға ақысы кеткендей-ақ,</w:t>
        <w:br/>
        <w:t>Карамайды пысқырып сыныңа да.</w:t>
        <w:br/>
        <w:t>Жаза берер сөйтіп ол, жаза берер,</w:t>
        <w:br/>
        <w:t>Уақытқа түрі жоқ маза берер.</w:t>
        <w:br/>
        <w:t>Жазу оның машығы - махаббаты</w:t>
        <w:br/>
        <w:t>Жазу деген ол үшін ғажап өнер.</w:t>
        <w:br/>
        <w:t>Мойын бұрып жатпайды шамалыға.</w:t>
        <w:br/>
        <w:t>Бар арманы ой салу - саналыға.</w:t>
        <w:br/>
        <w:t>Қайткенде де бірдеңе жазу үшін</w:t>
        <w:br/>
        <w:t>Табылады айласы, амалы да.</w:t>
        <w:br/>
        <w:t>Жазып жатыр, әлі де жазып жатыр,</w:t>
        <w:br/>
        <w:t>Қоржынында қаншама азық жатыр.</w:t>
        <w:br/>
        <w:t>Қалам - ине тігеді, кестелетіп,</w:t>
        <w:br/>
        <w:t>Инеменен бір құдық қазып жатыр.</w:t>
        <w:br/>
        <w:t>Түйіп алып бір сәтке қабақты да.</w:t>
        <w:br/>
        <w:t>Құюлы шай - ұмытып тамақты да.</w:t>
        <w:br/>
        <w:t>Кіріп алып “КНБ”-нің архивіне</w:t>
        <w:br/>
        <w:t>Жаза берер түссе де “Абақтыға”.</w:t>
        <w:br/>
        <w:t>Жазып жатыр Абайды, Мұхтарды да,</w:t>
        <w:br/>
        <w:t>Тарихы бар талайғы жұрттарды да.</w:t>
        <w:br/>
        <w:t>Президентке жылына бір кіреді</w:t>
        <w:br/>
        <w:t>Жоғарыға беделі ықпалды да.</w:t>
        <w:br/>
        <w:t>Дүкең, Дүкеш, Дүкенбай - “Д.Д.”</w:t>
        <w:br/>
        <w:t>Оқырманы соңында ығы-жығы.</w:t>
        <w:br/>
        <w:t>Кіріп алып жазуға кіріскенде</w:t>
        <w:br/>
        <w:t>Бөлмесінен естілер шыбын үні.</w:t>
        <w:br/>
        <w:t>Дүкеш, Дүкең, Дүкенбай, Дүкең, Дүкең,</w:t>
        <w:br/>
        <w:t>Тағы да бір роман күтем, күтем.</w:t>
        <w:br/>
        <w:t>Екпініне экспресс ілеспейді,</w:t>
        <w:br/>
        <w:t>Біздікі жай әшейін, бүкең-бүкең.</w:t>
        <w:br/>
        <w:t>Басқалармен тіл тауып табыса ма?</w:t>
        <w:br/>
        <w:t>Басқалармен мінезі қабыса ма?</w:t>
        <w:br/>
        <w:t>Мың адамға бір өзі татитұғын,</w:t>
        <w:br/>
        <w:t>Жалғыз досы жалғанда -- Әбіш аға.</w:t>
      </w:r>
    </w:p>
    <w:p>
      <w:r>
        <w:t>229</w:t>
        <w:br/>
        <w:t>түлпар мінгізді. Сол секілді бір замандарда өркениет орта-</w:t>
        <w:br/>
        <w:t>сынан ойын орып алған, қазір қара төбе болып қалған Оты-</w:t>
        <w:br/>
        <w:t>рар қаласының тарихын алғаш рет көркем шығармаға арқау</w:t>
        <w:br/>
        <w:t>еткен қаламгерлерге Отырар ауданының әкімі Ш.Мырзах-</w:t>
        <w:br/>
        <w:t>метов ерекше құрмет танытты.</w:t>
        <w:br/>
        <w:t>Қазақстан Жазушылар одағының Астана филиалының</w:t>
        <w:br/>
        <w:t>төрағасы Алдан Смайыл соз алып, еліміздегі жеті жүз сөз</w:t>
        <w:br/>
        <w:t>ұстаған азаматтардың атынан ілтипат көрсетті. Ол сонымен</w:t>
        <w:br/>
        <w:t>бірге Қазақстанның Қырғыз еліндегі елшісі, ақын Мұхтар</w:t>
        <w:br/>
        <w:t>Шахановтың өтінішін орындап, құттықтауымен таныстыр-</w:t>
        <w:br/>
        <w:t>ды. Ақын Серік Тұрғынбекұлы ағасына арнаған өлеңін оқып,</w:t>
        <w:br/>
        <w:t>жиылған копті бір серпілтіп тастады.</w:t>
        <w:br/>
        <w:t>Кеш үстінде сөз бен өнер қатар өріліп отырды. М.Ома-</w:t>
        <w:br/>
        <w:t>ров, Қ.Асанбаев, М.Алалбеков, А.Балажан, Д.Таңатаров әннен</w:t>
        <w:br/>
        <w:t>шашу шашса, Э.Жаңабергенова Нартай ақын мақамымен</w:t>
        <w:br/>
        <w:t>терме мен әнді қатар әуелетті. Қ.Қуанышбаев атындағы</w:t>
        <w:br/>
        <w:t>қазақ, М.Горький атындағы орыс драма театрының әртістері</w:t>
        <w:br/>
        <w:t>жазушы шығармаларынан көріністер корсетті.</w:t>
        <w:br/>
        <w:t>Қарымды қаламгерге сөз кезегі тигенде, ол Елбасынан</w:t>
        <w:br/>
        <w:t>бастап үлкен құрмет көрсетіп жатқан халқына шынайы ри-</w:t>
        <w:br/>
        <w:t>зашылығын білдіріп, тіл, ұрпақ жайлы ой толғамдарын ор-</w:t>
        <w:br/>
        <w:t>таға салды. Жақсы адамдардың шарапатына ризалығын</w:t>
        <w:br/>
        <w:t>білдірді, Әлі де болса еңбектене беретінін, толғақты тақы-</w:t>
        <w:br/>
        <w:t>рыптарға қалам тартатынын, сөйтіп, жұрт сенімінен шығуға</w:t>
        <w:br/>
        <w:t>тырысатынын жеткізді”.</w:t>
        <w:br/>
        <w:t>Талғат БАТЫРХАН,</w:t>
        <w:br/>
        <w:t>“Астана ақшамы”</w:t>
        <w:br/>
        <w:t>237</w:t>
        <w:br/>
        <w:t>болар деп ой ойлаймын баяғы. Дүлей дарынның алдында</w:t>
        <w:br/>
        <w:t>шағып, жазатайым көлбеңдеп, не сор қақты деп шегініп</w:t>
        <w:br/>
        <w:t>үлгеремін мұндайда. Шегініп үлгерудің өзі өнер. Біртоға,</w:t>
        <w:br/>
        <w:t>бірмойын, бірұрт мінездің алдына шығып, мүйіздесіп оңған</w:t>
        <w:br/>
        <w:t>кісіні осы дүниеде көргенім жоқ, көрмейтін де шығармын.</w:t>
        <w:br/>
        <w:t>Кейінгі жас жеткіншек келіндерге, сіңлілерге қаратып</w:t>
        <w:br/>
        <w:t>айтарым: отбасын дұрыстап ұстаймын десең - ілгері жыл-</w:t>
        <w:br/>
        <w:t>жу бір жөн, қажет кезінде отағасымен дауласып, сөзге келіп,</w:t>
        <w:br/>
        <w:t>өжеңдесіп жатқаннан гөрі шегініп кетудің өзі үлкен өнер,</w:t>
        <w:br/>
        <w:t>тәлімді әдіс. Шегіне отырып, “сіздікі жөн ғой, әйтсе де бы-</w:t>
        <w:br/>
        <w:t>лай жасасақ жақсырақ болар ма еді... ақыл қосыңыз... жөн</w:t>
        <w:br/>
        <w:t>айтыңыз...” - деп епке иіп келтірудің жобасын үйрене</w:t>
        <w:br/>
        <w:t>жүргені ләзім дер едім...</w:t>
        <w:br/>
        <w:t>Құдайым отбасында отағасымен “ә” десе, “мә” деп</w:t>
        <w:br/>
        <w:t>тәжікелесіп, теке тіресуден сақтасын!</w:t>
        <w:br/>
        <w:t>Өмір деген ымырасымен ыстық, келісімімен көрікті!</w:t>
        <w:br/>
        <w:t>246</w:t>
      </w:r>
    </w:p>
    <w:p>
      <w:r>
        <w:t>Екінші, Үкімет басшысы И.Тасмағамбетов бір сөзінде: “Дү-</w:t>
        <w:br/>
        <w:t>ниеге көрсететін көріктіміздің бірі - “Отырар” кітапханасы</w:t>
        <w:br/>
        <w:t>болуы тиіс. Зиялы қауым, шетелдік қонақтардың көпшілігі</w:t>
        <w:br/>
        <w:t>ат басын Астанаға бұрады. Сондықтан кітапхананың Аста-</w:t>
        <w:br/>
        <w:t>нада тұрғаны жән” деген әңгіме айтып еді. Дуалы ауыздан</w:t>
        <w:br/>
        <w:t>шыққан уәлі сөзге қалай тоқтамассың? Сіздің айтып отыр-</w:t>
        <w:br/>
        <w:t>ғаныңыз Әбекең - Абдулла Жұмашев кой. Расында да өте</w:t>
        <w:br/>
        <w:t>бейнетқор жандардың бірі, нағыз фанат! Шіркін, әрбір қазақ</w:t>
        <w:br/>
        <w:t>рухани дүниелерімізге Әбекеңнің көзқарасымен қараса ғой!</w:t>
        <w:br/>
        <w:t>Ол дүниеге әкелген “Даналық үйі” өз бағасын алады әлі.</w:t>
        <w:br/>
        <w:t>Жалпы, Шәуілдірдегі бұл ғимараттың Отырар</w:t>
        <w:br/>
        <w:t>кітапханасының бір филиалы болғаннан ұтпаса, ұтылмасы</w:t>
        <w:br/>
        <w:t>хақ.</w:t>
        <w:br/>
        <w:t>- Құдайдай сыйлайтын қаламгерлеріміздің бойынан</w:t>
        <w:br/>
        <w:t>пендешілік көрмесек дейміз. Өкінішке қарай...</w:t>
        <w:br/>
        <w:t>- Медицинада ондай-ондай мінездерді кейде “жұлдыз</w:t>
        <w:br/>
        <w:t>ауруы” дейді. Ондай “ауру” көпшілігімізде бар. Шыңғыста</w:t>
        <w:br/>
        <w:t>да, Әбдіжәмілде де бар. Г.Бельгердің “Жазушылардың</w:t>
        <w:br/>
        <w:t>пендешілігі мен кемшілігі” деген қойын дәптері бар, оқыса-</w:t>
        <w:br/>
        <w:t>ңыз төбе шашыңыз тік тұрады. Ордендер мен шапанға та-</w:t>
        <w:br/>
        <w:t>ласқандардың бәрі де сол дәптердің ішінде жүр. Біз енді ол</w:t>
        <w:br/>
        <w:t>дәуірден өтіп кеттік, ал енді осындай дертке душар болған</w:t>
        <w:br/>
        <w:t>жастарға басқар деп кішкентай ұжым беріп көріңізші, кіші</w:t>
        <w:br/>
        <w:t>ақырзаман орнатады. Жалпы, үлкен мінез болмай үлкен</w:t>
        <w:br/>
        <w:t>творчество тумайды. Әркімнің соры - өзінің мінезі!</w:t>
        <w:br/>
        <w:t>-- Егер Сіз жазушы болмағанда кім болар едіңіз?</w:t>
        <w:br/>
        <w:t>- Бәрібір жазушы болар едім, жазушылық менің тағды-</w:t>
        <w:br/>
        <w:t>рым!</w:t>
        <w:br/>
        <w:t>-- Әңгімеңізге рахмет!</w:t>
        <w:br/>
        <w:t>Әңгімелескен Абай БАЛАЖАН</w:t>
        <w:br/>
        <w:t>235</w:t>
        <w:br/>
        <w:t>Еңбегі жанған қаламгер</w:t>
        <w:br/>
        <w:t>“Елордадағы Күләш Байсейітова атындағы мемлекеттік</w:t>
        <w:br/>
        <w:t>опера және балет театрында тағы бір мерейтой өтті. Ол -</w:t>
        <w:br/>
        <w:t>тәуелсіз мемлекетіміздің нығаюына өзінің қалам қуатымен</w:t>
        <w:br/>
        <w:t>үлес қосып келе жатқан Мемлекеттік сыйлықтың лауреаты</w:t>
        <w:br/>
        <w:t>Дүкенбай Досжанның “Жібек жолынан Дала гладиаторла-</w:t>
        <w:br/>
        <w:t>рына” дейін атты кеші еді. Оны Қазақстанның халық ақыны</w:t>
        <w:br/>
        <w:t>Қонысбай Әбілов жүргізіп отырды.</w:t>
        <w:br/>
        <w:t>Дүкенбай Досжан туралы қанаттас, қаламдас замандасы</w:t>
        <w:br/>
        <w:t>Әбіш Кекілбайұлы жан-жақты ой қозғады. Биыл жетпіске</w:t>
        <w:br/>
        <w:t>толып жатқан қайраткерлердің, қаламгерлердің отызыншы</w:t>
        <w:br/>
        <w:t>жылдардың ойранына, алпысқа келгендердің сұрапыл со-</w:t>
        <w:br/>
        <w:t>ғысқа, елуге шыққандардың жеке басқа табыну кезеңдеріне</w:t>
        <w:br/>
        <w:t>тұспа-түс болғанынан тереңнен тартып әңгіме қозғады. Со-</w:t>
        <w:br/>
        <w:t>лардың арасында бүгін алпысқа келіп отырған, бір өзі бір</w:t>
        <w:br/>
        <w:t>сөре толтырып кітап жазған, ол үш жарым миллионға таяу</w:t>
        <w:br/>
        <w:t>таралыммен жарық көріп, он тоғыз тілге аударылған жазу-</w:t>
      </w:r>
    </w:p>
    <w:p>
      <w:r>
        <w:t>шының қарым-қабілетін ерекше бағалайтындығын тілге тиек</w:t>
        <w:br/>
        <w:t>етті. Тарихтың тарау-тарау жолына алғаш қалам тартқан-</w:t>
        <w:br/>
        <w:t>дардың бірі екеніне, өлгенді тірілтіп, өшкенді жандырып</w:t>
        <w:br/>
        <w:t>жүргеніне тоқталды. Әр тақырыпты жеріне жеткізе жазған</w:t>
        <w:br/>
        <w:t>Дүкенбай Досжанның еңбекқорлығына сүйсінетінін атап өтті.</w:t>
        <w:br/>
        <w:t>Бұдан кейін жазушы мерейтойына жолдаған Елбасы</w:t>
        <w:br/>
        <w:t>Нұрсұлтан Назарбаевтың құттықтауы оқылып, Премьер-</w:t>
        <w:br/>
        <w:t>Министр Иманғали Тасмағамбетовтің ілтипат хаты тапсы-</w:t>
        <w:br/>
        <w:t>рылды.</w:t>
        <w:br/>
        <w:t>Қазақтың айтулы ақыны Тұманбай Молдағалиев өзі келе</w:t>
        <w:br/>
        <w:t>алмаса да арнау өлең мен ыстық лебізін жолдапты.</w:t>
        <w:br/>
        <w:t>Жазушы тойы ел тойы екенін осы кешке барлық облыс</w:t>
        <w:br/>
        <w:t>өкілдерінің келуі дәйектей түскені анық. Оған Павлодар</w:t>
        <w:br/>
        <w:t>облысының әкімі Д.Ахметовтің, Қарағанды, Оңтүстік Қазақ-</w:t>
        <w:br/>
        <w:t>стан облыстары әкімдерінің орынбасарлары Е.Тоғжанов,</w:t>
        <w:br/>
        <w:t>Ә.Құртаев, тағы басқалардың той төрінен көрінуі дәлел бол-</w:t>
        <w:br/>
        <w:t>са керек. Қызылорда өңірінің өкілдерін облыс әкімінің орын-</w:t>
        <w:br/>
        <w:t>басары С.Далдабаев бастап келіпті. Ол Дүкенбай Досжан</w:t>
        <w:br/>
        <w:t>бір ғана облыстың ұлы емес, бүкіл қазақтың азаматы дей</w:t>
        <w:br/>
        <w:t>келіп,басына құндыз бөрік, иығына оқалы шапан жапты.</w:t>
        <w:br/>
        <w:t>Ал кіндік қаны тамған, 72 мың халықтың атынан келген</w:t>
        <w:br/>
        <w:t>Жаңақорған ауданының әкімі Н.Мұсабаев жазушыға темір</w:t>
        <w:br/>
        <w:t>236</w:t>
        <w:br/>
        <w:t>азапты жолдан өткендігінің қанық шежіресі (“Жас алаш”</w:t>
        <w:br/>
        <w:t>27.03.2001 жыл) Жазушының есімі ұлтымыздың бүгінгі,</w:t>
        <w:br/>
        <w:t>кешегі жүріп өткен аса қиын өткел, асуларының синонимі</w:t>
        <w:br/>
        <w:t>секілді. Осы орайда, арқалы ақын Олжас Сүлейменовтің</w:t>
        <w:br/>
        <w:t>қаламгерді қоғамның өткендегі төлеу сөзін өзінің төл сөзіне</w:t>
        <w:br/>
        <w:t>айналдырған шежірешілдік сөзін айрықша атағаны және</w:t>
        <w:br/>
        <w:t>есімізде.</w:t>
        <w:br/>
        <w:t>Дүкенбай ағамыз үшін жазушылық, шығармашылық сүқ</w:t>
        <w:br/>
        <w:t>саусағын сүйел етіп, коз майын сарыққан қиын кәсіп. Күн</w:t>
        <w:br/>
        <w:t>сайын қағаз бен қаламға жүгінуін өзінің кәсіби шеберлігіне,</w:t>
        <w:br/>
        <w:t>тіпті төтелей айтсақ - өмірінің мазмұнына айналдыра білген</w:t>
        <w:br/>
        <w:t>қаламгердің жанкештілігіне, бейнетқорлығына еріксіз</w:t>
        <w:br/>
        <w:t>тәнтіміз. Нарық қыспағында кәнігі қаламгерлердің біразы</w:t>
        <w:br/>
        <w:t>кітабымыз басылмайды деп, енді біразы оқырманға жетпейді,</w:t>
        <w:br/>
        <w:t>өтпейді деп уайымға батып отырған қиын кезеңде Д.Дос-</w:t>
        <w:br/>
        <w:t>жанның шығармалары жыл аралатып жарық көріп, оқыр-</w:t>
        <w:br/>
        <w:t>манын қуантып жатады. Сонымен қатар, шет ел тілдеріне</w:t>
        <w:br/>
        <w:t>аударылуы толастаған емес. Жиырмасыншы ғасырда қазақ</w:t>
        <w:br/>
        <w:t>әдебиетіне уық қадаған заңғар жазушы Д.Досжан жаңа ға-</w:t>
        <w:br/>
        <w:t>сырда да оқырманның сүйіктісіне айналып, шынайы, мөлдір</w:t>
        <w:br/>
        <w:t>шығармаларымен сусындата беретініне кәміл сенеміз”.</w:t>
        <w:br/>
        <w:t>Сүлеймен МӘМЕТ,</w:t>
        <w:br/>
        <w:t>“Егемен Қазакстан”</w:t>
        <w:br/>
        <w:t>Осындай дүрілдеген тойдан бір жеті откенде Дүкең “Еге-</w:t>
        <w:br/>
        <w:t>мен Қазақстанға” төмендегі ілтипат сөзін білдірді.</w:t>
        <w:br/>
        <w:t>Жүрегімнің төрінде</w:t>
        <w:br/>
        <w:t>Астанадағы К.Байсейітова атындағы опера және балет</w:t>
        <w:br/>
        <w:t>театрында өткен мерейтойымда жүрекжарды қуанышқа қол</w:t>
      </w:r>
    </w:p>
    <w:p>
      <w:r>
        <w:t>соғып қатынасқан оқырмандарыма, орайы келмей қатынаса</w:t>
        <w:br/>
        <w:t>алмаса да -- жеделхат жөнелтіп, ықыласын бөліскен жүрегімнің</w:t>
        <w:br/>
        <w:t>төрінде жүрген азаматтарға шын пейілмен алғысымды айта-</w:t>
        <w:br/>
        <w:t>мын!</w:t>
        <w:br/>
        <w:t>Дүкенбай ДОСЖАН</w:t>
        <w:br/>
        <w:t>240</w:t>
        <w:br/>
        <w:t>МЕККЕ - МЕДИНЕ САПАРЫ</w:t>
        <w:br/>
        <w:t>2005 жылғы қыркүйекте Дүкең 63 жастың биігіне</w:t>
        <w:br/>
        <w:t>көтерілді.</w:t>
        <w:br/>
        <w:t>Әдетінше туған күнді атап өтуге әрдайым қарсы отағасы</w:t>
        <w:br/>
        <w:t>бұл жолы да балалардың құлаққағыс еткен сөзіне: “Әуре</w:t>
        <w:br/>
        <w:t>болып неғыласыңдар! Күнделікті шаруа ырғағын бұзып</w:t>
        <w:br/>
        <w:t>қайтесіңдер. Біле білсеңдер биыл Айнұр қызымыз 10 мен</w:t>
        <w:br/>
        <w:t>11 сыныпты қосып бітіріп, тест тапсырудан жақсы балл</w:t>
        <w:br/>
        <w:t>жинап, Астанадағы медицина Академиясының емдеу</w:t>
        <w:br/>
        <w:t>факультетіне түсті. Кенжетайымыз - Әсел Қазақ-түрік</w:t>
        <w:br/>
        <w:t>лицейіне қалың конкурстан жеңіп, оз орнын ойып тұрып</w:t>
        <w:br/>
        <w:t>алды. Осының өзі отбасымызға үлкен қуаныш әкелді. Мені</w:t>
        <w:br/>
        <w:t>әурелемеңдер!”, - деп туған күнін атап өтуге ыңғай бермеді.</w:t>
        <w:br/>
        <w:t>Алдында ғана өзі уыстағы құмдай сусыған уақыт тура-</w:t>
        <w:br/>
        <w:t>лы жартылай философиялық, жартылай мистикалық “Жан</w:t>
        <w:br/>
        <w:t>тәтті” деген хикаят жазып жүргенін айтқан еді. Уақытты</w:t>
        <w:br/>
        <w:t>қалай ұтымды пайдалану туралы, адам ағзасына салмақ са-</w:t>
        <w:br/>
        <w:t>латын мезгіл тауқыметі туралы көп толғанып ойын десте-</w:t>
        <w:br/>
        <w:t>Леп қағазға түсіре бастаған. Туған күн дабырасы, қызық-</w:t>
        <w:br/>
        <w:t>шылығы сол ойына кедергі жасайды деп ойласа керек.</w:t>
        <w:br/>
        <w:t>Ертесіне 10 қыркүйекте Алматыдан Қазақстан мұсыл-</w:t>
        <w:br/>
        <w:t>мандар басқармасының кеңсесінен, Бас мүфти Әбсаттар қажы</w:t>
        <w:br/>
        <w:t>Дербісәлінің өзі телефон соғып: “Дүке, осы айдың аяғына</w:t>
        <w:br/>
        <w:t>таман Мекке мен Мединеге кіші қажылыққа бір топ игі</w:t>
        <w:br/>
        <w:t>жақсылар жол алмақшы, тізімге Сізді де қостық, дайында-</w:t>
        <w:br/>
        <w:t>лыңыз!” - депті. Мұны естіген отағасы үйге қуанып келді,</w:t>
        <w:br/>
        <w:t>шешініп жатып аз-кем толғаныс үстінде:</w:t>
        <w:br/>
        <w:t>-Дұрыс болды-ау өзі. Пайғамбар жасына келгенде</w:t>
        <w:br/>
        <w:t>Мұхаммед пайғамбар ғалейкіссаламның басқан ізінен тәу</w:t>
        <w:br/>
        <w:t>етіп, мінажат жасап, жүректі жақсы сезіммен тазартып қай-</w:t>
        <w:br/>
        <w:t>туға, -- деп кәдімгілей иығы көтеріліп жүрді. Мекке сапа-</w:t>
        <w:br/>
        <w:t>рына дайындық басталып кетті.</w:t>
        <w:br/>
        <w:t>Ең әуелі Ардақ баламыз жаны қалмай қалбалақтап келіп</w:t>
        <w:br/>
        <w:t>2003 жылғы наурызда Елбасымен бірге Меккеге барған са-</w:t>
        <w:br/>
        <w:t>парында киіп жүрген әппақ інүберек - ихрамды, былғары</w:t>
        <w:br/>
        <w:t>белдігін, екі түкті орамалын әкеліп ұсынып жатыр. “Былай</w:t>
        <w:br/>
        <w:t>киесіз ихрамды, Меккеде осылай жүресіз, умраға шаш ал-</w:t>
        <w:br/>
        <w:t>дырасыз...” - деп қажылық салт-рәсімдерді түсіндіріп жа-</w:t>
        <w:br/>
        <w:t>тыр. Дүкендікі іштей толғанып бас шұлғу ғана.</w:t>
        <w:br/>
        <w:t>241</w:t>
        <w:br/>
        <w:t>-- Алпысыншы жылдарды қазақ әдебиетінің алтын ғасыры</w:t>
      </w:r>
    </w:p>
    <w:p>
      <w:r>
        <w:t>дейді. Енді біздің әдебиетіміз үшін осындай кезең тағы да</w:t>
        <w:br/>
        <w:t>қайталанады деп сенесіз бе?</w:t>
        <w:br/>
        <w:t>- Інім, бұл сауалыңмен жастық шағымды да еске алдың-</w:t>
        <w:br/>
        <w:t>ау. Ауылдан Алматыға 16 жасымда келдім де, тамаша әдеби</w:t>
        <w:br/>
        <w:t>ортаға топ ете түстім. Анау Әбіш, мынау Мұхтар (Мағауинді</w:t>
        <w:br/>
        <w:t>айтады.А.Б.) Жүмекеңнің үлкен ұлы Мағжан дүниеге кел-</w:t>
        <w:br/>
        <w:t>генде Әбіш екеуіміз құттықтап барып, 5 шампан ішкеніміз</w:t>
        <w:br/>
        <w:t>есте, қатты мыс болып қалыппын. Шәмші екеуіміз “Порт-</w:t>
        <w:br/>
        <w:t>вейн” шарабын алып, ЖенПИ-ге барғанда қыздардың шық-</w:t>
        <w:br/>
        <w:t>пай қойғаны... Бір шөлмегіміз жерге түсіп сынып қалды да,</w:t>
        <w:br/>
        <w:t>Шәмші кетіп қалды. Мен сәл кейінірек сол қыздарды кино-</w:t>
        <w:br/>
        <w:t>ға апардым. Хрушевтің Қазақстанның бес облысын Ресейге</w:t>
        <w:br/>
        <w:t>қоспақ болған әрекетіне наразылық жасап, белгілі бір уақыт</w:t>
        <w:br/>
        <w:t>МҚҚК-ның сүр түрмесіне отырып шыққандардың ішінде осы</w:t>
        <w:br/>
        <w:t>күні есімдері белгілі біраз жазушы бар едік. Алайда, қайда</w:t>
        <w:br/>
        <w:t>жүрмейік, қай мәселені сөз қылмайық, бәрібір әңгімеміз ай-</w:t>
        <w:br/>
        <w:t>налып келіп әдебиетке тірелетін. Бәлкім, осы қасиеттерінен</w:t>
        <w:br/>
        <w:t>кейін де әдебиетке 60-жылдары келгендер шетінен мықты</w:t>
        <w:br/>
        <w:t>болды. Енді ондай алтын дәуір болмайтын шығар-ау...</w:t>
        <w:br/>
        <w:t>Қариялардың әңгімесін тыңдап өскеннен кейін бе, ма-</w:t>
        <w:br/>
        <w:t>ған әдебиетте жүрген қазіргі жастардың тілі құнарсыз көрінеді</w:t>
        <w:br/>
        <w:t>де тұрады. Бұл - бір, екінші, қалай айтқанда да нарық</w:t>
        <w:br/>
        <w:t>адамдарды қатыгездендіріп бара жатқан сияқты, ол әдебиет-</w:t>
        <w:br/>
        <w:t>пен санаса қоймайтындай. Таяуда маған бір жас әдебиетші:</w:t>
        <w:br/>
        <w:t>“Сіздер жақсы дәуірде омір сүрдіңіздер, белгілі болыңыз-</w:t>
        <w:br/>
        <w:t>дар, ал, біз белгілі болып қала алмайтын шығармыз”,- деп</w:t>
        <w:br/>
        <w:t>мұң шақты. Ең өкініштісі,осы мұңның артында шындық,</w:t>
        <w:br/>
        <w:t>жасырынып түр еді. 500, әрі кетсе 1000 тиражбен расында да</w:t>
        <w:br/>
        <w:t>олар қалай белгілі болмақ? Бұрын цензура деуші еді, цен-</w:t>
        <w:br/>
        <w:t>зура құрыды, өкінішке қарай, цензурамен бірге көркемдік</w:t>
        <w:br/>
        <w:t>те құрып бара жатқан сияқты.</w:t>
        <w:br/>
        <w:t>-- Астанада Отырар кітапханасы қалыптасу үстінде, оған</w:t>
        <w:br/>
        <w:t>мұрындық болғандардың бірі - өзіңіз. Алайда, Отырар</w:t>
        <w:br/>
        <w:t>кітапханасын неге Отырардың өзінде ашпасқа? Мұнда осы</w:t>
        <w:br/>
        <w:t>бағытта ұзақ жылдардан бері тер төгіп жүрген адам бар еді,</w:t>
        <w:br/>
        <w:t>оның жинаған құнды дүниелері де жететін. Азаматтан обал</w:t>
        <w:br/>
        <w:t>болған жоқ па?</w:t>
        <w:br/>
        <w:t>- Елбасының ұйытқы болуымен Астанада “Отырар”</w:t>
        <w:br/>
        <w:t>кітапханасына лайық үлкен ғимарат пайдалануға берілмек.</w:t>
        <w:br/>
        <w:t>254</w:t>
        <w:br/>
        <w:t>Медине сапарының алдында қолына ұстатып мерейін тасы-</w:t>
        <w:br/>
        <w:t>тқаны - өз алдына бір дәмді әңгіме болар еді. “Қонысбек</w:t>
        <w:br/>
        <w:t>көргені бар, жүрегінің шамы жарқырап жанған азамат”, -</w:t>
        <w:br/>
        <w:t>деп Дүкең ылғи баспагер інісін мақтап отырады.</w:t>
        <w:br/>
        <w:t>- Меккедегі ол-Харам мешітінде намаз қалай оқылады</w:t>
        <w:br/>
        <w:t>екен? - деп сұрадық.</w:t>
        <w:br/>
        <w:t>-- Месжид әл-Харам мешітінде, Мединедегі ұлы мешітте</w:t>
        <w:br/>
        <w:t>құран аяты екі дауыста оқылады, бірі бас, екіншісі ашық</w:t>
        <w:br/>
        <w:t>сопрана үнмен. Өзгеше әсерлі ырғақ, қою үн дүниені доңгс-</w:t>
        <w:br/>
        <w:t>леткендей болып құлпыра құйылған кезде жон арқамнан</w:t>
        <w:br/>
        <w:t>құмырсқа жорғалап өткендей, ал әлгі аяттың қайырмасын</w:t>
        <w:br/>
        <w:t>“аллаһу акбар” деген ашық сопрана самғай көкке көтерген</w:t>
        <w:br/>
        <w:t>мезетте көзімнен ытқып жас шығып кетті. Жан әлемім кеңіп</w:t>
      </w:r>
    </w:p>
    <w:p>
      <w:r>
        <w:t>жүре берді, - деді толқи сөйлеген отағасы. - “Тап оңдай</w:t>
        <w:br/>
        <w:t>әсерлі мақамда оқылған аятты ешқашан естіген емеспін. Дүм-</w:t>
        <w:br/>
        <w:t>дүниені дөңгелетіп әкеп қушитқаннан қушитып алақан-</w:t>
        <w:br/>
        <w:t>ның аумағына сыйғызғандай сиқыр үн құлағымнан еш жу-</w:t>
        <w:br/>
        <w:t>ылмайды. Әй, ондай мақамды енді ешқашан ести алмайтын</w:t>
        <w:br/>
        <w:t>шығармын. Құран аяты құйылып тұрған ақ өлең екен ғой,</w:t>
        <w:br/>
        <w:t>жарықтық”.</w:t>
        <w:br/>
        <w:t>- Қажылық мінәжатқа баратын адамдар көп шығар, -</w:t>
        <w:br/>
        <w:t>деп әңгіме сабақтаймыз.</w:t>
        <w:br/>
        <w:t>-- Оразаның алдында, ораза кезінде Мекке мен Медине-</w:t>
        <w:br/>
        <w:t>ге күніге 1,5 миллион адам келіп, кетіп жатады деп естідік.</w:t>
        <w:br/>
        <w:t>Қонақ үйлері кісіге лықа толған. Тіпті Мекке мешітінің</w:t>
        <w:br/>
        <w:t>маңында, әсіресе Маруа мен Сафа жотасының аралығында,</w:t>
        <w:br/>
        <w:t>мәрмәр төселген алаңда басына киімін жастап жатқан көп</w:t>
        <w:br/>
        <w:t>кісілерді көрдік. Ол кісілер түнде де осында ұйықтайды</w:t>
        <w:br/>
        <w:t>екен. Қасымда Мәскеу қаласынан келген Әуез есімді мате-</w:t>
        <w:br/>
        <w:t>матик жігіт бар, алаңда шалжайып демалып жатқан тәжік</w:t>
        <w:br/>
        <w:t>жігітімен тілге келдік. “Мұнда келгенімізге айдан асты, -</w:t>
        <w:br/>
        <w:t>дейді әлгі тәжік, -- көше басында мүсәпірлерге арналған</w:t>
        <w:br/>
        <w:t>асхана бар, сонда барып тегін тамақтанамыз, жолай зәмзәм</w:t>
        <w:br/>
        <w:t>суын ішеміз, осында келіп жатамыз”. “Елдеріңді сағынбай-</w:t>
        <w:br/>
        <w:t>сыңдар ма? Ой, елімізде мұндай жағдай жоқ, қу тамақ үшін</w:t>
        <w:br/>
        <w:t>жаныңды жалдайсың, кеткіміз келмейді, сіздер де бізбен</w:t>
        <w:br/>
        <w:t>бірге жүріп, әлгі асханаға баралық, палау жеп қайтасыздар,</w:t>
        <w:br/>
        <w:t>жүріңіздер”, деп бопсалап еді, алла разы болсын айтып әлгі</w:t>
        <w:br/>
        <w:t>тәжікпен кош айтыстық. Жалпы құжынаған көп халықтың</w:t>
        <w:br/>
        <w:t>я көшеде, я мешітте бір-бірімен тәжікелесіп, иық тіресіп</w:t>
        <w:br/>
        <w:t>744</w:t>
        <w:br/>
        <w:t>- Сонда атақ-даңқыңызды пайдаланған кезіңіз жоқ па?</w:t>
        <w:br/>
        <w:t>-- Неге пайдаланбайын, бірақ біреуді қорқытып-үркітуге</w:t>
        <w:br/>
        <w:t>пайдаланған емеспін. Мен мынау Сарыағаш курортына жылда</w:t>
        <w:br/>
        <w:t>барамын. Ал, курорттарда да, ауруханада да жазумен шұғыл-</w:t>
        <w:br/>
        <w:t>данатынымды ескерсеңіз, маған әрине, бір адамдық бөлме</w:t>
        <w:br/>
        <w:t>керек. Қағаздарымды еденге бұрқыратып тастап, етпеттеп</w:t>
        <w:br/>
        <w:t>жатып ап жазу жазып жатқаным. Содан медбикелер ертесіне</w:t>
        <w:br/>
        <w:t>бас дәрігерге “мына кісі түнгі екі-үштерге дейін жарықты</w:t>
        <w:br/>
        <w:t>өшірмей жазу жазады” деп шағым жасайды. Міне, атақ-</w:t>
        <w:br/>
        <w:t>даңқым осындайда комекке келеді.</w:t>
        <w:br/>
        <w:t>Осы облыстың бұрынғы әкімі Бердібек Мәшбекүлының</w:t>
        <w:br/>
        <w:t>қабылдауында бірнеше рет болғаным бар. Осы Шымкентте әпкем</w:t>
        <w:br/>
        <w:t>тұралы, бір келгенімде ол кісінің маған ептеп шаруа айтқаны</w:t>
        <w:br/>
        <w:t>бар еді. Бекеңнің алдына кірген соң ұзақ әңгімелестік, үлкен</w:t>
        <w:br/>
        <w:t>тақырыптағы мәселелер сөз болды. Әңгіменің бір парасы әл-</w:t>
        <w:br/>
        <w:t>Фарабиге, оның Отаны - Отырарға ойысты. Осындай үлкен</w:t>
        <w:br/>
        <w:t>әңгімелерден кейін қалай ұсақ-түйек әңгіме айтуға болады?</w:t>
        <w:br/>
        <w:t>- Дүке, не өтінішіңіз бар? - деп сұрап тұрғанда әпкемнің</w:t>
        <w:br/>
        <w:t>шаруасын айтудың ретін таба алмадым.</w:t>
        <w:br/>
        <w:t>- Қазір қолына қалам ұстаған ағайынның ең басты про-</w:t>
        <w:br/>
        <w:t>блемаларының бірі -- типаждың азайып кеткендігі, көркем</w:t>
        <w:br/>
        <w:t>шығарманың оқыла бермейтіндігі. Ал, Сіз дәл осы құбылыс</w:t>
        <w:br/>
        <w:t>белең алып тұрған кезеңде керісінше, өндіртіп жазып жүрсіз...</w:t>
        <w:br/>
        <w:t>- Мен жазуға отырғанда колленең шаруалардың барлы-</w:t>
      </w:r>
    </w:p>
    <w:p>
      <w:r>
        <w:t>ғын да ұмытамын. “Ертең бұл кітапты қалай шығарамын,</w:t>
        <w:br/>
        <w:t>оның тиражы қанша болмақ?” деген проблемаларды ойлан-</w:t>
        <w:br/>
        <w:t>бауға тырысамын. Мен бұл сәтте тек өз кейіпкерлеріммен</w:t>
        <w:br/>
        <w:t>боламын. Олай болмалы екен, жазуға отырып қажеті жоқ.</w:t>
        <w:br/>
        <w:t>Бірде Мәскеуде өткен жазушылар сьезінде Әзи Несин-</w:t>
        <w:br/>
        <w:t>мен кездесіп, әңгімелесудің сәті түскен еді. Мен ол кісіден</w:t>
        <w:br/>
        <w:t>“50 романды қалай жаздыңыз?” - деп сұрағанмын. Әзиз</w:t>
        <w:br/>
        <w:t>Несиннің жауабы: “12 балам бар, соларды асырауым керек,</w:t>
        <w:br/>
        <w:t>сондықтан түнімен жазамын, ал, күндіз Стамбулда кітап</w:t>
        <w:br/>
        <w:t>лавкам бар, жазғандарымды сатамын” - болды.</w:t>
        <w:br/>
        <w:t>Менде қазір Астанадан, Қызылордадан, Түркістаннан</w:t>
        <w:br/>
        <w:t>өз кітабымды сататын жанашыр-менеджерлерім бар. Енді</w:t>
        <w:br/>
        <w:t>Шымкенттен ашсам деймін, бұл менің капиталистік дүние-</w:t>
        <w:br/>
        <w:t>ден үйренгенім. Жылай бергеннен түк шықпайды, әрекет</w:t>
        <w:br/>
        <w:t>жасау керек. Тіпті, жазуды қойып кеткен жігіттер бар, ал,</w:t>
        <w:br/>
        <w:t>мен жазбасам отыра алмаймын.</w:t>
        <w:br/>
        <w:t>233</w:t>
        <w:br/>
        <w:t>Сонымен отағасы Алматыға аттанды. Бас мешітте Әбсат-</w:t>
        <w:br/>
        <w:t>тар мүфти Меккеге аттанатын алқылы топты жинап, құран</w:t>
        <w:br/>
        <w:t>оқып, бата жоралғысын жасап, сәтті сапар тілепті.</w:t>
        <w:br/>
        <w:t>Кіші қажылыққа Дүкеңдер 2005 жылғы 21 қыркүйек-</w:t>
        <w:br/>
        <w:t>те аттанып, 28 қыркүйекте оралды. Үш күн Меккеде, үш</w:t>
        <w:br/>
        <w:t>күн Мединеде болыпты, бір күн жолда, бару-келу, жатын</w:t>
        <w:br/>
        <w:t>жер, жол шығынын Қайрат Сатыбалды бастаған Ақ орда</w:t>
        <w:br/>
        <w:t>қозғалысының орталық басқармасы көтеріпті. Мекке-Ме-</w:t>
        <w:br/>
        <w:t>дине сапарынан Дүкең үлкен әсер үстінде оралды. Мен ол</w:t>
        <w:br/>
        <w:t>келерге қой алдырып қойдым. Өзі бата жасап, інісі Саяхат-</w:t>
        <w:br/>
        <w:t>қа сойдырып, біраз күрметті адамдарды шақырып, ауыз-</w:t>
        <w:br/>
        <w:t>ашар бердік. Отағасы алғаш рет 5 қазаннан ауыз бекіткен</w:t>
        <w:br/>
        <w:t>болатын.</w:t>
        <w:br/>
        <w:t>Бұрындары қажылық сапарға барып, рәсімін жасап орал-</w:t>
        <w:br/>
        <w:t>ғандар: Намазға жығылдық, Месжид әл-Харам мешітіндегі</w:t>
        <w:br/>
        <w:t>қағбаның қара тасын ұстадық, шайтанға тас лақтырдық, -</w:t>
        <w:br/>
        <w:t>дегеннен аспаушы еді. Көтермелегенім емес, Дүкең дәл сол</w:t>
        <w:br/>
        <w:t>жерлерді нағыз суреткердің көзімен көріп, әңгімені әріден</w:t>
        <w:br/>
        <w:t>бастады.</w:t>
        <w:br/>
        <w:t>Мыңдаған адам бір мезетте күңірене құбылаға бас қо-</w:t>
        <w:br/>
        <w:t>йып, “әмин!” деген мезетте күн күркірегендей сезіледі екен,</w:t>
        <w:br/>
        <w:t>жертітіреп, жон арқаңнан құмырсқа жорғалап өткендей, құран</w:t>
        <w:br/>
        <w:t>аятын құбылта оқыған мақам әуенін естіген кезімде жана-</w:t>
        <w:br/>
        <w:t>рымнан жас ыршыл кетті!... Түсіне, ұлтына, тіліне қарамай</w:t>
        <w:br/>
        <w:t>қасыңдағы намазға ұйыған кісі туысындай сезіліп, жүрегіңнен</w:t>
        <w:br/>
        <w:t>жылу бәліп бергің келіп... қол ұсынып, амандасып, өпектеуің</w:t>
        <w:br/>
        <w:t>ғажап енді!.. Құран аятында жүрекке, салмақ салатын ең зәлза-</w:t>
        <w:br/>
        <w:t>ла сезім-тәкаппарлық, менмендік дейді. Сосынғы шайтан аз-</w:t>
        <w:br/>
        <w:t>ғырып жүрегіңе дарытатын теріс пиғылдар:</w:t>
        <w:br/>
        <w:t>бақталастық,</w:t>
        <w:br/>
        <w:t>дүниеқоңыздық,</w:t>
        <w:br/>
        <w:t>ашкөздік,</w:t>
        <w:br/>
        <w:t>нәпсіқұмарлық,</w:t>
      </w:r>
    </w:p>
    <w:p>
      <w:r>
        <w:t>кісәпірлік сезімдері, сезім дейміз-ау, ой зілзаласы жү-</w:t>
        <w:br/>
        <w:t>рекке кір-қоқыс болып жинала-жинала кісіні күнаға бел-</w:t>
        <w:br/>
        <w:t>шеден батырып, кісі аяғын мезгілінен бұрын көрге тартып,</w:t>
        <w:br/>
        <w:t>денесін ауырлатқан үстіне ауырлатып ақыр соңында жан</w:t>
        <w:br/>
        <w:t>мен тәнді күйретуге апарады скен. :</w:t>
        <w:br/>
        <w:t>-Жері қандай екен? - деген сауалға отағасы: - Құдды</w:t>
        <w:br/>
        <w:t>біздің Қаратау секілді екен, айырымы - күні ыстық, шү-</w:t>
        <w:br/>
        <w:t>242</w:t>
        <w:br/>
        <w:t>йында Шыңғысханның шетел елшілерін қабылдауы. Жібек</w:t>
        <w:br/>
        <w:t>жолының бойымен қаздай тізіліп жылжыған керуендер -</w:t>
        <w:br/>
        <w:t>солайымен автордың қиялынан туған көріністер. Әр сарын-</w:t>
        <w:br/>
        <w:t>ның аяғында пәлсапалық тұжырым да авторлық эксаура.</w:t>
        <w:br/>
        <w:t>Бір сөзбен айтқанда, мыңдаған жылдар бойына ел мен елді</w:t>
        <w:br/>
        <w:t>жалғастырып жатқан Жібек жолының тарих аренасынан</w:t>
        <w:br/>
        <w:t>шығуы, өлі жолға айналуы, Отырар өркениетінің жоғалуы -</w:t>
        <w:br/>
        <w:t>адамдардың бір-бірімен еркін түсініспеуінің нәтижесі, дү-</w:t>
        <w:br/>
        <w:t>ниеқоңыздық, көрсоқырлық салдары деп тұжырымдайды</w:t>
        <w:br/>
        <w:t>автор. Тарих дөңгелегін кері айналдыруға ешкімнің шама-</w:t>
        <w:br/>
        <w:t>сы жетпейді. Жарты әлемді жаулап алған Шыңғысхан да</w:t>
        <w:br/>
        <w:t>дәрменсіз.</w:t>
        <w:br/>
        <w:t>Ел болайық десек, білектің күшінен гөрі білімнің,</w:t>
        <w:br/>
        <w:t>біліктің жолына жүгінсек дейді автор.</w:t>
        <w:br/>
        <w:t>Шығарманың негізгі идеясы тәуелсіздік мұраты. Бай-</w:t>
        <w:br/>
        <w:t>лыққа, мақсатқа, атаққа сатылмай, елім тәуелсіз өмір сүрсе</w:t>
        <w:br/>
        <w:t>ғой, ешкімнің қолына қарап, жолына жығылмасам деумен</w:t>
        <w:br/>
        <w:t>қылша мойнын қылышқа тосеген Қайырхан, сүйіспендік</w:t>
        <w:br/>
        <w:t>дәтіне берік Баршын сүлу, көреген Исмайл ғұламаның</w:t>
        <w:br/>
        <w:t>келешекті болжауы, бәрі-бәрі, қазіргі таңда күйіп тұрған</w:t>
        <w:br/>
        <w:t>ұрымтал мәселелер. Күнделікті ұранымызға айналған өмірлік</w:t>
        <w:br/>
        <w:t>пәлсапалар. Шығармадағы коркем тіл бояуы қалың</w:t>
        <w:br/>
        <w:t>көріністер, бүгінгі оқырман талғамына татитын эпитет, ме-</w:t>
        <w:br/>
        <w:t>тафора, шеңдестіру, астарлай жетілдіру әдістері әлі күнге</w:t>
        <w:br/>
        <w:t>көз алдымызда. Құйылып келген құп үйлесімдер Д.Дос-</w:t>
        <w:br/>
        <w:t>жанның тарихи кезеңнің көрпесін котерген “Отырар”,</w:t>
        <w:br/>
        <w:t>“Түркістан”, “Фараби” повестерін оқып оскен жас ұрпақ</w:t>
        <w:br/>
        <w:t>бұл күнде жігіт ағасы болды. Қаламгер ылғи баспалдақтап</w:t>
        <w:br/>
        <w:t>өсумен келеді. Тәуелсіздік жолына басын тіккен алпауыт-</w:t>
        <w:br/>
        <w:t>тарымыз туралы тақауда “Дала гладиаторлары” атты роман</w:t>
        <w:br/>
        <w:t>жарық көрді. Шығарманың фабуласы тағы сол елі үшін</w:t>
        <w:br/>
        <w:t>еңіреп өткен ерлеріміздің қатерлі өткелден өткендегі кезеңді</w:t>
        <w:br/>
        <w:t>оқиғасы. Жоталы жортуылы. Көркем кестелеңген от</w:t>
        <w:br/>
        <w:t>кешулері. Осы орайда тарихшы Жанұзақ Қасымбаевтың</w:t>
        <w:br/>
        <w:t>төмендегі созі еске оралады.</w:t>
        <w:br/>
        <w:t>Досжан шығармалары тәуелсіздік күресіне басын тіккен</w:t>
        <w:br/>
        <w:t>боздақтардың түтас бір айшықты панорамасын елестетеді.</w:t>
        <w:br/>
        <w:t>Алаш азаматтарының тергеу құжаттарына сүйенген Абақты</w:t>
        <w:br/>
        <w:t>кітабы, кешегі желтоқсан оқиғасына көркем, бояулы тілмен</w:t>
        <w:br/>
        <w:t>барлау жасаған Алаң романы ұлтымыздың жантүршігерлік</w:t>
        <w:br/>
        <w:t>16-293 239</w:t>
      </w:r>
    </w:p>
    <w:p>
      <w:r>
        <w:t>ңейт қысаңында өсімдік сирек шығады екен. Шоқ-шоқ тал</w:t>
        <w:br/>
        <w:t>ғана.</w:t>
        <w:br/>
        <w:t>- Зәмзәм суын іштіңіз бе? - деген сауалға Дүкең ойла-</w:t>
        <w:br/>
        <w:t>нып отырып; - Күніге ал-Харам мешітіне намазға барған</w:t>
        <w:br/>
        <w:t>сайын тастай зәмзәм суынан ішіп жүрдік, шөл бастық. Бір</w:t>
        <w:br/>
        <w:t>кереметі тамағымның баспасы бар еді, салқын тисе қабы-</w:t>
        <w:br/>
        <w:t>нып шыға келетін. Зәмзәм суының қасиеті ме, кім білген,</w:t>
        <w:br/>
        <w:t>баспам көтерілген жоқ. Жолдастарым қайтар жолға кісі ба-</w:t>
        <w:br/>
        <w:t>сына он литрден әлгі суды құтыға құйып “елге апарамыз”</w:t>
        <w:br/>
        <w:t>деп алып жатты. Өзім алғаным жоқ. Астамшылық ойдан</w:t>
        <w:br/>
        <w:t>емес, бала жасымда суын қос уыстап ішкен Құланшы бүұла-</w:t>
        <w:br/>
        <w:t>ғының кәусарына келеді екен, дәмі де, мөлдірлігі де сол су</w:t>
        <w:br/>
        <w:t>секілді. Әркімнің туған жерінің бұлағы - зәмзам екенін</w:t>
        <w:br/>
        <w:t>сонда сездім. Іншалла, алдағы жазда кіндік қаным тамған</w:t>
        <w:br/>
        <w:t>Құланшы бойындағы саз бұлаққа барып тойғанымша бал</w:t>
        <w:br/>
        <w:t>суынан ішемін ғой, Саудия бұлағының суын пластмасса</w:t>
        <w:br/>
        <w:t>қалбырына құйып, зілдей етіп арқаламай-ақ қояйын деп</w:t>
        <w:br/>
        <w:t>ойладым” дейді. Ойланып қарасам, бұл ойы да дұрыс секілді.</w:t>
        <w:br/>
        <w:t>Дүкең ылғи өз ойымен, өзінің көкірек сәулесін шам етіп</w:t>
        <w:br/>
        <w:t>өмір сүріп келе жатқан жан ғой. Бір беттеп алған бағытынан</w:t>
        <w:br/>
        <w:t>ешқашан қайтпайды. Өз шындығымен жүреді. Әркімнің</w:t>
        <w:br/>
        <w:t>туған жері өзіне ыстық. Туған топырағына деген тартылыс</w:t>
        <w:br/>
        <w:t>күші, іңкәр сезім өнер адамдарында жоғарғы кернеулі электр</w:t>
        <w:br/>
        <w:t>тогі секілді деп білемін. Я өзін, я маңайлаған өзгені өртеп</w:t>
        <w:br/>
        <w:t>жібереді.</w:t>
        <w:br/>
        <w:t>Дүкең әр кезде жазған көне Қаратаудың табанға ыстық</w:t>
        <w:br/>
        <w:t>тиетін тасы, әулие ағашы, мөлдіреген бұлағы, қалықтаған</w:t>
        <w:br/>
        <w:t>бүркіті оның балаларға арнаған “Әулие ағаш, жұмсақ мы-</w:t>
        <w:br/>
        <w:t>сық, Құланшы”, “Келіншектаудағы тас түйелер”,</w:t>
        <w:br/>
        <w:t>“Келіншектаудың көгілдір бояулары” хикаяттарында аса</w:t>
        <w:br/>
        <w:t>мұңлы, ғажайып суретпен берілген. Алғашқы екі повесті</w:t>
        <w:br/>
        <w:t>аудармашы ағамыз Герольд Бельгер, соңғы хикаятты Би-</w:t>
        <w:br/>
        <w:t>гелдин Ғабдуллин орыс тіліне мөлдіретіп аударып берген.</w:t>
        <w:br/>
        <w:t>Жалпы Дүкеннің балаларға арналған әңгіме, хикаятта-</w:t>
        <w:br/>
        <w:t>рының қазақшасы бір том, орысшасы бір том болып “ҚазАқ-</w:t>
        <w:br/>
        <w:t>парат” баспасынан 2005 жылы қайта бір жинақталып басы-</w:t>
        <w:br/>
        <w:t>лып шыққаны қуантады.</w:t>
        <w:br/>
        <w:t>Бұл екі томдықты “ҚазАқпарат” баспасының директо-</w:t>
        <w:br/>
        <w:t>ры, жазушының аса жақсы көретін інілерінің маңдайалды-</w:t>
        <w:br/>
        <w:t>сы-- Қонысбек Ботпай айтқан мезгілінде шығарып Дүкеңнің</w:t>
        <w:br/>
        <w:t>243</w:t>
        <w:br/>
        <w:t>Алыптың батасын алған</w:t>
        <w:br/>
        <w:t>“60-жылдар басында әдебиет әлеміне ентелей енген</w:t>
        <w:br/>
        <w:t>Ә.Кекілбаев, М.Мағауин, З.Серікқалиев, А.Сүлейменов,</w:t>
        <w:br/>
        <w:t>Т.Әбдіков, С.Сматаев сапында бүгінгі қабырғалы қаламгер</w:t>
        <w:br/>
        <w:t>Дүкенбай Досжан есімі жиі аталушы еді. Жазушы шығар-</w:t>
        <w:br/>
        <w:t>машылық бастауын өзінің туып-өскен ортасындағы көне</w:t>
        <w:br/>
        <w:t>қала тарихынан тартқаны мәлім. Отырар, Фараби, Түркістан</w:t>
        <w:br/>
        <w:t>хикаяттарын жазды, келе-келе тынысы ашылып, аршыны</w:t>
        <w:br/>
        <w:t>оңалып Жібек жолы атты тарихи романын жариялады. Қазақ</w:t>
        <w:br/>
        <w:t>шіркін аттың жалында, түйенің қомында көшіп-қонып жүре</w:t>
        <w:br/>
        <w:t>бермей, отырықшы болған, қала салған екен-ау деген ұғым</w:t>
        <w:br/>
        <w:t>жоғарыдағы ат төбеліндей қаламгерлердің атымен тығыз бай-</w:t>
        <w:br/>
        <w:t>ланысты. Тарихи тақырыпқа өндіре жазып Ілияс Есенбер-</w:t>
      </w:r>
    </w:p>
    <w:p>
      <w:r>
        <w:t>лин ағамыз қосылды. Ұлттық намысымыз оянып, өз-өзімізге,</w:t>
        <w:br/>
        <w:t>рухани дүниемізге үңіліп қараушылық бел алды. Кейінірек</w:t>
        <w:br/>
        <w:t>Олжас Сүлейменовтің, Қойшығара Салғараұлының түп</w:t>
        <w:br/>
        <w:t>тұқиянымызды көк түрік шежіресінен, сонау Күлтегін, То-</w:t>
        <w:br/>
        <w:t>ныкөк қағанатынан бастағанымыз жөн деген пікірі нық ор-</w:t>
        <w:br/>
        <w:t>нап, кесек-кесек дүниелер жарық көре бастады. Шынтуай-</w:t>
        <w:br/>
        <w:t>тына келсек, ұлттың өз-өзіне келуі, тарихи түп тамырын</w:t>
        <w:br/>
        <w:t>іздеуі, көне қала, құлаған қорған астына көміліп қалған</w:t>
        <w:br/>
        <w:t>рухани құндылықтарды қайыра аршып, тану, білу, зерде-</w:t>
        <w:br/>
        <w:t>леу - жоғарыда аталған қаламгерлердің тақырып аясын ба-</w:t>
        <w:br/>
        <w:t>рынша кеңейтті.</w:t>
        <w:br/>
        <w:t>Д.Досжанның үстіміздегі жылы жарық көре бастаған 13</w:t>
        <w:br/>
        <w:t>томдық таңдамалы шығармаларының алғашқы үш томы сол</w:t>
        <w:br/>
        <w:t>баяғы тарихи хикаят романдарына арналыпты. Ендеше, жыл</w:t>
        <w:br/>
        <w:t>өте оқырманымен қайта қауышқан тарихи шығармалардың</w:t>
        <w:br/>
        <w:t>көркемдік бояуы солғындамауының бірден-бір себебі неде</w:t>
        <w:br/>
        <w:t>деген сауалға жауап бере кетелік.</w:t>
        <w:br/>
        <w:t>Жібек жолы - болған оқиғаларды болғандай көшіре сал-</w:t>
        <w:br/>
        <w:t>ған, деректерге табан тіреген таза тарихи шығарма емес.</w:t>
        <w:br/>
        <w:t>Оқиғаның осылай болады-ау деген жұлынды желісі, сол</w:t>
        <w:br/>
        <w:t>кездегі обьективті себеп пен салдар, Отырардың алты ай</w:t>
        <w:br/>
        <w:t>қорғаныстан кейін құлауы -шындық болғанымен, шығар-</w:t>
        <w:br/>
        <w:t>мадағы кейіпкер сомдау, іс-әрекеті, образдардың мүсінделуі</w:t>
        <w:br/>
        <w:t>тігісі жатық көркем әдістемеге құрылған. Ошақбай батыр-</w:t>
        <w:br/>
        <w:t>дың жекпе-жек ұрысқа шығуы сол заманда әлемге әйгілі,</w:t>
        <w:br/>
        <w:t>Отырар кітапханасының ішкі сәулеті, суреті, Керуен бо-</w:t>
        <w:br/>
        <w:t>238</w:t>
        <w:br/>
        <w:t>“Оңтүстік Қазақстан” газеті “Көркем сөздің Құлагері”</w:t>
        <w:br/>
        <w:t>деген тақырыппен айқара бет берді. Дүкеңнің мінезінің біраз</w:t>
        <w:br/>
        <w:t>қырларын байқататын болған соң, сол беттегі үш-төрт ма-</w:t>
        <w:br/>
        <w:t>териалдан Абай Балажанның сүхбатын болды алдым.</w:t>
        <w:br/>
        <w:t>“Менің мінезім - мінбе шешенінің мінезі емес”</w:t>
        <w:br/>
        <w:t>Дүкенбай қаламгерді өзінің әріптестері де, қалың оқыр-</w:t>
        <w:br/>
        <w:t>ман қауым да әдебиетіміздің ұлы бейнетқоры деп есептейді.</w:t>
        <w:br/>
        <w:t>Шығармалары әлемнің 19 тіліне 3,3 миллион таралыммен та-</w:t>
        <w:br/>
        <w:t>раған Д.Досжан әсіресе соңғы жылдар бедерінде тым өнімді</w:t>
        <w:br/>
        <w:t>еңбек етіпті. Кей жазушылар әр кітабының арасына болма-</w:t>
        <w:br/>
        <w:t>ғанда бес жыл салып жатса, біздің бүгінгі кейіпкеріміз бес</w:t>
        <w:br/>
        <w:t>жылда бес кітап беріпті. Бұл не сонда, сан қуу ма, өлермендік</w:t>
        <w:br/>
        <w:t>пе, әлде атақ-даңқтың айдынына өзінше із салу ма? Кесіп-</w:t>
        <w:br/>
        <w:t>пішіп айту қиын, дегенмен, жазушы шығармашылығын жан-</w:t>
        <w:br/>
        <w:t>жақты білетіндер оның туындыларының сапасы санынан бір</w:t>
        <w:br/>
        <w:t>пәс те кем түспейтінін мойындайды, мойындай тұрып басын</w:t>
        <w:br/>
        <w:t>иеді. Ендеше, мұның атын жазбаса отыра алмау, тіпті өмір</w:t>
        <w:br/>
        <w:t>сүре алмау десе жарасады. Жә, несіне күшепеміз, Дукенбай</w:t>
        <w:br/>
        <w:t>Досжанның екінші аты - Ұлы Бейнетқор емес пе еді?</w:t>
        <w:br/>
        <w:t>Біз Дүкеңмен сұхбаттасқанда, оның әзірге соңғы туынды-</w:t>
        <w:br/>
        <w:t>ларының бірі Дала ғладиаторлары деректі романының жазы-</w:t>
        <w:br/>
        <w:t>лып, жарыққа шығып жатқан тұсы-тын. Жазушымен</w:t>
        <w:br/>
        <w:t>кейініректе де бірнеше рет сұхбаттасудың сәті түсті.</w:t>
        <w:br/>
        <w:t>Әңгімеміз айналып келгенде, жазу мехнаты мен рахатының</w:t>
        <w:br/>
        <w:t>төңірегіне ойыса берген...</w:t>
        <w:br/>
        <w:t>- Дүке, жазушылардың көпшілігі депутат болып кетіп жат-</w:t>
      </w:r>
    </w:p>
    <w:p>
      <w:r>
        <w:t>қан заман... Елдегі ең белсенді жазушы өзіңізсіз, оның үстіне</w:t>
        <w:br/>
        <w:t>Елбасыға да жиі кіресіз. Жасыратыны жоқ, мұнық өзі Сіздің</w:t>
        <w:br/>
        <w:t>сайлаудағы мүмкіндігіңізді де көрсетер еді. Алайда, осы уақытка</w:t>
        <w:br/>
        <w:t>дейін Дүкең ондай, Дүкең мұндай деген әңгімелерді естіп жүр-</w:t>
        <w:br/>
        <w:t>сек те Сізді депутаттық креслоға ұмытылыпты немесе сайлау-</w:t>
        <w:br/>
        <w:t>ға түсуге ойы бар екен деген әңгімені естімепліз.</w:t>
        <w:br/>
        <w:t>- Оның рас, депутат болайыншы деп ұмтылу былай</w:t>
        <w:br/>
        <w:t>тұрсын,ойланып та көрмеппін. Мұның себебін мінезден</w:t>
        <w:br/>
        <w:t>іздеген жән шығар, жалпы, менің мінезім - мінбе шешенінің</w:t>
        <w:br/>
        <w:t>мінезі емес. Мен бар шерімді жазудан алсам деймін, сгер</w:t>
        <w:br/>
        <w:t>251</w:t>
        <w:br/>
        <w:t>жатқанын еш жерден көре алмадық. Бәрі иманды, ізетті,</w:t>
        <w:br/>
        <w:t>құдай жолына бетін бұрған момын жандар болып көрінді.</w:t>
        <w:br/>
        <w:t>Айта берсе - Дүкеңнің Мекке-Мединеден көргені, то-</w:t>
        <w:br/>
        <w:t>қығаны аса көп еді, өзі толғана жүріп, қалт етіп қолы босай</w:t>
        <w:br/>
        <w:t>қалғанда жеті тараудан бас құраған “Амал дәптері оң жағы-</w:t>
        <w:br/>
        <w:t>нан берілгендер” деген діни философиялық хикаят жаза-</w:t>
        <w:br/>
        <w:t>мын деп жүрді. (Бұл повесть кейінше “Жалын” журналны</w:t>
        <w:br/>
        <w:t>басылды). Жазатынына сенімім мол. Өйткені Дүкең діттеген,</w:t>
        <w:br/>
        <w:t>бір діттеген ісінің үдесіне шықпай тынбайтын табанды,</w:t>
        <w:br/>
        <w:t>қажырлы, айтса - бітті қасарыспа мінездің иесі скенін бұрын-</w:t>
        <w:br/>
        <w:t>дары айтқанмын. Былайша сырты, сөз саптасы, жүрісі жұмсақ,</w:t>
        <w:br/>
        <w:t>болғанымен ішкі өзегі, “тірегі” қатты ағаштан жаратылған</w:t>
        <w:br/>
        <w:t>адам.</w:t>
        <w:br/>
        <w:t>Адамның адамшылығы - өзгеге керек уақыттың бір</w:t>
        <w:br/>
        <w:t>бөлшегі ғана. Аламшылық безбені халықтың назары болар,</w:t>
        <w:br/>
        <w:t>сірә.</w:t>
        <w:br/>
        <w:t>Осы тойдан кейін Дүкең дүр сілкінгендей болып, соңғы</w:t>
        <w:br/>
        <w:t>айларда көңіл түкпірінде жуылмай жүрген кезеңді тақы-</w:t>
        <w:br/>
        <w:t>рып - тәуелсіздік реформалары туралы “Ақ Орда” рома-</w:t>
        <w:br/>
        <w:t>нын бастап кетті.</w:t>
        <w:br/>
        <w:t>Романның бас кейіпкері - Президентіміз Нұрсұлтан</w:t>
        <w:br/>
        <w:t>Әбішұлы Назарбаев. Әрі күрделі, әрі асу бермес мұзарт</w:t>
        <w:br/>
        <w:t>шыңдай басына қарасаң-ақ жүрек қобалжитын биік тақы-</w:t>
        <w:br/>
        <w:t>рып. “Құдайым-ау, “Ине ұшындағы өмір” секілді шағын</w:t>
        <w:br/>
        <w:t>хикаят жазып, жан бағып, саушылығыңды ойлап, жайлы</w:t>
        <w:br/>
        <w:t>жамбасыңа аунап жүре бермейсің бе?.. Алар үйді - алдық,</w:t>
        <w:br/>
        <w:t>кішігірім қызмет бар, тойды өткізіп, қонақтарды шығарып</w:t>
        <w:br/>
        <w:t>салдық”, - деймін сөз арасында. Отағасына жаным қалмай</w:t>
        <w:br/>
        <w:t>жаным ашығаны шығар, бәлкім. “Жан тыныштық жақпай</w:t>
        <w:br/>
        <w:t>ма саған”, - деймін. Дүкең көзілдірігінің астынан зер сала</w:t>
        <w:br/>
        <w:t>үңіліп қарайды, “осының шыны ма, әлде әзілі ме” деген</w:t>
        <w:br/>
        <w:t>кісіге ұқсап. Біраздасын барып тілге келеді.</w:t>
        <w:br/>
        <w:t>-- Бұл тақырыпты менен өзге ешкім жаза алмайды!</w:t>
        <w:br/>
        <w:t>Ойланып қарасам, шыны солай секілді.</w:t>
        <w:br/>
        <w:t>Үлкен кезеңді оқиғаларды бір желінің бойына үйіріп</w:t>
        <w:br/>
        <w:t>әкеліп аса шебер, қиялы бай, тіл құнары кемел қаламгер-</w:t>
        <w:br/>
        <w:t>лер ғана игеріп жаза алады. “Биігіме шыққан кезім осы!..</w:t>
        <w:br/>
        <w:t>Шеберлік - шексіз, шетсіз, көкжиек, соның бір белесіне</w:t>
        <w:br/>
        <w:t>аяқ іліктірген секілдімін”, - деп кейде сырын айтып қалу-</w:t>
        <w:br/>
        <w:t>шы еді, шынымен жетсе - жеткен шығар, келсе - келген</w:t>
      </w:r>
    </w:p>
    <w:p>
      <w:r>
        <w:t>245</w:t>
        <w:br/>
        <w:t>өмірге есем кеткендей болса, оны да жазу арқылы қайтар-</w:t>
        <w:br/>
        <w:t>ғым келеді. Ал, енді Елбасымен арадағы қарым-қатынас</w:t>
        <w:br/>
        <w:t>жағдайына келсек, күніге етене араласып жүрмегенмен, сәті</w:t>
        <w:br/>
        <w:t>түскенде емен-жарқын әңгімелесетініміз рас.</w:t>
        <w:br/>
        <w:t>Нұрсұлтан Әбішұлымен ең алдымен 1999 жылғы 10 мау-</w:t>
        <w:br/>
        <w:t>сымда Астананың тұсаукесер тойында сұхбаттасудың сәті</w:t>
        <w:br/>
        <w:t>түсті. Жалпы алғанда, “Дала гладиаторларының” жазылуы-</w:t>
        <w:br/>
        <w:t>на шабыт берген Елбасының өзі. Сол кездесуде: “Дүкеп-</w:t>
        <w:br/>
        <w:t>бай, еліміздің, мемлекетіміздің тәуелсіздігі туралы неге жаз-</w:t>
        <w:br/>
        <w:t>байсың, қолыңнан келеді ғой”, - деді. Осы әңгіменің өзі-</w:t>
        <w:br/>
        <w:t>ақ маған қаншалықты шабыт сыйлағанын білесіз бе? Көп</w:t>
        <w:br/>
        <w:t>кешікпей жазуға отырдым.</w:t>
        <w:br/>
        <w:t>Бір күні Атыраудан іссапардан оралсам, қызым үйге тілдей</w:t>
        <w:br/>
        <w:t>қағаз тастап кетіпті. Ол қағазда Президент әкімшілігінен</w:t>
        <w:br/>
        <w:t>телефон соқты. Сізді алдағы сейсенбіде қабылдайды, мына</w:t>
        <w:br/>
        <w:t>телефонға хабарласыңыз деген жазу бар еді. Сөйтіп жүрген-</w:t>
        <w:br/>
        <w:t>де сейсенбі де болып, телефоным шырылдады. Телефонның</w:t>
        <w:br/>
        <w:t>арғы бетіндегі орыс жігіті алдымен линияның қалай істеп</w:t>
        <w:br/>
        <w:t>түрғанын тексеріп алды да, үлкен кісіге қосатынын мәлімдеді.</w:t>
        <w:br/>
        <w:t>Артынша Елбасының жұмсақ, коңыр даусы естілді.</w:t>
        <w:br/>
        <w:t>Әңгіме барысында мен Астананың тұсаукесер тойындағы</w:t>
        <w:br/>
        <w:t>екеуара сұхбатты еске салып, кітапты бітіргенімді айттым.</w:t>
        <w:br/>
        <w:t>Елбасының әңгімесі - бір данасын маған неге жібермедің? -</w:t>
        <w:br/>
        <w:t>болды. Ал, мен бір лауазымды кісіден ол кітапты Елбасы-</w:t>
        <w:br/>
        <w:t>ның өз қолына тапсыруды өтініп беріп жіберген едім.</w:t>
        <w:br/>
        <w:t>Кейінірек Нұрекеңнің қабылдауында да болдым. Екеуара</w:t>
        <w:br/>
        <w:t>емен-жарқын әңгіме бітер тұста Елбасы: “Қане, Дүкенбай,</w:t>
        <w:br/>
        <w:t>қандай тілегін бар?” -- деді. Мен ол кісіге атағымның да</w:t>
        <w:br/>
        <w:t>жететінін, ақшамның да жететінін, шүкір, оқырмандардан да</w:t>
        <w:br/>
        <w:t>тапшылық көріп отырмағандығымды айттым. Тек, осы</w:t>
        <w:br/>
        <w:t>Тәуелсіздік туралы жазған еңбектерім дер кезінде шығып тұрса</w:t>
        <w:br/>
        <w:t>болғаны, ишаралағаным осы ғана болды. Биылғы жылғы 18-</w:t>
        <w:br/>
        <w:t>сәуірде Елбасының тағы да қабылдауында болдым, бұл сапарда</w:t>
        <w:br/>
        <w:t>да еш нәрсе сұрағаным жоқ. Бұл - “ақшам коп, маған бәрі</w:t>
        <w:br/>
        <w:t>жетеді” деген ұғым емес, бұл -- менің мінезім! Себебі, маған</w:t>
        <w:br/>
        <w:t>бәрінен да жазу қымбат. Осы жазумен көз майым таусылуға</w:t>
        <w:br/>
        <w:t>айналды, саусақтарым сүйелдініп бітті. Алайда, сол мехнаттан</w:t>
        <w:br/>
        <w:t>ғана рахат табамын. Осындай мінезім үшін менен басқа-басқа,</w:t>
        <w:br/>
        <w:t>әйелім мен туыстарым да қашады. Олардың пікірінше мен қиял-</w:t>
        <w:br/>
        <w:t>мен тіршілік кешетін, өмір сүруге бейім емес жанмын.</w:t>
        <w:br/>
        <w:t>232</w:t>
      </w:r>
    </w:p>
    <w:p>
      <w:r>
        <w:t>Сәуле Досжанова</w:t>
        <w:br/>
        <w:t>ҮШІНЕ ЕСІКТІҢ ҚҰПИЯСЫ</w:t>
        <w:br/>
        <w:t>Ғұмырнамалық баян</w:t>
        <w:br/>
        <w:t>Редакторы Темірақын Жақып</w:t>
        <w:br/>
        <w:t>Корректоры Сандуғаш Ыбыраева</w:t>
        <w:br/>
        <w:t>Компьютерлік қалыптаушы Елена Огурцова</w:t>
        <w:br/>
        <w:t>Безендіруші Асхат Құралбаев</w:t>
        <w:br/>
        <w:t>ИБ 266</w:t>
        <w:br/>
        <w:t>Теруге 04.08.2006. берілді. Басуға 19.08.2006. қол қойылды.</w:t>
        <w:br/>
        <w:t>Пішімі 84х108 !/.,. Офсеттік қағаз. Офсеттік басылыс. Әріп түрі</w:t>
        <w:br/>
        <w:t>Тайме. Есепті баспа табағы 16,4--2,5 жапсырма.</w:t>
        <w:br/>
        <w:t>Таралымы 2000 дана. Тапсырыс /:69</w:t>
        <w:br/>
        <w:t>Қазақстан Республикасы, Алматы қаласы,</w:t>
        <w:br/>
        <w:t>Жангелдин - Түрген көшесі,30/26</w:t>
        <w:br/>
        <w:t>“ҚАЗақпарат” баспа корпорациясы.</w:t>
        <w:br/>
        <w:t>тел.: (8-3272) 30-44-40, 30-42-47</w:t>
        <w:br/>
        <w:t>МАЗМҰНЫ</w:t>
        <w:br/>
        <w:t>Пролог .....мол0022Ш атыла лала ла аЫЫтЫтДДЫыЫы.. 3</w:t>
        <w:br/>
        <w:t>Жастық астындағы жазбалар ........мм.м.21.1... ле телен. 6</w:t>
        <w:br/>
        <w:t>Шығармашылық жолындағы шырғаландар .......мм.м2... 37</w:t>
        <w:br/>
        <w:t>Нұрмақовтағы нұрлы шаңырақ... 442... 86</w:t>
        <w:br/>
        <w:t>Сенің жазған хаттарың-ай, хаттарың ..............а....42ə 104</w:t>
        <w:br/>
        <w:t>Адамды сүй, Алланың хикметін сез .........ммл222.. 152</w:t>
        <w:br/>
        <w:t>Астананы салушының бірімін ....м...мм.4а0ы 174</w:t>
        <w:br/>
        <w:t>Атыңнан айналайын, Қарқаралы ........222. «ББ 192</w:t>
        <w:br/>
        <w:t>Дүкеннің достары... тш 200</w:t>
        <w:br/>
        <w:t>Ардақталып халқының алақанында</w:t>
        <w:br/>
        <w:t>Мекке -- Медине сапары</w:t>
        <w:br/>
        <w:t>Эпилог..2Ды ыы</w:t>
        <w:br/>
        <w:t>тық, ас та төк емес, майлық-сулығы бірдей қазанат секілді.</w:t>
        <w:br/>
        <w:t>Жоғарыдағы кәркемделген сөзді қасиет тұтқан текті мінезі</w:t>
        <w:br/>
        <w:t>қаламгерді қай қиыннан болса да дін аман алып шығып,</w:t>
        <w:br/>
        <w:t>осы күнгі әдебиетіміздің дара тұлғасының бірі етті. Өзіне,</w:t>
        <w:br/>
        <w:t>ұрпағына жететін дәулет жасады. Ырзық-берекенің ордасы</w:t>
        <w:br/>
        <w:t>етті. “Досжановтар” деген биік фамилия жасады. Астананың</w:t>
        <w:br/>
        <w:t>төріне ақшаңқан үй орнатты.</w:t>
        <w:br/>
        <w:t>Жоғарыдағы төзімді мінезі өз замандастарынан ерекше-</w:t>
        <w:br/>
        <w:t>леп, бөлекшелеп, өзіне ғана тән - суреттеу тәсілін, баяндау</w:t>
        <w:br/>
        <w:t>машығын, сөзбен сурет салу қасиетін алғы планға шағарды.</w:t>
        <w:br/>
        <w:t>Мастер аталды.</w:t>
        <w:br/>
        <w:t>Осы күні не көп - қағаз жолбарыс көп. Бүгін бар да</w:t>
      </w:r>
    </w:p>
    <w:p>
      <w:r>
        <w:t>ертең сағым боп жоғалатын желбауыз жазушылардан бөлек-</w:t>
        <w:br/>
        <w:t>шелеп Тәуелсіз мемлекетіміздің айнымас, жолдан таймас</w:t>
        <w:br/>
        <w:t>қас сөз зергері еткеніне жаратқан иеге мың мәртебе мәрхәмәт</w:t>
        <w:br/>
        <w:t>етіп, тәуба айтамын! Сол зергер менің жарым, балаларым-</w:t>
        <w:br/>
        <w:t>ның әкесі екеніне тағы да тәубе айтамын!</w:t>
        <w:br/>
        <w:t>Іншалла, халқымен бірге ете гөр!</w:t>
        <w:br/>
        <w:t>Болсын деген ілгергі тілеуі үзілмесін!</w:t>
        <w:br/>
        <w:t>259</w:t>
        <w:br/>
        <w:t>фабуласы қазақ жастарын қан жоса етіп ұрып-соғудан ал-</w:t>
        <w:br/>
        <w:t>дына жан салмаған милиция майорының іс-қимылына</w:t>
        <w:br/>
        <w:t>құрылған. Шығарма әуелі “Жалынға” басылды. Түнемесіне</w:t>
        <w:br/>
        <w:t>үйіме қызыл жағалы телсфон шалады. “Сен жазушыны абақ-</w:t>
        <w:br/>
        <w:t>тыда шірітем, подполковник шеніне өскелі жүр едім, жен-</w:t>
        <w:br/>
        <w:t>дет етіп жазыпсың”, “Ау, фамилияң кім!..” “Жексенбасв,</w:t>
        <w:br/>
        <w:t>шенім де, шекпенім де айнымайды, көшеге шыға алмай</w:t>
        <w:br/>
        <w:t>қаласың жазушы кәззап!..” “Ау, менің кейіпкерім Жекен-</w:t>
        <w:br/>
        <w:t>баев, іс-қимылы көркемделген, типтік бейне ол”, - деймін,</w:t>
        <w:br/>
        <w:t>түсіндірген боламын. Ертесінде түн ортасында әлгі мили-</w:t>
        <w:br/>
        <w:t>ция майоры тағы телефон шалады. Тілі күрмеліп әзер</w:t>
        <w:br/>
        <w:t>сөйлейді. “Ендігі ісім сен жазушымен болсын!..” Осылайша</w:t>
        <w:br/>
        <w:t>телефон терроры айға жуық үрпитті. Тереңіне жеткізе қазып</w:t>
        <w:br/>
        <w:t>суреттеймін деп жүріп таяқтың екінші ұшы шекеңді ісіргенде</w:t>
        <w:br/>
        <w:t>есіңнен тана жаздайсың.</w:t>
        <w:br/>
        <w:t>К.Ә.; Жазушы болып шекеңіз шылқып жүргені шама-</w:t>
        <w:br/>
        <w:t>лы деңіз.</w:t>
        <w:br/>
        <w:t>Д.Д.; Әріптестерімнің базбірі: “Егер жазушы болмасам,</w:t>
        <w:br/>
        <w:t>ядиқан, я атбегі болар едім”, деп сұхбат беріп жатады. Бұл</w:t>
        <w:br/>
        <w:t>туралы көп ойландым. Жазуды тым ерте бастаған адаммын,</w:t>
        <w:br/>
        <w:t>жасымнан кітапты көп оқыдым, әлі де үзбей оқып келемін.</w:t>
        <w:br/>
        <w:t>Соншама ақ тер, көк тер азабына, әлгідей көлденең кісілерге</w:t>
        <w:br/>
        <w:t>жеккөрінішті болғаныма, көз майымды сарқып, сұқ саусақ-</w:t>
        <w:br/>
        <w:t>ты сүйел етіп арзымайтын қаламақы алғаныма қарамай...</w:t>
        <w:br/>
        <w:t>бәрібір жазушы болар едім. Тағдырыма қаламды серік етер</w:t>
        <w:br/>
        <w:t>едім деп ойлаймын. Жалғыз-ақ себеп: мұқым дүниені су-</w:t>
        <w:br/>
        <w:t>ретпен көремін, кісінің алғашқы сәлемінен-ақ жан</w:t>
        <w:br/>
        <w:t>дүниесіндегі ойды оқып білемін. Ең ғанибеті - сөзім көп.</w:t>
        <w:br/>
        <w:t>Әлгі сөзді ақ қағазға түсіріп үлгермесем жарылып кетер ме</w:t>
        <w:br/>
        <w:t>ем.</w:t>
        <w:br/>
        <w:t>К.Ә.: Досыңыз көп пе, қасыңыз көп пе?</w:t>
        <w:br/>
        <w:t>Д.Д.: Өмірімде ұшырасқан үлкен керуен жолында са-</w:t>
        <w:br/>
        <w:t>парлас болған кісілерді ешқашан мынау дос, мынау қас деп</w:t>
        <w:br/>
        <w:t>бөліп көрмеппін. Өмірім тақтайдай тегіс болмады, біраз</w:t>
        <w:br/>
        <w:t>оппоненттерім қасақана аяғын тосып сүріндіргісі келді...</w:t>
        <w:br/>
        <w:t>сүріндім... қайыра түрегелдім... Сыртымнан ғайбат</w:t>
        <w:br/>
        <w:t>сөйлейтіндер, болмасын дейтіндер әлі де бар. Әйтсе де ол</w:t>
        <w:br/>
        <w:t>адамдарды - бақталас, бәсекелес оппоненттерімді “қас”</w:t>
        <w:br/>
        <w:t>демеймін, “түсінісе алмай жүргендер” деймін; тілеуі жақсы</w:t>
        <w:br/>
        <w:t>жамиғатты “дос” демеймін, “түсінісіп үлгергендер, бауыр-</w:t>
        <w:br/>
        <w:t>249</w:t>
      </w:r>
    </w:p>
    <w:p>
      <w:r>
        <w:t>деп өліп-өштік. Майлық-сулығы бірдей ұрпақ жетілсе деп</w:t>
        <w:br/>
        <w:t>түн ұйқымызды төрт бөліппіз. Кешегі тарихи тақырыпты</w:t>
        <w:br/>
        <w:t>қозғаған “Отырар”, “Фараби”, “Жібек жолы” осы күнгілерге</w:t>
        <w:br/>
        <w:t>аяғыңның астындағы топыраққа ата-баба қаны суша сіңген</w:t>
        <w:br/>
        <w:t>деген ойды уағыздаса; “Алыптың азабы”, “Абақты”, “Алаң”</w:t>
        <w:br/>
        <w:t>кітабында бүгінгі тәуелсіздік аспаннан түсе қалған майшел-</w:t>
        <w:br/>
        <w:t>пек емес, бұрынғылардың қаны мен жанының бодауына</w:t>
        <w:br/>
        <w:t>келген бозғыл таң деп суреттедік. Өз басым оптимист адам-</w:t>
        <w:br/>
        <w:t>мын. Қаламдас достардың Прагада, Лондонда, Нью-Йорк-</w:t>
        <w:br/>
        <w:t>та, Астанадағы - Ақ ордада дөңгелетіп қызмет істеп жүрген</w:t>
        <w:br/>
        <w:t>ұл-қыздарына қараймын да - әрі қызығамын, әрі шүкіршілік</w:t>
        <w:br/>
        <w:t>қыламын. Бізден өте туған жеткіншектер, сірә, осы болар</w:t>
        <w:br/>
        <w:t>деп ойлаймын. Бүгінгі жеткен межеге місе тұтпай, күн сай-</w:t>
        <w:br/>
        <w:t>ын ертеңгілік “жетсем-ау” деген қарауыл қаданы әрегірек</w:t>
        <w:br/>
        <w:t>алыстатып қойып; “ырғып өтсем-ау” деген биік - планканы</w:t>
        <w:br/>
        <w:t>үнемі биіктетіп үйренген мына біздерге көңіл көншітер ұрпақ,</w:t>
        <w:br/>
        <w:t>жетіліп келе жатыр. Ертеңгі таңымыз шалқайып ататындай</w:t>
        <w:br/>
        <w:t>көрінеді. Болсын деген тілеудің үстіндегі адаммын. Өзің</w:t>
        <w:br/>
        <w:t>қандай болсаң - ұрпағың сондай. Адам айнаға айналған</w:t>
        <w:br/>
        <w:t>заман. Содан ба, іпшалла, қасымдағы жеткіншектер кілең</w:t>
        <w:br/>
        <w:t>сен тұр мен атайын - өжет, еңбекқор, бір сөзді, намысқой,</w:t>
        <w:br/>
        <w:t>қап түбінде жатпайтын болат кездік болып көрінеді.</w:t>
        <w:br/>
        <w:t>К.Ә.; Сырсұхбатқа рахмет!”</w:t>
        <w:br/>
        <w:t>Кітаптың басталары секілді аяқталуы да болады. Жазу-</w:t>
        <w:br/>
        <w:t>шы емеспін, қатардағы қарапайым журналистпін.</w:t>
        <w:br/>
        <w:t>Жазу барысында жазушының күнделіктерін пайдалан-</w:t>
        <w:br/>
        <w:t>дым, хаттарынан үзінді алдым. Әр тұсына өз өлеңдерімді</w:t>
        <w:br/>
        <w:t>енгіздім.</w:t>
        <w:br/>
        <w:t>Айта кететін бір жәйт: жазушының күнделіктері 18 қалың</w:t>
        <w:br/>
        <w:t>дәптерге жетіп жығылады. Оқып отырған кісіге көп ой са-</w:t>
        <w:br/>
        <w:t>лады. Пәленшемен кездестім... түген деген жиналыста сөз</w:t>
        <w:br/>
        <w:t>сөйледім... секілді шежірешілдігі жоқ, тек қана ұрымтал</w:t>
        <w:br/>
        <w:t>оқиғаны, жылт еткен тосын ойды, оқыған, көрген, білген</w:t>
        <w:br/>
        <w:t>жәйттердің әсерін сана сүзгісінен өткізіп жазып жүреді.</w:t>
        <w:br/>
        <w:t>Жылдар бойғы әдеті сол. Олардың бас-аяғын жұмырлап,</w:t>
        <w:br/>
        <w:t>үстінен бір қарап, кітап қып шығаруға болар еді. Ол</w:t>
        <w:br/>
        <w:t>келешектің шаруасы.</w:t>
        <w:br/>
        <w:t>Енді қаламгердің мінезіне келейік.</w:t>
        <w:br/>
        <w:t>Адам - періште емес, кемшіліксіз болмайды.</w:t>
        <w:br/>
        <w:t>257</w:t>
        <w:br/>
        <w:t>ЭПИЛОГ</w:t>
        <w:br/>
        <w:t>Ғұмырнамалық баянды аяқтап қалдық. Барды бардай,</w:t>
        <w:br/>
        <w:t>жоқты жоқтай, қаз-қалпында айтқан секілдіміз. Мына адам,</w:t>
        <w:br/>
        <w:t>әсіресе шығармашылық иесінің тіршілігі, бейне, алып мұхит-</w:t>
        <w:br/>
        <w:t>тың тасуы мен қайтуы секілді. Бірде жағаны жалмап, тау</w:t>
        <w:br/>
        <w:t>толқынын ығыстырып жер-жиһанды жұтып жіберердей ілгері</w:t>
        <w:br/>
        <w:t>жылжыса, келесіде екпіні бәсеңсіп, сап-сап басылып кері</w:t>
        <w:br/>
        <w:t>шегініп кетеді. Әмірін өнерге арнаған адам шіркін бүгін</w:t>
        <w:br/>
        <w:t>асау мінездің арынын баса алмай жоталы тақырыптың жа-</w:t>
        <w:br/>
        <w:t>лына жармасса, ертең сабырға жүгініп, жабы секілді өз-озінен</w:t>
        <w:br/>
        <w:t>бәсеңсіп жүргені.</w:t>
      </w:r>
    </w:p>
    <w:p>
      <w:r>
        <w:t>Дүкең мезгіл-мезгіл мерзімді басылымға сырсұхбат беріп</w:t>
        <w:br/>
        <w:t>жатады. Соның ішінде сатира сарбазы, жақсы көретін іңісі</w:t>
        <w:br/>
        <w:t>Көпен Әмір-Бекке, “Қазақ әдебиеті” газетіне арнап орайла-</w:t>
        <w:br/>
        <w:t>стырылған сұхбатын сәл ықшамдап келтіре кетуде жон көріп</w:t>
        <w:br/>
        <w:t>отырмын. Бұлай етуімнің екі түрлі себебі бар. Бірінші: сыр-</w:t>
        <w:br/>
        <w:t>сұхбатта қаламгердің бұрын-соңды еш жерде айтылмаған</w:t>
        <w:br/>
        <w:t>жан сырының қылы шертіледі. Екінші: Дүкең осынау ой-</w:t>
        <w:br/>
        <w:t>толғақты тек қана газеті оқырмандарына арнап емес, көпшілік</w:t>
        <w:br/>
        <w:t>оқырманға, кітапсүйер қауымға қаратып айтып шықтым</w:t>
        <w:br/>
        <w:t>деген сөзін естіген едім. Сол себепті - сиясы кеуіп үлгерме-</w:t>
        <w:br/>
        <w:t>ген осынау сыр бөлісу - диалогті “жазушының жаң пернесі”</w:t>
        <w:br/>
        <w:t>деп сөзімнің соңында ұсына кетуді жөн көрдім.</w:t>
        <w:br/>
        <w:t>Назар салыңыз, қадірлі оқырман!</w:t>
        <w:br/>
        <w:t>“Көпен Әмір- Бек: Бізді ілгергі тілеу, жақсы ниет табыс-</w:t>
        <w:br/>
        <w:t>тырды. Дүке, алғаш рет Шәуілдір мектебінде оқып жүрген</w:t>
        <w:br/>
        <w:t>кезімде осы күнгі Отырар қорық-мұражайын аяғындағы темір</w:t>
        <w:br/>
        <w:t>етігі тебендей, қолындағы асатаяғы теңгедей болғанша</w:t>
        <w:br/>
        <w:t>тентіреп жүріп құрастырған ұстазым Асантай Әлімовтың досы</w:t>
        <w:br/>
        <w:t>едіңіз; Отырарға, Асекеңе ат ізін салған сайын мектебімізге</w:t>
        <w:br/>
        <w:t>бас сұғып, қызықты кездесу өткізіп жүрдіңіз. Екінші: был-</w:t>
        <w:br/>
        <w:t>тыр кіші қажылыққа қосыла барып қайттық. Үшінші: жүз</w:t>
        <w:br/>
        <w:t>жастан асып бақилық болған анаңыз Жәмиланың өткен</w:t>
        <w:br/>
        <w:t>жылы Жаңақорғанда өткен асына қатынастым. Сіз көзіме</w:t>
        <w:br/>
        <w:t>әрдайым сахарадағы салт аттыдай елестейсіз.</w:t>
        <w:br/>
        <w:t>Д.Д.; Өзім де солай ойлаймын. Қаламымды қолдан</w:t>
        <w:br/>
        <w:t>түсірмегеннің әсері шығар. Жыл сайын я түпнұсқа, я аударма</w:t>
        <w:br/>
        <w:t>жаңа кітабым жарық көреді. Көбіне госзаказға қол соза</w:t>
        <w:br/>
        <w:t>бермеймін. “Жаңа кітабыңыздың шығынын біз көтерелік”,</w:t>
        <w:br/>
        <w:t>241</w:t>
        <w:br/>
        <w:t>“Түні бойы шаң-шаң есектер тықырлап ауылды аралап</w:t>
        <w:br/>
        <w:t>шығады” деген сөйлемім екен түлен түрткізіп отырған.</w:t>
        <w:br/>
        <w:t>“Қарақастектің есектері түнемесі ақырып-шақырып еш ұйық-</w:t>
        <w:br/>
        <w:t>татпайды - дейді Осекең, - оңтүстіктің есектері әріаш, әрі</w:t>
        <w:br/>
        <w:t>шаңға батып жүретінін мына сенен елестеттім!..” Осы кезде</w:t>
        <w:br/>
        <w:t>гөй-гөйлен шаршадық. Бойжеткендер Сайын көшесіне шы-</w:t>
        <w:br/>
        <w:t>ғыл кетті деп гәй-гөйлейміз, “Ақ жол” партиясы аз дауыс</w:t>
        <w:br/>
        <w:t>жинады деп гөй-гейлейміз, кітабымыз шықпады, шыға қалса</w:t>
        <w:br/>
        <w:t>- оқырманға жетпеді деп гей-гөйлейміз. Ал иықты сезген</w:t>
        <w:br/>
        <w:t>ауыр жүкті серпіп салып, тәуелсіздікке шын қуанып, жүріп</w:t>
        <w:br/>
        <w:t>жатқан реформаларға жол болсын айтып, жарқырап сөлеп,</w:t>
        <w:br/>
        <w:t>жадырап сәлемдесіп жүретін сатириктерге тәнтімін!</w:t>
        <w:br/>
        <w:t>Қ.Ә.: Елмен байланысыңыз қалай?</w:t>
        <w:br/>
        <w:t>Д.Д.; Біреулер “туған ауылым, туысқандарым” деп жа-</w:t>
        <w:br/>
        <w:t>тады, кей қатарларым “біз - таулықпыз, ол - далалық” деп</w:t>
        <w:br/>
        <w:t>жатады. Мен үшін әрбір қазақтың отбасы - өз төрім, қай</w:t>
        <w:br/>
        <w:t>қиырында дос-жарандарым табылады. Жақында Павлодар</w:t>
        <w:br/>
        <w:t>облысының әкімі Қайрат Нұрпейісов әдейілеп шақырып</w:t>
        <w:br/>
        <w:t>“Ақ Орда” романымның тұаукесерін дүрілдетіп өткізді,</w:t>
        <w:br/>
        <w:t>қалайша “төр жұртым” демессің! Даурықпай, даңғаза қумай</w:t>
        <w:br/>
        <w:t>Солтүстік Қазақстан облысының әкімі Тайыр Мансұров</w:t>
        <w:br/>
        <w:t>мемлекеттік тілді оқыту мен үйретуді айтып болмас биік</w:t>
        <w:br/>
        <w:t>деңгейге котерді, қалай риза болмассың! Жақында</w:t>
        <w:br/>
        <w:t>президентіміз: “Бұрын теңіз қайтып барады деп жылаушы</w:t>
        <w:br/>
        <w:t>едік, енді теңіз қайтып келеді деп қуанайық!” дел, құлазы-</w:t>
      </w:r>
    </w:p>
    <w:p>
      <w:r>
        <w:t>ған ел-елді қайта тірілтіп жатқан Қызылорда облысының</w:t>
        <w:br/>
        <w:t>әкімі Икрам Адырбековтің қолын қатты қысты, қалай қуан-</w:t>
        <w:br/>
        <w:t>бассың! Қазір жұрт президент жолдауын бағдаршам етті.</w:t>
        <w:br/>
        <w:t>Биылғы жолдау мына кеңқолтық, еңбекшіл қазақтың ал-</w:t>
        <w:br/>
        <w:t>дына ұстаған иманшарты, ұлы уайымы, ілгергі тілеуі!</w:t>
        <w:br/>
        <w:t>Іншалла, қаламыма жақсы сөз, жарым ырыс ілінсе, оқыр-</w:t>
        <w:br/>
        <w:t>ман жүрегіне титтей де сәулелі сенім құя алсам - қанекей,</w:t>
        <w:br/>
        <w:t>деп жиі-жиі қағаз-қаламды серік ететінім содан.</w:t>
        <w:br/>
        <w:t>К.Ә.; Байсыз ба, кедейсіз бе?</w:t>
        <w:br/>
        <w:t>Д.Д.; Кедеймін деп аузымды қу шөппен сүртуге құдай-</w:t>
        <w:br/>
        <w:t>дан қорқамын. Ешкімге тәуелді емеспін, жазғаным жылма-</w:t>
        <w:br/>
        <w:t>жыл шығып жатады, қазақ елінің қай түпкіріне барайын,</w:t>
        <w:br/>
        <w:t>әйтеуір бір үйден әбден жүлмаланып тозығы жеткен бір</w:t>
        <w:br/>
        <w:t>кітабым табылады. Шығармаларым әлемнің жиырмадан ас-</w:t>
        <w:br/>
        <w:t>там тіліне аударылыпты. Кітап палатасының мәліметіне сүй-</w:t>
        <w:br/>
        <w:t>253</w:t>
        <w:br/>
        <w:t>Д.Д., Әдебиетке шын берілген кісі көркемделген сөзі</w:t>
        <w:br/>
        <w:t>үшін, шен-шекпен, орден, мәртебе, марапат дәметпейді;</w:t>
        <w:br/>
        <w:t>жүректегі шер-шындығымды сыртқа шығарамын деп күйіп-</w:t>
        <w:br/>
        <w:t>жанады. Ал кешегі кеңестер дәуірінде, содан бергі азды-</w:t>
        <w:br/>
        <w:t>көпті рынок қатынасында біраз қаламгер баяғы масылдық,</w:t>
        <w:br/>
        <w:t>жоғарыдан мадақ, мәртебе күтетін мінезден арыла алмады.</w:t>
        <w:br/>
        <w:t>Сөзді саудаға салды. Абай айтқандай: өз жүрегін пәршелеп</w:t>
        <w:br/>
        <w:t>базарға шығарды. Сол масылдық мінез жүре-жүре, келе-</w:t>
        <w:br/>
        <w:t>келе кеңес дәуірінде бір топ портфелді, лауазымды</w:t>
        <w:br/>
        <w:t>қаламгерлерді сорпаның бетіне бөліп шағарды. Әлгі лауа-</w:t>
        <w:br/>
        <w:t>зымды жазушылар сын естімеді, жазғаны көркемдік сапасы</w:t>
        <w:br/>
        <w:t>төмен болса да мәртебелі сыйлықты иеленді, төралқада отыр-</w:t>
        <w:br/>
        <w:t>ды, әдебиетті майлы жіліктің басы деп ұқты. “Сын естімеді”</w:t>
        <w:br/>
        <w:t>дегеннен шығады. Соңғы жылы бір әдебиетші “Жұлдыз”</w:t>
        <w:br/>
        <w:t>жорналының бетіне белгілі қаламгерлердің кітабына анализ</w:t>
        <w:br/>
        <w:t>жасап дүркін-дүркін мақала жазып еді, базбір авторлар әлгі</w:t>
        <w:br/>
        <w:t>сыншыны ағаш атқа мінгізіп, жерсібірге айдату керек, пси-</w:t>
        <w:br/>
        <w:t>хушкаға жатқызу қажет деп өретүрегелді. Үлкен әдебиеттің</w:t>
        <w:br/>
        <w:t>сын өткелі - көркем текст, оқырманның қабылдауы.</w:t>
        <w:br/>
        <w:t>Өркениеттегі елдердегі осы критерийді әлі бойымызға сіңіре</w:t>
        <w:br/>
        <w:t>алмай келеміз.</w:t>
        <w:br/>
        <w:t>Әлгіде өзің айтқан әдебиеттегі строй - сапқа оралайық.</w:t>
        <w:br/>
        <w:t>Әрине, сенің әдебиеттегі орныңды сыншы айқындағаны ләзім.</w:t>
        <w:br/>
        <w:t>Әйтсе де бізде бұл күнде бәрі бытысып, шатасып кеткен.</w:t>
        <w:br/>
        <w:t>Кітал шығарғанның бәрін жазушы деп топшылайды. Осы</w:t>
        <w:br/>
        <w:t>жерде ұлы ұстазым Уилям Фолкнердің сөзі есіме оралады,</w:t>
        <w:br/>
        <w:t>“әрбір жазған романым шеберлік жолындағы ізденісімнің,</w:t>
        <w:br/>
        <w:t>ілгерілеуімнің жеңілісі” дейді, “жеңісім” демейді, “жеңілісім”</w:t>
        <w:br/>
        <w:t>дейді. Бүгініне ертең місе тұтпайтын, Достоевский, Джойс</w:t>
        <w:br/>
        <w:t>бастап кеткен ой ағыны, психоаналитика тәсілін сұрапыл</w:t>
        <w:br/>
        <w:t>жетілдірген суреткер бола тұра шеберлік шыңына өрмелеуін</w:t>
        <w:br/>
        <w:t>өле-өлгенше еш тоқтатпай откен. Мендегі мінез осындай.</w:t>
        <w:br/>
        <w:t>Биылғы шыққан “Жан тәтті” былтырғы “Үш тағдырдан”</w:t>
        <w:br/>
        <w:t>мысқал болса да биіктеу секілді.</w:t>
        <w:br/>
        <w:t>Үзбей жетілу, ізденіске бару, дүниелік әдебиетке салыса</w:t>
        <w:br/>
        <w:t>қалам тербеу жағынан бүгінгі қазақ прозашыларының са-</w:t>
        <w:br/>
        <w:t>пына өзімді үшінші орынға қояр едім. Өз-өзімді қамшылау</w:t>
        <w:br/>
        <w:t>жағынан айтып отырмын. Әрдайым қызу пікір сайыстың</w:t>
        <w:br/>
        <w:t>ортасында жүрдім. Рецензия жазылмай, оқырманның ой-</w:t>
      </w:r>
    </w:p>
    <w:p>
      <w:r>
        <w:t>қиялына қанат қоспай, тәбетіне тұз сеппей, шөп басы қимыл-</w:t>
        <w:br/>
        <w:t>251</w:t>
        <w:br/>
        <w:t>Алдымен Дүкеннің сол кемшіліктеріне тоқтала кетейік,</w:t>
        <w:br/>
        <w:t>Томаға-тұйық жүрсе де аса қызу қанды, жасында өз-өзінен</w:t>
        <w:br/>
        <w:t>қызынып, іштей қайнап, ішіне сексеуіл шоғын салған</w:t>
        <w:br/>
        <w:t>пешке ұқсап жүреді екен. Ерте есейіпті, ерте көзге түсіпті,</w:t>
        <w:br/>
        <w:t>ерте үйленіпті. Барынша аңқау, адал. Жұрттың аузынан</w:t>
        <w:br/>
        <w:t>шыққанның бәрін таза теңге, яғни інындық деп түсінеді.</w:t>
        <w:br/>
        <w:t>Сырттай қой аузынан шөп алмайтын момын, аузынан сөзі,</w:t>
        <w:br/>
        <w:t>иығынан бөзі түскен жуас, ішкі дүлейін жасырып үстай-</w:t>
        <w:br/>
        <w:t>ды. Әлгі “момын, жуас” мінездері өзіне сор болып жабыс-</w:t>
        <w:br/>
        <w:t>қан. Кім көрінген, әсіресе әдеби оппоненттері бұл кісінің</w:t>
        <w:br/>
        <w:t>сыртынан ғайбат сөйлеп, әзіл-оспақ құрастырып, жоқ жерге</w:t>
        <w:br/>
        <w:t>тілге тиек етіп мысқылдап жүреді. Ал жазушы әлгі мыс-</w:t>
        <w:br/>
        <w:t>қылшылдарға мысқылмен жауап берсе - бәленің бәрі сап-</w:t>
        <w:br/>
        <w:t>па тыйылар ма еді, жоқ, олардың мысқыл, әжуасына шын-</w:t>
        <w:br/>
        <w:t>дап жауап береді. Шын соз кімге жаққан, әзілкештер</w:t>
        <w:br/>
        <w:t>әлгіден бетер құтырып сөйлеген үстіне сөйлей түседі.</w:t>
        <w:br/>
        <w:t>Мысалға, өзі туралы пәленбай барлы-жоқты, өтірік-шын-</w:t>
        <w:br/>
        <w:t>ды әзіл-оспақ құрастырған құрдасы Дулат Исабеков ту-</w:t>
        <w:br/>
        <w:t>ралы: шаппа-шап қарама-қарсы әзіл-оспақ құрастырудың</w:t>
        <w:br/>
        <w:t>орнына, шындап сөйлейді.</w:t>
        <w:br/>
        <w:t>-- О, ол (Дулатты айтады) баяғы корольдер сайқымаза-</w:t>
        <w:br/>
        <w:t>ғы ғой, бойы бір тұтам болып шәңкілдеп корольдерге әжуа</w:t>
        <w:br/>
        <w:t>айтып жүретін әпенді сайқымазақ - шут болмаушы ма еді,</w:t>
        <w:br/>
        <w:t>ол құрдасым зиялы ортаның сайқымазақ-шуты ғой! - дейді.</w:t>
        <w:br/>
        <w:t>Шшіінара болса да осы сөздің жаны бар деп ойлаймын.</w:t>
        <w:br/>
        <w:t>Дүкеңнің тағы бір кемшілігі: жабулы қазан секілді, көп</w:t>
        <w:br/>
        <w:t>сырын ішіне бүгеді, жарқылдап жүруі сирек. Кейде тілі</w:t>
        <w:br/>
        <w:t>шықпаған баладай күрмеліп қалады. Жас кезінде жіберген</w:t>
        <w:br/>
        <w:t>көп кемшілігі - бойындағы ас та төк дүлей күшті, оң за-</w:t>
        <w:br/>
        <w:t>рядты қалай сыртқа шығарарын білмей, жаңсақ басып, асы-</w:t>
        <w:br/>
        <w:t>ғыс әрекет жасаудан. Аңқаулықтан. Осы мінезі талай орға</w:t>
        <w:br/>
        <w:t>жыға жаздағанын өзі де жасырмайды. Айтып отырады.</w:t>
        <w:br/>
        <w:t>Енді жазушының жас ұрпаққа үлгі етіп ұсынар оң</w:t>
        <w:br/>
        <w:t>қасиеттерін тілге тиек стейін.</w:t>
        <w:br/>
        <w:t>Ыстыққа, суыққа, қиынға, жеңілге бірдей сыр бермейтін</w:t>
        <w:br/>
        <w:t>майлық-сулығы бірдей, төзімді. Қай қиынға салса да төзе біледі.</w:t>
        <w:br/>
        <w:t>Бір сөзді. Аузынан шыққан сөзге қатып қалады, орын-</w:t>
        <w:br/>
        <w:t>дамай тынбайды. Екі сөйлеу деген болмайды. Тілеуі жақсы,</w:t>
        <w:br/>
        <w:t>сөзі нұрлы.</w:t>
        <w:br/>
        <w:t>Барынша қарапайым, қадап айтсам: қарадүрсін, кеңкол-</w:t>
        <w:br/>
        <w:t>258</w:t>
        <w:br/>
        <w:t>не керек екен, біліңдерші”, - депті. Сол айтқандай, сіз</w:t>
        <w:br/>
        <w:t>Президентті әдеби образ етіп алғанда, қысқасы, осынау биік</w:t>
        <w:br/>
        <w:t>тақырыпқа бір нәрсеге мұқтаж болып бардыңыз ба, әлде</w:t>
        <w:br/>
        <w:t>ішкі түйсігіңіз “жаз” деді ме?</w:t>
      </w:r>
    </w:p>
    <w:p>
      <w:r>
        <w:t>Д.Д.; Президент тақырыбына әлденеге мұқтаж болып</w:t>
        <w:br/>
        <w:t>барған емеспін. Астанадағы үйді, саяжайды “Ақ Ордаға”</w:t>
        <w:br/>
        <w:t>кіріспес бұрын алғанмын. Мемлекеттік сыйлықты бұрын</w:t>
        <w:br/>
        <w:t>иелендім, таңдамалы шығармаларымның 13 томдығы 2002</w:t>
        <w:br/>
        <w:t>жылы жарық көріп үлгерген. Осынау тақырып менің жү-</w:t>
        <w:br/>
        <w:t>рек қалауым, тәуелсіздікке жасаған қызметім. Жылдар бой-</w:t>
        <w:br/>
        <w:t>ғы қол жеткізген шеберлігімді төктім. Бұл - бір. Екінші:</w:t>
        <w:br/>
        <w:t>әлеуметтік ортаға тайфун дүлейі секілді сұрапыл сілкініс</w:t>
        <w:br/>
        <w:t>туғызған тұлғалар туралы көркем шығарма жазған жалғыз</w:t>
        <w:br/>
        <w:t>мен бе екем. Жолбарыс жүректі Рычард туралы Шекспир,</w:t>
        <w:br/>
        <w:t>Линкольнді Олдингтон, өз заманының патшаларын Фирдо-</w:t>
        <w:br/>
        <w:t>уси, І Петрді Пушкин, А.Толстой, ал Қонаев туралы Есен-</w:t>
        <w:br/>
        <w:t>берлин көркем дүниелер жазды. Шиыршық атқан тартыс,</w:t>
        <w:br/>
        <w:t>қылкөпірдің үстімен жүріп откендей кезеңді оқиғалар та-</w:t>
        <w:br/>
        <w:t>рихи тұлға төңірегінде түтас корінеді. Тұлғалар маңайында</w:t>
        <w:br/>
        <w:t>ситуация мол. Мұзарт шыңның басында дауылдың ұлып</w:t>
        <w:br/>
        <w:t>соғатыны секілді, билік ирархиясы биіктеген сайын жан</w:t>
        <w:br/>
        <w:t>алып, жан беретін тартыс шіркін күшейе түспекніі. Ойдан</w:t>
        <w:br/>
        <w:t>оқиға құрастырып жатпайсың. Мысалға, қазақ қазақ болға-</w:t>
        <w:br/>
        <w:t>лы мемлекеттік шегараны шегелеу, тәуелсіздік іргетасын</w:t>
        <w:br/>
        <w:t>құйып шығу, қиын жүріп жатқан нарық реформалары,</w:t>
        <w:br/>
        <w:t>қасиетті қарашаңырағы - жаңа астанасын салу - осыдан</w:t>
        <w:br/>
        <w:t>40-50 жыл өтсе де дүбірі бәсеңдемейтін күрделі оқиғалар.</w:t>
        <w:br/>
        <w:t>Осы ситуациялар романның бір-бір толымды бөлімдеріне</w:t>
        <w:br/>
        <w:t>айналды. Әрбір жазушы қолға қалам алғанда: “Шығармам-</w:t>
        <w:br/>
        <w:t>ның өмір жасы өзімнен ұзағырақ болса”, - деп тілейді. “Ақ</w:t>
        <w:br/>
        <w:t>Орданы” жазғанда осы ой елес болып өзімнің желкемде</w:t>
        <w:br/>
        <w:t>отырды. Шығармадағы әрбір ситуацияның астарын терең-</w:t>
        <w:br/>
        <w:t>деп ашуға тура келді. Шиыршық атқан фабуласыз роман</w:t>
        <w:br/>
        <w:t>қаңқасы шашылып қалар еді. Елбасының төңірегіндегі</w:t>
        <w:br/>
        <w:t>дүбірлі оқиғаларды көркемдеп жазу қиынға түскен жоқ,</w:t>
        <w:br/>
        <w:t>сол оқиғалардың өзектісін скшеп-елеп алу қинады. Қызық-</w:t>
        <w:br/>
        <w:t>ты архив деректеріне “сүф” деп жан беру - жазушылық -</w:t>
        <w:br/>
        <w:t>бақсылықты тіледі.</w:t>
        <w:br/>
        <w:t>К.Ә; Қазіргі қазақ әдебиетінде Нобель сыйлығына кім</w:t>
        <w:br/>
        <w:t>лайық деп ойлайсыз?</w:t>
        <w:br/>
        <w:t>255</w:t>
        <w:br/>
        <w:t>- деп меценат азаматтар хабарласып жатады. Әрі қарай шы-</w:t>
        <w:br/>
        <w:t>ғару, тарату ісін Алматыдағы менеджерім жүргізеді.</w:t>
        <w:br/>
        <w:t>Кітабыңды оқитын талғампаз оқырманның төбесі көрініп</w:t>
        <w:br/>
        <w:t>тұрғанда, бейне, бәйге атындай көз ұшында бұлдырап</w:t>
        <w:br/>
        <w:t>көрінген шеберлік шыңына аяқ іліктіруге, жетіле түсуге</w:t>
        <w:br/>
        <w:t>барыңды салады екенсің. Сосын ішімде бүгіп жүрген бір</w:t>
        <w:br/>
        <w:t>мінезім: қанағатсызбын, өзімшілмін, әрине, жақсы мағына-</w:t>
        <w:br/>
        <w:t>сында. Әрдайым жазудың бабында болуға тырысасың. Ба-</w:t>
        <w:br/>
        <w:t>сың отта тұрған қазан секілді. Қиялдың соңына көп түсіп</w:t>
        <w:br/>
        <w:t>- қияли боп шыға келмейін деп те шүкіршілік етесің. Са-</w:t>
        <w:br/>
        <w:t>тирик әріптесің, француз Альфонс Доде үйінде жападан-</w:t>
        <w:br/>
        <w:t>жалғыз отырып, жын иектеген бақсыдай, оз кейіпкерімен</w:t>
        <w:br/>
        <w:t>өзі сөйлесіп, ішек-сілесі қатып күліп отырады екен. Үй</w:t>
        <w:br/>
        <w:t>маңынан өтіп бара жатқан жұрт: “Ә, жазушы ғой ол!” - деп</w:t>
        <w:br/>
        <w:t>қолын бір сермеп жөнімен жүре берген. “Ә, жазушы ғой</w:t>
        <w:br/>
        <w:t>ол!” - деп көп кемшілігімізді кешіріп келеді жұрт. Бастаған</w:t>
        <w:br/>
        <w:t>шығармасы бітпейінше көшеге шықпайын деп Флобер са-</w:t>
        <w:br/>
        <w:t>қалын ортасынан шорт кесіп, қашан сақалы өсіп орнына</w:t>
        <w:br/>
        <w:t>келгенше, сусылдатып жаза түсіпті. Мына кокең көбіне</w:t>
        <w:br/>
        <w:t>орындыққа құйымшағы тесіліп, белі шыдамаған соң - еденге</w:t>
      </w:r>
    </w:p>
    <w:p>
      <w:r>
        <w:t>домалап жатып, кеудесіне жастық басып жазатын амал тап-</w:t>
        <w:br/>
        <w:t>қан. Жазушылық - іштегі шерді, өз шындығыңды қағаз</w:t>
        <w:br/>
        <w:t>бетіне түсіру ғой.</w:t>
        <w:br/>
        <w:t>Әуел баста жазушы боламыз деп шекеміз шылқыған</w:t>
        <w:br/>
        <w:t>дәнемесі жоқ. Басымызды тауға да, тасқа да ұра беріппіз,</w:t>
        <w:br/>
        <w:t>сүрініппіз, классиктердің қолына су құйыппыз, классик</w:t>
        <w:br/>
        <w:t>боламыз деп ұмтылыппыз. Сол оқиғаның бір-екеуін ғана</w:t>
        <w:br/>
        <w:t>баяндайын. Ең алғашқы “Зауал” романымда (бұл күнде</w:t>
        <w:br/>
        <w:t>ІПроманның авторымын) ауырдың астымен, жеңілдің үстімен</w:t>
        <w:br/>
        <w:t>жүріп, жұрт үстінен жонып жен, момындарға шолжаңдап</w:t>
        <w:br/>
        <w:t>үйренген ауыл белсендісін жағымсыз кейіпкер етіп жазған-</w:t>
        <w:br/>
        <w:t>мын ғой. Елдестерім шығарманы оқиды. Көздері тас төбесіне</w:t>
        <w:br/>
        <w:t>шығады. “Мынау айна қатесіз біздің бастық қой, жүрт үстінен</w:t>
        <w:br/>
        <w:t>жылу жинайды, өтірік акт толтырады, пленумға кеттім деп</w:t>
        <w:br/>
        <w:t>қаланың сыраханасынан шықпайды...” - деседі. Кішкентай</w:t>
        <w:br/>
        <w:t>ауылдың деміне нан піскен бастығы: “Ә, сені ме!” - деп,</w:t>
        <w:br/>
        <w:t>бұл көкеңнің үстінен арызды боратты дейсің. ЦК-ның ал-</w:t>
        <w:br/>
        <w:t>дында түсініктеме жазып әзер құтылғам. Желтоқсан оқиға-</w:t>
        <w:br/>
        <w:t>сын арқау етіп “Алаң” романын жаздым. Дүрлігіс туралы</w:t>
        <w:br/>
        <w:t>деректі дүние мол жазылды. Өзімше өрнектедім. Шығарма</w:t>
        <w:br/>
        <w:t>248</w:t>
        <w:br/>
        <w:t>дамай елеусіз қалған бір де бір шығармам болманты. Күйіп-</w:t>
        <w:br/>
        <w:t>жанып жазамын, өртеніп кетпегеніме өзім де таңмын. Шы-</w:t>
        <w:br/>
        <w:t>ғарманы қандай көңіл күймен, нендей шеберлік тәсілімен</w:t>
        <w:br/>
        <w:t>жазсаң - оқырман да сол регистірде қабылдайды. Қолды</w:t>
        <w:br/>
        <w:t>суытып алмауға тырысасың. Сезім, қиялдың күштілігі, бо-</w:t>
        <w:br/>
        <w:t>яудың сан алуандығы, тіл-құралдың молдығы шығарма-</w:t>
        <w:br/>
        <w:t>ның бағын жандырады. Америка новеллисі Эдгар По бар-</w:t>
        <w:br/>
        <w:t>жоғы қырық шақты әңгіме жазған. Бірде ағылшын</w:t>
        <w:br/>
        <w:t>әдебиетшісінен “сөзін өлтірмей жүрген не гәп?” - деп сұра-</w:t>
        <w:br/>
        <w:t>ған едім. Магнит өрісі секілді оқырманды матап алтын</w:t>
        <w:br/>
        <w:t>силлогизмі деді; енді әлгі әдебиетшіден өмірінде жүз томға</w:t>
        <w:br/>
        <w:t>жуық кітап жазған Бальзактың кереметі неде дедім. Кең</w:t>
        <w:br/>
        <w:t>тынысы мен терең философиясы деп жауап берді әлгі. Мына</w:t>
        <w:br/>
        <w:t>жасымызға дейін біраз қағаз шимайлаған тәжірибеден шы-</w:t>
        <w:br/>
        <w:t>ғарып айтар едім: әлгіндей сиқырлы логикаға, терең пәлса-</w:t>
        <w:br/>
        <w:t>паға қоса автордың өзіндік шындығы болғаны жөн. Шын-</w:t>
        <w:br/>
        <w:t>дық - дүниені өзіңше көре білу ғай. Мысалы, Исраил Са-</w:t>
        <w:br/>
        <w:t>парбай бойжеткеннің көз жанары мөлдіреп қарады дейді.</w:t>
        <w:br/>
        <w:t>Төлен Әбдік бойжеткеннің көзінен қалың мүң сезілді дейді.</w:t>
        <w:br/>
        <w:t>Ал өзім бойжеткен қарағанда жанары тас түскен кол бетіндей</w:t>
        <w:br/>
        <w:t>шеңберленіп шыға келді деймін. Бір ғана обьект, әрқилы</w:t>
        <w:br/>
        <w:t>көру. Әдебиетте әркімнің өз шындығы дегеніміз осы.</w:t>
        <w:br/>
        <w:t>К.Ә. Діттеген межеме жеттім деп ойлайсыз ба?</w:t>
        <w:br/>
        <w:t>Д.Д; Қайдағы! Титтей де жеткенім жоқ. Осы кезге дейін</w:t>
        <w:br/>
        <w:t>П роман, 20-ға жуық хикаят жазыппын. Қаламды қолға</w:t>
        <w:br/>
        <w:t>алған сайын өзімді нақа бір жазуды жаңа бастаған адамдай</w:t>
        <w:br/>
        <w:t>сезінемін. Сөз, сөйлем құру, метафора, эпитет, аллегория,</w:t>
        <w:br/>
        <w:t>шендестіру секілді мың сан тәсілді игеру бір төбе, әрдайым</w:t>
        <w:br/>
        <w:t>жараған аттай болып тұру, жазуды сағыну - жасыл көгалды</w:t>
        <w:br/>
        <w:t>кешкендей ғанибет нәрсе. Баяғының шалдары уақыт өтпейді</w:t>
        <w:br/>
        <w:t>деп жылайды екен, осы күнгінің шалдары уақытым жетпейді</w:t>
        <w:br/>
        <w:t>деп жылайды,өзім ұқсата түссем деп жылаймын.</w:t>
        <w:br/>
        <w:t>Қ.Ә. Осы күні жылау көбейіп кетті ғой, күліп жүретін</w:t>
        <w:br/>
        <w:t>заман туа ма?</w:t>
      </w:r>
    </w:p>
    <w:p>
      <w:r>
        <w:t>Д.Д.; Бұл әркімнің табиғатына байланысты. Мысалы,</w:t>
        <w:br/>
        <w:t>өзің өмірден күлкі іздейсің. Тауып та жүрсің. Әй, осы сен-</w:t>
        <w:br/>
        <w:t>дер болмасаңдар дүние көңілсіз болып кетер еді! Баяғыда</w:t>
        <w:br/>
        <w:t>Оспанхан Әубәкіров төбемді көре сап шиқылдап кеп күледі,</w:t>
        <w:br/>
        <w:t>шылымын сорып отырып та селкілдейді... сырасын сіміріп</w:t>
        <w:br/>
        <w:t>сап мырсылдайды... Сөйтсем газеттен әңгімемді оқыпты.</w:t>
        <w:br/>
        <w:t>252</w:t>
        <w:br/>
        <w:t>дарым” деймін. Іншалла, дәм жазса, тіршілік болса - өзіммен</w:t>
        <w:br/>
        <w:t>түсінісе алмай жүргендердің бәрі әлі-ақ түсінісіп үлгереді</w:t>
        <w:br/>
        <w:t>деген дәмедемін. Тілеуі жақсы адам - дүниедегі ең жақсы</w:t>
        <w:br/>
        <w:t>кісі. Адамға нұрлы сезім құятын, ілгергі тілеуге жетелейтін,</w:t>
        <w:br/>
        <w:t>күш-қуат беретін шығарма -- ең жақсы шығарма. Өзің</w:t>
        <w:br/>
        <w:t>білетін құрдас прозашы өмір бойы мен туралы қалжың сөз,</w:t>
        <w:br/>
        <w:t>анекдот шығарумен айналысты. Бір әжуасын айтып берейін.</w:t>
        <w:br/>
        <w:t>Кітапханадағы бозбаланың басына зілдей кітап түсіп жедел</w:t>
        <w:br/>
        <w:t>жәрдем алып кетеді. Дәрігер тексеріп әлгінің миы шайқа-</w:t>
        <w:br/>
        <w:t>лыпты дейді. “Оу, сонша зіл кітаптың авторы кім?” - деп</w:t>
        <w:br/>
        <w:t>сұрау салады ғой. Техсеріп көрсе - бозбаланың басына түсіп,</w:t>
        <w:br/>
        <w:t>миын шайқаған мына көкеңнің романы болып шығады. Дәл</w:t>
        <w:br/>
        <w:t>осындай қылжақ сөзді әлгі құрдасым ерінбей көп құрас-</w:t>
        <w:br/>
        <w:t>тырды. Осы күні: “текке өткен уақытым-ай, бұдан гөрі</w:t>
        <w:br/>
        <w:t>коркем дүние жазсамшы”, - деп өкініп жүр. 83 жасқа шық-</w:t>
        <w:br/>
        <w:t>қан Лев Толстой күнделігіне “әлі де жетіле түсуім керек”</w:t>
        <w:br/>
        <w:t>деп жазыпты; ұстаз Абай 37 жасында “қартайдық, қайғы</w:t>
        <w:br/>
        <w:t>ойладық” деп төгілдіреді: “жүректегі өкініш -- аршып алып</w:t>
        <w:br/>
        <w:t>тастайтын, апандағы саз смес” деп көкірегі қарс айрылады.</w:t>
        <w:br/>
        <w:t>Кемел, дегдер кісілердің сөзі осы. Ал арамызда жүрген екі</w:t>
        <w:br/>
        <w:t>бірдей университетті тауысын, бес кітапты аяғына дейін</w:t>
        <w:br/>
        <w:t>оқымаған зиялы қауым өкілі айдарынан жел ескен</w:t>
        <w:br/>
        <w:t>білгіш...сұңғыла терең...дүниенің білімін ерген...болдым...-</w:t>
        <w:br/>
        <w:t>толдым...деп сөйлегенде - о, тобалап еріксіз жағаңызды үстай-</w:t>
        <w:br/>
        <w:t>сың! Бұдан шығатын қорытынды: кемшілікті өзгеден емес,</w:t>
        <w:br/>
        <w:t>өзіңнен көбірек ізде!.. жақсылықты өзіңе үйе бергенше -</w:t>
        <w:br/>
        <w:t>өзгеден көбірек тап. Тіршілік қоржының сонда толық бола-</w:t>
        <w:br/>
        <w:t>ды.</w:t>
        <w:br/>
        <w:t>К.Ә./Мекке сапарынан кейін намазға жығылдыңыз ба?</w:t>
        <w:br/>
        <w:t>Д.Д.;Жазудан қолым босамай жүр. Мұхаммед пайғамбар</w:t>
        <w:br/>
        <w:t>ғадейкіссалам иығына періште қонған, жебірейіл құран аятын</w:t>
        <w:br/>
        <w:t>уахи еткен көкірегінің көзі бар ақынжанды дегдар кісі; Иса</w:t>
        <w:br/>
        <w:t>пайғамбар философ; Лұт пайғамбар ізгілік иесі; Шұғайып</w:t>
        <w:br/>
        <w:t>пайғамбар әзілкеш болған. Осылардың өмірінен тартып</w:t>
        <w:br/>
        <w:t>“Амал дәптері оң жағынан берілгендер” деген хикаят жаз-</w:t>
        <w:br/>
        <w:t>дым, “Жалын” журналы басқалы алды. Көркемделген қазақ</w:t>
        <w:br/>
        <w:t>сөзінің мінәжатына жығылып келемін.</w:t>
        <w:br/>
        <w:t>К.Ә.; Әдебиеттегі өз бағамды алдым деті ойлайсыз ба?</w:t>
        <w:br/>
        <w:t>Қазақ әдебиетіндегі қазіргі прозашыларды қаз-қатар сапқа</w:t>
        <w:br/>
        <w:t>тұрғызар болсақ, сол саптың қай тұсынан табылар едіңіз?</w:t>
        <w:br/>
        <w:t>250</w:t>
        <w:br/>
        <w:t>енсем - толтума, аударма кітаптарымның жалпы тиражы</w:t>
        <w:br/>
        <w:t>үш миллионнан асыпты. Баяғыда кәрі Қаратау ішінде, 32-</w:t>
      </w:r>
    </w:p>
    <w:p>
      <w:r>
        <w:t>ші жылдың ашаршылығында, содан кейінгі Ұлы Отан со-</w:t>
        <w:br/>
        <w:t>ғысында елушақты отбасыны туған жерден табан аудартқ-</w:t>
        <w:br/>
        <w:t>ызбай, қаңғытпай, білек күшімен асырап, аздырмай, тоз-</w:t>
        <w:br/>
        <w:t>дырмай “Ынтымақ” ұжымын құрған әкем Досжанның</w:t>
        <w:br/>
        <w:t>кіндігінен тараған ұрпақ бұл күнде бір қауым ел. Осы мен</w:t>
        <w:br/>
        <w:t>бай шығармын!</w:t>
        <w:br/>
        <w:t>К.Ә.; Кімнен үйрендіңіз, кімнен жирендіңіз?</w:t>
        <w:br/>
        <w:t>Д.Д. Тап осылай жазайыншы деп алдыма ұстаған</w:t>
        <w:br/>
        <w:t>классигім болмапты. Көп оқыдым, көп ізденемін. Етікші</w:t>
        <w:br/>
        <w:t>ұстадай шеберлік шыңына қол артсам үзбей ізденіс, ұмты-</w:t>
        <w:br/>
        <w:t>лыс арқасында жеттім. Бұл жердегі “жеттім” деу үлкен сөз,</w:t>
        <w:br/>
        <w:t>әрине. Ұмтылып жығылып, жаңа сүрлеу іздеп, соныға із</w:t>
        <w:br/>
        <w:t>салып баспалдақтай биіктедім десем дұрысырақ болар. Қазір</w:t>
        <w:br/>
        <w:t>артымызда мықты буын өкше басып келеді. Аңа Қуаныш</w:t>
        <w:br/>
        <w:t>Жиенбай, Қуандық Түменбай, Хамза Көктәнді, Үсен Шой-</w:t>
        <w:br/>
        <w:t>бек, Несіпбек Дәуітайұлы, Тұрысбек Сәукетай, Айгүл Ке-</w:t>
        <w:br/>
        <w:t>мелбаева секілді жазғыштар ізденісті пәске бәсеңдетсең-ақ</w:t>
        <w:br/>
        <w:t>жойқын екпінімен баса-көктеп өте шығуы мүмкін. Алдым-</w:t>
        <w:br/>
        <w:t>нан емес, артта келе жатқандардан қорқамын. Сондықтан</w:t>
        <w:br/>
        <w:t>біздің қатарларымызға қалың ұйықтап, қамсыз жүру жаз-</w:t>
        <w:br/>
        <w:t>баған. Дүниеауи ғылымның іргетасын беріктен қалап, ке-</w:t>
        <w:br/>
        <w:t>лер ғасырларды ақыл-ой дамуына батыл болжам жасаған</w:t>
        <w:br/>
        <w:t>Исаак Ньютон: “Мені ғылымның асқар тауы деп мақтай</w:t>
        <w:br/>
        <w:t>бересіңдер, өзімнен бұрынғы алыптардың иығына шығып</w:t>
        <w:br/>
        <w:t>қана биіктедім”, - деген екен. Сол айтқандай, прозада біраз</w:t>
        <w:br/>
        <w:t>тірі сөз кестелесем, соңымда келе жатқандарға өкше бас-</w:t>
        <w:br/>
        <w:t>тырмасам деген тәуекел қамшылады.</w:t>
        <w:br/>
        <w:t>К.Ә.; Дүниеде не опалы деп ойлайсыз?</w:t>
        <w:br/>
        <w:t>Д.Д. Қаттылығы 7 мосстық гранит тасы уақыты жеткен-</w:t>
        <w:br/>
        <w:t>де үгітіледі; кітап тозады, ұмытылады; жиған дәулет қайтқан</w:t>
        <w:br/>
        <w:t>теңіздей тартылады. Атақ-даңқ көшкен бұлттай бастан ұшып</w:t>
        <w:br/>
        <w:t>жоғалады. Аласұрған әрекет қана қалады. Экклесиаста жаз-</w:t>
        <w:br/>
        <w:t>ғандай жазғандай ғой. Дүниедегі ең опалы нәрсе маңайдағы</w:t>
        <w:br/>
        <w:t>“әб-бәрекелді” деп айта жүрер кісіге жасаған жақсылығың</w:t>
        <w:br/>
        <w:t>мен дұрыс жолға салып өсірген ұрпағың болар.</w:t>
        <w:br/>
        <w:t>К.Ә.; Баяғыда бір өнер адамы Сталиннен аудиенция сұрап</w:t>
        <w:br/>
        <w:t>мазалай беріпті. Сонда Сталин айтыпты: “Мәшине сұрады</w:t>
        <w:br/>
        <w:t>- бердік, үй сұрады - бердік, саяжай сұрады - бердік, енді</w:t>
        <w:br/>
        <w:t>254</w:t>
        <w:br/>
        <w:t>Л.Д. Бір шындық бар: әдебиет пен өнердегі Нобель сый-</w:t>
        <w:br/>
        <w:t>лығы тек ғана сол өнерге қосқан жеке-дара (индивидуаль-</w:t>
        <w:br/>
        <w:t>ный, самобытный почерк) айрықша өзіндік қолтаңбасы,</w:t>
        <w:br/>
        <w:t>ерекшелігі үшін беріледі. Я ұлтқа сіңірген еңбегі , я</w:t>
        <w:br/>
        <w:t>қаламгердің қыруар том кітап жазғанына берілмейді. Ақпа-</w:t>
        <w:br/>
        <w:t>рат беттерінен аракідік көріп қаламыз, бәзбір сыншылар:</w:t>
        <w:br/>
        <w:t>“Пәленшенің еңбегі ересен!”, “Түгеншенің атағы дүниені</w:t>
        <w:br/>
        <w:t>дүңкілдетті, осы көкеміз лайық” деп, аспандатып жатады.</w:t>
        <w:br/>
        <w:t>Бұл Нобель сыйлығының ерекшелігін ескермегендік. Өз</w:t>
        <w:br/>
        <w:t>басым козі тірі екі прозашыны мәртебелі сыйлыққа лайық</w:t>
        <w:br/>
        <w:t>деймін. Бірінші: Әбіш Кекілбаев прозасында баяғы билердің</w:t>
        <w:br/>
        <w:t>сөйлеу мәнеріне сай, мұхиттың тасуы мен қайтуы секілді</w:t>
        <w:br/>
        <w:t>толқынданып келіп жататын пәлсапалық сарыны мен сипа-</w:t>
        <w:br/>
        <w:t>тын әлгі айтқан айрықша ерекшелікке жатқызар едім. Екінші:</w:t>
        <w:br/>
        <w:t>Мұхтар Мағауиннің мазмұнды тіліне, тұжырып айтатын</w:t>
      </w:r>
    </w:p>
    <w:p>
      <w:r>
        <w:t>силлогизміне қазіргі таңда пар келетін дүниелік әдебиетте</w:t>
        <w:br/>
        <w:t>жазушы некен саяқ. Жапон Юкио Мисиманың тілі жұтаң,</w:t>
        <w:br/>
        <w:t>ал бразилиялық Пауло Коэльоның пәлсапалық түйіні ши-</w:t>
        <w:br/>
        <w:t>ыршық атқан кемел емес. Қазақ әдебиетіндегі қазып айту-</w:t>
        <w:br/>
        <w:t>дан айрықша ерекшелік деп “Қыпшақ аруы”, я “Шахан</w:t>
        <w:br/>
        <w:t>шеріні” айтар едік. Қаны бетіне шығып тұрған қазақы</w:t>
        <w:br/>
        <w:t>мінездер галереясын жасау ерекшелігі осы жолдар авторына</w:t>
        <w:br/>
        <w:t>тән деп қымсынбай айтуға болады.</w:t>
        <w:br/>
        <w:t>К.Ә. Бір ұрпақ әкеге жете туады, я әкеден кері кете</w:t>
        <w:br/>
        <w:t>туады деген сөз бар.Осыдан шығарып айтар болсақ - қазіргі</w:t>
        <w:br/>
        <w:t>ұлтымыздың күйіп тұрған ділгір мәселердің ең өзектісі --</w:t>
        <w:br/>
        <w:t>ұрпақ тәрбиесі. Бүгінгі бала тәрбиесі туралы не айтар едіңіз?</w:t>
        <w:br/>
        <w:t>Д.Д. Осыдан төрт мың жыл бұрын жазылған перғауын</w:t>
        <w:br/>
        <w:t>папирусынан: “Көрінген кітап жазатын болды, өз-өзінен</w:t>
        <w:br/>
        <w:t>ұрпақтар азғындап тозды”, - деген гөй-гөй сарынды оқимыз.</w:t>
        <w:br/>
        <w:t>Алғы толқын ешқашан кейінгі толқынға көңілі көншімеген.</w:t>
        <w:br/>
        <w:t>Осыншалық бай мұраны мына мардымсыз ұрпаққа қалай</w:t>
        <w:br/>
        <w:t>қиып қалдырамыз деп уайым жеген. Осыдан шығатын ой -</w:t>
        <w:br/>
        <w:t>ұрпақ тәрбиесі ешқашан күн тәртібінен түспейді. Осы кезге</w:t>
        <w:br/>
        <w:t>дейін том-том кітап жазсақ: ұлтымызды тозып жойылып</w:t>
        <w:br/>
        <w:t>кетуден сақтап қалған - намысқойлық, еңбекшілдік, сөзге</w:t>
        <w:br/>
        <w:t>тұру. үлкенді сыйлау секілді - атадан ауысқан мықты мен-</w:t>
        <w:br/>
        <w:t>талитет -- мінезді бүгінгі жастардың санасына сіңіруге</w:t>
        <w:br/>
        <w:t>ұмтылдық, Өзімізден кейінгілер өжет, намысқой, бейнеттен</w:t>
        <w:br/>
        <w:t>бойын тартпайтын, ілгеріге тілеулі, бір созді болып өссін</w:t>
        <w:br/>
        <w:t>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
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ҚАСИЕТТІ</w:t>
        <w:br/>
        <w:t>ҚАРАТАЛ</w:t>
        <w:br/>
        <w:t>Тарихи-танымдық деректі кітап</w:t>
        <w:br/>
        <w:t>АЛМАТЫ</w:t>
        <w:br/>
        <w:t>2008</w:t>
        <w:br/>
        <w:t>себебінің өзі осында жатса керек. Ең басты мақсат -</w:t>
        <w:br/>
        <w:t>өткенімізді ескеру арқылы өскендігімізді білдіру. Ерлік</w:t>
        <w:br/>
        <w:t>пен жасампаздыққа толы тарихтың өшпестігін, оның әр</w:t>
        <w:br/>
        <w:t>парағының солғын тартпастығын елге, әсіресе кейінгі зер-</w:t>
        <w:br/>
        <w:t>делі жастарға тағы да аян ету. Қай заманда да жер топы-</w:t>
        <w:br/>
        <w:t>рағымен, ел азаматымен киелі де қастерлі екендігін, ар-</w:t>
        <w:br/>
        <w:t>уақты жерден ат үркетінін жас ұрпақ санасына сіңіру.</w:t>
        <w:br/>
        <w:t>Осы арқылы өткенге салауат, тіріге берекет тілеу, ойлы</w:t>
        <w:br/>
        <w:t>оқырманға бүгінгі күн - кешегі күннің шәкірті екендігін</w:t>
        <w:br/>
        <w:t>жеткізу.</w:t>
        <w:br/>
        <w:t>Сонымен, қадірменді оқырман, қасиетті Қаратал ауда-</w:t>
        <w:br/>
        <w:t>нының шаңырақ көтеруінің сексен жылдығына арналған,</w:t>
        <w:br/>
        <w:t>бұған дейінгі «Қаратал - күндіз күміс, түнде алтынның»</w:t>
        <w:br/>
        <w:t>жаңаша сипаттағы, бұрынғыны мүмкіндігінше қайтала-</w:t>
        <w:br/>
        <w:t>май жазылған жалғасы саналатын, ел мен жер тарихын</w:t>
        <w:br/>
        <w:t>сала-сала бойынша таратып айтуға арналған танымдық</w:t>
        <w:br/>
        <w:t>еңбекті тосырқамай қарсы алғайсыздар. Біз арғы-бергі</w:t>
        <w:br/>
        <w:t>тарихтың бәрін түгел дерлік қамтыдық деген ойдан аулақ-</w:t>
        <w:br/>
        <w:t>пыз. Оның әлі ашылмаған аралдары, қозғалмаған тақы-</w:t>
        <w:br/>
        <w:t>рыптары жетіп артылады деп білеміз. Оны жаңа қырынан</w:t>
        <w:br/>
        <w:t>келіп толықтыратын да Сіздер боласыздар жас достар.</w:t>
        <w:br/>
        <w:t>Жас ұрпаққа даңғыл жол ашып беру аға буынның парызы.</w:t>
        <w:br/>
        <w:t>Қыруар азаматтарды бұл игі іске тарта отырып, дүниеге</w:t>
        <w:br/>
        <w:t>еселі еңбекпен келген бүл туындының қаншалықты талап</w:t>
        <w:br/>
        <w:t>пен талғам биігінен шыққандығының бағасын беретін де,</w:t>
        <w:br/>
        <w:t>Сіздерсіздер, қымбатты оқырман кауым!</w:t>
        <w:br/>
        <w:t>Өздеріңізді құрметтеуші ҚАРАША.</w:t>
        <w:br/>
        <w:t>15.04.2008 жыл.</w:t>
        <w:br/>
        <w:t>Үштәбе қаласы.</w:t>
        <w:br/>
        <w:t>ББК 26.89</w:t>
        <w:br/>
        <w:t>қа! Ж</w:t>
        <w:br/>
        <w:t>қа!</w:t>
        <w:br/>
        <w:t>Қ. Қараман</w:t>
        <w:br/>
        <w:t>Қасиетті Қаратал. Тарихи-танылмдық кітап. -</w:t>
        <w:br/>
        <w:t>Алматы, 2008. - 360 6.</w:t>
        <w:br/>
        <w:t>І8ВМ 9965-21-890-0</w:t>
      </w:r>
    </w:p>
    <w:p>
      <w:r>
        <w:t>Бұған дейін баспа бетін көрген «Қаратал - күндіз күміс,</w:t>
        <w:br/>
        <w:t>түнде алтын» (Алматы, «Дәуір», 1999 ж.) тарихи танымдық</w:t>
        <w:br/>
        <w:t>кітаптың жетілдіріліп толықтырылған жалғасы саналатын</w:t>
        <w:br/>
        <w:t>бұл танымдық еңбек Алматы облысындағы іргелі ауданның</w:t>
        <w:br/>
        <w:t>шаңырақ көтеруінің 80 жылдығына арналып отыр. Тарихи</w:t>
        <w:br/>
        <w:t>тамыры тереңде жатқан, әулиелер мен батырлар мекені деп</w:t>
        <w:br/>
        <w:t>мақтанышпен айтылатын өңірдің өткені мен бүгінгісі</w:t>
        <w:br/>
        <w:t>дәйекті деректер арқылы жатық тілмен баяндалады. Келе-</w:t>
        <w:br/>
        <w:t>шегі кемел, ертеңі өрісті өлкенің жарқын болашағынан</w:t>
        <w:br/>
        <w:t>хабардар етеді. Ел мен жер тарихына бойлай түсіп, қаныға-</w:t>
        <w:br/>
        <w:t>мын деп қызығушылық туғызған оқырман қауымға бұл</w:t>
        <w:br/>
        <w:t>еңбектің тағылымы зор.</w:t>
        <w:br/>
        <w:t>ББК 26.89</w:t>
        <w:br/>
        <w:t>ІБВМ 9965-21-890-0 Ө Қараман Қ., 2008.</w:t>
        <w:br/>
        <w:t>ту», «Отыз жетінің оғы», «Жеңіс, жеңіс, жарандар» өлеңі</w:t>
        <w:br/>
        <w:t>мен «Зорлыққа зауал», «Үш ойшыл» дастандары дүниеге</w:t>
        <w:br/>
        <w:t>келді. Қазақ ССР Жоғарғы Кеңесінің Құрмет грамотасы-</w:t>
        <w:br/>
        <w:t>мен марапатталды. Ақынның туғанына 90 жыл толуына</w:t>
        <w:br/>
        <w:t>орай 1996 жылы Талдықорғанның «Офсет» баспаханасы-</w:t>
        <w:br/>
        <w:t>нан «Жырбұлақ» жинағы жарық көрді.</w:t>
        <w:br/>
        <w:t>Әбдірахман Асымұлы Алдабергенов /1904-1977 ж./</w:t>
        <w:br/>
        <w:t>- халық ақыны. Ұзақ жылдар ауданның мәдениет сала-</w:t>
        <w:br/>
        <w:t>сында еңбек еткен. Ақынның таңдаулы деген өлең жырла-</w:t>
        <w:br/>
        <w:t>ры кезінде облыстық, республикалық деңгейдегі мерзімді</w:t>
        <w:br/>
        <w:t>басылымдарда жарияланды. Кезінде «Жазушы» баспасы-</w:t>
        <w:br/>
        <w:t>нан жарық көрген «Өсиет» жинағында ақын шығармасы-</w:t>
        <w:br/>
        <w:t>на біраз орын берілді.</w:t>
        <w:br/>
        <w:t>Ордалы Байкенжеұлы /1897-1986 ж./- халық ақыны,</w:t>
        <w:br/>
        <w:t>Жастайынан Шортанбай, Бақтыбай, Пышан, өсе келе есімі</w:t>
        <w:br/>
        <w:t>Арқаға кеңінен танымал Уәйіс пен Төлеу ақынның жыр-</w:t>
        <w:br/>
        <w:t>ларын көкейіне тоқумен қатар, сол қазынаны халыққа</w:t>
        <w:br/>
        <w:t>жеткізе білген. Ордалы Байкенжеұлы бастаған Қаратал-</w:t>
        <w:br/>
        <w:t>дық халық ақындарының ізгі дәстүрін М.Назарбаев,</w:t>
        <w:br/>
        <w:t>С.Ниязбеков, Т.Мұсабаев, А.Жорғатаев, Қ.Сауранбеков,</w:t>
        <w:br/>
        <w:t>Н.Мұсанов, Ұ.Қасымбаев, Н.Төпенов, М.Бимендінов,</w:t>
        <w:br/>
        <w:t>М.Сыдықов, С.Қосжанов т.б. жалғастыра білді.</w:t>
        <w:br/>
        <w:t>Жанат Елшібек /1947 ж./ - Қазақстан жазушылар</w:t>
        <w:br/>
        <w:t>Одағының мүшесі, Қазақстан журналистер Одағы сыйлы-</w:t>
        <w:br/>
        <w:t>ғының лауресаты. Ол «Жауқазын», «Студенттік меридиан-</w:t>
        <w:br/>
        <w:t>дар», «Атамекен», «Қарлығаш», «Жоғалған теңіз», «Қош</w:t>
        <w:br/>
        <w:t>бол, теңіз», «Шағалалар жылай ма осы?» атты т.б. әдеби</w:t>
        <w:br/>
        <w:t>кітаптардың авторы. Ұзақ жылдар республикалық мемле-</w:t>
        <w:br/>
        <w:t>кеттік «Егемен Қазақстан» газеті редакциясының жауап-</w:t>
        <w:br/>
        <w:t>ты хатшысы қызметін атқаруда. «Қаратал ауданының</w:t>
        <w:br/>
        <w:t>құрметті азаматы».</w:t>
        <w:br/>
        <w:t>Несіп Жүнісбай /1951ж./ - республикамызға таңымал</w:t>
        <w:br/>
        <w:t>спорт журналисі. Қазақстан жазушылар Одағының мүшесі.</w:t>
        <w:br/>
        <w:t>С.Бердікұлов атындағы мемлекеттік жүлденің негері.</w:t>
        <w:br/>
        <w:t>Республикалық тоғызқұмалақ федерациясы президенті.</w:t>
        <w:br/>
        <w:t>ҚР спорт шебері, жоғары ұлттық дәрежедегі төреші.</w:t>
        <w:br/>
        <w:t>«Үшінші раунд», «Ауылдан шыққан алыптар», «Футбол-</w:t>
        <w:br/>
        <w:t>мен тыныстаған Испания», «Мұстафа Өзтүрік», «Олим-</w:t>
        <w:br/>
        <w:t>пийские маршруты», «Олимпийский маршрут продолжа-</w:t>
      </w:r>
    </w:p>
    <w:p>
      <w:r>
        <w:t>жататын, ауасы құрғақ, жаңбыры тапшы, аңызақ желі жиі</w:t>
        <w:br/>
        <w:t>соғатын өңір үшшін жарықтық Қаратал өзені-өмір арнасы,</w:t>
        <w:br/>
        <w:t>ырыс көзі, несібе бастауы. Бір сөзбен айтқанда - бағы.</w:t>
        <w:br/>
        <w:t>Өлкемізді нулы, елімізді күйлі қылып отырған да күндіз-</w:t>
        <w:br/>
        <w:t>түні бір тынбай ағатын Қараталдын берекелі суы. Бардың</w:t>
        <w:br/>
        <w:t>кадірін білген, жақсы мен жасықты ажырата алған, көре-</w:t>
        <w:br/>
        <w:t>ген ойлы, аузы дуалы даңқты бабалардың табиғаттын осы</w:t>
        <w:br/>
        <w:t>бір ерке сұлуына берген бәтуалы бағасы мен ризашылы-</w:t>
        <w:br/>
        <w:t>ғының қадыр-қасиетін үғыну-бүгінгі ұрпақтың азаматтық</w:t>
        <w:br/>
        <w:t>парызы әрі абзал борышы.</w:t>
        <w:br/>
        <w:t>Қаратап дегеніміз шапқан аттын қолтығы сөгілетін.</w:t>
        <w:br/>
        <w:t>бау-бақшасының дәні төгілетін, ер азаматының пейілі кең,</w:t>
        <w:br/>
        <w:t>үлы текті, қызы көркем өңір. Қүм қойнаудағы әрбір шиінің</w:t>
        <w:br/>
        <w:t>түбінде бір асым еті, жататын, өзені мен көлінде балығы</w:t>
        <w:br/>
        <w:t>тайдай тулаған, бақасы қойдай шулаған, қырында төрт</w:t>
        <w:br/>
        <w:t>түлік мал өрген, ойында жайқалып егіні өскен, қойнауына</w:t>
        <w:br/>
        <w:t>жасырған қазынасы мол өлке.</w:t>
        <w:br/>
        <w:t>Қазақтың сыршыл лирик ақыны Мағжан Жүмабаев</w:t>
        <w:br/>
        <w:t>«Тұранның тарихы бар отты желдей, заулаған қалың өрттей</w:t>
        <w:br/>
        <w:t>аспанға өрлей» деп өршіл рухта жырлағанындай, төрткүл</w:t>
        <w:br/>
        <w:t>дүниеге атағы мәшһүр сол Түранның бүгінгі бір бөлшегі</w:t>
        <w:br/>
        <w:t>Сіз бен біз мекендейтін осы бір қасиетті Қаратал. Әу</w:t>
        <w:br/>
        <w:t>басында-ақ қызыр қонып, бак дарыған Қараталдың ерте</w:t>
        <w:br/>
        <w:t>дәуірден басталатын өз деген қатпарлы тарихы, тар жол</w:t>
        <w:br/>
        <w:t>тайғақ кешуі бар. Бүл уәжімізге Жылыбұлақ өңіріндегі</w:t>
        <w:br/>
        <w:t>Сарыкөл төңірегіндегі сақ дәуірінен сақталған тастағы</w:t>
        <w:br/>
        <w:t>таңбалар, қүм ішіндегі көне қыстаулардың орны мен егін</w:t>
        <w:br/>
        <w:t>суғаруға арналған тоғандардың сорапты ізі нақтылы дәлел.</w:t>
        <w:br/>
        <w:t>Халқымыздың кемеңгер ұлы Дінмұхамед Қонаевтың</w:t>
        <w:br/>
        <w:t>«Бірінші би - халық, екінші би - тарих» дегені айна</w:t>
        <w:br/>
        <w:t>кәтесіз шындыққа айналуда. Академик Төрегелді Шарма-</w:t>
        <w:br/>
        <w:t>нов 2007 жылы Астананың «Фолилант» баспасынан «Менің</w:t>
        <w:br/>
        <w:t>Отаным - Қазақстан» сериясымен жарық көрген «Ұлы-</w:t>
        <w:br/>
        <w:t>тау» тарихи-танымдық кітабына қатысты білдірген пікі-</w:t>
        <w:br/>
        <w:t>рінде: «Отан тарихы - туған өлкенің тарихынан бастала-</w:t>
        <w:br/>
        <w:t>ды», - деген болатын. Біздің де қасиетті Қараталдың та-</w:t>
        <w:br/>
        <w:t>рихына жаңа қырынан келіп, оралып соғуымыздың басты</w:t>
        <w:br/>
        <w:t>-&lt;&gt;-</w:t>
        <w:br/>
        <w:t>МӘДЕНИЕТ ПЕН ӘДЕБИЕТ САҢЛАҚТАРЫ</w:t>
        <w:br/>
        <w:t>Ауданның 80 жылдық қатпарлы тарихында есімдері</w:t>
        <w:br/>
        <w:t>республикамызға кенінен танымал мәдениет пен өнер қай-</w:t>
        <w:br/>
        <w:t>раткерлері бір шоғыр. Олар:</w:t>
        <w:br/>
        <w:t>Қанабек Байсейітов /1905-1979 ж./ - Қазақстанның</w:t>
        <w:br/>
        <w:t>халық артисі. Қазақ музыка театрының негізін қалаушы-</w:t>
        <w:br/>
        <w:t>лардың бірі. Киноактер әрі режиссер, драматург. Өмір</w:t>
        <w:br/>
        <w:t>жолы мен шығармашылығына арналған «Құштар көңіл»</w:t>
        <w:br/>
        <w:t>естелік кітабының авторы. Қ.Байсейітовтың 100 жылдық</w:t>
        <w:br/>
        <w:t>мерейтойы /2005ж./ жоғары деңгейде өз туған топыра-</w:t>
        <w:br/>
        <w:t>ғында аталып өтті. Бүгінгі таңда өнер тарланы есімімен</w:t>
        <w:br/>
        <w:t>елді мекен және орта мектеп /бұрынғы Красный Восток/</w:t>
        <w:br/>
        <w:t>аталады.</w:t>
      </w:r>
    </w:p>
    <w:p>
      <w:r>
        <w:t>Бикен Римова /1923-2000 ж./ - Қазақстанның халық</w:t>
        <w:br/>
        <w:t>артисі, Мемлекеттік сыйлықтың лауреаты, М.Әуезов атын-</w:t>
        <w:br/>
        <w:t>дағы Академиялық драма театрының негізін қалаушылар-</w:t>
        <w:br/>
        <w:t>дың бірі. Театр драматургі дәрежесіне көтеріліп, «Абай-</w:t>
        <w:br/>
        <w:t>Әйгерім» пьесасын, «Қос мұңлық» драмасын, «Өнердегі</w:t>
        <w:br/>
        <w:t>өнегелі өмірлер» ғұмырнамалық кітабын жазды. «Құрмет</w:t>
        <w:br/>
        <w:t>белгісі» өрденінің иегері. Сахна саңлағының 70 жылдығы</w:t>
        <w:br/>
        <w:t>/1993ж./ өз туған топырағында аталып өтті.</w:t>
        <w:br/>
        <w:t>Шолпан Бәкірова /1924-2002 ж./ - Қазақстанның ха-</w:t>
        <w:br/>
        <w:t>лық артисі. Өнердегі алғашқы қадамын 1936 жылы құрыл-</w:t>
        <w:br/>
        <w:t>ған Қаратал колхоз-совхоз театры сахнасында бастаған.</w:t>
        <w:br/>
        <w:t>Халықтық лиро-эпостық, махаббат тақырыбына жазыл-</w:t>
        <w:br/>
        <w:t>ған спектакльдердегі қыз-келіншектердің образын сомда-</w:t>
        <w:br/>
        <w:t>ды. 1960 жылдан Қызылорда облыстық драма театрынын</w:t>
        <w:br/>
        <w:t>белді актері болды.</w:t>
        <w:br/>
        <w:t>Мәмбет Бестібаев /1931-1998 ж./ - «Қазақстанның</w:t>
        <w:br/>
        <w:t>еңбек сіңірген мәдениет қызметкері» атағының иегері.</w:t>
        <w:br/>
        <w:t>Ұзақ жылдар Қазақтың мемлекеттік Жамбыл атындағы фи-</w:t>
        <w:br/>
        <w:t>лармониясына, қазақтың Құрманғазы атындағы Академия-</w:t>
        <w:br/>
        <w:t>лық ұлт-аспаптар оркестріне, «Қазақ концерт» бірлестігі-</w:t>
        <w:br/>
        <w:t>не басшылық жасады. Сазгерлігімен де танымал болды.</w:t>
        <w:br/>
        <w:t>Людмила Валентиновна Нам /1945 ж./ - опера теат-</w:t>
        <w:br/>
        <w:t>рының күміс көмей әншісі. Ұзақ жылдар КСРО Үлкен</w:t>
        <w:br/>
        <w:t>еб сə</w:t>
        <w:br/>
        <w:t>гектар жердің 8,7 мың гектарына дәнді дақыл, 4,0 мың</w:t>
        <w:br/>
        <w:t>гектарына күріш егіледі. 1997 жылға дейін ауданда</w:t>
        <w:br/>
        <w:t>14 кеңшар болды.</w:t>
        <w:br/>
        <w:t>Ауданда 125 төсектік орталық аурухана, күніне 500</w:t>
        <w:br/>
        <w:t>адам қабылдай алатын емхана бар. Бұған қоса орталық</w:t>
        <w:br/>
        <w:t>ауруханаға қарасты Кәлпе, Бастөбе, Елтай, Жаңаталап</w:t>
        <w:br/>
        <w:t>ауылында дәрігерлік емхана және Алмалы ауылдық ауру-</w:t>
        <w:br/>
        <w:t>ханасы, 7 фельдшерлік-акушерлік пункт пен 22 фельд-</w:t>
        <w:br/>
        <w:t>шерлік пункт қызмет көрсетеді.</w:t>
        <w:br/>
        <w:t>Ауданда 158924 дана кітап қорын құрайтын, 4500</w:t>
        <w:br/>
        <w:t>оқырман тартылған екі орталық және 6 ауылдық кітапха-</w:t>
        <w:br/>
        <w:t>на бар. Сондай-ақ бюджеттен қаржыландыратын аудан-</w:t>
        <w:br/>
        <w:t>дық мәдениет Үйі, ауылдық 6 мәдениет Үйі жүмыс істейді.</w:t>
        <w:br/>
        <w:t>Жас ұрпаққа сапалы білім беретін аудандық білім бөліміне</w:t>
        <w:br/>
        <w:t>қарасты 21 орта мектебі, екі мектеп гимназиясы, үш орта-</w:t>
        <w:br/>
        <w:t>лау, 4 бастауыш мектеп бар. Бұған қоса аудандық шығар-</w:t>
        <w:br/>
        <w:t>машылық орталығы, балалар мен жасөспірімдердің спорт</w:t>
        <w:br/>
        <w:t>мектебі, кәсіптік мектебі жұмыс істейді. Білім ошақтары-</w:t>
        <w:br/>
        <w:t>ның барлығы дерлік компьютер қондырғыларымен қамта-</w:t>
        <w:br/>
        <w:t>масыз етілген. Ауданда бұлармен бірге Үштөбе балалар</w:t>
        <w:br/>
        <w:t>Үйі мен мектеп жасына дейінгі балабакшасы және педа-</w:t>
        <w:br/>
        <w:t>гогикалық - коррекциялық кабинеті бар.</w:t>
        <w:br/>
        <w:t>Аудан аумағындағы облыстык маңыздағы автомобиль</w:t>
        <w:br/>
        <w:t>жолының жалпы ұзындығы 371 шақырым құрайды.</w:t>
        <w:br/>
        <w:t>Үштөбе қаласы мен аудан елді мекендері жолының үзын-</w:t>
        <w:br/>
        <w:t>дығы 382,9 шақырым, оның басым бөлігі асфальтталын-</w:t>
        <w:br/>
        <w:t>ған, қатқыл табанды саналады. Тоғыз жолдың торабы</w:t>
        <w:br/>
        <w:t>саналатын Үштөбе қаласы: Үштебе-Галдықорған-Алма-</w:t>
      </w:r>
    </w:p>
    <w:p>
      <w:r>
        <w:t>ты, Үштөбе-Көксу, Үштөбе - Көпбірлік автотрассасымен</w:t>
        <w:br/>
        <w:t>жалғасып жатады, Даңқты Түрксібтің бел баласы санала-</w:t>
        <w:br/>
        <w:t>тын Үштөбе станциясы арқылы тартылған болат жол Орта</w:t>
        <w:br/>
        <w:t>Азия мемлекеттерімен, көршілес Ресейдің Шығыс Сібір</w:t>
        <w:br/>
        <w:t>өлкесімен және Қытай Халық Республикасымен байла-</w:t>
        <w:br/>
        <w:t>ныстырып жатыр. Достық және өмір жолына айналған</w:t>
        <w:br/>
        <w:t>шойын жолдың көлік және байланысқа қатысты іргелі</w:t>
        <w:br/>
        <w:t>13 темір жол кәсіпорны ырғақты жұмыс істеп келеді.</w:t>
        <w:br/>
        <w:t>Құрметті ел ағалары! Қадірлі жерлестер!</w:t>
        <w:br/>
        <w:t>Сіздерді жер жаннаты Жетісу аталған киелі өңірде</w:t>
        <w:br/>
        <w:t>өзіндік тарихи шежіресі қалыптасқан Қаратал ауданы-</w:t>
        <w:br/>
        <w:t>ның 80 жылдық мерейтойымен шын жүректен құттық-</w:t>
        <w:br/>
        <w:t>таймын!</w:t>
        <w:br/>
        <w:t>Әр азаматтың туған жері мен туған еліне деген</w:t>
        <w:br/>
        <w:t>ерекше ықыласы, сағынышы мен сүйіспеншілігі болатыны</w:t>
        <w:br/>
        <w:t>белгілі.</w:t>
        <w:br/>
        <w:t>Қазақ елінің ұлан байтақ жеріндегі осынау қадірлі</w:t>
        <w:br/>
        <w:t>өлке мен үшін тым киелі. Бұл өңірден аты аңызға айнал-</w:t>
        <w:br/>
        <w:t>ған салиқалы билер, ел намысын ту еткен хас батырлар,</w:t>
        <w:br/>
        <w:t>терең ойлы ғұламалар өткен. Шежірелі Қаратал қойна-</w:t>
        <w:br/>
        <w:t>уының тұнық суын ішін, жұлар ауасын жұтып, мақпал</w:t>
        <w:br/>
        <w:t>жусанына табаны тиген айтулы өнер дүлдүлдері қан-</w:t>
        <w:br/>
        <w:t>шама!</w:t>
        <w:br/>
        <w:t>Осы елдің киелі топырағында қазақтың көрнекті</w:t>
        <w:br/>
        <w:t>жазушысы, қоғам қайраткері, менің аяулы әкем Кемел</w:t>
        <w:br/>
        <w:t>Тоқаев дүниеге келген. Сондықтан Қараталға деген те-</w:t>
        <w:br/>
        <w:t>рең әрі ерекше сезім менің үнемі жадымда жүреді. Қара-</w:t>
        <w:br/>
        <w:t>тал ата-бабаларымның өрісін кеңейтіп, еңсесін көтерген</w:t>
        <w:br/>
        <w:t>қасиетті өлке.</w:t>
        <w:br/>
        <w:t>Құрметті жерлестер! Бүгінгі 80 жылдың сеңгіріне</w:t>
        <w:br/>
        <w:t>шыққан қарт Қараталдың өңірінен Қазақстан мемле-</w:t>
        <w:br/>
        <w:t>кетінің жас өрендері түлеп ұшып, қанаты талмай хал-</w:t>
        <w:br/>
        <w:t>қының мерейін үстем ете берсін! Еліміздің болашағы</w:t>
        <w:br/>
        <w:t>жарқын, тұғыры биік болсын!</w:t>
        <w:br/>
        <w:t>Құрметпен, Қазақстан Республикасы Парламенті</w:t>
        <w:br/>
        <w:t>Сенатының төрағасы Қасым-Жомарт ТОҚАЕВ.</w:t>
        <w:br/>
        <w:t>бұлақ, Бақалы, Бастөбе, Ақтасты, Қайрақты, Ақылбай-</w:t>
        <w:br/>
        <w:t>лың шоқысы мен тауының көлемі және биіктігі әркелкі</w:t>
        <w:br/>
        <w:t>болып келеді. Ауданның жаз жайлауын таудың қоңыр</w:t>
        <w:br/>
        <w:t>аюынан бастап, кекілікке дейін мекендейді. Қырында елік</w:t>
        <w:br/>
        <w:t>пен қоян, қасқыр мен түлкі жортады. Қамысты тоғайын</w:t>
        <w:br/>
        <w:t>жабайы шошқа кезеді. Даласында қоян мен дуадақ, өзені</w:t>
        <w:br/>
        <w:t>мен көлінде қаз, үйрек, бірқазан, Қараталдың қара ор-</w:t>
        <w:br/>
        <w:t>манында, жиделі тоғайында қырғауыл мекендейді. Кезін-</w:t>
        <w:br/>
        <w:t>де Балқаш көлінің ну қамысында жолбарыс жортып,</w:t>
        <w:br/>
        <w:t>жон терісін алдырған. Ауданның жері сазды және құмды</w:t>
        <w:br/>
        <w:t>болып келгендіктен оған тән өсімдіктер: жусан мен</w:t>
        <w:br/>
        <w:t>изен, еркек шөп, теріскен, көкпек, бидайық, қызыл мия,</w:t>
        <w:br/>
        <w:t>жантақ, адыраспан т.б. өсімдіктер өседі. Ал «Қызыл кі-</w:t>
        <w:br/>
        <w:t>тапқа» енген өсімдіктер түріне Қаратал өзені бойындағы</w:t>
      </w:r>
    </w:p>
    <w:p>
      <w:r>
        <w:t>топтасып өсетін тораңғы мен күмның көркі болып табы-</w:t>
        <w:br/>
        <w:t>Латын сексеуіл жатады.</w:t>
        <w:br/>
        <w:t>Тұрақтап мекендеген тұрғылықты халқының жалпы</w:t>
        <w:br/>
        <w:t>саны 48800 адам /2008 жылға/ құрайды. Оның 26500-і</w:t>
        <w:br/>
        <w:t>Үштөбе қаласына, қалған 22300-і ауылдық жерге қоныс-</w:t>
        <w:br/>
        <w:t>танған, Аудан халқы көп ұлтты болып саналса да, оның</w:t>
        <w:br/>
        <w:t>53,2 пайызын өз ағайынымыз, ал 26,8 пайызын орыстар,</w:t>
        <w:br/>
        <w:t>2 2 ы де-</w:t>
        <w:br/>
        <w:t>Ген үлт саны - 26. Аудан халқының орналасу тығыздығы</w:t>
        <w:br/>
        <w:t>Ен шаққанда 1,9 адам құрайды. Бұл көрсеткіш</w:t>
        <w:br/>
        <w:t>істың орташа деңгейінен 3,5 есе кем.</w:t>
        <w:br/>
        <w:t>2 - аумағындағы ауыл шаруашылық, өндіріс</w:t>
        <w:br/>
        <w:t>Жайы... мен ұйымдар, акционерлік қоғам мен се-</w:t>
        <w:br/>
        <w:t>5 етіктер, шаруа қожалықтарының іргелісі бұрынғы</w:t>
        <w:br/>
        <w:t>ы! шұғылданған «Қаратал» кеңшарының не-</w:t>
        <w:br/>
        <w:t>Да құрылған «Қаратал» акционерлік қоғамы</w:t>
        <w:br/>
        <w:t>1994ж. Президенті «Құрмет» орденінің иегері</w:t>
        <w:br/>
        <w:t>Жы. Ірі қара бордақылап, ет өндірумен шұғыл-</w:t>
        <w:br/>
        <w:t>зі. «Бірінші май» кеңшарының заңды мұрагері болып</w:t>
        <w:br/>
        <w:t>атын «Бек-агро» ЖШС /бүгінгі таңда «Агрокомпилекс</w:t>
        <w:br/>
        <w:t>арлы» ЖШС. /Бас днректоры Н.Медеуов/. бірыңғай</w:t>
        <w:br/>
        <w:t>Ық аулаумен айналысқан «Көпбірлік» балық колхозы-</w:t>
        <w:br/>
        <w:t>ШІ.</w:t>
        <w:br/>
        <w:t>СӨЗ БАСЫ</w:t>
        <w:br/>
        <w:t>Ұлтымыздың ұлағатты үстазы, кемеңгер хакім Абай</w:t>
        <w:br/>
        <w:t>мына шегі де, шеті де жок кеңістікке «Өмір - мүхит,</w:t>
        <w:br/>
        <w:t>уақыт-толқын» деген баға берсе, ал шығыстың дүлдүл</w:t>
        <w:br/>
        <w:t>ақыны Хорезми «Дүние желдей зулайды», - деп жырлай-</w:t>
        <w:br/>
        <w:t>ды. Ал осы ойды қазақ әдебиетінің классигі, сырбаз Сәкен</w:t>
        <w:br/>
        <w:t>Сейфуллин «Өмір деген ұлы көш, алды-арты біз емес»,-</w:t>
        <w:br/>
        <w:t>деп жетілдіре түседі. Ия, осы айтылғандай, желдей ескен</w:t>
        <w:br/>
        <w:t>уақытта тоқтам болған ба?! Әне-міне дегенше арадағы он</w:t>
        <w:br/>
        <w:t>жылыңыз сынаптай сырғып өте шығыпты. Ұшқыр тарих-</w:t>
        <w:br/>
        <w:t>тың тоқтау білмес тегіршегі үшін он жыл дегеніңіз қас-</w:t>
        <w:br/>
        <w:t>қағым сәт ғана. Ал ол қадірін білгенге адам өмірінің он</w:t>
        <w:br/>
        <w:t>белесі. Ал аудан үшін он асу десе болғандай, Жер жанна-</w:t>
        <w:br/>
        <w:t>ты Жетісу өлкесіндегі қазыналы да іргелі ауданның құры-</w:t>
        <w:br/>
        <w:t>лғанына жетпіс жыл толғаны күні кеше ғана сияқты еді.</w:t>
        <w:br/>
        <w:t>Ал енді, міне, қай өңірде жүрсек те «Туған жерім, сүйікті</w:t>
        <w:br/>
        <w:t>елім -- Қаратал» деп мақтаныш сезіммен кеуде қағып</w:t>
        <w:br/>
        <w:t>сөйлейтін, достығы жарасқан көп үлттың құтты мекеніне</w:t>
        <w:br/>
        <w:t>айналған, игере білгенге ырыс, несібесі шаш етектен</w:t>
        <w:br/>
        <w:t>төгілген ауданымыз туған айдай толысып, сеңгірлі сек-</w:t>
        <w:br/>
        <w:t>сенге де келіп қалыпты. Иншалла, ұзағынан сүйсіндіріп,</w:t>
        <w:br/>
        <w:t>келер жағын кең етсе, енді бір он жылдан соң ауданымыз</w:t>
        <w:br/>
        <w:t>тоқсанды да артқа тастап, бір ғасырлық биік белеске</w:t>
        <w:br/>
        <w:t>шыққалы-ақ түр. Жанашыр дос, Сіз бен бізді лайымда</w:t>
        <w:br/>
        <w:t>осы күнге жеткізсе дейміз, құдіреті күшті бір Алладан!</w:t>
        <w:br/>
        <w:t>Ақын атаулы өзендер өрнектеген өлке деп дәріптейтін</w:t>
        <w:br/>
        <w:t>Жерүйегі - Жетісудың күнгей Алатауының мүзарт шың-</w:t>
        <w:br/>
        <w:t>дарынан бастау алып, осы өңірдің алтын алқасы атанған</w:t>
        <w:br/>
        <w:t>Көкше теңізге (Балқаш) құйғанға дейінгі аралықтағы ал-</w:t>
        <w:br/>
        <w:t>тын бастаулы, арналы ағысты Қаратал өзені сол баяғы</w:t>
        <w:br/>
        <w:t>үрдісінен жаңылған емес. Заманында даңқты бабалардың</w:t>
        <w:br/>
        <w:t>берген бағасына сай жылдың төрт мезгілінде де арнасы-</w:t>
      </w:r>
    </w:p>
    <w:p>
      <w:r>
        <w:t>-&lt;&gt;-</w:t>
        <w:br/>
        <w:t>Қаратал ауданының төлқұжатынан:</w:t>
        <w:br/>
        <w:t>-- Ауданның жер көле-</w:t>
        <w:br/>
        <w:t>мі - 24,2 мың шақырым</w:t>
        <w:br/>
        <w:t>метр.</w:t>
        <w:br/>
        <w:t>- Халқының саны -</w:t>
        <w:br/>
        <w:t>48800, олардың 50 пайызы</w:t>
        <w:br/>
        <w:t>ауыл тұрғындары, 32 ұлт</w:t>
        <w:br/>
        <w:t>пен үлыстың өкілдері тату-</w:t>
        <w:br/>
        <w:t>тәтті өмір сүруде.</w:t>
        <w:br/>
        <w:t>- 9 ауылдық және</w:t>
        <w:br/>
        <w:t>1 калалық окрутке карас-</w:t>
        <w:br/>
        <w:t>ты 35 елді мекен бар.</w:t>
        <w:br/>
        <w:t>-. Облыс бюджетіне 450 млн. 423 мың теңге кіріс кіреді.</w:t>
        <w:br/>
        <w:t>-- Жалпы ішкі өнім 2320,2 млн.теңге қүрайды.</w:t>
        <w:br/>
        <w:t>- Аудан жылына орта есеппен 6 мың 500 тонна ет,</w:t>
        <w:br/>
        <w:t>14 мың 500 тонна сүт өндіреді.</w:t>
        <w:br/>
        <w:t>-- Шағын бизнесте - 2174 субьект жұмыс істейді, оның</w:t>
        <w:br/>
        <w:t>ішінде 90-шағын кәсіпкер, 1313-жеке кәсіпкер, 771 шаруа</w:t>
        <w:br/>
        <w:t>қожалығы бар.</w:t>
        <w:br/>
        <w:t>- 223 орта, 4 толық емес, 2 бастауыш және кәсіптік</w:t>
        <w:br/>
        <w:t>мектеп, балалар шығармашылығы орталығы және балалар</w:t>
        <w:br/>
        <w:t>мен жасөспірімдер спорт мектебі бар.</w:t>
        <w:br/>
        <w:t>- Алты мәдениет Үйі, 165096 кітап қорынан тұратын</w:t>
        <w:br/>
        <w:t>7 кітапхана халыққа қызмет көрсетеді.</w:t>
        <w:br/>
        <w:t>-- Ауданда 1 орталық және 1 ауылдық аурухана,</w:t>
        <w:br/>
        <w:t>4 ауылдық емхана және 29 медициналық пункт, денсау-</w:t>
        <w:br/>
        <w:t>лык сақтау ісінде мінсіз қызмет аткарып келеді.</w:t>
        <w:br/>
        <w:t>-- Спорт саласында 9 Халықаралық дәрежедегі спорт</w:t>
        <w:br/>
        <w:t>шебері, 20 спорт шебері және 18 спорт шеберлігіне</w:t>
        <w:br/>
        <w:t>үміткерлер бар.</w:t>
        <w:br/>
        <w:t>-- Тәуелсіздікке қолымыз жеткеннен бергі кезеңде өткен</w:t>
        <w:br/>
        <w:t>4 бірдей Олимпиадалық ойындарға Қараталдық 7 спорт-</w:t>
        <w:br/>
        <w:t>шы қатысты. Солардың қатарындағы ауыр атлетші С.Фи-</w:t>
        <w:br/>
        <w:t>лимонов Афина Олимпиадасында күміс медальдың иегері</w:t>
        <w:br/>
        <w:t>атанса, ал 2008 жылғы Бейжің Олимпиадасында оның</w:t>
        <w:br/>
        <w:t>ізбасары В.Седов жүлделі төртінші орынды иеленді.</w:t>
        <w:br/>
        <w:t>деу және профилактикалық жолмен тамақтандыру коми-</w:t>
        <w:br/>
        <w:t>тетінің ғылыми хатшысы қызметін мінсіз атқарушы Лен-</w:t>
        <w:br/>
        <w:t>бай Нүртілеуулы Салпынов. Техника ғылымынын докто-</w:t>
        <w:br/>
        <w:t>ры, профессор, Ресей Ғылым Академиясының академигі,</w:t>
        <w:br/>
        <w:t>ұзақ жылдар Алматы темір жол басқармасы бастығы қыз-</w:t>
        <w:br/>
        <w:t>метін жемісті атқарған Амангелді Жұмағалиұлы Омаров.</w:t>
      </w:r>
    </w:p>
    <w:p>
      <w:r>
        <w:t>Техника ғылымының кандидаты, профессор. Қазақстан</w:t>
        <w:br/>
        <w:t>электроэнергетикасындағы нарық қатынастарының даму</w:t>
        <w:br/>
        <w:t>жобасының авторы Кенжемұрат Дүкенбаев. Филология</w:t>
        <w:br/>
        <w:t>ғылымының докторы, профессор. ҚР Гуманитарлық</w:t>
        <w:br/>
        <w:t>ғылымдар Академиясының толық мүшесі Бақытжан Май-</w:t>
        <w:br/>
        <w:t>танов. Ауыл шаруашылығы ғылымының докторы, про-</w:t>
        <w:br/>
        <w:t>фессор, Республика Ғылым Академиясының корреспон-</w:t>
        <w:br/>
        <w:t>дент-мүшесі Ғалиолла Төлендіұлы Мейірманов. Заң ғылы-</w:t>
        <w:br/>
        <w:t>мының докторы, профессор, кұқық тақырыбына жазыл-</w:t>
        <w:br/>
        <w:t>ған бірнеше құнды монографиялық еңбектің авторы Ма-</w:t>
        <w:br/>
        <w:t>рат Секішұлы Қоғамов. Философия ғылымының докторы,</w:t>
        <w:br/>
        <w:t>профессор, Алматы менеджерлер және экономика мен</w:t>
        <w:br/>
        <w:t>бағдарлау институтының ұстазы Гурий Борнсович Хан.</w:t>
        <w:br/>
        <w:t>Мағыналы ғұмырын ауданның ауыл шаруашылығын өркен-</w:t>
        <w:br/>
        <w:t>дегуге арнаған білікті басшы, ауыл шаруашылығы ғылы-</w:t>
        <w:br/>
        <w:t>мының докторы Николай Александрович Пак. Есімі рес-</w:t>
        <w:br/>
        <w:t>публикаға танымал партия қызметкері, жазықсыз қуғын-</w:t>
        <w:br/>
        <w:t>сүргінге ұшырағанға дейін Қостанай облысы партия ко-</w:t>
        <w:br/>
        <w:t>митетінің хатшысы болған Мәмекбай Бисопанов. Мәскеу</w:t>
        <w:br/>
        <w:t>орман-техникалық институтының түлегі, ұзақ жылдар Рес-</w:t>
        <w:br/>
        <w:t>публиканын ағаш және ағаш өңдеу өнеркәсібі саласында</w:t>
        <w:br/>
        <w:t>жемісті енбек еткен, ағаш өнеркәсібі Министрінің орын-</w:t>
        <w:br/>
        <w:t>басары дәрежесіне дейін көтерілген. Қазақ ССР Жоғары</w:t>
        <w:br/>
        <w:t>Кеңесі Қүрмет грамотасының иегері /1986ж./ Болат Жұма-</w:t>
        <w:br/>
        <w:t>ғүлұлы Қарымсақов. Ұзақ жылдар партия органында қыз-</w:t>
        <w:br/>
        <w:t>мет еткен. Қазақстан Республикасы Парламенті Мәжілісіне</w:t>
        <w:br/>
        <w:t>қатарынан екі мәрте депутат болып сайланған, Жетісу-</w:t>
        <w:br/>
        <w:t>дың даңқты бабалары мен өнер адамдарына құрмет көрсе-</w:t>
        <w:br/>
        <w:t>Ту ісішің ұйытқысы бола білген Көбес Ақылбаев.</w:t>
        <w:br/>
        <w:t>Аудан орталығы - Үштөбе қаласы саябағына орналас-</w:t>
        <w:br/>
        <w:t>қан саяси қуғын-сүргін құрбандарына арналған меморнал-</w:t>
        <w:br/>
        <w:t>19</w:t>
        <w:br/>
        <w:t>диірмен, сағатына 100 кг өнім өндіретін итальяндық кес-</w:t>
        <w:br/>
        <w:t>пе жүйесі іске қосылды. «Үштебе» атты сапасы жоғары</w:t>
        <w:br/>
        <w:t>үн өнімдері республикамызға кеңінен танымал. Бүрынғы</w:t>
        <w:br/>
        <w:t>Үштөбе май заводының негізінде құрылған «Үштөбе-Ай-</w:t>
        <w:br/>
        <w:t>дын» серіктестігі сүт дайындау және оны өңдеу арқылы</w:t>
        <w:br/>
        <w:t>Алматы, Талдықорған, Үштөбе, Текелі қаласы түтыну-</w:t>
        <w:br/>
        <w:t>шылары сұраныспен көптеп тұтынатын сүт өнімдерін</w:t>
        <w:br/>
        <w:t>өндіреді. Оның тәуліктік өндірістік қуаты 30 тонна өнім</w:t>
        <w:br/>
        <w:t>шығаруға есептелінген. Ал «Бәшенов» ЖШС сусын цехы-</w:t>
        <w:br/>
        <w:t>ның қуаттылығы жылына 700-800 мың шиша бал шырын-</w:t>
        <w:br/>
        <w:t>ды сусын шығаруға лайықталған.</w:t>
        <w:br/>
        <w:t>Жетпіс бес жылдық тарихы бар аудандық «Қаратал»</w:t>
        <w:br/>
        <w:t>баспаханасының баспа өнімдері /директоры Б.Тастанова/</w:t>
        <w:br/>
        <w:t>қашан да үлкен сұранысқа ие. Уақыт талабына орай ізденіс</w:t>
        <w:br/>
        <w:t>танытқан ұжым мүшелері нарықтық қатынастар тұсында</w:t>
        <w:br/>
        <w:t>өзін-өзі қаржыландыратын кәсіпорын санатына қосылды.</w:t>
        <w:br/>
        <w:t>Баспахана жанынан 1999 жылдан бастап апталық тәуелсіз</w:t>
        <w:br/>
        <w:t>«Бастау» газеті шығады.</w:t>
        <w:br/>
        <w:t>Қаратал аудандық телекоммуникация торабы /дирек-</w:t>
        <w:br/>
        <w:t>торы А.В.Наумов/ өзінің алғашқы бастауын 1931 жылдың</w:t>
        <w:br/>
        <w:t>шілдесіндегі алғашқы телеграф байланысынан алады.</w:t>
        <w:br/>
        <w:t>Мұнда 1996 жылдан бастап төрткүл әлемнің кез-келген</w:t>
        <w:br/>
        <w:t>түпкірімен байланыса алатын қалааралық автоматты те-</w:t>
        <w:br/>
        <w:t>лефон байланысы іске қосылды. Байланыстың қазіргі за-</w:t>
      </w:r>
    </w:p>
    <w:p>
      <w:r>
        <w:t>манғы үлгілері: интернет, спутниктік байланыс және сан-</w:t>
        <w:br/>
        <w:t>дық жүйесі /14 елді мекенде / көптеп енгізілуде.</w:t>
        <w:br/>
        <w:t>Ауданда жоғарыда аталғандармен қатар «Қосай ҡо-</w:t>
        <w:br/>
        <w:t>мандасы», «Үштөебе-Жаңалық», «Ауылтехника», «Тамас»,</w:t>
        <w:br/>
        <w:t>«Қаратал-балық» ЖШС-тері бар. «Ахметбаев» жеке-</w:t>
        <w:br/>
        <w:t>меншік нан заводы тәулігіне 2000 тонна нан мен тоқаш</w:t>
        <w:br/>
        <w:t>өнімдерін шығаратын кәсіпорны, аудандық «Үштөбе»</w:t>
        <w:br/>
        <w:t>электр желісі ашық акционерлік қоғамы, «Қаратал су құбы-</w:t>
        <w:br/>
        <w:t>ры» мен «Қаратал көркейту», темір жол кәсіпорындары</w:t>
        <w:br/>
        <w:t>т.б. ұйымдар мен мекемелер бар.</w:t>
        <w:br/>
        <w:t>Ауданның жер аумағы 24,2 мың шақырым метр. Ке-</w:t>
        <w:br/>
        <w:t>Йінгі жылдары ауыл шаруашылығына жарамды 20,2 мың</w:t>
        <w:br/>
        <w:t>-&lt;&gt;-</w:t>
        <w:br/>
        <w:t>көмір шахтасында шыңдалған Ақжанов, аудандык аткару</w:t>
        <w:br/>
        <w:t>комитетінің төрағасы Тоғжанов болған. Онын ғимараты</w:t>
        <w:br/>
        <w:t>бұрынғы «Қараталстрой» мекемесі тұрған жерге ( казіргі</w:t>
        <w:br/>
        <w:t>Үштебе қалалық әкімдігінің Фрунзе учаскесі аймағы) ор-</w:t>
        <w:br/>
        <w:t>наласыпты. Қала орталығына бертінде қоныс аударыпты.</w:t>
        <w:br/>
        <w:t>Ауыл шаруашылығы артельдерін ұйыстырып, жаппай кӛл-</w:t>
        <w:br/>
        <w:t>лективтендіруге көшкен тұста іргелі ауданда ірілі-ұсақты</w:t>
        <w:br/>
        <w:t>74 колхоз болған. Ауданнын бір канаты қазіргі Көксу</w:t>
        <w:br/>
        <w:t>(бұрынғы Киров) ауданының бір кездегі Куйбышев кол-</w:t>
        <w:br/>
        <w:t>хозына дейін созылып жатқан. Бертінде Көксу ауданы оз</w:t>
        <w:br/>
        <w:t>алдына енші алып (1.01.1944ж.), бөлініп шыккан тұста.</w:t>
        <w:br/>
        <w:t>сол 74 колхоздың 32-і Қараталда қалып, 42-і аталған ау-</w:t>
        <w:br/>
        <w:t>данға өткен.</w:t>
        <w:br/>
        <w:t>Ауданның бүгінгі таңдағы жер көлемі 24,2 мың шақы-</w:t>
        <w:br/>
        <w:t>рым метр, ягни облыс территориясының 10,5 пайызын</w:t>
        <w:br/>
        <w:t>құрайды. Жері Балқаш көлі бойындағы ойыста орналас-</w:t>
        <w:br/>
        <w:t>қан. Оның онтүстік және оңтүстік шығысы Күнгей Ала-</w:t>
        <w:br/>
        <w:t>тауының жоталарына ұласады. Аудан аумағында ауыл-</w:t>
        <w:br/>
        <w:t>дық сипаттағы ірілі-ұсақты 36 елді мскен бар. Оның бас-</w:t>
        <w:br/>
        <w:t>ты - бастылары: Жаңаталап, Оян. Ұмтыл, Көкпекті, Жас-</w:t>
        <w:br/>
        <w:t>талап, Қожбан, Айту, Кәлпе, Қанабек, Айдар, Қарашең-</w:t>
        <w:br/>
        <w:t>гел, Тастөбе, Бесағаш, Құмарал, Қаражиде, Сарыбүлақ.</w:t>
        <w:br/>
        <w:t>Бастөбе, Жылыбұлақ, Ортатабе, Кішітөбе, Ақжар, Ақпық.</w:t>
        <w:br/>
        <w:t>Дәнңши, Алмалы, Көпбірлік. Қаракүм, Ескелді, Қызылжар.</w:t>
        <w:br/>
        <w:t>Көкдала, Үшкөмей, Тәжірибе тағы басқа елді мекендер</w:t>
        <w:br/>
        <w:t>Үштөбе қаласы мен тоғыз ауыл округінің құрамына енеді.</w:t>
        <w:br/>
        <w:t>Аудан жазық, жартылай шөлейт өңірге орналаскан.</w:t>
        <w:br/>
        <w:t>Климаты күрт құбылмалы: қысы суық, жазы ыстық.</w:t>
        <w:br/>
        <w:t>Жауын-шашынның жыллық мөлшері тапшаылау келеді. Жаз</w:t>
        <w:br/>
        <w:t>жайлауы Күнгей Алатауының көрікті жерлерін алып</w:t>
        <w:br/>
        <w:t>жатыр. Төрт түлік мал қыста кұмның ішін жайлайды.</w:t>
        <w:br/>
        <w:t>Ауданның көркі Жетісудың жеті өзенінің бірі - арна-</w:t>
        <w:br/>
        <w:t>сымен күндіз күміс, түнде алтын ағатың Қаратал өзені.</w:t>
        <w:br/>
        <w:t>Оған бастауын қарлы шыңдардан алатын Қора мен Тал</w:t>
        <w:br/>
        <w:t>және Тентек өзені құйылын жатады. Көлінің үлкені-Көкше</w:t>
        <w:br/>
        <w:t>теңіз атанған Балқаш. Мұнымен бірге Үшкөл, Қаңбақты.</w:t>
        <w:br/>
        <w:t>Қаңғай, Сарыкөл т.б. үлкенді-кішілі көлдері бар. Сары-</w:t>
        <w:br/>
        <w:t>- Ауданда адамдар жүрегіне имандылық нұрын се-</w:t>
      </w:r>
    </w:p>
    <w:p>
      <w:r>
        <w:t>бетін 7 мұсылман мешіті бар. Соның бірі биылғы жылдың</w:t>
        <w:br/>
        <w:t>29 тамызында кәсіпкер азамат Қ.Үсеновтің қолдауымен</w:t>
        <w:br/>
        <w:t>Жаңаталап ауылында ашылды. Имандылық Үйінің ашы-</w:t>
        <w:br/>
        <w:t>луына Қазақстан мұсылмандар діни басқармасының төр-</w:t>
        <w:br/>
        <w:t>ағасы, Бас муфти Әбсаттар қажы Дербісәлі қатысты.</w:t>
        <w:br/>
        <w:t>ҚАРАТАЛ АУДАНЫ</w:t>
        <w:br/>
        <w:t>Тарихи тамырын тереңнен алатын Қаратал ауданы</w:t>
        <w:br/>
        <w:t>Алматы облысының оңтүстік - шығысында орналасқан.</w:t>
        <w:br/>
        <w:t>Қазақстандағы 1927 жылдың соңы мен 1928 жылдың ба-</w:t>
        <w:br/>
        <w:t>сында әкімшілік - аумақтық құрылымға өзгеріс енуіне</w:t>
        <w:br/>
        <w:t>орай бұрынғы уездер таратылды да, окруттер мен аудан-</w:t>
        <w:br/>
        <w:t>дар құрылды. Осыдан тура 80 жыл бұрын 1928 жылдың</w:t>
        <w:br/>
        <w:t>17 қаңтарында бұрынғы Ескелді, Күшік, төменгі Қаратал</w:t>
        <w:br/>
        <w:t>және Оңтүстік Балқаш болыстары негізінде Қаратал ауда-</w:t>
        <w:br/>
        <w:t>ны шаңырақ көтерді, Алматы округінің құрамына еңді.</w:t>
        <w:br/>
        <w:t>Аудан орталығы -- Қарашеңгел болды. ВЦИК-тің 1930</w:t>
        <w:br/>
        <w:t>жылғы 23 шілдедегі қаулысы негізінде 1930 жылдың</w:t>
        <w:br/>
        <w:t>17 желтоқсанында Алматы округі таратылды да, оған</w:t>
        <w:br/>
        <w:t>қарасты аудандар құрылымдық жағынан нығайды. Қара-</w:t>
        <w:br/>
        <w:t>тал ауданының бір бөлігі Талдықорғанға, ал қалған бөлігі</w:t>
        <w:br/>
        <w:t>Малайсары мен Қараталға қарады.</w:t>
        <w:br/>
        <w:t>1932 жылдың 20 ақпанында Алматы облысының құ-</w:t>
        <w:br/>
        <w:t>рылуына байланысты орталығы Үштөбе болып табыла-</w:t>
        <w:br/>
        <w:t>тын Қаратал ауданы аталған облыстың құрамына енді. Ал</w:t>
        <w:br/>
        <w:t>1944 жылдың 10 наурызында ауданымыз жаңадан құрыл-</w:t>
        <w:br/>
        <w:t>ған Талдықорған облысының құрамын толықтырды. Араға</w:t>
        <w:br/>
        <w:t>он үш жыл салып, 1959 жылдың 6 маусымында Талдықор-</w:t>
        <w:br/>
        <w:t>ған облысы таратылды да, ауданымыз енді Алматы облы-</w:t>
        <w:br/>
        <w:t>сының қарамағына қарады. Көп үзамай 1967 жылдың</w:t>
        <w:br/>
        <w:t>23 желтоқсанында бауыр басты Талдықорған облысымен</w:t>
        <w:br/>
        <w:t>қайта табысады. Араға отыз жыл салып 1997 жылдың</w:t>
        <w:br/>
        <w:t>22 сәуірінде Алматы облысының құрамына енеді. Көне</w:t>
        <w:br/>
        <w:t>көздердің айтқанына сүйенсек, әу басында Қаратал ауда-</w:t>
        <w:br/>
        <w:t>ны партия комитетінің бірінші хатшысы, Қарағандының</w:t>
        <w:br/>
        <w:t>2...</w:t>
        <w:br/>
        <w:t>театрында жемісті еңбек етті. Кезінде ол П.И.Чайковский</w:t>
        <w:br/>
        <w:t>атындағы Халықаралық УІ конкурстың күміс жүлдесін</w:t>
        <w:br/>
        <w:t>жеңіп алды. «Ресейдің еңбегі сіңген артисі».</w:t>
        <w:br/>
        <w:t>Анарбек Нақысбеков /1951 ж./ - Абай атындағы</w:t>
        <w:br/>
        <w:t>Мемлекеттік педагогикалық университетінің профессоры.</w:t>
        <w:br/>
        <w:t>Мұрат Төкеев /1961 ж./ - Қазақстан Республикасы-</w:t>
        <w:br/>
        <w:t>ның еңбек сіңірген артисі. Абай атындағы Қазақ мемле-</w:t>
        <w:br/>
        <w:t>кеттік Академиялық опера және балет театрының же-</w:t>
        <w:br/>
        <w:t>текші бишісі. Халықаралық байқаулардың жеңімпазы.</w:t>
        <w:br/>
        <w:t>Юрий Владимирович Берестов - Қараталдан түлеп</w:t>
        <w:br/>
        <w:t>ұшқан танымал сазгердің бірі. Ол ұзақ жылдар Саха-</w:t>
        <w:br/>
        <w:t>Якутия композиторлар Одағына төрағалық етті.</w:t>
        <w:br/>
        <w:t>Игорь Кабак - ақын, еңбек жолын аудандық газеттен</w:t>
        <w:br/>
        <w:t>бастап, Республикалық сатиралық «Шмель» журналында,</w:t>
        <w:br/>
        <w:t>бертінде Москваның «Аргументы и факты» газетінде қыз-</w:t>
        <w:br/>
        <w:t>мет атқарады. Еліміздің тұңғыш Президентінен сұхбат</w:t>
        <w:br/>
        <w:t>алып, қалың оқырмандар көңілінен шықты. Ол бірнеше</w:t>
      </w:r>
    </w:p>
    <w:p>
      <w:r>
        <w:t>жыр жинағының авторы.</w:t>
        <w:br/>
        <w:t>Кемел Тоқаев /1923-1986 ж./ - Қазақстан жазушылар</w:t>
        <w:br/>
        <w:t>Одағының мүшесі. Соғыс және еңбек ардагері. Қазақ әде-</w:t>
        <w:br/>
        <w:t>биетіндегі детективті жанрдың негізін қалаушының бірі.</w:t>
        <w:br/>
        <w:t>Оның осы тақырыпта жазған шығармалары кезінде Одақ-</w:t>
        <w:br/>
        <w:t>тық және республикалық әдеби шығармалар конкурсын-</w:t>
        <w:br/>
        <w:t>да әлденеше рет жүлдегер атанды. Оның 80 жылдығы</w:t>
        <w:br/>
        <w:t>2003 жылы Алматы қаласы мен ауданымызда жоғары</w:t>
        <w:br/>
        <w:t>мәнде аталып өтті. ҚР Үкіметінің қаулысына орай Үштөбе</w:t>
        <w:br/>
        <w:t>қаласындағы Хе | орта мектебі 1995 жылдан К.Тоқаев</w:t>
        <w:br/>
        <w:t>есімімен аталады.</w:t>
        <w:br/>
        <w:t>Аймұханбет Байтуғанов /1913-1973 ж./ - ақын, саз-</w:t>
        <w:br/>
        <w:t>гер. Ұзақ жылдар оқу-ағарту саласында, партия, кеңес</w:t>
        <w:br/>
        <w:t>органдарында қызмет атқарған. Кезінде Ақсу халық</w:t>
        <w:br/>
        <w:t>театрының негізін қалаушының бірі. «Солдат сыры»</w:t>
        <w:br/>
        <w:t>1962 ж/, «Жол ашар» /1966ж./ өлең жинағының, «Қал-</w:t>
        <w:br/>
        <w:t>жан» әнінің авторы. 1993 жылдан Талдықорған мен</w:t>
        <w:br/>
        <w:t>Үштөбе қаласы көшесінің бірі ақын есімімен аталады.</w:t>
        <w:br/>
        <w:t>Артық Жексенбекұлы /1905-1981 ж./- халық ақыны.</w:t>
        <w:br/>
        <w:t>Жетісу өңірінде айтыс өнерін өркендетуге лайықты үлес</w:t>
        <w:br/>
        <w:t>қосты. Жыр қаламынан әр жылдары «Нұрмолданы жұба-</w:t>
        <w:br/>
        <w:t>|</w:t>
        <w:br/>
        <w:t>мен күндіз күміс, түнде алтыны толып ағатын, ел жұртын</w:t>
        <w:br/>
        <w:t>ырыздығымен қарқ қылып жататын ерке сұлуымыздың</w:t>
        <w:br/>
        <w:t>маңғаздығы мен мәрттігіне тәубе демеске шараң жоқ.</w:t>
        <w:br/>
        <w:t>Шыбық қадаса, шынар шығатын, бұта түбі бір асым еті</w:t>
        <w:br/>
        <w:t>бар берекелі жердің қадір қасиетіне қалайша тәнті бол-</w:t>
        <w:br/>
        <w:t>массың!</w:t>
        <w:br/>
        <w:t>Ежелден-ақ қасиетті Қаратал атанған бүл өлке жерінің</w:t>
        <w:br/>
        <w:t>қалқаны болған ерімен, ынтымағы жарасқан елінің пана-</w:t>
        <w:br/>
        <w:t>сы болған биімен танымал. Еліміздің тағдырлы, талайлы</w:t>
        <w:br/>
        <w:t>тарихында өзіндік ойып алған орны бар Қаратал бойында</w:t>
        <w:br/>
        <w:t>арғы заманда ел ардақтылары: көреген де көсем Ескелді</w:t>
        <w:br/>
        <w:t>мен Балпық, Жолбарыс пен Қарымбайдай әулие, егеулі</w:t>
        <w:br/>
        <w:t>найза қолға алған, еңку-еңку жер шалған Мықтыбек пен</w:t>
        <w:br/>
        <w:t>Тілеуғұл, Кәшке мен Бақайдай батыр, тілдің майын тамы-</w:t>
        <w:br/>
        <w:t>зып, сөздің балын ағызып, хас шешендер сөз айтқан дуа-</w:t>
        <w:br/>
        <w:t>лы ауызды. қара қылды қақ жарған Айту мен Жәлменде-</w:t>
        <w:br/>
        <w:t>дей би, «Әшіргүл - Зейнеп», «Ала қарға», «Дүние-ай»</w:t>
        <w:br/>
        <w:t>атты сазды да мұңды әнін қалдырған Пышандай сазгер</w:t>
        <w:br/>
        <w:t>өмір кешкендігі, жұртының жүрегінде Жетісудың жам-</w:t>
        <w:br/>
        <w:t>поздары Бақтыбай мен Ақын Сараның жырлары сақталға-</w:t>
        <w:br/>
        <w:t>ны мақтаныш.</w:t>
        <w:br/>
        <w:t>Қасиетіңнен, айналайын, Қаратал-қашаннан да өнер</w:t>
        <w:br/>
        <w:t>қонып, бақ дарыған өңір. Арғы дәуірді санамағанның</w:t>
        <w:br/>
        <w:t>өзінде бергі жиырмасыншы ғасырдағы қазақ өнерінің мақ-</w:t>
        <w:br/>
        <w:t>танышы, Қазақстанның халық артистері, республика Мем-</w:t>
        <w:br/>
        <w:t>лекеттік сыйлығының лауреаттары Қанабек Байсейітов</w:t>
        <w:br/>
        <w:t>пен Бикен Римованың, кейінгі жас толқын Қазақстан Жас-</w:t>
        <w:br/>
        <w:t>Тар Одағы сыйлығының негері, танымал суретші Анарбек</w:t>
        <w:br/>
        <w:t>Нақысбеков пен ақиық ақын Қайрат Әлімбектің, мемле-</w:t>
        <w:br/>
        <w:t>кеттік «Дарын» жастар сыйлығының лауреаты, болашағы</w:t>
        <w:br/>
        <w:t>жарқын қылқалам шебері Нұрлан Қилыбаевтың Отаны.</w:t>
        <w:br/>
        <w:t>Аққу, қазын көл тербесе, ер. батырын, өнерлі ұландарын</w:t>
      </w:r>
    </w:p>
    <w:p>
      <w:r>
        <w:t>елі тербетуден, аскақтата қастерлеуден жалыққан емес.</w:t>
        <w:br/>
        <w:t>Қанға біткен осы бір халықтық салт-дәстүр жаңа заманда</w:t>
        <w:br/>
        <w:t>Да заңды жалғасын табарына кәміл сенімдіміз.</w:t>
        <w:br/>
        <w:t>Жаяу жүргенде табаныңды қытықтайтын сазды да сор-</w:t>
        <w:br/>
        <w:t>Таңдау топырағы бар, жер бедері жартылай шөлейтке</w:t>
        <w:br/>
        <w:t>-..</w:t>
        <w:br/>
        <w:t>ның негізінде құрылған «Бақтыбек Қаратал» ЖШС /тәр-</w:t>
        <w:br/>
        <w:t>ағасы С.Тұңғышбаев/, ауқымы кең, адымы зор «Алғазы</w:t>
        <w:br/>
        <w:t>балық компаниясы» ЖШС /төрағасы К.Ешмаханбетов/.</w:t>
        <w:br/>
        <w:t>«Жаңа өндіріс» ЖШҚ /төрағасы С.Әлкенов/ т.б.</w:t>
        <w:br/>
        <w:t>Егіншілікке, оның ішінде күріш әсіруге маманданды-</w:t>
        <w:br/>
        <w:t>рылған «Үштөбе» ЖШС /23.11.1995ж., төрағасы Ф.В.Те/,</w:t>
        <w:br/>
        <w:t>кезінде мал шаруашылығы мен егіншілік саласын қатар</w:t>
        <w:br/>
        <w:t>алып жүрген, күріш пен пияз өндіруден атағы шыққан</w:t>
        <w:br/>
        <w:t>«Құрмет белгісі» орденді «Правда» атындағы кеңшары</w:t>
        <w:br/>
        <w:t>негізінде құрылған «Қаратал-Шығыс» ЖШС /төрағасы</w:t>
        <w:br/>
        <w:t>В.Л.Ли/. Қазақстанның оңтүстік шығыс өңірінде күріш</w:t>
        <w:br/>
        <w:t>селекциясы мен элиталық тұқым шаруашылығын енгізу</w:t>
        <w:br/>
        <w:t>үшін Қазақтың егіншілік - ғылыми институтына қараған</w:t>
        <w:br/>
        <w:t>Қаратал тәжірибе алқабы, бертінде Фрунзе атындағы</w:t>
        <w:br/>
        <w:t>тәжірибе шаруашылығы атанды. Ал ол бүгінгі таңда «Пал-</w:t>
        <w:br/>
        <w:t>тел» ТӨШ ЖШС-не айналды. /төрағасы П.Д.Ли/. Мұнда</w:t>
        <w:br/>
        <w:t>«Қаратал» пиязы мен күріштің бірнеше жаңа сорттары, ал</w:t>
        <w:br/>
        <w:t>бертінде күріштің түсімділігі жоғары «Пак-Ли», «Тәжіри-</w:t>
        <w:br/>
        <w:t>бе», «Заря», «Суаг» сорты дүниеге келді.</w:t>
        <w:br/>
        <w:t>«Үштөбе тәжірибе-механикалық заводы» акционерлік</w:t>
        <w:br/>
        <w:t>қоғамы /Президенті Б.Байтаев/, бүрынғы тәжірибе-экс-</w:t>
        <w:br/>
        <w:t>перименттік жөндеу-механикалық заводының (1978 ж.)</w:t>
        <w:br/>
        <w:t>заңды мұрагері саналып келген еді. Бүгінгі таңда ол</w:t>
        <w:br/>
        <w:t>оңтайланып: «Үштөбе құю-механикалық» зауыты, «Про-</w:t>
        <w:br/>
        <w:t>гресс СМ», «Қаратал-пласт», «Мекада» т.б. ЖШС-тер</w:t>
        <w:br/>
        <w:t>болып, бөлініп шықты. Аталған серіктестіктер ауыл ша-</w:t>
        <w:br/>
        <w:t>руашылығы және оның ұқсатушы кәсіпорындарына және</w:t>
        <w:br/>
        <w:t>тұрғын үй мен тұрмысқа қажетті өнеркәсіп өнімдері</w:t>
        <w:br/>
        <w:t>мен бүйымдарын шығарады. Кәсіпорынның болат құятын</w:t>
        <w:br/>
        <w:t>және трубопрокатты стан цехтары бар. Әртүрлі көлем-</w:t>
        <w:br/>
        <w:t>дегі трубалар мен металл бұйымдарын, кеспе өнімдері</w:t>
        <w:br/>
        <w:t>мен күнбағыс майына арналған ша«ын қондырғылар да-</w:t>
        <w:br/>
        <w:t>йындайды.</w:t>
        <w:br/>
        <w:t>«Сана» ЖШС-нің Үштөбе филиалы 1985 жылы пайда-</w:t>
        <w:br/>
        <w:t>лануға берілген Үштөбе қоспажем заводының ізі /Атқару-</w:t>
        <w:br/>
        <w:t>шы директоры М.Югай/. Мұнда 1999 жылдан бастап қуат-</w:t>
        <w:br/>
        <w:t>тылығы тәулігіне үш сортты 100 тонна ұн шығаратын</w:t>
        <w:br/>
        <w:t>АЕ.</w:t>
        <w:br/>
        <w:t>ется». «Әкемнің камшысы», «Ережесіз белдесу» туынды-</w:t>
        <w:br/>
        <w:t>сының авторы.</w:t>
        <w:br/>
        <w:t>Ордаш /Ордабек/ Кендірбаев 1947-1998 ж./ - сыр-</w:t>
        <w:br/>
        <w:t>шыл ақын, журналист. «Жалын» баспасынан жарық көрген.</w:t>
      </w:r>
    </w:p>
    <w:p>
      <w:r>
        <w:t>1980ж./ «Бастау» өлеңдер жинағының авторы. Ол 1992</w:t>
        <w:br/>
        <w:t>жылы Талдықорған қаласында шыққан «Алтын қақпа»</w:t>
        <w:br/>
        <w:t>журналының редакторы. Ақындық шеберлігімен Жетісу</w:t>
        <w:br/>
        <w:t>өңіріне танымал Ә.Дәуренбеков, Ж.Жақыпбаев, Ж. Бұхар-</w:t>
        <w:br/>
        <w:t>баевтың деңгейінен көріне білді.</w:t>
        <w:br/>
        <w:t>Қайрат Әлімбек /1963-2006 ж./ - Республикаға есімі</w:t>
        <w:br/>
        <w:t>танымал ақын. Қазақстан жастар Одағы сыйлығының</w:t>
        <w:br/>
        <w:t>/1994ж./ лауреаты. Оның «Сезімінің гүлі», «Жоқ іздеген</w:t>
        <w:br/>
        <w:t>жігітпін», «Намыс найзагері», «Махаббатстан» жыр жи-</w:t>
        <w:br/>
        <w:t>нағы жүректі баурап алатын сыршылдығымен ерекшеленді.</w:t>
        <w:br/>
        <w:t>Назар Қалиев /1956-2008 ж./ - халықтың қалың ара-</w:t>
        <w:br/>
        <w:t>сында, өмірдің қайнаған ортасында жүрген, қаламының</w:t>
        <w:br/>
        <w:t>желі бар үшқыр ойлы ақынның 1992 жылы жарық көрген</w:t>
        <w:br/>
        <w:t>«Көңіл керуені» жыр кітабы оның көп жылғы ізденісті</w:t>
        <w:br/>
        <w:t>еңбегінің жемісі іспеттес.</w:t>
        <w:br/>
        <w:t>Әміре Әрін /1957ж./ - қаламы үшқыр, ойы жүйрік</w:t>
        <w:br/>
        <w:t>журналист, ақын. Ол 1997 жылы спорт журналистері ара-</w:t>
        <w:br/>
        <w:t>сынан суырылып шығып, Сейдахмет Бердікүлов атын-</w:t>
        <w:br/>
        <w:t>дағы мемлекеттік жүлденің иегері атанды. 199% жылы</w:t>
        <w:br/>
        <w:t>Денсаулық, білім және епорт Министрлігінің «Қазақстан</w:t>
        <w:br/>
        <w:t>Республикасының спортына еңбегі сіңген қайраткер» ата-</w:t>
        <w:br/>
        <w:t>ғын иеленді. Бүгінгі таңда ол облыстық «Жетісу» газеті</w:t>
        <w:br/>
        <w:t>бас редакторының орынбасары. Қазақстан жазушылар</w:t>
        <w:br/>
        <w:t>Одағының мүшесі, «Тамызық», «Маздақ» жыр жинағы</w:t>
        <w:br/>
        <w:t>мен «Томирис» шығармасының авторы.</w:t>
        <w:br/>
        <w:t>Ғылым мен қоғам қайраткерлері</w:t>
        <w:br/>
        <w:t>Аудан жұртшылығының мақтан тұтар үл қыздарының</w:t>
        <w:br/>
        <w:t>қатарын толықтырып жүргендер: ауыл шаруашылығы</w:t>
        <w:br/>
        <w:t>ғылымының докторы, профессор Тілепбай Тазабеков. Ме-</w:t>
        <w:br/>
        <w:t>дицина ғылымының докторы, Республика денсаулық сақ-</w:t>
        <w:br/>
        <w:t>тау департаментінің /Денсаулық сақтау Министрлігі/ ем-</w:t>
        <w:br/>
        <w:t>АҚТАРЫЛДЫ АҚ ТІЛЕКТЕР</w:t>
        <w:br/>
        <w:t>Шартараттан-</w:t>
        <w:br/>
        <w:t>Астана мен Алматыдан келген</w:t>
        <w:br/>
        <w:t>мерекелік құттықтаулар.</w:t>
        <w:br/>
        <w:t>Ізгі ниеттер, лебіздер...</w:t>
        <w:br/>
        <w:t>Сез</w:t>
        <w:br/>
        <w:t>АЛТЫН БЕСІК</w:t>
        <w:br/>
        <w:t>Дана бабаларымыз айтқан ғой: «Әркімнің туған жері</w:t>
        <w:br/>
        <w:t>- Мысыр шаһары». Бір қиырдан бір қиырына ұшқан</w:t>
        <w:br/>
        <w:t>құстың қанаты талатын ұлан-байтақ Қазақстанның ең</w:t>
        <w:br/>
        <w:t>шұрайлы, ең шырайлы аймағы - Жетісу өлкесі. Оңтүстік</w:t>
        <w:br/>
        <w:t>күңгейінен басталып, сонау күн Шығысқа тізбектеле ұла-</w:t>
        <w:br/>
        <w:t>сқан ақбас шыңды Алатау сілемдері мен теріскейінде</w:t>
        <w:br/>
        <w:t>ұзыннан-ұзын көсіле керілген көгілдір айдынды Балқаш-</w:t>
        <w:br/>
        <w:t>тың арасын ата-бабаларымыздың жер жаннаты атауы</w:t>
      </w:r>
    </w:p>
    <w:p>
      <w:r>
        <w:t>тегін емес. «Шаншыган шыбығың жайқалып шыға ке-</w:t>
        <w:br/>
        <w:t>лер», - деуі де бекер болмаса керек.</w:t>
        <w:br/>
        <w:t>Өзендер өрнектеген өлкенің бір пұшпағын алып жат-</w:t>
        <w:br/>
        <w:t>қан қасиетті құт-мекен, менің алтын бесісім Қаратал</w:t>
        <w:br/>
        <w:t>аудапының да өз дидары, өз шежіресі бар. Батырлардың,</w:t>
        <w:br/>
        <w:t>билердің, әулие-әмбиелердің ордасына айналған ғажа-</w:t>
        <w:br/>
        <w:t>шып аймақтың сексен жсылғы тарихының өзінен-ақ көп</w:t>
        <w:br/>
        <w:t>жайды аңғарамыз. Мерейлі тұста оның бәрін тізіп шығу</w:t>
        <w:br/>
        <w:t>әсте мүмкін емес. Тек ұлы үрдістің үзілмей, ұрпақтан-</w:t>
        <w:br/>
        <w:t>ұрпаққа жалғаса беруін тілеймін. Қырық жылғы қалалм-</w:t>
        <w:br/>
        <w:t>герлік еңбек жолымда шығармаларымның алтын арқауы</w:t>
        <w:br/>
        <w:t>болған, өмірімнің өркенді өзегіне айналған, жүрегіме қуат,</w:t>
        <w:br/>
        <w:t>қиялыма қанат бітірген Қараталымның абырой-атағы</w:t>
        <w:br/>
        <w:t>асқақтай берсін! Даңқың келешек ғасырларға ұлассын</w:t>
        <w:br/>
        <w:t>деген перзенттік пейілімді жеткізгенше асықтым.</w:t>
        <w:br/>
        <w:t>Жанат ЕЛШІБЕК,</w:t>
        <w:br/>
        <w:t>«Қаратал ауданының құрметті азаматы»,</w:t>
        <w:br/>
        <w:t>Республикалық «Егемен Қазақстан» газетінің</w:t>
        <w:br/>
        <w:t>жауапты хатшысы, журналист-жазушы,</w:t>
        <w:br/>
        <w:t>ӨЛКЕ ТОЙЫ - ҚУАНЫШЫМ</w:t>
        <w:br/>
        <w:t>Қашан да жасампаз еңбектің</w:t>
        <w:br/>
        <w:t>мекені болған Қаратал өңірі</w:t>
        <w:br/>
        <w:t>бүгіндері тәуелсіз қазақ мемле-</w:t>
        <w:br/>
        <w:t>кетінің гүлденуіне өзіндік үлесін</w:t>
        <w:br/>
        <w:t>қосып келеді. «Күндіз - күміс,</w:t>
        <w:br/>
        <w:t>түнде - алтын» болып ағатын</w:t>
        <w:br/>
        <w:t>Қаратал өзені жағасындағы бар-</w:t>
        <w:br/>
        <w:t>ша халыққа мейірімі мол анадай</w:t>
        <w:br/>
        <w:t>ырыс-құт сыйлауда десек, эконо-</w:t>
        <w:br/>
        <w:t>миканың күретамыры атанған теміржол бір қауым</w:t>
        <w:br/>
        <w:t>жұрттың нәсібіне айналған. Төрт түлігін түлеткен ша-</w:t>
        <w:br/>
        <w:t>руақор ел ата-баба дәстүрін жаңғыртып, ішсең - сусын,</w:t>
        <w:br/>
        <w:t>жесең -ас, мінсең - көлік болатын мал басын да артты-</w:t>
        <w:br/>
        <w:t>ра түскен. Өлкенің өнеркәсіп саласы да алдағы уақытта</w:t>
        <w:br/>
        <w:t>өркендей түседі деуге толық негіз бар.</w:t>
        <w:br/>
        <w:t>Мен өзім осы Қаратал өңірінің төл перзенті болған-</w:t>
        <w:br/>
        <w:t>дықтан мұндағы әрбір жақсы іске қуанып, қолымнан кел-</w:t>
        <w:br/>
        <w:t>генше көмек қолымды ұсынып отырамын. Кезінде 1999</w:t>
        <w:br/>
        <w:t>жылы М? 12 Талдықорған сайлау округі бойынша Қазақ-</w:t>
        <w:br/>
        <w:t>стан Республикасы Парламентінің мәжілісі сайлауы</w:t>
        <w:br/>
        <w:t>тұсында депутаттықа кандидат болып түскенімде,</w:t>
        <w:br/>
        <w:t>жанымдағы үміткерлерден оқ бойы озып шығып, ме-</w:t>
        <w:br/>
        <w:t>Рейімнің үстем болуына қолдау көрсеткен де ата-бабам-</w:t>
        <w:br/>
        <w:t>ның қасиетті топырағының намысшыл ұл-қыздары еді.</w:t>
        <w:br/>
        <w:t>Жақсылықты қалайша ұмытарсың. Парламент депута-</w:t>
        <w:br/>
        <w:t>ты болған жылдары өз сайлау округімнің сайлаушылары</w:t>
        <w:br/>
        <w:t>аманатын орындауға бар күш жігерімді салып бақтым.</w:t>
        <w:br/>
        <w:t>Қоңыр күзде 80 жылдық мерейтойын атап өткелі</w:t>
        <w:br/>
        <w:t>отырған Қаратал ауданының тойы -- менің де тойым.</w:t>
        <w:br/>
        <w:t>Ендеше, аудан жұртшылығын осынау бір мерейлі мере-</w:t>
        <w:br/>
        <w:t>кесімен құттықтап, тамырын тереңге жіберген мәуелі</w:t>
        <w:br/>
        <w:t>бәйтеректей жайқалып өсе беруіне тілектестігімді</w:t>
        <w:br/>
        <w:t>білдіремін!</w:t>
      </w:r>
    </w:p>
    <w:p>
      <w:r>
        <w:t>Болат ТӘКЕНОВ,</w:t>
        <w:br/>
        <w:t>Алматы облысы әкімінің орынбасары.</w:t>
        <w:br/>
        <w:t>...</w:t>
        <w:br/>
        <w:t>дың төрінен көрініп, шаттыққа бөленіп жатса, өмірден</w:t>
        <w:br/>
        <w:t>мезгілінен ерте кеткен: Сәкен Омаров, Рақымжан</w:t>
        <w:br/>
        <w:t>Мұрәділов, Қанапия Берлінбаев, Қалымбет Исабаев,</w:t>
        <w:br/>
        <w:t>Таңатар Иманғалиев, Орынбек Жұмағұлов. Айдарбек</w:t>
        <w:br/>
        <w:t>Жапсарбаев, Токен Құсмолданов. Имаш Балабеков,</w:t>
        <w:br/>
        <w:t>Әбдіхалық Жайлығұлов, Бүркітбай Бестереков, Елеусіз</w:t>
        <w:br/>
        <w:t>Баекенов, Сергей Он, Афанасий Эм, Анатолий Заборю-</w:t>
        <w:br/>
        <w:t>ший, Көпен Әлішев, Нұрсұлтан Жанысбаев, Амангелді</w:t>
        <w:br/>
        <w:t>Хабаров,Медегали Жазықбаев, Нұрланбек Есдәулетов</w:t>
        <w:br/>
        <w:t>сияқты нарқасқа бауырларым мен достарымның ерен</w:t>
        <w:br/>
        <w:t>еңбегі ұмытылмай еске алынып жатса, одан тойдың</w:t>
        <w:br/>
        <w:t>мәртебесі өспесе, шырқы бұзыла қоймас. Бұлардың</w:t>
        <w:br/>
        <w:t>ауданда тайға таңба дасқандай ізі қалды. артында</w:t>
        <w:br/>
        <w:t>ұрпағы қалды. Қилы - қилы заманда қиыпшылыққа тап</w:t>
        <w:br/>
        <w:t>болғап сайын, қиналған ел жылы орнынан жылжып, ата</w:t>
        <w:br/>
        <w:t>қонысынан үдере көтеріліп, Қаратал бойын жағалап,</w:t>
        <w:br/>
        <w:t>киелі ел ішін паналап небір тығырықтан шыға ділген.</w:t>
        <w:br/>
        <w:t>Қараталдың жері де, елі де құдай жаратқан осындай</w:t>
        <w:br/>
        <w:t>ерекшелігімен қасиетті. Көне тарих та, жаңа тарих</w:t>
        <w:br/>
        <w:t>та солай дейді. Ендеше сексеннің сеңгіріне шыққан</w:t>
        <w:br/>
        <w:t>Қараталдың болашағы жарқын болсын!</w:t>
        <w:br/>
        <w:t>Наурыз ҚЫЛЫШБАЕВ,</w:t>
        <w:br/>
        <w:t>«Қаратал, Көксу,</w:t>
        <w:br/>
        <w:t>Ақсу ауданының құрметті азаматы».</w:t>
        <w:br/>
        <w:t>Талдықорған қаласы.</w:t>
        <w:br/>
        <w:t>ТАРИХ КӨШІ ТОЛАС ТАППАСЫН</w:t>
        <w:br/>
        <w:t>Ширек ғасыр жүзінде Қара-</w:t>
        <w:br/>
        <w:t>тал өңірінің азаматтарымен</w:t>
        <w:br/>
        <w:t>қоян - қолтық араласып, ша-</w:t>
        <w:br/>
        <w:t>руашылық және қоғамдық жұ-</w:t>
        <w:br/>
        <w:t>мыстарды қал - қадірімізше</w:t>
        <w:br/>
        <w:t>атқардық. Қасиетті Қаратал</w:t>
        <w:br/>
        <w:t>топырағынан жан азығын тап-</w:t>
        <w:br/>
        <w:t>тым десем артық айтқандығым</w:t>
        <w:br/>
        <w:t>емес. Жолбарыс, Қабан, Ескелді,</w:t>
        <w:br/>
        <w:t>Балпық сынды киелі тұлғалар-</w:t>
        <w:br/>
        <w:t>дың даналық мұраларынан нәр</w:t>
        <w:br/>
        <w:t>алдым.Бақай, Бақтыбай, Шынқожа, Жәлменде, Пышан</w:t>
        <w:br/>
        <w:t>секілді ғажайып жаралған данагөйлердің өмір жолдары</w:t>
        <w:br/>
        <w:t>мыңдаған отандастарымызға таптырмас мектеп.</w:t>
        <w:br/>
        <w:t>Солардың арқасында біздің де қаламгерлік жолымыз ашы-</w:t>
        <w:br/>
        <w:t>лып, жазушы, журналистік іске дендеуіміз Қараталдан</w:t>
        <w:br/>
        <w:t>бастау алғанын мақтаныш сезінемін. «Өмір өрнектері»,</w:t>
        <w:br/>
        <w:t>«Уәйіс» және «Заңғар» атты кітаптарымның табиға-</w:t>
        <w:br/>
        <w:t>ты Қаратал ауданымен тонның йикі бауындай астасып</w:t>
        <w:br/>
        <w:t>жатыр.</w:t>
        <w:br/>
        <w:t>Мерекелі де берекелі ауданның 80 жылдығын атап</w:t>
      </w:r>
    </w:p>
    <w:p>
      <w:r>
        <w:t>өткеніміз үлкен қуаныш екендігін атап айтқым келеді.</w:t>
        <w:br/>
        <w:t>Қаратал ауданының даңқын асыруға айтулы үлес қосқан</w:t>
        <w:br/>
        <w:t>және қосып та жүрген Қараша Қараманов, Әміре Әрін</w:t>
        <w:br/>
        <w:t>мен өмірден ерте озған Қайрат Әлімбеков секілді қалам-</w:t>
        <w:br/>
        <w:t>герлерді өз басым жоғары қастерлеймін. Ауданның атын</w:t>
        <w:br/>
        <w:t>шығаратын қашан да осы тектес азаматтары!</w:t>
        <w:br/>
        <w:t>Тарих көші толас таппасын.</w:t>
        <w:br/>
        <w:t>Алтын керуенге ұлассын!</w:t>
        <w:br/>
        <w:t>Өкітай АХМЕТОВ,</w:t>
        <w:br/>
        <w:t>өлкетанушы, жазушы.</w:t>
        <w:br/>
        <w:t>Құрметті жерлестер, қадірменді бауырлар!</w:t>
        <w:br/>
        <w:t>Қаратал деп аталатын осынау киелі мекенді жай-</w:t>
        <w:br/>
        <w:t>натып, түлетіп отырған аудан халқын 80 жылдық ме-</w:t>
        <w:br/>
        <w:t>рейтойларыңызбен құттықтай отырып, әр отбасына</w:t>
        <w:br/>
        <w:t>амандық пен абырой, береке мен бірлік тілеймін. Ал-</w:t>
        <w:br/>
        <w:t>дағы уақыттарда да киелі Қараталдың өркендеп даму</w:t>
        <w:br/>
        <w:t>жолындағы жасап жатқан еңбектеріңіз жемісті бол-</w:t>
        <w:br/>
        <w:t>сын! Сіздермен әрқашан біргемін.</w:t>
        <w:br/>
        <w:t>Құрметпен, Жомартқали ЖЕКСЕНБІНОВ,</w:t>
        <w:br/>
        <w:t>ҚР Парламенті Сенатының депутаты. Астана.</w:t>
        <w:br/>
        <w:t>СЕКСЕННІҢ СЕҢГІРІНДЕГІ</w:t>
        <w:br/>
        <w:t>ҚАСИЕТТІ ҚАРАТАЛ</w:t>
        <w:br/>
        <w:t>Алдағы дүбірлі той өткенге</w:t>
        <w:br/>
        <w:t>құрмет, болашаққа аманат де-</w:t>
        <w:br/>
        <w:t>ген тұрғыда аталмақшы. Тамы-</w:t>
        <w:br/>
        <w:t>ры терең, тарихы кенен киелі</w:t>
        <w:br/>
        <w:t>Қаратал елінің кеңінен толға-</w:t>
        <w:br/>
        <w:t>нып, сыр шертуіне жағдай жа-</w:t>
        <w:br/>
        <w:t>сап отырған аудан басшылары-</w:t>
        <w:br/>
        <w:t>ның бұл шешімін құптап, еңбек-</w:t>
        <w:br/>
        <w:t>теріне сәттілік тілеймін. «Той</w:t>
        <w:br/>
        <w:t>қазына, қонақ ырыс» дегендей,</w:t>
        <w:br/>
        <w:t>қазыналы да қасиетті аудан-</w:t>
        <w:br/>
        <w:t>ның тойына келетін қонақтары ырысты болсын. Арғы</w:t>
        <w:br/>
        <w:t>ақ патша заманын мазаламай, тарихқа қызыл империя</w:t>
        <w:br/>
        <w:t>атанып енген ХХ ғасыр мен қаз-қаз басып келе жатқан</w:t>
        <w:br/>
        <w:t>ХХІ ғасырды үкілеп сыр шертетін небір шежіре-шешен-</w:t>
        <w:br/>
        <w:t>дер бас қосары да сөзсіз.Не айтса да әділ айтып,</w:t>
        <w:br/>
        <w:t>әдептілік сақталғанға не жетсін!</w:t>
        <w:br/>
        <w:t>Ауданның төртінші, бесінші, алтыншы белесінде</w:t>
        <w:br/>
        <w:t>қажырлы еңбек еткен замандастарымның біразы той-</w:t>
        <w:br/>
        <w:t>..</w:t>
        <w:br/>
        <w:t>ҚОЙНАУЫ ҚҰТ ҚАРАТАЛ</w:t>
        <w:br/>
        <w:t>Мен қайда жүрсем де, жа-</w:t>
        <w:br/>
        <w:t>зиралы даласының кеңістігі кең,</w:t>
      </w:r>
    </w:p>
    <w:p>
      <w:r>
        <w:t>қойнауларындағы қоныстары</w:t>
        <w:br/>
        <w:t>құтты мекенге айналған Қара-</w:t>
        <w:br/>
        <w:t>тал өңірін мақтан етіп, ауызекі</w:t>
        <w:br/>
        <w:t>әңгімеме арқау етіп отырамын.</w:t>
        <w:br/>
        <w:t>Өйткені менің журналистік</w:t>
        <w:br/>
        <w:t>шеберлігімді шыңдап, қаламым-</w:t>
        <w:br/>
        <w:t>ды қарымды еткен осы өңірдің</w:t>
        <w:br/>
        <w:t>айнасы іспетті «Коммунизм</w:t>
        <w:br/>
        <w:t>жолы» (бүгінгі «Қаратал») ға-</w:t>
        <w:br/>
        <w:t>зеті. Бұл басылым 80 жылдық сындарлы белестерінің</w:t>
        <w:br/>
        <w:t>асуларына көз жіберіп, өсу-өркендеу жолдарын қоры-</w:t>
        <w:br/>
        <w:t>тындылап отырған Қаратал ауданының тарихи шежі-</w:t>
        <w:br/>
        <w:t>ресі, өткен кезеңдерінен молынан мағлұмат беретін ру-</w:t>
        <w:br/>
        <w:t>хани байлығы, мол мұрасы, қатталған қазынасы.</w:t>
        <w:br/>
        <w:t>Қаратал ауданының 80 осылдығы -- үлкен мереке!</w:t>
        <w:br/>
        <w:t>Барша тұрғындарына осынау кезеңдердегі қол жеткенді</w:t>
        <w:br/>
        <w:t>місе тұтпай, тәуелсіздік туын биік ұстап, жаңа Қазақ-</w:t>
        <w:br/>
        <w:t>станның жаңа бағытына қарай нық қадам басып, көп</w:t>
        <w:br/>
        <w:t>ұлттың татулығы мен ынтымағын жарастырып, тек</w:t>
        <w:br/>
        <w:t>алға өрлеп, дами беруіне тілектестік білдіремін. Аудан-</w:t>
        <w:br/>
        <w:t>ның 80 жылдық мерейтойы құт-береке әкеліп, ауыз-</w:t>
        <w:br/>
        <w:t>бірлікті нығайта бергей деп тілеймін, баршаңызға!</w:t>
        <w:br/>
        <w:t>Әли ЫСҚАБАЙ,</w:t>
        <w:br/>
        <w:t>Қазақстан Республикасының</w:t>
        <w:br/>
        <w:t>еңбек сіңірген қызметкері,</w:t>
        <w:br/>
        <w:t>«Алматы облысының Құрметті азаматы».</w:t>
        <w:br/>
        <w:t>-&lt;%&gt;-</w:t>
        <w:br/>
        <w:t>жорып отырмыз. Өнегелі ұрпаққа тәуелсіз елің - тірегің,</w:t>
        <w:br/>
        <w:t>туған жерің - жүрегің бола берсін демекпіз.</w:t>
        <w:br/>
        <w:t>Ағаш тамырымен су ішеді, адам тарихымен ер же-</w:t>
        <w:br/>
        <w:t>теді дейді дангөйлер. Қадірін біліп, қасиетін сезінгенге</w:t>
        <w:br/>
        <w:t>туған өлкеміз, тал бесігіміз - тұнған тарих.</w:t>
        <w:br/>
        <w:t>Отан қашан да от басынан басталады, ал отбасы</w:t>
        <w:br/>
        <w:t>мемлекет тірегі. Туған жерін сүйе алмаған, туған елін де</w:t>
        <w:br/>
        <w:t>сүйе алмайтыны бесенеден белгілі. Сеңгірлі сексен жылға</w:t>
        <w:br/>
        <w:t>толып отырған құт берекелі ауданымыз араға жылдар</w:t>
        <w:br/>
        <w:t>салып өзінің ғасырлық торқалы тойына жаңа жетістік-</w:t>
        <w:br/>
        <w:t>терімен жетері, тарих бетіне өзінің жарқын ізін қалды-</w:t>
        <w:br/>
        <w:t>ратыны анық. Сіздер мен біздерді осындай шадыман шат-</w:t>
        <w:br/>
        <w:t>тыққа толы мерекеде жолықтырсын. Береке мерекеге,</w:t>
        <w:br/>
        <w:t>той тойға ұлассын, ардақты ағайын!</w:t>
        <w:br/>
        <w:t>ТАУЛАРЫ ТАРИХ, ДАЛАСЫ ШЕЖІРЕ</w:t>
        <w:br/>
        <w:t>Аудандық мәслихаттың хатшысы</w:t>
        <w:br/>
        <w:t>Мақсат Рақымбаевтың аудан жұртшылығына</w:t>
        <w:br/>
        <w:t>мерекелік құттықтауы</w:t>
        <w:br/>
        <w:t>Қүрметті қараталдықтар!</w:t>
        <w:br/>
        <w:t>Қадірменді жерлестер!</w:t>
      </w:r>
    </w:p>
    <w:p>
      <w:r>
        <w:t>Құт-береке дарыған, киелі</w:t>
        <w:br/>
        <w:t>мекен - Қаратал ауданының</w:t>
        <w:br/>
        <w:t>жұртшылығы, абыз ақсақалда-</w:t>
        <w:br/>
        <w:t>ры мен ұлан жастары! Барша-</w:t>
        <w:br/>
        <w:t>ңызды «Күндіз - күміс, түнде -</w:t>
        <w:br/>
        <w:t>алтын аққан» қазыналы Қара-</w:t>
        <w:br/>
        <w:t>тал ауданының 80 жылдық ме-</w:t>
        <w:br/>
        <w:t>рейтойымен шын жүректен құт-</w:t>
        <w:br/>
        <w:t>тықтаймын!</w:t>
        <w:br/>
        <w:t>Әулие батыр бабаларымыздың мәңгілік мекеніне ай-</w:t>
        <w:br/>
        <w:t>налған қасиетті Қаратал ауданы -- шынайы достық</w:t>
        <w:br/>
        <w:t>мекені. Халық қалаулылары - мәслихат депутаттары</w:t>
        <w:br/>
        <w:t>аудан халқының береке-бірлігін нығайтуға, экономика-</w:t>
        <w:br/>
        <w:t>сын дамытуға, тұрғындардың әл-ауқатын арттыруға,</w:t>
        <w:br/>
        <w:t>мәдениеті мен өнерін өркендетуге бір кісідей жұмыла</w:t>
        <w:br/>
        <w:t>атсалысып келеді.</w:t>
        <w:br/>
        <w:t>2221-</w:t>
        <w:br/>
        <w:t>Я ГОРЖУСЬ РОДНОЙ ЗЕМЛЕЙ</w:t>
        <w:br/>
        <w:t>Дорогие друзья!</w:t>
        <w:br/>
        <w:t>Я горжусь тем, что родился и вырос в Караталь-</w:t>
        <w:br/>
        <w:t>ском районе, в г.Уштобе. Здесь прошли мон детские</w:t>
        <w:br/>
        <w:t>годы, учеба в школе, становление как специалиста после</w:t>
        <w:br/>
        <w:t>окончания ауза.</w:t>
        <w:br/>
        <w:t>Замечательные традиции Каратальского района фор-</w:t>
        <w:br/>
        <w:t>мирует в людях патриотизм, любовь к родному краю,</w:t>
        <w:br/>
        <w:t>стремление беззаветно служить своему народу. Я очень</w:t>
        <w:br/>
        <w:t>блағодарен монм учителям и наставникам, известным и</w:t>
        <w:br/>
        <w:t>уважаемым людям, отдаюшим частицу себя своим уче-</w:t>
        <w:br/>
        <w:t>никам.</w:t>
        <w:br/>
        <w:t>На мою долю выпала болышая честь и ответствен-</w:t>
        <w:br/>
        <w:t>ность в сложные годы конца 90-х, начала 2000-х быть</w:t>
        <w:br/>
        <w:t>акимом Каратальского района. Это было труднбое, но</w:t>
        <w:br/>
        <w:t>счастливое время, это была большая школа. Я призна-</w:t>
        <w:br/>
        <w:t>телен монм друзьям и коллегам, с которыми мы вместе</w:t>
        <w:br/>
        <w:t>тпрудились на благо нашей малой Родины и которые</w:t>
        <w:br/>
        <w:t>являются надежной опорой в жизни.</w:t>
        <w:br/>
        <w:t>В этом году нашему району исполияется 80 лет, в</w:t>
        <w:br/>
        <w:t>связи с этим хочется от всей души поздравить всех</w:t>
        <w:br/>
        <w:t>своих земляков с этим замечательным событием и по-</w:t>
        <w:br/>
        <w:t>желатыь здоровья, счастья, успехов, а также заверить,</w:t>
        <w:br/>
        <w:t>что мы, караталыцы, где бы ни находились, всегда гото-</w:t>
        <w:br/>
        <w:t>вы с полной отдачей сил, энергии и опыта трудиться</w:t>
        <w:br/>
        <w:t>во имя процветания Казахстана и высоко нести честь</w:t>
        <w:br/>
        <w:t>родного Каратальского района.</w:t>
        <w:br/>
        <w:t>С уважением, Роман КИМ.</w:t>
        <w:br/>
        <w:t>20.08.2008г.</w:t>
        <w:br/>
        <w:t>г. Алматы</w:t>
      </w:r>
    </w:p>
    <w:p>
      <w:r>
        <w:t>ТАРИХИ АУДАННЫҢ ТҮЛЕГІМІЗ</w:t>
        <w:br/>
        <w:t>Туған өлкемнің астанасы - «Күндіз - күміс, түнде</w:t>
        <w:br/>
        <w:t>алтын» көрінген қасиетті Каратал өзенінің атын алған</w:t>
        <w:br/>
        <w:t>ауданымның тұсауы кесілгеніне 80 жыл толыпты. Сана-</w:t>
        <w:br/>
        <w:t>лы жанның ғұмырына тең бұл мерзім аудан үшін мерейлі</w:t>
        <w:br/>
        <w:t>мереке. Ескелді, Балпық бабаларымыздың табаны тиген</w:t>
        <w:br/>
        <w:t>кұт мекенге біздің де кіндік қанымыз тамғанын мақтан</w:t>
        <w:br/>
        <w:t>етеміз. Жер жаннаты Жетісудың батысында сонау ай-</w:t>
        <w:br/>
        <w:t>дынды Балқашқа дейін созылып жатқан ұлан-байтақ ал-</w:t>
        <w:br/>
        <w:t>қаптың жері мен табиғатын былай койғанда, еңбегі ер-</w:t>
        <w:br/>
        <w:t>лікке пара-пар небір тарихи тұлғалар өтті десеңізші,</w:t>
        <w:br/>
        <w:t>Қаратал өңіріңде! Бүгінгі ұрпақ 80 жылдық той күні сол</w:t>
        <w:br/>
        <w:t>жандарға бас иіп, атақты аға-апаларының үлгілі еңбек</w:t>
        <w:br/>
        <w:t>жолдарын жалғастыруға міндеттіміз. Ауданымыздың</w:t>
        <w:br/>
        <w:t>80 жылдығы ұлан-асыр той ғана емес, мойнымызға жүк</w:t>
        <w:br/>
        <w:t>артар айтулы кұн де болуға тиіс. Өйткені біздің алды-</w:t>
        <w:br/>
        <w:t>мызда енді 80 жылдықтан соң ауданымызды келесі</w:t>
        <w:br/>
        <w:t>ұрпаққа мұнан да өркенді етіп тапсырып кету парызы</w:t>
        <w:br/>
        <w:t>тұр ғой. Сол міндет пен парыз тойдың көлеңкесінде қалып</w:t>
        <w:br/>
        <w:t>қоймасын. Той күні Сіздерден осыны өтінемін!</w:t>
        <w:br/>
        <w:t>Біз бүгін 80 жылдығын тойлап жатқан Республика-</w:t>
        <w:br/>
        <w:t>дағы тарихи ауданның түлегіміз. Той күні өзіміздің пер-</w:t>
        <w:br/>
        <w:t>зенттік құттықтауымызды жолдап, тарихи Қарата-</w:t>
        <w:br/>
        <w:t>лымыздың гүлдене беруіне тілегімізді қосамыз.</w:t>
        <w:br/>
        <w:t>Несіп ЖҮНІСБАЙҰЛЫ,</w:t>
        <w:br/>
        <w:t>ҚР спорт журналистері</w:t>
        <w:br/>
        <w:t>Қауымдастығының президенті,</w:t>
        <w:br/>
        <w:t>ҚР еңбек сінірген жаттықтырушысы, қаламгер.</w:t>
        <w:br/>
        <w:t>МЕРЕЙІҢ БОЛСЫН ҮСТЕМ, ТУҒАН ЖЕРІМ!</w:t>
        <w:br/>
        <w:t>Қазіргі уақытта басқарып отырған Текелі жұртшы-</w:t>
        <w:br/>
        <w:t>лығы атынан Қаратал ауданының қазық қағып, ірге</w:t>
        <w:br/>
        <w:t>көтергеніне 80 осыл толған мерейтойына құтты болсын</w:t>
        <w:br/>
        <w:t>айта отырып, ізгі тілегімізді жеткіземін. Сексен жыл-</w:t>
        <w:br/>
        <w:t>дық тарихы бар ауданның керегесін кеңейтіп, әлеуметін</w:t>
        <w:br/>
        <w:t>көтерген, бүгінгі қалпына жеткізген -- халықтың еңбегі,</w:t>
        <w:br/>
        <w:t>халықтың тілегі, елім деп тер төккен азаматтардың</w:t>
        <w:br/>
        <w:t>арқасы.</w:t>
        <w:br/>
        <w:t>Құрметті қараталдықтар, жаныма жақын жүретін</w:t>
        <w:br/>
        <w:t>жерлестерім! Сексен жылдық тойларыңыз құтты бол-</w:t>
        <w:br/>
        <w:t>сын! Қасиетті Қаратал жерінің ырысы шайқалмай, бар-</w:t>
        <w:br/>
        <w:t>шаңыздың отбастарыңызға бақ-береке орнасын. Кешегі</w:t>
        <w:br/>
        <w:t>аға ұрпақтың аманатын арқалаған бүгінгі буынның ел</w:t>
        <w:br/>
        <w:t>игілігі үшін атқарып жүрген еселі еңбектеріне жеміс</w:t>
        <w:br/>
        <w:t>берсін, халқымыздың бірлігіне қылау түспесін. Келешегі</w:t>
        <w:br/>
        <w:t>кемел тәуелсіз Қазақстанның бір бұрышындағы алтын</w:t>
        <w:br/>
        <w:t>бесік болып тербетілген Қаратал ауданының әлеуметтік-</w:t>
        <w:br/>
        <w:t>экономикалық саласы ілгерілеп, шаруашылығы мен өндірісі</w:t>
        <w:br/>
        <w:t>өркендеп, мәдениеті мен өнері өрлеп, абыройы асқақтай</w:t>
        <w:br/>
        <w:t>бергей!</w:t>
        <w:br/>
        <w:t>Ізгі ниетпен,</w:t>
      </w:r>
    </w:p>
    <w:p>
      <w:r>
        <w:t>Серікжан БЕСКЕМПІРОВ,</w:t>
        <w:br/>
        <w:t>Текелі қаласының әкімі.</w:t>
        <w:br/>
        <w:t>18.07.2008 жыл.</w:t>
        <w:br/>
        <w:t>ТАМЫРЫ ТЕРЕҢ, ТАРИХЫ КЕНЕН</w:t>
        <w:br/>
        <w:t>Аудан әкімі Қыдыркелді Медеуовтың</w:t>
        <w:br/>
        <w:t>аудан жұртшылығын мерекелік құттықтауы</w:t>
        <w:br/>
        <w:t>Сонау бағзы замандардан бері ба-</w:t>
        <w:br/>
        <w:t>сын Күнгей Алатаудың мұзарт шың- -. 4.</w:t>
        <w:br/>
        <w:t>дарынан алып, қарт Балқашпен та-</w:t>
        <w:br/>
        <w:t>бысып жататын ұзын аққан Қара-</w:t>
        <w:br/>
        <w:t>талдың Мойнақтан бастап, Сарыесік-</w:t>
        <w:br/>
        <w:t>Атырауға дейінгі аралықтағы сайын</w:t>
        <w:br/>
        <w:t>даланы жайлап жатқан, Жетісу</w:t>
        <w:br/>
        <w:t>өңіріндегі байырғы да қабырғалы</w:t>
        <w:br/>
        <w:t>ауданның түп тамыры тереңде жат-</w:t>
        <w:br/>
        <w:t>қаны, арғы-бергі тарихы кенен бо-</w:t>
        <w:br/>
        <w:t>лып келетіндігі көз қуантады, көңіл</w:t>
        <w:br/>
        <w:t>жадыратады. Әріге бармағанның өзінде Жылыбұлақ</w:t>
        <w:br/>
        <w:t>ауылының күңгей бетіндегі Сарыкөл төңірегіндегі кемер-</w:t>
        <w:br/>
        <w:t>леніп орналасқан, небір тылсым құпиясын ішіне бүккен</w:t>
        <w:br/>
        <w:t>Ақылбайдың шоқысы мен Ақтаспалының сына таста-</w:t>
        <w:br/>
        <w:t>рындағы ертедегі сақ дәуірінің бойтұмарындай сақтал-</w:t>
        <w:br/>
        <w:t>ған бабаларымыздың қолымен қашалып, бедерленген</w:t>
        <w:br/>
        <w:t>әртүрлі кескіндегі таңбалар шоғыры кезінде осы өңірде</w:t>
        <w:br/>
        <w:t>тіршілік тамырының бүлк-бүлк соққанын айғақтаса ке-</w:t>
        <w:br/>
        <w:t>рек. Археолог ғалым 3. Симашев бастаған зерттеуші-</w:t>
        <w:br/>
        <w:t>лердің назарына ілігіп, қызығушылығын тудырып отыр-</w:t>
        <w:br/>
        <w:t>ған, «Мәдени мұра» бағдарламасы ауқымында зертте-</w:t>
        <w:br/>
        <w:t>леді деп ұйғарылған бұл аймақтың талай ғасыр бойы</w:t>
        <w:br/>
        <w:t>тозаң тартып келген тарихының қыр-сыры жарқырай</w:t>
        <w:br/>
        <w:t>ашылады деген үміттеміз.</w:t>
        <w:br/>
        <w:t>Өткен тарих көшкен керуен болғанымен, оның іздері</w:t>
        <w:br/>
        <w:t>кең-байтақ өлкемізде сайрап жатыр. Тым әріге шырқап</w:t>
        <w:br/>
        <w:t>кетпей бергі дәуірдегі тіршіліктің көзі, елдің ризығы Қара-</w:t>
        <w:br/>
        <w:t>тал мен Көксу өзенінің екі аралығына орналасқан, өркени-</w:t>
        <w:br/>
        <w:t>еттің ізі саналатын Қойлық (кейбір деректерде Дүнгене)</w:t>
        <w:br/>
        <w:t>қаласының төңірегіндегі қыз-қыз қайнаған тіршіліктің</w:t>
        <w:br/>
        <w:t>сілемді іздері Тастөбе маңайында сақталынып отырға-</w:t>
        <w:br/>
        <w:t>ны дәтке қуат береді. Бұған қоса етек-жеңі кең аудан-</w:t>
        <w:br/>
        <w:t>522...</w:t>
        <w:br/>
        <w:t>Өз басым кейінгі жиырма жылда әулие бабалары-</w:t>
        <w:br/>
        <w:t>мыздың 300 жылдық мерейтойларын өтікізіп, кесенесін</w:t>
        <w:br/>
        <w:t>тұрғызуда, есімдерін елге танытуда лайықты үлесімді</w:t>
        <w:br/>
        <w:t>қосып, таулары тарих, даласы шежіре Қаратал өңірінің</w:t>
        <w:br/>
        <w:t>азаматы болғанымды үлкен мәртебе санаймын. Аза-</w:t>
        <w:br/>
        <w:t>маттық тұлғамның қалыптасуына әулие бабаларымыз-</w:t>
        <w:br/>
        <w:t>дың аруағы қолдап, ел-жұұртымның ақ батасы дарыды</w:t>
        <w:br/>
        <w:t>ғой деп білемін.</w:t>
        <w:br/>
        <w:t>Кешегі өткен күн бүгінгі тарихтың кейінге қалған</w:t>
        <w:br/>
        <w:t>белестері ғой. Тегінде бәріне де сыншы әрі төреші уақыт</w:t>
      </w:r>
    </w:p>
    <w:p>
      <w:r>
        <w:t>пен халық. Күні кешегі атағы жер жарған. айдарынан</w:t>
        <w:br/>
        <w:t>жел ескен Кеңестер Одағы тарап, бүгінгідей тәуелсіз-</w:t>
        <w:br/>
        <w:t>дікке зордың күшіменен қолымыз жеткен тұста аяғынан</w:t>
        <w:br/>
        <w:t>тәй-тәй басқан жас мемлекетіміздің қалыптасып, ор-</w:t>
        <w:br/>
        <w:t>нығуы оңайға соққан жоқ. Өз басым бір қоғамнан, екінші</w:t>
        <w:br/>
        <w:t>жаңа қоғамға көшер кездегі өтпелі кезеңнің ауыртпа-</w:t>
        <w:br/>
        <w:t>лығы шаш етектен болатындығының куәгері болдым.</w:t>
        <w:br/>
        <w:t>1995 жылы аудан әкімінің бірінші орынбасары қызметін</w:t>
        <w:br/>
        <w:t>атқарған кезімде экономика мен әлеуметтік саладағы</w:t>
        <w:br/>
        <w:t>қиындықтардың қордаланып қалған тұсы еді. Зейнет-</w:t>
        <w:br/>
        <w:t>керлерге зейнетақы. қызметкерлерге еңбекақы бірнеше</w:t>
        <w:br/>
        <w:t>айға кешіктіріліп берілді, электр жарығы мен жылудың</w:t>
        <w:br/>
        <w:t>да тапшылығы байқалды. Жалақының орнына талон</w:t>
        <w:br/>
        <w:t>арқылы заттай есеп айырысуға тура келді. Сол қиын-</w:t>
        <w:br/>
        <w:t>дықтар біртіндеп кейінде қалды. Қазір, тәубә, дейтіні-</w:t>
        <w:br/>
        <w:t>міздей жаңарған Қазақстан дамудың жаңа жолына</w:t>
        <w:br/>
        <w:t>түсті. Мұның бәріне Елбасының көреген саясаты мен</w:t>
        <w:br/>
        <w:t>халқылмыздың ынтымақ бірлігі және қажсырлы еңбегінің</w:t>
        <w:br/>
        <w:t>арқасында қол жетіп отыр. Өткен күннің қиындығын</w:t>
        <w:br/>
        <w:t>еске түсіру арқылы жерлестеріме бүгінгі жетістік-</w:t>
        <w:br/>
        <w:t>теріміздің ара салмагын, парқын, қадір-қасиетін пай-</w:t>
        <w:br/>
        <w:t>ымдай білейік дегім келеді.</w:t>
        <w:br/>
        <w:t>Қасиетті Қаратал ауданы жұртшылығын 80 жыл-</w:t>
        <w:br/>
        <w:t>дық мерейтойымен құттықтап, баршаларыңызға мық-</w:t>
        <w:br/>
        <w:t>ты денсаулық, қуаныш пен ынтымақ, еңбекте табыс</w:t>
        <w:br/>
        <w:t>тілеймін! Тойымыз тойға ұлассын, жақсы істеріміз</w:t>
        <w:br/>
        <w:t>жалғасын таба берсін! Перзенттік ақ тілегім сол -</w:t>
        <w:br/>
        <w:t>гүлденіп, жайнай бер, қабырғалы Қараталым!</w:t>
        <w:br/>
        <w:t>дық ескерткіші, Оңтүстік Корея елшілігі қаражатымен</w:t>
        <w:br/>
        <w:t>салынып, 1999 жылы пайдалануға берілді. Аудан аума-</w:t>
        <w:br/>
        <w:t>ғында облыстық маңыздағы тарихи және археологиялык</w:t>
        <w:br/>
        <w:t>ескерткіштер мол ұшырасады. Қаратал өзенінің Балқаш</w:t>
        <w:br/>
        <w:t>көліне құяр тұсында «Қара қойынға» таяу төбедегі ел</w:t>
        <w:br/>
        <w:t>ағалары Жәлменде, Пышан, Арқабай, Иеке т.б. күрметіне</w:t>
        <w:br/>
        <w:t>орнатылған гранитті екі ескерткіш пен үш тағанды белгі</w:t>
        <w:br/>
        <w:t>/1995ж. ұйытқы болған Қ.Жакнянов, К.Дүкенбаев,</w:t>
        <w:br/>
        <w:t>К.Ақылбаев/. Жылыбұлақ ауылының Сарықамыс</w:t>
        <w:br/>
        <w:t>өңіріндегі тастағы кескін бейнелер, Үштөбе - Талдықор-</w:t>
        <w:br/>
        <w:t>ған автотрассасының бойындағы 20,8,22,8,26 және</w:t>
        <w:br/>
        <w:t>28 шақырымдағы топырақ пен тас үйіндісінен тұратын</w:t>
        <w:br/>
        <w:t>қорғанды зираттар. Балқаш көлінің жағалауы Ұйыққұм</w:t>
        <w:br/>
        <w:t>құмындағы тас пен топырактан үйілген зират т.б.</w:t>
        <w:br/>
        <w:t>2001 жылдың басында Қазақстан Үкіметінің сол кез-</w:t>
        <w:br/>
        <w:t>дегі басшысы Қасым-Жомарт Кемелұлы Тоқаев /қазіргі</w:t>
        <w:br/>
        <w:t>ҚР Парламенті Сенатының төрағасы / қызмет бабындағы</w:t>
        <w:br/>
        <w:t>сапармен ауданды аралап, тыныс тіршілігімен қанықты.</w:t>
        <w:br/>
        <w:t>Аудан аумағындағы пайдалы кен орнына: Қаңбақты</w:t>
        <w:br/>
        <w:t>ауылдық округіндегі көлдердің орнындағы тұз бен суль-</w:t>
        <w:br/>
        <w:t>фат натрий кеніші /мал шаруашылығы мен өнеркәсіптік</w:t>
        <w:br/>
        <w:t>маңыздағы/, Бастөбе ауылдық округіне қарасты Қайрақ-</w:t>
        <w:br/>
        <w:t>ты тауындағы құрылысты әрлендіру жұмыстарына қа-</w:t>
        <w:br/>
        <w:t>жетті тастар, Ақтаспылының оптикалық әйнектің құра-</w:t>
        <w:br/>
        <w:t>мына қажетті кварц, сондай-ақ Қаратал өзені төңірегінде</w:t>
        <w:br/>
        <w:t>кірпіш өндіруге лайықты саз, құрылыс үшін аса қажетті</w:t>
        <w:br/>
        <w:t>құм кеніші көптеп ұшырасады.</w:t>
        <w:br/>
        <w:t>Ауданда үш халықтық көркемөнерпаздар ұжымы бар.</w:t>
      </w:r>
    </w:p>
    <w:p>
      <w:r>
        <w:t>Олар: «Қаратал әуендері» ұлт аспаптар оркестрі. Көр-</w:t>
        <w:br/>
        <w:t>кемдік жетекшісі Т.Қанатбаев, «Қызғалдақтар» вокаль-</w:t>
        <w:br/>
        <w:t>дық ансамблі. Көркемдік жетекшісі Н.Д.Ким. Сондай-ақ</w:t>
        <w:br/>
        <w:t>Р.Мүздыбаевтың отбасылық ансамблі. Корсйдің «Самуль-</w:t>
        <w:br/>
        <w:t>нори» ансамблі. Көркемдік жетекшісі А.Г.Пягай. Жекеле-</w:t>
        <w:br/>
        <w:t>ген өнерпаздар: әншілер Е.Жантемірова, А.Досова, биші</w:t>
        <w:br/>
        <w:t>А.Нүрпейісова режиссер С.Маженова, өнердің дәріс бе-</w:t>
        <w:br/>
        <w:t>ріп жүрген үстаздар Н.Құдайбергенов, Л.С.Шевляков,</w:t>
        <w:br/>
        <w:t>А.Т.Пягай көпшіліктің алғысына ие жандар.</w:t>
        <w:br/>
        <w:t>ҚАРАТАЛ-КИЕЛІ МЕКЕН</w:t>
        <w:br/>
        <w:t>Қаратал ауданының</w:t>
        <w:br/>
        <w:t>80 жылдық мерейтойына орай</w:t>
        <w:br/>
        <w:t>тарихи - танымдық кітап-</w:t>
        <w:br/>
        <w:t>тың аты «Қасиетті Қаратал»</w:t>
        <w:br/>
        <w:t>аталғаны киелі мекеннің өткені</w:t>
        <w:br/>
        <w:t>мен бүгінгі болмысына сай келіп</w:t>
        <w:br/>
        <w:t>тұрғандай. Асан қайғы баба-</w:t>
        <w:br/>
        <w:t>мыз «Әр бұтаның түбінде бір</w:t>
        <w:br/>
        <w:t>асым ет» деп осы біздің Қара-</w:t>
        <w:br/>
        <w:t>талымызды айтса айтқандай.</w:t>
        <w:br/>
        <w:t>Шынында қай заманда болса</w:t>
        <w:br/>
        <w:t>да бұл өңірде ешқашан аштық, жалаңаштық болмаған.</w:t>
        <w:br/>
        <w:t>Қаратал өзенінің күндіз - күміс, түнде -- алтын аққан,</w:t>
        <w:br/>
        <w:t>өңірдің елі бай, еңбегі ерен, тұтастығы мен берекесі</w:t>
        <w:br/>
        <w:t>мол, қыдыр дарыған, халқының бірлігі мен ынтымағы</w:t>
        <w:br/>
        <w:t>жарасқан, ауыл шаруашылығы мен өндірісі қатар</w:t>
        <w:br/>
        <w:t>өрбіген, мәдениеті мен өнері өркендеген киелі өңір. Ке-</w:t>
        <w:br/>
        <w:t>шегі би-шешендердің, батырлардың, бүгінде еңбекшіл,</w:t>
        <w:br/>
        <w:t>ырысты елдің өлкесі.</w:t>
        <w:br/>
        <w:t>«Тарих - уақыттың куәсі, ақиқаттың сәулесі,</w:t>
        <w:br/>
        <w:t>өмірдің ұстазы, ескінің хабаршысы» деген ұғым бар.</w:t>
        <w:br/>
        <w:t>Аудан құрылғалы бері де, оған дейінгі тарихи жылдар-</w:t>
        <w:br/>
        <w:t>да да өңір тұрғындары талай жетістіктер мен қиын-</w:t>
        <w:br/>
        <w:t>дықтарды бастан өткерді. Қазақстан тәуелсіздікке</w:t>
        <w:br/>
        <w:t>қол жеткізген алғашқы жылдардағы қиындықтар-</w:t>
        <w:br/>
        <w:t>ды да Қараталдықтар жеңе білді. Сонымен қатар,</w:t>
        <w:br/>
        <w:t>Қаратал ауданы республикалық маңызы бар тарихи-</w:t>
        <w:br/>
        <w:t>мәдени мұраларымен де белгілі. Осынау киелі өлкені</w:t>
        <w:br/>
        <w:t>келер ұрпаққа аманат етіп қалдырған Ескелді мен</w:t>
        <w:br/>
        <w:t>Балпық әулие, Жолбарыс пен Қарымбай әулие, Айту</w:t>
        <w:br/>
        <w:t>би бабаларымыздың игі де тарихи істерін, оларға</w:t>
        <w:br/>
        <w:t>тұрғызылған кесенелерді ел жұртымыз мақтан тұ-</w:t>
        <w:br/>
        <w:t>тады.</w:t>
        <w:br/>
        <w:t>2...</w:t>
        <w:br/>
        <w:t>ның Мойнақтан бастап, сонау Көкше теңізге дейінгі ара-</w:t>
        <w:br/>
        <w:t>лықтағы ерте дәуірдегі тарихи- археологиялық ескерт-</w:t>
        <w:br/>
        <w:t>кйатер санатына жататын, мемлекеттік есепке алын-</w:t>
        <w:br/>
        <w:t>ған, ондаған тас обалар мен қорғандардың түптің-</w:t>
        <w:br/>
        <w:t>түбінде зерттеліп, бүгінгі және кейінгі жас ұрпақ оның</w:t>
        <w:br/>
        <w:t>сырына қанығатынына деген сенім зор. Шыбық қадаса,-</w:t>
        <w:br/>
        <w:t>шынар шығатын осы құйқалы өлкені еркін жайлап, ұрпа-</w:t>
        <w:br/>
        <w:t>гын өсірген, жат дұшпанға Атажұртының пұшпақтай</w:t>
      </w:r>
    </w:p>
    <w:p>
      <w:r>
        <w:t>да жерін өліспей беріспеген, ежелден-ақ төрт түлік мал</w:t>
        <w:br/>
        <w:t>өсіріп, егін еккен ата-бабаларымыздың қыс қыстауының</w:t>
        <w:br/>
        <w:t>ескі жұрты және қолымен қазылған ітоОган, арықтары-</w:t>
        <w:br/>
        <w:t>ның іздері соның айғағы деп білемін.</w:t>
        <w:br/>
        <w:t>Данагөй халқымыздың желден жүйірік уақыт пей зы-</w:t>
        <w:br/>
        <w:t>мыраған жылдарға қайран қалып «Елу жылда ел жаңа,</w:t>
        <w:br/>
        <w:t>жүз жылда қазан» деп баға бергені бар емес пе!?</w:t>
        <w:br/>
        <w:t>Өткен ғасырдың алғашқы ширегінде өз алдына отау</w:t>
        <w:br/>
        <w:t>тігіп, шаңырақ көтерген құт берекелі Қаратал ауданына</w:t>
        <w:br/>
        <w:t>биыл 80 жыл толып отыр. Сексен жыл дегеніміз Алла</w:t>
        <w:br/>
        <w:t>нәсіп етіп, жақсы жасаған адамның ғұмырлы жасы.</w:t>
        <w:br/>
        <w:t>Тарих - өткеннің өкінішін де, мақтанышын да бойына</w:t>
        <w:br/>
        <w:t>сіңірген улы мектеп. Тарихты білмей бүгінгіні құру,бола-</w:t>
        <w:br/>
        <w:t>шақты болжау мүмкін емес.</w:t>
        <w:br/>
        <w:t>Қаратал өңірі - қасиетті әулиелер мен батырлар</w:t>
        <w:br/>
        <w:t>мекені деп мақтанышпен айтылады. Расында да, осы</w:t>
        <w:br/>
        <w:t>қастерлі топырақта әділ билігіне көріпкел көрегендігі</w:t>
        <w:br/>
        <w:t>сай ел ардақтылары: Ескелді мен Балпық, Жолбарыс пен</w:t>
        <w:br/>
        <w:t>Қарымбай, Айту мен Бақай, Мықтыбек пен Тілеуқұл,</w:t>
        <w:br/>
        <w:t>Жәлменде мен Пышандай қол бастаған батыр, ел басқа-</w:t>
        <w:br/>
        <w:t>рған көсем, соз бастаған орақ тілді шешендердің ауыз-</w:t>
        <w:br/>
        <w:t>дығымен алысқан тұлпарының тұяқ ізі қалған, кейінгі</w:t>
        <w:br/>
        <w:t>ұрпаққа, бабадан балаға мұра болып аталы сөзі жеткен.</w:t>
        <w:br/>
        <w:t>Батыр да би бабалар осы өлкеде дамылдап, ата жұртта</w:t>
        <w:br/>
        <w:t>мәңгілік мекенін тапқан. Сүйсінерлігі сол, даңқты баба-</w:t>
        <w:br/>
        <w:t>дардың бүгінгі ұрпағы заманында даласына дана болған-</w:t>
        <w:br/>
        <w:t>дардың рухын асқақтатып, халықтық құрмет көрсетіп</w:t>
        <w:br/>
        <w:t>келеді. «Өлі риза болмай, тірі байымайды» демекші, ола-</w:t>
        <w:br/>
        <w:t>рға арнап кесене күмбездер орнатып, есімдерін мәңгі</w:t>
        <w:br/>
        <w:t>....</w:t>
        <w:br/>
        <w:t>ҚҰТТЫ БОЛСЫН ТОЙЛАРЫҢ СҮЙІКТІ ЕЛІМ!</w:t>
        <w:br/>
        <w:t>Құрметті Қараталдықтар!</w:t>
        <w:br/>
        <w:t>Құт-береке дарыған киелі мекен - Көксу ауданының</w:t>
        <w:br/>
        <w:t>жұртшылығы атынан «Күндіз - күміс, түнде - алтын</w:t>
        <w:br/>
        <w:t>аққан», қазыналы Қаратал ауданының 80 жылдық</w:t>
        <w:br/>
        <w:t>мерейтойымен баршаңызды шын жүректен құттық-</w:t>
        <w:br/>
        <w:t>таймын!</w:t>
        <w:br/>
        <w:t>«Шығысында Отанның гүлге оранған»,- деп ақындар</w:t>
        <w:br/>
        <w:t>жырлаған, өзендер өрнектеген өлкенің әулие бабалары-</w:t>
        <w:br/>
        <w:t>мыздың мәңгілік мекеніне айналған қасиетті Қаратал</w:t>
        <w:br/>
        <w:t>ауданында 1994-1999 жылдары еңбек еткен кезеңді мен</w:t>
        <w:br/>
        <w:t>әрдайым ыстық ілтипатпен еске аламын. Қол бастаған</w:t>
        <w:br/>
        <w:t>батыр, сөз бастаған шешен, әулие Балпық би бабамыз-</w:t>
        <w:br/>
        <w:t>дың 300 жылдық тойын өткізіп, кесенесін салу, есімін</w:t>
        <w:br/>
        <w:t>елге танытуға өзіндік үлесімді қосып, перзенттік пары-</w:t>
        <w:br/>
        <w:t>зымды өтеу барысында даналық даласынан жұпар</w:t>
        <w:br/>
        <w:t>жұтқан парасат-пайымы биік ел ағаларымен қызмет-</w:t>
        <w:br/>
        <w:t>тес болғанымды өзіме үлкен мәртебе деп санаймын. Аза-</w:t>
        <w:br/>
        <w:t>маттық тұлғамның қалыптасуына әулие бабаларымыз-</w:t>
        <w:br/>
        <w:t>дың әруағы қолдап, ел-жұрттың ақ батасының дарыға-</w:t>
        <w:br/>
        <w:t>ны деп білемін. Шынайы достық мекеніне айналған аудан</w:t>
        <w:br/>
        <w:t>халқының ақ тілеуі Ескелді, Еңбекшіқазақ аудандарын</w:t>
        <w:br/>
        <w:t>басқарған тұсымда да жетістіктерге жетелегенін ерек-</w:t>
      </w:r>
    </w:p>
    <w:p>
      <w:r>
        <w:t>ше атап өткім келеді. Береке-бірлігі нығайып, экономи-</w:t>
        <w:br/>
        <w:t>касы қарышты дамып, халқының әл-ауқаты артқан, мәде-</w:t>
        <w:br/>
        <w:t>ниеті мен өнері өркендеген, сән-салтанаты жарасқан</w:t>
        <w:br/>
        <w:t>бүгінгі Қаратал жұртшылығын ауданның 80 жылдық ме-</w:t>
        <w:br/>
        <w:t>рейтойымен тағы да құттықтап, барша қараталдық-</w:t>
        <w:br/>
        <w:t>тарға мықты денсаулық, қуаныш пен ынтымақ, еңбекте-</w:t>
        <w:br/>
        <w:t>Ріңізге табыс тілеймін! Төсекте бастары, тәскейде малы</w:t>
        <w:br/>
        <w:t>қосылған құтты көршілеріңіз - Көксу елінің құттықта-</w:t>
        <w:br/>
        <w:t>уын қабыл алыңыздар.</w:t>
        <w:br/>
        <w:t>Ізгі тілекпен,</w:t>
        <w:br/>
        <w:t>Керімтай ӘБДІРАХМАНОВ,</w:t>
        <w:br/>
        <w:t>Көксу ауданының әкімі.</w:t>
        <w:br/>
        <w:t>Балпық би кенті,</w:t>
        <w:br/>
        <w:t>Шілде, 2008 жыл.</w:t>
        <w:br/>
        <w:t>4.</w:t>
        <w:br/>
        <w:t>ЕЖЕЛДЕН БЕРЕКЕ ДАРЫҒАН</w:t>
        <w:br/>
        <w:t>Қадірменді қараталдықтар!</w:t>
        <w:br/>
        <w:t>Туған мемлекетіме шынайы да адал қызмет етсем</w:t>
        <w:br/>
        <w:t>деген қуатты құлшыныспен келіп, қасиетті Қаратал</w:t>
        <w:br/>
        <w:t>өңірінде өздеріңізбен қоян-қолтық қызмет атқардым. Сан</w:t>
        <w:br/>
        <w:t>ұлттың басын қосқан берекелі өңірдегі халықтар дос-</w:t>
        <w:br/>
        <w:t>тығы мен ынтымағы -- аудан экономикасының дамып,</w:t>
        <w:br/>
        <w:t>жан-жақты арта түсуінің бірден-бір кепілі. Аудан бас-</w:t>
        <w:br/>
        <w:t>шылығына жас болып келіп, дархан халықтың қолдауына</w:t>
        <w:br/>
        <w:t>ие болдым. Әр істі жете меңгеруіме, ел мен жерді таңу-</w:t>
        <w:br/>
        <w:t>ыма, білгенімді шыңдап, білмегенімді үйренуіме тікелей</w:t>
        <w:br/>
        <w:t>Сіздердің көмектеріңіз көп болды. Сол аз гана кезең -</w:t>
        <w:br/>
        <w:t>менің өмірімде мәңгілік із қалдырды.</w:t>
        <w:br/>
        <w:t>Еліміз тарихында өзіндік орны бар, қасиетті әулие -</w:t>
        <w:br/>
        <w:t>бабалар мен айтулы тұлғалар өсіп-өнген киелі мекен -</w:t>
        <w:br/>
        <w:t>Қаратал ауданының 80 жылдық мерекесі біздер үшін де</w:t>
        <w:br/>
        <w:t>үлкен қуаныш. Әрбір он жылды бір белес деп есептесек,</w:t>
        <w:br/>
        <w:t>өзім топырағын басып, суын ішкен мекеннің ғасырға пара-</w:t>
        <w:br/>
        <w:t>пар кезеңді артқа тастап, сегізінші белеске өтуі - айту-</w:t>
        <w:br/>
        <w:t>лы тарихи оқиға, үлкен мереке. Сол себепті шын ниетім-</w:t>
        <w:br/>
        <w:t>мен жолдап отырған жүрекжарды құттықтауымды</w:t>
        <w:br/>
        <w:t>қабыл алыңыздар, менің құрметті Қараталдық жерлес-</w:t>
        <w:br/>
        <w:t>терім!</w:t>
        <w:br/>
        <w:t>Ежелден береке дарыған Қаратал өңірі әрдайым өсіп-</w:t>
        <w:br/>
        <w:t>өніп, өркендей берсін!</w:t>
        <w:br/>
        <w:t>Құрметпен, Қайрат ДОСАЕВ.</w:t>
        <w:br/>
        <w:t>20.08.2008 ж.</w:t>
        <w:br/>
        <w:t>есте қалдыра білді. Ел бірлігінің, ынтымағының арқасын-</w:t>
        <w:br/>
        <w:t>да мұндай игі істер келешекте де заңды жалғасын таба</w:t>
        <w:br/>
        <w:t>береді. Аруақты жерден қашанда ат үркері, құтты жерге</w:t>
        <w:br/>
        <w:t>Қызыр қонып, бақ даритыны ақиқат.</w:t>
      </w:r>
    </w:p>
    <w:p>
      <w:r>
        <w:t>«Ауылына қарап, адамын таны» деп аталарымыз айт-</w:t>
        <w:br/>
        <w:t>лпақшы, Қаратал ауданы-қазақ өнерінің тарланбозы - Қана-</w:t>
        <w:br/>
        <w:t>бек аға пен Би апа атанған Бикен тәтенің, қазақ әдебиетін-</w:t>
        <w:br/>
        <w:t>дегі детектив жанрының көшбасшысы Кемел Тоқаевтың,</w:t>
        <w:br/>
        <w:t>ауыл шаруашылығында ерен еңбектің үлгісін танытқан</w:t>
        <w:br/>
        <w:t>отыз бір Социалистік Еңбек Ерінің, ерлікті ту еткен төрт</w:t>
        <w:br/>
        <w:t>бірдей Кеңестер Одағы батырының, тәуелсіз еліміздің</w:t>
        <w:br/>
        <w:t>мақтаны, Алматы облысындағы бірінші «Халық қаһарма-</w:t>
        <w:br/>
        <w:t>нының», әлемге жас мемлекетімізді паш еткен Олимпиа-</w:t>
        <w:br/>
        <w:t>даның жүлдегерлері мен бүгінгі күні республикамыздың</w:t>
        <w:br/>
        <w:t>түпкір-түкпірінде еңбек етіп жүрген көптеген ғалымдар-</w:t>
        <w:br/>
        <w:t>дың, өнер мен әдебиет қайраткерлерінің Отаны.</w:t>
        <w:br/>
        <w:t>Кейінгі ұрпаққа үлгі тұтар, жалын жүректі, құрыш</w:t>
        <w:br/>
        <w:t>білекті, білімі озық, өресі кең, өз еліне, өз жеріне көмегін</w:t>
        <w:br/>
        <w:t>аямайтын Атымтай жомарт азаматтардың барлығы</w:t>
        <w:br/>
        <w:t>аудан мақтанышы. Экономикамыздағы және әлеуметтік</w:t>
        <w:br/>
        <w:t>саладағы қол жеткізген жетістігіміз тамыры тереңде</w:t>
        <w:br/>
        <w:t>жатқан, ынтымағы жарасқан көп ұлтты аудан халқы-</w:t>
        <w:br/>
        <w:t>ның бір жағадан бас, бір жеңнен қол шығара істеген</w:t>
        <w:br/>
        <w:t>еңбегінің жемісі. Данышпан бабаларымыздың алыстан</w:t>
        <w:br/>
        <w:t>дос, жақыннан жау іздеме деген өсиетіне адалдық таны-</w:t>
        <w:br/>
        <w:t>ту біздің абзал парызымыз. Достықпен нұрланған әсол</w:t>
        <w:br/>
        <w:t>қашан да даңғыл.</w:t>
        <w:br/>
        <w:t>Әрине, бұл ең алдымен еліміздің тәуелсіздік алғанды-</w:t>
        <w:br/>
        <w:t>сының нәтижесі екендігі сөзсіз. Тәуелсіздіктің алғашқы</w:t>
        <w:br/>
        <w:t>жылдары біраз қиыншылықтардың болғаны әркімге де</w:t>
        <w:br/>
        <w:t>аян. Осынау нарықтың қатал қыспағына түскен тұста</w:t>
        <w:br/>
        <w:t>біраз жұрттың абдырап қалғаны да белгілі. Дегенмен де</w:t>
        <w:br/>
        <w:t>бүгінгі күні шаруасын ыңғайлап, ұқсата білгеннің тасы</w:t>
        <w:br/>
        <w:t>Өрге домалайтынын халық түсінді. Әркім өзіне тиесілі</w:t>
        <w:br/>
        <w:t>Жерін алып, егінін салып, малын бағып өзінің қолынан</w:t>
        <w:br/>
        <w:t>Келетін шаруасын істеуде. Құптарлығы сол, тәуелсіз</w:t>
        <w:br/>
        <w:t>Еліміз кәсіпкерлік саласына, ауыл шаруашылығына үлкен</w:t>
        <w:br/>
        <w:t>,....</w:t>
        <w:br/>
        <w:t>БАҚЫТЫМА БАЛАЙМЫН</w:t>
        <w:br/>
        <w:t>Аудан басшылығы мен жұртшылығының бір үн тас-</w:t>
        <w:br/>
        <w:t>тап, 80 жылдықты атап өтуге бел буұуының өзі тау</w:t>
        <w:br/>
        <w:t>асырар береке - бірліктің, тәуба, бар екендігін аңғарта-</w:t>
        <w:br/>
        <w:t>ды. Кешегісі кенен, келешегі кемел Қаратал ауданының</w:t>
        <w:br/>
        <w:t>қабырғалы қазақ тарихындағы бейнесі тіптен тұлғалы.</w:t>
        <w:br/>
        <w:t>Көне тарихты айтпағанда, Керей мен Жәнібек даналық-</w:t>
        <w:br/>
        <w:t>пен қазақ хандығын құрған кезеңде Жәнібектің қыстағы-</w:t>
        <w:br/>
        <w:t>на айналған жер бұл. Елі үшін жанын ішүберекке түйген</w:t>
        <w:br/>
        <w:t>баһадұр батырларымыз басқыншы қалмақтарға ойсы-</w:t>
        <w:br/>
        <w:t>рата соққы берген - «Қаратал қырғыны» атанған мекен</w:t>
        <w:br/>
        <w:t>осы. Азаттықтың ақ таңы жолында басын тауға да,</w:t>
        <w:br/>
        <w:t>тасқа да ұрған Кенесары қалың қолын толықтырып, тың</w:t>
        <w:br/>
        <w:t>жорықтарға қамданған өңір екендігі және баршаға аян.</w:t>
        <w:br/>
        <w:t>Өз басым Алашқа аты кеткен батыр. сөзі жеткен әулие,</w:t>
        <w:br/>
        <w:t>ән - жыры әлдилеген айтулы ақындар мен сазгерлердің</w:t>
        <w:br/>
        <w:t>сайраған ізі қалған мерейлі мекенде дүние есігін ашып,</w:t>
        <w:br/>
        <w:t>ержеткендігімді өлшеусіз бақытыма балаймын. Бұл жер-</w:t>
        <w:br/>
        <w:t>де абыз да ақылман, адал да арлы, өршіл де өскелең, кең</w:t>
        <w:br/>
        <w:t>де кемеңгер, талапты да білікті азаматтармен қоян -</w:t>
        <w:br/>
        <w:t>қолтық араласуым, құдіретті қаламгерлікке баулыған</w:t>
        <w:br/>
        <w:t>аудандық газетте, өмір мектебіне айналған аудандық</w:t>
      </w:r>
    </w:p>
    <w:p>
      <w:r>
        <w:t>әкімдікте қызмет еткен он бес жыл уақытым - менің</w:t>
        <w:br/>
        <w:t>бағасыз байлығым!</w:t>
        <w:br/>
        <w:t>Осының бәрі жинала келіп көкжиектен көзге шалынған</w:t>
        <w:br/>
        <w:t>ақ кемеге айдын жара ақ дарияға ұмтылған шағымның</w:t>
        <w:br/>
        <w:t>ешқашан көмескі тартпас бедерлі белгісіне айналды!</w:t>
        <w:br/>
        <w:t>Әлдилер әлі де сол ала таңың,</w:t>
        <w:br/>
        <w:t>Түлеген тұнығыңда бала шағым.</w:t>
        <w:br/>
        <w:t>Киелім,</w:t>
        <w:br/>
        <w:t>Берерім көп әлі қанша,</w:t>
        <w:br/>
        <w:t>Қазына, қасиет қонған Қараталым! -</w:t>
        <w:br/>
        <w:t>дегенім бар еді «Маздақ» атты жыр жинағымда. Менің</w:t>
        <w:br/>
        <w:t>бабаларымның да, балаларымның да, өзімнің де бар пер-</w:t>
        <w:br/>
        <w:t>зенттік махаббатым осы шумаққа ұяласа керек.</w:t>
        <w:br/>
        <w:t>Той да, ой да коп болсын, қадірі артқан кербез өңірде!</w:t>
        <w:br/>
        <w:t>Әмміре ӘРІН, ақын,</w:t>
        <w:br/>
        <w:t>Қазакстан Жазушылар одағының мүшесі.</w:t>
        <w:br/>
        <w:t>АУЫЛ АЖАРЫМ, ҚАЛА БАЗАРЫМ</w:t>
        <w:br/>
        <w:t>Алтын діңгегіміз - ауыл.</w:t>
        <w:br/>
        <w:t>Ауылдық округтер тарчхы</w:t>
        <w:br/>
        <w:t>сыр шертеді</w:t>
        <w:br/>
        <w:t>Гүлденсе ауыл, гүлденеміз бәрімда</w:t>
        <w:br/>
        <w:t>Аудан орталығы - Үштөбе қаласы</w:t>
        <w:br/>
        <w:t>«С.</w:t>
        <w:br/>
        <w:t>көңіл бөліп, көмегін аямауда. Адал еңбек етіп, әр адам-</w:t>
        <w:br/>
        <w:t>ның, әр отбасының жағдайы жақсарса -- мемлекетіміздің</w:t>
        <w:br/>
        <w:t>де қуаты артатынына көзіміз жетті.</w:t>
        <w:br/>
        <w:t>Небір ауыртпалықты кейінге тастап, аяғына нық</w:t>
        <w:br/>
        <w:t>тұрған жас мемлекетіміз әлеуметтік салаға, білім мен</w:t>
        <w:br/>
        <w:t>мәдениет, денсаулыққа және инфрақұрылымның дамуына</w:t>
        <w:br/>
        <w:t>үлкен көңіл бөлуде. Оның жарқын мысалын өз ауданымыз-</w:t>
        <w:br/>
        <w:t>дан да көріп, сезіп отырмыз. Кейінгі бес жсылдың бедерін-</w:t>
        <w:br/>
        <w:t>де аудандағы оншақты білім ошағына, емдеу орындарына</w:t>
        <w:br/>
        <w:t>күрделі жөндеу жүргізілді. Жас ұрпаққа тәлімді тәрбие</w:t>
        <w:br/>
        <w:t>беруші білім мекемелерінің материалдық-техникалық ба-</w:t>
        <w:br/>
        <w:t>засы нығайып, компьютерлер мен заман талабына сай</w:t>
        <w:br/>
        <w:t>интерактивті тақталар саны көбейіп, физика, химия ка-</w:t>
        <w:br/>
        <w:t>бинеттері жабдықталды. Бұрындары жабылып қалған</w:t>
        <w:br/>
        <w:t>мәдениет Үйлері, кітапханалар есігін аудан тұрғындары-</w:t>
        <w:br/>
        <w:t>на қайта ашты. «Ауыз су»бағдарламасын жүзеге асыру</w:t>
        <w:br/>
        <w:t>үшін қомақты қаржы бөлініп, аудан орталығы Үштөбе</w:t>
        <w:br/>
        <w:t>қаласы, басқа да елді мекен тұрғындары таза ауыз суға</w:t>
        <w:br/>
        <w:t>қол жеткізді. «Жасыл ел» бағдарламасы аясында саялы</w:t>
        <w:br/>
        <w:t>көлеңкесі мол тау шыршасы мен қарағайлары отырғгызы-</w:t>
        <w:br/>
        <w:t>лып, Үштөбе қаласының көшелері көріктене түсті.</w:t>
      </w:r>
    </w:p>
    <w:p>
      <w:r>
        <w:t>Күн сәулетті Қазақстанның шағын бір бөлшегі, байы-</w:t>
        <w:br/>
        <w:t>рғы Атамекен, атажұрт Қаратал ауданының жұртшы-</w:t>
        <w:br/>
        <w:t>лығы да елімен есейіп, халқымен тыныстап, жерімен</w:t>
        <w:br/>
        <w:t>көркейіп келеді. Бұрынғы кеңестік республикалар арасын-</w:t>
        <w:br/>
        <w:t>да бүгінгі таңда өзінің дамуы жағынан алда тұрған еліміз,</w:t>
        <w:br/>
        <w:t>жеткен жетістігіне тоқмейілсімей, алдағы жылдары әлем-</w:t>
        <w:br/>
        <w:t>дегі дамыған елу елдің қатарына кіруді көздеп отыр. Осын-</w:t>
        <w:br/>
        <w:t>дай алға қойған үлкен мақсатқа қол созу қараталдықтар-</w:t>
        <w:br/>
        <w:t>дың да жігеріне жігер қосып, өрелі істерге бастауда.</w:t>
        <w:br/>
        <w:t>Сондай-ақ, еліміздің 2010 жылы ЕҚЫҰ-на (ОБСЕ)</w:t>
        <w:br/>
        <w:t>төрағалық ету үшін жүргізіп жатқан дайындығы да іс</w:t>
        <w:br/>
        <w:t>қимылымызды ширатуды, барымызды бағалауға, жогы-</w:t>
        <w:br/>
        <w:t>мызды түгендеуге, қол жеткізген жетістігімізді еселей</w:t>
        <w:br/>
        <w:t>түсуге міндеттейді.. Біздің халық ырымшыл халық, сон-</w:t>
        <w:br/>
        <w:t>дықтан да іргелі ауданымыздың 80 жылдығы Отаны-</w:t>
        <w:br/>
        <w:t>мыздың жүрегі, тәуелсіздігіміздің тірегі - Астана қала-</w:t>
        <w:br/>
        <w:t>сының 10 жылдығымен тұспа-тұс келуін жақсылыққа</w:t>
        <w:br/>
        <w:t>ЖАЙНАЙ БЕР, ҚАРАТАЛЫМ!</w:t>
        <w:br/>
        <w:t>Иә, өмір - сапар, адам - керуен. Сол сапар соқпағын</w:t>
        <w:br/>
        <w:t>әркім өз хал-қадірінше салады. Бір кездері Жаңаталап</w:t>
        <w:br/>
        <w:t>орта мектебін бітіріп, әскер қатарында болдым. Одан</w:t>
        <w:br/>
        <w:t>Алматы қаласындағы жоғарғы оқу орнына түсіп, бітірген-</w:t>
        <w:br/>
        <w:t>нен кейін Бас қалада қалып, еңбек жолымды жалғастыр-</w:t>
        <w:br/>
        <w:t>дым. Білдей отыз алты жыл Алматыда тұрып жатсам</w:t>
        <w:br/>
        <w:t>да өсіп-өнген жерімнің құдіреті санамда жаңғырып тұрып</w:t>
        <w:br/>
        <w:t>алады.</w:t>
        <w:br/>
        <w:t>Енді, міне, елу жылда ел жаңа демекші, 80-жылдығын</w:t>
        <w:br/>
        <w:t>тойлайын деп жатқан жерлестеріме, аудан әкімдігі мен</w:t>
        <w:br/>
        <w:t>азаматтарына шын жүректен шыққан құттықтау жол-</w:t>
        <w:br/>
        <w:t>дап, еңбектеріңіз жана берсін, ел құрметіне бөлене берің-</w:t>
        <w:br/>
        <w:t>іздер, көлдеріңізге қаз-үйрек қонып, үйлеріңізге қарлығаш</w:t>
        <w:br/>
        <w:t>ұя салсын дегім келеді.</w:t>
        <w:br/>
        <w:t>Дария да качкентай бұлақтардан құралмай ма?! Бас-</w:t>
        <w:br/>
        <w:t>таған ісіңді балаларың қолдап, жалғастырып жатса,</w:t>
        <w:br/>
        <w:t>оны ганибеттің ганибеті десе болады. Мақтаныш үшін</w:t>
        <w:br/>
        <w:t>айтқаным емес, өз тарапымнан Жаңаталап ауылында</w:t>
        <w:br/>
        <w:t>2005 жылы 1941-1945 жылғы Ұлы Отан соғысына қаты-</w:t>
        <w:br/>
        <w:t>сып, отқа оранып, жалын құшқандар құрметіне еңселі</w:t>
        <w:br/>
        <w:t>мемориалдық ескерткіш орнатылды. Ал енді биыл иман-</w:t>
        <w:br/>
        <w:t>дылық ұясы саналатын мешіт бой көтерді. Жақсыдан -</w:t>
        <w:br/>
        <w:t>шарапат деген осы болса керек. Біздер қашан да туған</w:t>
        <w:br/>
        <w:t>ел мен жерге адал қызмет етуді азаматтық әрі пер-</w:t>
        <w:br/>
        <w:t>зенттік парызымыз санаймыз. Гүлденіп, жайнай бер,</w:t>
        <w:br/>
        <w:t>Қараталым! Тойларыңыз тойға ұлассын, бауырлар!</w:t>
        <w:br/>
        <w:t>Қажымұрат ҮСЕНОВ,</w:t>
        <w:br/>
        <w:t>Алматы қалалық әкімдігінің сәулет және</w:t>
        <w:br/>
        <w:t>құрылыс департаментінің директоры.</w:t>
        <w:br/>
        <w:t>2...</w:t>
        <w:br/>
        <w:t>гездікке, тоғышарлыққа қарсы күресе отырып, халқын,</w:t>
      </w:r>
    </w:p>
    <w:p>
      <w:r>
        <w:t>елін дүрыс бағытқа бастай білген бұл дана бабалардың</w:t>
        <w:br/>
        <w:t>үлкені Ескелді мен Балпық екен. Ескелді атамыз бас бо-</w:t>
        <w:br/>
        <w:t>лып, Жалайырдың тоғыз атасының бетке шығарлары қаты-</w:t>
        <w:br/>
        <w:t>сып, жер бөліскен сәтте Ескелді бабаның еншісіне қазіргі</w:t>
        <w:br/>
        <w:t>Елтай ауылдық округті орналасқан Қаражиде өңірі тисе</w:t>
        <w:br/>
        <w:t>керек. Бүл турасында көкірегі шежіреге толы Сейдахмет</w:t>
        <w:br/>
        <w:t>атаның «Қақпасы Қараталдың Қаражиде. белгісі, үлы істің</w:t>
        <w:br/>
        <w:t>біздің жерде. Жалайыр Сыр бойынан оралғанда, тиіпті</w:t>
        <w:br/>
        <w:t>мөлтек жер боп Ескелдіге»,- деп тебіренері бар. Расында</w:t>
        <w:br/>
        <w:t>да, Кеңес заманы тұсында Елтай деген ат еріксіз таңылып,</w:t>
        <w:br/>
        <w:t>2006 жылы өзінің байырғы Қаражиде деген тарихи атауы</w:t>
        <w:br/>
        <w:t>қайта қайтарылған. Мойнақтан басталып, Қызылжарға</w:t>
        <w:br/>
        <w:t>дейін созылып жатқан Қаражиде атырабы қабырғалы Қара-</w:t>
        <w:br/>
        <w:t>тал өңірінің қай заманнан бергі алтын қақпасы іспеттес</w:t>
        <w:br/>
        <w:t>Мойнақ дегеннен шығады, кезінде жыр дүлділі Ілияс ақын</w:t>
        <w:br/>
        <w:t>«Мөлтеңдеп, Мойнақты орай Қаратал да, Көксуға қойын-</w:t>
        <w:br/>
        <w:t>дасар жарды жанып»- деп тамылжыта суреттегені бар.</w:t>
        <w:br/>
        <w:t>Ал осы топырактың тумасы ақындықты серік еткен Аман-</w:t>
        <w:br/>
        <w:t>гелді Оспанов өзінің «Туған жерге» деген өлеңінде ата-</w:t>
        <w:br/>
        <w:t>жүртқа деген перзенттік сүйіспеншілігін «Сағынды соны</w:t>
        <w:br/>
        <w:t>жас ұлың, ұшырып кептер өлеңін. Мойнақтың асып</w:t>
        <w:br/>
        <w:t>асуын, туған жер саған келемін» - деп жеткізеді.</w:t>
        <w:br/>
        <w:t>1927 жылы Советтердің Бүкіл Қазақстандық УІ сьезі</w:t>
        <w:br/>
        <w:t>Түркістан-Сібір теміржолының құрылысын жеделдетіп,</w:t>
        <w:br/>
        <w:t>оны төрт жылда іске қосу жөніндегі нақты шаралар белгі-</w:t>
        <w:br/>
        <w:t>леді. 1927 жылы қараша айында Елтай Ерназаров баста-</w:t>
        <w:br/>
        <w:t>ған арнайы комиссия ауылдық жерлерге жиі барып,</w:t>
        <w:br/>
        <w:t>жергілікті партия және Кеңес органдарын коллектив-</w:t>
        <w:br/>
        <w:t>тендіру, отырықшыландыру ісіне көмектер көрсеткен.</w:t>
        <w:br/>
        <w:t>Осы сапармен 1929 жылы Республикадағы лауазымы жа-</w:t>
        <w:br/>
        <w:t>ғынан екінші басшы, Қазақ ССР Орталық атқару коми-</w:t>
        <w:br/>
        <w:t>тетінің төрағасы Елтай Ерназаров аталған ауылға келеді.</w:t>
        <w:br/>
        <w:t>Сол кезден бастап жоғары лауазым иесі Елтай Ерназаров-</w:t>
        <w:br/>
        <w:t>тың келу құрметіне орай ауыл Елтай артелі болып</w:t>
        <w:br/>
        <w:t>өзгертілді. Сол атақты Елтай Ерназаровтың Қаратал өңіріне</w:t>
        <w:br/>
        <w:t>арнайы келуі жайлы бүгінгі Қаражиде, бүрынғы Елтай</w:t>
        <w:br/>
        <w:t>2...</w:t>
        <w:br/>
        <w:t>облысының Нұра аудандық партия комитетінде басшы-</w:t>
        <w:br/>
        <w:t>лық қызметтер атқарады. Аталған облыс партия коми-</w:t>
        <w:br/>
        <w:t>тетінің бөлім меңгерушісі, көршілес Қостанай облыстық</w:t>
        <w:br/>
        <w:t>партия комитетінің хатшысы дәрежесіне дейін көтері-</w:t>
        <w:br/>
        <w:t>леді. Қазак ССР Жоғарғы Советінің бірінші шақырылы-</w:t>
        <w:br/>
        <w:t>мының депутаты болып сайланады. Сол жылдары елді</w:t>
        <w:br/>
        <w:t>жайлаған ашаршылықтың зардаптарын жою туралы жоға-</w:t>
        <w:br/>
        <w:t>ры органдарға тебіреністі хат жазады. Оның мұндай</w:t>
        <w:br/>
        <w:t>батыл әрекеті жоғары шенділерге ұнамайды.</w:t>
        <w:br/>
        <w:t>Қазақтың ұлтжанды азаматтарымен бірге оған да 1938</w:t>
        <w:br/>
        <w:t>жылы жалған жала жабылып, саяси-қуғын сүргінге ұшы-</w:t>
        <w:br/>
        <w:t>райды. Сотталады. Отбасы мен бала-шағасы қиындық</w:t>
        <w:br/>
        <w:t>көреді. Жазықсыз жапа шеккендігін жоғары органдарға</w:t>
        <w:br/>
        <w:t>тынбастан жазып, дәлелдей білуінің арқасында 1955 жылы</w:t>
        <w:br/>
        <w:t>ақталып, босап шығады. Азапты жылдардағы қинау мен</w:t>
        <w:br/>
        <w:t>күштеуден келіп денсаулығы сыр береді. М.Бисопанов</w:t>
        <w:br/>
        <w:t>1961 жылы дүниеден озады. Оның іс-қызметі жайлы 1967</w:t>
        <w:br/>
        <w:t>жылы жарық көрген «Культура и быт казахского колхоз-</w:t>
        <w:br/>
        <w:t>ного ауыла» атты кітапта айтылады. Жерлесіміздің қоғамы-</w:t>
        <w:br/>
        <w:t>мызда алар орнын жіті зерттеп, жария ету, оның есімін</w:t>
      </w:r>
    </w:p>
    <w:p>
      <w:r>
        <w:t>мәңгі есте қалдыру шарасын қолға алу болашақтың ен-</w:t>
        <w:br/>
        <w:t>шісінде.</w:t>
        <w:br/>
        <w:t>Ал бертіндегі жігіт ағасы жасына жеткендерге: Мұрат</w:t>
        <w:br/>
        <w:t>Манабаев, Нұрпазыл Құдайбергенов, Ақан Байшоранов,</w:t>
        <w:br/>
        <w:t>Тұрсын Оспанов, Жекен Теберіков, Мейірхан Сейсенбе-</w:t>
        <w:br/>
        <w:t>ков, Әлмұхамбет Иманбақов, Ризабек Жетпісбаев, Памир</w:t>
        <w:br/>
        <w:t>Биғожанов, Ертай Нұрпазылов, Жеңіс пен Бакыт, Алтай</w:t>
        <w:br/>
        <w:t>Смайылов, әнші Алтай Сабаншыновты жатқызуға болады.</w:t>
        <w:br/>
        <w:t>Қазіргі күні марқұм болып кеткен ата-апаларымыз:</w:t>
        <w:br/>
        <w:t>соғыс және еңбек ардагерлері: Айтқұл Әлмұқаметов,</w:t>
        <w:br/>
        <w:t>Ақмажан Раев /«Ерлігі үшін» медалінің иегері/, Рубай</w:t>
        <w:br/>
        <w:t>Жақанбаев /«П дәрежелі Ұлы Отан соғысы» орденінің</w:t>
        <w:br/>
        <w:t>мегері/, Қатжан Әспекова, Жарқынай Дәулетова, Нұрыш</w:t>
        <w:br/>
        <w:t>Құсайынова, Ұлтай Жәлпебаева, Күлжамила Шатырбае-</w:t>
        <w:br/>
        <w:t>ва, Ынтыбазар Шәміниева, Қауыс Көпбаев, Нұрақ Елде-</w:t>
        <w:br/>
        <w:t>ев, Төлеген Сырлыбаев, Айтжан Сабанбаев Ғұста/, Сқақ-</w:t>
        <w:br/>
        <w:t>-&lt;4&gt;-</w:t>
        <w:br/>
        <w:t>тұрғын үйлер салынды. Ауылдың орталық көшелеріне</w:t>
        <w:br/>
        <w:t>асфальт төселіп, электр жарығымен жарықтандырылды.</w:t>
        <w:br/>
        <w:t>Көшелерге орталық ауыз су құбыры жүргізілді.</w:t>
        <w:br/>
        <w:t>Бұрынғы Семей облысынын Шұбартау ауданы жаста-</w:t>
        <w:br/>
        <w:t>рының бастамасын қолдай отырып, 1973 жылы мектеп</w:t>
        <w:br/>
        <w:t>бітіруші жастар «Армандастар» комсомол -жастар қой</w:t>
        <w:br/>
        <w:t>бордақылау бригадасын қүрды. Бригаданың кош басшы-</w:t>
        <w:br/>
        <w:t>сы Ғалия Оңғарқызы Аманжолова бриғада мүшелеріне</w:t>
        <w:br/>
        <w:t>үлгі бола білді. Сол жылдары комсомол комитетінің хат-</w:t>
        <w:br/>
        <w:t>шысы Мұрат Манабаев болды. Кейінгі жылдары қоғам-</w:t>
        <w:br/>
        <w:t>дық негізде Әкпар Әбіров атқарды. Совхоз партия ұйы-</w:t>
        <w:br/>
        <w:t>мының хатшысы Ә.Жайлығүлов. кейінгі 1977 жылдары</w:t>
        <w:br/>
        <w:t>Қ.Наурызбеков пен шаруашылық басшылығы тарапынан</w:t>
        <w:br/>
        <w:t>комсомол жастарға барлық гүрмыстық жағдайлар жасал-</w:t>
        <w:br/>
        <w:t>ды. Оларға арналып жаңадан жатақхана, клуб, кітапхана.</w:t>
        <w:br/>
        <w:t>асхана салынды. Әр маусымда жұмыс киімдерімен қам-</w:t>
        <w:br/>
        <w:t>тылып отырды. Бригада құрамында Асылбала Үкібасова,</w:t>
        <w:br/>
        <w:t>Гүлнар Байжасарова, Бибінүр Байғүлова, Бағлан Нұрмү-</w:t>
        <w:br/>
        <w:t>қаева, Жаухар Байшоранова сынды жалынды жастар бол-</w:t>
        <w:br/>
        <w:t>ды. Олардың ісін кейінгі ізбасарлары - Сәбит Сабанбасв,</w:t>
        <w:br/>
        <w:t>Бақыт Смайылов, Сағдан Асанбаев, Сейдахан Ниязов.</w:t>
        <w:br/>
        <w:t>Бағила Есболанова, Ұлбосын Досмолданова, Ботагөз</w:t>
        <w:br/>
        <w:t>Жүнісова, Ләтәй Байбарақова, Бағила Қалдыбаева. Галн-</w:t>
        <w:br/>
        <w:t>на Аманжолова, Жолдасбек Досанов, Қанабек Сәдуақа-</w:t>
        <w:br/>
        <w:t>сов, Қазы Оразбаев, Дариға Тілеуғабылова. Мария Тілеу-</w:t>
        <w:br/>
        <w:t>ғабылова, Лиза Шажабекова, Банат Байғүтдинова. Сейсен-</w:t>
        <w:br/>
        <w:t>ғали Смайылов, Жақан Қалнев, Асқар Жамбылбаев /жа-</w:t>
        <w:br/>
        <w:t>уынгер-интернационалист, 1982 жылы Ауған соғысында</w:t>
        <w:br/>
        <w:t>ерлікпен қаза болды. Ауыл тұрғындарынын сұранысы бо-</w:t>
        <w:br/>
        <w:t>йынша Қаражиде ауылындағы бір көшеге Асқар Жамбыл-</w:t>
        <w:br/>
        <w:t>баевтың есімі берілді/ т.б. жалғастырды. Аталған қой бор-</w:t>
        <w:br/>
        <w:t>дақылау комплексінің тыныс тіршілігімен танысу үшін</w:t>
        <w:br/>
        <w:t>республиканың сол кездегі бірінші басшысы Дінмүхамед</w:t>
        <w:br/>
        <w:t>Ахметұлы Қонаевтың өзі әр жылдары арнайылап келген.</w:t>
        <w:br/>
        <w:t>Осындағы атқарылып жатқан істерге ризашылығын</w:t>
        <w:br/>
        <w:t>білдірген. Брнагада мүшелері аянбай еңбек стіп, әр тоқ-</w:t>
        <w:br/>
        <w:t>тыдан 3,5 кг жүн қырқып, мемлекетке сатылатын мал</w:t>
      </w:r>
    </w:p>
    <w:p>
      <w:r>
        <w:t>депутаты болған Ксения Хегай, «Үштөбе» совхозының</w:t>
        <w:br/>
        <w:t>күріш өсірушілер звеносының жетекшісі Рен Ген-Чер, ата-</w:t>
        <w:br/>
        <w:t>лған совхоздың жуа өсірушілер звеносының жетекшісі</w:t>
        <w:br/>
        <w:t>Вера Васильевна Шин, сондай-ақ аталған совхоздың жуа</w:t>
        <w:br/>
        <w:t>өсірушілер звеносының жетекшісі Бисара Ноғайбаева бар.</w:t>
        <w:br/>
        <w:t>Мұнымен бірге «Үштөбе» совхозы күріш өсірушілер зве-</w:t>
        <w:br/>
        <w:t>носының жетекшісі Эраст Ким Бүкілодақтық ХІХ партия</w:t>
        <w:br/>
        <w:t>конференциясына делегат болып қатысты және енбектегі</w:t>
        <w:br/>
        <w:t>үздік жетістіктері үшін Қазақ ССР Мемлекеттік сыйлығы-</w:t>
        <w:br/>
        <w:t>на не болды. Ал «Үштөбе» совхозының қатардағы құс</w:t>
        <w:br/>
        <w:t>өсірушісі Алла Сергеевна Ким болса 1984-1989 жылдар</w:t>
        <w:br/>
        <w:t>аралығында СССР Жоғарғы Кеңесіне депутат болып сай-</w:t>
        <w:br/>
        <w:t>ланды. Ол мұнымен бірге «Ерен еңбегі үшін» медалінің</w:t>
        <w:br/>
        <w:t>иегері. Бүгінгі таңда аталған округтегі екі ұстаз Л.Котова</w:t>
        <w:br/>
        <w:t>мен Ұ.Досмолданова аудандық мәслихаттың депутаты</w:t>
        <w:br/>
        <w:t>болып табылады.</w:t>
        <w:br/>
        <w:t>Өткен және бүгінгі таңдағы жергілікті атқарушы орган-</w:t>
        <w:br/>
        <w:t>ның арғы бергі тарихына келетін болсақ, әу басында осы</w:t>
        <w:br/>
        <w:t>округта Калинин ауылдық Кеңесі құрылған. Оған 1938-</w:t>
        <w:br/>
        <w:t>1941 жылдары Ким Ян-Дык төрағалық еткен. Аталған</w:t>
        <w:br/>
        <w:t>ауылдық Совет бері келе 1953 жылдан 1966 жылға дейін</w:t>
        <w:br/>
        <w:t>Елтай, ал 1966 жылдан 1992 жылға дейін Тельман ауыл-</w:t>
        <w:br/>
        <w:t>дық Кеңесі болып аталған. Ескелді ауылдық Кеңесі деген</w:t>
        <w:br/>
        <w:t>атаққа бертінде, тәуелсіздікке қолымыз жеткен тұста ие</w:t>
        <w:br/>
        <w:t>болды. Бұрынғы ауылдық Кеңестің төрағасы, қазіргі ауыл-</w:t>
        <w:br/>
        <w:t>дық округтің әкімінің міндетін 1992 жылдан бастап Ели-</w:t>
        <w:br/>
        <w:t>завета Ильинична Шин абыройлы атқарып келеді. Округ</w:t>
        <w:br/>
        <w:t>аумағында алтын мен күміс алқа иегері атанған көп бала-</w:t>
        <w:br/>
        <w:t>ЛЫ он екі ана бар.</w:t>
        <w:br/>
        <w:t>Окрутке қарасты Ескелді, Көкдала, Қызылжар, Қайнар</w:t>
        <w:br/>
        <w:t>ауылы, екі Мәдениет үйі, үш орта мектеп, екі почта, АТС</w:t>
        <w:br/>
        <w:t>пункті бар. Тұрғылықты халқының саны - 3315 адам.</w:t>
        <w:br/>
        <w:t>Осында 22 ұлттың өкілдері тату-тәтті өмір сүруде. Осын-</w:t>
        <w:br/>
        <w:t>да Корей халқының атағы аудан мен облысқа танымал</w:t>
        <w:br/>
        <w:t>«Торади» ұлттық ансамблі өнердің өрісін кеңейтуде. Олар</w:t>
        <w:br/>
        <w:t>әлденеше рет республикалық байқауларға қатысып, жүлде-</w:t>
        <w:br/>
        <w:t>2...</w:t>
        <w:br/>
        <w:t>көпшілік арасында беделі бар Қолдасбай Темірбекұлы</w:t>
        <w:br/>
        <w:t>деген кісі тағайындалған. Қолдасбай ақсақал Ұлы Отан</w:t>
        <w:br/>
        <w:t>соғысы жылдарында жеке қаражатын бөліп, әскери тех-</w:t>
        <w:br/>
        <w:t>ника дайындауға жәрдемдескен. Пейілі мен дастарханы-</w:t>
        <w:br/>
        <w:t>ның кеңдігіне сай үйінен қонақ үзілмесе керек. Тіпті сол</w:t>
        <w:br/>
        <w:t>соғыс жылдары Алматыдан атақты әнші, жыршы Иса</w:t>
        <w:br/>
        <w:t>Байзақов арнайылап келіп, қымыз ішіп емделсе керек.</w:t>
        <w:br/>
        <w:t>1926 жылы сол тұстағы астана Қызылорда қаласын-</w:t>
        <w:br/>
        <w:t>дағы колхозшылардың Псьезіндегі жаппай сауаттылықты</w:t>
        <w:br/>
        <w:t>енгізу, мектептер салуды қолға алу мәселесі түрткі болып</w:t>
        <w:br/>
        <w:t>Елтай ауылында 1928 жылы бастауыш мектеп ашылды.</w:t>
        <w:br/>
        <w:t>Осы сьезге қатысқан ауыл азаматы Манасбай Шәріпбаев</w:t>
        <w:br/>
        <w:t>бастауыш мектепті ашып, негізін қалайды. Мектепті салу-</w:t>
        <w:br/>
        <w:t>дың құрылыс жұмыстарына Елубай Шалқошқаров пен</w:t>
        <w:br/>
        <w:t>Тілеубай аталар белсене атсалысты. Алғашқы дәріс бер-</w:t>
        <w:br/>
        <w:t>ген ұстаздар Жалғаубай Бекбосынов, Халық молда, Уәли,</w:t>
        <w:br/>
        <w:t>Артықбай атты азаматтар. 1922 жылы бастауыш мектеп</w:t>
        <w:br/>
        <w:t>7 жылдық мектеп болып құрылды. Онда Қасен Өтелбаев,</w:t>
      </w:r>
    </w:p>
    <w:p>
      <w:r>
        <w:t>Кәкім Ерденбеков деген азаматтар ұстаздық етті. Араға</w:t>
        <w:br/>
        <w:t>біраз жылдар салып аталған білім ошағы 1950 жылы орта-</w:t>
        <w:br/>
        <w:t>лау мектеп болып қалыптасты. Алғашқы мектеп дирек-</w:t>
        <w:br/>
        <w:t>торы - Қаси Сауранбеков болды. Бертін келе 1968 жылы</w:t>
        <w:br/>
        <w:t>орта мектеп болып құрылды.</w:t>
        <w:br/>
        <w:t>Осы мектептен тұлеп ұшқан сан - салалы мамандық</w:t>
        <w:br/>
        <w:t>мелері көптеп саналады. Кезінде Қаражиде мен Сарыбү-</w:t>
        <w:br/>
        <w:t>Лақ ауылынан қанаттанып ұшқан республикалық, облыс-</w:t>
        <w:br/>
        <w:t>тық, аудандық деңгейдегі әртүрлі басшылық қызметтерді</w:t>
        <w:br/>
        <w:t>атқарған Қали Жекішев, Мәмекбай Бисопанов, Жамау</w:t>
        <w:br/>
        <w:t>Жанпейісов /ішкі істер органының қызметкері/, Шаймұ-</w:t>
        <w:br/>
        <w:t>рат Раев /әскери комиссар, полковник/, Қылшық Байғо-</w:t>
        <w:br/>
        <w:t>жин /облыстық радиокомитетін басқарған/, ағалы-інілі</w:t>
        <w:br/>
        <w:t>Сейітжапар мен Мырзахан Сыдыбаевтар, Сатыбалды Қаз-</w:t>
        <w:br/>
        <w:t>таев /ауыл шаруашылығы саласының басшысы, ақын/,</w:t>
        <w:br/>
        <w:t>Бақыт Смайылов /ауыл шаруашылық саласының басшы-</w:t>
        <w:br/>
        <w:t>сы/, Жеңіс Смайылов /кәсіпкер, кеудесіне имандылық ор-</w:t>
        <w:br/>
        <w:t>наған язамат/, Әбіл Түнғатов /2004 жылы Өтенай ауылын-</w:t>
        <w:br/>
        <w:t>да көше атауы берілген/, Нұрбек Терлікбаев, Болат Қарым-</w:t>
        <w:br/>
        <w:t>2...</w:t>
        <w:br/>
        <w:t>ҚАҚПАСЫ ҚАРАТАЛДЫҢ ҚАРАЖИДЕ</w:t>
        <w:br/>
        <w:t>/Елтай ауылдық округі/</w:t>
        <w:br/>
        <w:t>Жер жаннаты Жетісудың кіндік қаласы, Алматы облы-</w:t>
        <w:br/>
        <w:t>сының орталығы Талдықорған қаласынан шығып, онтүстік</w:t>
        <w:br/>
        <w:t>батысқа бет алған жолаушы атаулыға Мойнақтан асып,</w:t>
        <w:br/>
        <w:t>Шүмектен сәл ғана озған тұста ұзына бойғы даңғыл жол-</w:t>
        <w:br/>
        <w:t>дың сол жағында алыстан көзге шалынатын кос ауыл бар.</w:t>
        <w:br/>
        <w:t>Ол Қаражиде өңіріне ертеден орын тепкен, іргесінде сыл-</w:t>
        <w:br/>
        <w:t>дырап аққан Қараталы, оң жағында кемерленген Сарыбү-</w:t>
        <w:br/>
        <w:t>лақ пен Қоңыр жоталы «Үш шоқы» тауы бар ежелден елге</w:t>
        <w:br/>
        <w:t>құтты қоныс Сарыбұлақ пен Қаражиде (бұрынғы Елтай)</w:t>
        <w:br/>
        <w:t>ауылының жаз айындағы жасыл желегі анадайдан мен</w:t>
        <w:br/>
        <w:t>мұндалап көрінеді. Енді ауданның биылғыдай шаңырақ</w:t>
        <w:br/>
        <w:t>көтеруінің 80 жылдығында осы елді мекендердің арғы-</w:t>
        <w:br/>
        <w:t>бергі хаттаулы тарихына зер салып, көз жүгіртейікші.</w:t>
        <w:br/>
        <w:t>Өткенді еске алмай өмір сүріп, уақыт көшіне ілесу</w:t>
        <w:br/>
        <w:t>мүмкін емес. Өйткені бүгінгі күніміз кешегінің жалғасы.</w:t>
        <w:br/>
        <w:t>Кешегінің аржағы-тарих.Ал тарихтың өз кезеңі мен</w:t>
        <w:br/>
        <w:t>оқиғалары, жеке тұлғалары, өз ақындары мен батырлары,</w:t>
        <w:br/>
        <w:t>халық қастерлеп,қасиетіне бас иген әулис адамдары бол-</w:t>
        <w:br/>
        <w:t>ған. Оларды ел ұмытпайды, өнеге қалдыру ісін үлгі түтып,</w:t>
        <w:br/>
        <w:t>өсиетін есте сақтайды, ұрпақтан ұрпаққа жеткізеді. Мак-</w:t>
        <w:br/>
        <w:t>таныш етеді,содан ғибрат алып, рухани дүниесін байыта-</w:t>
        <w:br/>
        <w:t>ды. Бабаларымыздың асыл мұрасын жалғастыру-</w:t>
        <w:br/>
        <w:t>тіршілігімізді жандандыру, тұрмысымызды елмен егіз,уа-</w:t>
        <w:br/>
        <w:t>қытпен үндес ету қасиетті парызымыз.</w:t>
        <w:br/>
        <w:t>Қаратал өңірінде Ескелді, Балпық, Жолбарыс, Айту,</w:t>
        <w:br/>
        <w:t>Қарымбай атты даналар өмір кешіпті. Көреген дарынды-</w:t>
        <w:br/>
        <w:t>лар әр атадан шыққан екен. Сырдария өзенінің бойынан</w:t>
        <w:br/>
        <w:t>келген, ерте ержеткен, ат арқасына ерте мінген, ел ішінде</w:t>
        <w:br/>
        <w:t>жер, жесір, барымта дауына, бәсекеге, озбырлыққа, қаты-</w:t>
      </w:r>
    </w:p>
    <w:p>
      <w:r>
        <w:t>Сәкен Рамазанұлы Омаров берік ұстады. Сол күннен бас-</w:t>
        <w:br/>
        <w:t>тап әлі бұғанасы бекімеген совхозды аяғынан тік тұрғызу,</w:t>
        <w:br/>
        <w:t>малшы ағайындардың басын бір жерге топтастырып, олар-</w:t>
        <w:br/>
        <w:t>ды өрелі істерге жұмылдыру жолында бар күш-жігері мен</w:t>
        <w:br/>
        <w:t>білімін аянбай жұмсады. Жеке басына келсек, өнерлі, сөзге</w:t>
        <w:br/>
        <w:t>шебер, сері әрі қазақы қалжынға жүйрік болатын. Жүрген</w:t>
        <w:br/>
        <w:t>жері ойын-той еді. «Әке көрген оқ жонады» деген қағида-</w:t>
        <w:br/>
        <w:t>мен күллі ауданға сыйлы азамат Рамазан ақсақалдың өне-</w:t>
        <w:br/>
        <w:t>гесімен ел мен жердің гүлденіп, көркеюі үшін аянбай</w:t>
        <w:br/>
        <w:t>еңбек етті.Өсімтал түлік-қойдың жаз жайлауы мен қысқы,</w:t>
        <w:br/>
        <w:t>көктемгі жайылымын айқындап, заңдастыру, малшы ағай-</w:t>
        <w:br/>
        <w:t>ындарға әлеуметтік-тұрмыстық жағдай тудыруда табан-</w:t>
        <w:br/>
        <w:t>дышық пен ізденімпаздық танытты. Осылайша шаруашы-</w:t>
        <w:br/>
        <w:t>лық тасының өрге домалауына үйытқы болды. Тура сөйлеп,</w:t>
        <w:br/>
        <w:t>тік айтатын мінезімен сол тұстағы облыстық атқару ко-</w:t>
        <w:br/>
        <w:t>митеті төрағасы орынбасарының біріне жақпай калып,ди-</w:t>
        <w:br/>
        <w:t>ректорлық қызметтен еріксіз босатылса да мүқалмады.</w:t>
        <w:br/>
        <w:t>Өзінің іскер де білікті мал маманы әрі басшы екенің дәлел-</w:t>
        <w:br/>
        <w:t>деп, облыстық деңгейде абыройлы қызмет атқарды. Об-</w:t>
        <w:br/>
        <w:t>лыстық ауыл шаруашылығы басқармасы қой шаруашы-</w:t>
        <w:br/>
        <w:t>лығы бөлімінің, өмірден озарының алдында облыстық мал-</w:t>
        <w:br/>
        <w:t>дәрігерлік-ветеринарлық станциясының директоры бол-</w:t>
        <w:br/>
        <w:t>ған тұсында да жарқын істерімен таныла білді. Талдықор-</w:t>
        <w:br/>
        <w:t>ған өңірі аудандарының мал мамандары арасында оның</w:t>
        <w:br/>
        <w:t>беделі жоғары. болды. «Жақсыдан шарапатты із қалады»</w:t>
        <w:br/>
        <w:t>деген осы болса керек.</w:t>
        <w:br/>
        <w:t>1969-1975 жылдар аралығында совхоз директоры бо-</w:t>
        <w:br/>
        <w:t>лып тағайындалған Ерғали Ысқақов пен сол кездегі пар-</w:t>
        <w:br/>
        <w:t>тия ұйымының хатшысы Сейдахмет Қосжановтың /Ұлы</w:t>
        <w:br/>
        <w:t>Отан соғысы және еңбек ардагері, «Қаратал ауданының</w:t>
        <w:br/>
        <w:t>Қүрметті азаматы», І дәрежелі «Ұлы Отан соғысы» ор-</w:t>
        <w:br/>
        <w:t>денінің негері/ тұсында шаруашылықта Республика мен</w:t>
        <w:br/>
        <w:t>облыстық маңызы зор 20 мың басқа арналған қой борда-</w:t>
        <w:br/>
        <w:t>қылау комплексі бой көтерді. Шаруашылық орталығында</w:t>
        <w:br/>
        <w:t>қазіргі заманға сай орта мектеп, 400 орынға лайықталған</w:t>
        <w:br/>
        <w:t>Мәдениет үйі, бала бақша, орталық монша, көптеген</w:t>
        <w:br/>
        <w:t>4-821 14 е-----</w:t>
        <w:br/>
        <w:t>бай Жекішев /ұста/, Сапарбек Батырбаев /ұста/, Кемал</w:t>
        <w:br/>
        <w:t>Ниязова, Қапас Биғожанов/ «П дәрежелі Ұлы Отан соғы-</w:t>
        <w:br/>
        <w:t>сы» орденінің иегері/, Сәрсенбай Мұхамадиев /«Жеңістің</w:t>
        <w:br/>
        <w:t>20 жылдығы» медалының иегері/, Әбдірасыл Тәттібаев</w:t>
        <w:br/>
        <w:t>«Ерлігі үшін» медалінің иегері/, Дүйсенбек Смайылов,</w:t>
        <w:br/>
        <w:t>Жақсыбек Қалдыбаев, Нұрғыдыр Оразалинов, Әбітай</w:t>
        <w:br/>
        <w:t>Тұнғатов / ІП-П дәрежелі «Даңқ» орденінің иегері/, Той-</w:t>
        <w:br/>
        <w:t>лыбай Досмолданов / ПІ-П дәрежелі «Данк» орденінің</w:t>
        <w:br/>
        <w:t>иегері/, Оралбике Терлікбаева, Шынасіл Рахимов, Баяділ</w:t>
        <w:br/>
        <w:t>Уасбаев, Нұрақ Елдеев, Бәтима Сыпатаева /Қаражиде</w:t>
        <w:br/>
        <w:t>ауылында көше атауы берілген/, Сейілхан Тілеуғабылов.</w:t>
        <w:br/>
        <w:t>Ұлы Жеңістің 50 жылдығы құрметіне 14.12.1994 жылы</w:t>
        <w:br/>
        <w:t>ауылдық соғыс ардагерлері және ақсақалдар кеңесінің</w:t>
        <w:br/>
        <w:t>ұсынысы бойынша Қаражиде ауылының үлкен көшесі</w:t>
        <w:br/>
        <w:t>С.Тілеуғабылов атындағы көше деп аталды/, Мөкен Бай-</w:t>
        <w:br/>
        <w:t>ғүтдинов, Рахымберген Домалақов, Молдағали Тебері-</w:t>
        <w:br/>
        <w:t>ков, Молдағалым Оспанов, Шелбай Қоңқанов, Мұхамет-</w:t>
        <w:br/>
        <w:t>бек Сәдуақасов, Сағымбек Сүндетбаев /«Ерлігі үшін» және</w:t>
        <w:br/>
        <w:t>П дәрежелі «Отан соғысы» орденінің иегері/, Ахмет Ақсер-</w:t>
        <w:br/>
        <w:t>кенов, Оразалы Сейсенбеков/ «Қызыл жұлдыз» орденінің</w:t>
        <w:br/>
        <w:t>иегері/, Оражан Шажабеков /«Қызыл Жұлдыз» орденінің</w:t>
      </w:r>
    </w:p>
    <w:p>
      <w:r>
        <w:t>иегері/, Әбілқан Сабаншынов, Көбай Еділов, Ораз Найза-</w:t>
        <w:br/>
        <w:t>беков, Жолдасбай Нұрматов, Қаният Жексембеков, Смағұл</w:t>
        <w:br/>
        <w:t>Құйқалақов, Шоқабай Әбжапарова, шопандар Бақтыбай</w:t>
        <w:br/>
        <w:t>Қоңқабаев, Ауыт Бұтабаев, Мұқаметәлі Қоңқабаев, Қаз-</w:t>
        <w:br/>
        <w:t>тай Қалиасқаров, Сұлтанқожа Тоқаев, Сәтбай Асанов,</w:t>
        <w:br/>
        <w:t>Атабала Айтахунов, Нұрсан Түспаев, Манап Құсайынов,</w:t>
        <w:br/>
        <w:t>Әбужан Әбдірақманов, Нүрғыдлыр Шымшықов, Дауым-</w:t>
        <w:br/>
        <w:t>бай Әміров, Сыраил Усманов, Тунияз Айтупов /жүгері</w:t>
        <w:br/>
        <w:t>өсіруден үздік звено жетекшілері/, Құрманғали Үкібасов</w:t>
        <w:br/>
        <w:t>Ұлы Отан соғысындағы Жеңіске байланысты мерекелік</w:t>
        <w:br/>
        <w:t>медальдар иегері/, Шелбай Қоңқанов, Қалтайбек Райысо-</w:t>
        <w:br/>
        <w:t>ва, Болат Касенов, Досымхан Сқақов, Хамит Жазықбаев,</w:t>
        <w:br/>
        <w:t>Құдайберген Смағұлов, Серік Мұқамадиев, Көбеген Тілеу-</w:t>
        <w:br/>
        <w:t>жанов, Жақсылық Смайылов, Әнуарбек Қасымов және</w:t>
        <w:br/>
        <w:t>басқалары бар.</w:t>
        <w:br/>
        <w:t>Аталған ауылға 2003 жылы орталықтандырылған ауыз су</w:t>
        <w:br/>
        <w:t>құбыры тартылып, іске қосылды. 2007 жылы Қаражиде</w:t>
        <w:br/>
        <w:t>ауылының ескірген орталық ауыз су құбырына 19,5 млн.</w:t>
        <w:br/>
        <w:t>теңгеге жөндеу жұмыстары жүргізіліп, іске қосылды.</w:t>
        <w:br/>
        <w:t>ЕЛГЕ ҚҰТ, МАЛҒА ЖАЙЛЫ ҚЫЗЫЛЖАР</w:t>
        <w:br/>
        <w:t>/Жекелді ауылдық округі/</w:t>
        <w:br/>
        <w:t>Өткен ғасырдың отызыншы жылдардың соңында арын-</w:t>
        <w:br/>
        <w:t>дап аққан Қаратал «бұғалықталып», оның суын ауданның</w:t>
        <w:br/>
        <w:t>шаруашылықтарына белгілі бір жүйемен реттеп беріл оты-</w:t>
        <w:br/>
        <w:t>ру үшін Басбөгет плотинасы салынғандығы мәлім. Міне,</w:t>
        <w:br/>
        <w:t>осы Басбөгеттен басын алатын, қазіргі сол жағалаудағы</w:t>
        <w:br/>
        <w:t>Үштөбе каналының кенерлей ағатын оң жақ қабағы ежел-</w:t>
        <w:br/>
        <w:t>ден-ақ Қызылжар аталады. Себебі жардың түсі алыстан-</w:t>
        <w:br/>
        <w:t>ақ қызғылт тартып, көзге ерекшеленіп түседі. Көне</w:t>
        <w:br/>
        <w:t>көздердің айтуынша заманында осы Қызылжардың жоға-</w:t>
        <w:br/>
        <w:t>рғы жағындағы жота мен төңіректі Ескелді би бабамыз-</w:t>
        <w:br/>
        <w:t>дың әулеті жайласа керек. Тіршілігінде тұрағы болған</w:t>
        <w:br/>
        <w:t>елге құт, малға жайлы Қызылжар өнірінің арғы-бергі тари-</w:t>
        <w:br/>
        <w:t>хы қол бастаған батыр, ел басқарған көсем, сөз бастаған</w:t>
        <w:br/>
        <w:t>шешен Ескелді бабаның іс-қызметімен тығыз бірлікте</w:t>
        <w:br/>
        <w:t>өрбитіні бар. Халық ақындары Бақтыбай мен Сара, Мәу-</w:t>
        <w:br/>
        <w:t>лімбай, Артық пен Темірғали, Қалқа жырында осы өңір</w:t>
        <w:br/>
        <w:t>ара-тұра болса да әсерлі сипатталып жатады. Тарихи са-</w:t>
        <w:br/>
        <w:t>бақтастық дегенді қойсаңызшы, осыдан он алты жыл</w:t>
        <w:br/>
        <w:t>бұрын, яғни 1992 жылдың қыркүйегінде ел ардақтысы</w:t>
        <w:br/>
        <w:t>Жылкелдіұлы Ескелді бидің үшжүз жылдық мерейтойын</w:t>
        <w:br/>
        <w:t>атап өтілетін жер таңдауы осы Қызылжар өңіріне түскен</w:t>
        <w:br/>
        <w:t>еді. Бүгінгі таңда Үштөбе қаласына ырыс нәрін әкелетін</w:t>
        <w:br/>
        <w:t>каналдың іргесінде бой көтерген, халық қаражатына са-</w:t>
        <w:br/>
        <w:t>лынған Ескелді би кесеңесі /шырақшысы Бақберген Сүлей-</w:t>
        <w:br/>
        <w:t>менов/ республикалық дәрежедегі тарихи ескерткіштердің</w:t>
        <w:br/>
        <w:t>біріне айналып отыр.</w:t>
        <w:br/>
        <w:t>Ескелді ауылдық округі аумағына жататын бұрынғы</w:t>
        <w:br/>
        <w:t>Шардана атырабы мен қазіргі Қызылжар ауылы орналас-</w:t>
        <w:br/>
        <w:t>ерлердің еңбегі ескерусіз қалмайтынын тарлан тарих тағы</w:t>
        <w:br/>
        <w:t>да бір жарқырата дәлелдеп отыр.</w:t>
      </w:r>
    </w:p>
    <w:p>
      <w:r>
        <w:t>Округ аумағындағы бұрынғы Достижение колхозына</w:t>
        <w:br/>
        <w:t>1950 жылы Үкімет қаулысымен «Имановакский» және</w:t>
        <w:br/>
        <w:t>«Тихоокеанский революционер» /ТОР/ колхоздары қосыл-</w:t>
        <w:br/>
        <w:t>ды. Араға бір жыл салып 195І жылы оның құрамына</w:t>
        <w:br/>
        <w:t>Фрунзе атындағы колхозы енді. Тағы бір тоқтала кететін</w:t>
        <w:br/>
        <w:t>жайт, 1953 жылдың қазанында Елтай және Сарыбұлақ</w:t>
        <w:br/>
        <w:t>колхоздары негізінде Абай атындағы колхозы құрылды.</w:t>
        <w:br/>
        <w:t>Ал 1952 жылы 5 ақпанда аталған колхоз ірілендіріліп</w:t>
        <w:br/>
        <w:t>оның құрамында «Дальный Восток» колхозы қосылады.</w:t>
        <w:br/>
        <w:t>Колхоз төрағалығына Алексей Борисович Ким сайлана-</w:t>
        <w:br/>
        <w:t>ды. 1952 жылдың 9 наурыздағы еңбекшілер депутаттары</w:t>
        <w:br/>
        <w:t>Талдықорған облыстық Кеңесі отырысының Хе 10 хатта-</w:t>
        <w:br/>
        <w:t>масына сәйкес осы өңірдегі Ворошилов колхозы Оңтүстік</w:t>
        <w:br/>
        <w:t>Қазақстан облысына көшіріледі де, оған тиісті жер телім-</w:t>
        <w:br/>
        <w:t>дері Абай, Дзержинский, Ленинский путь колхоздарына</w:t>
        <w:br/>
        <w:t>бөлініп беріледі.</w:t>
        <w:br/>
        <w:t>Бертінде Кеңестер Одағының сол кездегі бірінші бас-</w:t>
        <w:br/>
        <w:t>шы Н.С.Хрушевтың «жылымық» жылдарында ірілі-ұсақ-</w:t>
        <w:br/>
        <w:t>ты колхоздар таратылып, совхоз жүйесі өмірге келеді.</w:t>
        <w:br/>
        <w:t>Осыған орай Қазақ ССР Министр Кеңесінің 1963 жылғы</w:t>
        <w:br/>
        <w:t>27 наурыздағы Хе 245 қаулысына сәйкес осы аймақтағы</w:t>
        <w:br/>
        <w:t>Абай атындағы колхозы таратылады. Бұрынғы Елтай мен</w:t>
        <w:br/>
        <w:t>Сарыбұлақ колхоздарының негізінде Абай атындағы сов-</w:t>
        <w:br/>
        <w:t>хозы пайда болды. Ал 1963 жылы округ аумағындағы</w:t>
        <w:br/>
        <w:t>кішігірім Достижение, Мопр, Дзержинский және Фрунзе</w:t>
        <w:br/>
        <w:t>атындағы колхоздан тұратын «Дальный Восток» шаруа-</w:t>
        <w:br/>
        <w:t>шылығы ірілендіріліп, жана өмір талабына сай «Үштөбе»</w:t>
        <w:br/>
        <w:t>совхозы болып құрылды. Аталған совхозды 1963-1970</w:t>
        <w:br/>
        <w:t>жылдары колхоз өндірісінің шебер басшысы атанған Югай</w:t>
        <w:br/>
        <w:t>Сан-Ман басқарды. Шаруашылыққа әр жылдары Кан</w:t>
        <w:br/>
        <w:t>И-Нам, П.Г.Те, Ли Сун-Дя, Н.А.Пак, А.С.Эм, О.С.Тен</w:t>
        <w:br/>
        <w:t>басшылық жасады. Совхоз 1990 жылдан ұжымдық шаруа-</w:t>
        <w:br/>
        <w:t>шылыққа, 1995 жылдың 23 қарашасынан өндірістік коопе-</w:t>
        <w:br/>
        <w:t>ративке, ал бертінде Флора Васильевна Те басқаратын</w:t>
        <w:br/>
        <w:t>жауапкершілігі шектеулі серіктестікке айналды. «Үштөбе»</w:t>
        <w:br/>
        <w:t>..</w:t>
        <w:br/>
        <w:t>ЖШС негізінен күріш және көкөніс өсірумен айналысады,</w:t>
        <w:br/>
        <w:t>2414 гектар суармалы жері бар. Серіктестік құрамында</w:t>
        <w:br/>
        <w:t>120 - дай адам еңбек етеді.</w:t>
        <w:br/>
        <w:t>Бірыңғай өмірдің өрінен, жақсылықтың төрінен көрініп</w:t>
        <w:br/>
        <w:t>жүрген аталған «Үштөбе» шаруашылығы ұжымы Кеңес</w:t>
        <w:br/>
        <w:t>дәуірінде Бүкілодақтық және республикалық Социалистік</w:t>
        <w:br/>
        <w:t>жарыста әлденеше рет жеңімпаз атанды. Сөйтіп, 1976,</w:t>
        <w:br/>
        <w:t>1984 және 1985 жылдың қорытындысымен Бүкілодақтық</w:t>
        <w:br/>
        <w:t>және республикалық Қызыл Туды иеленді. Есімдері Рес-</w:t>
        <w:br/>
        <w:t>публикалық құрмет тақтасына жазылды. Ал 1985 және</w:t>
        <w:br/>
        <w:t>1986 жылдары Бүкілодақтық халық шаруашылығы жетіс-</w:t>
        <w:br/>
        <w:t>тіктері көрмесі Бас комитетінің екінші және үшінші дәре-</w:t>
        <w:br/>
        <w:t>желі дипломымен наградталды.</w:t>
        <w:br/>
        <w:t>Осы өңірге еңбегі сіңген өндіріс озаттары мен таны-</w:t>
        <w:br/>
        <w:t>мал азаматтардың қатарында жоғарыда айтып өткеніміз-</w:t>
        <w:br/>
        <w:t>дей колхоз төрағасы Шин Хен Мун, егіншілік бас маман-</w:t>
        <w:br/>
        <w:t>дары, звено жетекшілері мен тракторшы-механизаторлар</w:t>
        <w:br/>
        <w:t>бар. Солардың бірі-Петр Семенович Ким аталған колхоз-</w:t>
        <w:br/>
        <w:t>да 1938-1942 жылдары жобалаушы агроном, мұнан соң</w:t>
        <w:br/>
        <w:t>аға агроном, ал 1951-1954 жылдары Үштөбе МТС-нің бас</w:t>
      </w:r>
    </w:p>
    <w:p>
      <w:r>
        <w:t>агрономы қызметін атқарады. 1947 жылы аталған МТС</w:t>
        <w:br/>
        <w:t>қызмет көрсеткен колхоздардың жоғары өндірістік</w:t>
        <w:br/>
        <w:t>көрсеткішті иеленгені үшін оған 1948 жылы Социалистік</w:t>
        <w:br/>
        <w:t>Еңбек Ері атағы беріледі. Нақ осындай жоғары атаққа</w:t>
        <w:br/>
        <w:t>қатардағы колхозшыдан аға агрономға дейін көтерілген</w:t>
        <w:br/>
        <w:t>Татьяна Ли, колхозшы Хон-Сев Ким, 1944-1960 жылдары</w:t>
        <w:br/>
        <w:t>«Мопр» колхозының төрағасы болған Ден-Дык Ким,</w:t>
        <w:br/>
        <w:t>«Үштөбе» МТС тракторшылар бригадасының бригадирі</w:t>
        <w:br/>
        <w:t>Вон Ли, тракторшы, механизатор Цой Фир-Му мен</w:t>
        <w:br/>
        <w:t>Надежда Ли, Михаил Ан, Кан Чу Хан ие болады.</w:t>
        <w:br/>
        <w:t>Осы өңірде ірге тепкен колхоз бен совхоз өндірісі</w:t>
        <w:br/>
        <w:t>саласында екпінді еңбек етіп, сол түстағы Одақ және</w:t>
        <w:br/>
        <w:t>республика Жоғарғы Кеңесіне депутат болып сайланған</w:t>
        <w:br/>
        <w:t>халық қалауларының есімдері де мақтанышпен аталады.</w:t>
        <w:br/>
        <w:t>Солардың қатарында колхоз тұсында қант қылшасын өсіру-</w:t>
        <w:br/>
        <w:t>мен айналысқан қызылшашы, Қазақ ССР Жоғары Кеңесінің</w:t>
        <w:br/>
        <w:t>МИРА И БЛАГОПОЛУЧИЯ ТЕБЕ,</w:t>
        <w:br/>
        <w:t>МОЙ РОДНОЙ КРАЙ!</w:t>
        <w:br/>
        <w:t>Уважаемые Караталыцы!</w:t>
        <w:br/>
        <w:t>Расцвет и благополучие Каратальского района, лю-</w:t>
        <w:br/>
        <w:t>бимого Казахстана - целиком и полностью связан с</w:t>
        <w:br/>
        <w:t>повседневной заботой и неустанной деятельностью на-</w:t>
        <w:br/>
        <w:t>шего Президента Нурсултана Назарбаева. Подтверж-</w:t>
        <w:br/>
        <w:t>дением тому - обновленный Казахстан, 10-летие моло-</w:t>
        <w:br/>
        <w:t>дой столицы - Астаны, 80-летний юбилей преобразив-</w:t>
        <w:br/>
        <w:t>шегося, не по годам района.</w:t>
        <w:br/>
        <w:t>С большой радостью поздравляю Вас с этой памят-</w:t>
        <w:br/>
        <w:t>ной датой. Благодатный край Каратальской долины</w:t>
        <w:br/>
        <w:t>взрастил болышое поколение сыновей и дочерей, кото-</w:t>
        <w:br/>
        <w:t>рые достойно жнвут и трудятся в разных уголках на-</w:t>
        <w:br/>
        <w:t>шей Родины и за рубежом, всегда опираются и берут</w:t>
        <w:br/>
        <w:t>свои силы из наставлений старших, советов аксакалов,</w:t>
        <w:br/>
        <w:t>назиданий предков, мудрости земляков. Ваши крепкие</w:t>
        <w:br/>
        <w:t>плечи, забопливые руки, чуткие сердца поддерживают</w:t>
        <w:br/>
        <w:t>нас в сложные минуты. В ответ, где бы мы не были,</w:t>
        <w:br/>
        <w:t>стараемся приумножаты славу и величие малой родины.</w:t>
        <w:br/>
        <w:t>В эти памятные дни, желаю дальнейиего процвета-</w:t>
        <w:br/>
        <w:t>ния, прекрасного будушего, счастья и здоровья Вам,</w:t>
        <w:br/>
        <w:t>Вашим семьям, родным и близким! Пусть наши дети</w:t>
        <w:br/>
        <w:t>будут великими, а дела. красивыми! Ведь источник</w:t>
        <w:br/>
        <w:t>нашей энергии, единения, радости, духа и богғатства -</w:t>
        <w:br/>
        <w:t>животворные воды могучей реки Каратал!</w:t>
        <w:br/>
        <w:t>Серик БЕЙСЕКОВ,</w:t>
        <w:br/>
        <w:t>зав. сектором Администрации Президента РК.</w:t>
        <w:br/>
        <w:t>г. Астана</w:t>
        <w:br/>
        <w:t>«Елге ел қосылса кұт» деп халқымыз айткандай, 1963</w:t>
        <w:br/>
        <w:t>жылы көршілес Қытай Халық Республикасынан арадағы</w:t>
        <w:br/>
        <w:t>достық қатынастың жақсаруына орай екі мемлекет ара-</w:t>
        <w:br/>
        <w:t>сындағы шекара ашылып, 60 түтін қандасымыз көшіп</w:t>
      </w:r>
    </w:p>
    <w:p>
      <w:r>
        <w:t>келді. Олардың басым көпшілігі мал өсіріп, егін егумен</w:t>
        <w:br/>
        <w:t>айналысты. Шекара асып келген ағайындарды Қаражиде</w:t>
        <w:br/>
        <w:t>мен Сарыбұлақтың жұрты құшақ жая қарсы алды. Қазақы</w:t>
        <w:br/>
        <w:t>салт дәстүрге сай әр отбасына малдай енші, тиісті сыбаға</w:t>
        <w:br/>
        <w:t>мен ерулік берілді. Қазіргі таңда қандас ағайындардың</w:t>
        <w:br/>
        <w:t>түтін саны 250-ге жетті. Негізінен қой шаруашылығында</w:t>
        <w:br/>
        <w:t>еңбек еткен қандастарымыздың «Малды баға біл,күтімін</w:t>
        <w:br/>
        <w:t>таба біл» деген қағиданы ұстанып, өрісті төлге толтырды.</w:t>
        <w:br/>
        <w:t>Олардың алды озат атанып, үкімет наградасына ие болды.</w:t>
        <w:br/>
        <w:t>Шопандар Төрехан Болысбеков, Сұлтанқожа Тоқаев,</w:t>
        <w:br/>
        <w:t>Әбсәттар Рысқұлов, Әбіләкім Құсайынов, жылқышы</w:t>
        <w:br/>
        <w:t>Әкімжан Бұқабаев тағы басқалары қажырлы еңбектері-</w:t>
        <w:br/>
        <w:t>мен ел құрметтісі атанды. Елтай атындағы орта мектепте</w:t>
        <w:br/>
        <w:t>ұзақ жыл ұстаздық еткен, зейнеткер, кеудесіне иманды-</w:t>
        <w:br/>
        <w:t>лық ұялатқан Қыдырбай Болысбеков 2008 жылы мұсыл-</w:t>
        <w:br/>
        <w:t>маншылықтың бес парызын өтеп, Меккеге барып, қажы</w:t>
        <w:br/>
        <w:t>атанды. Бүгінгі күні ол ауыл тұрғындары мен жастарды</w:t>
        <w:br/>
        <w:t>имандылыққа баулуда.</w:t>
        <w:br/>
        <w:t>Мұнан кейінгі жылдары шаруашылықты кезең-кезеңі-</w:t>
        <w:br/>
        <w:t>мен Қ.Қалдыбаев, С.Қазтаев, П.Иниятов, Н.Желдібаев,</w:t>
        <w:br/>
        <w:t>Қ.Нұршанов басқарды. Партия ұйымы хатшысы міндетін</w:t>
        <w:br/>
        <w:t>Ә.Жайлығүлов, Қ.Наурызбеков, С.Төлеуов М.Құлтасов,</w:t>
        <w:br/>
        <w:t>Г.Қосжанова, кәсіподақ комитеті төрағасы міндетін</w:t>
        <w:br/>
        <w:t>Р.Құсайынов /енбек және Ұлы Отан соғысының ардагері,</w:t>
        <w:br/>
        <w:t>1945 жылы 24 маусымдағы Москва қаласындағы ЖЕҢІС</w:t>
        <w:br/>
        <w:t>парадына қатысқан/, М.Тұяқов, Г.Қосжанова, ауылдық</w:t>
        <w:br/>
        <w:t>кеңес төрағасы міндетін С.Қосжанов, С.Мұқашев, Р.Иса-</w:t>
        <w:br/>
        <w:t>бекова, кейіннен ауылдық әкімшілік басшысы қызметін</w:t>
        <w:br/>
        <w:t>М.Тұяқов, Е.Шамбулаев атқарды. Ауылдық округтің</w:t>
        <w:br/>
        <w:t>бүгінгі әкімі Ғалым Ошанұлы Уәлиев. Окруттің бас ма-</w:t>
        <w:br/>
        <w:t>мандары М.Тілеуғабылова мен Ә.Әбіров.</w:t>
        <w:br/>
        <w:t>Көп жұмылса күш, халық жұмылса қамал алады деген-</w:t>
        <w:br/>
        <w:t>Дей, шаруашылық Экономикасын нығайтуға әр жылдары</w:t>
        <w:br/>
        <w:t>М --</w:t>
        <w:br/>
        <w:t>қан жерді жайлаған атақты Құдайменденің көктеуі ме</w:t>
        <w:br/>
        <w:t>қыстауы болған жер де өзінің шұрайлығыменен және та-</w:t>
        <w:br/>
        <w:t>рихи сипатымен де ерекшеленеді. Көне көз қариялар</w:t>
        <w:br/>
        <w:t>Құдайменденің елге танымал болғандығын күні бүгінге</w:t>
        <w:br/>
        <w:t>дейін жыр етіп отырады. Кеңес өкіметі орнағаннан кейін</w:t>
        <w:br/>
        <w:t>жергілікті бай және би деген желеумен елдің осындай</w:t>
        <w:br/>
        <w:t>атақты адамдары қуғындалады. Олар жайлаған қонысқа</w:t>
        <w:br/>
        <w:t>Ресейдің орталық облыстарынан еріксіз кешірілген, елін-</w:t>
        <w:br/>
        <w:t>де кулак және оның ұрпақтары деп танылған орыс ағай-</w:t>
        <w:br/>
        <w:t>ындардың өкілдері келіп орнығады. Күні кешеге дейін</w:t>
        <w:br/>
        <w:t>осы елді мекен Дзержинский селосы деп аталды. Еге-</w:t>
        <w:br/>
        <w:t>мендігіміз орнығып, тәуелсіздікке қол жеткеннен кейін</w:t>
        <w:br/>
        <w:t>байырғы ата-қоныстың Қызылжар деген атауы қайтарыл-</w:t>
        <w:br/>
        <w:t>ды. Осылайша отарлық саясаттың тепкінімен күштеп та-</w:t>
        <w:br/>
        <w:t>нылған Дзержинский атауынан біржолата арылуға қол</w:t>
        <w:br/>
        <w:t>жетті.</w:t>
        <w:br/>
        <w:t>Аталған округтің күншығыс жақ беткейіндегі қазіргі</w:t>
        <w:br/>
        <w:t>Көкдала ауына ие болған елді мекен Бақалы көліне таяу</w:t>
        <w:br/>
        <w:t>орналасқан. Оң жақ қапталдағы ұзыннан үзақ созылып</w:t>
        <w:br/>
        <w:t>жататын тау жоталары осы өңірді желден сақтайтын берік</w:t>
        <w:br/>
        <w:t>қамалы іспеттес. Кейінгі күнге дейін Достижение деген</w:t>
        <w:br/>
        <w:t>атаққа ие болған ауыл қоғамдық пікірдің қалыптасуынан,</w:t>
      </w:r>
    </w:p>
    <w:p>
      <w:r>
        <w:t>оң-солымызды тереңірек тануымыздан келіп байырғы жер</w:t>
        <w:br/>
        <w:t>атауына орайластырып, Көкдала деген атқа ие болып еді.</w:t>
        <w:br/>
        <w:t>Ал округтің орталығы Ескелді ауылы Үштөбе-Талдықор-</w:t>
        <w:br/>
        <w:t>ған автомобиль жолының бойына орналасқан. Әулие, би,</w:t>
        <w:br/>
        <w:t>батыр Ескелді бабамыздың шарапаты тиіп, Кеңес заманы</w:t>
        <w:br/>
        <w:t>тұсында Дальный восток деп аталып келген елді мекен</w:t>
        <w:br/>
        <w:t>атауы тәуелсіздік жылдарында би атаның есіміне ие</w:t>
        <w:br/>
        <w:t>болды.</w:t>
        <w:br/>
        <w:t>1937 жылдың 5 желтоқсанында Ресейдің Қиыр шығыс</w:t>
        <w:br/>
        <w:t>өлкесінен еріксіз көшірілген корей ұлтының ұжымдасуы-</w:t>
        <w:br/>
        <w:t>мен бұрынғы Достижение ауылында алғашқы артель</w:t>
        <w:br/>
        <w:t>құрылды. Артельді бұған дейін ауыл шаруашылығы</w:t>
        <w:br/>
        <w:t>өндірісінде шыңдалған, ұйымдастырушы қабілетімен та-</w:t>
        <w:br/>
        <w:t>нылған, қандастары сияқты жер аударылып, қиындық</w:t>
        <w:br/>
        <w:t>шеккен Шин Хен Мун басқарды. Айналдырған бір-екі</w:t>
        <w:br/>
        <w:t>--4-.</w:t>
        <w:br/>
        <w:t>қажырлы еңбек еткен, бас, орта буын мамандардың қос-</w:t>
        <w:br/>
        <w:t>қан үлесі зор. Бұл орайда бас инженерлер Нұртай Қарабе-</w:t>
        <w:br/>
        <w:t>ков пен Елтай Нұрбеков, бас агрономдар Рымтай Қанат-</w:t>
        <w:br/>
        <w:t>баев пен Ақан Омаров (қазіргі ауылдық ақсақалдар</w:t>
        <w:br/>
        <w:t>Кеңесінің төрағасы), бас бухгалтер Батқалбек Әспеков</w:t>
        <w:br/>
        <w:t>пен бас экономист Жиенбай Басшыбаев, аға прораб Нұраш</w:t>
        <w:br/>
        <w:t>Жексенбеков, бригадирлер Ахметхан Шамбулаев пен</w:t>
        <w:br/>
        <w:t>Қыдырбай Тұяқов және басқаларының есімдерін ілтипат-</w:t>
        <w:br/>
        <w:t>пен атаған жөн.</w:t>
        <w:br/>
        <w:t>Нарықтық қатынастарға қадам басқан тұста еліміздің</w:t>
        <w:br/>
        <w:t>ауыл шаруашылығын жекешелендіру реформасына орай</w:t>
        <w:br/>
        <w:t>1994 жылдың шілдесінен бастап аталған совхоз тараты-</w:t>
        <w:br/>
        <w:t>лып, оның негізінде қайталай көп салалы ұжымдық-жеке-</w:t>
        <w:br/>
        <w:t>меншік фирмасы құрылды. Фирманың президенті болып</w:t>
        <w:br/>
        <w:t>Құданберген Нұршанов сайланды. Ал 1996 жылы аталған</w:t>
        <w:br/>
        <w:t>фирманың басшылық міндеті ауыл тұрғындарының қалауы</w:t>
        <w:br/>
        <w:t>бойынша Сарыбұлақ ауылының түлегі Сейсенғали Смай-</w:t>
        <w:br/>
        <w:t>ыловқа тапсырылды. Осы тұста өз беттерімен тіршілік</w:t>
        <w:br/>
        <w:t>етуге тілек білдірген бірнеше шаруа қожалықтары өздер-</w:t>
        <w:br/>
        <w:t>іне тиесілі жер үлестерін алып шықты.</w:t>
        <w:br/>
        <w:t>Қазіргі таңда округ аумағына Қаражиде, Сарыбұлақ</w:t>
        <w:br/>
        <w:t>ауылдары кіреді. Орталығы-Қаражиде ауылы. Барлық</w:t>
        <w:br/>
        <w:t>тұрғындар саны-1233 адам. Тұрғындардың 97 пайызы</w:t>
        <w:br/>
        <w:t>қазақ ұлтын құрайды. Әлеуметтік құрамына келсек,мүн-</w:t>
        <w:br/>
        <w:t>да 24 Ардақты ана, Ұлы Отан соғысының 2 ардагері,</w:t>
        <w:br/>
        <w:t>3 «Қаратал ауданының Құрметті азаматы», 154 зейнет-</w:t>
        <w:br/>
        <w:t>кер, 1 қайтыс болған жауынгер-интернационалист/ Асқар</w:t>
        <w:br/>
        <w:t>Жамбылбаев/ жанұясы тіркелген. Ауылдын өз дәрігерлік</w:t>
        <w:br/>
        <w:t>амбулаториясы, фельдшерлік пункті, Мәдениет үйі, кітап-</w:t>
        <w:br/>
        <w:t>ханасы, 137 нүктелі байланыс бөлімшесі бар. Сонымен</w:t>
        <w:br/>
        <w:t>қатар округ аумағында күндік нормасы 10000 дана кір-</w:t>
        <w:br/>
        <w:t>піш шығаратын «Үштөбе кірпіш» ЖШС /төрағасы Алтай</w:t>
        <w:br/>
        <w:t>Смайылов/, 57 шаруа қожалығы жүмыс істейді.</w:t>
        <w:br/>
        <w:t>2004 жылдың күзінде ауыл ардақтысы Дүйсенбек Смай-</w:t>
        <w:br/>
        <w:t>ылов қарияның ұрпақтары өз қаражатына ауыл түрғында-</w:t>
        <w:br/>
        <w:t>рына арнап Сарыбұлақ ауылында үлкен мешіт тұрғызды.</w:t>
        <w:br/>
        <w:t>...</w:t>
      </w:r>
    </w:p>
    <w:p>
      <w:r>
        <w:t>сақов /Үштөбе қаласында көше атауы берілген/, Мәк</w:t>
        <w:br/>
        <w:t>Жекішев, Берік Айтқұлұлы Әлмүханбетов /ғылым сала-</w:t>
        <w:br/>
        <w:t>сында/, Бибінұр Төлегенова /ғылым саласында), Бақыт-</w:t>
        <w:br/>
        <w:t>жан Құлжабеков /ауыл шаруашылығы саласы ғылымынын</w:t>
        <w:br/>
        <w:t>кандидаты/, Талғат Ошанұлы Уәлиев /ғылым кандидаты/,</w:t>
        <w:br/>
        <w:t>Тимур Қапасұлы Биғожанов /саясаттану ғылымының кан-</w:t>
        <w:br/>
        <w:t>дидаты/, Гүлнар Сырлыбаева Төребекқызы /филология</w:t>
        <w:br/>
        <w:t>ғылымының кандидаты, доцент/, Гүлмира Тынышбайқызы</w:t>
        <w:br/>
        <w:t>Касенова /ауыл шаруашылығы ғылымының кандидаты),</w:t>
        <w:br/>
        <w:t>Көптілеу Жанғабылов /ақын, журналист/, Амангелді Ос-</w:t>
        <w:br/>
        <w:t>панов /ақын/, Жақан Балшенов /шежіреші, өлкетанушы/</w:t>
        <w:br/>
        <w:t>Кемел Құсайынов /әдебиетші, журналист/, Жармұқанбет</w:t>
        <w:br/>
        <w:t>Иманбақов/ бұрынғы Талдықорған облыстық радиосы-</w:t>
        <w:br/>
        <w:t>ның дикторы/, Ахат Баққожаев /ақын, журналист/ пен</w:t>
        <w:br/>
        <w:t>радиожурналист Тоқтасын Шөпбаев тағы басқалары ауыл</w:t>
        <w:br/>
        <w:t>мақтанышы болып саналады.</w:t>
        <w:br/>
        <w:t>Соғыстан кейінгі жылдары шағын артельдің негізінде</w:t>
        <w:br/>
        <w:t>Елтай колхозы құрылып, оған Қасым Дауітбаев пен Оқас-</w:t>
        <w:br/>
        <w:t>бай Тұрлыбаев жетекшілік сткен. 195І жылдан бастап</w:t>
        <w:br/>
        <w:t>1963 жылға дейін «Дальный Восток» колхозы құрамында</w:t>
        <w:br/>
        <w:t>болған.</w:t>
        <w:br/>
        <w:t>1941-1945 жылғы Ұлы Отан соғысына Елтай мен</w:t>
        <w:br/>
        <w:t>Сарыбұлақ ауылынан майданға Отанды қорғауға 118 аза-</w:t>
        <w:br/>
        <w:t>мат аттанып, олардың тек 28-і ғана елге тірі оралған.</w:t>
        <w:br/>
        <w:t>Қалғандары майдан даласында мерт болған.</w:t>
        <w:br/>
        <w:t>Сонау 1963 жылы маусым айындаҮ кімет қаулысымен</w:t>
        <w:br/>
        <w:t>«Дальный Восток» колхозының құрамынан Абай атын-</w:t>
        <w:br/>
        <w:t>дағы қой совхозы бөлініп шықты. Оның алғашқы дирек-</w:t>
        <w:br/>
        <w:t>торы Әуесқали Әбдуәлиев, Елтай ауылдық кеңесінің төра-</w:t>
        <w:br/>
        <w:t>ғасы Ошан Уәлиев /Ұлы Отан соғысының ардагері,</w:t>
        <w:br/>
        <w:t>І және П дәрежелі Отан соғысы орденінің иегері/ болды.</w:t>
        <w:br/>
        <w:t>Партия ұйымы хатшысы міндетін Төлетай Әзімханов ат-</w:t>
        <w:br/>
        <w:t>қарды. Бертін келе аудан ғана емес, облыс көлеміндегі</w:t>
        <w:br/>
        <w:t>іргелі қой совхозына айналған шаруашылықтың тізгінін</w:t>
        <w:br/>
        <w:t>1966-1969 жылдар аралығында Қараталдың төл перзенті.</w:t>
        <w:br/>
        <w:t>бұған дейін «Қаратал» совхозының бас зоотехнигі болған</w:t>
        <w:br/>
        <w:t>жыл ішінде ұйымдық және өндірістік жағынан нығайған</w:t>
        <w:br/>
        <w:t>артель Көкдала өңіріндегі жаңа жерлерді игеруде, ауыл</w:t>
        <w:br/>
        <w:t>шаруашылығы дақылдарынан жоғары өнім алуда ерекше</w:t>
        <w:br/>
        <w:t>көзге түсті. Өз басы соғыс жылдарында ауыл шаруашы-</w:t>
        <w:br/>
        <w:t>лығы дақылдарынан жоғары өнім алып, егіншілік молшы-</w:t>
        <w:br/>
        <w:t>лығын жасағаны үшін «Ұлы Отан соғысындағы ерен еңбегі</w:t>
        <w:br/>
        <w:t>үшін» медалімен алғашқылардың бірі болып марапаттал-</w:t>
        <w:br/>
        <w:t>ды. Аталған ауыл тұрғындары «Бәрі де Жеңіс үшін» деген</w:t>
        <w:br/>
        <w:t>ұранмен еңбек етіп, көптеп қаражат жинап, әскери техни-</w:t>
        <w:br/>
        <w:t>калар жасауға жіберіп отырды. Бұл ретте артель бастығы</w:t>
        <w:br/>
        <w:t>Шин Хен Мун да үлгі көрсете білді.</w:t>
        <w:br/>
        <w:t>Артель орталығы 1938 жылы қазіргі Ескелді, бұрынғы</w:t>
        <w:br/>
        <w:t>Дальный Восток ауылына көшіріліп, Калинин ауылдық</w:t>
        <w:br/>
        <w:t>Советі құрылды. Шағын артель ұлғайып, колхозға айнал-</w:t>
        <w:br/>
        <w:t>ды. Агротехникалық шараларды шебер меңгеріп, білікті</w:t>
        <w:br/>
        <w:t>басшы дәрежесіне көтерілген Шин Хен Мун басқарған</w:t>
        <w:br/>
        <w:t>колхоздың 1947 жылғы кірісі (ескі есеппен алғанда) мил-</w:t>
      </w:r>
    </w:p>
    <w:p>
      <w:r>
        <w:t>лион сомнан асып кетеді. Аталған колхоздың егіншілері</w:t>
        <w:br/>
        <w:t>1946 жылдың өзінде күтімдеріне алған қант қызылшасы</w:t>
        <w:br/>
        <w:t>егістігінің әр гектарынан жоспардағы 235 центнердің ор-</w:t>
        <w:br/>
        <w:t>нына 264 центнерден, дәнді дақылдардың әр гектарынан</w:t>
        <w:br/>
        <w:t>жоспардағы 8,13 центнердің орнына 15,4 центнерден өнім</w:t>
        <w:br/>
        <w:t>алады. Колхозшылар бүл жетістіктерін келесі жылы да</w:t>
        <w:br/>
        <w:t>жалғастырды. Ұжым мүшелерін өрелі істерге жұмылдыра</w:t>
        <w:br/>
        <w:t>білгені үшін 1948 жылдың 28 наурызында СССР Жоғарғы</w:t>
        <w:br/>
        <w:t>Советінің Жарлығымен Шин Хен Мунға Социалистік Еңбек</w:t>
        <w:br/>
        <w:t>Ері атағы беріледі.</w:t>
        <w:br/>
        <w:t>Аталған колхоздың орталығы-Дальный Восток ауылын-</w:t>
        <w:br/>
        <w:t>да білікті колхоз төрағасы Шин Хен Мунның ұйытқы</w:t>
        <w:br/>
        <w:t>болуымен мектеп пен Мәдениет үйі, көптеген тұрғын</w:t>
        <w:br/>
        <w:t>үйлер бой көтерді. Колхоз өндірісін өркендету, ауылды</w:t>
        <w:br/>
        <w:t>гүлдендіру және колхозшыларға қалыпты еңбек және</w:t>
        <w:br/>
        <w:t>тұрмыс жағдайын тудыра білген білікті басшы құрметіне</w:t>
        <w:br/>
        <w:t>2008 жылдың мамыр айында аудан әкімі жанынлағы оно-</w:t>
        <w:br/>
        <w:t>мастикалық Кеңестің ұйғарымымен Ескелді ауылындағы</w:t>
        <w:br/>
        <w:t>бұған дейінгі Новая көшесіне Социалистік Еңбек Ері Шин</w:t>
        <w:br/>
        <w:t>Хен Мунның есімі берілді. Ел үшін аянбай тер төккен</w:t>
        <w:br/>
        <w:t>өнімін молайтты. Комсомол-жастар бригадасының атағы</w:t>
        <w:br/>
        <w:t>облысқа, тіпті Республикаға шықты. Комсомол жастарды</w:t>
        <w:br/>
        <w:t>мал бағуға баулып, оның қыры мен сырын үйрете білген</w:t>
        <w:br/>
        <w:t>тәлімгер-шопан Әбілқан Сабаншынов пен Әдік Байшора-</w:t>
        <w:br/>
        <w:t>новтың еңбегін баса айтқан жөн.</w:t>
        <w:br/>
        <w:t>Шаруашылық экономикасының нығаюына орай, ауыл</w:t>
        <w:br/>
        <w:t>гүлденді, халық тұрмысы жақсарды. Жас шаруашылық-</w:t>
        <w:br/>
        <w:t>тың аяғынан тік тұрып кетуіне ауыл азаматтары да аянбай</w:t>
        <w:br/>
        <w:t>еңбек етіп, тер төкті. Оның экономикасының нығаюына</w:t>
        <w:br/>
        <w:t>қомақты үлес қосқан өндіріс шамшырақтары мен еңбек</w:t>
        <w:br/>
        <w:t>ардагерлері, мамандар көптеп саналады. Атап айтатын</w:t>
        <w:br/>
        <w:t>болсақ, олар: Ұлы Отан соғысының ардагері, Ленин ор-</w:t>
        <w:br/>
        <w:t>денді шопан Тілеужан Әтімов пен «Октябрь революция-</w:t>
        <w:br/>
        <w:t>сы» орденінің иегері, шопан Әділхан Тоқтақынов, Қайыр-</w:t>
        <w:br/>
        <w:t>бай Қасейінов, Зікірия Құсайынов, Тоқан Исмаилов, Бо-</w:t>
        <w:br/>
        <w:t>латбек Түспаев, Тынышбай Қасенов, Еңбек Қызыл Ту ор-</w:t>
        <w:br/>
        <w:t>денді комбайнер Василий Максимович Григорьев. «Ауыл</w:t>
        <w:br/>
        <w:t>шаруашылығына еңбегі сіңген қызметкер», «Қаратал ауда-</w:t>
        <w:br/>
        <w:t>нының құрметті азаматы» Сақбай Мұқашев, «Еңбек Қызыл</w:t>
        <w:br/>
        <w:t>Ту» орденінің иегерлері, жүргізушілер Айдархан Бітбаев,</w:t>
        <w:br/>
        <w:t>Базархан Сейілханов, Батырбек Қасымов, Марат Байғүт-</w:t>
        <w:br/>
        <w:t>динов, Сексенбай Ахметов, құрылыс саласының жұмыс-</w:t>
        <w:br/>
        <w:t>шысы Мақан Жұмабеков, түйеші Бек Байбосынов, шо-</w:t>
        <w:br/>
        <w:t>пандар Есімхан Епеков, Нұрмолда Болысбеков, Тоқан</w:t>
        <w:br/>
        <w:t>Босбаев, механизаторлар Микоян Жәлпебаев, Әскер Бай-</w:t>
        <w:br/>
        <w:t>қоржынов, Владимир Кокшенин, Құсайын Таубалдиев,</w:t>
        <w:br/>
        <w:t>Ержеңіс Қилыбаев, бөлімше бригадир Жексенбі Смайы-</w:t>
        <w:br/>
        <w:t>лов және т.б.</w:t>
        <w:br/>
        <w:t>Сондай-ақ Мәмекбай Бисопановтың жоғары партия-</w:t>
        <w:br/>
        <w:t>лық лауазымды қызметтер атқарғанын /кейінірек репрес-</w:t>
        <w:br/>
        <w:t>сияға ілігіп, қуғындалғанын, ақыры ақталғанын/ мақта-</w:t>
        <w:br/>
        <w:t>нышпен айтқан жән. М.Бисопанов /1906-1961ж./ Қаражи-</w:t>
        <w:br/>
        <w:t>де өңірінде дүниеге келген. Білімге ерте ұмтылып, алды-</w:t>
        <w:br/>
        <w:t>мен Көксу ауыл шаруашылығы техникумын (1925ж.),</w:t>
        <w:br/>
        <w:t>бертін келе Мәскеудің «Қызыл профессура» институтын</w:t>
        <w:br/>
        <w:t>бітіреді. Алматы облысының Ақсу, мұнан соң Қарағанды</w:t>
      </w:r>
    </w:p>
    <w:p>
      <w:r>
        <w:t>4...</w:t>
        <w:br/>
        <w:t>ауылының абыз қариясы Сейдахмет ата былайша әнгі-</w:t>
        <w:br/>
        <w:t>мелейді:</w:t>
        <w:br/>
        <w:t>- Өз басым шет жағасын көріп, куәгер болғандай,</w:t>
        <w:br/>
        <w:t>қазақ жеріндегі «Қызыл көсемдердің» солақай саясаты-</w:t>
        <w:br/>
        <w:t>нан қолдан жасалған ашаршылықтың жаппай белең алуы</w:t>
        <w:br/>
        <w:t>1930 жылдардың басы болатын. Оның зардабы туралы ел</w:t>
        <w:br/>
        <w:t>жұрттың өтініші Республиканың сол тұстағы бірінші бас-</w:t>
        <w:br/>
        <w:t>шысы Ф.И. Голошекиннің атына /тіпті Сталинге де жет-</w:t>
        <w:br/>
        <w:t>кен көрінеді/ түсе бастайды. Бүған күмәндана караған ол</w:t>
        <w:br/>
        <w:t>өзінен кейінгі екінші тұлға Елтай Ерназаровты жайлы ва-</w:t>
        <w:br/>
        <w:t>гонға мінгізіп, ел аралатады. Мақсаты - елдегі жағдайды</w:t>
        <w:br/>
        <w:t>білу,ашаршылықтың қаншалықты шын-өтірігіне көз жет-</w:t>
        <w:br/>
        <w:t>кізу. Өкінішке қарай, сол заманның шолақ белсенділері</w:t>
        <w:br/>
        <w:t>шындықты бұрмалап, көзбояушылық жасауға дейін бара-</w:t>
        <w:br/>
        <w:t>ды. Оған мына төмендегі оқиға нақтылы айғақ болады.</w:t>
        <w:br/>
        <w:t>Хош, сонымен Елтайдың арнайы поезы Түрксібтің бой-</w:t>
        <w:br/>
        <w:t>ындағы Үштөбе станциясына да жетеді. Ал аудандағылар</w:t>
        <w:br/>
        <w:t>болса ел басшысы Елтай келеді деп мұқият дайындалады.</w:t>
        <w:br/>
        <w:t>Оның қүрметіне сән салтанатты астық керуені ұйымдас-</w:t>
        <w:br/>
        <w:t>тырылады. Ауыл-ауылдан түйе алынады да, қанар каптар-</w:t>
        <w:br/>
        <w:t>ға бидайдың орнына сабан толтырылады. Белгіленген</w:t>
        <w:br/>
        <w:t>уақытта Елтайдың вагоны темір жол бойындағы бұрынғы</w:t>
        <w:br/>
        <w:t>астық қабылдау пунктіне /загот зерно/ де келеді. Сол</w:t>
        <w:br/>
        <w:t>мезет «бидай тиелген» түйе керуені қойманың төңірегін</w:t>
        <w:br/>
        <w:t>айналып жүреді де қояды.Мүны көріп, таң тамаша қалған</w:t>
        <w:br/>
        <w:t>Елтай ағамыз риза болып Ф.И.Голошекинге сапары жай-</w:t>
        <w:br/>
        <w:t>лы есеп бергенде «Бәрінен де Қараталдың жағдайы жақ-</w:t>
        <w:br/>
        <w:t>сы,елі тоқшылық пен молшылықта екен»,- деп асыра ба-</w:t>
        <w:br/>
        <w:t>яндайды. Ал ауданымыздан Ешетай Бұхарбаев бас бо-</w:t>
        <w:br/>
        <w:t>лып, қазіргі Қаражидеге 30 киіз үй тіктіріп, Елтайды хан</w:t>
        <w:br/>
        <w:t>құрметтегендей сыйлайды, қолпаштайды. Көп ұзамай осы</w:t>
        <w:br/>
        <w:t>ауыл Елтай атанады. Тәуелсіздікке қолымыз жеткеннен</w:t>
        <w:br/>
        <w:t>кейін ғана барып, жоғарғы органдарға жазып жүріп ауыл-</w:t>
        <w:br/>
        <w:t>дың байырғы тарихи атауы Қаражидені әупірімнің күшімен</w:t>
        <w:br/>
        <w:t>қайтардық ғой, - деп сыр шертері бар.</w:t>
        <w:br/>
        <w:t>Ия, тарихымыздың ақтандақ тұстары жайлы ескі көздер</w:t>
        <w:br/>
        <w:t>дерегі осылайша сыр шертеді. Артель басшылығына -</w:t>
        <w:br/>
        <w:t>лы Өксікбаева, Күлия Омарбекова, Зәуре Әрімова ортақ</w:t>
        <w:br/>
        <w:t>іске лайықты үлестерін қосты.</w:t>
        <w:br/>
        <w:t>Тарихи-мәдени ескерткіштерге келетін болсақ, 2000</w:t>
        <w:br/>
        <w:t>жылы Жаңаталап ауылында Балпық би мен Айту би</w:t>
        <w:br/>
        <w:t>мүсіндері орнатылды. Осының алдында 1994 жылы Бал-</w:t>
        <w:br/>
        <w:t>пық би, лшырақшысы Амангелді Оңғаров/ 1999 жылы</w:t>
        <w:br/>
        <w:t>Айту би кесенесі /шырақшысы Дүйсенбек Боқашен/ са-</w:t>
        <w:br/>
        <w:t>лынды. Ал 2006 жылы Жаңаталап ауылында Ұлы Отан</w:t>
        <w:br/>
        <w:t>соғысында қаза тапқан және елге қайта оралған майдан-</w:t>
        <w:br/>
        <w:t>герлерге арналған мемориалдык ескерткіш бой көтерді.</w:t>
        <w:br/>
        <w:t>Оған демеушілік еткен Жаңаталап ауылының ардақты аза-</w:t>
        <w:br/>
        <w:t>маты Қажымұрат Үсенов еді. Орталықта 1200 кітап коры</w:t>
        <w:br/>
        <w:t>бар кітапхана жұмыс істеуде.</w:t>
      </w:r>
    </w:p>
    <w:p>
      <w:r>
        <w:t>Биылғы жылдың тамыз айының соңында 1994 жылы</w:t>
        <w:br/>
        <w:t>бой көтерген Балпық әулие кесенесіне күрделі жөндеу</w:t>
        <w:br/>
        <w:t>жүргізілді, жаңарып түрленді.</w:t>
        <w:br/>
        <w:t>ҚАНАБЕКТЕЙ ӨНЕРПАЗ ПЕН ЖОЛБАРЫСТАЙ</w:t>
        <w:br/>
        <w:t>БАТЫРДЫҢ ОТАНЫ</w:t>
        <w:br/>
        <w:t>/Жарашеңгел ауылдық округі/</w:t>
        <w:br/>
        <w:t>Ежелден-ақ Қаратал мен Көксудай қос бірдей өзен</w:t>
        <w:br/>
        <w:t>өрнектеген өлкеде Көкдала аталатын жер атауы бар. Қыс-</w:t>
        <w:br/>
        <w:t>тағы жиналған қар мен көктемгі Тентектің тасқынды суы-</w:t>
        <w:br/>
        <w:t>нан жаздың басына дейін суы шалқып, ал былайғы уақыт-</w:t>
        <w:br/>
        <w:t>та көк майсалы атырапқа айналып жататын осы Көкдала-</w:t>
        <w:br/>
        <w:t>ның шығысы Бас бөгетке, оңтүстігі Сарғабанға, батысы</w:t>
        <w:br/>
        <w:t>бұйрат құмдарға, ал теріскейі Қарашеңгелге ұласып жата-</w:t>
        <w:br/>
        <w:t>ды. Осы бір етек-жеңі кең өңір халқымыздың арғы-бергі</w:t>
        <w:br/>
        <w:t>тарихында жарқын із болып қалған тұлғалар: Жолбарыс</w:t>
        <w:br/>
        <w:t>батыр мен Қарымбай әулиенің ауыздығымен алысқан</w:t>
        <w:br/>
        <w:t>тұлпарының тұяқ ізі, қазақ өнерінің қос бірдей шамшы-</w:t>
        <w:br/>
        <w:t>рағы Қанабек пен Бикендей өнер шамшырағының таба-</w:t>
        <w:br/>
        <w:t>нының ізі, Қанабек ағаның өмірлік жары, қазақтын бұлбұл</w:t>
        <w:br/>
        <w:t>қызы Күләштің шырқай салған әнінің әуендері, қазақ</w:t>
        <w:br/>
        <w:t>....</w:t>
        <w:br/>
        <w:t>дейін есімде Тассуатта колхоздың қой қырқатын пункті</w:t>
        <w:br/>
        <w:t>болатын. Оның Әмірхан Бөкенбаев деген күзетшісі қой</w:t>
        <w:br/>
        <w:t>қырқуға келген Жанбатыр Немеребаев, Жайдарбек Нұра-</w:t>
        <w:br/>
        <w:t>сылов, Нұржан Жексенбінов, Исатай Мәсәлімов сияқты</w:t>
        <w:br/>
        <w:t>озат қырықтықшы жігіттерді және олардың ізіне ерген біз</w:t>
        <w:br/>
        <w:t>сияқты жастарды кешкітұрым, жұмыстан соң жинап алып,</w:t>
        <w:br/>
        <w:t>өзара күрестіруші еді. Алып денесінің ауырлығынан ат</w:t>
        <w:br/>
        <w:t>арбамен ғана жүретін Әмірхан ақсақал өзара белдесуге</w:t>
        <w:br/>
        <w:t>төрешілік ететін, намысқа шақырып қыздыратын. Күрес-</w:t>
        <w:br/>
        <w:t>те жеңіп шыққандарға сый-сыяпат ретінде меске құйыл-</w:t>
        <w:br/>
        <w:t>ған айраннан беріп, қарық қылушы еді. Міне, осы Әмірхан</w:t>
        <w:br/>
        <w:t>ата мектебінен дәріс алған көптеген жастарымыз бертін</w:t>
        <w:br/>
        <w:t>келе танымал спортшы атанды. Спортшы дегеннен шыға-</w:t>
        <w:br/>
        <w:t>ды, Жаңаталап орталау мектебінен кейін Үштебеге келіп</w:t>
        <w:br/>
        <w:t>білімімізді жалғастырғанда өзіміз оқыған М 16, (қазіргі</w:t>
        <w:br/>
        <w:t>Хе 13) қазақ орта мектебінің денешынықтыру пәнінің</w:t>
        <w:br/>
        <w:t>мұғалімі, мандангер Әділ Исабеков ағамыздың турник</w:t>
        <w:br/>
        <w:t>пен брусьяда көз ілеспес жылдамдықпен ойнағанына тәнті</w:t>
        <w:br/>
        <w:t>болушы едік. Кейін білгендей сол ағамыз заманында</w:t>
        <w:br/>
        <w:t>Өзкбекстанның Ташкентінде өткен спартакиадада спорт-</w:t>
        <w:br/>
        <w:t>тың гимнастика түрінен чемпион атаныпты. Шүкір, бүгінгі</w:t>
        <w:br/>
        <w:t>таңда Қараталдық спортшылар ел намысын биік ұстап,</w:t>
        <w:br/>
        <w:t>атақ-даңқтары шартарапқа тарағаны, тіпті кейінгі он жыл-</w:t>
        <w:br/>
        <w:t>дың көлеміндегі әлемдік Олимпиада ойындарына қаты-</w:t>
        <w:br/>
        <w:t>сып, жүлдегер атанғандығы қуантады...</w:t>
        <w:br/>
        <w:t>Енді Хо 3 ферма атанған «Ұмтыл» бөлімінесінің тари-</w:t>
        <w:br/>
        <w:t>хына қысқаша тоқталған жөн. Соғысқа дейінгі жылдары</w:t>
        <w:br/>
        <w:t>«Ұмтыл» колхозының төрағасы Шайхан Мұнарбаев бол-</w:t>
        <w:br/>
        <w:t>ған. Ол ауылдастарының бойына жер мен су байлығын</w:t>
        <w:br/>
        <w:t>игеріп, бау-бақша отырғызып, егін салуды, барды ұқсата</w:t>
        <w:br/>
        <w:t>білуді дарыта білген азамат. Аталған колхозда 1938-1940</w:t>
        <w:br/>
        <w:t>жылдары партия ұйымының хатшысы болған Керімбала</w:t>
        <w:br/>
        <w:t>Тәженқызы халықтың тұрмысы мен әл-ауқатын жақсар-</w:t>
        <w:br/>
        <w:t>туға көп еңбек сіңірсе керек. Одан кейін 1937-1953 жыл-</w:t>
      </w:r>
    </w:p>
    <w:p>
      <w:r>
        <w:t>дары «Ұмтыл» колхозының төрағасы Нұрқасым Бекбо-</w:t>
        <w:br/>
        <w:t>сынов болған.</w:t>
        <w:br/>
        <w:t>..</w:t>
        <w:br/>
        <w:t>әдебиетінің детектив жанрының көшбасшысы, жазушы</w:t>
        <w:br/>
        <w:t>Кемел Гоқаевтың туған жердің көрінісін тамылжыта оты-</w:t>
        <w:br/>
        <w:t>рып қағазға түсіргендігімен ерекшеленері бар.</w:t>
        <w:br/>
        <w:t>Кейінгі жастарға тағылым болсын деген ниетпен Қазақ-</w:t>
        <w:br/>
        <w:t>станның халық артисі Қанабек ағамыздың өз өмірінен</w:t>
        <w:br/>
        <w:t>алынып жазылған «Құштар көңіл» мемуарлық кітабын-</w:t>
        <w:br/>
        <w:t>дағы: «Екінші бір ұмытпайтыным - әйгілі ақын Сараны</w:t>
        <w:br/>
        <w:t>көруім. Шамасы, 1911-1912 жылдың жазы болуы керек.</w:t>
        <w:br/>
        <w:t>Жеті-сегіз жасар кезім. Біздің ауыл Қараталдың бергі жа-</w:t>
        <w:br/>
        <w:t>ғында Кәкдалада, Түрке деген кісінің ауылы арғы жағын-</w:t>
        <w:br/>
        <w:t>да Қызылжардың астында отыратын. Сол Түрке әйгілі</w:t>
        <w:br/>
        <w:t>Тұрысбекке қыз ұзатады. Тойдың хабары ауыл-ауылға</w:t>
        <w:br/>
        <w:t>жарты жыл бұрын тарап кеткен. Бала болсақ та, сол тойға</w:t>
        <w:br/>
        <w:t>Сара келеді екен дегенді естуіміз бар. Сараның атақ-даңқ-</w:t>
        <w:br/>
        <w:t>ын дәл басып біле бермегенмен, елге сыйлы, ақын, әнші</w:t>
        <w:br/>
        <w:t>әйел екендігін шамалаймыз, ел мақтаған кісіні бір көруге</w:t>
        <w:br/>
        <w:t>біз де ынтығамыз»,- деген балалық шақты еске алу үзіндісін</w:t>
        <w:br/>
        <w:t>келтіргенді құп көрдік.</w:t>
        <w:br/>
        <w:t>Ал қазақ театр өнерінің Биапасы атанған Бикен Римо-</w:t>
        <w:br/>
        <w:t>ва апамыз өзінің «Өмір белестері» естелік кітабының «Ба-</w:t>
        <w:br/>
        <w:t>лалық шақ» бөлімінде «Мен Талдықорған облысы, Қара-</w:t>
        <w:br/>
        <w:t>тал ауданы (бұрынғы «Красный Восток» колхозы дейтін,</w:t>
        <w:br/>
        <w:t>одан бұрын «Елтай» колхозы, одан ертеректе Тоғызыншы</w:t>
        <w:br/>
        <w:t>ауыл дейтін) қазіргі Қанабек ауылында 1923 жылы туған-</w:t>
        <w:br/>
        <w:t>мын. Әке-шешем оқымаған, орта ғана шаруа адамдары</w:t>
        <w:br/>
        <w:t>еді. Әкем Ырым қызыл шырайлы, қыр мұрынды, қой көз,</w:t>
        <w:br/>
        <w:t>бойшаң сұлуша келген кісі болатын. Әкеме қарағанда,</w:t>
        <w:br/>
        <w:t>ағасы Қаспақбай ескіше оқыған, ел-жұртына қадірменді,</w:t>
        <w:br/>
        <w:t>білімді кісі болса керек. Және өте сымбатты, ақ құба,</w:t>
        <w:br/>
        <w:t>бойы екі метр он сегіз сантиметр, көлденеңі бір метр еді</w:t>
        <w:br/>
        <w:t>деседі көргендер»,- деп сыр шертері бар.</w:t>
        <w:br/>
        <w:t>Аға буын өкілдерінің алтын соқпағымен жүріп, өз жо-</w:t>
        <w:br/>
        <w:t>лымен бақытын қаламгерліктен тапқан жазушы Кемел</w:t>
        <w:br/>
        <w:t>Тоқаев ағамыз «Ұясынан безген қүс» романы /1980ж./</w:t>
        <w:br/>
        <w:t>мен «Сарғабанда болған оқиға» повесінде туған жердің</w:t>
        <w:br/>
        <w:t>көркін келісті де көркем тілмен суреттейді. Бұған сөз етіп</w:t>
        <w:br/>
        <w:t>....</w:t>
        <w:br/>
        <w:t>бөліскенді, сыр ақтарғанды құп көрдім. Алдымен айтпа-</w:t>
        <w:br/>
        <w:t>ғым, басшылар жайлы. Ірілендірілген «Бірінші май» кол-</w:t>
        <w:br/>
        <w:t>хозының төрағасы, комсомолда шыңдалып өскен Білде-</w:t>
        <w:br/>
        <w:t>бай Кәрібозов ағаны көзіміз көрді. Жас та болсақ лебізін</w:t>
        <w:br/>
        <w:t>тыңдадық, өнеге тұтып, нұсқаған жолымен жүрдік. Қашан</w:t>
        <w:br/>
        <w:t>да ағамызды ат үстінде көретінбіз. Егістік пен мал отарын</w:t>
        <w:br/>
        <w:t>ерінбей аралап жүретін. Біреуге дауыс көтеріп зекігенін,</w:t>
        <w:br/>
        <w:t>қамшы үйіргенін көрген емеспіз. «Мына шаруаны осылай</w:t>
        <w:br/>
        <w:t>жасаңдар» деп емеурінді ескерту жасауы жетіп жатыр</w:t>
        <w:br/>
        <w:t>еді. Оқуды аяқтап, комсомолдық басшылық қызметке</w:t>
        <w:br/>
        <w:t>іліккен тұста зейнеткерлікке шыққан ағамызға сәлем берсе</w:t>
      </w:r>
    </w:p>
    <w:p>
      <w:r>
        <w:t>барып, «Аға сіздің жолыңызды ұстандық», - дегенімде:</w:t>
        <w:br/>
        <w:t>«Ия, қарағым, жақсы болған екен!», - деп ризашылығын</w:t>
        <w:br/>
        <w:t>білдірген болатын.</w:t>
        <w:br/>
        <w:t>Сөз орайы келгенде, колхоз бен совхоздың экономика-</w:t>
        <w:br/>
        <w:t>сын көтеруге өлшеусіз үлес қосқан, сол заманның тілімен</w:t>
        <w:br/>
        <w:t>айтқанда екпінді де озат тракторшылар мен жүргізуші-</w:t>
        <w:br/>
        <w:t>лердің сол тұстағы ерен ісін ерекше атаған жөн. Айталық,</w:t>
        <w:br/>
        <w:t>Оян мен Жаңаталап, Ұмтыл ауылындағы байырғы ЧТЗ</w:t>
        <w:br/>
        <w:t>мен ХТЗ тракторын шебер жүргізген ағалар қуатты тех-</w:t>
        <w:br/>
        <w:t>ннканың көмегімен жүздеген, мыңдаған адамның шаруа-</w:t>
        <w:br/>
        <w:t>сын сол трактордың көмегімен тындырушы еді. Олар Төле-</w:t>
        <w:br/>
        <w:t>убай Ахметченов, Нұржігіт Әділбеков, Адам Жолдыбаев,</w:t>
        <w:br/>
        <w:t>Шәкен мен Мағзұм, Күмісбек, сенімді көмекшілері Орал-</w:t>
        <w:br/>
        <w:t>бек пен Нұратай, Батырбай Дөненбаев пен Разақ Бөкенба-</w:t>
        <w:br/>
        <w:t>ев, көмекшісі Кәкен, МТС кезінде Мұқан, Біріншімайлық</w:t>
        <w:br/>
        <w:t>Нұртай Желдібаев болатын. Осы екпінділер қатарына</w:t>
        <w:br/>
        <w:t>жүргізуші, егіздер Әлкей мен Аңғал Сәрсеновті, үш ауыл-</w:t>
        <w:br/>
        <w:t>дан шыққан, темірден түйін түйген ұсталар менің әкем</w:t>
        <w:br/>
        <w:t>Қылышбай мен Риза және Аймұхан, қыран құсымен елді</w:t>
        <w:br/>
        <w:t>асыраған бүркітші Досымбай мен Дембосын ағаларды</w:t>
        <w:br/>
        <w:t>жатқызған жөн. «Аспанда екі көзім құс қараған, білмейді</w:t>
        <w:br/>
        <w:t>құс қадірін ұстамаған»,- деп қыран құс пен жүйрік тазы</w:t>
        <w:br/>
        <w:t>ұстаған, күсбегілік өнерімен ашаршылық жылдары бір</w:t>
        <w:br/>
        <w:t>қауым елді аман сақтап қалған Дембосын саятшының</w:t>
        <w:br/>
        <w:t>ерен ерлік ісі кепшілікке тағылым.</w:t>
        <w:br/>
        <w:t>2.</w:t>
        <w:br/>
        <w:t>басшылар Бек Құнанбаев пен Рахым Байтілеуов түсында</w:t>
        <w:br/>
        <w:t>да жарасты жалғасын тапты.</w:t>
        <w:br/>
        <w:t>1958 жылы Жаңаталап ауылында іргедегі Оян мен</w:t>
        <w:br/>
        <w:t>Ұмтыл ауылы басшылары мен түрғындарының басын</w:t>
        <w:br/>
        <w:t>қосып, үлкен стадион салуға, онын төнірегіне айналдыра</w:t>
        <w:br/>
        <w:t>тал егуге ұйытқы болған колхоз төрағасының орынбаса-</w:t>
        <w:br/>
        <w:t>ры Алексей Романович Тен еді. Өкінішке қарай көпшілік</w:t>
        <w:br/>
        <w:t>жабылып, тал еккенмен оны суғаруға, күтіп баптауға сал-</w:t>
        <w:br/>
        <w:t>ғырттық танытады. Бастаған игі ісін аяғына дейін жеткі-</w:t>
        <w:br/>
        <w:t>зуді ұйғарған Алексей Романович жасыл желекке бір өзі</w:t>
        <w:br/>
        <w:t>қарап, оның жайқалып өсуіне жанашыр болса керек.</w:t>
        <w:br/>
        <w:t>Ақсу топырағының түлегі болса да дәм бұйырып, Жа-</w:t>
        <w:br/>
        <w:t>наталапқа ірге тепкен қазақша күрестін шебері Иманқо-</w:t>
        <w:br/>
        <w:t>жа Дайырбеков ағайдың есімін де ілтипатпен атап өткен</w:t>
        <w:br/>
        <w:t>орынды. Ол Алматы қаласында өткен республикалық жо-</w:t>
        <w:br/>
        <w:t>рға жарысына қатысқан Салқын деген апайымызбен та-</w:t>
        <w:br/>
        <w:t>нысып, жарасты отбасын құрады. Жаңаталапқа Иманқо-</w:t>
        <w:br/>
        <w:t>жа аға күйеу жігіт саналса да өзіне тән еркелігі мен сыл-</w:t>
        <w:br/>
        <w:t>қымдығын сөзімен де, ісімен де дәлелдеп отырушы еді.</w:t>
        <w:br/>
        <w:t>Асыра мақтағаным емес, Жаңаталап ауылындағы бақ-</w:t>
        <w:br/>
        <w:t>ша, оның ішінде қауын-қарбыз өсірудің әдіс-тәсілін мең-</w:t>
        <w:br/>
        <w:t>герген, оңтүстік өңірдің тіл үйіретін, бал татитын қауыны</w:t>
        <w:br/>
        <w:t>мен қарбызының тұқымын Қаратал топырағына жерсіндір-</w:t>
        <w:br/>
        <w:t>ген, бүгінгі ғылыми тілмен айтқанда аудандастырғанның</w:t>
        <w:br/>
        <w:t>бірі - Жұмахан Сейдаханов еді. Жүмахан ақсақал інісі</w:t>
        <w:br/>
        <w:t>Оспан және басқа да отбасы мүшелермен көктем шығы-</w:t>
        <w:br/>
        <w:t>сымен алқап басына қос тігіп, осы дақылды ерінбей, жа-</w:t>
        <w:br/>
        <w:t>лықпай өсіретін. Жердің құнарлығы болар, олардың еккен</w:t>
        <w:br/>
        <w:t>қауын-қарбызы тегенеден кем соқпайтын. Күллі ауыл</w:t>
      </w:r>
    </w:p>
    <w:p>
      <w:r>
        <w:t>тұрғындары күзде бал-шырынға бір тойып, жасарып қала-</w:t>
        <w:br/>
        <w:t>тын. Ниязқұрбан, Сейдахан, соның ісін жалғастырушы</w:t>
        <w:br/>
        <w:t>Жұмахан Сейдаханов пен інісі Оспан. Шіркін, тәтті қауын-</w:t>
        <w:br/>
        <w:t>нан жасалған қаққа не жетсін! Жаңаталап ауылындағы</w:t>
        <w:br/>
        <w:t>қазіргі көкке бой созған, саясы мол жасыл бақтың сушы-</w:t>
        <w:br/>
        <w:t>сы Мамед деген еңбекқор жан еді. Ауыл балалары біздер</w:t>
        <w:br/>
        <w:t>соның куәгері болдық. Қазір тұрғындар жалқауланды ма,</w:t>
        <w:br/>
        <w:t>егіншіліктің мұндай пайдасы шаш-етектен келетін дақы-</w:t>
        <w:br/>
        <w:t>2 4......</w:t>
        <w:br/>
        <w:t>Заманында аудандағы маңдай алды шаруашылықтың</w:t>
        <w:br/>
        <w:t>бірі саналған «Жаңаталап» колхозы бертінде совхоздың</w:t>
        <w:br/>
        <w:t>орталығы әрі Хе 2 фермасы атанды. Негізінен егіншілік</w:t>
        <w:br/>
        <w:t>пен ірі қара малын бағып, өсірумен айналысты. Колхоз</w:t>
        <w:br/>
        <w:t>бен бөлімшеге әр жылдары Қаңғайбай Қонысбаев, Иван</w:t>
        <w:br/>
        <w:t>Отто, бертінде Әбдіхалық Жайлығұлов пен Нұрланбек</w:t>
        <w:br/>
        <w:t>Есдәулетов басшылық етті. Ірі қара малы Майлыбай мен</w:t>
        <w:br/>
        <w:t>Дзержинск базы төңірегін жайлады. Мал азығы да сол</w:t>
        <w:br/>
        <w:t>өңірде дайындалды. Бөлімше механизаторлары Мағзүм</w:t>
        <w:br/>
        <w:t>Байтұрбаев, Күмісбек Отызбаев, Батырбай Дөненбаев,</w:t>
        <w:br/>
        <w:t>Нұратай Нұрлыбаев, Разақ Бөкенбаев және басқалары</w:t>
        <w:br/>
        <w:t>шаруашылық тасының өрге домалауына зор үлес қосты.</w:t>
        <w:br/>
        <w:t>Қаратал ауданының, онда да қара орман, қара шаңы-</w:t>
        <w:br/>
        <w:t>рақ саналатын бұрынғы «Қаратал» совхозы ізашарлары-</w:t>
        <w:br/>
        <w:t>ның арғы-бергі тарихын қағазға түсірер тұста дерек жағы</w:t>
        <w:br/>
        <w:t>мол болсын деген ниетпен ауданымыздың жалын жігерлі,</w:t>
        <w:br/>
        <w:t>ыстық жүректі азаматы, кезінде іргелі ауданның құрылы-</w:t>
        <w:br/>
        <w:t>сы мен мал шаруашылығын биік белеске көтерген, ел</w:t>
        <w:br/>
        <w:t>ағасы, бүгінде жаңа бір қаламгерлік қырымен танылған,</w:t>
        <w:br/>
        <w:t>тарихи-танымдық бес кітаптың авторы Наурыз Қылыш-</w:t>
        <w:br/>
        <w:t>баев ағаға арнайылап жолыққан едік. Бұған бір жағынан</w:t>
        <w:br/>
        <w:t>ағаның 2007 жылы баспасөзде жарияланған, білікті басшы</w:t>
        <w:br/>
        <w:t>Ә.Жайлығұловқа арналған «Бас есепші» естелік мақала-</w:t>
        <w:br/>
        <w:t>сындағы «..Оның үстіне 1950 жылы Жаңаталап, Оян,</w:t>
        <w:br/>
        <w:t>Ұмтыл, Май колхоздары бірігіп, «1-Май» колхозы атаңға-</w:t>
        <w:br/>
        <w:t>лы өзімізден жасы, лауазымы үлкен ағаларымызды танып,</w:t>
        <w:br/>
        <w:t>кімнің кім екенін біліп, кімдерден үлгі алып, кімге еліктеп,</w:t>
        <w:br/>
        <w:t>өсу керектігін аңғаратындай жағдайға жеттік», деген жол-</w:t>
        <w:br/>
        <w:t>дар түрткі болған еді.</w:t>
        <w:br/>
        <w:t>Өткенге сын көзімен қарап, тарихты саралай білуді</w:t>
        <w:br/>
        <w:t>азаматтық парызы санайтын ағамыз туған жер мен елдің</w:t>
        <w:br/>
        <w:t>жылнамалы шежіресі жайлы ағынан ақтарылып, былайша</w:t>
        <w:br/>
        <w:t>тебіренген еді:</w:t>
        <w:br/>
        <w:t>- Еңселі ел мен оның ақиық азаматтары жайлы көптен</w:t>
        <w:br/>
        <w:t>бері көкейімде жүрген мына бір оқиғалар мен ардақты</w:t>
        <w:br/>
        <w:t>аға-апалар турасында кейінгі жасқа сабақ болсын деп ой</w:t>
        <w:br/>
        <w:t>өкілдері тату тәтті тұрып жатыр. Халық саны - 2420</w:t>
        <w:br/>
        <w:t>адам, отбасы саны -- 444. енбекке қабілетті адам саны -</w:t>
        <w:br/>
        <w:t>1133, зейнеткерлер - 219, соғыс ардагерлері - 1, ардақты</w:t>
        <w:br/>
        <w:t>аналар саны - 21. Округ тұрғындарының бағымында</w:t>
        <w:br/>
        <w:t>жеке меншік 13830 қой мен ешкі, 4750 құс бар. Округ</w:t>
        <w:br/>
        <w:t>аймағында ауыл шаруашылығы бағытындағы 16 шаруа</w:t>
        <w:br/>
        <w:t>қожалығы бар. Оның іргілісі «Жанкер» ЖШС, «Жаңа</w:t>
      </w:r>
    </w:p>
    <w:p>
      <w:r>
        <w:t>ағым» ЖШС.</w:t>
        <w:br/>
        <w:t>Тәуелсіздігімізді алғаннан кейін, ел еңсесі тіктеліп, әл</w:t>
        <w:br/>
        <w:t>ауқаты жақсара бастады. Оян ауылындағы бұрынғы бас-</w:t>
        <w:br/>
        <w:t>тауыш мектебі тоғыз жылдыққа ұласты. Ұмтыл ауылын-</w:t>
        <w:br/>
        <w:t>дағы жабылып қалған бастауыш мектеп қайта ашылды.</w:t>
        <w:br/>
        <w:t>Жаңаталап орта мектебінің тарихы әріде жатыр. Со-</w:t>
        <w:br/>
        <w:t>нау 1936-1939 жылдары бастауыш мектептің орналасқан</w:t>
        <w:br/>
        <w:t>жері Дөшке /точка/ деп аталған. Бастауыш мектептің мең-</w:t>
        <w:br/>
        <w:t>герушісі Нұрбек Терлікбаев болды. Бастауыш сынып</w:t>
        <w:br/>
        <w:t>оқушылары бәрі тығылысып бір бөлмеде оқыды. 1938</w:t>
        <w:br/>
        <w:t>жылы Жаңаталап ауылында мектеп салынды. /Меңгерушісі</w:t>
        <w:br/>
        <w:t>Қанипа/. Әр жылдағы мектеп меңгерушісі Ербекеев,</w:t>
        <w:br/>
        <w:t>Бижамал Қаңтарбаева болды. Мұғалімдері Әстай Қабы-</w:t>
        <w:br/>
        <w:t>тасва, Тұмарбала Қашағанова, Қадыр Тайкин еді. 1943</w:t>
        <w:br/>
        <w:t>жылы бастауыш мектеп енді орталауға айналды. Мектеп</w:t>
        <w:br/>
        <w:t>директоры Шамған Піралин болды. Галина Гайсинова,</w:t>
        <w:br/>
        <w:t>Абылхан Бәкіров, Сембай Ізтілеуов, Жамал Ізтілеуова сын-</w:t>
        <w:br/>
        <w:t>ды мүғалімдер сабақ берді. Денсаулық саласында бір</w:t>
        <w:br/>
        <w:t>дәрігерлік амбулатория, екі фельдшерлік пункт бар. Бұл</w:t>
        <w:br/>
        <w:t>саланы өркендетуге «Шапағат» медалінің иегері, бас</w:t>
        <w:br/>
        <w:t>дәрігер Мейіз Нұрқасымованың қосып жүрген үлесі зор.</w:t>
        <w:br/>
        <w:t>Алғаш рет 1969 жылы Жаңаталап ауылында 35 төсектік</w:t>
        <w:br/>
        <w:t>ауылдық-дәрігерлік емхана ашылды. Бас дәрігері Алек-</w:t>
        <w:br/>
        <w:t>сей Антонович Ли болды. Сол мезгілде 5 дәрігер,</w:t>
        <w:br/>
        <w:t>14 медбике жұмыс істеді, 1992 жылы емхана жабылып,</w:t>
        <w:br/>
        <w:t>орнына Қаратал аудандық қарттар үйі ашылды. 1998 жылы</w:t>
        <w:br/>
        <w:t>ол ауылдық дәрігерлік амбулаторияға қайта айналды. Ден-</w:t>
        <w:br/>
        <w:t>саулық сақтау саласының еңбек ардагерлері: Рыскелді</w:t>
        <w:br/>
        <w:t>Сәрсембеков, Раиса Байсеркенова, Анна Цой, Гүлжан</w:t>
        <w:br/>
        <w:t>Тәжібаева, Кайни Нұрсұлтанова, Люба Данилова, Сақтау-</w:t>
        <w:br/>
        <w:t>..</w:t>
        <w:br/>
        <w:t>гер атанды. Биылғы көктемдегі су тасқынынан зардап</w:t>
        <w:br/>
        <w:t>шеккен Көкдала ауылы тұрғындарына бес жана үй және</w:t>
        <w:br/>
        <w:t>фельдшерлік пункт салынып, пайдалануға берілді.</w:t>
        <w:br/>
        <w:t>Округтің 2009-2010 жылдарға арналған Орта мерзімді</w:t>
        <w:br/>
        <w:t>бағдарламасына сай округ аумағындағы Қызылжар</w:t>
        <w:br/>
        <w:t>ауылында 2009 жылы жаңа мектептің құрылысы бастала-</w:t>
        <w:br/>
        <w:t>ды, Мұнымен бірге Ескелді ауылында емдеу амбулатория-</w:t>
        <w:br/>
        <w:t>сы мен бала бақшасы бой көтеретін болады. Сондай-ак</w:t>
        <w:br/>
        <w:t>Ескелді ауылындағы Ш.Уәлиханов, Б.Саттарханов,</w:t>
        <w:br/>
        <w:t>Б.Ноғайбаева, А.Пушкин, Ы.Алтынсарин, Р.Қошқарбаев</w:t>
        <w:br/>
        <w:t>атындағы көше тұрғындарына арналып, ауыз су құбырла-</w:t>
        <w:br/>
        <w:t>ры тартылатын болады. Соңғы жылдары осында ірге теп-</w:t>
        <w:br/>
        <w:t>кен оралман отандастарымыздың тұрғын үй салуы үшін</w:t>
        <w:br/>
        <w:t>қажетінше жер бөлініп берілуде.</w:t>
        <w:br/>
        <w:t>ЕЖЕЛДЕН АТАЖҰРТ, ҚАРАШАҢЫРАҚ</w:t>
        <w:br/>
        <w:t>/Балпық ауылдық округі/</w:t>
        <w:br/>
        <w:t>Көгілдір айдынды Көкше теңізге екпіндей жетіп, ентігін</w:t>
        <w:br/>
        <w:t>басқанға дейін сылдырап аққан ағысынан бір тынбайтын,</w:t>
        <w:br/>
        <w:t>ұзын аққан Қараталдың сол жағалауына таяу орналасқан,</w:t>
        <w:br/>
        <w:t>бүгінгі Балпық би ауылдық округі аумағындағы осыдан</w:t>
        <w:br/>
        <w:t>жарты ғасырға жуық уақыт бұрын аудан атымен аталған</w:t>
        <w:br/>
        <w:t>«Қаратал» қой совхозы ежелден-ақ Атажүрт, қара орман,</w:t>
        <w:br/>
        <w:t>қара шаңырақ саналды. Кезінде сол аталарымыз салған</w:t>
      </w:r>
    </w:p>
    <w:p>
      <w:r>
        <w:t>алтын соқпақты ізімен жанылмай қеле жатқан, солар жак-</w:t>
        <w:br/>
        <w:t>қан отты өшірмей, қайта алаулатып отырған «Қаратал»</w:t>
        <w:br/>
        <w:t>акционерлік қоғамы /президенті - Б.Смайылов/ сол қара-</w:t>
        <w:br/>
        <w:t>шаңырақтың атак даңқын асқақтата түсуде. Бір-бірімен</w:t>
        <w:br/>
        <w:t>іргелес жатқан Жаңаталап, Оян мен Ұмтыл ауылы осы</w:t>
        <w:br/>
        <w:t>өңірдің ажары және ауданның мақтанышы саналатын төрт</w:t>
        <w:br/>
        <w:t>бірдей Социалистік Еңбек Ерінің Отаны десек асыра айт-</w:t>
        <w:br/>
        <w:t>қандығымыз емес.</w:t>
        <w:br/>
        <w:t>Өткен ғасырдың отызыншы жылдары осы өңірде ауыл</w:t>
        <w:br/>
        <w:t>шаруашылығын коллективтендіру ісі басталған тұста ша-</w:t>
        <w:br/>
        <w:t>ғын артельдердің негізінде шамамен 1930 жылы «Ақиық»</w:t>
        <w:br/>
        <w:t>жүргізілген ауыл шаруашылығын реформалау тала-</w:t>
        <w:br/>
        <w:t>бына орай 1962 жылы Қаратал, Бірінші май, Тельман,</w:t>
        <w:br/>
        <w:t>Киров колхоздарының негізінде «Қаратал» қой совхозы</w:t>
        <w:br/>
        <w:t>құрылды. Шаруашылық орталығы Кәлпе селосынан</w:t>
        <w:br/>
        <w:t>Жаңаталап ауылына көшірілді. Жаңа совхоз Бірінші май,</w:t>
        <w:br/>
        <w:t>Оян, Жаңаталап, Ұмтыл фермасынан тұрды. Әр ферма-</w:t>
        <w:br/>
        <w:t>ның өзіне тиісті мал басы, егістік жері, жайылымы мен</w:t>
        <w:br/>
        <w:t>техникасы болды. Совхоз директоры міндетін Ө.Орын-</w:t>
        <w:br/>
        <w:t>ғалиев атқарды.</w:t>
        <w:br/>
        <w:t>Мұнан кейінгі жылдары шаруашылық тізгінін Максим</w:t>
        <w:br/>
        <w:t>Кубиров /1965-1970ж./ пен Рашид Хасанов /1970-1974ж./</w:t>
        <w:br/>
        <w:t>ұстады. Іргелі совхоздың басшылық тізгіні 1974 жылдан</w:t>
        <w:br/>
        <w:t>бастап өмірлік тәжірибесі мол, әндірісте шыңдалған, жа-</w:t>
        <w:br/>
        <w:t>лынды да жігерлі азамат осы топырақтың тумасы Рахым-</w:t>
        <w:br/>
        <w:t>жан Мұраділовке /1937-1999ж./ сеніп тапсырылды. Партия</w:t>
        <w:br/>
        <w:t>мен халықтың өзіне артқан сенімін 1990 жылға дейін</w:t>
        <w:br/>
        <w:t>барынша адал атқара білген білікті басшы аудандық</w:t>
        <w:br/>
        <w:t>Кеңес төрағасының орынбасары қызметіне шақырылғанға</w:t>
        <w:br/>
        <w:t>дейін (мұнан соң аудандық Кеңестің төрағасы, аудан</w:t>
        <w:br/>
        <w:t>әкімінің орынбасарлығынан зейнеткерлікке шығады) ша-</w:t>
        <w:br/>
        <w:t>руашылық экономикасын биікке көтерді. Бір ғана мысал,</w:t>
        <w:br/>
        <w:t>Кеңес заманындағы оныншы бесжылдықта осындағы төрт</w:t>
        <w:br/>
        <w:t>түлік саны: қой мен ешкі басы 30050, ірі қара 900, жылқы</w:t>
        <w:br/>
        <w:t>930, түйе 168-ге жетті. Мемлекетке өткізілетін егінші-</w:t>
        <w:br/>
        <w:t>лік пен мал өнімдері ұлғайды. Диқан-механизаторлар</w:t>
        <w:br/>
        <w:t>мен малшыларға жасалынатын қалыпты тұрмыстық -</w:t>
        <w:br/>
        <w:t>әлеуметтік жағдай жақсарды. Шаруашылықтың үш</w:t>
        <w:br/>
        <w:t>бөлімшесінің ажары кіріп, тұрғын үйлер қатары көбейді.</w:t>
        <w:br/>
        <w:t>Совхоз басшысының көп жылғы қажырлы еңбегі Үкіметтің</w:t>
        <w:br/>
        <w:t>«Құрмет белгісі» орденімен аталып өтті. Осы жылдары</w:t>
        <w:br/>
        <w:t>шаруашылықтың озат шопандары Төлеген Құлахметовтің</w:t>
        <w:br/>
        <w:t>еңбегі Социалистік Еңбек Ері, Нұрғазы Сейдахметов -</w:t>
        <w:br/>
        <w:t>Ленин, түйеші Ерболған Андасбаев - «Құрмет белгісі»</w:t>
        <w:br/>
        <w:t>өрденімен аталып өтті.</w:t>
        <w:br/>
        <w:t>Шаруашылық экономкасының нығаюына, төрт түлік</w:t>
        <w:br/>
        <w:t>мал басының көбейіп, егіншілік пен мал өнімдерінің ар-</w:t>
        <w:br/>
        <w:t>ыы ағы</w:t>
        <w:br/>
        <w:t>төңіректегі ел-жұрттың жаңа өмірге орай оянуы, қам-</w:t>
        <w:br/>
        <w:t>қарекет етуі, ал әуелден орталық саналатын Жаңаталапка</w:t>
        <w:br/>
        <w:t>ірге тепкендердің талабының көңіл сүйсінтетіндігіне</w:t>
        <w:br/>
        <w:t>қиюластыруы, оң қапталдағы Ұмтыл ауылына келсек, та-</w:t>
      </w:r>
    </w:p>
    <w:p>
      <w:r>
        <w:t>лабы жаңа, арманы асыл елдің жарқын болашаққа құлаш</w:t>
        <w:br/>
        <w:t>сермеп ұмтылуын меңзеп, бейнелі тілмен кестелеп жеткі-</w:t>
        <w:br/>
        <w:t>зе білгендігіне қалайша таң қалмассың?! Тегінде жеріңнің</w:t>
        <w:br/>
        <w:t>тарихы - еліңнің тарихы деп бекерге айтылмаса керек.</w:t>
        <w:br/>
        <w:t>Енді бір сәт соғысқа дейінгі және одан кейінгі жылда-</w:t>
        <w:br/>
        <w:t>ры осы ауылдық округтегі салтанат құрған колхоздар, ал</w:t>
        <w:br/>
        <w:t>бертінде совхоздың құрылымына айналған бөлімшелер</w:t>
        <w:br/>
        <w:t>жайлы тоқталайықшы. Жоғарыда «Оян» колхозы, оған</w:t>
        <w:br/>
        <w:t>Оразалы Асықбаевтың төрағалық еткендігі турасында</w:t>
        <w:br/>
        <w:t>азды-кем айтып өттік. Колхоз негізінен егіншілік және</w:t>
        <w:br/>
        <w:t>мал шаруашылығымен айналысты. Ұлттық құрамына кел-</w:t>
        <w:br/>
        <w:t>сек, 1937 жылдан бастап жергілікті ағайындарымыздың</w:t>
        <w:br/>
        <w:t>қатары 1937 жылы Қиыр Шығыстан еріксіз көшірілген</w:t>
        <w:br/>
        <w:t>корей, ол 1944 жылы Кавказдан ырықсыз ірге аударған</w:t>
        <w:br/>
        <w:t>күрді ұлтының әкілдері есебінен толықты. Колхоздың</w:t>
        <w:br/>
        <w:t>дүрілдетіп атын шығарған да өндіріс шамшырақтары бол-</w:t>
        <w:br/>
        <w:t>ды. Солардың бірі - қант қызылшасын өсіру звеносының</w:t>
        <w:br/>
        <w:t>жетекшісі Ұмсынай Шорабаева /1911-1976ж./ еді. Егін-</w:t>
        <w:br/>
        <w:t>шіліктің жаңа саласына ден қойған звено мүшелері оның</w:t>
        <w:br/>
        <w:t>іскер басшылығының арқасында 1945 жылы 7? гектар қызыл-</w:t>
        <w:br/>
        <w:t>ша алқабының әр гектарынан жоспардағы 200 центнердің</w:t>
        <w:br/>
        <w:t>орнына 300 центнерден тәтті түбір жинады. Техникалық</w:t>
        <w:br/>
        <w:t>дақыл - қант қызылшасы өндірісін өрге бастырғаны үшін</w:t>
        <w:br/>
        <w:t>Ұ.Шорабаеваға 1948 жылдың 22 наурызында СССР Жоғар-</w:t>
        <w:br/>
        <w:t>ғы Советі Президиумының Жарлығымен Социалистік</w:t>
        <w:br/>
        <w:t>Еңбек Ері атағы берілді.</w:t>
        <w:br/>
        <w:t>Кезінде Оян колхозының атағының жер жаруына ша-</w:t>
        <w:br/>
        <w:t>руаның ебін, істің көзін, адамдармен шебер тіл табыса</w:t>
        <w:br/>
        <w:t>білетін ауыл шаруашылығы өндірісінің көрнекті өкілі</w:t>
        <w:br/>
        <w:t>О.Асықбаевтың сіңірген еңбегі, косқан үлесі зор. Кезінде</w:t>
        <w:br/>
        <w:t>елге деген іс қызметі жоғары бағаланып, Үкіметтен алған</w:t>
        <w:br/>
        <w:t>Ленин ордені соның нақтылы көрінісі. Бертінде шағын</w:t>
        <w:br/>
        <w:t>-.-</w:t>
        <w:br/>
        <w:t>Ескі көздердің айтқанына сүйенсек, ол қалың елге нәу-</w:t>
        <w:br/>
        <w:t>бат болып келген ашаршылық жылдары бір қауым жұртты</w:t>
        <w:br/>
        <w:t>күйзелістен, аштықтан аман алып қалғаны үшін жапа шек-</w:t>
        <w:br/>
        <w:t>кен, тіпті «Халық жауы» атанса керек. Сол бір қысылтаяң</w:t>
        <w:br/>
        <w:t>жылдары Шайхан ақсақал бүгінгі бабалары қолымен қаз-</w:t>
        <w:br/>
        <w:t>ған Құлжабай тоғаны табанын колхозшыларға тазартқы-</w:t>
        <w:br/>
        <w:t>зып, аяғымен су әкелген. Ұмтылдың төңірегіндегі тың</w:t>
        <w:br/>
        <w:t>жерді жыртып, өсімтал әрі таптырмас азық тары дақылын</w:t>
        <w:br/>
        <w:t>отырғызады. Жаздай күтіп баптап, күзде мол өнім алады.</w:t>
        <w:br/>
        <w:t>Оның мұндай батыл да тапқыр тірлігін көре алмаған кейбір</w:t>
        <w:br/>
        <w:t>іші тар ағайындары жоғары органдарға «Өз бетінше әре-</w:t>
        <w:br/>
        <w:t>кет еткен, сөйтіп тәртіп бұзған «бүлікшіл», - деп домалак</w:t>
        <w:br/>
        <w:t>арызды боратады. Іздегенге сұраған дегендей, шаш ал</w:t>
        <w:br/>
        <w:t>десе, бас алуға даяр тұтатын билік басындағылар: «Кол-</w:t>
        <w:br/>
        <w:t>хоз жарғысына сай келмейтін іс-әрекет жасадың»,- деп ел</w:t>
        <w:br/>
        <w:t>қорғаны болған Ш.Мұнарбаевты «Халық жауы» қатары-</w:t>
        <w:br/>
        <w:t>на қосып, тіпті бас бостандығынан айырып, соттауға дейін</w:t>
        <w:br/>
        <w:t>барса керек.</w:t>
        <w:br/>
        <w:t>Содан не керек, халқының қамын жеген Ш.Мүнарбаев</w:t>
        <w:br/>
        <w:t>«Жау саналып» ұсталып кетеді. Ендігі басшылық тізгінін</w:t>
        <w:br/>
        <w:t>шаруашылықтың қыр-сырын меңгерген Нұрқасым Бек-</w:t>
        <w:br/>
        <w:t>босынов ұстайды. Шаруа ісі оңғарылып, ел еңсесі тіктеле</w:t>
        <w:br/>
        <w:t>бастайды. Көп ұзамай Ұлы Отан соғысы басталады. Ар-</w:t>
      </w:r>
    </w:p>
    <w:p>
      <w:r>
        <w:t>найы броньмен қалса да байыз таппай әскери комиссари-</w:t>
        <w:br/>
        <w:t>атқа барып жүріп, өзі сұранып 1942 жылдың маусымында</w:t>
        <w:br/>
        <w:t>майданға аттанады. Гаубицалы артеллеристер қатарында</w:t>
        <w:br/>
        <w:t>болып, Берлинді алуға дейін қатысады. Ерен ерлігі үшін</w:t>
        <w:br/>
        <w:t>бірнеше жауынгерлік медальдің иегері атанады. 1945 жыл-</w:t>
        <w:br/>
        <w:t>дың маусымында елге жеңіспен оралады. «Ұмтыл» колхо-</w:t>
        <w:br/>
        <w:t>зының төрағасы міндетін 1953 жылға, яғни Жаңаталап,</w:t>
        <w:br/>
        <w:t>Оян, Ұмтыл колхоздары бірігіп, іріленген «Бірінші май»</w:t>
        <w:br/>
        <w:t>колхозына айналғанға дейін атқарады. Колхоздың атауын</w:t>
        <w:br/>
        <w:t>сол кездегі елдің сыйлы азаматы Қаңғайбай Қонысбаев</w:t>
        <w:br/>
        <w:t>қойса керек. Мұнан кейінгі 1953-1962 жылдары аталған</w:t>
        <w:br/>
        <w:t>колхоз төрағасының мал шаруашылығы жөніндегі орын-</w:t>
        <w:br/>
        <w:t>басары (бас зоотехник дәрежесіндегі), ал 1962 жылдан</w:t>
        <w:br/>
        <w:t>зейнеткерлікке шыққанға дейін бөлімше бригадирі</w:t>
        <w:br/>
        <w:t>4.</w:t>
        <w:br/>
        <w:t>колхоздар ірілендіріп, совхоздың құрамына бөліміне бо-</w:t>
        <w:br/>
        <w:t>лып енген тұста «Қаратал» совхозы Мо 1 фермасының</w:t>
        <w:br/>
        <w:t>басқарушысы міндетін әр жылдары Баймұхан Мұсанов,</w:t>
        <w:br/>
        <w:t>Көсембай Кәрібозов, Мәри Жексенбаев, Құлатай Сар-</w:t>
        <w:br/>
        <w:t>манбетов, Бүркітбай Бестереков атқарды. Арганомы мен</w:t>
        <w:br/>
        <w:t>бригадрі Ештай Медеубаев, Қапас Биғожанов пен Аталық</w:t>
        <w:br/>
        <w:t>Қамаров, Алтынбек Жанбаев, Сатыпалды Жігібаев болды.</w:t>
        <w:br/>
        <w:t>Гектер берекелілігін арттыруға звено жетекшілері Роза</w:t>
        <w:br/>
        <w:t>Пак, Зина Курд-Оглы, механизаторлар Әкімбай Зәкірба-</w:t>
        <w:br/>
        <w:t>ев, Аслан Узланов, Нұраш Жұрымбаев, Кузьма Ким,</w:t>
        <w:br/>
        <w:t>Ибрагим Турдиев, Зағибай Дүйсекенов пен еңбек арда-</w:t>
        <w:br/>
        <w:t>гері Тобажан Батырбаев және басқалары қомақты үлес</w:t>
        <w:br/>
        <w:t>қосты.</w:t>
        <w:br/>
        <w:t>Аталған ферманың шопандары да өрісті ақтылы қойға</w:t>
        <w:br/>
        <w:t>толтыра білді. Бұл орайда жастардың тәлімгер ұстазы</w:t>
        <w:br/>
        <w:t>Түтінбай Дәулетияров ақсақалдың (1901-1972ж.) өнегесі</w:t>
        <w:br/>
        <w:t>зор болды. Ұзақ жылғы мал шаруашылығындағы жетістігі</w:t>
        <w:br/>
        <w:t>үшін алдымен Үкіметтің «Қүрмет белгісі» орденімен ма-</w:t>
        <w:br/>
        <w:t>рапатталады. Ол 1964 жылы бағымындағы саулықтың әр</w:t>
        <w:br/>
        <w:t>жүзінен 150 қозы алады, әр қойдан 4,2 кг жүн қырқады.</w:t>
        <w:br/>
        <w:t>Араға екі жыл салып, бұл көрсеткішін 166 қозыға дейін</w:t>
        <w:br/>
        <w:t>көтереді. Қой шаруашылығын өркендетуге қосқан зор</w:t>
        <w:br/>
        <w:t>үлесі үшін Т.Дәулетияров 1966 жылдың 22 наурызында</w:t>
        <w:br/>
        <w:t>СССР Жоғарғы Советі Президиумі Жарлығымен ең жоға-</w:t>
        <w:br/>
        <w:t>ры награда - Социалистік Еңбек Ері атағына ие болады.</w:t>
        <w:br/>
        <w:t>Ардақты ақсақал өзінің көптеген ізбасарларын дайында-</w:t>
        <w:br/>
        <w:t>ды. Солардың бірі-Социалистік Еңбек Ері Төлеген Құлах-</w:t>
        <w:br/>
        <w:t>метов.</w:t>
        <w:br/>
        <w:t>Ардақты қарияның жолын ұстанған оның кейінгі ізба-</w:t>
        <w:br/>
        <w:t>сарлары Еңбек Ері Төлеген Құлахметов, Ленин орденді</w:t>
        <w:br/>
        <w:t>Нұрғазы Сейдахметов пен өндіріс озаттары Нұржапар</w:t>
        <w:br/>
        <w:t>Түтінбаев, Иманғазы Құлдыбаев, Асхат Саршаев пен түйе</w:t>
        <w:br/>
        <w:t>өсірушілер Ерболған Андасбаев пен Қабдахмет Байқұла-</w:t>
        <w:br/>
        <w:t>қов тағы басқалары да еңбектен өз бақытын тапқан жан-</w:t>
        <w:br/>
        <w:t>дар еді. Осы орайда аға буын өкілі «Алтын жұлдызды»</w:t>
        <w:br/>
        <w:t>батыр шолпан Күнжарық Құлшықбаев ақсақалды да кейінгі</w:t>
        <w:br/>
        <w:t>жастарға үлгі еткен орынды.</w:t>
        <w:br/>
        <w:t>2-2 м 20...</w:t>
      </w:r>
    </w:p>
    <w:p>
      <w:r>
        <w:t>Сайрамхан Долашев, Нұратай Нұрлыбаев, Жандарбек</w:t>
        <w:br/>
        <w:t>Нұрасылов, Шоғал Тасыбаев, Н.Жұманов, Әбдіғанн Тер-</w:t>
        <w:br/>
        <w:t>геусізов, Күлтай Ноғайбекова, Исатай Масалимов, Орал-</w:t>
        <w:br/>
        <w:t>бек Оспанов, Тұрысбек Маймаков, Бертай Әрінов, Жанат</w:t>
        <w:br/>
        <w:t>Оразбаев, Болат Асанов, Сақан Тәукебаев, Ұлан Әлімов,</w:t>
        <w:br/>
        <w:t>Аталық Қамаров, Қанаш Рымжанов, Нұрланбек Есдәуле-</w:t>
        <w:br/>
        <w:t>тов, Юлия Ким, Нұртай Тасарбеков, Ш.Қошқарбаевтың</w:t>
        <w:br/>
        <w:t>есімдерін ілтипатпен атаған жөн.</w:t>
        <w:br/>
        <w:t>Ауыл шаруашылығын жекешелендіру ісі қауырт жүріп</w:t>
        <w:br/>
        <w:t>жатқан тұста 1993 жылы совхоз директоры болып Бақыт</w:t>
        <w:br/>
        <w:t>Жексенбіүлы Смайылов тағайындалды. Шаруашылық</w:t>
        <w:br/>
        <w:t>ұжымы 1993 жылдың 27 желтоқсанында Республика Ауыл</w:t>
        <w:br/>
        <w:t>шаруашылығы министрлігінің Жарлығымен «Қаратал»</w:t>
        <w:br/>
        <w:t>асыл тұқымды қой заводы атанды. Ал 1994 жылдың</w:t>
        <w:br/>
        <w:t>1 қыркүйегінен «Қаратал» акционерлік қоғамы болып қайта</w:t>
        <w:br/>
        <w:t>құрылды. Тұңғыш президенттігіне Б.Ж.Смайылов сайлан-</w:t>
        <w:br/>
        <w:t>ды. Оның еңбегі жоғары бағаланып, 2001 жылы Отаны-</w:t>
        <w:br/>
        <w:t>мыздың «Құрмет» орденімен наградталды.</w:t>
        <w:br/>
        <w:t>Балпық ауылдық округінің бұрынғы тарихына тоқтал-</w:t>
        <w:br/>
        <w:t>сақ, колхоз кезінде 1943 жылдың 1994 жылға дейін халық</w:t>
        <w:br/>
        <w:t>депутаттары Жаңаталап ауылдық Кеңесі аталды. Тәуел-</w:t>
        <w:br/>
        <w:t>сіздікке қол жеткізген тұста 1994 жылы Жаңаталап ауыл-</w:t>
        <w:br/>
        <w:t>дық әкімшілігі, 1996 жылдан Жетісудың мәңгі жасар</w:t>
        <w:br/>
        <w:t>асылының бірі, ел ардақтысы Балпық би ауылдық</w:t>
        <w:br/>
        <w:t>әкімшілігі атанды. Ал 1997 жылдан бастап Балпық</w:t>
        <w:br/>
        <w:t>би ауылдық округінің әкімдігі. Ауылдық әкімшілікте 1976-</w:t>
        <w:br/>
        <w:t>1998 жылдар аралығында қызмет атқарған Қанатбай</w:t>
        <w:br/>
        <w:t>Былшанов бүгінгі күні құрметті демалысқа шығып, ауыл</w:t>
        <w:br/>
        <w:t>ақсақалдарының қатарына қосылды. Осы жылдар ішінде</w:t>
        <w:br/>
        <w:t>аталған салада Қ.Қонысбаев, Қ.Досмұратов, Қ.Көпенов,</w:t>
        <w:br/>
        <w:t>Ү.Шайханов, Т.Шәріпбаев, Г.Диқамбаева жемісті еңбек</w:t>
        <w:br/>
        <w:t>етті. 1998 жылдан бері ауылдық округі әкімі міндетін</w:t>
        <w:br/>
        <w:t>Бейсен Нұржауұлы Жұманов абыройлы атқарып келеді.</w:t>
        <w:br/>
        <w:t>Балпық ауылдық округінің жер көлемі 98789 гектар,</w:t>
        <w:br/>
        <w:t>оның ішінде ауылдық округ қарамағындағы жер көлемі</w:t>
        <w:br/>
        <w:t>3510 гектар құрайды. Ауылдық округ аумағында 7 ұлттың</w:t>
        <w:br/>
        <w:t>24.</w:t>
        <w:br/>
        <w:t>колхозы /төрағасы Б.Оңғарбаев/ құрылған. Белгісіз бір</w:t>
        <w:br/>
        <w:t>себептермен аталған колхоз 1932 жылы тарап, арада бір</w:t>
        <w:br/>
        <w:t>жыл өткесін 1933 жылы Кенжебай деген жерде Жаңаталап</w:t>
        <w:br/>
        <w:t>деген атаумен қайтадан құрылса керек. Төрағасы Манас-</w:t>
        <w:br/>
        <w:t>бек Тәукебаев, мұнан кейінгі жылдары Уызбек Оразбаев</w:t>
        <w:br/>
        <w:t>193ж./, Байтүрбай Дөненбаев /1935ж./, Нұрбай Исанов</w:t>
        <w:br/>
        <w:t>/1936-1938ж./, Жүніс Қасенов /1928-1940ж./, ал Ұлы Отан</w:t>
        <w:br/>
        <w:t>соғысы мен одан кейінгі жылдарда Әшімхан Ысқақов</w:t>
        <w:br/>
        <w:t>1940-1950ж./ болды. Әшімхан ақсақал Ұлы Отан соғысы</w:t>
        <w:br/>
        <w:t>жылдарында өзінің жеке қаражатынан 300 мың сом</w:t>
        <w:br/>
        <w:t>бөлдіріп, танк колоннасын жасауға жекелей үлес қосады.</w:t>
        <w:br/>
        <w:t>Бертінде басшылық тізгінін Ешмұханбет Нұрпейісов</w:t>
        <w:br/>
        <w:t>/1950-1953ж./ ұстайды. Көп ұзамай 1953 жылы сол өңірдегі</w:t>
        <w:br/>
        <w:t>Жаңаталап, Оян, Ұмтыл мен Бірінші май колхозы бірігіп,</w:t>
        <w:br/>
        <w:t>іріленген, «Бірінші май» колхозы атанды. Орталығы</w:t>
        <w:br/>
        <w:t>Жаңаталап ауылына орнығады.</w:t>
        <w:br/>
        <w:t>Колхозға ұйымдастырушылық қабілеті жоғары, елге</w:t>
      </w:r>
    </w:p>
    <w:p>
      <w:r>
        <w:t>сыйлы, бұған дейін де жақсы із қалдырған О.Асықбаев</w:t>
        <w:br/>
        <w:t>басшылық етеді. Ол бұған дейін Оян ауылындағы тұңғыш</w:t>
        <w:br/>
        <w:t>клубты салуға ұйытқы болған жан. Ел мен мемлекет</w:t>
        <w:br/>
        <w:t>алдындағы екпінді еңбегі жоғары бағаланып, Үкіметтің</w:t>
        <w:br/>
        <w:t>Ленин орденінің иегері атанады. /Оян ауылының орталық</w:t>
        <w:br/>
        <w:t>көшесі ауыл шаруашылығы өндірісінің көрнекті өкілі</w:t>
        <w:br/>
        <w:t>О.Асықбаевтың есімімен аталады. Автор/. Осы жылдары</w:t>
        <w:br/>
        <w:t>әр салада еңбек еткен ұста Риза Балтанов, қойма меңге-</w:t>
        <w:br/>
        <w:t>рушісі Геннадий Лен, ат бапкері Ештай Аққотов және</w:t>
        <w:br/>
        <w:t>басқаларының есімдерін ілтипатпен атаған жөн. Аталған</w:t>
        <w:br/>
        <w:t>колхоз төрағасы әр жылдары Халық Қарғабаев (1956ж.),</w:t>
        <w:br/>
        <w:t>Бек Құнанбаев (1958ж.), Рахым Байтілеуов (1961-1962ж.),</w:t>
        <w:br/>
        <w:t>Қожахмет Нүсіпов (1962-1963ж.) және төраға орынбаса-</w:t>
        <w:br/>
        <w:t>ры Қантбай Үсенов болған.</w:t>
        <w:br/>
        <w:t>Ендігі бір ден қоярлық жайт, кезінде жеке-жеке колхоз</w:t>
        <w:br/>
        <w:t>болып, кейін келе іргелі совхоздың бөлімшесіне айналған</w:t>
        <w:br/>
        <w:t>ауылдың әу басындағы аталынуында да үлкен мән-мағы-</w:t>
        <w:br/>
        <w:t>на жатыр. Айталык, сол қапталдағы Оян ауылы үстіміздегі</w:t>
        <w:br/>
        <w:t>жиырмасыншы ғасырдың отызыншы жылдарындағы</w:t>
        <w:br/>
        <w:t>2 -2---</w:t>
        <w:br/>
        <w:t>отырған повестегі мына жолдар: «Талғат, Нұржан екеуі</w:t>
        <w:br/>
        <w:t>көп аялдамай Сарғабан сазын аралап жүріп кетті. Бұл маң</w:t>
        <w:br/>
        <w:t>Қарашеңгелдің басқа жеріне қарағанда өзгешелеу екен.</w:t>
        <w:br/>
        <w:t>Жалпақ сазды жиектеп ағып жатқан өзенге жеткенде си-</w:t>
        <w:br/>
        <w:t>реп, азая түседі. Өзеннің оңтүстік батыс жағы мидай көк</w:t>
        <w:br/>
        <w:t>жазық.</w:t>
        <w:br/>
        <w:t>Бұлар атқа қонып, «Шұғыла» колхозының орталығы-</w:t>
        <w:br/>
        <w:t>на келе жатты. «Шұғылада» мынаның Ахмет деген құрда-</w:t>
        <w:br/>
        <w:t>сы тұрады. Кәлпенін кәдімгідей молдасы. Қаратал мен</w:t>
        <w:br/>
        <w:t>Көксу өзендерінің бойында жасырынбақ ойнаса адаса-</w:t>
        <w:br/>
        <w:t>тын, түйе кірсе көрінбейтін тасалары көп», - деген жол-</w:t>
        <w:br/>
        <w:t>дар нақтылы айғақ болады.</w:t>
        <w:br/>
        <w:t>Қарашеңгел ауылдық округінің аймағында сонау</w:t>
        <w:br/>
        <w:t>күштеп ұйымдастыру кезінде Құмтөбе, Тельман, Киров,</w:t>
        <w:br/>
        <w:t>Красный Восток, Алға, Сталин, Қаракөтерме колхоздары</w:t>
        <w:br/>
        <w:t>бой көтерді. Кәлпе ауылының тарихы өткен ғасырлармен</w:t>
        <w:br/>
        <w:t>ұстасып жатқан, сулы-нулы аймақтың бірі. Оның арғы-</w:t>
        <w:br/>
        <w:t>бергі дамуы мен қалыптасуы Түрксіб темір жолымен ты-</w:t>
        <w:br/>
        <w:t>ғыз сабақтасып жатыр. Өткен жылдар жылнамасы былай-</w:t>
        <w:br/>
        <w:t>ша сыр шертеді...</w:t>
        <w:br/>
        <w:t>Осы өңірде алғашқы бой көтерген Сталин атындағы</w:t>
        <w:br/>
        <w:t>колхозы - 1928 жылы құрылды. Мұнымен бірге Кәлпе</w:t>
        <w:br/>
        <w:t>темір жол станциясы деген атаумен де шартарапқа таны-</w:t>
        <w:br/>
        <w:t>мал болған. Бұл жайлы аймаққа 1937 -1944 жылдың ара-</w:t>
        <w:br/>
        <w:t>лығында кеңестік шорқақ саясаттың салдарынан депорта-</w:t>
        <w:br/>
        <w:t>цияға ұшырап күрд, чешен, корей, түрік, қабардин-балқ-</w:t>
        <w:br/>
        <w:t>ар, неміс ұлттары қоныстандырылды. Аталған ұлттың</w:t>
        <w:br/>
        <w:t>өкілдерін көптеп тарту арқылы сол тұстағы ауылдық Ке-</w:t>
        <w:br/>
        <w:t>нестің аумағында ірілі-ұсақты 9 колхоз құрылса керек.</w:t>
        <w:br/>
        <w:t>Кейін 1968 жылы мемлекеттік тапсырыспен 9 колхоздан</w:t>
        <w:br/>
        <w:t>І совхоз қалыптастырылды. Кейбір деректерге қарағанда</w:t>
        <w:br/>
        <w:t>сол кездегі қой саны - 60 мың, 16 мың ірі қара, 6 мың</w:t>
        <w:br/>
        <w:t>жылқы, 2 мың түйе, 3 мыңға жуық іношқа, сонымен қа-</w:t>
        <w:br/>
        <w:t>тар өсімтал қоян да өсіріліпті. Мал шаруашылығы мен</w:t>
        <w:br/>
        <w:t>егіншілік қатар жүргізілген.</w:t>
      </w:r>
    </w:p>
    <w:p>
      <w:r>
        <w:t>Төрт түлікті бағып-қағуда әрқашан да шебер болған</w:t>
        <w:br/>
        <w:t>ұлтымыздың ұрпақтары өздері баққан малды өсіруде,</w:t>
        <w:br/>
        <w:t>2...</w:t>
        <w:br/>
        <w:t>Көне көздердің есінде болар, буырқанған Қаратал өзе-</w:t>
        <w:br/>
        <w:t>ніне Үштөбе қаласы тұсынан көпір салынғанға дейін жыл-</w:t>
        <w:br/>
        <w:t>жымалы паром пайдаланылған. Оны айтасыз Үштөбе мен</w:t>
        <w:br/>
        <w:t>Көпбірліктің арасында Қараталмен баржа жүзген. Оның</w:t>
        <w:br/>
        <w:t>капитаны Ә.Жалдыбаев болған. Соған иелік еткен қайық-</w:t>
        <w:br/>
        <w:t>шы-паромшылар: Қожбандық Рамазан, Байғазы, Рахым</w:t>
        <w:br/>
        <w:t>мен Иманғали ағаны қалайша ұмытарсың?! Қараталмен</w:t>
        <w:br/>
        <w:t>әрлі-бері өткен тұрғындардың бәрі дерлік оларды жыға</w:t>
        <w:br/>
        <w:t>танитын әрі сылайтын. Арасындағы бригадирі Рахым еді.</w:t>
        <w:br/>
        <w:t>Олардың әрқайсысы дерлік балықшы, тазы жүгірткен аңшы</w:t>
        <w:br/>
        <w:t>болатын. Сол тұстағы қалыптасқан дәстүр бойынша өгіз</w:t>
        <w:br/>
        <w:t>жеккен, астық тиелген арбаларға бірінші кезекте жол бер-</w:t>
        <w:br/>
        <w:t>ілетін. Мұның өзі қасиетті нанға дейін ілтипат, қүрмет</w:t>
        <w:br/>
        <w:t>саналатын. Ел игілігі үшін ерінбей еңбек еткен осы топқа</w:t>
        <w:br/>
        <w:t>қызылшашы, Социалистік Еңбек Ері Ұмсынай Шорабае-</w:t>
        <w:br/>
        <w:t>ваға дейінгі алғашқы стахановшы, звено жетекшілері</w:t>
        <w:br/>
        <w:t>Ленин орденді Азубала Ермекбаева, Нұржамал Құндақ-</w:t>
        <w:br/>
        <w:t>баева мен Ділдаш Арғынбаеваны да жатқызған жөн.</w:t>
        <w:br/>
        <w:t>Жаңаталап колхозының төрағасы Халык Қарғабаев елге</w:t>
        <w:br/>
        <w:t>өте сыйлы адам еді. Сол кісінің шаруашылық саласы бой-</w:t>
        <w:br/>
        <w:t>ынша орынбасары, құрылыс тілін шебер меңгерген Алек-</w:t>
        <w:br/>
        <w:t>сей Романович Теннің Жаңаталап ауылының ажарын ашу-</w:t>
        <w:br/>
        <w:t>дағы еңбегі зор. Оның басшылығымен Жаңаталап ауылы-</w:t>
        <w:br/>
        <w:t>ның бас жоспары сызылып жасалынды. Өзінің пысықтығы</w:t>
        <w:br/>
        <w:t>арқасында Сібірден тікелей қүрылыс материалдары</w:t>
        <w:br/>
        <w:t>кідіріссіз жеткізіліп тұрды. Орталықта жаңа үлгідегі кеңсе</w:t>
        <w:br/>
        <w:t>ғимараты, оқтай түзу, кең көше бойына сәнді тұрғын</w:t>
        <w:br/>
        <w:t>үйлер салынды. Үй жанына он түп жас ағаш отырғызу да</w:t>
        <w:br/>
        <w:t>ескерілді. Колхоз күшімен қуатты электростанциясы ор-</w:t>
        <w:br/>
        <w:t>натылып, Қараталдың сол жағалауындағы ауылдар жа-</w:t>
        <w:br/>
        <w:t>рықпен қамтамасыз етілді. Жарық берушілер Батырбай</w:t>
        <w:br/>
        <w:t>Дөненбаев, Әбдіғани Тергеусізов еді. Сол түста жас та</w:t>
        <w:br/>
        <w:t>болсак осы шаруаға хал-қадірімізше көмектескен едік.</w:t>
        <w:br/>
        <w:t>Осылайша колхоз басшыларының іскерлігі арқасында</w:t>
        <w:br/>
        <w:t>қысқа мерзімде Жаңаталап ауылы жаңарып, жайнап сала</w:t>
        <w:br/>
        <w:t>берді. Төраға Халық ағаның осы бір игілікті ісі кейінгі</w:t>
        <w:br/>
        <w:t>лын өсіруге бей-жай қарайды. Қазіргі диқан жастарымыз</w:t>
        <w:br/>
        <w:t>сол аталардың кәсібін жаңартып, түрлендірсе. сөз жоқ.</w:t>
        <w:br/>
        <w:t>пайданың астында қалар еді!</w:t>
        <w:br/>
        <w:t>Жоғарыдағы аты аталған үш колхоздың тұрғындары</w:t>
        <w:br/>
        <w:t>арасында жүйрік бәйге атын дайындап, небір аламан бәйге-</w:t>
        <w:br/>
        <w:t>лерге қосқан атбегілер де баршылық болатын. Солардың</w:t>
        <w:br/>
        <w:t>бірі - біріншімайлық Тазабектің інісі Қасым Қойлыбаев</w:t>
        <w:br/>
        <w:t>еді. Оның жаратқан бәйге торысы алдына жан салмай,</w:t>
        <w:br/>
        <w:t>ұзаққа шабатын. Облысты айтпағанда, республикалық</w:t>
        <w:br/>
        <w:t>деңгейдегі Аламан бәйгеге қатысып, жүлделі орындарды</w:t>
        <w:br/>
        <w:t>иеленетін. Ұшқыр күс салып, тазы еріткен аңшы, қүсбел-</w:t>
        <w:br/>
        <w:t>гілерді жоғарыда айтып өттім. Солардың арасында атағы</w:t>
        <w:br/>
        <w:t>жер жарғаны Ояндық қүсбегі - Дембосын Дүзелүлы еді.</w:t>
      </w:r>
    </w:p>
    <w:p>
      <w:r>
        <w:t>Қауымдасып тіршілік еткен қалың ел болғасын оның</w:t>
        <w:br/>
        <w:t>ортасында өнерлі жандары мен спортқа бейім жігіттері</w:t>
        <w:br/>
        <w:t>көбірек ұшырасатындығы заңдылық. Кезінде сонау 1936</w:t>
        <w:br/>
        <w:t>жылы құрылған тұңғыш Қаратал колхоз - совхоз театры-</w:t>
        <w:br/>
        <w:t>ның көркемдік жетекшісі, басшысы Сайланбай Манасбаев</w:t>
        <w:br/>
        <w:t>болса, осы театрдың белді мүшелері бертінде Қазақстан-</w:t>
        <w:br/>
        <w:t>ның халық артисі атағын иеленген Шолпан Бәкірова апа-</w:t>
        <w:br/>
        <w:t>мыз осы Қаратал топырағының перзенттері. Олардың қата-</w:t>
        <w:br/>
        <w:t>рын Ғалымбек Нұрғазинов, домбырашы, күйші Кәден</w:t>
        <w:br/>
        <w:t>Балғынбаев және басқалары толықтырып еді. Сол түста</w:t>
        <w:br/>
        <w:t>театр артистерінің қазақтың лиро-эпостық жырларына лай-</w:t>
        <w:br/>
        <w:t>ықтап, қойылған пьесалары бүгінгідей Мәдениет үйі емес</w:t>
        <w:br/>
        <w:t>астық қабылдайтын қырманда, көк балаусалы далада қо-</w:t>
        <w:br/>
        <w:t>йылатын. Соның негізінде облыстық театрдың бой көтер-</w:t>
        <w:br/>
        <w:t>гендігі, оның ұжымының кейінде Қызылорда қаласына</w:t>
        <w:br/>
        <w:t>қоныс аударғандығы өз алдына жеке бір әңгіме.</w:t>
        <w:br/>
        <w:t>Спорт қашанда елдің намысы мен туы болды. Сол</w:t>
        <w:br/>
        <w:t>жылдары қазақша күрестен облыстық деңгейдегі әртүрлі</w:t>
        <w:br/>
        <w:t>жарыстар мен спартакиадада аудан намысын туа бітті</w:t>
        <w:br/>
        <w:t>күштің нелері Көпен Әлішев, Амангелді Зорбаев, Нұржан</w:t>
        <w:br/>
        <w:t>Жексенбінов, Елтай Ахметшенов, Тұрсынбек Маймақов,</w:t>
        <w:br/>
        <w:t>бұқа тартыстың шебері, палуан Тазабек Қойлыбаев пен</w:t>
        <w:br/>
        <w:t>Тасарбек Нұрлыбаев және Нұратайлар қорғайтын. Әліге</w:t>
        <w:br/>
        <w:t>22.</w:t>
        <w:br/>
        <w:t>оның өнімін ұлғайтуда үлкен жетістіктерге қол жеткізіп</w:t>
        <w:br/>
        <w:t>отырған. Еселі еңбегімен ер атанып, табыс селін тасқын-</w:t>
        <w:br/>
        <w:t>датқандар қатарында таяғы құтты озат шопандар: Күнжа-</w:t>
        <w:br/>
        <w:t>рық Құлшықбаев, Түмінбай Дәулетияров, Төлеген Құлақ-</w:t>
        <w:br/>
        <w:t>метов сынды Алтын жұлдыздың иелері болған. Күнжарық</w:t>
        <w:br/>
        <w:t>атамызға келетін болсақ ол кой шаруашылығындағы қол</w:t>
        <w:br/>
        <w:t>жеткізген үздік жетістіктері үшін 1948 жылы Кеңес Ода-</w:t>
        <w:br/>
        <w:t>ғының ең жоғарғы награда белгісі-Алтын жұлдызбен ма-</w:t>
        <w:br/>
        <w:t>рапатталып, 1951 жылы Қазақ ССР жоғары Кеңесінің де-</w:t>
        <w:br/>
        <w:t>путаты болып сайланған. Өрісті ақтылы қойға толтыра</w:t>
        <w:br/>
        <w:t>білген Түтінбай атамыз 1964 жылы Социалистік Еңбек Ері</w:t>
        <w:br/>
        <w:t>атағын иеленген. Ұзақ жылдар Тельман атындағы колхо-</w:t>
        <w:br/>
        <w:t>зын басқарып, егіншілік пен мал өнімдерін өндіруді мо-</w:t>
        <w:br/>
        <w:t>лайтқаны, ұжым мүшелерін өрелі істерге жұмылдыра білген</w:t>
        <w:br/>
        <w:t>еңбегі үшін Үкімет тарапынан жоғары бағаланып, Омарғ-</w:t>
        <w:br/>
        <w:t>али Жексенбаев атамыз Ленин және Еңбек Қызыл Ту ор-</w:t>
        <w:br/>
        <w:t>денінің иегері атанды. Осы өңірде мал шаруашылығын</w:t>
        <w:br/>
        <w:t>дамытуға елеулі үлес қосқан азаматтар қатарында Нүржа-</w:t>
        <w:br/>
        <w:t>пар Бүтінбаев, Ошақбай Манақбаев, Тұрғанбек Жауға-</w:t>
        <w:br/>
        <w:t>шев, Өнгенбай Арапов, Исабек Сатаев, Ерболған Андас-</w:t>
        <w:br/>
        <w:t>баев болғанын. Ерболған атамыз балдай тәтті, небір дерт-</w:t>
        <w:br/>
        <w:t>ке шипа болар шұбат пен қымыз дайындаудың шебері</w:t>
        <w:br/>
        <w:t>атанды. Ел көңілінен шығып, көптің алғысын иеленген.</w:t>
        <w:br/>
        <w:t>Ерен еңбегі «Еңбек Қызыл Ту» және «Құрмет белгісі»</w:t>
        <w:br/>
        <w:t>ордендері мен аталып өткен әр жылдары сүт бұлағын</w:t>
        <w:br/>
        <w:t>ағызуда озат сауыншы Күлжан Түйебаева алдыңғы қатар-</w:t>
        <w:br/>
        <w:t>дан көріне білді.</w:t>
        <w:br/>
        <w:t>1962 жылы сол төңіректегі ірілі-ұсақты Тельман, Ки-</w:t>
        <w:br/>
        <w:t>ров, Красный Восток, Алға, Сталин, Бірінші май колхоз-</w:t>
        <w:br/>
        <w:t>дары біріктіріліп «Қаратал» қой совхозы болып құрылды.</w:t>
        <w:br/>
        <w:t>1963 жылы одан егіншілікпен және сүт өндірумен айна-</w:t>
        <w:br/>
        <w:t>лысатын «Кәлпе» совхозы бөлініп шықты. Аталған сов-</w:t>
      </w:r>
    </w:p>
    <w:p>
      <w:r>
        <w:t>хозды 1963-1995 жылдар аралығында П.С.Хан, И.П.Ли,</w:t>
        <w:br/>
        <w:t>С.Югай, В.Ким, Н.П.Бакан, В.А.Ли, Ш.Рахымбаев бас-</w:t>
        <w:br/>
        <w:t>қарды. Аталған азаматтардың өз хал - қадірінше шаруа-</w:t>
        <w:br/>
        <w:t>шылықтың өсіп өркендеуінде қосқан үлестері баршылық.</w:t>
        <w:br/>
        <w:t>Н.П.Баканның ұйымдастыруымен ауылда мәдениет Үйі,</w:t>
        <w:br/>
        <w:t>6-ізі 2...</w:t>
        <w:br/>
        <w:t>туына осында әр жылдары еңбек еткен бас мамандар мен</w:t>
        <w:br/>
        <w:t>партия және кәсіподақ, комсомол ұйымы жетекшілерінің</w:t>
        <w:br/>
        <w:t>де қосқан үлесі зор. Бұл ретте осында ұзақ жыл жемісті</w:t>
        <w:br/>
        <w:t>енбек еткен бас зоотехник Сатыпалды Төлеуов, бас мал</w:t>
        <w:br/>
        <w:t>дәрігері Рәсім Фазылбаев, Михаил Тілеубаев, бөлімше</w:t>
        <w:br/>
        <w:t>мал дәрігерлері Нұраділ Бекбосынов, Ертай Қарауылов,</w:t>
        <w:br/>
        <w:t>Сембек Қарашев, Құралбек Бекжүнісов, бас инженер Те-</w:t>
        <w:br/>
        <w:t>мірғали Омарғалиев, құрылыс саласында прораб болған</w:t>
        <w:br/>
        <w:t>Жеңіс Қылышбаев пен Әлім Омарғалиев, Нұртілеу Аба-</w:t>
        <w:br/>
        <w:t>қов, Құрманғали Қапышев, бас агроном Қапас Жүсіпов,</w:t>
        <w:br/>
        <w:t>Қази Акшабеков, Сатыбалды Жігібаев, бөлімше басқару-</w:t>
        <w:br/>
        <w:t>шылары Мәри Жексенбаев, Бүркітбай Бестереков, Тілеу-</w:t>
        <w:br/>
        <w:t>бай Сәукенов, бас бухгалтерлер Әбдіхалық Жайлығұлов,</w:t>
        <w:br/>
        <w:t>Ауғанбай Шәлімбаев, бас экономист Қалқабай Күлсінба-</w:t>
        <w:br/>
        <w:t>ев есімдерін ерекше атаған жөн.</w:t>
        <w:br/>
        <w:t>Совхоздың партия, кәсіподақ ұйымдарына әр жылда-</w:t>
        <w:br/>
        <w:t>ры жетекшілік еткен хатшылар мен төрағалар: Нұролла</w:t>
        <w:br/>
        <w:t>Маханбаев, Сейдахмет Қосжанов, Сатыбалды Қазтаев,</w:t>
        <w:br/>
        <w:t>Мақсат Рақымбаев, Атлас Мәукебаев, Қожамұрат Досмү-</w:t>
        <w:br/>
        <w:t>ратов, Сәния Смағұлова, Қанабек Есботанов және басқа-</w:t>
        <w:br/>
        <w:t>лары көпшілік ілтипатына ие болған жандар. Бір жағынан</w:t>
        <w:br/>
        <w:t>аталған шаруашылық ауданның өзге шаруашылықтарына</w:t>
        <w:br/>
        <w:t>білікті басшылар дайындайтын кадрлар ұясына айналып</w:t>
        <w:br/>
        <w:t>еді. Осында шыңдалып өскен Ә.Жайлығұлов, С.Қазтаев,</w:t>
        <w:br/>
        <w:t>С.Төлеуов пен Б.Бестереков бертін келе жеке шаруашы-</w:t>
        <w:br/>
        <w:t>лықтардың басптысы дәрежесіне дейін көтерілді.</w:t>
        <w:br/>
        <w:t>1990 жылдың 15 қаңтарынан 1993 жылдың 14 маусы-</w:t>
        <w:br/>
        <w:t>мына дейін совхозға Сатыпалды Қазтаев басшылық етті.</w:t>
        <w:br/>
        <w:t>Ол да шаруашылық ұжымының бұған дейінгі қол жеткіз-</w:t>
        <w:br/>
        <w:t>ген жетістігін сақтаумен қатар оны еселей түсті. Іргелі</w:t>
        <w:br/>
        <w:t>шаруашылықта ұзақ жылдар бойы әртүрлі салада еселі</w:t>
        <w:br/>
        <w:t>еңбек еткен өндіріс озаттары: Анатолий Нихаев, Ондасын</w:t>
        <w:br/>
        <w:t>Мысықов, Сайын Байсеркенов, Төлеген Сексенбаев, Жа-</w:t>
        <w:br/>
        <w:t>пар Түтінбаев, Дауыт Көпбаев, Құдайберген Сарманбе-</w:t>
        <w:br/>
        <w:t>тов, Тоқан Ақылбеков, Садық Йманғазынов, Михайл Цой,</w:t>
        <w:br/>
        <w:t>Анвар Айсаев, Емберген Кәрібаев, Қази Ақшабеков, Са-</w:t>
        <w:br/>
        <w:t>тыбалды Жігібаев, Анатолий Ким, Дәрібай Тұманшынов,</w:t>
        <w:br/>
        <w:t>......</w:t>
        <w:br/>
        <w:t>міндетін мінсіз атқарады. Туған ел мен жерге адал қызмет</w:t>
        <w:br/>
        <w:t>етудің жарқын үлгісін көрсеткен ардақты әкенің өнегелі</w:t>
        <w:br/>
        <w:t>жолын үлы Нүрәділ қуды.</w:t>
        <w:br/>
        <w:t>Халықтың қалың ортасынан шыққан батыр тұлғалы,</w:t>
        <w:br/>
        <w:t>өр мінезді Нұрқасым ағаның қажыр қайратының арқа-</w:t>
        <w:br/>
        <w:t>сында әу басындағы колхоз, бертіндегі бөлімшенің</w:t>
        <w:br/>
        <w:t>өндірістік қуаты артады, тұрғындардың тұрмысы жақса-</w:t>
      </w:r>
    </w:p>
    <w:p>
      <w:r>
        <w:t>рады. Қант қызылшасы мен малдан алынатын өнім молая-</w:t>
        <w:br/>
        <w:t>ды. Сол тұста«жы шопандар Жұмабек Боқашев, Ермолда</w:t>
        <w:br/>
        <w:t>Құрманбеков, Байболат Өтелбаев, Қасен Ақжанов, өрісті</w:t>
        <w:br/>
        <w:t>ақтылы қойға толтырғандар. Ал 1962 жылы бөлімше бас-</w:t>
        <w:br/>
        <w:t>шылығы тізгінін Баймұкан Мұсанов ұстады. Оның тұсын-</w:t>
        <w:br/>
        <w:t>да ауылдағы екі көшенің үйлері, мектеп пен дүкен салын-</w:t>
        <w:br/>
        <w:t>ды. Осы жылдары Садық Иманғазынов, Ауғанбай Иман-</w:t>
        <w:br/>
        <w:t>беков, Тоқан Ақылбеков, Тәліп пен Дәукен Сонарбаев,</w:t>
        <w:br/>
        <w:t>Әлен Қайранбаев, Іламжан Нұрахметов шопан болып еңбек</w:t>
        <w:br/>
        <w:t>етті. 1965 жылдан бастап ферма меңгерушісі қызметін</w:t>
        <w:br/>
        <w:t>Қази Ақшабеков атқарды. Бүдан кейін бұл міндетті Сейіт-</w:t>
        <w:br/>
        <w:t>қамал Сейітбатқалов, Бүркітбай Бестереков, 1985-1987</w:t>
        <w:br/>
        <w:t>жылдар аралығында Нұраділ Бекбосынов атқарды. Білімді</w:t>
        <w:br/>
        <w:t>де жігерлі бөлімше басқарушысының малшы ағайындар-</w:t>
        <w:br/>
        <w:t>ды өрелі істерге жұмылдыра білуінің арқасында аталған</w:t>
        <w:br/>
        <w:t>бөлімше ұжымы 1985 жылды берекелі қорытындылады.</w:t>
        <w:br/>
        <w:t>Төрт түлік малдың әр жүзінен 115 қозы, 85 құлын,</w:t>
        <w:br/>
        <w:t>50 бота алынды, әр қойдан 4,5 кг. жүн қырқылды. Егіс-</w:t>
        <w:br/>
        <w:t>тіктің әр гектарынан 17,3 центнерден бидай, 19 центнер-</w:t>
        <w:br/>
        <w:t>ден арпа алынды. Осылайша олар облыс шаруашылықта-</w:t>
        <w:br/>
        <w:t>ры арасындағы жарыста жүлделі екінші орынды неленді.</w:t>
        <w:br/>
        <w:t>«Ұмтыл» ауылынын көркеюіне әр жылдардағы трактор-</w:t>
        <w:br/>
        <w:t>шылар Дәрібай Тұманшынов, Мүқан Көшербаев, Жүнісбек</w:t>
        <w:br/>
        <w:t>Асқарбеков, Нұржігіт Әлдібеков, Төлеубай Ахметченов,</w:t>
        <w:br/>
        <w:t>бөлімше меңгерушісі Мұратқожа Өтелбаев пен бригадир</w:t>
        <w:br/>
        <w:t>Байысбаев Қапез, атақты сушы Жұматай Балтанов, Ешмұ-</w:t>
        <w:br/>
        <w:t>ханбет Сексембаев, қызылшашылар звеносының жетекшісі</w:t>
        <w:br/>
        <w:t>болған Жолтай Мұхамедиева мен Шамша Бұғыбаева-</w:t>
        <w:br/>
        <w:t>ның қосқан үлестері зор. Республикамызда кең ауқымда</w:t>
        <w:br/>
        <w:t>2-44...</w:t>
        <w:br/>
        <w:t>шысы» деген атағының иегері. Қанат ағаның күрестен</w:t>
        <w:br/>
        <w:t>баптап жаттықтырған шәкірттері кезінде Республикалық,</w:t>
        <w:br/>
        <w:t>Орта Азиялық жарыстардың жүлдегерлері атанды. Соны-</w:t>
        <w:br/>
        <w:t>мен қатар ауылдан білім алып, өнер жолын қуғандар қата-</w:t>
        <w:br/>
        <w:t>рында Аудер Қоқанов пен ақын, мүсінші Нұрқасым Телі-</w:t>
        <w:br/>
        <w:t>баев, қасиетті қара домбырамен қазақ әндерін тамылжы-</w:t>
        <w:br/>
        <w:t>та орындап жүрген әнші Құралай Шаяхметова да бар.</w:t>
        <w:br/>
        <w:t>Осы ауылдың алғашқы механизаторы Сейдірасыл Қуяат-</w:t>
        <w:br/>
        <w:t>беков, Матығұл Талдыбаев, 1954 жылы тың игеруге қаты-</w:t>
        <w:br/>
        <w:t>сқан Болат Спанбет, Нұрқасым Оспан, Құдайберген</w:t>
        <w:br/>
        <w:t>Әбдікәрімов, Алтынбай Ғалымбеков ағалар мен көп бала-</w:t>
        <w:br/>
        <w:t>лы батыр аналар Бектемісова, Қыдырмаш Қали, Жібек</w:t>
        <w:br/>
        <w:t>Ахметова, Балхия Алтыбаева, Зинагүл Бласова, Күлайхан</w:t>
        <w:br/>
        <w:t>Әбдікәрімова, Нұрила Сейдахметованың да есімдері</w:t>
        <w:br/>
        <w:t>әрдайым да ілтипатпен айтылады.</w:t>
        <w:br/>
        <w:t>Округ аумағында ел ардақтылары Жолбарыс батыр</w:t>
        <w:br/>
        <w:t>(шырақшысы Ержан Жеңісұлы және Қарымбай әулие (шы-</w:t>
        <w:br/>
        <w:t>рақшысы Тұрсынбек Назаров) кесенесі тарихи ескерткіші,</w:t>
        <w:br/>
        <w:t>Кәлпе ауылында мешіт (имамы Серікболсын Әбдірахма-</w:t>
        <w:br/>
        <w:t>нов) бар. Танымал кәсіпкер Жеңіс Смайыловтың ұйытқы</w:t>
        <w:br/>
        <w:t>болуымен күмбезді мешіт Қанабек ауылында да бой</w:t>
        <w:br/>
        <w:t>көтерді.</w:t>
        <w:br/>
        <w:t>АУЫЛЫМ КӨКПЕКТІ ОЙДЫҢ ҚАБАҒЫНДА</w:t>
        <w:br/>
        <w:t>/Айту би ауылдық округі/</w:t>
        <w:br/>
        <w:t>Көкпекті ауылы</w:t>
      </w:r>
    </w:p>
    <w:p>
      <w:r>
        <w:t>«Жердің аты - тарихтың хаты» деп тегін айтылмаған.</w:t>
        <w:br/>
        <w:t>1927 жылдар шамасында қазіргі Қожбан ауылының</w:t>
        <w:br/>
        <w:t>оңтүстік жағында Қаратал өзенінің жағалауында Кәлпе</w:t>
        <w:br/>
        <w:t>руынан шыққан 3 ата бірігіп, «Бес төшкі» деген атаумен</w:t>
        <w:br/>
        <w:t>алғашқы артельдер құрыла басталған.Оны Еріш Көшер-</w:t>
        <w:br/>
        <w:t>баев басқарған. Кейін 1930 жылы ол тарап кеткен.Себебі</w:t>
        <w:br/>
        <w:t>Голошекиннің содыр саясатынын салдарынан басталған</w:t>
        <w:br/>
        <w:t>ашаршылық 1933 жылға дейін елдін есін жиғызбаған. Ха-</w:t>
        <w:br/>
        <w:t>лық қырғынға ұшыраған. 1934 жылдың басында «Көкпекті</w:t>
        <w:br/>
        <w:t>Ж</w:t>
        <w:br/>
        <w:t>Әу басындағы Сталин атындағы селолық Советі, кейін-</w:t>
        <w:br/>
        <w:t>нен 1954 жылы Киров селолық Советіне айналды, Оның</w:t>
        <w:br/>
        <w:t>төрағасы болып әр жылдары Төрегелді Малайсарынов</w:t>
        <w:br/>
        <w:t>(1948-1950 ж.) Дәмеш Төлепбергенова (1955-1957 ж.),</w:t>
        <w:br/>
        <w:t>Жылқыбай Толымбеков (1959-1961 ж.), Ли Ен Хак (1961-</w:t>
        <w:br/>
        <w:t>1963 ж.), Күлән Нұрқашев (1963-1971ж. және 1973-1980</w:t>
        <w:br/>
        <w:t>ж.), Зәуре Омарова (1971-1973 ж.), Нұрғиса Өсімқұлов</w:t>
        <w:br/>
        <w:t>(1980-1984ж.), Елубай Еділов (1984-1985 ж.), Тұрсын Төле-</w:t>
        <w:br/>
        <w:t>уов (1985-1987 ж.), Иса Жанхотов (1987-1993 ж.), Қарлы-</w:t>
        <w:br/>
        <w:t>ғаш Қалдарбекова (1993-1999 ж.), Жәнібек Тасыбаев</w:t>
        <w:br/>
        <w:t>(1999-2006 ж.) басшылық жасады. Тәуелсіздікке қолымыз</w:t>
        <w:br/>
        <w:t>жеткен тұста ауылдық Кеңес ауыл әкімшілігіне, бертінде</w:t>
        <w:br/>
        <w:t>ауылдық округ әкімдігі болып жаңа құрымдылық сипатқа</w:t>
        <w:br/>
        <w:t>не болды. Округ әкімдері Жәнібек Тасыбаев (1999-</w:t>
        <w:br/>
        <w:t>2006 ж.), ал қазіргі әкімі Серікжан Арғынбаев.</w:t>
        <w:br/>
        <w:t>Шаруашылықпен бірге бой көтерген ауылдық ауруха-</w:t>
        <w:br/>
        <w:t>на қашан да халыққа адал қызмет көрсеткендігі белгілі.</w:t>
        <w:br/>
        <w:t>Кәлпе ауылдық ауруханасының бас дәрігері қызметін әр</w:t>
        <w:br/>
        <w:t>жылдары атқарғандар И.М.Андреевская, М.Ж.Тәукелова,</w:t>
        <w:br/>
        <w:t>К.К.Қоқынбаев, С.Н.Самарханов, С.Н.Салпынов, Н.Е.До-</w:t>
        <w:br/>
        <w:t>лаева, А.А.Ли, В.Н.Цой, А.Д.Сұлтанов, М.Дәубаева ат-</w:t>
        <w:br/>
        <w:t>қарды. Қазіргі меңгерушісі Е. Дайырбеков ауыл тұрғын-</w:t>
        <w:br/>
        <w:t>дарына адал қызмет көрсетіп шипалы қолымен ем жаса-</w:t>
        <w:br/>
        <w:t>ған көптің көңілінен шыққан Ұлтуған Ұсаева еді. Ол ауыл-</w:t>
        <w:br/>
        <w:t>дағы алғаш акушер атанған. Бүгін де ауылдағы үлкен</w:t>
        <w:br/>
        <w:t>көше сол кісінің есімімен аталады. Қаби Молдабаев, Қатипа</w:t>
        <w:br/>
        <w:t>Жылыбаева, Тамара Есханина, Бәтен Бұлдыбаева да</w:t>
        <w:br/>
        <w:t>тұрғындар денсаулығын нығайтуға зор үлес қосқан жан-</w:t>
        <w:br/>
        <w:t>дар. Түркістан- Сібір темір жолы бойында 1930 жылы</w:t>
        <w:br/>
        <w:t>Кәлпе станициясы бой көтерді. Теміржол саласында ұзақ</w:t>
        <w:br/>
        <w:t>жыл еңбек еткен А.Бектембаев, О.Қойшығұлов, Н.Исаба-</w:t>
        <w:br/>
        <w:t>ев, Ә.Кәметов, Б.Мехебаев, Ж.Құрақбаев аталарымыз мақ-</w:t>
        <w:br/>
        <w:t>танышымыз. Бүгінде даңқты әке жолын балалары Төлеу-</w:t>
        <w:br/>
        <w:t>тай мен Сырлыбай Бектембаев, Аманжол Кәметов, Мәлік</w:t>
        <w:br/>
        <w:t>Мекебаев жалғастырды. Соңғы екі азамат Қазақстан темір</w:t>
        <w:br/>
        <w:t>жолы жүйесінде басшылық қызметте.</w:t>
        <w:br/>
        <w:t>е ,----</w:t>
        <w:br/>
        <w:t>ва, Ұлтуар Апарбаева, Тоқабала Бұқабаева, Дінәш Байса-</w:t>
        <w:br/>
        <w:t>қова, Бижамал Дауталинова, Зәуре Отынбаева, Дәния</w:t>
        <w:br/>
        <w:t>Майсақова, Мәрия Медетбекова, Жамал Саржігітова апай-</w:t>
        <w:br/>
        <w:t>ларымыз болды. Атақты Айдар 1950 жылы колхоздардың</w:t>
        <w:br/>
        <w:t>іріленуі кезінде Красный Восток колхозына қосылды. Ал</w:t>
      </w:r>
    </w:p>
    <w:p>
      <w:r>
        <w:t>1962-63 жылдары совхоз құрылғанда «Кәлпе» совхозы-</w:t>
        <w:br/>
        <w:t>ның бөлімшесі болды. Айдар ауылының түлектері Күлән</w:t>
        <w:br/>
        <w:t>Нұрқашев, Аманкелді Хабаров, Асылхан Апарбаев осы</w:t>
        <w:br/>
        <w:t>ауылдың мақтанышы саналады. Айталық Күлән Нұрқа-</w:t>
        <w:br/>
        <w:t>шев ағамыз көп жылдар бойы жергілікті совет органда-</w:t>
        <w:br/>
        <w:t>рында, шаруашылықта басшылық қызметтер жасап, ел</w:t>
        <w:br/>
        <w:t>мен жердің көркеюіне көп үлесін қосқан адам. Қазіргі</w:t>
        <w:br/>
        <w:t>таңда да жастарға өзінің ағалық ақылын айтып, көмек</w:t>
        <w:br/>
        <w:t>қолын аямауда. Күлән ағамыз еңбек жолын 1955 жылы</w:t>
        <w:br/>
        <w:t>Красный Восток колхозында бастады. Ұзақ жылдар Крас-</w:t>
        <w:br/>
        <w:t>ный Восток, кейін Киров ауылдық Советінің, жұмысшы-</w:t>
        <w:br/>
        <w:t>лар комитетінің төрағасы, «Ақиқат» ААҚ-да «Айдар»</w:t>
        <w:br/>
        <w:t>бөлімше меңгерушісі болды. Хабаров Аманкелді ағамыз</w:t>
        <w:br/>
        <w:t>еңбек жолын қарапайым жұмысшыдан бастап, іргелі сері-</w:t>
        <w:br/>
        <w:t>ктестік басшысы дәрежесіне дейін көтерілді. Ол 1995-</w:t>
        <w:br/>
        <w:t>1996 ж.ж. қиын қыстау кезеңде ауылдастарына көмек</w:t>
        <w:br/>
        <w:t>қолын ұсынып, тараудың алдында тұрған Айдар, Қанабек</w:t>
        <w:br/>
        <w:t>ауылдарын өз қамқорлығына алды. Ауылдағы Мәдениет</w:t>
        <w:br/>
        <w:t>үйі мен бала бақшасы Аманкелді ағамыздың арқасында</w:t>
        <w:br/>
        <w:t>аман сақталды. Асылхан Апарбаев заман талабына сай өз</w:t>
        <w:br/>
        <w:t>алдына жеке шаруашылық ашқан азаматтың бірі. Қазіргі</w:t>
        <w:br/>
        <w:t>таңда өз туған ауылында көпке көмек қолын үсынып,</w:t>
        <w:br/>
        <w:t>елдің алғысын алып жүр. Осы ауылдан Ұлы Отан соғысы-</w:t>
        <w:br/>
        <w:t>на қатысқан: Сайлаубай Хабаров, Әбен Отынбаев, Әубәкір</w:t>
        <w:br/>
        <w:t>Шілдебаев, Шелбай Төлеуов есімдері мақтанышпен ата-</w:t>
        <w:br/>
        <w:t>лады.</w:t>
        <w:br/>
        <w:t>Көктөбе жерінде 1928-1929 жылдары Алға колхозы</w:t>
        <w:br/>
        <w:t>бой көтерді. Негізгі тұрғындары өз ағайындарымыз бол-</w:t>
        <w:br/>
        <w:t>ды. Бұл колхозға Ұлы Отан соғысынан қайтпай қалған</w:t>
        <w:br/>
        <w:t>Әбдіқазыр Қыпшақбаев атамыз басшылық жасады. Ауыл-</w:t>
        <w:br/>
        <w:t>дың ірге тасын қалап, одан әрі дамуына үлес қосқандар:</w:t>
        <w:br/>
        <w:t>4...</w:t>
        <w:br/>
        <w:t>хозшылар жер тамдар салып күн көрді. Төраға Сымағзам</w:t>
        <w:br/>
        <w:t>өз жанына Дәрібай Сарынов, Қасымбек Сатыбалдынов,</w:t>
        <w:br/>
        <w:t>Әділбай Жанжігітов сияқты шаруаға епті жандарды және</w:t>
        <w:br/>
        <w:t>т.б. туыстарын жинады. Сымағзам атамыздың жүбайы</w:t>
        <w:br/>
        <w:t>Рәзия Еркін селосында тұрады, қазір жасы жүзге келіп</w:t>
        <w:br/>
        <w:t>қалды. Кейіннен «Құрақты» колхозы қазіргі Көксу ауда-</w:t>
        <w:br/>
        <w:t>нының жеріне қоныс аударады. Балпық би кентінің оңтү-</w:t>
        <w:br/>
        <w:t>стігінде орналасқан.</w:t>
        <w:br/>
        <w:t>Сымағзам атамыз 1937 жылы молданың баласы деген</w:t>
        <w:br/>
        <w:t>жаламен Омбыда б ай қамауда болады. Босанып келген-</w:t>
        <w:br/>
        <w:t>нен кейін 193% жылы кесел болып жабысқан өкпе ауруы-</w:t>
        <w:br/>
        <w:t>нан қайтыс болған. «Исай» атындағы колхоз кейіннен</w:t>
        <w:br/>
        <w:t>Красный Восток аталды. Оның алғашқы төрағасы Ұлы</w:t>
        <w:br/>
        <w:t>Отан соғысына қатысқан, кейін білім саласында үзақ жыл</w:t>
        <w:br/>
        <w:t>жемісті еңбек еткен Хасен Абданбаев болды. Кеңес</w:t>
        <w:br/>
        <w:t>Өкіметінің орнауына атсалысқан революционер Қатқыл-</w:t>
        <w:br/>
        <w:t>бай Байсақовтың осы жерде туылғанын жас ұрпақ мақтан</w:t>
        <w:br/>
        <w:t>етеді. Тағы да осы ауылдан түлеп үшқан, атақтары әлемге</w:t>
        <w:br/>
        <w:t>тараған халық артистері Қанабек Байсейітов пен Бикен</w:t>
        <w:br/>
        <w:t>Римова. Кейінгі ұрпақтардан Қазақстанның «Бөбек» қоры-</w:t>
        <w:br/>
        <w:t>ның бас директоры, академик Берікжан Әлмұханбетов,</w:t>
        <w:br/>
        <w:t>құрылыс саласының білікті басшысы, Республика Парла-</w:t>
        <w:br/>
        <w:t>менті мәжілісінің депутаты болған, қазір Алматы облысы</w:t>
        <w:br/>
        <w:t>әкімінің орынбасары Болат Тәкенов елдің даңқын асқақ-</w:t>
        <w:br/>
        <w:t>тата білген азаматтар.</w:t>
      </w:r>
    </w:p>
    <w:p>
      <w:r>
        <w:t>Кеңес Одағының ұрда жық саясаты арқасында депор-</w:t>
        <w:br/>
        <w:t>таңияланған түрік, күрд, шешен, неміс, корей ұлттары</w:t>
        <w:br/>
        <w:t>әкілдері 1937 жылы еріксіз қоныс аударылып келе баста-</w:t>
        <w:br/>
        <w:t>ды. 1930 жылы осы жерде Қаратал МТС-ы құрылды. Со-</w:t>
        <w:br/>
        <w:t>ғыс жылдарында тылда жеңісті жақындатуға атсалысқан</w:t>
        <w:br/>
        <w:t>аталарымыз бен апаларымыз аянбай еңбек етті.</w:t>
        <w:br/>
        <w:t>Красный Восток селолық Советін соғыстың алдында</w:t>
        <w:br/>
        <w:t>және одан кейінгі жылдары (1937-1950ж.ж.) аты ауданға,</w:t>
        <w:br/>
        <w:t>облысқа белгілі Баймұқан Мұсанов және колхозды Аман-</w:t>
        <w:br/>
        <w:t>бай аталарымыз басқарды. Баймұқан Моұсанов тылдағы</w:t>
        <w:br/>
        <w:t>жұмысты басқарып, жеңістің жақындауына үлкен үлесін</w:t>
        <w:br/>
        <w:t>косқан бірден-бір азамат. Соғыстан кейін оған Бүркітбай</w:t>
        <w:br/>
        <w:t>12...</w:t>
        <w:br/>
        <w:t>ған Қырымбай Қарашев ағамыз. Қырымбай ағамыз ең</w:t>
        <w:br/>
        <w:t>алдыңғы кезекке ауылдың жағдайын жақсартуды жолға</w:t>
        <w:br/>
        <w:t>қойды. Ауылда аз уақыттың ішінде қанатты қазына - құс</w:t>
        <w:br/>
        <w:t>шаруашылығы өркендеп жаңа үлгідегі тұрғын үйлер көптеп</w:t>
        <w:br/>
        <w:t>салына бастады, көшелеріне тас төселіп, асфальтталды.</w:t>
        <w:br/>
        <w:t>Дүкен, Мәдениет үйі, ішінде спорт залы мен бассейні бар</w:t>
        <w:br/>
        <w:t>140 орындық балабақша, сауна моншасы, дәрігерлік ам-</w:t>
        <w:br/>
        <w:t>булатория, 100 номерлік автоматты телефон станциясы</w:t>
        <w:br/>
        <w:t>салынды.</w:t>
        <w:br/>
        <w:t>1991 жылы 417 оқушыға арналған жаңа үлгідегі мек-</w:t>
        <w:br/>
        <w:t>теп салынып, қолданысқа берілді. Аудандағы алдыңғы</w:t>
        <w:br/>
        <w:t>қатарлы шаруашылыққа, ал ауыл алдыңғы қатарлы ауылға</w:t>
        <w:br/>
        <w:t>айналды. Жыл сайын үздік жұмысшылар шаруашылық</w:t>
        <w:br/>
        <w:t>есебінен санаторийға, курортқа барып демалып келіп жат-</w:t>
        <w:br/>
        <w:t>ты. Сол сияқты оқушылар жыл сайын бұрынғы Кеңес</w:t>
        <w:br/>
        <w:t>Одағының көптеген қалаларын, соның ішінде қаһарман</w:t>
        <w:br/>
        <w:t>қалаларды аралап қайтып отырды. Осының бәрі Қырым-</w:t>
        <w:br/>
        <w:t>бай ағамыздың басшылығының арқасы. Бұл еңбектері мем-</w:t>
        <w:br/>
        <w:t>лекет тарапынан еленіп көптеген медальдар мен орден-</w:t>
        <w:br/>
        <w:t>дерге ие болды. Осы шаруашылықтың алға басып өркен-</w:t>
        <w:br/>
        <w:t>деуінде Алеко Кармен, Жұмағали Нұрғалиев, Серік Әбды-</w:t>
        <w:br/>
        <w:t>қазыров, Айболат Жапақов, Бақыт Үдербаева, Қасым</w:t>
        <w:br/>
        <w:t>Қонақбаев, Қапаш Көлбаев, Әділбай Қасабеков, Зоя Бері-</w:t>
        <w:br/>
        <w:t>кҡова, Қобылан Амандосов, Күлпан Амандосова, Бауыр-</w:t>
        <w:br/>
        <w:t>жан Түстікбаев, Мәлік Бейсенбаев, Күмісбек Ерназаров,</w:t>
        <w:br/>
        <w:t>Мұқтар Ашықбаев, Сәкен Ашықбаев, Талғат Шорабаев,</w:t>
        <w:br/>
        <w:t>Мәлік Жексенбаев, Эльмира Акатаевалардың еңбектері</w:t>
        <w:br/>
        <w:t>зор. Сол сияқты құс әсірушілер мен техника мамандары</w:t>
        <w:br/>
        <w:t>Маруся Төлеуова, Төлебала Сембаева, Домрачева, Сағила</w:t>
        <w:br/>
        <w:t>Құмарбаева, Тұрар Қамиланов, Мәлік Абдықазыров, Жа-</w:t>
        <w:br/>
        <w:t>қан Сейткерімов, Мұқан және Сәбит Ашықбаев, Алтай</w:t>
        <w:br/>
        <w:t>Оражанов, Ержан мен Нұржан Түстікбаев және т.б. қажыр-</w:t>
        <w:br/>
        <w:t>лы еңбек етті. Осы ауылдағы Ұлы Отан соғысына қатыс-</w:t>
        <w:br/>
        <w:t>қандар: Омар Арғымбаев, Нұрманқұл Бүйрекбаев, Ояз</w:t>
        <w:br/>
        <w:t>Амандосов, Нарымтай Бүйрекбаев. Төпе Смағұлов, Шар-</w:t>
        <w:br/>
        <w:t>шамбет Смағұлов, Қасқымбай Белгімбаев, Қасымхан Бай-</w:t>
        <w:br/>
        <w:t>сақов, Үгебай Исаев, Мырзахмет Қазақбаев, Әлімбай</w:t>
        <w:br/>
        <w:t>----44---</w:t>
      </w:r>
    </w:p>
    <w:p>
      <w:r>
        <w:t>Ал, «Бірінші май» болса ірі қара мал бордақылайтын ет</w:t>
        <w:br/>
        <w:t>совхозы болып, комплексте 7000-нан 10000-ға дейін</w:t>
        <w:br/>
        <w:t>өгізшелер бордақыланып, республика мен облысты етпен</w:t>
        <w:br/>
        <w:t>қамтамасыз етіп отырды.</w:t>
        <w:br/>
        <w:t>Осы совхозды кейін Ғабиден Кәрібаев /1992-1996 ж./</w:t>
        <w:br/>
        <w:t>басқарды. 1994 жылдың сәуір айынан бастап, совхоз</w:t>
        <w:br/>
        <w:t>«Ақиық» деген атаумен акционерлік қоғам болып қайта</w:t>
        <w:br/>
        <w:t>құрылды.1996 жылы Сейілхан Базарханов басшылыққа</w:t>
        <w:br/>
        <w:t>келгеннен кейін акционерлік қоғам жекешендіріліп, «Ком-</w:t>
        <w:br/>
        <w:t>бикорм-Агро» АҚ-ы болып аталды. Оны 1999-2002 жыл-</w:t>
        <w:br/>
        <w:t>дары Фархат Бекбаев басқарды. Осы жылдары акцио-</w:t>
        <w:br/>
        <w:t>нерлік қоғам тарап, «Бек-Агро» ЖШС-і құрылды. Кейінгі</w:t>
        <w:br/>
        <w:t>басшылары: Шарыпақын Байрастанов, Евгений Игнатье-</w:t>
        <w:br/>
        <w:t>вич Цай Қазір ол «Агро-комплекс-Нұрлы» ЖШС-і. Бас</w:t>
        <w:br/>
        <w:t>директоры Нұрлан Медеуов, атқарушы директоры Нұрлан</w:t>
        <w:br/>
        <w:t>Жамантаев. 2007 жылы 36 млн. теңгеге инвестиция тар-</w:t>
        <w:br/>
        <w:t>тылып жаңа техникалар сатып алынды. Аталған серіктес-</w:t>
        <w:br/>
        <w:t>тікте жаңадан 20 кісіге жұмыс орны ашылып, жалақы</w:t>
        <w:br/>
        <w:t>беріле бастады, 20 га. жерге алма бағы егілді.</w:t>
        <w:br/>
        <w:t>Осы өңірге енбегі сіңген азаматтар</w:t>
        <w:br/>
        <w:t>Шәріпбай Разақов 1923-1927 жылдары «1-май» ауылы-</w:t>
        <w:br/>
        <w:t>ның ауылнайы, Ұмтыл, Жаңаталап ауылының ауылдық</w:t>
        <w:br/>
        <w:t>кеңес төрағасы болған. Білдебай Кәрібозов 1930 жылда-</w:t>
        <w:br/>
        <w:t>ры Қаратал ауданы комсомол ұйымының хатшысы, «Даль-</w:t>
        <w:br/>
        <w:t>ный восток» колхозы бастығы, 1947-1950 жылдары</w:t>
        <w:br/>
        <w:t>«1-май» ауылының көлхоз бастығы қызметін атқарған.</w:t>
        <w:br/>
        <w:t>Осы ауылдың азаматы Сейдахмет Шоқпарбаев деген</w:t>
        <w:br/>
        <w:t>азамат Қазақстанның Совнаркомында жоғарғы лауазым-</w:t>
        <w:br/>
        <w:t>ды қызмет атқарған. Ол кісі 1937 жылы Сәкен Сейфул-</w:t>
        <w:br/>
        <w:t>линмен бірге ұсталып, атылып кеткен. Ізінде ұрпақ</w:t>
        <w:br/>
        <w:t>қалған. Сапарғали Тұрысбеков - Қошым болыстың хат-</w:t>
        <w:br/>
        <w:t>шысы, кейіннен ауылнай болған. 1937 жылы 51 жасында</w:t>
        <w:br/>
        <w:t>«халык жауы» деген жаламен үсталып, атылған. Тоққожа</w:t>
        <w:br/>
        <w:t>Оразалиев - 1957-1962 жылдары Республикалық проку-</w:t>
        <w:br/>
        <w:t>ратура органдарында қызмет атқарған.</w:t>
        <w:br/>
        <w:t>7-8з .....</w:t>
        <w:br/>
        <w:t>Жебегенов, Қайрат Қасымов, Даулетхан Оспанжанов,</w:t>
        <w:br/>
        <w:t>Мақпал Арыстанбекова атқарды. Мектептің үздік мүғалі-</w:t>
        <w:br/>
        <w:t>мдері Тұрсын Құрманбекова, Бақтықыз Кәнстова.</w:t>
        <w:br/>
        <w:t>Медицина саласы</w:t>
        <w:br/>
        <w:t>Жасталап ауылында 1984 жылы ФАП ашылды, меңге-</w:t>
        <w:br/>
        <w:t>рушісі Айнажан Темірбаева болды. 1988 жылы ол емдеу</w:t>
        <w:br/>
        <w:t>амбулаториясына айналып, бас дәрігері Еркін Дайырбе-</w:t>
        <w:br/>
        <w:t>ков болды.1998 жылдан бері ФП ретінде жұмыс істей</w:t>
        <w:br/>
        <w:t>бастады. Қазіргі меңгерушісі Темірбаева Айнажан. Жас-</w:t>
        <w:br/>
        <w:t>талап ауылында 1984 жылдан 2006 жылға дейін пошта</w:t>
        <w:br/>
        <w:t>бөлімшесі меңгерушісі қызметін зейнетке іныққанға дейін</w:t>
        <w:br/>
        <w:t>Жаңылды Шалғынбаева атқарды.</w:t>
        <w:br/>
        <w:t>Қожбан ауылы</w:t>
        <w:br/>
        <w:t>Қаратал өзенінің «Томарөткел» деп аталатын тұсында</w:t>
        <w:br/>
        <w:t>Нұркеш Маралбаевтың ұйымдастыруымен бір топ үй «Бес</w:t>
      </w:r>
    </w:p>
    <w:p>
      <w:r>
        <w:t>төшкі» деген артельдің бірі болып, кейіннен ол колхозға</w:t>
        <w:br/>
        <w:t>айналды, Қожбан ауылы деп аталды. Алматы жақтан өкіл</w:t>
        <w:br/>
        <w:t>болып келген Қожбан деген жігіт қаза табады, ауылға</w:t>
        <w:br/>
        <w:t>соның аты берілген. Соғыстан кейінгі жылдары ауыл «Мо-</w:t>
        <w:br/>
        <w:t>лотов», «Октябрь» колхоздарының құрамында болған. Мал</w:t>
        <w:br/>
        <w:t>және егін шаруашылығымен айналысқан. Қант қызылша-</w:t>
        <w:br/>
        <w:t>сы мен жүгері, күріш еккен. Берітінде 1965 жылы жаңадан</w:t>
        <w:br/>
        <w:t>құрылған «Бірінші май» совхозынын құрамына қосылды.</w:t>
        <w:br/>
        <w:t>Қызыл ту орденінің иегері Мұрәділ Белбаев, Қазақ ССР-</w:t>
        <w:br/>
        <w:t>Нің мал шаруашылығына еңбегі сіңген шебері Өтеген Тоқ-</w:t>
        <w:br/>
        <w:t>тарбаев, Қаратал ауданы МАЙ қызметінің бастысы капи-</w:t>
        <w:br/>
        <w:t>тан Жақанбай Беркімбаев, салық полициясын басқарған</w:t>
        <w:br/>
        <w:t>майор Айқынбек Беркімбаев, Бүкілодақтық комсомол</w:t>
        <w:br/>
        <w:t>сьезінің делегаты, кәсіпкер Ұлбай Омарова, Бүкілодақ-</w:t>
        <w:br/>
        <w:t>тық халықтар жетістігі көрмесіне қатысқан Сайлаубай</w:t>
        <w:br/>
        <w:t>Қаратаев, Қаратал ауданындағы алғашқы әйел механиза-</w:t>
        <w:br/>
        <w:t>тор, соғыс кезінде /1939-1945 ж./ 7 жыл трактор жүргізіп,</w:t>
        <w:br/>
        <w:t>кейіннен бригадир болған Ырысбала Томтанова, совхоз</w:t>
        <w:br/>
        <w:t>құрылған кездегі әйел механизаторлар - Күләш Сариева,</w:t>
        <w:br/>
        <w:t>Рабиға Камалова, облыс, аудан көлемінде көзге түскен</w:t>
        <w:br/>
        <w:t>Әр жылдары ауылдық округтің өсіп-өркендеуіне үлесін</w:t>
        <w:br/>
        <w:t>қосқан партия және кәсіподақ ұйымдарының жетекші-</w:t>
        <w:br/>
        <w:t>Лері: Сейітқали Шалов, Шамғон Піралин, мен Ленин орде-</w:t>
        <w:br/>
        <w:t>нінің иегері Далыбай Несіпбаев, Жібек Құлжабекова,</w:t>
        <w:br/>
        <w:t>Болатқали Жұлынов, Казбек Жетпісбаев, Бейбіт Өріс-</w:t>
        <w:br/>
        <w:t>баев т.б.</w:t>
        <w:br/>
        <w:t>Шаруашылық саласында қажырлы еңбек еткендер:</w:t>
        <w:br/>
        <w:t>Хажынұр Омаров - Қостанай облысының Торғай, Жетіқа-</w:t>
        <w:br/>
        <w:t>ра аудандарында атқару комитетінің төрағасы болған,</w:t>
        <w:br/>
        <w:t>кейіннен «І-май» совхозының директорының шаруашы-</w:t>
        <w:br/>
        <w:t>лық жөніндегі орынбасары. Ақай Ахметшенов - комп-</w:t>
        <w:br/>
        <w:t>декс бастығы, Көпен Әлішев, Базарбай Ыддырысов, Жүсіп</w:t>
        <w:br/>
        <w:t>Шәріпбаев, Айтан Нұрбаев - бөлімше басшылары. Әбдіха-</w:t>
        <w:br/>
        <w:t>лық Жайлығұлов, Жекенбай Бейсембаев, Мүрат Ысты-</w:t>
        <w:br/>
        <w:t>баев, Амангелді Смағүлов, Ғабдулғапар Жақсымбетов,</w:t>
        <w:br/>
        <w:t>Пернебек Қалжанов, Әшім Мамбетаев - бас мамандар.</w:t>
        <w:br/>
        <w:t>Әр саладағы мамандар: Алмабек Жұманов Қосымқұ-</w:t>
        <w:br/>
        <w:t>лов Ертан, Сәбіров Нүртілеу, Иманқұлов Исахан, Рамаза-</w:t>
        <w:br/>
        <w:t>нов Исатай, Білдебаев Несіпқали, Тілеуберлінов Әбілмәжін.</w:t>
        <w:br/>
        <w:t>Бірінші май ауылын мекендеп, Ұлы Отан соғысына</w:t>
        <w:br/>
        <w:t>қатысқандар: ағайынды Орынбаев, Туғанбаев, Тілеуберли-</w:t>
        <w:br/>
        <w:t>нов, Ошақбаев, Орнықбаев, Тоқболатов, Байысбаев,</w:t>
        <w:br/>
        <w:t>Жорғатаев, Жұмабаев, Кәрібаевтар мен Байділданов</w:t>
        <w:br/>
        <w:t>Төлеубек, Дүйсекенов Нұржан, Байқоныров Алдоңғар,</w:t>
        <w:br/>
        <w:t>Айтмүханбетов Төлеген, Ахметченов Меңбай, Садырбаев</w:t>
        <w:br/>
        <w:t>Сейсенбай, Қуанов Жұмсақ, Құрманбеков Есентай,</w:t>
        <w:br/>
        <w:t>Демеуов Махмет, Молдабаев Әуесхан.</w:t>
        <w:br/>
        <w:t>Ауған соғысына қатысып, интернационалдық боры-</w:t>
        <w:br/>
        <w:t>шын өтегендер: Жексенбаев Берікқали, Сәбір Берік, Сүлей-</w:t>
        <w:br/>
        <w:t>менов Қанат, Смағұлов Ринат, Атабаев Мерхат. Чернобль</w:t>
        <w:br/>
        <w:t>апатының зардабын жоюға қатысқан азамат Өміржан</w:t>
        <w:br/>
        <w:t>Қалдыбаев Айту ауылында тұрады.</w:t>
        <w:br/>
        <w:t>Білім саласы /Көкпекті ауылы/</w:t>
        <w:br/>
        <w:t>Округ аумағындағы алғашқы оқу орындары сауат аша-</w:t>
      </w:r>
    </w:p>
    <w:p>
      <w:r>
        <w:t>тын «Ликбез» ретінде 1928-1930 жылдары ашылған. Ал-</w:t>
        <w:br/>
        <w:t>ғашқы бастауыш мектеп 1935 жылы екі бөлмелі кірпіштен</w:t>
        <w:br/>
        <w:t>Маржабай Мылтықбаев (ұста, қобызшы), Нұржаубай, Сағи</w:t>
        <w:br/>
        <w:t>(атқора басшысы), Қатпа (малшы), механизаторлар Қанат-</w:t>
        <w:br/>
        <w:t>бай, Санатбай, Әмірбек Жұманов (звено жетекшісі),</w:t>
        <w:br/>
        <w:t>Темірәлі Ұзақов, Жұманов Кесімхан, Оқас, Шәмбіле, Мар-</w:t>
        <w:br/>
        <w:t>жабаев Сейдкерім (мал дәрігері), Мұнсызбай, Құтпанбай,</w:t>
        <w:br/>
        <w:t>Жуанбай, Шегебай (қойма меңгерушісі), Саншы, Сатай-</w:t>
        <w:br/>
        <w:t>бай, Әбілхан, Оразхан, Баймолда, Мамыркүл (күзетші),</w:t>
        <w:br/>
        <w:t>“үмбет, Қожабай аталарымыз. Сол сияқты басқа үлт өкілде-</w:t>
        <w:br/>
        <w:t>рінен Мәшүр, Владимир, Құсайын, Шәріптер болды. Ұзақ</w:t>
        <w:br/>
        <w:t>жылдар бойы осында Басқанбай Бестібаев атамыз брига-</w:t>
        <w:br/>
        <w:t>дир міндетін мінсіз атқарған. Мылтықбаев Маржабай ата-</w:t>
        <w:br/>
        <w:t>мыз ауқатты ұста және қобызшы болған. Ол кісінің қобы-</w:t>
        <w:br/>
        <w:t>зының үнін тыңдағанда бала жылағанын коя қойып, тың-</w:t>
        <w:br/>
        <w:t>дайтын деседі. Аталған колхоз 1950 жылдары Красный</w:t>
        <w:br/>
        <w:t>Восток колхозына қосылды. Осы жылдарда механизатор</w:t>
        <w:br/>
        <w:t>Жұмахан Сейдкерімов, жүргізуші Уатай Әтібеков, Кема-</w:t>
        <w:br/>
        <w:t>ли Өміралинов, Төкен Балтабаевтың ерен еңбектерін де</w:t>
        <w:br/>
        <w:t>айта кету керек. Ауылдағы 4 жылдық мектепте көп жыл-</w:t>
        <w:br/>
        <w:t>дар бойы Уазипа Бейсекова апамыз мүғалім болған. 1967-</w:t>
        <w:br/>
        <w:t>1968 жылдардан бастап үйлердің орны тегістеліп «Кәлпе»</w:t>
        <w:br/>
        <w:t>совхозының егістік алқабына айналды. Осы ескі жұрттағы</w:t>
        <w:br/>
        <w:t>ауылдан соғысқа аттанғандар: Әбдіқазыр Қыпшақбаев,</w:t>
        <w:br/>
        <w:t>Сейкерім Маржабаев, Шегебаев, Шәмбіле Жұманов,</w:t>
        <w:br/>
        <w:t>Әмірбек Жұманов, Басқанбай Бестібаев және т.б.</w:t>
        <w:br/>
        <w:t>Қарашеңгел ауылы. Сонау 1927-28 жылдары осы</w:t>
        <w:br/>
        <w:t>ауылдың аймағында Құмтөбе, Қаракөтерме, Қарашеңгел</w:t>
        <w:br/>
        <w:t>колхоздары құрылған екен. Кеңес дәуірінін ұжымдасты-</w:t>
        <w:br/>
        <w:t>ру науқаны барысында аталған колхоздар мал өсірумен</w:t>
        <w:br/>
        <w:t>қатар егін шаруашылығын дамытуды қолға алған көрінеді.</w:t>
        <w:br/>
        <w:t>Ең алдымен егіннің суын шешу болды. Бүл аймақтан</w:t>
        <w:br/>
        <w:t>Қаратал мен Тентек өзендері қашықта орналасқан. Сон-</w:t>
        <w:br/>
        <w:t>дықтан бүгінгі Кәлпе ауылының шығысындағы Тентек</w:t>
        <w:br/>
        <w:t>өзенінен бастау алған ұзындығы 20 шақырымдық Күшік-</w:t>
        <w:br/>
        <w:t>Кәлпе каналы қолмен қазылып шөлді жер сулы-нулы ай-</w:t>
        <w:br/>
        <w:t>маққа айналдырылғаны белгілі. Төрт түлік жайылымының</w:t>
        <w:br/>
        <w:t>біраз жері осылайша егін алқабына айналған. Негізінен</w:t>
        <w:br/>
        <w:t>аталмыш колхоздар тары, күріш, бидай, арпа, қызылша</w:t>
        <w:br/>
        <w:t>Сол тұстағы колхоздың, бертіндегі совхоз бөлімшесінің</w:t>
        <w:br/>
        <w:t>егістік алқабында еселі енбек еткен қызылшашы, егінші-</w:t>
        <w:br/>
        <w:t>сушы, маман жүргізуші, механизатор азаматтар есімдері</w:t>
        <w:br/>
        <w:t>мақтауға тұрарлық. Олар: Николай Стрельников, Нина</w:t>
        <w:br/>
        <w:t>Стрельникова, Аққайша Смағұлова, Соня Петрова, Соня</w:t>
        <w:br/>
        <w:t>Быченко, Нұрзада Әділбаева, Фатика және Феня Сейд-</w:t>
        <w:br/>
        <w:t>оглы, Мэлс Шегебаева, Бекмырза Шегебаев, Шолпан Қар-</w:t>
        <w:br/>
        <w:t>лыбаева, Бабатай Қиябаев, Максим Асанов, Молдабай</w:t>
        <w:br/>
        <w:t>Смағұлов, Нұрғайша Балтабаева, Хабика Тавлы-оглы, Нина</w:t>
        <w:br/>
        <w:t>Шкельтина, Мамед Сейд-оглы, Сағымбай Матеев, Аман-</w:t>
        <w:br/>
        <w:t>тай Қарлыбаев, Дәметкен Сатыбалдинова, Қайша Жан-</w:t>
        <w:br/>
        <w:t>жігітова, Төлеубала Сембаева, Николай Кокшенин, Жұма-</w:t>
        <w:br/>
        <w:t>хан Сейткерімов, Жолдахан Қилыбаев, Тыныс Әтібекова,</w:t>
        <w:br/>
        <w:t>Тыныштық Сейткерімова, Тұрсын Әлимұсанова, Жұма-</w:t>
        <w:br/>
        <w:t>бек Әлимұсанов, Елена Палаготина, Мария Винтовкина,</w:t>
        <w:br/>
        <w:t>Хажу және Тунту Карадуман-оглы, Мәкіш Мұсанова,</w:t>
        <w:br/>
        <w:t>Мәнтай Түстікбаев, Абылқажым Үдербаев, Нарынбай</w:t>
      </w:r>
    </w:p>
    <w:p>
      <w:r>
        <w:t>Апарбаев және т.б.</w:t>
        <w:br/>
        <w:t>Осы қүнарлы топырақтан өсіп-өніп шыққан кейінгі</w:t>
        <w:br/>
        <w:t>жас буынның ішінде де ауыз толтырып мақтауға лайық-</w:t>
        <w:br/>
        <w:t>тылары да жетерлік. Бұл топқа: Ермек Төлеуов, Бақытжан</w:t>
        <w:br/>
        <w:t>Асанов, Шарип Карадаман-оглы, Эристави Сальмурзаев,</w:t>
        <w:br/>
        <w:t>Аманкелді Қарлыбаев, Исатай Молжігітов, Анатолий Сейд-</w:t>
        <w:br/>
        <w:t>оглы, Виталий Кокшенинді жатқызуға болады. Осы атал-</w:t>
        <w:br/>
        <w:t>ған азаматтар шаруашылық тарағаннан кейін қарап жат-</w:t>
        <w:br/>
        <w:t>пай, өз алдарына жеке шаруа қожалықтарын ашты. Қазіргі</w:t>
        <w:br/>
        <w:t>таңда олар ауыл шаруашылығының дамуына үлкен үлес-</w:t>
        <w:br/>
        <w:t>терін қосып жүр.</w:t>
        <w:br/>
        <w:t>1940 жылы Красный Восток бастауыш мектебі ашыл-</w:t>
        <w:br/>
        <w:t>ды. 1951 жылдан 7 жылдық білім беретін мектеп статусын</w:t>
        <w:br/>
        <w:t>алды. Ең алғаш мектепте дәріс берген ұстаз Дәметкен</w:t>
        <w:br/>
        <w:t>Бейсенбаева апайымыз. Ол кісі қазір Үштөбе қаласында</w:t>
        <w:br/>
        <w:t>тұрады.</w:t>
        <w:br/>
        <w:t>Красный Восток ауылына 1981 жылы Талдықорған</w:t>
        <w:br/>
        <w:t>облысы, Алакөл ауданынан «Жағатал» асыл тұқымды құс</w:t>
        <w:br/>
        <w:t>шаруашылығы кәшіп келді. Бұл шаруашылықты басқар-</w:t>
        <w:br/>
        <w:t>ой» деген жерде ашаршылықтан есін жиған жұрттың ба-</w:t>
        <w:br/>
        <w:t>сын біріктіріп, алғаш артельдің негізінде 1934 жылы Сы-</w:t>
        <w:br/>
        <w:t>набай Ыбырайымов, Адамбек Орынбаев, Сағатбек Ыбы-</w:t>
        <w:br/>
        <w:t>райымовтың ұйымдастыруымен «Май» деген атпен кол-</w:t>
        <w:br/>
        <w:t>хоз құрылды. Оның басшылығына Сағатбек Ыбырайымов</w:t>
        <w:br/>
        <w:t>сайланды. Кейіннен ол азамат репрессия құрбаны болды.</w:t>
        <w:br/>
        <w:t>Колхоздың үш отар қойын Қапыш Кәрібаев басқарып,</w:t>
        <w:br/>
        <w:t>малшылары Демеубай Тоқмырзанов, Жеңсікбай Жұмаба-</w:t>
        <w:br/>
        <w:t>ев, Жүнісбай Дүйсебаев болған. Соғыс басталғанша елдің</w:t>
        <w:br/>
        <w:t>тұрмыстары түзеле бастады. «Май» колхозында 3 брига-</w:t>
        <w:br/>
        <w:t>да болған. Колхозды: Қабдолда /1941-1942 ж./, Бұқпантай</w:t>
        <w:br/>
        <w:t>1943-1944 ж./, Солтанай /1944-1945 ж./, Бартай /1945-</w:t>
        <w:br/>
        <w:t>1946 ж, Білдебай Кәрібозов /1947-1950 ж./ басқарған.</w:t>
        <w:br/>
        <w:t>Жаңаталап, Бірінші май, Оян, Ұмтыл ауылдары бірігіп,</w:t>
        <w:br/>
        <w:t>1951-1957 жылдары бір колхоз кұрды. Оның төрағасы</w:t>
        <w:br/>
        <w:t>болып Оразалы Асықбаев сайланған, 1957-1960 жылдар</w:t>
        <w:br/>
        <w:t>ішінде бірнеше басшы ауысқан. Олар: Ешмүұханбет</w:t>
        <w:br/>
        <w:t>Нүрпейісов, Бек Құнанбаев, Халық Қарғабаев, Юсупов</w:t>
        <w:br/>
        <w:t>еді. Ал 1960-1961 жылы басшылыққа Халық Байтілеуов</w:t>
        <w:br/>
        <w:t>келді. 1961 жылы 20 тамызда Қаратал өзенінің бергі</w:t>
        <w:br/>
        <w:t>жағындағы ауылдардың басын қосып, «Қаратал» совхозы</w:t>
        <w:br/>
        <w:t>құрылды. Директорлыққа Өтеп Орынғалиев /1961-</w:t>
        <w:br/>
        <w:t>1964 ж./ тағайындалды.</w:t>
        <w:br/>
        <w:t>1964 жылдың желтоқсан айында жаңадан қүрылған</w:t>
        <w:br/>
        <w:t>«Бірінші май» совхозы «Қаратал» совхозынан бөлініп</w:t>
        <w:br/>
        <w:t>шықты. Директоры Манат Смағұлов болды. Бірінші май</w:t>
        <w:br/>
        <w:t>ауылына кеңсе, МТМ, қоймалар, ауылдарға монша, жаңа</w:t>
        <w:br/>
        <w:t>қой қоралары мен малшылардың үйлері салынды.</w:t>
        <w:br/>
        <w:t>Қараталдың Көкпекті өңірін адам мен адамды табыс-</w:t>
        <w:br/>
        <w:t>тыратын әрі жақындастыратын өңір деп мақтанышпен</w:t>
        <w:br/>
        <w:t>айтуға болады. Бұл уәжімізге тағдыр жазуымен Алматы</w:t>
        <w:br/>
        <w:t>қаласының төңірегінен сонау 1970 жылдары Бірінші май</w:t>
        <w:br/>
        <w:t>ауылына көшіп келіп, еңбек еткен, ұрпағын өсіріп, тамы-</w:t>
        <w:br/>
        <w:t>рын тереңге жіберген Сатыбалды мен Болат Әбішұлының</w:t>
        <w:br/>
        <w:t>өнегелі өмір жолы нақтылы мысал бола алады. Сатыбалды</w:t>
        <w:br/>
        <w:t>бауырымыз жұбайы Светамен Қараталға қол ұстасып</w:t>
      </w:r>
    </w:p>
    <w:p>
      <w:r>
        <w:t>келіп, өзі аудандық автобазада жүргізуші, ал өмірлік жары</w:t>
        <w:br/>
        <w:t>2...</w:t>
        <w:br/>
        <w:t>почта бөлімшесі бой көтерді және ауылдың барлық көше-</w:t>
        <w:br/>
        <w:t>сіне тас төселіп ауыл көркі жақсарған еді. Ортақ іске бас</w:t>
        <w:br/>
        <w:t>мамандар: зоотехник АВ.Степанишев пен мал дәрігері</w:t>
        <w:br/>
        <w:t>Сүлеймен Андасбаевтың қосқан үлестері мол.</w:t>
        <w:br/>
        <w:t>Негізінен техникалық дақыл - қант қылшасын өсіріп,</w:t>
        <w:br/>
        <w:t>өндірумен шұғылданатын шаруашылық болғандықтан</w:t>
        <w:br/>
        <w:t>егінші диқан қауымы жайлы ерекше ілтипат білдіргені</w:t>
        <w:br/>
        <w:t>жөн. Егіншілік мәдениетін арттыруда бал тамыр өсіруші</w:t>
        <w:br/>
        <w:t>звено жетекшілері Хан Бен Гук, Владимир Ли, Г.Летяги-</w:t>
        <w:br/>
        <w:t>на, Н.Бердникова, К.Орынбаева, Э.Риттер, Н.Әмірова,</w:t>
        <w:br/>
        <w:t>Т.Асанова, М.Еселбаева, К.Мұратбаева және тағы басқа-</w:t>
        <w:br/>
        <w:t>лары тәтті түбірден тау тұрғызғандар деседе болады.</w:t>
        <w:br/>
        <w:t>Бұған олардың әр жылдағы қол жеткізген үздік өндірістік</w:t>
        <w:br/>
        <w:t>көрсеткіштері нақтылы айғақ. Осы шаруашылықта үзақ</w:t>
        <w:br/>
        <w:t>жылдар бас аграном болған Қожағазы Байсеркенов ағамыз-</w:t>
        <w:br/>
        <w:t>дың егінші мен диқан және механизаторлар қауымын</w:t>
        <w:br/>
        <w:t>жерді аялап күтіп, оны баптай білуге тәрбиелеудегі сіңірген</w:t>
        <w:br/>
        <w:t>еңбегі зор.</w:t>
        <w:br/>
        <w:t>Мал мен егін шаруашылығының өрісті өркендеуіне</w:t>
        <w:br/>
        <w:t>жөндеуші механизаторлар мен жүргізушілердің де қосқ-</w:t>
        <w:br/>
        <w:t>ан үлесі зор. Бұл орайда өз шеберлігімен танымал болған</w:t>
        <w:br/>
        <w:t>токарь Полковников, И.Корабейников, Д.Гапсев, слесарь-</w:t>
        <w:br/>
        <w:t>лар Г.Гуммель, Г.Шипаев, Н.Огай, И.Калупаев, Д.Гет-</w:t>
        <w:br/>
        <w:t>тинг, В.Гайер, Р.Пейс, Штирц, Александр Оккерт, Ұлы</w:t>
        <w:br/>
        <w:t>Отан соғысының ардагері жүргізуші Б.М.Мартынов та</w:t>
        <w:br/>
        <w:t>осындай құрметке ие. Бүгінде Иван Корабейниковтың</w:t>
        <w:br/>
        <w:t>баласы Николай Корабейников темірден түйін түйген ше-</w:t>
        <w:br/>
        <w:t>бердің бірі, темір жол бойындағы шаруашылықта еңбек</w:t>
        <w:br/>
        <w:t>етеді. Осы өңірде ағаштан түйін түйген Иван Макредин</w:t>
        <w:br/>
        <w:t>қарияның да өз деген орны бөлек еді. Оның шебер қолы-</w:t>
        <w:br/>
        <w:t>нан шыққан бесік, арба, ат шана және тағы басқа түрмы-</w:t>
        <w:br/>
        <w:t>стық жабдық құралдар кейбір тұрғындардың қолында</w:t>
        <w:br/>
        <w:t>бүгінге дейін сақталған. Осы кісінің қолы тимеген үйлердің</w:t>
        <w:br/>
        <w:t>есігі мен терезесі кемде-кем шығар. Қас шебердің жолын</w:t>
        <w:br/>
        <w:t>қуған шәкіртінің бірі - Омархан Асанов шаруашылық</w:t>
        <w:br/>
        <w:t>құрылысында өз шеберлігін танытып талайды тамсанды-</w:t>
        <w:br/>
        <w:t>рған азаматтың бірі.</w:t>
        <w:br/>
        <w:t>4...</w:t>
        <w:br/>
        <w:t>Ақылбаен, Құрманғали Бірімжанов, Саркобас Картомы-</w:t>
        <w:br/>
        <w:t>шев, Исмаил Картомышев, Берік Былаев, Құдайберген</w:t>
        <w:br/>
        <w:t>Нұрсұлтанов, Арымбай Ақылбаев, Үдербай Тілеуберди-</w:t>
        <w:br/>
        <w:t>нов, Тілеуберді Сарымбетов, Әділжан Рақымбаев, Әділбай</w:t>
        <w:br/>
        <w:t>Рақымбаев, Қаракелді Арзамбеков, Әлмұқан Андасбеков,</w:t>
        <w:br/>
        <w:t>Өтеген Оражанов, Сансызбай Қиябеков, Уабай Исанов,</w:t>
        <w:br/>
        <w:t>Омар Камиланов, Нысанбай Бұқабаев, Асқар Масалимов,</w:t>
        <w:br/>
        <w:t>Қалибай Қасенов, Сағатбек Қиябаев, Науан Омарбеков,</w:t>
        <w:br/>
        <w:t>Кенесары Құмарбеков және т.б.</w:t>
        <w:br/>
        <w:t>Айдар колхозы - 1928-29 жылдары құрылған. Бұған</w:t>
        <w:br/>
        <w:t>дейін 1919-1920 жылдары Бірлікке баратын тас жолдың</w:t>
      </w:r>
    </w:p>
    <w:p>
      <w:r>
        <w:t>екі жағында, бір жағы саудагерлікпен байыған Әбдіманат,</w:t>
        <w:br/>
        <w:t>ал екінші жағы Жұдырық басшылығымен бірі соқпадан,</w:t>
        <w:br/>
        <w:t>екіншісі балшықтан үй салып отырықшы ел пайда болған.</w:t>
        <w:br/>
        <w:t>Кеңес Өкіметінің орнауына Шөке Кәлпебаев пен Чер-</w:t>
        <w:br/>
        <w:t>касск қорғанысына қатысқан Қазбала Көлбаевтың қосқан</w:t>
        <w:br/>
        <w:t>үлесі зор. Айдар колхозы тарихында колхозға Әбіләкім</w:t>
        <w:br/>
        <w:t>Нартайлақов, Несіпбай Мәңкенов, Әбен Отынбаев, Бей-</w:t>
        <w:br/>
        <w:t>сен Мұсабаев, Құтпабаев, Битай Саржігітов, Әбдірәсіл</w:t>
        <w:br/>
        <w:t>Тәтібаев, Қамза Садыров, Меңбай Алпысбаевтар басшы-</w:t>
        <w:br/>
        <w:t>лық жасаған. Ауылдың даму тарихында Сайлаубай Хаба-</w:t>
        <w:br/>
        <w:t>ров, Касенғазы Есбергенов, Сенбек Есбергенов, Исекер</w:t>
        <w:br/>
        <w:t>Отарбаев, Күлән Нұрқашев, Базарбек Ерғапанов, Шәке</w:t>
        <w:br/>
        <w:t>Кәлпебаев, Қабдолда Кәлпебаев, Манас Медетбеков, Жең-</w:t>
        <w:br/>
        <w:t>сікбай Дәуталинов, Жолдас Майсақов, Сербай Төлеуов,</w:t>
        <w:br/>
        <w:t>Шелбай Төлеуов, Елубай Арыстанбеков, Қалиакмет</w:t>
        <w:br/>
        <w:t>Шілдебаев, Аманкелді Хабаров («Ақикат» шаруа серік-</w:t>
        <w:br/>
        <w:t>тестігінің бастығы) ағалардың үлестері мол. Сербай Төле-</w:t>
        <w:br/>
        <w:t>уов атамыз стахановшы-- колхозшылардың І сьезіне деле-</w:t>
        <w:br/>
        <w:t>гат болған адам. 1946 жылы ашылған алғашқы бастауыш</w:t>
        <w:br/>
        <w:t>мектепте аудан бойынша сауатты адамдардың алғашқы-</w:t>
        <w:br/>
        <w:t>сы «Құрмет белгісі» орденінің иегері Нұрбек Терлікбаев</w:t>
        <w:br/>
        <w:t>және қалмақ қызы Валентина Қожамбердиева, Қаси Сау-</w:t>
        <w:br/>
        <w:t>ранбеков сабақ берді. Ер адамдар майданға аттанған кез-</w:t>
        <w:br/>
        <w:t>де трактор руліне Әсем Еетібаева, Ораз Дауталинова,</w:t>
        <w:br/>
        <w:t>Репала Дәрібаева, колхоздың мың-сан шаруасын уақыт-</w:t>
        <w:br/>
        <w:t>пен санаспай, қара нардай атқара білген Секер Оразбеко-</w:t>
        <w:br/>
        <w:t>25..</w:t>
        <w:br/>
        <w:t>1937 жылы Сталин атындағы колхозы орталығында</w:t>
        <w:br/>
        <w:t>жетіжылдық орысша-қазақша мектеп ашылды. Онда алғ-</w:t>
        <w:br/>
        <w:t>аш 12 ұстаз сабақ беріп, 107 шәкірт білім алған. 1957</w:t>
        <w:br/>
        <w:t>жылы білім ошағы 10 жылдық орта мектеп болып жаб-</w:t>
        <w:br/>
        <w:t>дықталды. 1971 жылы заман талабына сай жана үлгідегі</w:t>
        <w:br/>
        <w:t>үш қабатты мектеп салынды. Осы уақыттар ішінде білім</w:t>
        <w:br/>
        <w:t>ошағына мына кісілер: А.А.Посмертный, Қ.К.Мұканов,</w:t>
        <w:br/>
        <w:t>Д.В. Тюгай, З.Омарова, Ш.Тоғысбаев, Б.Қонысбаев, Б.Қа-</w:t>
        <w:br/>
        <w:t>сенов, Л.Әубәкірова, Е.Еділов, В.Цой, Е.Ким, Ә.Нұрма-</w:t>
        <w:br/>
        <w:t>ғанбетова, Н.Әлімқұлова, Н.Өсімқұлов басшылық жаса-</w:t>
        <w:br/>
        <w:t>ды. Қазіргі таңда білім ордасына мектеп түлегі, өз ісін</w:t>
        <w:br/>
        <w:t>жетік меңгерген Айгүл Нұрасылова басшылық етеді. Мек-</w:t>
        <w:br/>
        <w:t>теп түлектерінің алды республикаға әйгілі. Мысалы соци-</w:t>
        <w:br/>
        <w:t>ология ғылымдарының докторы, профессор Қ.Ғабдулли-</w:t>
        <w:br/>
        <w:t>на, математика ғылымының кандидаты М.Дүйсеков, фи-</w:t>
        <w:br/>
        <w:t>лиология ғылымының кандидаты Э.В.Ли, физика ғылымы-</w:t>
        <w:br/>
        <w:t>ның кандидаты Е.Андасбаев, ауыл шаруашылығы ғылы-</w:t>
        <w:br/>
        <w:t>мының докторы Ж.Ахатова және т.б. Осы өңірдің топы-</w:t>
        <w:br/>
        <w:t>рағынан түлеп ұшқан Республика Мемлекеттік сыйлығы-</w:t>
        <w:br/>
        <w:t>ның лауреаты Ербала Берікбаланов пен жазушы Кемел</w:t>
        <w:br/>
        <w:t>Тоқаев ел мақтанышына айналғандар. Бүгінгі таңда Кәлпе</w:t>
        <w:br/>
        <w:t>ауылында ауданға белгілі Аманкелді Байкөжеков, Жұмаш</w:t>
        <w:br/>
        <w:t>Тезекбаев, Зайынды Шайпов, Әлмұхан Бопышев, Асқар</w:t>
        <w:br/>
        <w:t>Байзақов, Қайрат Рысқұлов жетекшілік ететін шаруа қожа-</w:t>
        <w:br/>
        <w:t>лықтары өндірістік ерен табыстарымен ерекше көзге түсіп</w:t>
        <w:br/>
        <w:t>жүр.</w:t>
        <w:br/>
        <w:t>Көп бала тәрбиелеп, алтыннан алқа тағынған батыр</w:t>
        <w:br/>
        <w:t>аналар - Шүйіншібаев Мәкен, Сағымбаева Сахария,</w:t>
        <w:br/>
        <w:t>Мейізбаева Несіп, Жұмақалиева Баян, Әбішева Күләш,</w:t>
        <w:br/>
        <w:t>Амантаева Ахан, Тезекбаева Захан, Сексенбаева Айсара</w:t>
        <w:br/>
        <w:t>ардақ түтар асылдарымыз.</w:t>
      </w:r>
    </w:p>
    <w:p>
      <w:r>
        <w:t>Қазіргі Қанабек ауылы 1928 жылы сол топырақтан</w:t>
        <w:br/>
        <w:t>шыққан Сымағзам Рысбайұлы Берлімбетовтің ұйымдас-</w:t>
        <w:br/>
        <w:t>тыруымен қазіргі Қанабек ауылындағы темір жол көпірінің</w:t>
        <w:br/>
        <w:t>оңтүстігінде «Исай» колхозы болып құрылды. Солтүстігі-</w:t>
        <w:br/>
        <w:t>нде өмір көшіне ілескен Омар деген кісінің ұйымдастыру-</w:t>
        <w:br/>
        <w:t>ымен «Құрақты» көлхозы бой көтерді. Алғашында кол-</w:t>
        <w:br/>
        <w:t>а о.</w:t>
        <w:br/>
        <w:t>өсіруді қолға алған. Жергілікті халық жаңа кәсіпке бет</w:t>
        <w:br/>
        <w:t>бұрған Қарашеңгел ауылының күрметті тұрғыны, Ұлы</w:t>
        <w:br/>
        <w:t>Отан соғысының ардагері Смағұл Бұлтбаев қарияның ай-</w:t>
        <w:br/>
        <w:t>туы бойынша аталған колхоздарды ұйымдастыруға еле-</w:t>
        <w:br/>
        <w:t>үлі үлес коскандар Омарғали Жексенбаев, Бұлғанбай ата,</w:t>
        <w:br/>
        <w:t>Қамзолда Тепенов ақсақалдар екен. Елді басқаруға алғаш</w:t>
        <w:br/>
        <w:t>кооператив ұйымдастырушылардың бірі және осы аймақ-</w:t>
        <w:br/>
        <w:t>та партия ұйымын басқарған Смағұл Өтелбаев, Нұрбосын</w:t>
        <w:br/>
        <w:t>Андасбаев, Смағұл Бектемісов, Анарбек Құмарбаев,</w:t>
        <w:br/>
        <w:t>Құрмаш Тұрапбеков, Басар Байтайлақов сынды белсенді</w:t>
        <w:br/>
        <w:t>азаматтар болған екен.</w:t>
        <w:br/>
        <w:t>Мал бағып, егін өсіруде ерекше еңбегімен аты шық-</w:t>
        <w:br/>
        <w:t>қандар қатарындағы аға шопан, Социалистік Еңбек Ері</w:t>
        <w:br/>
        <w:t>Күнжарық Құлшықкбаев, алғаш стахановшылар қатарын-</w:t>
        <w:br/>
        <w:t>да болған, озаттар санатында Мәскеуге барып қайтқан</w:t>
        <w:br/>
        <w:t>Жұмабала Қайыпбаева, колхозшылардың қажеті үшін соқа,</w:t>
        <w:br/>
        <w:t>тырма және тағы басқа темір бұйымдар жасаған темір-</w:t>
        <w:br/>
        <w:t>ден түйін түйетін шеберлігімен танымал болған Оспан</w:t>
        <w:br/>
        <w:t>Қайыпбаевтың есімі ерекше айтылады.</w:t>
        <w:br/>
        <w:t>1931 жылы «Киров» колхозында жеті жылдық мек-</w:t>
        <w:br/>
        <w:t>теп ашылған. Мектептің алғаш ұстаздары Алпанбай Биғо-</w:t>
        <w:br/>
        <w:t>жанов, Зейнұр Тәжібаев, Битай Иманберлинов, Райқұл</w:t>
        <w:br/>
        <w:t>Тазабеков, Күнтай Усаева, Мұхамади Әбділданов, Күлән</w:t>
        <w:br/>
        <w:t>Сүлейменова, Нағима Дандыбаева оқытып, тәрбиелеген</w:t>
        <w:br/>
        <w:t>шәкірттердің біразы еліміздің түпкір-түпкірінде еңбек ету-</w:t>
        <w:br/>
        <w:t>де. Жерлестері мақтан тұтар азаматтардың бірі Ертай</w:t>
        <w:br/>
        <w:t>Берікбаланов Текелі қорғасын-мырыш комбинатында ұзақ</w:t>
        <w:br/>
        <w:t>жылдар басшылық қызмет атқарды. Мал маманы Сейіл-</w:t>
        <w:br/>
        <w:t>хан Нұрашев бүгінде облыстық ауыл шаруашылық де-</w:t>
        <w:br/>
        <w:t>партаментінде еңбек етуде, Серік Оспанов кезінде аудан-</w:t>
        <w:br/>
        <w:t>дық ПБ бастығы болса, бүгінде Алматы қаласындағы Заң</w:t>
        <w:br/>
        <w:t>университетінің ректоры. Шәкуал Ермұханбетов Талды-</w:t>
        <w:br/>
        <w:t>қорған экономикалық-технологиялық колледжінің дирек-</w:t>
        <w:br/>
        <w:t>торы, Хамит Сүлейменов облыстық «Өркен» спорт ке-</w:t>
        <w:br/>
        <w:t>шені бастығының орынбасары, Жолдасбай Әлімбетов</w:t>
        <w:br/>
        <w:t>аудандық спорт бөлімінің бастығы, Қанат Арынбаев</w:t>
        <w:br/>
        <w:t>«Қазақстан Республикасына еңбек сіңірген жаттықтыру-</w:t>
        <w:br/>
        <w:t>...</w:t>
        <w:br/>
        <w:t>салынған.Оған Қоңқыш деген кісі мұғалім болыпты. Түске</w:t>
        <w:br/>
        <w:t>дейін 1-3 сынып, түстен кейін 2-4 сынып оқыған. «Оқушы-</w:t>
        <w:br/>
        <w:t>ның екпіндісі Өрік, Зейтай, Мұқатай, оқушының жалқауы</w:t>
        <w:br/>
        <w:t>Ештай, Нұржан, Кәкітай» - деген өлең осы тұста мақалға</w:t>
        <w:br/>
        <w:t>айналған еді. Соғыстан кейін бастауыш мектептің мұғалімі</w:t>
        <w:br/>
        <w:t>әрі меңгерушілері: Зәби Тұнғатов, Рақымқұл Отарбеков,</w:t>
      </w:r>
    </w:p>
    <w:p>
      <w:r>
        <w:t>Сәдібек Өсербаев, Әлимұрат Исмағұлов болды. Қазіргі</w:t>
        <w:br/>
        <w:t>Жұбан Молдағалиев атындаға орта мектеп 1965 жылы</w:t>
        <w:br/>
        <w:t>Бірінші май сегіз жылдық мектебі болып құрылған. Ал-</w:t>
        <w:br/>
        <w:t>ғашқы директорлары- Ізмұқан Байтаев, Нұрпәзіл Оңғаров,</w:t>
        <w:br/>
        <w:t>Құдайберген Көпенов.</w:t>
        <w:br/>
        <w:t>Медицина саласы</w:t>
        <w:br/>
        <w:t>1983 жылы ауылдық дәрігерлік амбулатория түрінде</w:t>
        <w:br/>
        <w:t>ашылған мекеменің алғашқы меңгерушісі Г.А.Елина</w:t>
        <w:br/>
        <w:t>болған.Одан кейін: Б.Данағұлов, Т.Андосова, Т.Санжиев,</w:t>
        <w:br/>
        <w:t>К.Ибраимова, Д.Рысбекова, Қ.Құсайынова меңгеруші</w:t>
        <w:br/>
        <w:t>болды.</w:t>
        <w:br/>
        <w:t>Жасталап ауылы</w:t>
        <w:br/>
        <w:t>Жасталап ауылы кезінде «ССРО - 60 жылдығы атын-</w:t>
        <w:br/>
        <w:t>дағы» қой совхозының орталығы болған. Совхоздың ал-</w:t>
        <w:br/>
        <w:t>ғашқы директоры Елеусіз Баекенов /1984-1991 ж./. Одан</w:t>
        <w:br/>
        <w:t>кейін Марат Бекмұханбетов /92-94ж./, Емберген Құлах-</w:t>
        <w:br/>
        <w:t>метов /1993-1994 ж./, Нұртай Абақов /1995-2000 ж./ бас-</w:t>
        <w:br/>
        <w:t>шылық жасады. Бас мамандар: Жайлау Омаров, Алдан</w:t>
        <w:br/>
        <w:t>Қуатбеков, Тұрсынбек Досымбаев, Абай Құрмашев,</w:t>
        <w:br/>
        <w:t>Мінәш Шәріпбаев, Шаруашылық есебінде 30 мыңдай</w:t>
        <w:br/>
        <w:t>қой болды. Олжаби Нұрахынов, Мүсән Өмірбаев, Ұзак</w:t>
        <w:br/>
        <w:t>Әбенов, Айтжан Омаров сияқты озат шопандар еселі</w:t>
        <w:br/>
        <w:t>еңбектерімен ерекше көзге түсті.</w:t>
        <w:br/>
        <w:t>Білім саласы</w:t>
        <w:br/>
        <w:t>Құлжабай батыр атындағы орта мектеп 1984-1985 жылы</w:t>
        <w:br/>
        <w:t>бастауыш мектеп негізінде құрылған. Ол 1986 ж. сегіз</w:t>
        <w:br/>
        <w:t>жылдық, 1989 ж. жаңа типтегі 240 оқушыға арналған</w:t>
        <w:br/>
        <w:t>КСРО-ның 60 жылдығы атындағы орта мектеп болып ашыл-</w:t>
        <w:br/>
        <w:t>ды. Әр жылдары мектеп директоры қызметін Мырзахан</w:t>
        <w:br/>
        <w:t>Светлана Мырзахметқызы ауылдағы «Бірінші май» орта</w:t>
        <w:br/>
        <w:t>мектебінде ұстаздық етіп, жас ұрпақты тәрбиеледі. Көп</w:t>
        <w:br/>
        <w:t>ұзамай КСРО Қарулы күштері қатарында әскери боры-</w:t>
        <w:br/>
        <w:t>шын өтеп қайтқан Болат Әбішұлы (бүгінгі таңда респуб-</w:t>
        <w:br/>
        <w:t>ликамызға есімі танымал, аса ірі кәсіпкердің бірі) сол</w:t>
        <w:br/>
        <w:t>тұстағы «Бірінші май» совхозының құрылыс учаскесіне</w:t>
        <w:br/>
        <w:t>жұмысқа орналасады. Осында жүріп өзінің болашақ</w:t>
        <w:br/>
        <w:t>өмірлік жары Гүлжан Төлегенқызымен танысады, тұрмыс</w:t>
        <w:br/>
        <w:t>құрады. Соғыс және еңбек ардагері Төлеген Айтмүхамбе-</w:t>
        <w:br/>
        <w:t>тов елге сыйлы азамат болатын. Осылайша Назарбаевтар</w:t>
        <w:br/>
        <w:t>әулеті Т.Айтмұхамбетов отбасымен құда атанады. Екі</w:t>
        <w:br/>
        <w:t>арадағы жарасымды сыйластық одан әрі қарай өрби</w:t>
        <w:br/>
        <w:t>түседі. Сатыбалды ағаның қазіргі есімі елге танымал Қай-</w:t>
        <w:br/>
        <w:t>раты осы топырақта жетіліп өскен. Бері келе Алланың</w:t>
        <w:br/>
        <w:t>жазуымен Сатыбалды Әбішұлы дүниеден озады. Ал оның</w:t>
        <w:br/>
        <w:t>сүйікті ұлы Қайрат жоғарыдағы аталған мектепте оқиды,</w:t>
        <w:br/>
        <w:t>үлкен азамат болып қалыптасады.</w:t>
        <w:br/>
        <w:t>1974-1977 жылдары «Бірінші май» совхозының ди-</w:t>
        <w:br/>
        <w:t>ректоры қызметін Әбіл Аманбаев атқарған тұста малдың,</w:t>
        <w:br/>
        <w:t>әсіресе қойдың саны өсіп, экономикасы көтеріле баста-</w:t>
        <w:br/>
        <w:t>ған.1977-1978 жылдары совхозды Жұмахан Аланбаев</w:t>
        <w:br/>
        <w:t>басқарған.</w:t>
        <w:br/>
        <w:t>1978-1992 жылдары шаруашылық басшылығының</w:t>
      </w:r>
    </w:p>
    <w:p>
      <w:r>
        <w:t>тізгінін Шәкербек Оспанов ұстады.Осы жылдары совхоз</w:t>
        <w:br/>
        <w:t>экономикасы өрлеп, аудан, облыс көлеміндегі алдыңғы</w:t>
        <w:br/>
        <w:t>қатарлы шаруашылықтың бірі болды.Қой саны 30 мыңға,</w:t>
        <w:br/>
        <w:t>жылқы 500 басқа жетті. Бірінші май ауылында әкімшілік</w:t>
        <w:br/>
        <w:t>кеңсесі, Мәдениет үйі, дәрігерлік -амбулаториялық емдеу</w:t>
        <w:br/>
        <w:t>пункті, орта мектеп, балалар бақшасы, облыс көлемінде</w:t>
        <w:br/>
        <w:t>үлгі ретінде жанар-жағар май босататын станция, Қожбан</w:t>
        <w:br/>
        <w:t>ауылында мәдениет, білім ошағы салынды. Аудан орта-</w:t>
        <w:br/>
        <w:t>лығымен байланыстыратын және ауыл ішіндегі жолдар</w:t>
        <w:br/>
        <w:t>дұрысталды.</w:t>
        <w:br/>
        <w:t>Спорт, мәдениет жұмыстары жандандырылып, спорт-</w:t>
        <w:br/>
        <w:t>шылар мен көркемөнерпаздар ұжымы аудандық байқау-</w:t>
        <w:br/>
        <w:t>дың жүлдегері болып жүрді. Бертінде 1984 жылы «Бірінші</w:t>
        <w:br/>
        <w:t>май» совхозынан еншісін бөліп алып, жеке шаңырақ 6о-</w:t>
        <w:br/>
        <w:t>лып «ССРО - 60 жылдығы атындағы» совхозы құрылды.</w:t>
        <w:br/>
        <w:t>2...</w:t>
        <w:br/>
        <w:t>кісінің қолынан шыққан күміс ертоқым, қолданған төсі</w:t>
        <w:br/>
        <w:t>мен шоты тұр. Соғыс уақытында ауылда қалып халыққа</w:t>
        <w:br/>
        <w:t>қолынан келгенше көмектескен. Қазіргі кездің өзінде ауыл-</w:t>
        <w:br/>
        <w:t>дастары сол кісіден қалған қырықтық, келі-келсап, ағаш</w:t>
        <w:br/>
        <w:t>сүргісін, шынжыр кісендерді қолданып жүр. Сол кездің</w:t>
        <w:br/>
        <w:t>өзінде ол кісінің қолынан қаншама арба, кетпен, күрек,</w:t>
        <w:br/>
        <w:t>қапаш, қайла, таға, шана шықты десеңізші! Көзі көрген-</w:t>
        <w:br/>
        <w:t>дер шыны ыдыстарды қапсырып, трактор саймандарын</w:t>
        <w:br/>
        <w:t>отқа қыздырып жамайтын деседі. Әйелі Әлипа Түктібае-</w:t>
        <w:br/>
        <w:t>ва. Атамыз 1976 жылы қайтыс болған. Ұсталық өнері аз</w:t>
        <w:br/>
        <w:t>да болса немерелері Нұраш пен Мұратқа дарыған деседі.</w:t>
        <w:br/>
        <w:t>Шәке Кәлпебаев, Кәріпбай деген кісілермен дос болған.</w:t>
        <w:br/>
        <w:t>Тағы бір айта кететін жай он саусағынан өнер тамған</w:t>
        <w:br/>
        <w:t>ағаш ұстасы Теміртек Ақсақалов Қанабек ауылындағы</w:t>
        <w:br/>
        <w:t>балабақша жанынан ағаштан ойып, бір де бір шеге қол-</w:t>
        <w:br/>
        <w:t>данбай ертегідегідей көз тартатын ойын алаңын салды.</w:t>
        <w:br/>
        <w:t>Теміртек ағамыздың қолдан ойып жасаған басқа да ше-</w:t>
        <w:br/>
        <w:t>берлік бұйымдары әртүрлі көрмелерден орын алып жүр.</w:t>
        <w:br/>
        <w:t>Көздің жауын алатын, қолдан ойып, бір де бір желімді</w:t>
        <w:br/>
        <w:t>қолданбай жасалған қазағымыздың киелі домбырасын айт-</w:t>
        <w:br/>
        <w:t>саңызшы! Сол сияқты ағаштан ойып қазақи ою-өрнекпен</w:t>
        <w:br/>
        <w:t>әшекейленген қасық пен кеселер т.б. бұйымдар айрықша</w:t>
        <w:br/>
        <w:t>ерекшеленеді.</w:t>
        <w:br/>
        <w:t>1950 жылдары Айдар мен Алға колхоздарының не-</w:t>
        <w:br/>
        <w:t>гізінде Красный Восток колхозы іріленді. Алғашқы жыл-</w:t>
        <w:br/>
        <w:t>дары оған Ленин орденінің иегері Рақымжан Бекенов бас-</w:t>
        <w:br/>
        <w:t>шылық етті. Красный Восток ауылдық советінде Касенға-</w:t>
        <w:br/>
        <w:t>зы Есбергенов (1951-1953ж.ж.) хатшы, ал Нұрқашев Күлән</w:t>
        <w:br/>
        <w:t>(1961-1963ж.) төраға болды. 1962 жылы совхоздар кұры-</w:t>
        <w:br/>
        <w:t>лғанда «Кәлпе» совхозының бөлімшесі болды. Бөлімше</w:t>
        <w:br/>
        <w:t>ұжымы тәтті түбір-қант қызылшасын өсіру, сауын сиыр</w:t>
        <w:br/>
        <w:t>ұстап, сүт өндірумен айналысты. Аталған бөлімшеге 1973-</w:t>
        <w:br/>
        <w:t>1990 жылдары облыстық Кеңестің депутаты, облыстық</w:t>
        <w:br/>
        <w:t>ауыл шаруашылығы басқармасы Құрмет грамотасының</w:t>
        <w:br/>
        <w:t>иегері Оттықбай Әділбайүлы басшылық жасалы. Қазіргі</w:t>
        <w:br/>
        <w:t>таңда да еңбектен қол үзбей, әрдайым балаларына ақылын</w:t>
        <w:br/>
        <w:t>айтып, бағыт-бағдар беріп отырады.</w:t>
      </w:r>
    </w:p>
    <w:p>
      <w:r>
        <w:t>спортшылар мен өнерпаздар - Нүртілеу Сәбіров, Мырза-</w:t>
        <w:br/>
        <w:t>тай Тоқтарбаев, Туған Наймантаев, Рахымбай Нұркешов,</w:t>
        <w:br/>
        <w:t>Молдағали Бимендінов, Айту би бабамыздың тікелей</w:t>
        <w:br/>
        <w:t>ұрпағы Мұсанов Сәкен, облыстық кеңестің депутаты Жол-</w:t>
        <w:br/>
        <w:t>дас Әбдірасылов, аудандық кеңестің депутаты Айтжан</w:t>
        <w:br/>
        <w:t>Түйебаева, аудандық мәслихаттың депутаты Рахымғали</w:t>
        <w:br/>
        <w:t>Өтегенов, темірден түйін түйетін шеберлері Әбдірасыл</w:t>
        <w:br/>
        <w:t>Саяқбаев, Өміртай Жексенбаев осы ауылдан шыққан.</w:t>
        <w:br/>
        <w:t>Қазір ауылдағы Сейітжан Томтанов, Өмірғали Жек-</w:t>
        <w:br/>
        <w:t>сенбай, Виктор Искаков, Нүркешов Ерлан, Мүрәділов</w:t>
        <w:br/>
        <w:t>Талғат, Камалов Төлеуғали жетекшілік ететін шаруа қожа-</w:t>
        <w:br/>
        <w:t>лықтары еңбектерінің жемістерін жеп отыр. Ауылдың</w:t>
        <w:br/>
        <w:t>әлеуметтік жағдайына кәсіпкерлер: Берікқали Жексенба-</w:t>
        <w:br/>
        <w:t>ев, Қанат Жұлынов, Жеңіс Молдабаев көмектесіп жүр.</w:t>
        <w:br/>
        <w:t>Ұлы Отан соғысына қатысып, тылда еңбек еткендер</w:t>
        <w:br/>
        <w:t>қатарына Томтанов Нұрғали, Томтанов Сейілхан,Омаров</w:t>
        <w:br/>
        <w:t>Мұхамәди, Әбдуалиев Сейітжан, Иманқұлов Рамазан,</w:t>
        <w:br/>
        <w:t>Жақсымбетов Жапарбек, Жақсымбетов Сапарбек, Марал-</w:t>
        <w:br/>
        <w:t>баев Жексенбай, Сәбіров Ысқақ, Омаров Ғалымбек,</w:t>
        <w:br/>
        <w:t>Байсымақов Қаратай, Қасымов Жамантайды жатқызуға</w:t>
        <w:br/>
        <w:t>болады.</w:t>
        <w:br/>
        <w:t>1950 жылдың басында жаңадан 4 бөлмелі кірпіш үй</w:t>
        <w:br/>
        <w:t>тұрғызылып, бастауыш мектеп ашылды.Алғашқы дирек-</w:t>
        <w:br/>
        <w:t>торы - Халық Мейірманов,одаң кейін Рахымбаев Өмірзақ</w:t>
        <w:br/>
        <w:t>болды. Бастауыш мектеп 1975 жылы жабылып, 2004 жылы</w:t>
        <w:br/>
        <w:t>қайта ашылды. Меңгерушілікке - Омарова Гаухар тағайын-</w:t>
        <w:br/>
        <w:t>далды, қазіргі басшысы Тұрсын Құрманбекова. 1983</w:t>
        <w:br/>
        <w:t>жылдан бері Гүлзира Қаратаева, Тынышты Әбішева,</w:t>
        <w:br/>
        <w:t>Шекер Алпысбаева асындағы фельдшерлік пунктке мең-</w:t>
        <w:br/>
        <w:t>герушілік етті.</w:t>
        <w:br/>
        <w:t>Ауылдық округ 1982 жылы Бірінші май ауылдық ке-</w:t>
        <w:br/>
        <w:t>ңесі болып, Жаңаталап ауылдық кеңесінен бөлініп шық-</w:t>
        <w:br/>
        <w:t>ты. Алғашқы торағасы Төлеген Шәрінбаев./1982-1985 ж./</w:t>
        <w:br/>
        <w:t>болды. Мұнан кейінгі жылдары Нұржан Сәмбетов</w:t>
        <w:br/>
        <w:t>/1986-2003 ж./, Жекен Теберіков /2004-2005 ж./ басшы-</w:t>
        <w:br/>
        <w:t>лық етті. Ал 2005 жылдың қазан айынан бастап Берік</w:t>
        <w:br/>
        <w:t>Абақов ауылдық округ әкімі болып тағайындалды.</w:t>
        <w:br/>
        <w:t>101</w:t>
        <w:br/>
        <w:t>Бестереков төрағалық етті. Соғыс кезінде ауылда қалып</w:t>
        <w:br/>
        <w:t>қажырлы еңбек еткен аталарымыз: Байман Смағұлов,</w:t>
        <w:br/>
        <w:t>Нұржаубай Мылтықбаев, Тәкен Саяқов, Қасымбек</w:t>
        <w:br/>
        <w:t>Сатыбалдинов, Естай Бестереков, Әнтет Исенов, Әділбай</w:t>
        <w:br/>
        <w:t>Жанжігітов, Қарабала Бәйдібеков, Сембек Исабеков</w:t>
        <w:br/>
        <w:t>және т.б.</w:t>
        <w:br/>
        <w:t>Ауылдың тарихында жарқын бет болып қызылша</w:t>
        <w:br/>
        <w:t>өсірушілер звеносының жетекшісі Қазақ КСР Жоғарғы</w:t>
        <w:br/>
        <w:t>Кеңестің депутаты Қантай Рақымбаева, күрішші Социа-</w:t>
        <w:br/>
        <w:t>листік Еңбек Ері Цой Чан Гин, қойшы «Қүрмет Белгісі»</w:t>
        <w:br/>
        <w:t>орденінің иегері Қабытай Тоғжанов, «Еңбек Қызыл Ту»</w:t>
        <w:br/>
        <w:t>орденінің иегерлері Қауызбек Асанов, Төлеубек Молжігі-</w:t>
        <w:br/>
        <w:t>тов, «Октябрь Революциясы» орденінің иегері Омар Сейд-</w:t>
        <w:br/>
        <w:t>оглы, «Ерен еңбегі үшін» орденінің негері Амантай Қар-</w:t>
        <w:br/>
        <w:t>лыбаев, «Еңбекте үздік шыққаны үшін» медалінің иегері</w:t>
        <w:br/>
        <w:t>Тұрар Қамиланов, ауылдық, аудандық Кеңестердің бірне-</w:t>
      </w:r>
    </w:p>
    <w:p>
      <w:r>
        <w:t>ше дүркін депутаты Сағымбай Матеев сынды ағалары-</w:t>
        <w:br/>
        <w:t>мыздың ерен істері бүгінгі жас ұрпаққа тәлімді өнеге.</w:t>
        <w:br/>
        <w:t>Соғыс және еңбек ардагерлері Сейдахмет Қосжанов, Омар</w:t>
        <w:br/>
        <w:t>Арғынбаев, Ольга Арғынбаева, Ояз Амандосов, Нұрманқұл</w:t>
        <w:br/>
        <w:t>Бүйрекбаев, Қасымхан Байсақов, Иосиф Петров, Тоғым-</w:t>
        <w:br/>
        <w:t>бай Ерғосаев, Мұздыбай Мамырбаев, Смағұл Сатыбалди-</w:t>
        <w:br/>
        <w:t>нов, Бекетай Нұрғалиев, Әлімбай Қарлыбаев, Созақбай</w:t>
        <w:br/>
        <w:t>Қилыбаев, Жыңғылбай Қилыбаев, Оразбай Билібаев,</w:t>
        <w:br/>
        <w:t>Нұрлыбай Молжігітов, Шаяхмет Асанов, Әубәкір Шілде-</w:t>
        <w:br/>
        <w:t>баев, Нұрлыбек Терлікбаев және т.б. екпінді еңбектерімен</w:t>
        <w:br/>
        <w:t>көзге түсті. Омар Арғынбаев атамыз бен Ольга Павловна</w:t>
        <w:br/>
        <w:t>Аррғынбаева апамыз соғыстан қайтқанда жұбын жазбай</w:t>
        <w:br/>
        <w:t>ауылға келген және ауылдың тірлігіне белсене араласып</w:t>
        <w:br/>
        <w:t>кеткен. Омар атамыз ұстаздық етіп, бірнеше жыл мектепті</w:t>
        <w:br/>
        <w:t>басқарған. Ал Ольга Павловна апамыз қолынан шипалық</w:t>
        <w:br/>
        <w:t>емі тамған, елге сыйлы дәрігер болған.</w:t>
        <w:br/>
        <w:t>Колхоз құрылғаннан бастап 1928 жылдан 1962 жылға</w:t>
        <w:br/>
        <w:t>дейін ауылда Әлимұса Құнанбаев деген ұста еңбек еткен.</w:t>
        <w:br/>
        <w:t>1889 жылы дүниеге келген Әлимұса атамыз сол кездегі</w:t>
        <w:br/>
        <w:t>шаруашылыққа керекті бұйымдардың бәрін темірден ба-</w:t>
        <w:br/>
        <w:t>Лқытып, өзі жасаған. Алматы қаласындағы мұражайда ол</w:t>
        <w:br/>
        <w:t>--- 4,</w:t>
        <w:br/>
        <w:t>Ауылдың ең жасы үлкен тұрғыны 92 жастағы Оразым-</w:t>
        <w:br/>
        <w:t>бет Нұрбеков ата соғыстың отты жылдарын басынан ке-</w:t>
        <w:br/>
        <w:t>шірген, онын алдында аштық жылдарын көрген жан. Со-</w:t>
        <w:br/>
        <w:t>ғыстан кейінгі ауыртпалықты басынан аяғына дейін көрген,</w:t>
        <w:br/>
        <w:t>тың жерді игеруге қатынасқан азамат. Бұл күнде Орекең</w:t>
        <w:br/>
        <w:t>тамырын тереңге жіберген, бұтақтарын кеңінен жайған</w:t>
        <w:br/>
        <w:t>байтерек іспетті, балаларынан |І! немере, 8 шөбере сүйіп</w:t>
        <w:br/>
        <w:t>отыр.</w:t>
        <w:br/>
        <w:t>Қазіргі таңда Тастөбе ауылдық округінің аумағы -</w:t>
        <w:br/>
        <w:t>9061 гектар, оның 8365 гектары ауылшаруашылық жері.</w:t>
        <w:br/>
        <w:t>Тастөбе, Бесағаш, Бірлік елді мекендерінде 209 отба-</w:t>
        <w:br/>
        <w:t>сы өмір сүріп жатыр. Атап айтқанда: Тастөбеде - 178,</w:t>
        <w:br/>
        <w:t>Бесағашта - 18, Бірлік елді мекенінде 13 үй бар. Халқы-</w:t>
        <w:br/>
        <w:t>ның саны 1124 адам.</w:t>
        <w:br/>
        <w:t>Округте І-- Жамбыл атындағы орта мектеп, 2 - ФАП,</w:t>
        <w:br/>
        <w:t>4 сауда нүктесі бар. 3 сүт жинаушы кәсіпкер тұрғындар-</w:t>
        <w:br/>
        <w:t>дан мал өнімдерін жинап, Үштөбе қаласындағы сүт зауы-</w:t>
        <w:br/>
        <w:t>тына өткізеді. Мұнымен бірге 86 шаруа қожалығы мен</w:t>
        <w:br/>
        <w:t>2 жауапкершілігі шектеулі серіктестігі енбек етуде.</w:t>
        <w:br/>
        <w:t>Өмір көшінен қалыспай, үшінші мың жылдыққа қадам</w:t>
        <w:br/>
        <w:t>басқан Тастөбе өңірінің арғы-бергі тарихында өзіндік</w:t>
        <w:br/>
        <w:t>алар айтулы орны бар Андабай мен Таңат батыр, Бай-</w:t>
        <w:br/>
        <w:t>қоржын мен Ғалымбек қажы, Сақбай болыс, бертіндегі</w:t>
        <w:br/>
        <w:t>біраз жыл партия совет, халық ағарту органдарында бас-</w:t>
        <w:br/>
        <w:t>шылық қызметтер атқарған, даңқты бабаларды ел-</w:t>
        <w:br/>
        <w:t>жұртына қайта табыстаған, оларға халықтық құрмет</w:t>
        <w:br/>
        <w:t>көрсету бастамасын бастаған қадірменді ақсақал Шаях-</w:t>
        <w:br/>
        <w:t>мет Халықов сынды ел ардақтыларының есімдері ұмы-</w:t>
        <w:br/>
        <w:t>тылмай, олардың ерен істері атадан балаға жыр болып</w:t>
        <w:br/>
        <w:t>тарап келеді. Олардың есімдерін қастерлеу, тағылымды</w:t>
        <w:br/>
        <w:t>өнегелерін кейінгі жасқа үлгі етуді келешекке ығыстыра</w:t>
        <w:br/>
        <w:t>бермей, бүгіннен бастап қолға алу қажеттілігін еске</w:t>
      </w:r>
    </w:p>
    <w:p>
      <w:r>
        <w:t>салуды да артық көрмедік.</w:t>
        <w:br/>
        <w:t>116</w:t>
        <w:br/>
        <w:t>Ауылдық округ аумағында 4 елді мекен: Көкпекті,</w:t>
        <w:br/>
        <w:t>Жасталап, Айту, Қожбан ауылдары бар. Халқының саны -</w:t>
        <w:br/>
        <w:t>2155. Жалпы аумағы -- 47992 га. жер бар. Суармалы жері</w:t>
        <w:br/>
        <w:t>- 2150 га. Ұлттық құрамы: 93% - қазақтар, 5% - орыстар,</w:t>
        <w:br/>
        <w:t>қалған 2% - басқа ұлттар</w:t>
        <w:br/>
        <w:t>Қазақстан Республикасының «Қазақстан Республика-</w:t>
        <w:br/>
        <w:t>сының әкімшілік-аумақтық құрылысы туралы» Заңының</w:t>
        <w:br/>
        <w:t>І11-бабаы 4-тармағына сәйкес 29 наурыз 2007 жылғы облыс</w:t>
        <w:br/>
        <w:t>әкімдігінің қаулысы және облыстық мәслихаттың шеші-</w:t>
        <w:br/>
        <w:t>мімен Бірінші май ауылдық округінің атауы Айту би ауыл-</w:t>
        <w:br/>
        <w:t>дық округі және ауыл аты - Көкпекті деп өзгертілген.</w:t>
        <w:br/>
        <w:t>Ауыл атының Көкпекті болып өзгертілуінде де мән</w:t>
        <w:br/>
        <w:t>бар. Ауылдың шығыс жақ беті «Көкпекті ой» деп аталып,</w:t>
        <w:br/>
        <w:t>ол жерге бидай, тары егілген.Осы өңірге белгілі Ақылбай</w:t>
        <w:br/>
        <w:t>Жорғатайұлы деген ақынның соғыс жылдары шығарған:</w:t>
        <w:br/>
        <w:t>Жатыр ем «Көкпекті ойда» бидай шауып,</w:t>
        <w:br/>
        <w:t>Күніне бірер-жарым еңбек тауып.</w:t>
        <w:br/>
        <w:t>Келеді ауыл жақтан бір атты адам,</w:t>
        <w:br/>
        <w:t>Ұқсайды «повесткаға» түрі жаман -</w:t>
        <w:br/>
        <w:t>деген өлең жолдары бар.</w:t>
        <w:br/>
        <w:t>2007 жылдың маусым айынан бастап Үкімет қаулысы-</w:t>
        <w:br/>
        <w:t>мен «Первомайское» орта мектебіне ақын, ССРО мемле-</w:t>
        <w:br/>
        <w:t>кеттік сыйлығының лаурғаты, Қазақстанның халық жазу-</w:t>
        <w:br/>
        <w:t>шысы Жұбан Молдағалиевтің есімі берілді.Осы аталған</w:t>
        <w:br/>
        <w:t>игі шаралар бойынша ауылдық округте мәдени-спорттық</w:t>
        <w:br/>
        <w:t>ойындар ұйымдастырылып, аудандық деңгейде кең көлем-</w:t>
        <w:br/>
        <w:t>де аталып өтілді.</w:t>
        <w:br/>
        <w:t>Ордендермен марапатталғандар</w:t>
        <w:br/>
        <w:t>Ленин ордені иегері- Далыбай Несіпбаев /Көкпекті</w:t>
        <w:br/>
        <w:t>ауылында көше бар/, Қызыл ту орденінің иегерлері: Демеу-</w:t>
        <w:br/>
        <w:t>бай Тоқмырзанов, Әсембала Жүмабаева, Мұраділ Белбаев,</w:t>
        <w:br/>
        <w:t>Мүсән Өмірбаев. «Қүрмет белгісі» орденінің иегерлері:</w:t>
        <w:br/>
        <w:t>Нұрсұлтан Жанысбаев / Көкпекті ауылында көше бар/</w:t>
        <w:br/>
        <w:t>Құбылтай Қамысбаев, Олжаби Нұрахынов. «Қазақ ССР-і</w:t>
        <w:br/>
        <w:t>мал шаруашылығына еңбегі сіңген шебермі атағын алған-</w:t>
        <w:br/>
        <w:t>дар: Өтеген Өтеген Тоқтарбаев, Нүрсұлтан Жанысбаев.</w:t>
        <w:br/>
        <w:t>102</w:t>
        <w:br/>
        <w:t>Ардақты аналар -- «Алтын алқа иегерлері»: Күлән Би-</w:t>
        <w:br/>
        <w:t>мендинова, Панихан Кәрібаева, Меңтай Молдабаева,</w:t>
        <w:br/>
        <w:t>Күнсұлу Әлішева, Айтбала Жәнібекова, Базила Ерішова,</w:t>
        <w:br/>
        <w:t>Несіптілеу Рахымжанова, Зина Тауырбекова.</w:t>
        <w:br/>
        <w:t>Кәсіпкерлер: Абай Жанысбаев, Қанат Зорбаев, Қанат</w:t>
      </w:r>
    </w:p>
    <w:p>
      <w:r>
        <w:t>Жұлынов, Берікқали Жексенбаев, Ұлбай Омарова, Күлімба-</w:t>
        <w:br/>
        <w:t>ла Айбосынқызы, Мақсат Ыдрысов, Сыдық Өмірбаев.</w:t>
        <w:br/>
        <w:t>Шаруа қожалықтарын нық үстап келе жатқандар: Аман-</w:t>
        <w:br/>
        <w:t>гелді Зорбаев, Бабай Жанысбаев, Балтабай Ғалиев, Ал-</w:t>
        <w:br/>
        <w:t>тынбек Уәлиев, Сейітжан Томтанов, Өмірғали Жексенба-</w:t>
        <w:br/>
        <w:t>ев, Ерлан Нұркешов, Сыдық Өмірбаев, Әмірғазы Қыдыр-</w:t>
        <w:br/>
        <w:t>баев, Оразғали Жалдыбаев, Жеңіс Қылышбаев, Көдек</w:t>
        <w:br/>
        <w:t>Қасымбеков, Әбдікерім Женсікбаев, Қүдайберген Ұзақов.</w:t>
        <w:br/>
        <w:t>Осы өңірде ертеректе ақындығы және жыраулығымен</w:t>
        <w:br/>
        <w:t>ел есінде қалған Ақылбай Жорғатайұлы /1900-1955 ж./,</w:t>
        <w:br/>
        <w:t>күйші Жапсарбай Тоғанасов, одан кейінгі Молдағали Би-</w:t>
        <w:br/>
        <w:t>мендинов /1926-2008 ж./, Балтабай Ғалиев, Нүртілеу</w:t>
        <w:br/>
        <w:t>Сәбіров, ақын, сазгерлер - Төлеген Шәріпайүлы мен</w:t>
        <w:br/>
        <w:t>Рахымғали Өтегенов, өнер адамдары: Бейбіт Өрісбаев,</w:t>
        <w:br/>
        <w:t>Шайбала Абақова, Күлсін мен Тұрсын Есентаевалар,</w:t>
        <w:br/>
        <w:t>Шәкира Өтешова, Алмагүл Жұмашева, Марат Құрмашев,</w:t>
        <w:br/>
        <w:t>Мадияр Разақов, Жеңіс Молдабаев, Мақпал Арыстанбе-</w:t>
        <w:br/>
        <w:t>кова, Бақыткүл Ғалиева, Сүйінбай атындағы филармония</w:t>
        <w:br/>
        <w:t>әншісі, бірнеше әншілер конкурсының жүлдегері Құра-</w:t>
        <w:br/>
        <w:t>лай Шаяхметова өнер өрісін кеңейте білген жандар.</w:t>
        <w:br/>
        <w:t>Осы өңірде қобыз, домбыра жасайтын - Мылтықбаев</w:t>
        <w:br/>
        <w:t>Арын және Бекмұханбет, киіз үй жасайтын Бимендеүлы</w:t>
        <w:br/>
        <w:t>Айбосын мекендеген. Қожбан ауылының түрғыны</w:t>
        <w:br/>
        <w:t>Әбдуәли Омаров, Әділхан Байтаров, Өміртай Жексенбаев</w:t>
        <w:br/>
        <w:t>ат әбзелдерін жасайды, күс пен аңның тұлыбын қатыру-</w:t>
        <w:br/>
        <w:t>мен айналысады. Ағаш шеберлері: Күнай Байсолтан, Вик-</w:t>
        <w:br/>
        <w:t>тор Корякин, Владимир Семенович Ни, Берік Сабір үй</w:t>
        <w:br/>
        <w:t>жиһаздарын жасаумен және ағаштан түйін түйіп, сурет</w:t>
        <w:br/>
        <w:t>салумен айналысады.</w:t>
        <w:br/>
        <w:t>Нүртілеу Сәбіров - 1956-1965 жылдар арасында рес-</w:t>
        <w:br/>
        <w:t>публикалық, облыстық және аудандық жарыстарда жүгіру</w:t>
        <w:br/>
        <w:t>мен секірудің жеңімпазы, 200 және 400 метр қашықтыка</w:t>
        <w:br/>
        <w:t>облыс рекордшысы болған.</w:t>
        <w:br/>
        <w:t>103</w:t>
        <w:br/>
        <w:t>Рыспанбетұлы (марқұм ) 1960 жылдан 1996 жылға дейін</w:t>
        <w:br/>
        <w:t>ұста болып, зейнеткерлікке шықты.</w:t>
        <w:br/>
        <w:t>Сондай-ақ 1956-1960 жылдары Бесағаш ауылында ұста</w:t>
        <w:br/>
        <w:t>болып еңбек еткен Орынтай Ошақбай, кейін совхозда</w:t>
        <w:br/>
        <w:t>МТМ меңгерушісі, инженер қызметін атқарып, зейнет-</w:t>
        <w:br/>
        <w:t>керлікке шықты. Зайыбы Биғайша Даулетбай екеуі</w:t>
        <w:br/>
        <w:t>12 бала тәрбиелеген Тастөбе ауылындағы үлгілі отбасы-</w:t>
        <w:br/>
        <w:t>ның бірі.</w:t>
        <w:br/>
        <w:t>Бесағаш ауылының тұрғыны Бодан Қали 1953-1957</w:t>
        <w:br/>
        <w:t>жылдары шынжыр табанды трактор айдады, кейіннен ав-</w:t>
        <w:br/>
        <w:t>томашина жүргізушісі, бригадир сияқты жұмыстар атқ-</w:t>
        <w:br/>
        <w:t>арды. Алғашқы тың игерушілердің қатарында болып, ма-</w:t>
        <w:br/>
        <w:t>рапатталды. Жұбайы Балтай Ысқаққызы екеуі 11 бала</w:t>
        <w:br/>
        <w:t>тәрбиелеп, ұлын ұяға, қызын қияға қондырған зейнеткер.</w:t>
        <w:br/>
        <w:t>Әппақ Әтекенқызы 1916 жылы Бесағаш ауылында ту-</w:t>
        <w:br/>
        <w:t>ған, Жетісу өңіріне танымал сынықшы атанған. Ол кісінің</w:t>
        <w:br/>
        <w:t>алдына киналып келгендер дер кезінде ауруынан тез ара-</w:t>
        <w:br/>
        <w:t>да жазылып, қатарға қосылушы еді. Жалпы сынықшылық</w:t>
        <w:br/>
        <w:t>қасиет Әтекеновалар әулетіне дарыған. Дүниеден әтерде</w:t>
      </w:r>
    </w:p>
    <w:p>
      <w:r>
        <w:t>Әппақ анамыз қызы Күлдараға сынықшылық өнерін та-</w:t>
        <w:br/>
        <w:t>быстаған. Күлдара Әтекенқызы бүгінгі таңда Талдықор-</w:t>
        <w:br/>
        <w:t>ған қаласында тұрады. Әппақ шешесінің сынықшылық</w:t>
        <w:br/>
        <w:t>мұрасын жалғастыруда.</w:t>
        <w:br/>
        <w:t>Осы топырақтың перзенті Сәбит Сәрсеқұл 1926 жылы</w:t>
        <w:br/>
        <w:t>туған, соғыс жылдары тракторшы болып істеді. Арнайы</w:t>
        <w:br/>
        <w:t>бронмен соғыстан қалдырылды. Көп жылдар механик,</w:t>
        <w:br/>
        <w:t>трактор бригадирі, кейіннен тракторшы болып зейнеткер-</w:t>
        <w:br/>
        <w:t>лікке шықты, жұбайы Сара (марқұм) екеуі 11 бала тәр-</w:t>
        <w:br/>
        <w:t>биеледі. Барлығын оқытып, жоғары білім алуына қамкор-</w:t>
        <w:br/>
        <w:t>лық жасады. Балалары бүгінде жауапы қызметтер атқа-</w:t>
        <w:br/>
        <w:t>руда.</w:t>
        <w:br/>
        <w:t>«Бірлік» колхозын алғашқы ұйымдастырушысы әрі</w:t>
        <w:br/>
        <w:t>төрағасы болған Нұрғалық Рахымбайұлынын /1928-1938</w:t>
        <w:br/>
        <w:t>жылдар/ үзақ жылғы жемісті еңбегі Үкіметіміздің бірнеше</w:t>
        <w:br/>
        <w:t>медальдарымен аталып өтті. 1938-1941 жылдары «Бірлік»</w:t>
        <w:br/>
        <w:t>колхозының басшылық тізгінін Оқасбай Тұрлыбай ұста-</w:t>
        <w:br/>
        <w:t>ды. Ұлы Отан соғысының қызып тұрған 1941-1945 жыл-</w:t>
        <w:br/>
        <w:t>106</w:t>
        <w:br/>
        <w:t>Ауылдық округтен шыққан спорт шеберлері: Мадияр</w:t>
        <w:br/>
        <w:t>Разақов, Әлішев Тәттіғали, Берік Абақов және ұлттық</w:t>
        <w:br/>
        <w:t>құрамада жарыстарға қатысып, жүлдегер атанған Рысбек</w:t>
        <w:br/>
        <w:t>Ғалиев. Серік Күнай - таэквондодан қара белбеуден 2-дан</w:t>
        <w:br/>
        <w:t>иегері, 2001 жылғы Қазақстан таэквондасының 1- ші фес-</w:t>
        <w:br/>
        <w:t>тиваліне қатысып, «Алтын медаль» иегері болған. Бірне-</w:t>
        <w:br/>
        <w:t>ше халықаралық, республикалық турнирлердің жүлдегері,</w:t>
        <w:br/>
        <w:t>спорт шебері. Қазіргі уақытта Қазақ спорт және туризм</w:t>
        <w:br/>
        <w:t>Академиясының оқытушысы және жаттықтырушысы</w:t>
        <w:br/>
        <w:t>болып қызмет істейді.</w:t>
        <w:br/>
        <w:t>ЖЕРІ НУЛЫ, СУЫ БАЛ - ТАСТӨБЕНІҢ</w:t>
        <w:br/>
        <w:t>(Тастөбе ауылдық округі)</w:t>
        <w:br/>
        <w:t>Әдетте ежелден-ақ жері нулы, суы бал Тастөбе өңірі</w:t>
        <w:br/>
        <w:t>қабырғалы Қаратал өңірінің жасыл жайлауы, әсірелеп айт-</w:t>
        <w:br/>
        <w:t>сақ Швейцариясы деп мақтанышпен айтылады. Неге де-</w:t>
        <w:br/>
        <w:t>сеңіз, оның жылдың төрт мезгіліндегі ауа райы жайлы,</w:t>
        <w:br/>
        <w:t>көкорай шалғыны мен сылдырап аққан бұлақтары мен</w:t>
        <w:br/>
        <w:t>бастаулары мол болып келеді. Азынаған желі мен шаңды</w:t>
        <w:br/>
        <w:t>бораны сирек. Жерінің тастақтығына қарамастан еккен</w:t>
        <w:br/>
        <w:t>егін, өсірген жеміс ағаштары жайқалып шығады. Шабын-</w:t>
        <w:br/>
        <w:t>дығы сиыр малы үшін таптырмас жайылым. Су маманда-</w:t>
        <w:br/>
        <w:t>рының болжамы мен дерегіне сүйенсек, осы атыраптың</w:t>
        <w:br/>
        <w:t>жер асты тұшы су қорына өте бай. Кейінгі ширек ғасыр-</w:t>
        <w:br/>
        <w:t>дан бері аудан орталығы -- Үштөбе қаласының тұрғында-</w:t>
        <w:br/>
        <w:t>ры бал татитын Бірліктің суын пайдаланып келеді.</w:t>
        <w:br/>
        <w:t>Тастөбенің бізге дейінгі тарихи тамыры мен тылсым</w:t>
        <w:br/>
        <w:t>сыры тым әріде жатыр. Бүл турасында тарихшы- шежі-</w:t>
        <w:br/>
        <w:t>реші Мұхамеджан Тынышбаев өзінің ежелгі Қойлық пен</w:t>
        <w:br/>
        <w:t>Дұнгене қаласы жәйлы жазған зерттеу еңбегінде шым -</w:t>
        <w:br/>
        <w:t>шымдап тоқталады. Жаугершілік заманда сырт дұшпан-</w:t>
        <w:br/>
        <w:t>ның соққысынан бауыр басты қаласын еріксіз тастаған</w:t>
        <w:br/>
        <w:t>тұрғындардың Қаратал өзенінің Тастөбе тұсынан қарсы</w:t>
        <w:br/>
        <w:t>бетке өтпекші болған сәтінде қыруар шығынға ұшыраға-</w:t>
        <w:br/>
        <w:t>нын, әжептәуір қазына байлықтың су түбіне кеткендігі-</w:t>
      </w:r>
    </w:p>
    <w:p>
      <w:r>
        <w:t>4.</w:t>
        <w:br/>
        <w:t>танытқан жылқышы Кәкенбай Әлмұқан 1936 жылы туған</w:t>
        <w:br/>
        <w:t>(марқұм), Жамбыл орта мектебін тамамдағаннан кейін</w:t>
        <w:br/>
        <w:t>әртүрлі қызмет істеді. Жұбайы Жанабекова Күләш екеуі</w:t>
        <w:br/>
        <w:t>10 бала тәрбиелеп өсірген. Түлік төресі жылқы малының</w:t>
        <w:br/>
        <w:t>бағымы мен бабын таба білген Кәкенбай жылқышы Бірлік</w:t>
        <w:br/>
        <w:t>бөлімшесінің бар-жоғы бір үйір |6 жылқының басын</w:t>
        <w:br/>
        <w:t>400-ге жеткізе білді. Өмірінің соңына дейін халқына адал</w:t>
        <w:br/>
        <w:t>қызмет етті, жылқы басын көбейтуге, асылдандыруға көп</w:t>
        <w:br/>
        <w:t>еңбек сіңірді, әртүрлі марапаттарға ие болды.</w:t>
        <w:br/>
        <w:t>Жас кезінен малшы, жылқышы, кейінен құс өсіруші</w:t>
        <w:br/>
        <w:t>болған Секен Исабектің ерен еңбегі де мақтауға әбден</w:t>
        <w:br/>
        <w:t>лайықты. Қазір құрметті демалыста. Омарғали Атамбай</w:t>
        <w:br/>
        <w:t>1938 жылы туған, жылқышы әкесі Тілептің жолын қуып,</w:t>
        <w:br/>
        <w:t>1959 жылдан бастап әкесінің құрығына ие болды. Бүгінде</w:t>
        <w:br/>
        <w:t>зейнеткер.</w:t>
        <w:br/>
        <w:t>«Құмарал» колхозының алғашқы төрағасы болып</w:t>
        <w:br/>
        <w:t>Бәйділда Тұрысбай сайланды. Колхоз екі бригададан</w:t>
        <w:br/>
        <w:t>құралды. Бірінші бригада Көксу стансасымен жапсарлас</w:t>
        <w:br/>
        <w:t>еді. Ұжым қазақ, орыс, кәріс үлттары әкілдерінен түрды.</w:t>
        <w:br/>
        <w:t>Егін шаруашылығымен айналысты, қызылша мен бидай</w:t>
        <w:br/>
        <w:t>екті.</w:t>
        <w:br/>
        <w:t>Екінші бригада Тентек өзенінің бойында орналасты.</w:t>
        <w:br/>
        <w:t>Мал шаруашылығымен айналысты, аздаған егін екті. Со-</w:t>
        <w:br/>
        <w:t>ғыс жылдары оған Оян ауылының тұрғыны Қантбай Үсе-</w:t>
        <w:br/>
        <w:t>нов басшылық жасады. Өте қабілетті ұйымдастырушы</w:t>
        <w:br/>
        <w:t>болатын.</w:t>
        <w:br/>
        <w:t>1944-1950 жылдар аралығында колхозды Ұлы Отан</w:t>
        <w:br/>
        <w:t>соғысына қатысқан Сейдахмет Нүсіпбек басқарды. Ұжым</w:t>
        <w:br/>
        <w:t>жақсы көрсеткіштерге жетті, халықтың әл-аухаты жақ-</w:t>
        <w:br/>
        <w:t>сарды ,бастауыш мектеп, клуб, қызыл бұрыш, қойма,</w:t>
        <w:br/>
        <w:t>ұстахана, дүкен салынды. Колхозшылардың еңбек күн</w:t>
        <w:br/>
        <w:t>табысына қарай қамбалары астыққа толды. Сейдахмет</w:t>
        <w:br/>
        <w:t>Нүсіпбектің Үкімет алдындағы еңбегі жоғары бағаланып,</w:t>
        <w:br/>
        <w:t>әртүрлі медалдармен марапатталды.</w:t>
        <w:br/>
        <w:t>Кез келген қазақы ауылда «Сегіз қырлы, бір сырлы»</w:t>
        <w:br/>
        <w:t>өнерлі де беделді азаматтар болатыны ақиқат. Олар трак-</w:t>
        <w:br/>
        <w:t>тор айдап, жер жыртып, машина жүргізіп, жүк таситын.</w:t>
        <w:br/>
        <w:t>108</w:t>
        <w:br/>
        <w:t>Осындай құрметке бөленген жан Әсия Құнанбаева-</w:t>
        <w:br/>
        <w:t>ның (марқұм) үздік тракторшы, «Құрмет белгісі» орденінің</w:t>
        <w:br/>
        <w:t>иегері атанды. Тракторшылар Л.С.Шульгин, Хамза Ора-</w:t>
        <w:br/>
        <w:t>лов кәп күрметіне бөленсе , қызылшашылар звеносының</w:t>
        <w:br/>
        <w:t>жетекшісі Елеу Байжұманова 2-3 ші дәрежелі «Еңбек</w:t>
        <w:br/>
        <w:t>даңқы» орденінің иегері атанды.</w:t>
        <w:br/>
        <w:t>Кезінде Елеу Байжұманованың қызылшашылар звено-</w:t>
        <w:br/>
        <w:t>сы әр гектардан 370 центнерден, Тамара Түрлыбаеваның</w:t>
        <w:br/>
        <w:t>звеносы 350 центнерден өнім алды. Илияс Иманбаев, Өзбек</w:t>
        <w:br/>
        <w:t>Есботанов, Розахун Хасанов, Нұрияс Наурызбаев сияқты</w:t>
      </w:r>
    </w:p>
    <w:p>
      <w:r>
        <w:t>сушылар мен тракторшы Тастан Малдыбеков өз міндет-</w:t>
        <w:br/>
        <w:t>теріне жауапкершілікпен қарайтын азаматтар еді. Кейінгі</w:t>
        <w:br/>
        <w:t>1985-1995 жылдар аралығында совхоз директоры қыз-</w:t>
        <w:br/>
        <w:t>метін Сатыбалды Төлеуов, Әшімхан Мәмбетаев атқарды.</w:t>
        <w:br/>
        <w:t>Шаруашылық экономикасын нығайтуға әр жылдары</w:t>
        <w:br/>
        <w:t>хал-қадірінше үлес қосқан бас мамандар; бас зоотехник</w:t>
        <w:br/>
        <w:t>пен бас мал дәрігерлері - С.Нұрашев, Е.Құлахметов, бас</w:t>
        <w:br/>
        <w:t>гидротехник Т.Балғынбаев, бас агроном Қ.Асубеков, бас</w:t>
        <w:br/>
        <w:t>инженерлер Н.Асубеков, Б.Нүсіпбеков, аға прораб Н.Жек-</w:t>
        <w:br/>
        <w:t>сенбеков, бас бухгалтер С.Дүйсенбінов және басқалар</w:t>
        <w:br/>
        <w:t>көпшілік құрметтісі атанды. Сондай-ақ әр жылдары ша-</w:t>
        <w:br/>
        <w:t>руашылықтың партия және кәсіподақ саласына басшы-</w:t>
        <w:br/>
        <w:t>лық етіп, ұжым мүшелерін өрелі істерге жұмылдыра білген</w:t>
        <w:br/>
        <w:t>Н.Құсмолданов, Х.Тәжібаева, Е.Т.Эм, Т.Смақов есімдерін</w:t>
        <w:br/>
        <w:t>де ілтипатпен атаған жөн.</w:t>
        <w:br/>
        <w:t>Тастөбе ауылының бетке ұстары, үлкен шаңырақ иесі</w:t>
        <w:br/>
        <w:t>болып, еңбегінің жемісін жеп отырғандар қатарында қатар-</w:t>
        <w:br/>
        <w:t>дағы қызылшашы Шолпан Байғонысова, батыр ана, қызыл-</w:t>
        <w:br/>
        <w:t>шашы Биғайша Дәулетбаева, көп балалы ана Жаңылыс</w:t>
        <w:br/>
        <w:t>Жұмабекова, МТМ, қойма меңгерушісі, қызылшашы, ба-</w:t>
        <w:br/>
        <w:t>тыр ана Балтай Қалиева, батыр ана Сатаева Рыздық, трак-</w:t>
        <w:br/>
        <w:t>торшы Борис Петрович Шабалин, Аманжол Әбжанов та</w:t>
        <w:br/>
        <w:t>бар. Аты аталған азаматтардың ерен еңбектерінің арқа-</w:t>
        <w:br/>
        <w:t>сында 250 га қант қызылшасынан мемлекетке 16-17 мың</w:t>
        <w:br/>
        <w:t>тонна тәтті тамыр өткізілетін. Сол тұста совхоз бойынша</w:t>
        <w:br/>
        <w:t>ірі қара 3000 басқа, жылқы 800 басқа жетті. Құс ферма-</w:t>
        <w:br/>
        <w:t>сының инкубаторы қысы-жазы үйрек пен қаз балапанда-</w:t>
        <w:br/>
        <w:t>рын шығаратын.</w:t>
        <w:br/>
        <w:t>5-8 113</w:t>
        <w:br/>
        <w:t>1950 жылы Еңбекші ауылдық Кеңесіне қарасты шағын</w:t>
        <w:br/>
        <w:t>5 колхоз біріктіріліп, «30 жылдық Қазақстан» атындағы</w:t>
        <w:br/>
        <w:t>колхозы құрылды. Орталығы - «Бірлік» елді мекені. Ал-</w:t>
        <w:br/>
        <w:t>ғашқы төрағасы Кәлпе ауылының тумасы Рымғали Тәжін</w:t>
        <w:br/>
        <w:t>/1950-1951 ж./ болды. Мұнан соң Ғазиз Жексембек 1952-</w:t>
        <w:br/>
        <w:t>1953 жылдары, Баймұқа Мұса 1954 жылы, Абай Қоқымов</w:t>
        <w:br/>
        <w:t>1954-1956 жылдары, Елтай Иманқұлов -- 1957-1958 жыл-</w:t>
        <w:br/>
        <w:t>дары, ал 1959-1969 жылы Кәлпе совхозына қосып Хо2</w:t>
        <w:br/>
        <w:t>бөлімшесі атанды. Осы жылдар аралығында бөлімше мең-</w:t>
        <w:br/>
        <w:t>герушісі міндетін Сейдахмет Нүсіпбеков, Шәму Рахым-</w:t>
        <w:br/>
        <w:t>бай, Қази Ақшабеков, Қалым Асубековтер мал, егін</w:t>
        <w:br/>
        <w:t>шаруашылығымен айналысты.</w:t>
        <w:br/>
        <w:t>Осылайша 1970 жылы март айында жаңа шаруашы-</w:t>
        <w:br/>
        <w:t>лық «Кәлпе» совхозынан бөлініп шықты. Ауыл ақсақал-</w:t>
        <w:br/>
        <w:t>дары Сейдахмет пен Молдахмат Нүсіпбеков, Ләтіп Ғиса-</w:t>
        <w:br/>
        <w:t>нов, Айтжан Көжсбай, Нұрғалық Рахымбай, Ғазиз Жек-</w:t>
        <w:br/>
        <w:t>сембай, Сейтқұл Жүнісовтер бас болып, берісі Алматы,</w:t>
        <w:br/>
        <w:t>арысы Москваға өтініш хат жазып жүріп «Бірлік» сүт</w:t>
        <w:br/>
        <w:t>совхозын құруға атсалысты. Алғашқы директоры, Бірлік</w:t>
        <w:br/>
        <w:t>ауылының тумасы Балтабай Нұрғабылов /1970-1981 ж./</w:t>
        <w:br/>
        <w:t>болды, ұзақ жыл жемісті еңбек етті. Осы жылдары ол</w:t>
        <w:br/>
        <w:t>өзінің туған жерін көркейту үшін бар күш жігерін жұмыл-</w:t>
        <w:br/>
        <w:t>дырды. Совхоз орталығы Тастөбе ауылында жаңадан кең-</w:t>
        <w:br/>
        <w:t>се үйі, машина-трактор шеберханасы, орталық бу қаза-</w:t>
        <w:br/>
        <w:t>ны, сүт кешені, Құмаралда күс фермасы, инкубатор бой</w:t>
        <w:br/>
        <w:t>көтеріп, бірнеше көшелер салынды. Ал 1972 жылы осы</w:t>
        <w:br/>
        <w:t>өңірден Ұлы Отан соғысына қатысып, қайтпай қалған</w:t>
      </w:r>
    </w:p>
    <w:p>
      <w:r>
        <w:t>майдангерлерге арнап ауыл тұрғындарының қаражаты-</w:t>
        <w:br/>
        <w:t>мен мемориал-ескерткіш орнатылды. Совхоз директоры</w:t>
        <w:br/>
        <w:t>Балтабай Нұрғабылов пен партком хатшысы Шой Исабе-</w:t>
        <w:br/>
        <w:t>ковтің тікелей ұйытқы болуымен сол жылы ескерткіш</w:t>
        <w:br/>
        <w:t>белгі ашылды.</w:t>
        <w:br/>
        <w:t>«Бірлік» совхозы алғаш құрылғанда бас инженер бол-</w:t>
        <w:br/>
        <w:t>ған Әнер Ахметов (марқұм), кейіннен жұмысшылар ко-</w:t>
        <w:br/>
        <w:t>митеті мен ауылдық Кеңестің төрағасы қызметін атқар-</w:t>
        <w:br/>
        <w:t>1. Шой Исабеков болса бастауыш партия комитетінің</w:t>
        <w:br/>
        <w:t>------&lt;й&gt;---</w:t>
        <w:br/>
        <w:t>нен хабардар етеді. Болашақта зерттеуді қажет ететін</w:t>
        <w:br/>
        <w:t>Тастөбенің енді өткен ғасырдың отызыншы жылдарын-</w:t>
        <w:br/>
        <w:t>дағы тарихы жайлы сыр шертейікші...</w:t>
        <w:br/>
        <w:t>«Бесағаш» колхозы 1928-1934 жылдар арасында</w:t>
        <w:br/>
        <w:t>құрылды, оның алғашқы төрағасы болып Бейсеқұл</w:t>
        <w:br/>
        <w:t>Өсімқұлов ауыл тұрғындарын басын қосып, артель ұйым-</w:t>
        <w:br/>
        <w:t>дастырды. Ал 1935 -1937 жылы «Бесағаш» колхозы ата-</w:t>
        <w:br/>
        <w:t>нып, төрағалығына Шақанбай Айтқұл сайланды. Онда</w:t>
        <w:br/>
        <w:t>тұңғыш бастауыш «Нүрке»мектебі ашылды. Оның ұйым-</w:t>
        <w:br/>
        <w:t>дастырушысы әрі мұғалімі Өсімқұлов Бейсеқұл дәріс бер-</w:t>
        <w:br/>
        <w:t>ген. Сол «Нұрке» мектебінен оқыған Сейдахмет Нүсіпбек,</w:t>
        <w:br/>
        <w:t>Ғазиз Жексембек, Орал Ыбрайым, Керімқұл Әбдіқүл т.с.</w:t>
        <w:br/>
        <w:t>1938-1941 жылдары елге танымал Нұрғалық Рахымбай</w:t>
        <w:br/>
        <w:t>«Бесағаш» колхозын басқарды, соғыстан арнайы бронь-</w:t>
        <w:br/>
        <w:t>мен қалдырылды. Нұрғалық Рахымбай 1942-1944 жылда-</w:t>
        <w:br/>
        <w:t>ры «Бесағаш» колхозына төрағалық етті.</w:t>
        <w:br/>
        <w:t>Соғыстан кейінгі 1945-1950 жылдары аталған шаруа-</w:t>
        <w:br/>
        <w:t>шылықты Мағзұм Асан баскарды. Арнаулы білімі болма-</w:t>
        <w:br/>
        <w:t>са дасоғыстың ауыртпалығынан күйзелген халықты өрелі</w:t>
        <w:br/>
        <w:t>істерге ұйымдастыра білді. Өндірісі өрге басып, Еңбекші</w:t>
        <w:br/>
        <w:t>ауылдық Кеңесі бойынша алдыңғы қатарлы колхоз атан-</w:t>
        <w:br/>
        <w:t>ды. Мектеп, қызыл бұрыш, шағын клуб, балабақша жұмыс</w:t>
        <w:br/>
        <w:t>істеді. Бастауыш мектептің меңгерушісі Керімқұл Әбдіқұл</w:t>
        <w:br/>
        <w:t>болды, мұғалімі Сәрсеқұлова Сара апай зейнеткерлікке</w:t>
        <w:br/>
        <w:t>шыққанша бастауыш мектепте сабақ берді.</w:t>
        <w:br/>
        <w:t>Бесағаш ауылынан шыққан Артық Жексенбекұлы</w:t>
        <w:br/>
        <w:t>(1905-1981 ж.) халық ақыны, Республикалық және облыс-</w:t>
        <w:br/>
        <w:t>тық ақындар айтысының жүлдегері «Зорлыққа зауал» «Үш</w:t>
        <w:br/>
        <w:t>ойшы» дастанының авторы. Қазақ ССР Жоғарғы Советінің</w:t>
        <w:br/>
        <w:t>Құрмет грамотасының иегері. 222.</w:t>
        <w:br/>
        <w:t>«Бесағаш» колхозында соғыс және соғыстан кейінгі</w:t>
        <w:br/>
        <w:t>жылдары екпінді еңбегімен ортақ іске елеулі үлес қосқан</w:t>
        <w:br/>
        <w:t>Ғазиз Жексенбек, ерлі-зайыпты Мыңбай Түменбай, Нақ-</w:t>
        <w:br/>
        <w:t>тай Түменбай, Бижан Сүйірбай, жылқышы Құрман Қали.</w:t>
        <w:br/>
        <w:t>Көрік қыздырып, жоқтан бар жасаған (ат соқа, тырма,</w:t>
        <w:br/>
        <w:t>арба, ер тоқым әбзелдерін) қолы шебер Рыспанбет</w:t>
        <w:br/>
        <w:t>Мұсағұл мен кейін сол кісінің жолын қуған баласы Етай</w:t>
        <w:br/>
        <w:t>105</w:t>
      </w:r>
    </w:p>
    <w:p>
      <w:r>
        <w:t>сергіп қалды-ау бас, дене. Туған жердің тасын да, жай тас</w:t>
        <w:br/>
        <w:t>деме!!!»,- деп тебіренері бар. Қысқа сөздің нұсқасы атан-</w:t>
        <w:br/>
        <w:t>ған ақын ініміз осы төңіректегі Ақылбай шоқысын өзінің</w:t>
        <w:br/>
        <w:t>«Көгіл керуен» жыр жинағында: «Қызықтырар кең дала-</w:t>
        <w:br/>
        <w:t>ның көркі осы, төбе шоқы нар түйенің өркеші. Мың құбыл-</w:t>
        <w:br/>
        <w:t>тып неше үнде сайрайтын, қүстар бейне табиғаттың ер-</w:t>
        <w:br/>
        <w:t>кесі. Көз ұшынан ең биік боп көрінген, сонау тұрған</w:t>
        <w:br/>
        <w:t>Ақылбайдың шоқысы»,- деп атақты шоқының сыр сипа-</w:t>
        <w:br/>
        <w:t>тын кестелі тілмен әрнектеп жеткізген еді.</w:t>
        <w:br/>
        <w:t>Міне, осы тарлан тарихтың талай сілемдерінен</w:t>
        <w:br/>
        <w:t>Кінітөбе, Ортатөбе және Бастөбе болып жеткен, ал шы-</w:t>
        <w:br/>
        <w:t>ғысында шоқтығы биік болып маңғазданып жатқан Ақыл-</w:t>
        <w:br/>
        <w:t>бай мен Дауылбай шоқысы, Ақтаспалы мен Сарыкөл аты-</w:t>
        <w:br/>
        <w:t>рабы еңген Бастөбе ауылдық округіндегі кезінде дүрілде-</w:t>
        <w:br/>
        <w:t>ген шаруашылықтар мен қазіргі серіктестіктердің тарихи</w:t>
        <w:br/>
        <w:t>қалыптасу жолдары тым әріде жатыр. Өткен ғасырдың</w:t>
        <w:br/>
        <w:t>жиырмасыншы жылдарының соңы мен отызыншы жыл-</w:t>
        <w:br/>
        <w:t>дардың басында осы атырапта жергілікті ауа-райы мен</w:t>
        <w:br/>
        <w:t>суға лайықталып күріш дақылын өсірудің алғашқы қадам-</w:t>
        <w:br/>
        <w:t>дары жасалады. Бұл игілікті іс 1940 жылы Қараталдың</w:t>
        <w:br/>
        <w:t>Басарығы су торабынан тарайтын Үштебе қаласының ірге-</w:t>
        <w:br/>
        <w:t>сінен өтетін Үштөбе каналы қазылып, қазіргі Кішітөбе</w:t>
        <w:br/>
        <w:t>бұрынғы (Новая жизнь) ауылына дейін жеткен тұста қолға</w:t>
        <w:br/>
        <w:t>алынған бұл игі істің ауқымы кеңейіп, маңызы арта түседі.</w:t>
        <w:br/>
        <w:t>Осыдан келіп 1942 жылы «Қаратал күріш» совхозы ие-</w:t>
        <w:br/>
        <w:t>гізінде Ленинский путь колхозы қүрылып, негізінен күріш</w:t>
        <w:br/>
        <w:t>дақылын өсірумен айналысады. Сол жылы онымен іргелес</w:t>
        <w:br/>
        <w:t>Максим Горький колхозы бой көтереді. Екі колхоз да</w:t>
        <w:br/>
        <w:t>негізінен бағыты күріш пен қант қызылшасын, ал жоталы</w:t>
        <w:br/>
        <w:t>аймаққа дәнді дақыл және арпа егумен шұғылданады.</w:t>
        <w:br/>
        <w:t>М.Горький атындағы колхозы төрағасы болып алғашқы</w:t>
        <w:br/>
        <w:t>күннен Кан Тю-Хон сайланады. Колхозшылар егінмен</w:t>
        <w:br/>
        <w:t>қатар мал шаруашылығымен де айналысқан. Аталған кол-</w:t>
        <w:br/>
        <w:t>хоздардың егіншілік пен мал шаруашылығы саласындағы</w:t>
        <w:br/>
        <w:t>қол жеткізген жетістіктері сол тұстағы облыс деңгейінен</w:t>
        <w:br/>
        <w:t>асып республикаға да мәлім болады.</w:t>
        <w:br/>
        <w:t>Үкімет қаулысымен 1950 жылы осы аймақтағы ұсақ</w:t>
        <w:br/>
        <w:t>«Новый мир», «Ворошилов», «Приморец», «М.Горький»,</w:t>
        <w:br/>
        <w:t>118</w:t>
        <w:br/>
        <w:t>дары «Бірлік» колхозын Нұғыманұлы басқарды. Мұнан</w:t>
        <w:br/>
        <w:t>соң 1945-1950 жылдары шаруашылыққа ағайынды Нұрға-</w:t>
        <w:br/>
        <w:t>лық пен Нұрқасым Рахымбайлар басшылық етті. Қант</w:t>
        <w:br/>
        <w:t>қызылшасын өсірудің майталманы Ғалия Байбарақ</w:t>
        <w:br/>
        <w:t>егістіктің әр гектарынан 350-400 ц. әнім алған. Сол қызыл-</w:t>
        <w:br/>
        <w:t>ша өсірген жер осы кісінің атымен аталуда.</w:t>
        <w:br/>
        <w:t>Соғыс жылдары қойшы болған Мұхамади Шоқабай</w:t>
        <w:br/>
        <w:t>төл молшылығын жасаудағы жоғары көрсеткіштері үшін</w:t>
        <w:br/>
        <w:t>Ленин ордені және ССРО Жоғарғы Кеңесінің Мақтау гра-</w:t>
        <w:br/>
        <w:t>матасымен марапатталды. Ал тракторшы болған Ермұха</w:t>
        <w:br/>
        <w:t>Құдайберген аяғының кемтарлығына қарамай аянбай</w:t>
        <w:br/>
        <w:t>жұмыс істеді. Кұлмұха Құдайберген, сауыншы Дәрібала</w:t>
        <w:br/>
        <w:t>Дүзелбайқызы, Майбұлақ Ілебай сушы, малшы болып,</w:t>
        <w:br/>
        <w:t>ерен еңбектерімен ерекшеленді.</w:t>
        <w:br/>
        <w:t>1940-1950 жылдар аралығында жылқышы, кейіннен</w:t>
        <w:br/>
        <w:t>әр түрлі жұмыстар атқарып, зейнеткерлікке шыққан Кең-</w:t>
      </w:r>
    </w:p>
    <w:p>
      <w:r>
        <w:t>саба Қалдарбек қылқұйрық санын көбейте білді.</w:t>
        <w:br/>
        <w:t>Әр колхоздың кішігірім су дирмендері болған. Дир-</w:t>
        <w:br/>
        <w:t>менші Ибрайым Ілебай ақсақалдың ұсталық өнері бар еді.</w:t>
        <w:br/>
        <w:t>Халқына көп пайдасы тиді, тесілген шәугім - шәйнек</w:t>
        <w:br/>
        <w:t>жөндеп, құрсаулаушы еді.</w:t>
        <w:br/>
        <w:t>Шағын ғана «Бірлік» колхозында кішігірім тері заводы</w:t>
        <w:br/>
        <w:t>жұмыс істеген, төңірегіндегі бес колхоздың мал терісін</w:t>
        <w:br/>
        <w:t>жинап, өңдеп, керекті жерге өткізгенін атап өткен жөн.</w:t>
        <w:br/>
        <w:t>Соғыс жылдары Нұрбек Найзабек /марқұм, 1928 жылы</w:t>
        <w:br/>
        <w:t>туған/ алдымен қысқа мерзімді тракторшы курсын тәмам-</w:t>
        <w:br/>
        <w:t>даған, 1949 жылдары трактор айдаған, кейіннен колхоз</w:t>
        <w:br/>
        <w:t>іріленген соң трактор бригадирі болады.</w:t>
        <w:br/>
        <w:t>Ұлы Отан соғысының ардагері Мұсабек Досымбекке</w:t>
        <w:br/>
        <w:t>келсек (марқүм), ұзақ жылдар Бірлік, Құмарал бөлімшесін-</w:t>
        <w:br/>
        <w:t>де бригадир болған. Балалары бүгінде әр түрлі кәсіпкерлік</w:t>
        <w:br/>
        <w:t>салада істеуде. Сскербала Досымбек 1946 жылы туған</w:t>
        <w:br/>
        <w:t>(марқұм), бухгалтерлік мамандығын алғаннан кейін 1963</w:t>
        <w:br/>
        <w:t>жылдан 1996 жылдар аралығында бөлімше бухгалтері.</w:t>
        <w:br/>
        <w:t>1970-1996 жылға дейін бас бухгалтердің орынбасары қыз-</w:t>
        <w:br/>
        <w:t>метін атқарды. Өте таза, жұмысына берілген, халқына</w:t>
        <w:br/>
        <w:t>жағымды жан еді. Жастайынан есеп-қисапқа бейімділігін</w:t>
        <w:br/>
        <w:t>107</w:t>
        <w:br/>
        <w:t>ғыс Қаратал» серіктестігі болып қайта құрылады. Серік-</w:t>
        <w:br/>
        <w:t>тестіктің қазіргі басшысы, аға буынның өнегелі ісін жал-</w:t>
        <w:br/>
        <w:t>ғастырушы, ғалым В.Л.Ли болып табылады. Әр жылдары</w:t>
        <w:br/>
        <w:t>аталған совхозға директор болып С.Г.Юннің шәкірттері</w:t>
        <w:br/>
        <w:t>Л.Н.Сон (1986-1992ж.), А.С.Эм (1992-1994ж.), Е.И.Цай</w:t>
        <w:br/>
        <w:t>(1994-1996ж.), В.Х.Пак (1996ж.), Л.М.Ли (1996-2001ж.)</w:t>
        <w:br/>
        <w:t>басшылық жасады.</w:t>
        <w:br/>
        <w:t>Қазіргі Жылыбұлақ ауылының /бұрынғы «Новый мир»</w:t>
        <w:br/>
        <w:t>совхозы/ тарихы Қазақстан жеріне жер аударылып келген</w:t>
        <w:br/>
        <w:t>корей халқының өмірінен тығыз байланысты. 1937-1939</w:t>
        <w:br/>
        <w:t>жылдары Бастөбенің етегінде орналасқан тұрғындардың</w:t>
        <w:br/>
        <w:t>біразы пима басумен айналысқан. Мектеп жасындағы ба-</w:t>
        <w:br/>
        <w:t>лалар Үштөбе қаласындағы Хе 16 мектепке жаяу қатынап</w:t>
        <w:br/>
        <w:t>оқыған. Қазақ елінің басынан өткен нәубәт жылдарда</w:t>
        <w:br/>
        <w:t>аштықтан титықтаған елді бірлікке шақырып, күнкөріс</w:t>
        <w:br/>
        <w:t>камына жұмылдырған азаматтардың бірі - Жершілбай</w:t>
        <w:br/>
        <w:t>Бәкішев. 1937 жылдары корей халқының бір легі Жылы-</w:t>
        <w:br/>
        <w:t>бұлақ жеріне қоныстандырылған. Қонақжай қазақтармен</w:t>
        <w:br/>
        <w:t>қоян-қолтық араласып, жер кепелерде бір отбасының адам-</w:t>
        <w:br/>
        <w:t>дарындай тұрып, еңбек еткен.</w:t>
        <w:br/>
        <w:t>Жергілікті халықтың өзі корей ұлтының ықпалымен</w:t>
        <w:br/>
        <w:t>күріш егумен айналысқан. Сондықтан бөлімшелер Хе 18,</w:t>
        <w:br/>
        <w:t>Хе 19, Хе 20 болып, күріш суару нүктелерімен белгіленген.</w:t>
        <w:br/>
        <w:t>Бұл атаулар күні бүгінге дейін ел арасында сақталып қал-</w:t>
        <w:br/>
        <w:t>ған. Кейіннен Хе 18 «Ворошилов» колхозы деп аталып,</w:t>
        <w:br/>
        <w:t>оған Матвей Юн басшылық етті. Ал Хо 19 «Интернацио-</w:t>
        <w:br/>
        <w:t>нал» бөлімшесіне Жершілбай Бәкішев, Хә 20 Новый мир</w:t>
        <w:br/>
        <w:t>бөлімшесіне Рамазан Омаров жетекшілік етті. -</w:t>
        <w:br/>
        <w:t>1964 жылы «Ворошилов» колхозы «Новый мир» қой</w:t>
        <w:br/>
        <w:t>совхозы болып қайта құрылды. Директоры болып Бекті-</w:t>
      </w:r>
    </w:p>
    <w:p>
      <w:r>
        <w:t>леу Рыскелдінов тағайындалды. Алғашқы уақытта «Прав-</w:t>
        <w:br/>
        <w:t>да» газеті атындағы совхозына қараған «Октябрь» колхо-</w:t>
        <w:br/>
        <w:t>зының малшыларымен бірге 15 мың қойы мен 150 жыл-</w:t>
        <w:br/>
        <w:t>қысы жаңа совхозға өтті. Жаңа шаруашылық алғашқы</w:t>
        <w:br/>
        <w:t>жылдан-ак үздік көрсеткіштерге ие бола бастады. 1967</w:t>
        <w:br/>
        <w:t>жылы аудан бойынша әр жүз саулықтан 104 қозы алып,</w:t>
        <w:br/>
        <w:t>бірінші орынға шықты. Шопандар Мұраділ Белбаев әр</w:t>
        <w:br/>
        <w:t>2007 ж.ж./, Талғат Тайсеріков 2007 жылдың қараша айы-</w:t>
        <w:br/>
        <w:t>нан бастап.</w:t>
        <w:br/>
        <w:t>Еңбекші ауылдық Кеңесінен аттанған, Отан үшін отқа</w:t>
        <w:br/>
        <w:t>оранған 184 азаматтың 85 - і майдан даласынан қайтпа-</w:t>
        <w:br/>
        <w:t>ған болса, 37-і хабар - ошарсыз кеткендер деп есептелді.</w:t>
        <w:br/>
        <w:t>Солардың қатарында жастықтың бал дәуренін шын</w:t>
        <w:br/>
        <w:t>мәнінде кеше алмаған боздақтар Қораз Оралов, Аманбай</w:t>
        <w:br/>
        <w:t>Адаханов, Төленбай Асқанбаевтар бар еді. Отан соғысы-</w:t>
        <w:br/>
        <w:t>нан Жеңіспен оралған 64 азаматтың ішінде Оразымбет</w:t>
        <w:br/>
        <w:t>Нұрбеков, Сейдахмет Нүсіпбеков, Қазиз Жексембеков,</w:t>
        <w:br/>
        <w:t>Мұсабек Досымбеков, Нұрахмет Иманбеков, Нұрқасым</w:t>
        <w:br/>
        <w:t>Рахымбаев, Зейнұр Тәжібаев, Қадырбай Жамантаев,</w:t>
        <w:br/>
        <w:t>Сейтқұл Жүнісов, Бижан Құрманов, Билібай Бижанов,</w:t>
        <w:br/>
        <w:t>Қадырбай Асқарбеков, т.с.азаматтар соғыстан соң ауыл</w:t>
        <w:br/>
        <w:t>шаруашылығы саласында колхоз бастығы, ферма меңге-</w:t>
        <w:br/>
        <w:t>рушісі, трокторисшы т.б.жұмыстар атқарды.</w:t>
        <w:br/>
        <w:t>Жазылбек колхозынан Имаш Балғынбаев қария Ұлы</w:t>
        <w:br/>
        <w:t>Отан соғысының басынан аяғына дейін және 1945-1946</w:t>
        <w:br/>
        <w:t>жылдары Жапон соғысына қатынасып, елге аман-есен орал-</w:t>
        <w:br/>
        <w:t>ды. Ұлы Тәкен Имаш совхозда агроном қызметін аткар-</w:t>
        <w:br/>
        <w:t>ды. Қазір Алматы қаласында тұрады.</w:t>
        <w:br/>
        <w:t>Айтжан Көжебаев соғыстың алғашқы күнінен бастап</w:t>
        <w:br/>
        <w:t>Москваны қорғауға, Белоруссияны,У крайинаны, Чехосла-</w:t>
        <w:br/>
        <w:t>вакия мен Румынияны азат етуге қатысып, Рейхстагті</w:t>
        <w:br/>
        <w:t>алуға қатынасып, сол қолынан жарақаттанып, елге орал-</w:t>
        <w:br/>
        <w:t>ды. 196% жылы наурыз айында ССРО Жоғарғы Президиу-</w:t>
        <w:br/>
        <w:t>мының Жарлығымен соғыста көрсеткен ерліктері үшін</w:t>
        <w:br/>
        <w:t>«Қызыл Жұлдыз» орденімен марапатталды. Балалары мен</w:t>
        <w:br/>
        <w:t>немерелері Қапшағай қаласында тұрып жатыр.</w:t>
        <w:br/>
        <w:t>Алматыда жасақталған 100-ші қазақ бригадасының</w:t>
        <w:br/>
        <w:t>катарында тастөбелік Жақсыбек Байғонысов та бар еді.</w:t>
        <w:br/>
        <w:t>Олардың бригадасы Ленинградқа таяу Великие Луки,</w:t>
        <w:br/>
        <w:t>Белое Церковь түбінде жүріп жатқан ұрысқа аттанды.</w:t>
        <w:br/>
        <w:t>Қазақстанда жасақталған 100-ші жаяу әскер бригадасы</w:t>
        <w:br/>
        <w:t>Калннин, Витебск қалаларын, Белоруссия мен Украинаны</w:t>
        <w:br/>
        <w:t>азат етуге қатысты. Ж.Байғонысов елге аман оралып,</w:t>
        <w:br/>
        <w:t>өмірінің саңына дейін жауапты қызмет атқарды.</w:t>
        <w:br/>
        <w:t>-&lt;ій&gt;--</w:t>
        <w:br/>
        <w:t>кетпенін саптап, күбі, келі, астау дөңгелек, үстелді, бала-</w:t>
        <w:br/>
        <w:t>бақшаға керекті орындықтарды, ағаш бесіктерді сылдыр-</w:t>
        <w:br/>
        <w:t>мақтармен өте әдемі жасайтын. Көрген көз сүйсінетін.</w:t>
        <w:br/>
        <w:t>Осы ауылдан шыққан, өмірі өнегеге толы Тұрғанбай Бұзау-</w:t>
        <w:br/>
        <w:t>бақов ұзақ жылдар ауылдық Кеңестің хатшысы міндетін</w:t>
        <w:br/>
        <w:t>мінсіз атқарды.</w:t>
      </w:r>
    </w:p>
    <w:p>
      <w:r>
        <w:t>«Тастөбе» колхозы 1932 жылы ұйымдастырылды, ал-</w:t>
        <w:br/>
        <w:t>ғашында шағын 5 үйден (отбасынан) күралды. Кейін жан-</w:t>
        <w:br/>
        <w:t>жаққа тарап кеткен ағайындарды қайта көшіріп әкелді.</w:t>
        <w:br/>
        <w:t>1932-1940 жылдар аралығында колхоз бастығы Тастөбе</w:t>
        <w:br/>
        <w:t>ауылының тұрғыны Нұрмұханбет Әлімбек көп еңбектеніп</w:t>
        <w:br/>
        <w:t>жақсы көрсеткіштерге ие болды. Жамбыл атындағы орта</w:t>
        <w:br/>
        <w:t>мектебінің ірге тасы көтеріліп, 7 жылдық мектеп ашты.</w:t>
        <w:br/>
        <w:t>Еңбекші ауылдық Кеңесіне қарасты колхозшылардың ба-</w:t>
        <w:br/>
        <w:t>лаларына мектеп жанынан интернат ашылды. Әбдірали</w:t>
        <w:br/>
        <w:t>Бәргелтай колхоз бастығы болған 1941-1945 жылдары</w:t>
        <w:br/>
        <w:t>халықты ауыр жағдайдан алып шықты. Соғыстан кейінгі</w:t>
        <w:br/>
        <w:t>1945-1950 жылдары колхозды Баймұқа Мұса басқарды.</w:t>
        <w:br/>
        <w:t>Соғыстан соңғы жылдары табысты еңбек еткен Шарапи</w:t>
        <w:br/>
        <w:t>Наурызбай, Ораз Тәжін тракторшылар бригадиры болып,</w:t>
        <w:br/>
        <w:t>ұзақ уақыт жұмыс атқарды. Ыстыбала Баубек, Ботан</w:t>
        <w:br/>
        <w:t>Балабек, Тойбала Қалдыбай колхозда сауыншы мен сушы</w:t>
        <w:br/>
        <w:t>болып, жоғарғы көрсеткіштерге жеткендері үшін І сиыр,</w:t>
        <w:br/>
        <w:t>5 қой сыйлығына ие болды.</w:t>
        <w:br/>
        <w:t>«Жазылбек» колхозы 1932 жылы Қаратал өзенінің</w:t>
        <w:br/>
        <w:t>бойына орналасқан. Алғашқы ұйымдастырушы әрі төра-</w:t>
        <w:br/>
        <w:t>ғасы болған Меңбай Көпен ұзақ жылдар басқарды. Еңбекші</w:t>
        <w:br/>
        <w:t>ауылдық Кеңесі бойынша бастауыш мектеп ашылды.</w:t>
        <w:br/>
        <w:t>Оның директоры болған Қаси Сауранбек сол мектептен</w:t>
        <w:br/>
        <w:t>Ұлы Отан соғысына аттанды. Соғыстан оралғаннан кейін</w:t>
        <w:br/>
        <w:t>«Елтай» мен «Жамбыл» атындағы мектептерде ұзақ жыл</w:t>
        <w:br/>
        <w:t>басшылық қызметін жалғастырды. 1941-1944 жылдары</w:t>
        <w:br/>
        <w:t>Бейімбек Азамбаев, 1945-1947 жылдары Сайлаубай Қаба-</w:t>
        <w:br/>
        <w:t>ров аталған колхоздың төрағалары болып істеді. Кейін</w:t>
        <w:br/>
        <w:t>бұл міндетті Үрімжан Қали атқарды. Алғашында трактор-</w:t>
        <w:br/>
        <w:t>шы болып істеген Иісбай Көзбосын сынды ардагерлер,</w:t>
        <w:br/>
        <w:t>кейін малшы болды.</w:t>
        <w:br/>
        <w:t>110</w:t>
        <w:br/>
        <w:t>«Новая жизнь», «Октябрь» колхоздары біріктіріліп, ірілен-</w:t>
        <w:br/>
        <w:t>ген Ленинский путь колхозы болып аталады. Іргелі кол-</w:t>
        <w:br/>
        <w:t>хоздың басшылық тізгіні еңбекте ерен табысымен көзге</w:t>
        <w:br/>
        <w:t>түскен, Социалистік Еңбек Ері Кан Тю-Хонға табыста-</w:t>
        <w:br/>
        <w:t>лады.</w:t>
        <w:br/>
        <w:t>Жана әмір талабына сай 1962 жылы бұрынғы «Ленин-</w:t>
        <w:br/>
        <w:t>ский путь» пен «Октябрь» колхозы негізінде «Правда»</w:t>
        <w:br/>
        <w:t>газеті атындағы күріш совхозы құралады. Совхоздың ал-</w:t>
        <w:br/>
        <w:t>ғашқы директоры міндетін А.И.Хвон (1963-1966ж.), мұнан</w:t>
        <w:br/>
        <w:t>соң бертінде селекционер ғалым атанған Ким Кван-Су</w:t>
        <w:br/>
        <w:t>(1906-1968ж.) аткарады. Мұнан кейінгі жылы басшылық</w:t>
        <w:br/>
        <w:t>тізгінін 1968-1986 жылдар аралығында дала академик-</w:t>
        <w:br/>
        <w:t>терінің ізбасары атанған, Жетісудың білікті өндіріс бас-</w:t>
        <w:br/>
        <w:t>шысы Сергей Григорьевич Юн алады. Ерен еңбегімен</w:t>
        <w:br/>
        <w:t>«Ленин», «Октябрь революциясы», «Енбек Қызыл ту» және</w:t>
        <w:br/>
        <w:t>«Құрмет белгісі» орденің иегері атанған С.Г. Юннің бас-</w:t>
        <w:br/>
        <w:t>шылығымен аталған совхоз миллионер дәрежесіне</w:t>
        <w:br/>
        <w:t>көтеріліп, 1980 жылы республикалық социалистік жарыс-</w:t>
        <w:br/>
        <w:t>та жеңімпаз атанады. Ал оныншы бесжылдықтың қоры-</w:t>
        <w:br/>
        <w:t>тындысы бойынша жүлдегер шаруашылық Үкіметтің</w:t>
        <w:br/>
        <w:t>«Құрмет белгісі» орденіне ие болады. Кезінде аталған</w:t>
        <w:br/>
        <w:t>шаруашылықтың өнегелі іс-қызметімен, оның еңбекқор</w:t>
        <w:br/>
        <w:t>адамдарымен танысу үшін сол тұстағы Қазақстан Ком-</w:t>
        <w:br/>
        <w:t>партиясы Орталық Комитетінің бірінші хатшысы Дінмұха-</w:t>
      </w:r>
    </w:p>
    <w:p>
      <w:r>
        <w:t>мед Қонаев ағаның өзі әлденеше рет ат ізін салған. Хал-</w:t>
        <w:br/>
        <w:t>қымыздың мақтан тұтар ардақты азаматы көзі тірі кезін-</w:t>
        <w:br/>
        <w:t>де жазған өзінің «Өтті дәурен осындай» естелік-эссесінде</w:t>
        <w:br/>
        <w:t>(Алматы «Дәуір» 1992 ж. 261-262 бет.) республиканың су</w:t>
        <w:br/>
        <w:t>шаруашылығын өркендету және суғармалы жерлерді пай-</w:t>
        <w:br/>
        <w:t>далануды жақсарту жөнінде партияның қабылдаған ше-</w:t>
        <w:br/>
        <w:t>шімдеріне сай Талдықорған облысының Қаратал ауда-</w:t>
        <w:br/>
        <w:t>нында және басқа да аймақтарында күріш егісі кең қанат</w:t>
        <w:br/>
        <w:t>жайғандығын атап көрсетеді.</w:t>
        <w:br/>
        <w:t>Кейінгі жиырма жылдың бедерінде жас мемлекетіміз-</w:t>
        <w:br/>
        <w:t>де нарықтық қатынастар белең алып, орныққан тұста</w:t>
        <w:br/>
        <w:t>жоғарыда аталған шаруашылық 1995 жылы «Правда» ауыл</w:t>
        <w:br/>
        <w:t>шаруашылығы өндірістік кооперативі, ап бетінде «Шы-</w:t>
        <w:br/>
        <w:t>хатшысы міндетін 1979 жылға дейін атқарып, ауданға</w:t>
        <w:br/>
        <w:t>ауысты. Шаруашылык алғашқы құрылған жылдары</w:t>
        <w:br/>
        <w:t>Нұрсұлтан Бәрімбеков бөлімше бригадирі, кейіннен 1981</w:t>
        <w:br/>
        <w:t>жылға дейін бөлімше меңгерушісі болды. 1981-1994 жыл-</w:t>
        <w:br/>
        <w:t>дары Тастөбе ауылдық Кеңесінің хатшысы, ал 1994-1997</w:t>
        <w:br/>
        <w:t>жылдары ауылдық округ әкімі болып, зейнеткерлікке шық-</w:t>
        <w:br/>
        <w:t>ты.Оның облыс пен аудан басшылары атынан алған мақ-</w:t>
        <w:br/>
        <w:t>тау қағаздары мол. Бүгінгі таңда «Қаратал ауданынын</w:t>
        <w:br/>
        <w:t>күрметті азаматы». «Бірлік» совхозы ұжымы кезінде ауыл</w:t>
        <w:br/>
        <w:t>шаруашылығы өнімдерін өндіруде жоғары табыстарға не</w:t>
        <w:br/>
        <w:t>болды. Қызылша алқабының әр гектарынан 350-360 ц.</w:t>
        <w:br/>
        <w:t>өнім алынып, көлемі 2600 гектарға үлғайтылды. Ортақ</w:t>
        <w:br/>
        <w:t>іске бас агроном Айбас Әбілшанов пен бас инженер</w:t>
        <w:br/>
        <w:t>Бауыржан Нүсіпбековтің қосқан үлестері зор.</w:t>
        <w:br/>
        <w:t>1981-1984 жылдар аралығында совхоз директоры Ғаби-</w:t>
        <w:br/>
        <w:t>ден Кәрібаев болды. Осы жылдары шаруашылық елеулі</w:t>
        <w:br/>
        <w:t>көрсеткіштерге ие болды. Фельдшерлік медпункт, 1986</w:t>
        <w:br/>
        <w:t>жылы 640 орынды мектеп салынды, жаңадан басқадай да</w:t>
        <w:br/>
        <w:t>құрылыстар бой көтерді. Округ аумағында еліне еңбегі</w:t>
        <w:br/>
        <w:t>сіңген, көпшілік құрметіне бөленген азаматтар да баршы-</w:t>
        <w:br/>
        <w:t>лық. Атап айтқанда, 2-3 дәрежелі «Еңбек Даңқы» ордені</w:t>
        <w:br/>
        <w:t>және «Құрмет белгісі» орденінің иегері Мәмиля Жүнісқы-</w:t>
        <w:br/>
        <w:t>зы Тұрғамбаева. Ол Жамбыл қаласындағы мәдениет учи-</w:t>
        <w:br/>
        <w:t>лиццесін бітіргеннен кейін Жамбыл орта мектебінде 1970</w:t>
        <w:br/>
        <w:t>жылға дейін ұстаздық етіп, ән-күй сабағынан береді. Рес-</w:t>
        <w:br/>
        <w:t>публика қыз-келіншектерінің техника тілін меңгерейік де-</w:t>
        <w:br/>
        <w:t>ген Үндеуіне орай, 1970 жылдан 1992 жылғы дейін сов-</w:t>
        <w:br/>
        <w:t>хозда тракторшы болып жұмыс істеп, зейнеткерлікке шық-</w:t>
        <w:br/>
        <w:t>ты. Жүбайы Қошахан Есімбеков да тракторшы еді, әр</w:t>
        <w:br/>
        <w:t>түрлі марапаттар иесі.</w:t>
        <w:br/>
        <w:t>Ерлі-зайыпты «Еңбек Даңқы» және «Құрмет белгісі»</w:t>
        <w:br/>
        <w:t>орденінің иегері атақты тракторшы Аманжол Әбжанов</w:t>
        <w:br/>
        <w:t>пен жұбайы Нұрғайша Байсазанова да ел кұрметіне бөлен-</w:t>
        <w:br/>
        <w:t>ген жандар. Олар неше дүркін ауылдық Кеңестің депута-</w:t>
        <w:br/>
        <w:t>ты болып сайланды. Бүгінгі күні Нұрғайша зейнеткер бол-</w:t>
        <w:br/>
        <w:t>са, Аманжол шаруа қожалығымен айналысады.</w:t>
        <w:br/>
        <w:t>-&lt;Ч&gt;---</w:t>
        <w:br/>
        <w:t>Қала бере жетім-жесірлерге пана болып, қамқорлық жа-</w:t>
        <w:br/>
        <w:t>сап жүретін, өз қызметін міндет етпейтін. Бұрынғы «Құма-</w:t>
      </w:r>
    </w:p>
    <w:p>
      <w:r>
        <w:t>рал» мен «30 жылдық Қазақстан» колхозында темір мен</w:t>
        <w:br/>
        <w:t>ағаш ұстасы көп болатын. Солардың бірі - Тазабек Сарқ-</w:t>
        <w:br/>
        <w:t>амбай темірден түйін түйген ұста болса, ағаш ұстасы</w:t>
        <w:br/>
        <w:t>Бимолда Арпабай ағалар еді. Тазабек Сарқамбай Ұлы</w:t>
        <w:br/>
        <w:t>Отан соғысына бармай қалды. Бір көзі кемтар еді, шоқ</w:t>
        <w:br/>
        <w:t>түскен көрінеді. Зейнеткерлікке шықанша ұсталық жаса-</w:t>
        <w:br/>
        <w:t>ды. Тазабек ағаның ісмер қолымен шөп шапқыш машина-</w:t>
        <w:br/>
        <w:t>лар мен шөп жинайтын тырма, шөмелегіш бөлшектері</w:t>
        <w:br/>
        <w:t>жасалатын. Ел жайлауға шығарда, қысқы көктайғақ кез-</w:t>
        <w:br/>
        <w:t>дері аттарды тағалау бір науқан еді. Соншама қыруар</w:t>
        <w:br/>
        <w:t>жұмыстың көптігіне қарамастан ауылдастарының көңілін</w:t>
        <w:br/>
        <w:t>қалдырған емес, сынған кесе, шәйнек, тесілген шәугімін</w:t>
        <w:br/>
        <w:t>ерінбей жөндейтін. Ауыл балалары тарс-тұрыс соғылған</w:t>
        <w:br/>
        <w:t>ауыр балғаның дүрсілін, шыж-быж болып суарылған темір</w:t>
        <w:br/>
        <w:t>ысСыЫЛЫын, көріктен шыққан ыстық лепті қызыктап көп тұру-</w:t>
        <w:br/>
        <w:t>шы еді. Белуардан жалаңаш, темірден шалғыш шалған</w:t>
        <w:br/>
        <w:t>ұста Тазабек ағаның бұлшық еттері бұлт-бұлт ойнайтын.</w:t>
        <w:br/>
        <w:t>Колхоз техникалары күн сайын сынатын, ал ұсталар</w:t>
        <w:br/>
        <w:t>білімділігімен оны амалдап жөндейтін. Сол Тазабек аға</w:t>
        <w:br/>
        <w:t>мен Ұмсұндық ана екеуі бір ұл, бір қыз тәрбиелеп өсірген</w:t>
        <w:br/>
        <w:t>еді. Ұлы Тілепбай Тазабек қазір зейнеткер (Алматы қала-</w:t>
        <w:br/>
        <w:t>сында тұрады) ғалым, профессор, көп жылдар ауыл шаруа-</w:t>
        <w:br/>
        <w:t>шылығы мамандарын, агроном, механик пен инженерлер</w:t>
        <w:br/>
        <w:t>даярлады. Ауыл шаруашылығы институтының ректоры</w:t>
        <w:br/>
        <w:t>қызметін атқарды. Қызы Рәбиға да Алматы қаласында</w:t>
        <w:br/>
        <w:t>түрады, зейнеткер.</w:t>
        <w:br/>
        <w:t>Бимолда Арпабай аға ағаштан түйін түйетін керемет</w:t>
        <w:br/>
        <w:t>шебер еді. Алғашқы колхоздастыру кездері өгіз арба,</w:t>
        <w:br/>
        <w:t>кейіннен ат арбалар жасайтын. Бүкіл Еңбекші ауылдық</w:t>
        <w:br/>
        <w:t>Кеңесіне қарасты шағын колхоздарда оның қызметін кеңі-</w:t>
        <w:br/>
        <w:t>нен пайдаланатын. Сондай жеңіл және жүк тасуға қолай-</w:t>
        <w:br/>
        <w:t>лы, мықты арба дөңгелектерін қара ағаштан жасап, темір-</w:t>
        <w:br/>
        <w:t>мен құрсаулайтын. Ағаш тырма, өгіз арбаға мойын тұрық-</w:t>
        <w:br/>
        <w:t>ты, шағын клуб пен мектептің есік-терезелерін сол кісінің</w:t>
        <w:br/>
        <w:t>өзі жасаушы еді. Арасында ауыл тұрғындарының күрек-</w:t>
        <w:br/>
        <w:t>Сүт кешенінде 700 басқа тарта сауын сиыр болды,</w:t>
        <w:br/>
        <w:t>күніне ертеңгілік кешкісін қабылдау орнына 4 тасығыш</w:t>
        <w:br/>
        <w:t>машинамен сұт өткізілетін. Сол кездегі озат сауыншылар,</w:t>
        <w:br/>
        <w:t>қазір зейнеткер Күлзада Беркінбаева, Шайбала Медетбе-</w:t>
        <w:br/>
        <w:t>кова, Райса Бондарева, марқұм Расима Валсева, Шайда</w:t>
        <w:br/>
        <w:t>Халиулина, Нәзия Фараковалар жоғары көрсеткіштерге</w:t>
        <w:br/>
        <w:t>ие болып, игілікті іске зор үлес қосты.</w:t>
        <w:br/>
        <w:t>Бақташылар Алпан Белғондынов мен Медетбеков</w:t>
        <w:br/>
        <w:t>Әлімжан өмірлерінің соңына дейін мал өнімдерін өндіру-</w:t>
        <w:br/>
        <w:t>де үлкен көрсеткіштерге ие болды. озат сауыншы Данагүл</w:t>
        <w:br/>
        <w:t>Өнімдінованың озық тәжірибесі көпке үлгі болды. Ол 1972</w:t>
        <w:br/>
        <w:t>- 1973 жылдары сүт сауу жоспарын асыра орындағаны</w:t>
        <w:br/>
        <w:t>үшін Қазақ ССР Жоғарғы Советі Президумының Құрмет</w:t>
        <w:br/>
        <w:t>граматасымен марапатталды.</w:t>
        <w:br/>
        <w:t>Еңбекші ауылдық Советі, кейіннен Тастөбе ауылдық</w:t>
        <w:br/>
        <w:t>округінің төрағалары, әкімдері болғандар:</w:t>
        <w:br/>
        <w:t>Еңбекші ауылдық Советі бойынша:</w:t>
        <w:br/>
        <w:t>1. Беке Андаспаев - 1933-1934 ж.ж.</w:t>
        <w:br/>
        <w:t>2. Орал Ибраимов - 1934-1936 ж.ж. (Құмарал)</w:t>
      </w:r>
    </w:p>
    <w:p>
      <w:r>
        <w:t>3. Оқасбай Тұрлыбаев - 1936 ж.ж.</w:t>
        <w:br/>
        <w:t>4. Нұрғалық Рахымбаев - 1942-1947 ж.ж.</w:t>
        <w:br/>
        <w:t>5. Меңбай Көкенов - 1947-1949 ж.ж.</w:t>
        <w:br/>
        <w:t>6. Рахымғали Тәжінов - 1950 ж.</w:t>
        <w:br/>
        <w:t>7. Меңбай Алпысбаев - 1950 ж.</w:t>
        <w:br/>
        <w:t>8. Шелібай Бәрімбеков - 1954-1956 ж.ж.</w:t>
        <w:br/>
        <w:t>9. Оңласын Әлімбекова - 1957-1958ж.ж.</w:t>
        <w:br/>
        <w:t>10. Сейдахмет Нүсіпбеков - 1958-1960ж.</w:t>
        <w:br/>
        <w:t>Тастөбе ауылдық Советі болып, 1977 жылы қайта</w:t>
        <w:br/>
        <w:t>құрылған түста:</w:t>
        <w:br/>
        <w:t>11. Әнер Ахметов - 1977-1978 ж.ж.</w:t>
        <w:br/>
        <w:t>12. Ләтіп Ғисанов - 1978-1986 ж.ж.</w:t>
        <w:br/>
        <w:t>13. Мырзахан Жебегенов - 1986-1988 ж.ж.</w:t>
        <w:br/>
        <w:t>14. Мырза Садыров - 1988-1993 ж.ж.</w:t>
        <w:br/>
        <w:t>Тастөбе ауылдық округінің әкімдері</w:t>
        <w:br/>
        <w:t>Нұрсұлтан Бәрімбеков /1994-1997 ж.ж./, Манархан</w:t>
        <w:br/>
        <w:t>Әукебаев /1997-2003 ж.ж./, Сағынбек Кәрібозов /2003-</w:t>
        <w:br/>
        <w:t>жүз саулықтан 150-ден, Құсман Шаяхметов 140-тан, Ораз-</w:t>
        <w:br/>
        <w:t>бек Оразбаев 135-тен, Тілеухан Саманов және басқа шо-</w:t>
        <w:br/>
        <w:t>пандар жүзден жоғары қозы алды. Құдайберген Өтеули-</w:t>
        <w:br/>
        <w:t>нов болса әр жүз биеден 100 құлын алуды қамтамасыз</w:t>
        <w:br/>
        <w:t>етті.</w:t>
        <w:br/>
        <w:t>Шаруашылық экономикасын өркендетуге бас маман-</w:t>
        <w:br/>
        <w:t>дар - Құлымбет Түменбаев, Несіпбай Әбішев, Балтабай</w:t>
        <w:br/>
        <w:t>Нүрғабылов, Төкен Құсмолданов, саяси басшы Рақымжан</w:t>
        <w:br/>
        <w:t>Мұраділов, аға прораб Оразғали, ферма басқарушылары</w:t>
        <w:br/>
        <w:t>Көбеген Әшімов, Мұрат Айсажанов, Өтеген Ақпанбаев-</w:t>
        <w:br/>
        <w:t>тың сінірген еңбектері зор болды.</w:t>
        <w:br/>
        <w:t>Шаруашылыққа әр жылдары Б.Рыскелдінов</w:t>
        <w:br/>
        <w:t>(1964-1971ж.), Р.Жантайлақов (1971-1979ж.), Б.Дәулетов</w:t>
        <w:br/>
        <w:t>(1979-1984ж.), Ө.Ахметов (1984-1990ж.), Б.Бестереков</w:t>
        <w:br/>
        <w:t>(1990-1993ж.), А.Байшоранов (1995-1997ж.), Р.Смаков</w:t>
        <w:br/>
        <w:t>(1997-1998ж.) басшылық жасады. Жылыбұлақ ұжымдық</w:t>
        <w:br/>
        <w:t>шаруашылығы 1998 жылдың наурыз айынан бастап на-</w:t>
        <w:br/>
        <w:t>рық қатынастары талабына сай оңтайланып, «Правда»</w:t>
        <w:br/>
        <w:t>атындағы өндірістік кооперативінің (қазіргі «Шығыс Қара-</w:t>
        <w:br/>
        <w:t>тал» ЖШС) құрамына еніп, оның жеке бір бөлімшесі атан-</w:t>
        <w:br/>
        <w:t>ды. Заманында дүрілдеген орденді «Правда» газеті атын-</w:t>
        <w:br/>
        <w:t>дағы совхоздың қоғамдық-саяси, кәсіподақ ұйымдарына</w:t>
        <w:br/>
        <w:t>әр жылдары Н. Мақанбаев, 3.Қоқымбаев, Б.Байтілеуов,</w:t>
        <w:br/>
        <w:t>Т.Төлеуов, Б.Гұрғанбеков, Ж.Сәдеков, А.Каробченко,</w:t>
        <w:br/>
        <w:t>Б.Ногорянский және басқалары жетекшілік етті. Ал бұрын-</w:t>
        <w:br/>
        <w:t>ғы «Новый мир» совхозының партия мен кәсіподақ коми-</w:t>
        <w:br/>
        <w:t>теттері жетекшілері қатарында К.Наурызбеков, Ә.Ахме-</w:t>
        <w:br/>
        <w:t>тов, С.Нүсіпбеков, Н.Желдібаев, Ш.Жүнісов, Е.Дарханов</w:t>
        <w:br/>
        <w:t>болды.</w:t>
      </w:r>
    </w:p>
    <w:p>
      <w:r>
        <w:t>Қазіргі Бастөбе ауылдық округі өзінің бастауын бұры-</w:t>
        <w:br/>
        <w:t>нғы Ленин селолық Советінен алады. Аталған селолық</w:t>
        <w:br/>
        <w:t>Совет 1937 жылы құрылған. Кезінде халық депутаттары:</w:t>
        <w:br/>
        <w:t>Талдықорған облыстық Советінің ең үлгілі селолық Со-</w:t>
        <w:br/>
        <w:t>ветінің бірі саналды. Атлаған селолық Совет үш рет Қазақ</w:t>
        <w:br/>
        <w:t>ССР Министрлер Советі мен кісіподақтары Советінің ауыс-</w:t>
        <w:br/>
        <w:t>палы Қызыл туын жеңіп алды. Аталған Советке 197І жыл-</w:t>
        <w:br/>
        <w:t>дан 1994 жылға дейін «Құрмет белгісі» орденінің иегері,</w:t>
        <w:br/>
        <w:t>121</w:t>
        <w:br/>
        <w:t>ЖЕР ШОҚТЫҒЫ - БАСТӨБЕ МЕН</w:t>
        <w:br/>
        <w:t>ДАУЫЛБАЙДЫҢ ШОҚЫСЫ</w:t>
        <w:br/>
        <w:t>/Бастөбе ауылдық округі/</w:t>
        <w:br/>
        <w:t>Қазақ атамыздың көрегендігі, байқампаздығы мен зер-</w:t>
        <w:br/>
        <w:t>делілігі, өзінің өкшесі мен ат тұяғы тиген өлкесіндегі жер</w:t>
        <w:br/>
        <w:t>мен көлге ат қою кезінде жарқырай көрінетінін қайтерсің!</w:t>
        <w:br/>
        <w:t>Киелі құт мекен саналатын Қаратал ауданының орталығы</w:t>
        <w:br/>
        <w:t>Үштөбе қаласы ұғымы оның: Бас, Орта және Кіші төбе-</w:t>
        <w:br/>
        <w:t>ден (кейде Аяққы тәбе аталады) тұратындығын меңзейді.</w:t>
        <w:br/>
        <w:t>Қараталдықтар үшін оның жер шоқтығы атануының</w:t>
        <w:br/>
        <w:t>сыры да осында жатыр. Оның тарихи орын саналатын-</w:t>
        <w:br/>
        <w:t>дығы өз алдына жеке әңгіме. Көне көз қариялардың айту-</w:t>
        <w:br/>
        <w:t>ына қарағанда атышулы Жоңғар шапқыншылығы кезінде</w:t>
        <w:br/>
        <w:t>қазақ сарбаздары осы қасиетті төбенің басына шығып,</w:t>
        <w:br/>
        <w:t>жер шолған. Атойлаған дұшпан шабуылын етектегі елге</w:t>
        <w:br/>
        <w:t>дереу жеткізіп, сақтандырып отырған. Шынында да Бас-</w:t>
        <w:br/>
        <w:t>төбеге желпініп шыға қалсаңыз, әудем жердегі Орта, сәл</w:t>
        <w:br/>
        <w:t>әріректегі Кіші төбені, Жылыбұлақ пен Қусақтың аңғарын,</w:t>
        <w:br/>
        <w:t>Монтанақтыны, Бақалы тауын алақанға салғандай күйде</w:t>
        <w:br/>
        <w:t>көріп, тұшынатын боласыз. Кезінде мемлекет басшысы,</w:t>
        <w:br/>
        <w:t>ас көрнекті қоғам кайраткері Дінмұхамед Ахметұлы Қона-</w:t>
        <w:br/>
        <w:t>ев ағамыз Қаратал ауданының егіншілігімен танысқан</w:t>
        <w:br/>
        <w:t>тұста міндетті түрде «Тарихи да киелі орын» деп Бастө-</w:t>
        <w:br/>
        <w:t>беге көтеріліп, төңіректегі көкмайса шалғынды сүйсіне</w:t>
        <w:br/>
        <w:t>шолып, кәусар ауасын рахаттана, құшырлана жүтқан екен.</w:t>
        <w:br/>
        <w:t>Мұның өзі республика басшысының ел мен жер тарихын</w:t>
        <w:br/>
        <w:t>қастерлей білу қасиеті болса керек.</w:t>
        <w:br/>
        <w:t>Жер тарихы - ел тарихы болды, бола да бермекші.</w:t>
        <w:br/>
        <w:t>Өмірден ерте озған, жастайынан өленді серік еткен Назар</w:t>
        <w:br/>
        <w:t>Қалиұлы өзінің «Бастөбе» деген өлеңінде Қараталдықтар</w:t>
        <w:br/>
        <w:t>үшін жер шоқтығы атанған Бастөбені былайша сипаттай-</w:t>
        <w:br/>
        <w:t>ды: «Кішітөбе, Ортатөбе, Бастөбе, атауымен аталады</w:t>
        <w:br/>
        <w:t>Үштөбе. Құдыретке қарсы тұрмас етптеңе, үш төбешік</w:t>
        <w:br/>
        <w:t>бір-бірінен кішкене»,- дей келіп: «Биігіне көтеріліп шо-</w:t>
        <w:br/>
        <w:t>қының, кеуденді самал желге аш қане: Ой-хой, дүние-ай,</w:t>
        <w:br/>
        <w:t>117</w:t>
        <w:br/>
        <w:t>Қаңбақты ауылдық округі</w:t>
        <w:br/>
        <w:t>Ауылдық округ аумағында төмендегідей: Алмалы,</w:t>
        <w:br/>
        <w:t>Ақжар, Ақиық және Дөңши ауылы орналасқан. Округтің</w:t>
      </w:r>
    </w:p>
    <w:p>
      <w:r>
        <w:t>орталығы - Алмалы ауылы. Алып жатқан жер көлемі 31059</w:t>
        <w:br/>
        <w:t>гектар. Округ орталығынан аудан орталығы Үштөбе қала-</w:t>
        <w:br/>
        <w:t>сына дейінгі ара қашықтық - 160 шақырым. Округ түрғын-</w:t>
        <w:br/>
        <w:t>дарының саны 1506 адам, отбасы саны 234. Ауылдық</w:t>
        <w:br/>
        <w:t>округ аймағында 2 ұлттың өкілдері тұрып жатыр: қазақ-</w:t>
        <w:br/>
        <w:t>тар саны 1495 адам, 99,2 пайыз, орыс ұлты ІІ адам, 0,7</w:t>
        <w:br/>
        <w:t>пайызды құрайды. Ауылдық округте «Сапар» жауап-</w:t>
        <w:br/>
        <w:t>кершілігі шектеулі серіктестігі мен 31 шаруа қожалығы,</w:t>
        <w:br/>
        <w:t>Алмалы ауылында Абай атындағы орта мектеп пен ауыл-</w:t>
        <w:br/>
        <w:t>дық аурухана, Ақжар ауылында Балқаш орта мектебі</w:t>
        <w:br/>
        <w:t>және фельдшерлік пункт, Ақнық және Дөңши ауылда-</w:t>
        <w:br/>
        <w:t>рында фельдшерлік пункттер орналасқан.</w:t>
        <w:br/>
        <w:t>Ауылдык округ аймағында 134 га суармалы алқап</w:t>
        <w:br/>
        <w:t>бар. Оның 30 гектарына картоп, 50 га жерге көкөніс, 54 га</w:t>
        <w:br/>
        <w:t>көпжылдық шөп егіледі. Округ бойынша ірі қара малы</w:t>
        <w:br/>
        <w:t>3172, жылқы - 503, қой мен ешкі - 10203 құрайды. Мал</w:t>
        <w:br/>
        <w:t>шаруашылығы бойынша өндірілетін өнім 161,2 млн тең-</w:t>
        <w:br/>
        <w:t>гені құрайды. Ауылдық округ тұрғындарының негізгі ай-</w:t>
        <w:br/>
        <w:t>налысатын кәсібі - мал шаруашылығы.</w:t>
        <w:br/>
        <w:t>Округ бойынша 36 шағын кәсіпкер тіркелген. Оған</w:t>
        <w:br/>
        <w:t>«Сапар» жауапкершілігі шектеулі серіктестігі, 31 шаруа</w:t>
        <w:br/>
        <w:t>қожалығы мен 4 жеке кәсіпкер кіреді. Биылғы 2008 жылы</w:t>
        <w:br/>
        <w:t>Алмалы ауылында 1 шаштараз бен күнделікті тұрмыс</w:t>
        <w:br/>
        <w:t>қажетін өтейтін тігін ательесі ашылды.</w:t>
        <w:br/>
        <w:t>Бұрынғы Сталин колхозы</w:t>
        <w:br/>
        <w:t>1943 жылы Сталин колхозы 6 колхоз негізінде үлестік</w:t>
        <w:br/>
        <w:t>алу барысында құрылды. Колхоз мал өсірумен, қаракөл</w:t>
        <w:br/>
        <w:t>елтірісін дайындаумен айналысқан. Колхоз төрағалығына</w:t>
        <w:br/>
        <w:t>1942 жылдың желтоқсан айында Солтүстік Кавказ майда-</w:t>
        <w:br/>
        <w:t>нынан жараланып қайтқан, КПСС мүшесі, бүған дейін</w:t>
        <w:br/>
        <w:t>128</w:t>
        <w:br/>
        <w:t>төрағасы, кейінде партия ұйымының хатшысы болған</w:t>
        <w:br/>
        <w:t>М.Жазықбаев және басқаларының есімдері қай кезде де</w:t>
        <w:br/>
        <w:t>құрметпен аталады.</w:t>
        <w:br/>
        <w:t>Енбек озаттары Т.Қонысбеков, Б.Андасбаев, И.Сәлу-</w:t>
        <w:br/>
        <w:t>ақасов, Қ.Рахымбаев, Е.Рахметов, Ә.Жүнісов, А.Досбаев,</w:t>
        <w:br/>
        <w:t>М.Жетпісбаев, М.Алтынбеков, Н.Бодаубеков, А.Әкімжа-</w:t>
        <w:br/>
        <w:t>нов, А.Әрінов, Ә.Қаржаубаев, Қ.Әкішев, Б.Дүйсекенов,</w:t>
        <w:br/>
        <w:t>М.Молшылықбаев, С.Қантбаев, құрылыс шеберлері</w:t>
        <w:br/>
        <w:t>К.Түменбаев, Е.Боқашев, ферма меңгерушілері Б.Байза-</w:t>
        <w:br/>
        <w:t>қов, Н.Есімбаев, Қ.Сейтжапаров, І.Исаев, бас бухгалтер-</w:t>
        <w:br/>
        <w:t>лер Б.Сағымбаев, Ш.Жиендин, есепшілер К.Төлекова,</w:t>
        <w:br/>
        <w:t>Е.Қаржаубаева, К.Есімбекова, қоймашы Т.Нұрышева,</w:t>
        <w:br/>
        <w:t>М.Нәрікбаева, жұмысшылар М.Мұқанов, С.Жүмаев, С.Ша-</w:t>
        <w:br/>
        <w:t>хантаев, электр шеберлері А.Есімханов, Д.Спанбетов,</w:t>
        <w:br/>
        <w:t>Д.Инсенов, механизатор, жүргізушілер Т.Есімханов, Ә.Бел-</w:t>
        <w:br/>
        <w:t>гібаев, Р.Қонысбеков, Н.Құлынбаев, Б.Дүйсекенов,</w:t>
        <w:br/>
        <w:t>Р.Оразбаев және басқалары халықтық игілікті іске өздерінің</w:t>
        <w:br/>
        <w:t>лайықты үлестерін қосты.</w:t>
        <w:br/>
        <w:t>Қаңбақты ауылдық Кеңесі 1964 жылы «Қоржынкел»</w:t>
        <w:br/>
        <w:t>қой совхозымен қатар құрылған. Сол уақыттан бері ауыл-</w:t>
        <w:br/>
        <w:t>дық Кеңесті: Төлеуғасым Қайшыбай /1964 -1972 ж./, Қадыр</w:t>
        <w:br/>
        <w:t>Әбдіқадыров /1972- 1973 ж./, Манасбай Назарбаев</w:t>
      </w:r>
    </w:p>
    <w:p>
      <w:r>
        <w:t>|1973 -1979 ж./, Асылхан Исмайлов /1979-2000 ж./, Тұрар-</w:t>
        <w:br/>
        <w:t>бек Әлғожанов /2000-2005 ж./, Дәулеткелді Ұзақбай</w:t>
        <w:br/>
        <w:t>/2005-2007 ж./ басқарды. Ал 2007 жылдың қазан айынан</w:t>
        <w:br/>
        <w:t>бері ауылдық округ әкімі міндетін Жандос Қасқырбекұлы</w:t>
        <w:br/>
        <w:t>Теңелбаев атқаруда.</w:t>
        <w:br/>
        <w:t>1977 жылы «Қоржынкол» қой совхозынан жеке енші</w:t>
        <w:br/>
        <w:t>алып, бөлініп шыққан «Байшегір» қой совхозының орта-</w:t>
        <w:br/>
        <w:t>лығында Алмалы ауылдық кеңесі құрылған. Оның төраға-</w:t>
        <w:br/>
        <w:t>сы қызметін Манасбай Назарбаев /1977-1985 ж./, Тілеу-</w:t>
        <w:br/>
        <w:t>бек Елшібеков /1985-1987ж./, Ризабек Төлеубергенов</w:t>
        <w:br/>
        <w:t>/1987-1989ж./, Зекен Көкебасова /1990-1997 ж./ атқарған.</w:t>
        <w:br/>
        <w:t>Сол жылдары Қаңбақты, Алмалы ауылдық Кеңесінде</w:t>
        <w:br/>
        <w:t>500-ге жуық аула, тұрғын халық саны 3000-ға жуық бол-</w:t>
        <w:br/>
        <w:t>ған. 1997 жылы аудандар мен ауылдық округтерді ірілен-</w:t>
        <w:br/>
        <w:t>141</w:t>
        <w:br/>
        <w:t>сы болып аталды. Оның бас дәрігерлері болып әр жылда-</w:t>
        <w:br/>
        <w:t>ры Бейбіт Оңғарбаев, Тұрсынхан Чаева, Құрман Сейітқұ-</w:t>
        <w:br/>
        <w:t>лов, Күлән Әйнекова, Назар Қуандықбаев, Қайрат Бары-</w:t>
        <w:br/>
        <w:t>сов, Дина Қасымова еңбек етті. 2005 жылы облыстық</w:t>
        <w:br/>
        <w:t>бюджеттен бөлінген қаражатқа ауылдық аурухана күрделі</w:t>
        <w:br/>
        <w:t>жөндеуден өткізіліп, қазіргі заманғы техникалармен то-</w:t>
        <w:br/>
        <w:t>лық жабдықталған. Қазіргі уақытта аурухананың бас</w:t>
        <w:br/>
        <w:t>дәрігері Света Әлмұханбетқызы Сүлейменова. Сонымен</w:t>
        <w:br/>
        <w:t>қатар округке қарасты 3 фельдшерлік пункт халыққа қыз-</w:t>
        <w:br/>
        <w:t>мет көрсетеді. Бүгінде осы салада 2 дәрігер мен 11 мед-</w:t>
        <w:br/>
        <w:t>бике еңбек етеді.</w:t>
        <w:br/>
        <w:t>Алмалы ауылында 100 номерлік автоматты телефон</w:t>
        <w:br/>
        <w:t>станциясы, Ақжар ауылында 3 телефон нүктесі халыққа</w:t>
        <w:br/>
        <w:t>қызмет көрсетеді. Ауылдық округ тұрғындары электр жа-</w:t>
        <w:br/>
        <w:t>рығымен толық қамтамасыз етілген. Көгілдір отын ар-</w:t>
        <w:br/>
        <w:t>найы газ баллондарымен тасымалданады. Ауыз сумен қам-</w:t>
        <w:br/>
        <w:t>тамасыз ету жағынан округтегі 4 елді мекен түрғындары</w:t>
        <w:br/>
        <w:t>аула маңына орнатқан жекеменшік трубалы колонкалар-</w:t>
        <w:br/>
        <w:t>дағы суды пайдаланады. Алмалы ауылының орталық су</w:t>
        <w:br/>
        <w:t>жүйесін қалпына келтіру жұмыстары биылғы 2008 жылға</w:t>
        <w:br/>
        <w:t>жоспарланды.</w:t>
        <w:br/>
        <w:t>Округ аумағындағы тарихи-мәдени ескерткіштерге</w:t>
        <w:br/>
        <w:t>Ақжар ауылына таяу орналасқан Мықтыбек батыр кесе-</w:t>
        <w:br/>
        <w:t>несі (кесене қүрылысы жұмысына басшылық жасаған ша-</w:t>
        <w:br/>
        <w:t>руашылықтың сол тұстағы басшысы Б.Жұлынов), Бақай</w:t>
        <w:br/>
        <w:t>батыр зираты, Мықтыбек батырдың ісін алға қарай жалға-</w:t>
        <w:br/>
        <w:t>стырушы Тілеуғұл батыр зираты (2005 жылдың қараша</w:t>
        <w:br/>
        <w:t>айында оның кейінгі ұрпақтары зират қоршауын жаңар-</w:t>
        <w:br/>
        <w:t>тып, батырдың аруағына арнап ас берді), Дөңнши ауылы-</w:t>
        <w:br/>
        <w:t>ның Қарақойынға жетер тұстағы қыр басында Жәлменде</w:t>
        <w:br/>
        <w:t>би мен Пышан сазгерге, Мықтыбек, Бақай, Тілеуғұл батыр-</w:t>
        <w:br/>
        <w:t>ға, Аманбай, Арқабай, Иеке әулиенің рухына арналған</w:t>
        <w:br/>
        <w:t>ескерткіш белгі орналасқан. Осыдан он үш жыл бұрын</w:t>
        <w:br/>
        <w:t>Қарақойын атырабында ел ардақтысы Жәлменде мен</w:t>
        <w:br/>
        <w:t>Пышанның және бір топ елдің игі жақсыларының құрме-</w:t>
        <w:br/>
        <w:t>тіне ас беріліп, бәйге шаптырылды.</w:t>
        <w:br/>
        <w:t>137</w:t>
      </w:r>
    </w:p>
    <w:p>
      <w:r>
        <w:t>Өткен ғасырдың Қазан тәңкерісіне дейін де Балқаш</w:t>
        <w:br/>
        <w:t>көлінің тайдай тулаған балығы мен жыртылып айырылған</w:t>
        <w:br/>
        <w:t>құс және төңірегіндегі қазба кен байлығы туған өлкемізге</w:t>
        <w:br/>
        <w:t>отаршылдық саясатын ұстанған орыс патшалығы билсу-</w:t>
        <w:br/>
        <w:t>птілері мен зерттеуші ғалымдарын кереметтей қызықтыр-</w:t>
        <w:br/>
        <w:t>ған. Арнайы экспедициялар шыққан. Әйтсе де оның бай-</w:t>
        <w:br/>
        <w:t>лығын игеру ісі кеңестер дәуірінде басталған. Ленинград-</w:t>
        <w:br/>
        <w:t>тық геолог М.П.Русаковтың басшылығымен 1928 жылы</w:t>
        <w:br/>
        <w:t>Балқаштың терістігінен Қоңырат кен орны табылады.</w:t>
        <w:br/>
        <w:t>«Кіші октябрь» желеуімен қазақ даласына құйын болып</w:t>
        <w:br/>
        <w:t>жеткен, дауыл болып соққан еріксіз коллективтендіру</w:t>
        <w:br/>
        <w:t>тұсындағы асыра сілтеуде Балқаштың Қаратал құйылы-</w:t>
        <w:br/>
        <w:t>сындағы ел жұртын аштықтан алып қалған да осы Көкше</w:t>
        <w:br/>
        <w:t>теңіздің балығы мен құсы, төңірегіндегі жабайы аңы: қояны</w:t>
        <w:br/>
        <w:t>мен елігі т.б. болатын. Көл жағасында балықшы артель-</w:t>
        <w:br/>
        <w:t>дерінің шағын елді мекендері: Көпбірлік, Фрунзе атын-</w:t>
        <w:br/>
        <w:t>дағы Қарақұм ауылы мен Алғазы балық зауыты т.б. пайда</w:t>
        <w:br/>
        <w:t>болды. Қаратал өзенінің сол төңіректегі әр жылдардағы</w:t>
        <w:br/>
        <w:t>тасқын суынан құрылған шағын көлдер: Шошқа көл, Са-</w:t>
        <w:br/>
        <w:t>сық көл, Қаңғай көлі т.б. шөлді өңірдің табиғи құрылым-</w:t>
        <w:br/>
        <w:t>дық қалпын сақтауға көп септігін тигізуде. Шашырай</w:t>
        <w:br/>
        <w:t>орналасқан көлдердің табанында жинақталған түз, әсіре-</w:t>
        <w:br/>
        <w:t>се ақ тікен тұзы басты байлықтың бірі болып саналады.</w:t>
        <w:br/>
        <w:t>Жергілікті тұрғындар елімізде тағамдық ас тұзы өндірістік</w:t>
        <w:br/>
        <w:t>негізде көптеп өндірілгенге дейін Балқаш тұзын пайдала-</w:t>
        <w:br/>
        <w:t>нып келді. Бұл күндері сол маңайдағы табиғи тұз ірі қала-</w:t>
        <w:br/>
        <w:t>лардағы жылу қазандықтары қажеттілігіне жаратылады.</w:t>
        <w:br/>
        <w:t>Осының өзі-ақ, сарқырап аққан суы бардың, жайқалып</w:t>
        <w:br/>
        <w:t>тұрар нуы бардың байлығы сол елді сақтайтынын айғақ-</w:t>
        <w:br/>
        <w:t>таса керек.</w:t>
        <w:br/>
        <w:t>Заманында ел ардақтысы атанған Ескелді би бабаның</w:t>
        <w:br/>
        <w:t>Қараталдай ырыздықты өзеннің байлығын күміс пен ал-</w:t>
        <w:br/>
        <w:t>тынға теңеген осы бір көшелі ойын Сарыесік-Атырау бой-</w:t>
        <w:br/>
        <w:t>ында қамал бұзар қаһармандығымен атты шыққан Тілеу-</w:t>
        <w:br/>
        <w:t>ғұл батыр былайша толықтырады. Ол ізіне ерген бір қауым</w:t>
        <w:br/>
        <w:t>елді сонау Сырдан Қараталдың төменгі ағысында Балқаш</w:t>
        <w:br/>
        <w:t>көліне құятын «Үшқамау» деген жайлы қонысқа жеткізіп</w:t>
        <w:br/>
        <w:t>140</w:t>
        <w:br/>
        <w:t>ли Дүйсенбинов, Бибол Нұрышев, Шешенхан Есенжолов,</w:t>
        <w:br/>
        <w:t>Мәдіқасен Ахметбаев, Тоқбай Смағұлов, Кенжебек</w:t>
        <w:br/>
        <w:t>Құлынбаев және т.б. Сондай-ақ соғыс жылдары қажырлы</w:t>
        <w:br/>
        <w:t>еңбек еткен, Дүйсембай Дәметкен, Қайшыбай Төлеуғай-</w:t>
        <w:br/>
        <w:t>ша, Қартамышева Зәруер, Туғанбай Қамила сынды апа-</w:t>
        <w:br/>
        <w:t>лар еңбетін атауға болады.</w:t>
        <w:br/>
        <w:t>«Сталин» колхозы ұжымы 1952 жылы Үштөбе стан-</w:t>
        <w:br/>
        <w:t>циясы маңындағы «Достижение» колхозына қосылады.</w:t>
        <w:br/>
        <w:t>Ал 1963 жылы Абай атындағы совхоздың құрамына енеді.</w:t>
        <w:br/>
        <w:t>/Орталығы -- Елтай ауылы/. Ізінше 1964 жылы қаңтар</w:t>
        <w:br/>
        <w:t>айынан бастап «Қоржынкәл» қой совхозы болып қайта</w:t>
        <w:br/>
        <w:t>құрылған. Атақты Бесағаш, Шиліқарын аралығында 1977</w:t>
        <w:br/>
        <w:t>жылы «Байшегір» совхозының орталығы орналасып, Пы-</w:t>
        <w:br/>
        <w:t>шан ауылы қайта гүлденді.</w:t>
        <w:br/>
        <w:t>«Қоржынкөл» қой совхозы</w:t>
        <w:br/>
        <w:t>Өткен ғасырда Қазақ ССР-і Министрлер Кеңесінің</w:t>
      </w:r>
    </w:p>
    <w:p>
      <w:r>
        <w:t>(қазіргі Үкімет) ұйғарымымен Қазақстандағы шөл және</w:t>
        <w:br/>
        <w:t>шөлейт өңірді игеру, мал шаруашылығын дамыту мақса-</w:t>
        <w:br/>
        <w:t>тында ауданымыздың Сарыесік-Атырау өңірінде 1964</w:t>
        <w:br/>
        <w:t>жылы наурыз айында кіші-гірім колхоздардың негізінде</w:t>
        <w:br/>
        <w:t>«Қоржынкөл» қой совхозы құрылды. Оның жаңа басшы-</w:t>
        <w:br/>
        <w:t>сы міндеті бұған дейін «Новый мир» совхозында бас</w:t>
        <w:br/>
        <w:t>зоотехник қызметін атқарған, өзінің ұйымдастырушылық</w:t>
        <w:br/>
        <w:t>қабілетімен танылған Құлымбет Тұменбаевқа сеніп тап-</w:t>
        <w:br/>
        <w:t>сырылды. /шаруашылықтың мұнан кейінгі директоры</w:t>
        <w:br/>
        <w:t>Еркінбек Сіләмов пен Болатқали Жұлынов/. Ол бұл сала-</w:t>
        <w:br/>
        <w:t>ның басшылық тізгінін Қ.Басшыбаевтан қабылдап алды.</w:t>
        <w:br/>
        <w:t>Жас шаруашылық Ақиық пен Дөңши фермасынан тұрды.</w:t>
        <w:br/>
        <w:t>Қараталдың суы тасып, тұрғын үйлер тасқыннын астында</w:t>
        <w:br/>
        <w:t>қалғанға дейін орталығы Ақиыққа ірге тепті. Айтып кел-</w:t>
        <w:br/>
        <w:t>меген әлгіндей апаттан соң совхоз орталығы қазіргі Ақжар</w:t>
        <w:br/>
        <w:t>ауылына ірге тепті.</w:t>
        <w:br/>
        <w:t>Ендір құмның ішінде бой көтерген жас шаруашылық</w:t>
        <w:br/>
        <w:t>ұжымы негізінен сол өңірдің ауа райына төзімді Еділбай</w:t>
        <w:br/>
        <w:t>кіктырет өйейі</w:t>
        <w:br/>
        <w:t>- Балқаш көлі мен Қаратал өзені жазы-қысы малымыз-</w:t>
        <w:br/>
        <w:t>дың қорғаны сияқты, үш қамауымыз еді. Сіздердің ықыла-</w:t>
        <w:br/>
        <w:t>старыңызға рахмет. Байшегір-Арықтыным үрпақтарына</w:t>
        <w:br/>
        <w:t>Балқаш көлінің жағалауы мен Қаратал өзенінің екі жағын</w:t>
        <w:br/>
        <w:t>мекен етуге келіссеңіздер, сіздерге рахмет, біз ризамыз, -</w:t>
        <w:br/>
        <w:t>деген екен. Соныменен сол уақыттан бастап Тілеуғұл ба-</w:t>
        <w:br/>
        <w:t>бамыздың «Үш қамауы» деп аталатын жер Байшегір</w:t>
        <w:br/>
        <w:t>ұрпақтарының қонысы болыпты.</w:t>
        <w:br/>
        <w:t>Ал Қаратал өңірі дарынды да алып түлғаларға бай</w:t>
        <w:br/>
        <w:t>болатынын жоғарыда есімдері аталған көреген бабалар</w:t>
        <w:br/>
        <w:t>сол уақытта болжаған. Қырында малы мыңғырған, ойын-</w:t>
        <w:br/>
        <w:t>да егіні жайқалған, суынан күндіз күміс, түнде алтын ағып</w:t>
        <w:br/>
        <w:t>жатса, бұта түбі бір табақ ет болса, күндердің күнінде ел</w:t>
        <w:br/>
        <w:t>басын құрайтын, адамдарға самал ауасы дәру болатын</w:t>
        <w:br/>
        <w:t>берекелі де қасиетті мекен-жай екенін сол уақытта Тілеу-</w:t>
        <w:br/>
        <w:t>ғұл бабамыз да, Аманбай, Арқабай, Дәрібай сиякты әулие</w:t>
        <w:br/>
        <w:t>аталарымыз да көре, сезе білген.</w:t>
        <w:br/>
        <w:t>«Жақсыдан жақсы туар жарқылдаған» дегендей, қисы-</w:t>
        <w:br/>
        <w:t>ны келгенде Тілеуғұл бабаның кейінгі батыр ұрпағы Сәду-</w:t>
        <w:br/>
        <w:t>ақас жайлы бір үзік сырды ортаға сала кеткен жән. 1930</w:t>
        <w:br/>
        <w:t>жылдардың соңы (1929ж.) Сарыесік - Атырау өңірінде</w:t>
        <w:br/>
        <w:t>болған оқиғаның желісі Сәдуақас батырдың қызы Ақжар-</w:t>
        <w:br/>
        <w:t>лық Жусанбаева Кәріжанның айтуы бойынша кезінде</w:t>
        <w:br/>
        <w:t>қағазға түсірілген болатын... Бұл оқиға Ұлы Отан соғысы</w:t>
        <w:br/>
        <w:t>қарсаңында болған екен. Сарыесік - Атырау өңіріндегі</w:t>
        <w:br/>
        <w:t>(қазіргі Қаратал өзенінің төменгі ағысындағы Ақжар, Ал-</w:t>
        <w:br/>
        <w:t>малы, Көпбірлік ауылдары ауқымы) түрғындар жай ғана</w:t>
        <w:br/>
        <w:t>шағын мал шаруашылығымен айналысып, өз-өзімен ты-</w:t>
        <w:br/>
        <w:t>ныш жатқан ел еді. Сол шағын малға Балқаш көлін жайла-</w:t>
        <w:br/>
        <w:t>ған жолбарыс тыным бермей және адамдарға да қауіп</w:t>
        <w:br/>
        <w:t>тудырады. Сол кезде мал бағудың сыртында аңшылықпен</w:t>
        <w:br/>
        <w:t>айналысып жүрген Сәдуақас ата ел тыныштығын бұзушы</w:t>
        <w:br/>
        <w:t>және малға қынадай тиюші жолбарысты қақпан құрып</w:t>
        <w:br/>
        <w:t>Ұстап алуды көздейді. Бірақ бұл жайында ешкімге тіс</w:t>
        <w:br/>
        <w:t>жарып айтпаған екен. Осы Сарыесік -- Атырау өңірінде</w:t>
        <w:br/>
        <w:t>қазақтармен қатар өмір сүріп жатқан орыс ағайындардан</w:t>
      </w:r>
    </w:p>
    <w:p>
      <w:r>
        <w:t>125</w:t>
        <w:br/>
        <w:t>бұрынғы шаруашылық басшысы, қазақ тілін шебер мең-</w:t>
        <w:br/>
        <w:t>герген Иван Петрович Ли төрағалық етті.</w:t>
        <w:br/>
        <w:t>Кезінде «Новый мир» совхозымен қатар Новый мир</w:t>
        <w:br/>
        <w:t>селолық Советі қашан тарағанға дейін жұмыс істеді. Оған</w:t>
        <w:br/>
        <w:t>әр жылдары Ш.Батырбаев, Н.Құсмолданов, Ә.Бәйімбето-</w:t>
        <w:br/>
        <w:t>ва, Е.Дарханов төрағалық етті. Аталған селолық Совет</w:t>
        <w:br/>
        <w:t>пен Ленинский путь селосының атауы 2000 жылы Қазақ-</w:t>
        <w:br/>
        <w:t>стан Республикасының сол тұстағы Ақпарат және келісім</w:t>
        <w:br/>
        <w:t>министрі А.Сәрсенбаев жетекшілік еткен Мемлекеттік</w:t>
        <w:br/>
        <w:t>ономастикалық комиссияның 2000 жылдың 14 шілдедегі</w:t>
        <w:br/>
        <w:t>ұйғарымымен Ленин селолық округі мен тиісінше Бастө-</w:t>
        <w:br/>
        <w:t>бе ауылдық округі және Бастөбе ауылы болып өзгерді.</w:t>
        <w:br/>
        <w:t>Бертін келе ауылдық округ аумағындағы бұған дейінгі</w:t>
        <w:br/>
        <w:t>Новый мир ауылы Жылыбұлақ, Октябрь - Ортатөбе, Но-</w:t>
        <w:br/>
        <w:t>вая жизнь - Кішітөбе, Новый мир оқу орны - Жылыбұлақ</w:t>
        <w:br/>
        <w:t>орта мектебі деп өзгертіліп, жаңа атауға ие болды.</w:t>
        <w:br/>
        <w:t>Ауылдық округтің алғашқы әкімі И.П.Ли, мұнан соң</w:t>
        <w:br/>
        <w:t>В.С.Сон (1994-1995ж.) болды. Ал 1996 жылдан бастап,</w:t>
        <w:br/>
        <w:t>бүгінгі күнге дейін А.Н.Огай атқарып келеді. Округ аума-</w:t>
        <w:br/>
        <w:t>ғында 6 елді мекен, 3 орта және І толық емес орта мектеп</w:t>
        <w:br/>
        <w:t>және кәсіптік мектеп, бірнеше өндіріс кәсіпорындары мен</w:t>
        <w:br/>
        <w:t>мемлекеттік мекемелер, дәрігерлік амбулаториялар бар.</w:t>
        <w:br/>
        <w:t>Тұрғындардың саны 5615 адам. Жер көлемінің жалпы</w:t>
        <w:br/>
        <w:t>аумағы 32498 шаршы метр, оның суармалы жері 4960</w:t>
        <w:br/>
        <w:t>гектар. Округ аумағында 13 серіктестік пен 180 шаруа</w:t>
        <w:br/>
        <w:t>қожалығы құрылған. Актаспалы өңіріндегі талшықты кварц</w:t>
        <w:br/>
        <w:t>өнімдерін шығаруға пайдаланатын табиғи мраморлы тас-</w:t>
        <w:br/>
        <w:t>тар кенішін игерудің болашағы зор болып отыр.</w:t>
        <w:br/>
        <w:t>САРЫЕСІГІМ, САРЫ ЖҰРТЫМ, ТАЛ БЕСІГІМ!</w:t>
        <w:br/>
        <w:t>/Қаңбақты ауылдық округі/</w:t>
        <w:br/>
        <w:t>Ежелден-ақ бір қауым елге құт мекен, шұрайлы әлке</w:t>
        <w:br/>
        <w:t>саналған Сарыесік - Атыраудың ауданның сан қатпарлы</w:t>
        <w:br/>
        <w:t>тарихында алатын орны ерекше. Бұл атырап ел қорғаны</w:t>
        <w:br/>
        <w:t>болған Мықтыбек, Тілеуғұл, Бақай батырдың тұлпары-</w:t>
        <w:br/>
        <w:t>122</w:t>
        <w:br/>
        <w:t>БАЛҚАШЫМ, БАРЫМ, БАЗАРЫМ...</w:t>
        <w:br/>
        <w:t>Жызылбалық ауылдық округі/</w:t>
        <w:br/>
        <w:t>Ғасырлар бойы даңқты бабалар армандаған Жерұйыққа</w:t>
        <w:br/>
        <w:t>пара-пар Жетісу ұғымын беретін, оның жақұты санала-</w:t>
        <w:br/>
        <w:t>тын, қойнау - колтығы кең жеті өзенінің бірі - ұзына</w:t>
        <w:br/>
        <w:t>бойына аққан Қаратал. Ұзындығына келсек 390 шақы-</w:t>
        <w:br/>
        <w:t>рым, су жинайтын алқабы 19,1 мың шаршы метр құрай-</w:t>
        <w:br/>
        <w:t>тын, жердің көркі, елдің ырыздығы болып табылатын та-</w:t>
        <w:br/>
        <w:t>биғаттың бұл ерке сылқым өзені үшар басын кемерленіп</w:t>
        <w:br/>
        <w:t>жатқан Күңгей Алатауының мүзарт шыңдарынан алады.</w:t>
        <w:br/>
        <w:t>Кәк майсалы, балдырғанды, балаусалы жасыл жайлауда</w:t>
        <w:br/>
        <w:t>тастан тасқа секіріп, ақ көбіктеніп, буырқанып ағатын</w:t>
      </w:r>
    </w:p>
    <w:p>
      <w:r>
        <w:t>Қора мен Шажа атты қос өзеннің кеншілер қаласы -</w:t>
        <w:br/>
        <w:t>Текелінің өрінде емірене қосылып, бірігуінен келіп, Қара-</w:t>
        <w:br/>
        <w:t>тал деген қасиетті өзенге айналады. Жолай оңтүстік қап-</w:t>
        <w:br/>
        <w:t>талдағы Тастөбе шоқысының Күркіреу түсында, өзімен</w:t>
        <w:br/>
        <w:t>қапталдаса қатар шауып отыратын, ақ толқыны аспанға</w:t>
        <w:br/>
        <w:t>шапшыған Көксу өзенін қосып алады да еңіске түсіп,</w:t>
        <w:br/>
        <w:t>екпіндей ағады. Сол екпіндеген қалпы Жетісудың сүлу-</w:t>
        <w:br/>
        <w:t>лық тәжі - көгілдір Балқаш (Көкше теңіз) көліне Сарыесік</w:t>
        <w:br/>
        <w:t>-- Атырау алқабын қақ жарып қосылады. Жарықтық Қара-</w:t>
        <w:br/>
        <w:t>талдың Балқаш Анасына келіп емірене қосылған Үшқа-</w:t>
        <w:br/>
        <w:t>мау құйылысы суынан келіп, көлдің сол жағы ашы, оң</w:t>
        <w:br/>
        <w:t>жағы түшы тартатынын балықшы ағайындар жыр қылып</w:t>
        <w:br/>
        <w:t>айтып отырады.</w:t>
        <w:br/>
        <w:t>Алматы облысының теріскей-батысына орналасқан,</w:t>
        <w:br/>
        <w:t>етек-жеңі кең Қаратал ауданының аумағында жоталы,</w:t>
        <w:br/>
        <w:t>шөлді-шөлейтті жерінің жетерлік болғандығыңа қарамас-</w:t>
        <w:br/>
        <w:t>тан өзенінде балығы тайдай тулаған, бақасы қойдай шу-</w:t>
        <w:br/>
        <w:t>лаған, төсінен аққу үшып, қаз қонған айдынды көлдері,</w:t>
        <w:br/>
        <w:t>жерге нәр беретін тоғаны мен су көздері мол-ақ. Солар-</w:t>
        <w:br/>
        <w:t>дың ішіндегі айдындысы да, маңыздылығы жағынан Рес-</w:t>
        <w:br/>
        <w:t>публикалык мәнге иесі, бір өзі үш бірдей облыстың (Ал-</w:t>
        <w:br/>
        <w:t>маты, Жамбыл. Қарағанды. Автор) игілігі, көркі, ажары</w:t>
        <w:br/>
        <w:t>саналатын Балқаш көлі. Кейінгі күнге дейін төрткүл дүни-</w:t>
        <w:br/>
        <w:t>еге Көкше теңіз атымен танымал әлемдегі бірден-бір ашы</w:t>
        <w:br/>
        <w:t>138</w:t>
        <w:br/>
        <w:t>да,тұшы да су айдынынан тұратын қазыналы Балқаш көлі</w:t>
        <w:br/>
        <w:t>теңіз денгейінен 343 метр биіктікке орналасқан. Ұзын-</w:t>
        <w:br/>
        <w:t>дығы 600 шақырым, ені 70 шақырым, орташа тереңдігі</w:t>
        <w:br/>
        <w:t>5 метр, ең терең тұсы 26,5 метр құрайды. Ғалымдардың</w:t>
        <w:br/>
        <w:t>дерегіне сүйенсек, су деңгейі 1910 және 1940 жылдары</w:t>
        <w:br/>
        <w:t>төмендеп, қайта көтерілген. Өткен жиырмасыншы ғасыр-</w:t>
        <w:br/>
        <w:t>дың соңында экологиялық апатқа ұшырап, қасірет шек-</w:t>
        <w:br/>
        <w:t>кен Арал теңізінің аяғын құшып, кебін киюі мүмкін-ау</w:t>
        <w:br/>
        <w:t>деген өзіндік проблемасымен әлем жұртшылығын елең-</w:t>
        <w:br/>
        <w:t>деткен Балқаш кәлінің деңгейі, абырой болғанда 1998</w:t>
        <w:br/>
        <w:t>жылдан 1,5 метрге көтерілген. Ғалымдардың болжауын-</w:t>
        <w:br/>
        <w:t>ша оның деңгейі таяудағы жылдары 2 метрге дейін жоға-</w:t>
        <w:br/>
        <w:t>рылайды деп күтілуде.</w:t>
        <w:br/>
        <w:t>Сарыесік - Атырау өлкесінің төл тумасы, техника</w:t>
        <w:br/>
        <w:t>ғылымдарының кандидаты, энергетика саласының білгір</w:t>
        <w:br/>
        <w:t>маманы, туған табиғатының жанашыры Кенжемүрат</w:t>
        <w:br/>
        <w:t>Дүкенбайұлының 2001 жылы үш тілде (қазақша, орысша,</w:t>
        <w:br/>
        <w:t>ағылшынша) жарық көрген «Балқаш» атты ғылыми-та-</w:t>
        <w:br/>
        <w:t>нымдық еңбегіне зер салсақ, мына жайттарға қанығамыз.</w:t>
        <w:br/>
        <w:t>Көне түрік жазбаларында оның шұңқырда орналасқанды-</w:t>
        <w:br/>
        <w:t>ғынан оған «Қазан» ұғымы берілгендігі, ал Балқаш сөзінің</w:t>
        <w:br/>
        <w:t>этимологиялық мәні «Балығы ас» тіркесінен келіп туын-</w:t>
        <w:br/>
        <w:t>дағанын сөз арасында айтқан болатын. Кітапта: «Көл ту-</w:t>
        <w:br/>
        <w:t>ралы алғаш рет ХІ ғасырда анық дерек алған еуропалық-</w:t>
        <w:br/>
        <w:t>тар В.Рубрук пен Плано Карпини еді»,- делінген. Осында</w:t>
        <w:br/>
        <w:t>1697 жылы Балқаш көлі алғаш рет Ресей карталарынан</w:t>
        <w:br/>
        <w:t>орын алғандығы, соған орай жасалынған сызбада оның</w:t>
        <w:br/>
        <w:t>Теңіз деп аталғандығы айтылады. Мысалы, 1730 жылы</w:t>
        <w:br/>
        <w:t>Стокгольмде басылып шығарылған Ф.И.Страленберг кұра-</w:t>
        <w:br/>
        <w:t>стырған «Ресей мен Ұлы Татарияның картасында» ол көл</w:t>
        <w:br/>
        <w:t>теңіз деп көрсетілген. Ежелгі қытайлар оны Си-Хай,</w:t>
        <w:br/>
        <w:t>түркілер мен моңғолдар Ақ теңіз немесе Кәкше теніз,</w:t>
      </w:r>
    </w:p>
    <w:p>
      <w:r>
        <w:t>жоңғарлар болса көлді Балкаш ( батпақ), қазақтар Аңыра-</w:t>
        <w:br/>
        <w:t>қай (жонғарлардың көз жасы) және Балқас пен Қаз көл</w:t>
        <w:br/>
        <w:t>(Қазды көл) атаған. К. Дүкенбаевтын дерегіне сүйенсек,</w:t>
        <w:br/>
        <w:t>ғылым үшін осындағы балықтың 76 түрінің жазбасы ұсы-</w:t>
        <w:br/>
        <w:t>нылған.</w:t>
        <w:br/>
        <w:t>139</w:t>
        <w:br/>
        <w:t>Фрунзе колхозы төрағасының орынбасары болған Омар</w:t>
        <w:br/>
        <w:t>Ембергеновке аупартком жаңадан құрылған колхозды ба-</w:t>
        <w:br/>
        <w:t>скаруды ұсынады. Соғыс жылдары колхоз шаруашылы-</w:t>
        <w:br/>
        <w:t>ғының өркендеп, экономикасынын өсуіне өзіндік үлес қос-</w:t>
        <w:br/>
        <w:t>қандар, Омар Ембергенов, пен Өмірбек Мұсабаев. Бұл</w:t>
        <w:br/>
        <w:t>колхоз Қаратал өзенінің Балқаш көліне құяр сағасында</w:t>
        <w:br/>
        <w:t>орналасқан алты: /«8-март», «Қызыл Октябрь», Фрунзе,</w:t>
        <w:br/>
        <w:t>«Көпбірлік», Киров, «Жаңа өндіріс/ колхоздың малынан</w:t>
        <w:br/>
        <w:t>құралды. Онда алты колхоздан іріктеліп алынған адамдар</w:t>
        <w:br/>
        <w:t>еңбек етті. Орталығы Дөңши ауылына орналасты. Қара-</w:t>
        <w:br/>
        <w:t>тал өзенінің шығыс жағын: Жыланды, Сарытолағай, Аққай-</w:t>
        <w:br/>
        <w:t>ыр, Бұлдыбай, Бесағаш, Қарақойын, Шиліқарын, Өтекұл,</w:t>
        <w:br/>
        <w:t>орта Өтекұл, Қызыл тал, Қаңғай, Есенбай, Мойынқұм,</w:t>
        <w:br/>
        <w:t>Айтқұл, батыс жағы: Атқысу, Қанбақты, Келте, Шошқалы</w:t>
        <w:br/>
        <w:t>тоғай, Ақиык, Керімбек, Өмірбек, Шұнқырбай, Қарғалы,</w:t>
        <w:br/>
        <w:t>Құтыман, Бидебай, Алдабек, Қисық түбек, Ақжар атты</w:t>
        <w:br/>
        <w:t>мал жайылымы мен қыстауға айналды.</w:t>
        <w:br/>
        <w:t>Аз ғана жылдың ішінде қой саны 25000, ірі қара 1500,</w:t>
        <w:br/>
        <w:t>жылқы 500, түйе 90 құрады. Екі қой, екі сиыр, бір түйе</w:t>
        <w:br/>
        <w:t>фермасы және бір тұз шаруашылығы ұйымдастырылды.</w:t>
        <w:br/>
        <w:t>Қой фермасын Нүрлыбай Мақажанов, Нұрабай Әбділда-</w:t>
        <w:br/>
        <w:t>нов, сиыр фермасын Балабек Қасымбаев, Сәтебай Қожах-</w:t>
        <w:br/>
        <w:t>метов, түйе фермасын Қали Тілеубаев, тұз шаруашылы-</w:t>
        <w:br/>
        <w:t>ғын Нұрдәми Дәрібаев басқарды. Мал мамандары Әбсейіт</w:t>
        <w:br/>
        <w:t>Аязбаев, Мұса Оспанов, И.Сорокин, бас бухгалтер Төлеу-</w:t>
        <w:br/>
        <w:t>тай Әзімханов болды.</w:t>
        <w:br/>
        <w:t>Соғыстың қызған шағы болса да 4 жылдық бастауыш</w:t>
        <w:br/>
        <w:t>мектеп ұйымдастырылып, ағайынды Мәулім Нүркежанов</w:t>
        <w:br/>
        <w:t>мен Әмірзада Нүркежанов ұстаздық етті.</w:t>
        <w:br/>
        <w:t>1944 жылы Балқаш ауылдық советі құрылып, оның</w:t>
        <w:br/>
        <w:t>төрайымы Жаңылған Тезекова болды. Партия ұйымының</w:t>
        <w:br/>
        <w:t>хатшылығына Сара Нұрахметбаева сайланды. Соғыс жыл-</w:t>
        <w:br/>
        <w:t>дары жауынгерлерге тоқылған жылы қолғап, шұлықтар</w:t>
        <w:br/>
        <w:t>мындап жіберіліп отырды. Қаракөл қозысы терісін даяр-</w:t>
        <w:br/>
        <w:t>лау негізгі шаруашылык табысына айналды. Аққайыр мен</w:t>
        <w:br/>
        <w:t>Ақиық ауылдарында сиыр сауылып, мемлекетке тонналап</w:t>
        <w:br/>
        <w:t>ан</w:t>
        <w:br/>
        <w:t>міне жайылып, ансамбльдің даңқын асқақтатқан. Ансамбль</w:t>
        <w:br/>
        <w:t>музыкалық аспаптармен толық қамтамасыз етіліп, байқау-</w:t>
        <w:br/>
        <w:t>ларда жүлделі орындардан көрінді.</w:t>
        <w:br/>
        <w:t>1996 жылы шаруашылық екіге: «Сапар» жауапкершілігі</w:t>
        <w:br/>
        <w:t>шектеулі серіктестігі мен «Сарыесік» өндірістік коопера-</w:t>
        <w:br/>
        <w:t>тивіне бөлінді. «Сапар» ЖШС төрағалығына Жолдасбек</w:t>
        <w:br/>
        <w:t>Тоғайбаев, «Сарыесік» өндірістік кооперативіне Бейбіт</w:t>
      </w:r>
    </w:p>
    <w:p>
      <w:r>
        <w:t>Әбдірахманұлы Сүлейменов сайланды. Бертін келе «Са-</w:t>
        <w:br/>
        <w:t>пар» жауапкершілігі шектеулі серіктестігіне айналып,</w:t>
        <w:br/>
        <w:t>қазіргі уақытта мал өсірумен және жергілікті қазба бай-</w:t>
        <w:br/>
        <w:t>лық - тұз өндірумен де айналыса бастады.</w:t>
        <w:br/>
        <w:t>Абай атындағы орта мектебі Сталин колхозының ОР-</w:t>
        <w:br/>
        <w:t>талығы Қаңғай учаскесінде 1945 жылы бастауыш мектеп</w:t>
        <w:br/>
        <w:t>болып құрылып, 1946 жылы колхоз орталығы Дөңши</w:t>
        <w:br/>
        <w:t>ауылына көнірілгенде Дөңши ауылында 7 жылдық мек-</w:t>
        <w:br/>
        <w:t>теп болып ұйымдастырылған. Мектептің алғашқы дирек-</w:t>
        <w:br/>
        <w:t>торы болған Есетов Зейнебіл, сосын Өмірқожаев. Бастау-</w:t>
        <w:br/>
        <w:t>ыш сынып мұғалімдері мен басқа да пән мүғалімдері:</w:t>
        <w:br/>
        <w:t>Әбілхан Байсақалов, С.Бөлекбаев, Мәулім Нүркежанов,</w:t>
        <w:br/>
        <w:t>Әмірзада Нүркежановтар.</w:t>
        <w:br/>
        <w:t>Балқаш орта мектебі 1956 жылы бастауыш мектеп</w:t>
        <w:br/>
        <w:t>болып қамыс зауыты маңында «Раздолье» елді мекенінде</w:t>
        <w:br/>
        <w:t>құрылды. 1964 жылы Қаратал ауданындағы «Қоржынкөл»</w:t>
        <w:br/>
        <w:t>қой совхозында, Ақиық ауылында сегізжылдық мектебіне</w:t>
        <w:br/>
        <w:t>ұласты.</w:t>
        <w:br/>
        <w:t>1966 жылы Қаратал ауданындағы «Қоржынкел» қой</w:t>
        <w:br/>
        <w:t>совхозының Ақжар ауылында Қаратал аудандық атқару</w:t>
        <w:br/>
        <w:t>комитетінің 12.04.1966 жылғы Мо88 шешімі бойынша орта</w:t>
        <w:br/>
        <w:t>мектеп болып құрылды. Қазіргі таңға дейін осы Ақжар</w:t>
        <w:br/>
        <w:t>ауылында үлкен шаңырақ есебінде келешек ұрпаққа білім</w:t>
        <w:br/>
        <w:t>мен тәрбие жолын салып келеді.</w:t>
        <w:br/>
        <w:t>1965 жылы Ақиық ауылында 20 төсектік Қамыс заво-</w:t>
        <w:br/>
        <w:t>ды учаскелік ауруханасы салынып, оның бас дәрігері бо-</w:t>
        <w:br/>
        <w:t>лып әр жылдары В.Алтухов, Қ.Ғалиев, Н.Қуандықбаев</w:t>
        <w:br/>
        <w:t>сынды азаматтар еңбек етті.1981 жылы аурухана Алмалы</w:t>
        <w:br/>
        <w:t>ауылына көшіріліп, Алмалы ауылдық учаскелік аурухана-</w:t>
        <w:br/>
        <w:t>136</w:t>
        <w:br/>
        <w:t>май өткізіліп отырылды. Мал шаруашылығымен қатар</w:t>
        <w:br/>
        <w:t>егін шаруашылығы да дамып, бидай, тары егілген. Шы-</w:t>
        <w:br/>
        <w:t>ғыршылары Жарман Артықбаев, Тілеубай Тұрысбеков</w:t>
        <w:br/>
        <w:t>Қаңғай мен Ақиық мекендерінің маңына егін егіп, мол</w:t>
        <w:br/>
        <w:t>өнім алып отырған. Жеміс-жидекпен, яғни қауын, қарбыз,</w:t>
        <w:br/>
        <w:t>асқабақ егумен ұлты өзбек Тұрлахун деген азамат шұғыл-</w:t>
        <w:br/>
        <w:t>данған,</w:t>
        <w:br/>
        <w:t>Сөйтіп атақты сазгер Пышан ауылында ұйымдасқан</w:t>
        <w:br/>
        <w:t>колхоз республикадағы ірі шаруашылықтардың біріне ай-</w:t>
        <w:br/>
        <w:t>налды. Оның көркеюі жолында алғашқы ұйымдастырушы</w:t>
        <w:br/>
        <w:t>Омар Ембергенов, орынбасары Имаш Әлкенов, малшы-</w:t>
        <w:br/>
        <w:t>лар Рахымжан Қалиев пен жұмысшылар Бейсек Ақышев,</w:t>
        <w:br/>
        <w:t>Теңелбай Боқбасаров, Шарықбай Балатекенов, Мырза</w:t>
        <w:br/>
        <w:t>Жанұзақов, Ақылбай Құдияров, Ешімбек Жоңқабаев, Көке-</w:t>
        <w:br/>
        <w:t>бас Алкенов, Бодаубек Сағынбаев сонымен қатар жастар-</w:t>
        <w:br/>
        <w:t>дан Төлеубай Дүйсенбинов, Орманбет Құлымбетов, Бәти-</w:t>
        <w:br/>
        <w:t>ма Көкебасова, Әнібек Жұмабеков, Нұртай Сейдрахма-</w:t>
        <w:br/>
        <w:t>нов, Айтқали Омарқұлов, Рысалды Баймұханова, Досбер-</w:t>
        <w:br/>
        <w:t>ген Ержанов, Сатыбалды Әбдіғалиев және т.б. азаматтар</w:t>
        <w:br/>
        <w:t>зор үлес қосты. Омар Ембергеновтің бұл саладағы еңбегі</w:t>
        <w:br/>
        <w:t>жоғары бағаланып, ол 1947 жылы Үкіметтің «Еңбек Қызыл</w:t>
        <w:br/>
        <w:t>Ту» орденімен марапатталды. Ерекше еңбегі үшін шопан</w:t>
        <w:br/>
        <w:t>Қалиев Рахымжан «Еңбектегі ерлігі үшін» медалімен на-</w:t>
        <w:br/>
        <w:t>градталды. Нағраданы оларға Қазақ ССР Жоғарғы Советі</w:t>
      </w:r>
    </w:p>
    <w:p>
      <w:r>
        <w:t>Президиумы төрағасының орынбасары Әліби Жангел-</w:t>
        <w:br/>
        <w:t>диннің табыс етуі шексіз қуаныш әкелді.</w:t>
        <w:br/>
        <w:t>Соғыс жылдары ауылдық Советтен 94-ке жуық жауын-</w:t>
        <w:br/>
        <w:t>гер соғысқа аттанып, 53 азамат тірі қайтқан. Соның ішінде</w:t>
        <w:br/>
        <w:t>лейтенант, «Қызыл Жұлдыз», 1-2 дәрежелі «Ұлы Отан</w:t>
        <w:br/>
        <w:t>соғысы», «Еңбек Қызыл Ту» ордендері және «Халық ағарту</w:t>
        <w:br/>
        <w:t>қызметкерлерінің үздігі» атағының иегері Төлтай Төле-</w:t>
        <w:br/>
        <w:t>ков, ерен ерлік көрсеткен, 2-ші дәрежелі «Ұлы Отан соғы-</w:t>
        <w:br/>
        <w:t>сы» орденінің иегері, старшина Төлеуқасым Төлегенұлы</w:t>
        <w:br/>
        <w:t>Қайшыбаев, 1939 жылы Фин соғысына, одан кейін Отан</w:t>
        <w:br/>
        <w:t>соғысына қатысушы «Қызыл Жұлдыз» және 2-ші дәре-</w:t>
        <w:br/>
        <w:t>желі «Даңқ» орденінің иегері Осан Ембергенов, Молдаға-</w:t>
        <w:br/>
        <w:t>1</w:t>
        <w:br/>
        <w:t>|</w:t>
        <w:br/>
        <w:t>|</w:t>
        <w:br/>
        <w:t>|</w:t>
        <w:br/>
        <w:t>|</w:t>
        <w:br/>
        <w:t>|</w:t>
        <w:br/>
        <w:t>дері елге мәлім Жәлменде би мен Пышан болыс, Аман-</w:t>
        <w:br/>
        <w:t>бай, Арқабай, Иеке әулие сынды ардақты аталарға беріл-</w:t>
        <w:br/>
        <w:t>ген ас жоғарғы жақтын нұсқауынсыз, осы аймақтың ел-</w:t>
        <w:br/>
        <w:t>жұрты мен оның мақтаулы ұл-қыздарынын күш жұмыл-</w:t>
        <w:br/>
        <w:t>дыруымен өтті. Бір облыстың деңгейінен асып кеткен ас</w:t>
        <w:br/>
        <w:t>осы елдің ынтымақ-бірлігінің жемісі. Сол асқа тігілген</w:t>
        <w:br/>
        <w:t>елуден астам үйдің салмағын оның тікелей ұрпақтары</w:t>
        <w:br/>
        <w:t>мен туыстары өз мойындарымен көтерді. Қазіргідей қыс-</w:t>
        <w:br/>
        <w:t>паққа алған нарық түсында асып жатқан байлықтың,</w:t>
        <w:br/>
        <w:t>төгіліп жатқан қазынаның жоктығына қарамастан атала-</w:t>
        <w:br/>
        <w:t>рымызды ардақтаймыз деген азаматтар қаражат көздерін</w:t>
        <w:br/>
        <w:t>таба білді. Осы орайда Пышан ақынның немересі Қайрат</w:t>
        <w:br/>
        <w:t>Жақияновтың өнегелі ісін өзгелерге үлгі еткен жөн. Ол өз</w:t>
        <w:br/>
        <w:t>қаражатын жұмсай отырып, «Сьез төбе» мен «Қара қой-</w:t>
        <w:br/>
        <w:t>ындағы» төбеге гранитті ескерткіш белгі орнатты. Ала-</w:t>
        <w:br/>
        <w:t>ман бәйгенің жүлдесіне туыстары атынан жеңіл автокөлік</w:t>
        <w:br/>
        <w:t>атады. Үш бірдей үй тікті. Әрине, мұның бәрін осы аза-</w:t>
        <w:br/>
        <w:t>мат мақтан үшін емес, ата алдындағы парызын адал өтеу</w:t>
        <w:br/>
        <w:t>үшін жасады.</w:t>
        <w:br/>
        <w:t>Ал Жәлменде бидің ендігі бір ұрпағы марқұм Нұртай</w:t>
        <w:br/>
        <w:t>Бүлдыбаев шартараптан келген сыйлы қонақтардың түскі</w:t>
        <w:br/>
        <w:t>асының барлық жауапкершілігін өз мойнына алумен бірге,</w:t>
        <w:br/>
        <w:t>екі жылқы атады. Аталары алдындағы борыштарын адал</w:t>
        <w:br/>
        <w:t>өтеуге құлшынған К.Ақылбаев, М.Әлішпанов, А.Тінәли-</w:t>
        <w:br/>
        <w:t>ев, Ә.Рысдәулетов, М.Бүкіров, М.Көпелбяаев, Ә.Әрін,</w:t>
        <w:br/>
        <w:t>Қ.Түменбаев, Н.Абақов, Ж.Байкенжінов, Б.Бәкішев,</w:t>
        <w:br/>
        <w:t>Т.Әрінов, Р.Нүркешов, М.Ыдырысов, Н.Кәрібаев т.б. өз</w:t>
        <w:br/>
        <w:t>күштерімен үй тігіп, қонақ күтті.</w:t>
        <w:br/>
        <w:t>Ел ардақтылары Мықтыбек, Тілеуғұл, Бақай батыр,</w:t>
        <w:br/>
        <w:t>Аманбай, Арқабай, Иеке әулиелерге құрмет көрсетіп,</w:t>
        <w:br/>
        <w:t>бұған дейін зираттарын жаңартып, ескерткіш белгілер ор-</w:t>
        <w:br/>
        <w:t>нату түсында «Ақжар» (Қоржынкөл), «Көпбірлік» ұжым-</w:t>
        <w:br/>
        <w:t>дық шаруашылықтарының басшылары мен еңбек үжым-</w:t>
        <w:br/>
        <w:t>дары, ел халқы үлкен белсенділік танытты. Сәнді де сәу-</w:t>
        <w:br/>
        <w:t>летті Мықтыбек кесенесі тұрғызылды. Аманбай әулие мен</w:t>
        <w:br/>
        <w:t>Бақай батырдың зираттары қамқорлыққа алынды.</w:t>
        <w:br/>
        <w:t>127</w:t>
      </w:r>
    </w:p>
    <w:p>
      <w:r>
        <w:t>келгенің, өте жақсы болды. «Ел - киесіз, жер - иесіз бол-</w:t>
        <w:br/>
        <w:t>майды» деген енді еліңнің сақшысы бол» депті Екеуі қар-</w:t>
        <w:br/>
        <w:t>тайып, тұғырдан түскенше халқына адал қызмет еткен</w:t>
        <w:br/>
        <w:t>екен.</w:t>
        <w:br/>
        <w:t>Арада зымырап жылдар өтсе де ел жадында сақталған</w:t>
        <w:br/>
        <w:t>ауыздан ауызға көшкен Тілеуғұл батырдың мына бір канат-</w:t>
        <w:br/>
        <w:t>ты пікірі қазақ даласын желмаясымен желіп жүріп жері</w:t>
        <w:br/>
        <w:t>шалғын Жерұйық іздеген, оған сипаттама берген Асан-</w:t>
        <w:br/>
        <w:t>қайғы бабаның шешендік сөздерімен өзектес болып ке-</w:t>
        <w:br/>
        <w:t>летіндігі еріксіз таңдантады.Ізіне сеніп ерген бір қауым</w:t>
        <w:br/>
        <w:t>елді сонау Сырдан Қараталдың төменгі ағысы, Балқаш</w:t>
        <w:br/>
        <w:t>көліне құятын «Үшқамау» деген жайлы қонысқа жеткізіп</w:t>
        <w:br/>
        <w:t>тұрып, айтса керек: «Біздің ендігі қонысымыз осы жер</w:t>
        <w:br/>
        <w:t>болды. Қадірін білгенге құлын шауып тай болатын, бие</w:t>
        <w:br/>
        <w:t>сауып, қымыз болатын жер екен. Бұта түбі бір табақ ет,</w:t>
        <w:br/>
        <w:t>қыры киікке, суы балыққа толы, арнасымен күндіз күміс,</w:t>
        <w:br/>
        <w:t>түнде алтын ағатын жер екен. Малға жайлы, шөбі шүйгін</w:t>
        <w:br/>
        <w:t>ата қоныс осы болады» деп жазылы түйелерді шөгеріп,</w:t>
        <w:br/>
        <w:t>қазық қақса керек. Таңғаларлығы сол, кемеңгер бабаның</w:t>
        <w:br/>
        <w:t>жер танығыш көреген болжамының арада ғасырлар өтсе</w:t>
        <w:br/>
        <w:t>де айна-қатесіз шындыққа айналуы, мән-мағынасын жой-</w:t>
        <w:br/>
        <w:t>мауы даңқты бабаның қадір-касиетінің мол болғандығын</w:t>
        <w:br/>
        <w:t>айғақтаса керек.</w:t>
        <w:br/>
        <w:t>Бірде Ескелді мен Балпық әулиелер айтыпты: «Бай-</w:t>
        <w:br/>
        <w:t>шегірдің ұрпақтары Балқаш көлінің жағасында жатыр,</w:t>
        <w:br/>
        <w:t>жері құнарсыз. Соларды шақырыңдар, жер бөліп қойдым,</w:t>
        <w:br/>
        <w:t>жерін алсын» деп Қабылиса ақынды бас етіп бір топ адам-</w:t>
        <w:br/>
        <w:t>ды жіберген екен.</w:t>
        <w:br/>
        <w:t>Сонда Тілеуғұл бабамыз жол жүрейін деп тұрып, атқа</w:t>
        <w:br/>
        <w:t>мінерінде артына үш рет қараған көрінеді дейді. Мұны</w:t>
        <w:br/>
        <w:t>Қабылиса байқап қалса керек.</w:t>
        <w:br/>
        <w:t>Тілеуғұл бабамыз шақыртқан жеріне барып, сәлем-</w:t>
        <w:br/>
        <w:t>десіп болғаннан кейін Есекең әулие басты шаруасын айт-</w:t>
        <w:br/>
        <w:t>қан уақытында Тілеуғұл бабамыз үнденіңкіремей отырып</w:t>
        <w:br/>
        <w:t>қалған екен. Сол уақытта Қабылиса: «Тілеуғұл атқа міне-</w:t>
        <w:br/>
        <w:t>рінде артына үш рет қарап еді, тәрізі Балқаштың жағасын</w:t>
        <w:br/>
        <w:t>қимайтын болуы керек» - депті. Сонда Тілеуғұл бабамыз:</w:t>
        <w:br/>
        <w:t>124</w:t>
        <w:br/>
        <w:t>ның ізі, ұлт ұстазы Абайдың «Төбесі бұлтқа тиген киелім-</w:t>
        <w:br/>
        <w:t>ай..» деп ризашылық білдірген Жәлменде бидің даналық</w:t>
        <w:br/>
        <w:t>сөзі, ақын, сал сері Пышанның сазды әні, басқадай да</w:t>
        <w:br/>
        <w:t>жақсы жайсаңдардың жарқын ісі қалған. Қадірін біліп,</w:t>
        <w:br/>
        <w:t>қасиетін танығанға байырғы баба топырақты байлығы</w:t>
        <w:br/>
        <w:t>мен қазынасына сай май топырақ десе жарасады. Осы</w:t>
        <w:br/>
        <w:t>өңірді жайлаған, тіршілігін күйттеп, ұл-қызын өсірген тұтас</w:t>
        <w:br/>
        <w:t>бір әулеттің бүгінгі ұрпағы ел жадында күні бүгінге дейін</w:t>
        <w:br/>
        <w:t>Мықтыбек пен Тілеуғұл бабасының жаттаулы есімдерін</w:t>
        <w:br/>
        <w:t>қастер тұтып, құрметтейді. Ендір құмның ішін еркін жай-</w:t>
        <w:br/>
        <w:t>лап жатқан бір қауым елдің қойнауы күт Сарыесік -</w:t>
        <w:br/>
        <w:t>Атырау бойынан ірге теуіп, тамырын тереңге жіберуі</w:t>
        <w:br/>
        <w:t>жайлы көне көздер шежіресі былайша сыр шертеді...</w:t>
      </w:r>
    </w:p>
    <w:p>
      <w:r>
        <w:t>Шашақты найза қолға алып, жігіт кезінен жауға шап-</w:t>
        <w:br/>
        <w:t>қан Тілеуғұлға қамал бұзар батырлық ата-ана қанынан</w:t>
        <w:br/>
        <w:t>дарыған. Мұндай кесімді баға беруімізге ел аузында сақ-</w:t>
        <w:br/>
        <w:t>талған мына бір дерек негіз бола алады. Жан берісіп, жан</w:t>
        <w:br/>
        <w:t>алысқан кезекті шайқастың бірінде батырдың ұртына найза</w:t>
        <w:br/>
        <w:t>кірш етіп кіріп, ешкім оны суырып ала алмаса керек.</w:t>
        <w:br/>
        <w:t>Сауғалап аққан қан тоқтамапты.Жаудың бетін қайтарған-</w:t>
        <w:br/>
        <w:t>нан соң сол жарақатымен үйіне оралады. Ауырсынғаны,</w:t>
        <w:br/>
        <w:t>қиналғаны сезіліп-ақ тұрады.Баланың сабырсыздық та-</w:t>
        <w:br/>
        <w:t>нытқанына шыдамаған анасы (Беселбай деген батырдың</w:t>
        <w:br/>
        <w:t>бес қызының бірі екен. Автор.) тау қопарар күші бар пер-</w:t>
        <w:br/>
        <w:t>зентіне «Ұл таптым деп қуанып, қалжа жеген едім. Ал сен</w:t>
        <w:br/>
        <w:t>болсаң тікен кіргенге жылайсың» деп баланы жығып сап,</w:t>
        <w:br/>
        <w:t>ұртына қадалған найзаның ұшын ырғап-ырғап жұлып ала-</w:t>
        <w:br/>
        <w:t>ды. Жараның орнына күйдірілген киіз басып, жорыққа</w:t>
        <w:br/>
        <w:t>қайта аттандырса керек. Тегінде «Алып - анадан туады»</w:t>
        <w:br/>
        <w:t>деген осы да....</w:t>
        <w:br/>
        <w:t>Сырдағы қонысын тастап, атажұрт Жетісуға жеткен</w:t>
        <w:br/>
        <w:t>Тілеуғұл батыр Балқашты жағалай көшіп Қараталдың 60-</w:t>
        <w:br/>
        <w:t>Йындағы Байшегірдің ұрпақтарына келіп қосылса керек.</w:t>
        <w:br/>
        <w:t>Сол уақытта Байшегір бабамыздың бесінші буын ұрпағы</w:t>
        <w:br/>
        <w:t>Мықтыбек бабамыз атағы елге жайылған, әділетті би ата-</w:t>
        <w:br/>
        <w:t>нып жүрген кезі екен.</w:t>
        <w:br/>
        <w:t>Тілеуғүл келгенде Мықтыекең қатты қуанып «Жас та</w:t>
        <w:br/>
        <w:t>болсаң бас болып, дұшпаныңды мұқатып, елге аман-есен</w:t>
        <w:br/>
        <w:t>123</w:t>
        <w:br/>
        <w:t>тұрып: «Біздің ендігі қонысымыз қадірін білгенге құлын</w:t>
        <w:br/>
        <w:t>шауып, тай болатын, бие сауып, қымыз болатын жер екен.</w:t>
        <w:br/>
        <w:t>Малға жайлы, шөбі шүйгін ата қоныс осы болады!»- деп</w:t>
        <w:br/>
        <w:t>тамсанса керек.</w:t>
        <w:br/>
        <w:t>Ал енді Қызылбалық ауылдық округінің өз басына</w:t>
        <w:br/>
        <w:t>келейікші. Оның негізі 1931 жылы қаланған. Әкімшілік-</w:t>
        <w:br/>
        <w:t>аумақтық құрылымына келсек, оған Балқаш көлінің екі</w:t>
        <w:br/>
        <w:t>жағасына орналасқан Көпбірлік және Қарақұм елді ме-</w:t>
        <w:br/>
        <w:t>кендері кіреді. Әкімшілік орталығы - Көпбірлік ауылы.</w:t>
        <w:br/>
        <w:t>Жалпы тұрғындарының саны 1473 адам, Көпбірлік ауылын-</w:t>
        <w:br/>
        <w:t>да 189 түтін, 950 адам, Қарақұм ауылында 113 түтін, 523</w:t>
        <w:br/>
        <w:t>адам мекендейді. Тұрғындарының басты кәсібі-көл түбінен</w:t>
        <w:br/>
        <w:t>балық аулаумен шүғылданады. Бүгінгі таңда ұжымдасып</w:t>
        <w:br/>
        <w:t>балық аулап, тіршілік ететіндер қатарында «Алғазы</w:t>
        <w:br/>
        <w:t>Балық компаниясы» ЖШС /төрағасы Клим Ешмағамбе-</w:t>
        <w:br/>
        <w:t>тов/, «Бақытбек -- Қаратал» ЖШС /төрағасы Сағат Тұңғыш-</w:t>
        <w:br/>
        <w:t>баев/, «Жаңа өндіріс» жеке шаруа қожалығы /төрағасы</w:t>
        <w:br/>
        <w:t>Серікхан Досымханұлы Әлкенов/, «Жауынғаров» атын-</w:t>
        <w:br/>
        <w:t>дағы жеке шаруа қожалығы /төрағасы Асан Жауынғаров/,</w:t>
        <w:br/>
        <w:t>«Жасанов» атындағы жеке шаруа қожалығы /төрағасы</w:t>
        <w:br/>
        <w:t>Нұрғазым Жасанов / бар.</w:t>
        <w:br/>
        <w:t>Қызылбалық ауылдык округі сонау 1931жылы құрыл-</w:t>
        <w:br/>
        <w:t>ған. Қызылбалық және Балқаш ауылдық Кеңесінің алғаш-</w:t>
        <w:br/>
        <w:t>қы төрағасы Кілтбай Дүйсенов болған. Кілтбай Дүйсен-</w:t>
        <w:br/>
        <w:t>ұлы /1181-1941ж.ж./ Сарыесік - Атырау өңірінде өмірге</w:t>
        <w:br/>
        <w:t>келіп, саналы ғұмырын халқының игілігіне жүмсаған сана-</w:t>
        <w:br/>
        <w:t>лы азаматтардың бірі. Сонау 1932 ашаршылық жылдары</w:t>
        <w:br/>
        <w:t>халықты қиын-қыстау заманда артельдерге біріктіріп, кол-</w:t>
      </w:r>
    </w:p>
    <w:p>
      <w:r>
        <w:t>хоз ұйымдастыру жүмыстарын жүргізген. Аштық жайла-</w:t>
        <w:br/>
        <w:t>ған, зұлмат заманда тоз-тозы шыққан елді біріктіріп, ашар-</w:t>
        <w:br/>
        <w:t>шылықтан құтқарудың амалын қарастырған. Халықты</w:t>
        <w:br/>
        <w:t>егіншілікке баулып, біріктіріп, топтастырып, егін үшін</w:t>
        <w:br/>
        <w:t>Қаратал өзенінен бастау алатын тоған қаздырады. Егістік-</w:t>
        <w:br/>
        <w:t>ке шығырмен су шығарып, тары егіп, елдің аман қалуына</w:t>
        <w:br/>
        <w:t>көп септігін тигізген. Заманында турашыл билігімен, әділ-</w:t>
        <w:br/>
        <w:t>дігімен халық жадында қалған, артында өлмес іс, өшпес із</w:t>
        <w:br/>
        <w:t>қалдырған. Қазіргі уақытта Қаңбақты ауылдық округіне</w:t>
        <w:br/>
        <w:t>діру кезінде Алмалы мен Қанбақты ауылдық әкімшілігі</w:t>
        <w:br/>
        <w:t>бірігіп, қазіргі уақытта Қаңбақты ауылдық округін құрап</w:t>
        <w:br/>
        <w:t>отыр. Ауылдық округтің орталығы - Алмалы ауылы.</w:t>
        <w:br/>
        <w:t>«Байшегір» қой совхозы</w:t>
        <w:br/>
        <w:t>1977 жылдың 31 наурызында Қаз.ССР Министрлер</w:t>
        <w:br/>
        <w:t>Кеңесінің Хв182 қаулысымен «Байшегір» қой совхозы</w:t>
        <w:br/>
        <w:t>құрылды.</w:t>
        <w:br/>
        <w:t>Әлеуметтік белгіленген шаралар өзінің шешімін тау-</w:t>
        <w:br/>
        <w:t>ып, шаруашылық көлемінде 200-ге тарта үй, 50-ден астам</w:t>
        <w:br/>
        <w:t>қора-жай, өндірістік мекемелер, МТМ, су қүбырлары мен</w:t>
        <w:br/>
        <w:t>су жинақтау мұнаралары, әкімшілік ғимараты мен мек-</w:t>
        <w:br/>
        <w:t>теп, сауда, қонақ үй, ауылды көгалдандыру мен абаттан-</w:t>
        <w:br/>
        <w:t>дыру, электр жарығы желілері мен автокөлік жолдары,</w:t>
        <w:br/>
        <w:t>көпір, алма бағы, теледидар мұнарасы, телефон, байла-</w:t>
        <w:br/>
        <w:t>ныс бөлімшесі мен халыққа қызмет көрсету мекемелері,</w:t>
        <w:br/>
        <w:t>аурухана т.с.с. заман талабына сай инфрақұрылымдар</w:t>
        <w:br/>
        <w:t>пайдалануға беріліп, тұрғындарға қызмет көрсетті. Сов-</w:t>
        <w:br/>
        <w:t>хоздың алғашқы директоры Әбдіхалық Жайлығүлов. Ал</w:t>
        <w:br/>
        <w:t>1988-1901 жылдар аралығында совхозды Бейбіт Сүлей-</w:t>
        <w:br/>
        <w:t>менов, 1991-1993 жылдар аралығында Құдайберген</w:t>
        <w:br/>
        <w:t>Нұршанов, 1993-1995 жылдар аралығында Медеғали</w:t>
        <w:br/>
        <w:t>Жазықбаевтар басқарды.</w:t>
        <w:br/>
        <w:t>Совхоз құрылғаннан бастап қызмет еткен азаматтар:</w:t>
        <w:br/>
        <w:t>бас зоотехник, мал дәрігерлері Әкімбеков Әділхан, Әмірба-</w:t>
        <w:br/>
        <w:t>ев Нұрахан, Ынтыбеков Бағдарбек, Қасымбаев Нысанбек,</w:t>
        <w:br/>
        <w:t>Бұлажанов Қуанышбек, Төлеубекөв Шымкен, Құлымбе-</w:t>
        <w:br/>
        <w:t>тов Тілектес, Мылтықбаев Жұмағали, бас инженер Қой-</w:t>
        <w:br/>
        <w:t>гелдинов Есімхан, Дүйсенбинов Жасұлан, Құрманов Сер-</w:t>
        <w:br/>
        <w:t>ікбол, Жүсінов Саят, бас прораб Сайлыбеков Сабыржан,</w:t>
        <w:br/>
        <w:t>бас бухгалтер, экономистер Қожабеков Ауған, Мұсанов</w:t>
        <w:br/>
        <w:t>Қожаболат, Ашықбаева Гүлсім, бас агроном Ысқақов</w:t>
        <w:br/>
        <w:t>Жұмахан, Қарсыбеков Дубек, МТМ меңгерушісі Көкеба-</w:t>
        <w:br/>
        <w:t>сов Хамза, Бейсеков Жолдыбек, Ғалымбаев Амангелді,</w:t>
        <w:br/>
        <w:t>Рахимов Толқын, бастауыш партия ұйымының хатшысы</w:t>
        <w:br/>
        <w:t>134</w:t>
        <w:br/>
        <w:t>аюға құруға арналған қақпан сұрап алады. Қақпанды жол-</w:t>
        <w:br/>
        <w:t>барыстың жүретін соқпаларының біріне құрған екен, ол</w:t>
        <w:br/>
        <w:t>жайында бірақ ешкімге тіс жарып айтпаса керек. Күндердің</w:t>
        <w:br/>
        <w:t>бір күнінде аңшылықтан оралған Сәдуақас ата үйге боп-</w:t>
        <w:br/>
        <w:t>боз болып беті сұрланып келген екен. Атаның қаһарлы әрі</w:t>
        <w:br/>
        <w:t>үн-түнсіз келіп үйге кіргенінен сескенген үй ішінің бірде-</w:t>
        <w:br/>
        <w:t>бір адамы не жағдайдың болғанын сұрамаған. Тек шай</w:t>
      </w:r>
    </w:p>
    <w:p>
      <w:r>
        <w:t>үстінде Сәдуақас ата «Ең жақын адамы, туған апасының</w:t>
        <w:br/>
        <w:t>күйеуін (жездесі) шақырып келіңдер»,- деп үн қатады. Ол</w:t>
        <w:br/>
        <w:t>кісі келгенде «Осы жолбарысты қалай соғады?» деп то-</w:t>
        <w:br/>
        <w:t>сыннан сұрақ қойылады. Жездесі: «ЕЙ, сен бірдеңені</w:t>
        <w:br/>
        <w:t>бүлдіргелі отырсың ғой, тәйірі» дегенде, ол төбеден түскен-</w:t>
        <w:br/>
        <w:t>дей «Қақпанға жолбарыс түсіпті» дейді, Сонда Сәдуақас</w:t>
        <w:br/>
        <w:t>атаның тұйық мінезін білетін жездесі «Бабаларымыз жол-</w:t>
        <w:br/>
        <w:t>барысқа шаңырақ тігіп, нағыз тілеуқор ағайындарын ертіп,</w:t>
        <w:br/>
        <w:t>қос көтеріп барады скен» дегенде, «Онда сенен артық</w:t>
        <w:br/>
        <w:t>жанашыр да, жақыным да жоқ екенін өзің білесің. Шаңы-</w:t>
        <w:br/>
        <w:t>рақты өзің көтересің», - деген екен.</w:t>
        <w:br/>
        <w:t>Ағайын - туыс біткеннің ер азаматтары жиылып, ша-</w:t>
        <w:br/>
        <w:t>ңырақ көтеріп, қақпандағы жолбарыс жатқан жерге бара-</w:t>
        <w:br/>
        <w:t>ды. Жолбарысты көріп оны соғу үшін жатқан жеріндегі ну</w:t>
        <w:br/>
        <w:t>қамысты өртегенде бір киіз үй орнындай жер жанбаған</w:t>
        <w:br/>
        <w:t>екен. Сол кездегі «сары ауыз» шойын оқпен оқталатын</w:t>
        <w:br/>
        <w:t>мылтықпен қаруланған Сәдуақас ата аңға мінетін қүла</w:t>
        <w:br/>
        <w:t>биесін киіз үйдің сыртына байлап, қанжығасына балтасын</w:t>
        <w:br/>
        <w:t>іліп, сайлап қояды да өзі үйдің ішінен жолбарыстың ман-</w:t>
        <w:br/>
        <w:t>дайынан үш рет атқанда қан шықпаған екен. Оқтың соқ-</w:t>
        <w:br/>
        <w:t>қысынан шамданған жолбарыс киіз үйге атылады. Осы</w:t>
        <w:br/>
        <w:t>кезде шаңырақты бақанмен көтеріп ұстап тұрған жез-</w:t>
        <w:br/>
        <w:t>десінің екі қабырғасы сынса керек. Жолбарыстың оқтан</w:t>
        <w:br/>
        <w:t>өлмейтінін түсінген Сәдуақас ата қүла биесіне отырып,</w:t>
        <w:br/>
        <w:t>балтасын қолына бекем ұстап, Алладан пәрмен сұрап,</w:t>
        <w:br/>
        <w:t>Тілеуғұл бабасы аруағына сыйынып жолбарысты жалаң</w:t>
        <w:br/>
        <w:t>қолымен соғады.</w:t>
        <w:br/>
        <w:t>, «Ұлыдан-ұлағат, жақсыдан-шарапат» демекші, Сары-</w:t>
        <w:br/>
        <w:t>есік-Атырау өңірінде 1995 жылдың 16 қыркүйегінде есім-</w:t>
        <w:br/>
        <w:t>тұқымды қой мен ірі қара және жылқы өсірумен айналыс-</w:t>
        <w:br/>
        <w:t>ты. Айналдырған он шақты жылдың ішінде бастапқы бе-</w:t>
        <w:br/>
        <w:t>кітілген қой саны 15 мыңнан 30 мыңға, ірі қара бір мың-</w:t>
        <w:br/>
        <w:t>нан бес мыңға, жылқы 500-ден 1500-ге дейің көбейді. Мал</w:t>
        <w:br/>
        <w:t>басының өсуіне орай осындағы суармалы жер көлемі</w:t>
        <w:br/>
        <w:t>200 гектарға кеңейтіліп, мың гектарға дейін жетті. Қара-</w:t>
        <w:br/>
        <w:t>тал өзеңі мен одан тарайтын канал-тоғандарға дизельді</w:t>
        <w:br/>
        <w:t>алты насос орнатылып, егістік соның көмегімен суғарыл-</w:t>
        <w:br/>
        <w:t>ды. Оның көмегімен көп жылдық шөп пен жоңышқа,</w:t>
        <w:br/>
        <w:t>сүрлемдік жүгері өсірілді. Қолайлы жылдары қоғамдық</w:t>
        <w:br/>
        <w:t>мал үшін 12 мың тоннаға дейін ірі сабақты шөп дайын-</w:t>
        <w:br/>
        <w:t>далса, оның 3 мын тоннасын құнарлы жоңышқа құра-</w:t>
        <w:br/>
        <w:t>ды. Тудырылған осындай жағдайдан кейін совхоздың</w:t>
        <w:br/>
        <w:t>С.Мамыров, А.Жұмағұлов пен «Еңбек даңқы» орденінің</w:t>
        <w:br/>
        <w:t>иегері Қ.Ахметов сынды озат шопандары бағымдарын-</w:t>
        <w:br/>
        <w:t>дағы Еділбай тұқымды саулықтың әр жүзінен 105-120</w:t>
        <w:br/>
        <w:t>аралығында төл алды. Сондай-ақ озат малшылар: сиыршы</w:t>
        <w:br/>
        <w:t>Ш.Нұрабаев пен жылқышылар Д.Шарықбаев пен Н.Кемел-</w:t>
        <w:br/>
        <w:t>баев бірыңғай еңбек жарысының алдынан көрініп отырды.</w:t>
        <w:br/>
        <w:t>Жүлдегер механизаторлар: Қ.Теңелбаев, Ә.Немеребаев пен</w:t>
        <w:br/>
        <w:t>Н.Есімбаев және басқалары ортақ іске өздерінің зор үлес-</w:t>
        <w:br/>
        <w:t>терін қосты.</w:t>
        <w:br/>
        <w:t>Аудан орталығынан шалғайда жатқандығынан, әлеу-</w:t>
        <w:br/>
        <w:t>меттік-тұрмыстық жағдайдың қалыптағыдай жасалынба-</w:t>
        <w:br/>
        <w:t>ғандығына, табиғаттың тоң-теріс мінез танытқандығына</w:t>
        <w:br/>
        <w:t>қарамастан еңбекте ерен жетістіктерге қол жеткізген ұжым</w:t>
        <w:br/>
        <w:t>мүшелерін өрелі табыстарға жұмылдыруда шаруашылық-</w:t>
        <w:br/>
        <w:t>тың бас мамандары мен қоғамдық ұйымдар жетекші-</w:t>
      </w:r>
    </w:p>
    <w:p>
      <w:r>
        <w:t>лерінің қосқан үлестері зор. Айтар болсақ, осында ұзақ</w:t>
        <w:br/>
        <w:t>жылдар зоотехник міндетін мінсіз атқарған Н.Желдібаев,</w:t>
        <w:br/>
        <w:t>бас мал дәрігері, кейініректе партия ұйымының хатшысы</w:t>
        <w:br/>
        <w:t>болған Қ.Нұршанов, бөлімше зоотехниктері Т.Ашықбаев</w:t>
        <w:br/>
        <w:t>пен К.Жазықбаев, әр жылдағы бас инженерлер С.Тоқбаев,</w:t>
        <w:br/>
        <w:t>Е.Қойгелдінов пен Н.Толыбеков, бас агроном К.Қонысбе-</w:t>
        <w:br/>
        <w:t>ков, бас бухгалтер Қ.Мұсаңов, партия ұйымының хатшы-</w:t>
        <w:br/>
        <w:t>сы Р.Мұраділов, М.Керімқұлов пен алдымен кәсіподақ</w:t>
        <w:br/>
        <w:t>--&lt;і%&gt;---</w:t>
        <w:br/>
        <w:t>Шамсудинов Серік, директордың орынбасары Жұмағали-</w:t>
        <w:br/>
        <w:t>ев Әлімбек, электрик Әбдіғалиев Сатыбалды, Әбдіғалиев</w:t>
        <w:br/>
        <w:t>Тәңірберген, Кенжебеков Серік, Мырзахметов Оңғарбек,</w:t>
        <w:br/>
        <w:t>Сейтжанов Қалкен, ферма меңгерушілері Әлішев Көпен,</w:t>
        <w:br/>
        <w:t>дәнекерлеуші Осанов Амангелді, егіс бригадасының бри-</w:t>
        <w:br/>
        <w:t>гадирлері Әбділданов Қосымхан, Мырзабаев Алтынбек,</w:t>
        <w:br/>
        <w:t>қоймашы Жұмабеков Әнібек, «Фрегат» су шашқышының</w:t>
        <w:br/>
        <w:t>операторлары Елшібеков Құдайберген, Төребеков Сәрсен,</w:t>
        <w:br/>
        <w:t>Ахметов Рысбек, Мырзанов Ризабек, алғашқы шофер қыз-</w:t>
        <w:br/>
        <w:t>дар Бекбаева Дәрияін, Дүкеналинова Бижамап, есепшілер</w:t>
        <w:br/>
        <w:t>Шарықбаева Жұмакүл, Мүсәпірова Зербала, Ержанова</w:t>
        <w:br/>
        <w:t>Панара, тұрмыс кажетін өтеу комбинатының меңгеру-</w:t>
        <w:br/>
        <w:t>шісі Әмірбаева Нұраш, моншашы Қозыбаев Тұрғанбек,</w:t>
        <w:br/>
        <w:t>Ембергенов Рысбек, клуб меңгерушілері Кеншінбаев</w:t>
        <w:br/>
        <w:t>Нұрлыбек, Қасымбаев Ниязбек және т.б.</w:t>
        <w:br/>
        <w:t>Сонымен қатар «Байшегір» қой созхозының «Құрмет</w:t>
        <w:br/>
        <w:t>Белгісі» орденді сиыршысы Шұратбай Нұрабай, малшы</w:t>
        <w:br/>
        <w:t>Екпінді Шүленбаев, Қуантхан Орманбетов, Қажи Ахме-</w:t>
        <w:br/>
        <w:t>тов, Рымхан Матфазылов, Нұрым Мылтықбаев, Өкіметқа-</w:t>
        <w:br/>
        <w:t>ли Кәкішев, озат жұмысшылар Кенжалы Қасымбаев,</w:t>
        <w:br/>
        <w:t>Төлеутай Тұмарбаев, Қапыз Жотабаев, Бекен Қасымха-</w:t>
        <w:br/>
        <w:t>нов, Бітімбай Өсербаев, Әбітай Тарақов, Т.Қозыбаев,</w:t>
        <w:br/>
        <w:t>М.Сатаев, А.Далабаев, С.Тұрсынов, және осы топырақ-</w:t>
        <w:br/>
        <w:t>тан түлеп ұшып, іскерлігімен, азаматтығымен шырқау</w:t>
        <w:br/>
        <w:t>биіктерден көрінген жандар, Қазақстан Республикасы</w:t>
        <w:br/>
        <w:t>Парламенті Мәжілісінің екі мәрте депутаты болған Көбес</w:t>
        <w:br/>
        <w:t>Ақылбаев, бүрынғы Талдықорған облыстык сауда депар-</w:t>
        <w:br/>
        <w:t>таментінің төрағасы, республикамыздағы күрес спорты-</w:t>
        <w:br/>
        <w:t>ның жанашыры Нұртай Бұлдыбаев, кәсіпкер Қайрат</w:t>
        <w:br/>
        <w:t>Жақиянов сынды азаматтарды айтуға болады.</w:t>
        <w:br/>
        <w:t>1977 жылы музыка саласының білгір маманы Кеншін-</w:t>
        <w:br/>
        <w:t>баев Нұрлыбектің жетекшілігімен округте «Ақ гүлім» в0-</w:t>
        <w:br/>
        <w:t>қальды аспаптар ансамблі құрылды. Оның құрамына ауыл</w:t>
        <w:br/>
        <w:t>жастарынан музыкалық қабілеті бар өнерлі жастар іріктеліп</w:t>
        <w:br/>
        <w:t>алынды. Ансамблдің репертуарында көптеген халық әнде-</w:t>
        <w:br/>
        <w:t>рімен қоса, ырғақты әсем әндер ауыл, аудан, облыс көле-</w:t>
        <w:br/>
        <w:t>135</w:t>
        <w:br/>
        <w:t>Болашақ кітапқа деректер жинау барысында қарт Бал-</w:t>
        <w:br/>
        <w:t>қаштың қарт балықшысы Қасым Бұқанбаев ақсақалға</w:t>
        <w:br/>
        <w:t>жолығып, еңбек жолы туралы айтып беруін сұраған едік:</w:t>
        <w:br/>
        <w:t>- Өзімді мақтағаным емес, бір адамның ғұмырына</w:t>
        <w:br/>
        <w:t>жете қаба алпыс жыл балықшы болдым. Сонау 1944 жыл-</w:t>
      </w:r>
    </w:p>
    <w:p>
      <w:r>
        <w:t>дың ортасы еді. Онда «Көпбірлік» балық колхозының</w:t>
        <w:br/>
        <w:t>төрағасы, елге сыйлы азамат Шоқбай Тәттібаев еді. Ол</w:t>
        <w:br/>
        <w:t>кезде бүгінгідей балық аулау құрал-жабдығы мен техни-</w:t>
        <w:br/>
        <w:t>қасы жоқтың қасы. Қыста теңізге ат шанамен барып ба-</w:t>
        <w:br/>
        <w:t>лық аулаймыз. Жазда төрт ескекті ағаш қайықты пайдала-</w:t>
        <w:br/>
        <w:t>намыз. Бригада құрама сегіз адамнан тұрады. Мен өзімді</w:t>
        <w:br/>
        <w:t>байырғы балықшылар әулетінен деп қуана айта аламын,</w:t>
        <w:br/>
        <w:t>себебі - әкем Бұқанбай мен анам Қолбала да танымал</w:t>
        <w:br/>
        <w:t>балықшы болатын. Мен де ата - баба кәсібін он бір жа-</w:t>
        <w:br/>
        <w:t>сымнан қудым.</w:t>
        <w:br/>
        <w:t>Біздің бригаданың мүшелері балықты теңіздің Қара-</w:t>
        <w:br/>
        <w:t>бас, Қоржын, Тікшоқы мен Ұлтарақтыда аулайтын. Ба-</w:t>
        <w:br/>
        <w:t>лық аулау түгелдей қол күшімен атқарылатын. Моторлы</w:t>
        <w:br/>
        <w:t>кемелер мен қайықтар біздің өңірге 1960 жылы келді.</w:t>
        <w:br/>
        <w:t>Қиындық деген шаш етектен болса да соның бәріне төзіп,</w:t>
        <w:br/>
        <w:t>шыдай білдік. Балықшылар қауымының даңқын асқақтат-</w:t>
        <w:br/>
        <w:t>қан Қазақ ССР Жоғарғы Советіне депутат болған Күлжікен</w:t>
        <w:br/>
        <w:t>Сақтағанова мен Ленин орденді балықшы Момыш Жұма-</w:t>
        <w:br/>
        <w:t>шев пен бір қолдан жең шығара отырып еңбек еткенімді</w:t>
        <w:br/>
        <w:t>мақтаныш етемін. Бүгінгі таңда менің кәсібімді балала-</w:t>
        <w:br/>
        <w:t>рым Ақтай, Айдар мен Асқар жалғастыруда. Білгенге</w:t>
        <w:br/>
        <w:t>Көкше теңіздің байлығы - ел ырысы. Бірақта сол береке</w:t>
        <w:br/>
        <w:t>ырысты ұқыпты да үнемді пайдаланған жөн. Балықшылар</w:t>
        <w:br/>
        <w:t>қауымы бүгінгідей жеке - жеке күн көрмей ұжымдасып,</w:t>
        <w:br/>
        <w:t>бірлесіп қимылдағандары жөн. Қашан да жалғыздың оғы</w:t>
        <w:br/>
        <w:t>табылмайтыны, көптің оғы жоғалмайтыны бар ғой...</w:t>
        <w:br/>
        <w:t>Ел ішінде сыйлы атанған ауыл ақсақалдары: Досан</w:t>
        <w:br/>
        <w:t>Айтқұлов, Сатылхан Имашев, Сейдахмет Әміров, Сейтнұр</w:t>
        <w:br/>
        <w:t>Несіпбаев, Мырзақасым Ибраев, Төлеуқасым Жуанбаев,</w:t>
        <w:br/>
        <w:t>Әскербек Шоранов, Нұпбосын Белгібаев, Омаров Әмірбек,</w:t>
        <w:br/>
        <w:t>Құдайберген Хамитов, Ерғазы Молыбеков, Жапатай Бек-</w:t>
        <w:br/>
        <w:t>жүнісов, Ф. Жотабаев, Ризабек Сарсембинов, Жолжақсы</w:t>
        <w:br/>
        <w:t>Бейсембаев, Әбдірахман Ибрайымов көпшіліктің қадір</w:t>
        <w:br/>
        <w:t>тұтар жандары. Алғашқы тың игеруге қатысушы, дербес</w:t>
        <w:br/>
        <w:t>зейнеткер Рымжан Намазбеков те алғыс арқалаған жан.</w:t>
        <w:br/>
        <w:t>Ауылдан сұрапыл соғысқа 400 -ден астам азамат ат-</w:t>
        <w:br/>
        <w:t>танып, 200 - ден астам боздаққа туған жердің топырағы</w:t>
        <w:br/>
        <w:t>бұйырмады. 1941 -1945 жылдардағы Ұлы Отан соғысына</w:t>
        <w:br/>
        <w:t>қатысып қаза болған, қайтып оралмаған боздақтарға 1990</w:t>
        <w:br/>
        <w:t>жылы сол тұстағы колхоздың төрағасы Тоқтарбек Аман-</w:t>
        <w:br/>
        <w:t>досовтың басшылығымен Көпбірлік ауылы орталығында</w:t>
        <w:br/>
        <w:t>ескерткіш белгі орнатылды.</w:t>
        <w:br/>
        <w:t>Округ аумағында өмірге ұрпақ әкелуші, отбасының</w:t>
        <w:br/>
        <w:t>ұйытқысы, әр шаңырақтын туы атанған, «Алтын алқа»</w:t>
        <w:br/>
        <w:t>иегерлері, көп балалы аналар есімдері де ыстық ілтипат-</w:t>
        <w:br/>
        <w:t>пен аталады. Олар-Батихан Әйнекова, Жақан Есімбекова,</w:t>
        <w:br/>
        <w:t>Оралбике Иманова, Қайныш Жарманова, Күлжамыш Тоқ-</w:t>
        <w:br/>
        <w:t>баева, Нұртай Сәрсембаена, Күләш Садырбаева, Қырмы-</w:t>
        <w:br/>
        <w:t>зы Сейдахметова, Нұрила Тілеуқұлова, Нұрғайша Райым-</w:t>
        <w:br/>
        <w:t>бекова, Валентина Жотабаева, Ашықбала Ілімжанова,</w:t>
        <w:br/>
        <w:t>Нұржамила Әйнековалар. 1</w:t>
        <w:br/>
        <w:t>Ауылдан шыққан, мақтан тұтар беделді азаматтар да</w:t>
        <w:br/>
        <w:t>бір шоғыр болып табылады. Бұл топтың көркін Ұлы Отан</w:t>
        <w:br/>
        <w:t>соғысына қатысқан, Республиканың Министрлер Советін-</w:t>
        <w:br/>
        <w:t>де мал шаруашылығы бөліміне басшылық жасаған Әли</w:t>
      </w:r>
    </w:p>
    <w:p>
      <w:r>
        <w:t>Изатов, мәдениет қызметкері Мәмбет Бестібаев, Қазақ-</w:t>
        <w:br/>
        <w:t>стан Энергетика ұлттық мемлекеттік компаниясының вице</w:t>
        <w:br/>
        <w:t>- президенті болған, қаламгер, «Балқаш» энциклопедия-</w:t>
        <w:br/>
        <w:t>лық үлгідегі кітаптың авторы Кенжемұрат Дүкенбаев, ауыл</w:t>
        <w:br/>
        <w:t>шаруашылығы ғылымының докторы, профессор Ғалиолла</w:t>
        <w:br/>
        <w:t>Мейірманов, Өскемен автомобиль жолдары институты-</w:t>
        <w:br/>
        <w:t>ның доценті Төлеу Дүкенбаев (марқұм), әдебиетші, ғалым,</w:t>
        <w:br/>
        <w:t>филология ғылымының докторы, профессор Бақытжан</w:t>
        <w:br/>
        <w:t>Майтанов, Республика Парламенті Мәжілісінің қос мәрте</w:t>
        <w:br/>
        <w:t>депутаты Көбес Ақылбаев арттыруда.</w:t>
        <w:br/>
        <w:t>Тындырғанынан тындырары әлі де көп, өмірден ерте</w:t>
        <w:br/>
        <w:t>озған Көбес Аққылбайұлының өнегелі өмір жолы кейінгі</w:t>
        <w:br/>
        <w:t>жас ұрпаққа тағылымды өнеге. Көбес Ақылбаев 1945</w:t>
        <w:br/>
        <w:t>жылы 18 наурызда бұрынғы Талдықорған облысы, Қара-</w:t>
        <w:br/>
        <w:t>кеттік мекемесі, 13 темір жол үйымы 16 өнеркәсіп және</w:t>
        <w:br/>
        <w:t>5 ауыл шаруашылығы кәсіпорны жұмыс істейді. Қалада</w:t>
        <w:br/>
        <w:t>161 дүкен. 6 базар, 21 кафе, 3 мейрамхана, 7 сауда</w:t>
        <w:br/>
        <w:t>орталығы, 58 тұрмыстық қызмет көрсету кәсіпорны,</w:t>
        <w:br/>
        <w:t>9 АЖС бар. Қаланың орталық көшелерін көріктендіру,</w:t>
        <w:br/>
        <w:t>көгалдандыру, жарықтандыру жұмыстары кең сипатта</w:t>
        <w:br/>
        <w:t>жүргізілді. Қала әкімі Ж.Әлімбековтің тұсында облыс-</w:t>
        <w:br/>
        <w:t>тық «Үлгілі 200 елді мекен» байқауы корытындысы бо-</w:t>
        <w:br/>
        <w:t>йынша қалалар мен аудандар орталықтары арасында</w:t>
        <w:br/>
        <w:t>бірінші орын Үштөбе қаласына берілді. Қала қажетті</w:t>
        <w:br/>
        <w:t>90 баллдың 89-ын жеңіп алды. Қалада колжетімді (муни-</w:t>
        <w:br/>
        <w:t>ципиалды) 8 пәтерлі үй салынып, тұрғындарға берілді.</w:t>
        <w:br/>
        <w:t>Қала әкімі А.Қабаровтың іс қызметі кезінде қалада жеке</w:t>
        <w:br/>
        <w:t>кәсіпкерлік қарқында дамуда. Іске қосылған кәсіпорын-</w:t>
        <w:br/>
        <w:t>дар есебінен жаңа жұмыс орындары ашылуда, қаланы</w:t>
        <w:br/>
        <w:t>көріктендіру, тұрғын үй құрылысын жандандыру жұмы-</w:t>
        <w:br/>
        <w:t>сы жүргізілуде.</w:t>
        <w:br/>
        <w:t>Қалалықтардың тұрғын үй мәселесін шешу мақса-</w:t>
        <w:br/>
        <w:t>тында Фрунзе учаскесі аумағындағы «Мерей» шағын</w:t>
        <w:br/>
        <w:t>ауданынан жалпы көлемі 9 гектар құрайтын жер теліміне</w:t>
        <w:br/>
        <w:t>инженерлік-коммуникациялық құрылымдары жүргізіліп,</w:t>
        <w:br/>
        <w:t>кешенді тұрғын үй құрылысын салуға жер бөлінді. Со-</w:t>
        <w:br/>
        <w:t>нымен қатар, Фрунзе учаскесі, Әуезов көшесі бойынан</w:t>
        <w:br/>
        <w:t>жалға берілетін 9 тұрғын үй, «Көкдала» шағын ауданы-</w:t>
        <w:br/>
        <w:t>нан 170 тұрғын үй құрылысын салу үшін жер телімі</w:t>
        <w:br/>
        <w:t>анықталып, қазіргі уақытта онда инженерлік-коммуни-</w:t>
        <w:br/>
        <w:t>кациялық құрылымдары жүргізілуде.</w:t>
        <w:br/>
        <w:t>Қала мектептеріне күрделі жөндеу жұмыстары жұр-</w:t>
        <w:br/>
        <w:t>гізу үшін көптеп қаражат бөлінді. Жеке кәсіпкерлік қар-</w:t>
        <w:br/>
        <w:t>қынды түрде дамуда. Қалада коммерциялық ұйымдар</w:t>
        <w:br/>
        <w:t>мен сауда орталықтары көбеюде. Қазіргі таңда қаланың</w:t>
        <w:br/>
        <w:t>орталық көшелерін көріктендіру, көгалдандыру мен жа-</w:t>
        <w:br/>
        <w:t>рықтандыру жұмыстары жүргізілуде. -</w:t>
        <w:br/>
        <w:t>2008 жылдың сәуір айында қаламызда «Ажар» тігін</w:t>
        <w:br/>
        <w:t>фабрикасының филиалы іске қосылды. Сондай-ақ «Аль-</w:t>
        <w:br/>
        <w:t>фа» ЖШС-гі жеңіл аяқ киім шығаратын цехы, жиһаз</w:t>
        <w:br/>
        <w:t>мекемесінің су құбыры қаладан 26 шақырым қашық-</w:t>
        <w:br/>
        <w:t>тықтағы Тастөбе ауылындағы жерасты суынан тартыл-</w:t>
      </w:r>
    </w:p>
    <w:p>
      <w:r>
        <w:t>ған. Қаладағы қолданыстағы канализациялық жүйеге</w:t>
        <w:br/>
        <w:t>«Томирис» СТС қызмет көрсетеді. Бұл жүйенің ұзын-</w:t>
        <w:br/>
        <w:t>дығы 19,2 шақырым.</w:t>
        <w:br/>
        <w:t>Қаланы электр энергиясымен «Үштөбе РЭС» ААҚ</w:t>
        <w:br/>
        <w:t>Мен темір жол мекемесі жабдықтайды. «Үштөбе РЭС»</w:t>
        <w:br/>
        <w:t>ЖШС электр өндірмейді, тек бөлумен айналысады. Қара-</w:t>
        <w:br/>
        <w:t>тал аудандық Телекоммуникация бөлімшесі телефон, те-</w:t>
        <w:br/>
        <w:t>леграф, және радио байланысын, сондай-ақ интернетке</w:t>
        <w:br/>
        <w:t>шығу қызметін көрсетеді.</w:t>
        <w:br/>
        <w:t>Көлік қатынасын темір жол және автомобиль тран-</w:t>
        <w:br/>
        <w:t>спорты қамтамасыз етеді. Қала тұрғындары темір жол</w:t>
        <w:br/>
        <w:t>станциясының көмегімен ҚР ірі қалаларымен және жа-</w:t>
        <w:br/>
        <w:t>қын шет елдермен еркін қарым-қатынас жасайды. Жола-</w:t>
        <w:br/>
        <w:t>ушылар тасымалын «Ақшәулі» ЖШС жүзеге асырады.</w:t>
        <w:br/>
        <w:t>Іргелі темір жол станциясында вагондарды техникалық</w:t>
        <w:br/>
        <w:t>байқаудан өткізу пункті, тепловоз депосы, отын қойма-</w:t>
        <w:br/>
        <w:t>сы, Хв13 ЖШС товарлы кеңсе, ПЧ-32 байланыс торабы</w:t>
        <w:br/>
        <w:t>бар.</w:t>
        <w:br/>
        <w:t>Бүгінгі таңда Үштөбе қаласы дамуының маңызды ба-</w:t>
        <w:br/>
        <w:t>ғыт-бағдарында әлеуметтік инфрақұрылымның аумақ-</w:t>
        <w:br/>
        <w:t>тық ұйымдары жетекші роль атқаратын болады. Оның</w:t>
        <w:br/>
        <w:t>көмегімен тұрғындарға қызмет көрсетудің негізгі түрінің</w:t>
        <w:br/>
        <w:t>ауқымы кеңиді. Осының арқасында шағын кәсіпкерліктің</w:t>
        <w:br/>
        <w:t>рөлі артады. Шағын кәсіпкерлік саласы 1344 шаруашы-</w:t>
        <w:br/>
        <w:t>лық нысанынан, 75 шаруа қожалығынан және 1270 кә-</w:t>
        <w:br/>
        <w:t>сіпкерден, 2 өндірістік кооператив пен 3 АҚ-нан тұрады.</w:t>
        <w:br/>
        <w:t>Олардың игілігіндегі жер көлемі 8396 гектар құрайды,</w:t>
        <w:br/>
        <w:t>оның 344 гектары суармалы.</w:t>
        <w:br/>
        <w:t>Байырғы кент (поселок), бертіндегі қалалық Кеңес</w:t>
        <w:br/>
        <w:t>пен қазіргі қала әкімдігінің әр жылдардағы басшылары,</w:t>
        <w:br/>
        <w:t>төрағасы мен әкімдері: 1929 жылы Үштөбе станция-</w:t>
        <w:br/>
        <w:t>сында Совет құрылды, оның алғашқы төрағасы Коло-</w:t>
        <w:br/>
        <w:t>мазов, содан соң Григорий Суханов, 1933-1938 жылда-</w:t>
        <w:br/>
        <w:t>ры Марк Тимофеевич Журбенко, 1939-1945 жылдары</w:t>
        <w:br/>
        <w:t>Василий Алексеевич Гришин болды.</w:t>
        <w:br/>
        <w:t>П-вз І61</w:t>
        <w:br/>
        <w:t>елеулі үлес қосқан сол кездегі басшылар қатарында</w:t>
        <w:br/>
        <w:t>О.Көбегенов, Ф.А.Нам, В.Моторин, А.Уразовский,</w:t>
        <w:br/>
        <w:t>С.Сағатбеков, Ж.Алшынбеков, Б.Байкенжінова сынды аза-</w:t>
        <w:br/>
        <w:t>маттарды атап айтқан жөн. Қаладағы өндірістік кәсіпо-</w:t>
        <w:br/>
        <w:t>рындардың дамуына елеулі үлес қосқан Т.Қүсмолданов,</w:t>
        <w:br/>
        <w:t>С.Бервершук, Е.Иманқұлов, темір жол саласы кәсіп-</w:t>
        <w:br/>
        <w:t>орындары басшылары Никитенко, Н.Пиякин, Х.Шаях-</w:t>
        <w:br/>
        <w:t>метов, Н.Жадыранов және көптеген жерлестеріміздің</w:t>
        <w:br/>
        <w:t>есімдері ілтипатпен атауға тұрарлық.</w:t>
        <w:br/>
        <w:t>Соғыстан кейінгі 1945-1950 жылдары ет комбинаты</w:t>
        <w:br/>
        <w:t>мен жөндеу-механикалық заводының өндірістік қуаты</w:t>
        <w:br/>
        <w:t>артты. Тұрғын үйлер қанатын кеңге жайды. Сумен жаб-</w:t>
        <w:br/>
        <w:t>дықтау қондырғысы салынды. Тұрғындар саны 1950</w:t>
        <w:br/>
        <w:t>жылғы мәлімет бойынша 106036 адамға жетті. Посел-</w:t>
        <w:br/>
        <w:t>келік Советті Ораз Көбегенов басқарды. Ораз Көбеге-</w:t>
        <w:br/>
        <w:t>нов, ізінше Нұрпазыл Дүйсебаев тұсында тұрғын үйлер</w:t>
        <w:br/>
        <w:t>мен әкімшілік ғимараттары кұрылысы жанданды. Федор</w:t>
        <w:br/>
        <w:t>Александрович Намның көмегімен поселокті көріктенді-</w:t>
      </w:r>
    </w:p>
    <w:p>
      <w:r>
        <w:t>ру мен көгалдандыру жұмыстары әрістеді. Әлеуметтік-</w:t>
        <w:br/>
        <w:t>саяси және экономикалық жағдайдың жақсаруына орай</w:t>
        <w:br/>
        <w:t>Қазақ ССР Жоғарғы Советі Президиумының 06.06.1961</w:t>
        <w:br/>
        <w:t>жылғы Жарлығымен Үштөбе қалалық поселкесі аудан-</w:t>
        <w:br/>
        <w:t>дық бағыныстағы қала санатына жатқызылды. В.А.Мо-</w:t>
        <w:br/>
        <w:t>торин, В.Я.Лушпай, А.Л.Уразовский, С.Сағатбеков, Ж.Ал-</w:t>
        <w:br/>
        <w:t>шынбеков, Б.Байкенжінова түсында аудан орталығы</w:t>
        <w:br/>
        <w:t>ажарланып, көптеген жаңа ғимараттар салынды.</w:t>
        <w:br/>
        <w:t>1995 жылдың 6 қазанында Үштебе қалалық әкімшілігі</w:t>
        <w:br/>
        <w:t>Үштөбе қалалық округіне үласты. Қалалық окрут бағы-</w:t>
        <w:br/>
        <w:t>ныстығына Тәжірибе алаңы, Приморец селосы (қазіргі</w:t>
        <w:br/>
        <w:t>Үшкөмей ), Фрунзе участогі елді мекендерінен тұратын</w:t>
        <w:br/>
        <w:t>Шардара селолық округі өтті. Қала әкімі М.Құлтасов</w:t>
        <w:br/>
        <w:t>пен М.Рақымбаевтың тұсында жеке кәсіпкерлік қарқын-</w:t>
        <w:br/>
        <w:t>ды дамыды, сауда, тұрмыстық қызмет пен қоғамдық</w:t>
        <w:br/>
        <w:t>тамақтандыру нысандарының қатары көбейді.</w:t>
        <w:br/>
        <w:t>Қалада бүгінгі таңда 7 орта мектеп, 1 балабақшасы,</w:t>
        <w:br/>
        <w:t>І балалар Үйі, мектеп жанындағы 2 интернат, 28 мемле-</w:t>
        <w:br/>
        <w:t>158</w:t>
        <w:br/>
        <w:t>көрсетіп, елдің алғысына бөленген болатын), «Үштөбе -</w:t>
        <w:br/>
        <w:t>жаңалық» ЖШС (М.Төлебаев) аудандық электр жүйесі</w:t>
        <w:br/>
        <w:t>(Ә.Отызбаев) ұжымдары да ауданның өндірістік қуаты-</w:t>
        <w:br/>
        <w:t>ның артуына өз үлестерін қосуда. Нарық заңына бейім-</w:t>
        <w:br/>
        <w:t>делген «Нан зауыты» ЖШС (Б.Ахметбаев), «Қамқор»</w:t>
        <w:br/>
        <w:t>ЖШС (Л.П.Цой), «Ақшәулі» ЖШС, (Ж.Құсайынов) «Ма-</w:t>
        <w:br/>
        <w:t>карон цехы» (Қ.Исабаев), «Бирюков» ЖК (С.Бирюков),</w:t>
        <w:br/>
        <w:t>сонымен қатар, сауда үйлері «Абақ» (Р.Жалдыбаева),</w:t>
        <w:br/>
        <w:t>«Бекзат» (Қ.Рысқұлов), «Ереке» (Х.Хасанова), «Әлем»</w:t>
        <w:br/>
        <w:t>(Қ.Күшіков), «Рахат» (А.Ахметбаева), «Абылай» (А.Өм-</w:t>
        <w:br/>
        <w:t>ірбаев) базарлар: «Жетісу» (Н,Кәрібаев), «Дәубай»</w:t>
        <w:br/>
        <w:t>(Қ.Зорбаев), «Орталық базар» (А.Құсайынова), «Құла-</w:t>
        <w:br/>
        <w:t>гер» (мал базары, М.Мақтарбаев) және ондаған шағын</w:t>
        <w:br/>
        <w:t>кәсіпорындар мен шаруа қожалықтары қала мен аудан</w:t>
        <w:br/>
        <w:t>экономикасының нығая түсуі жолында қажырлылық та-</w:t>
        <w:br/>
        <w:t>нытуда.</w:t>
        <w:br/>
        <w:t>Үштөбе қаласы экономикасының өндіріс секторы</w:t>
        <w:br/>
        <w:t>ауқымында электр энергиясын бөлумен шұғылданатын</w:t>
        <w:br/>
        <w:t>«Үштөбе РЭС» ААҚ, тұрғындарды сумен жабдықтай-</w:t>
        <w:br/>
        <w:t>тын «Қаратал су құбыры» МЕКМ, қағаз бланкісінің бар-</w:t>
        <w:br/>
        <w:t>лық түрін шығаратын баспахана, нан және тоқаш өнімде-</w:t>
        <w:br/>
        <w:t>рімен қамтамасыз ететін «Нан комбинаты» және жеке-</w:t>
        <w:br/>
        <w:t>меншік наубайханалар жүмыс істеуде.</w:t>
        <w:br/>
        <w:t>Үштөбе қаласының даму бағдарламасы негізінде</w:t>
        <w:br/>
        <w:t>әр жылдары әлеуметтік-мәдени мәні бар нысандар:</w:t>
        <w:br/>
        <w:t>К.Тоқаев, Ушинский, Фрунзе атындағы мектептер, аудан-</w:t>
        <w:br/>
        <w:t>дық аурухана, автобекет, кинотеатрлар мен Мәдениет</w:t>
        <w:br/>
        <w:t>үйлері бой көтерді. Қалада 1961 жылдан бастап жолдар-</w:t>
        <w:br/>
        <w:t>ға асфальт төсеу жұмысы жүргізілді. Ең алғаш қазіргі</w:t>
        <w:br/>
        <w:t>Гагарин көшесіне асфальт төселді. Сонымен қатар, көше-</w:t>
        <w:br/>
        <w:t>лер жарықтанып, автобус қозғалысы іске қосылса, әр отба-</w:t>
        <w:br/>
        <w:t>сы көгілдір отын мен теледидар экрандарын пайдалана</w:t>
        <w:br/>
        <w:t>бастады. Қаладағы қуаты күшті кәсіпорындар шығарған</w:t>
        <w:br/>
        <w:t>өнім көлемі сол тұстағы Талдықорған облысы аумағы</w:t>
        <w:br/>
        <w:t>бойынша көлемі жағынан екінші орынды иеленді. Қала-</w:t>
        <w:br/>
        <w:t>ның әлеуметтік саласы мен экономикасының дамуына</w:t>
      </w:r>
    </w:p>
    <w:p>
      <w:r>
        <w:t>-&lt;%&gt;-</w:t>
        <w:br/>
        <w:t>тап болған республикалар жұртшылығына қамқор қол-</w:t>
        <w:br/>
        <w:t>дарын соза білді. Сол жылдары киіз үй комибинаты</w:t>
        <w:br/>
        <w:t>жұмысшыларына арналып көп пәтерлі тұрғын үйлер мен</w:t>
        <w:br/>
        <w:t>бала бақша құрылысы салынды. Нарық қыспағының</w:t>
        <w:br/>
        <w:t>қиындығына тап болған кәсіпорынның ізбасары тығы-</w:t>
        <w:br/>
        <w:t>рықтан шығудың жолдарын қарастырып, бүгінде «Қосай</w:t>
        <w:br/>
        <w:t>және К» ЖШС (Ә.Кенжебаев) болып қайта құрылды.</w:t>
        <w:br/>
        <w:t>Аудан өнеркәсібінің бетке үстары саналған Үштөбе</w:t>
        <w:br/>
        <w:t>тәжірибе-механикалық заводы 1961 жылы «Казсельхоз-</w:t>
        <w:br/>
        <w:t>техника» жүйесіне енді. 1978 жылдан бастап тәжірибе-</w:t>
        <w:br/>
        <w:t>эксперименттік жөндеу-механикалық заводы атанды.</w:t>
        <w:br/>
        <w:t>Қоғам президенті болып сайланған С.Д.Безверішук</w:t>
        <w:br/>
        <w:t>кәсіпорын қуатының артып, өсіп-өркендеуі жолында</w:t>
        <w:br/>
        <w:t>өзінің білімі мен көп жылғы тәжірибесін жұмсады. 1998</w:t>
        <w:br/>
        <w:t>жылдан бастап кәсіпорынға басшылық жасау Б.Байта-</w:t>
        <w:br/>
        <w:t>евқа жүктелді. Қазіргі уақытта іргелі кәсіпорының өз</w:t>
        <w:br/>
        <w:t>ішінен бөлініп шығып, жеке тіршілігін жасайтын «Тіро-</w:t>
        <w:br/>
        <w:t>гресс-СМ», «Мекада», «Құю-механикалық заводы»,</w:t>
        <w:br/>
        <w:t>«Қаратал пласт» ЖШС, шағын мұнай өңдеу зауыты жұ-</w:t>
        <w:br/>
        <w:t>мыс істейді. Оны іске қосуға «Басгрупп» жауапкершілігі</w:t>
        <w:br/>
        <w:t>шектеулі серіктестігі инвестиция бөлді.</w:t>
        <w:br/>
        <w:t>Қалыпты экономикалық ахуал сақталған тұста ауда-</w:t>
        <w:br/>
        <w:t>нымызды айтпағанның өзінде, бұрынғы Талдықорған об0-</w:t>
        <w:br/>
        <w:t>лысындағы өндірістік қуаты жағынан шоқтығы биік,</w:t>
        <w:br/>
        <w:t>ауқымы кең, болашағы даңғыл кәсіпорын саналған</w:t>
        <w:br/>
        <w:t>Үштөбе астық өнімдері комбинатының қоспажем заво-</w:t>
        <w:br/>
        <w:t>ды 1985 жылы пайдалануға берілді.</w:t>
        <w:br/>
        <w:t>Экономикалық реформа талабына орай кәсіпорын-</w:t>
        <w:br/>
        <w:t>ның мемлекеттік акция пакетінің денін республикалық</w:t>
        <w:br/>
        <w:t>«Комбикорм-Астық» корпорациясы сатып алды да, ак-</w:t>
        <w:br/>
        <w:t>ционерлік қоғамға айналды. Кәсіпорынға жүргізілген қай-</w:t>
        <w:br/>
        <w:t>та жарақтандырудан кейін 3 түрлі сортты ұнды тарта-</w:t>
        <w:br/>
        <w:t>тын диірмен іске қосылып, жоғары сапалы өнім шығары-</w:t>
        <w:br/>
        <w:t>ла бастады. Айталық, «Ұн комбинаты» ЖШС-нің жоға-</w:t>
        <w:br/>
        <w:t>ры сортты ұны ауыл шаруашылығы мен тамак өнер-</w:t>
        <w:br/>
        <w:t>кәсібінің республикалық және халықаралық көрмелерін-</w:t>
        <w:br/>
        <w:t>де күміс медальды иеленді.</w:t>
        <w:br/>
        <w:t>155</w:t>
        <w:br/>
        <w:t>Қаланың әкімшілік-аумақтық статусы Қазақстан Рес-</w:t>
        <w:br/>
        <w:t>публикасының 08.12.1993 жылғы «Қазақстан Республи-</w:t>
        <w:br/>
        <w:t>касындағы әкімшілік-аумақтық құрылым туралы» Заңы-</w:t>
        <w:br/>
        <w:t>мен жүйеленеді. Қала-шағын қала үлгісіне жатады. Қала</w:t>
        <w:br/>
        <w:t>тұрғындарының саны қалалық округ әкімшілік бағыныс-</w:t>
        <w:br/>
        <w:t>тылығына берілген Тәжірибе, Фрунзе және Үшкемей</w:t>
        <w:br/>
        <w:t>елді мекен тұрғындарын қоса есептегенде 27123 адам</w:t>
        <w:br/>
        <w:t>құрайды.</w:t>
        <w:br/>
        <w:t>1927 жылдың ақпан айында Түрксіб құрылысын салу</w:t>
        <w:br/>
        <w:t>жөніндегі басқарма құрылды. Артынша солтүстік және</w:t>
        <w:br/>
        <w:t>оңтүстік учаскелерде құрылыс басқармалары құрылып,</w:t>
      </w:r>
    </w:p>
    <w:p>
      <w:r>
        <w:t>көктемгі мезгілде құрылыс жұмыстары басталып кетті.</w:t>
        <w:br/>
        <w:t>1928 жылғы 17 қаңтарда қүрамына Ескелді, Күшік (Кучу-</w:t>
        <w:br/>
        <w:t>ковская), Төменгі-Қаратал және Оңтүстік-Балқаш посел-</w:t>
        <w:br/>
        <w:t>келері енгізілген Қаратал ауданы құрылды. Аудан орта-</w:t>
        <w:br/>
        <w:t>лығы-Үштөбе поселкесі болып белгіленді.</w:t>
        <w:br/>
        <w:t>1928 жылдың күз айында тар табанды уақытша шой-</w:t>
        <w:br/>
        <w:t>ын жол тартылды. Қыстағы қатқыл аяз бен жазғы аптап</w:t>
        <w:br/>
        <w:t>ыстықта темір жолдың құрылысын жүргізуде көптеген</w:t>
        <w:br/>
        <w:t>қиындықтар туды. Ауа райының қолайсыздығына қара-</w:t>
        <w:br/>
        <w:t>мастан, шойын жол құрылысы тоқтамады. Қаратал ма-</w:t>
        <w:br/>
        <w:t>ңына құрылыс материалдарын жеткізу үшін сол жылдың</w:t>
        <w:br/>
        <w:t>жаз айында Қаратал көпірінің құрылысы басталды. Көпір</w:t>
        <w:br/>
        <w:t>құрылысында 12 бригада жұмыс істеді.</w:t>
        <w:br/>
        <w:t>1930 жылғы 28 сәуірде Түрксібтің алғашқы поезы</w:t>
        <w:br/>
        <w:t>жүргізілді, оны бұрынғы шопан, қазіргі машинист Қаш-</w:t>
        <w:br/>
        <w:t>қанбаев жүргізді. Поездің қүрастырушысы Вадим Нико-</w:t>
        <w:br/>
        <w:t>лаевич Барч болды. Шойын жол құрылысы аяқталған</w:t>
        <w:br/>
        <w:t>соң, Үштөбе станциялық поселкесінің әлеуметтік-мәде-</w:t>
        <w:br/>
        <w:t>ни саласын өрістету ісі басталды. Елді мекеннің құрылы-</w:t>
        <w:br/>
        <w:t>сын жүргізуге Михаил Абрамович Трубинцин басшылық</w:t>
        <w:br/>
        <w:t>етсе, прорабтары Богданов және Сарафанников деген</w:t>
        <w:br/>
        <w:t>азаматтар болды. Жергілікті тұрғындарды арнайы оқыту</w:t>
        <w:br/>
        <w:t>арқылы құрылыс мамандары даярланды. Қараталдықтар</w:t>
        <w:br/>
        <w:t>осылайша Үштөбе қаласының құрылысын жүргізуге өз</w:t>
        <w:br/>
        <w:t>үлестерін қосты.</w:t>
        <w:br/>
        <w:t>Сол жылдарғы қарқынды еңбектің арқасында депо,</w:t>
        <w:br/>
        <w:t>су тарту мұнарасы, 7 тұрғын үй, кірпіштен тұрғызылған</w:t>
        <w:br/>
        <w:t>152</w:t>
        <w:br/>
        <w:t>саулықтарын оңдап, тынығып қайту үшін «Қапал-Ара-</w:t>
        <w:br/>
        <w:t>сан» емделу орнына жіберіп отырған. Сонымен қатар</w:t>
        <w:br/>
        <w:t>балықшылар отбасының әлеуметтік жағдайына ерекше</w:t>
        <w:br/>
        <w:t>қарайласқан. Еңбек және өндіріс тәртібі колхозда қатаң</w:t>
        <w:br/>
        <w:t>сақталған. Өзіне де, өзгелерге де катаң талап қоя білген.</w:t>
        <w:br/>
        <w:t>Көшелерге тал отырғызып көркейткен. Жастардың да</w:t>
        <w:br/>
        <w:t>қоғамға жат әдеттерден барынша алшак жүрген кезі сол</w:t>
        <w:br/>
        <w:t>кез еді. Мұндай жарасымдылық бел алған жерде әрине</w:t>
        <w:br/>
        <w:t>еңбектің де тасқындай түсетіндігі аян.</w:t>
        <w:br/>
        <w:t>Балалары Сайын мен Тоғанбайдан тараған ұрпағының</w:t>
        <w:br/>
        <w:t>өзі бір төбе. Қазіргі таңда өнегелі аталарының ісінің жал-</w:t>
        <w:br/>
        <w:t>ғастырып, қал-қадірінше қызмет етуде. Кәсіпкерлік ша-</w:t>
        <w:br/>
        <w:t>руаны дөңгелетіп әкеткен Қоянбай Сайынұлы көпшіл де</w:t>
        <w:br/>
        <w:t>алғыр касиеті, білім-білігімен танылып жүр.</w:t>
        <w:br/>
        <w:t>Шоқбай атам мен Ұлбай шешеміз елдің тын мәнінде</w:t>
        <w:br/>
        <w:t>қадірлісі болған еді. «Атамыз колхоз басқарушысы ретін-</w:t>
        <w:br/>
        <w:t>де қыруар іс тындырып жүріп, отбасына, балалар тәрбие-</w:t>
        <w:br/>
        <w:t>сіне жете мән беретін. Өзім келін болып түскеннен Тіпті</w:t>
        <w:br/>
        <w:t>шәй құйдырмады десем артық айтқандығым емес. Туған</w:t>
        <w:br/>
        <w:t>қызындай ардақтады. Құдайға шүкір, арты жақсы. Неме-</w:t>
        <w:br/>
        <w:t>ре, шөбелері әсіп, өніп жатыр. Қос келін -- Күлдара еке-</w:t>
        <w:br/>
        <w:t>уіміз қолымыздан келгенінше сол әруақты жандардың</w:t>
        <w:br/>
        <w:t>ұлағатын ұрпақ санасына дарытуға күш салып келеміз»,-</w:t>
        <w:br/>
        <w:t>дейді Орынбасар Боқашева тәтеміз.</w:t>
        <w:br/>
        <w:t>Мұнан кейінгі жылдары аталған қызметті Мырзабала</w:t>
      </w:r>
    </w:p>
    <w:p>
      <w:r>
        <w:t>Жаманкөзова /1944-1946 ж.ж/, Тоқметбай Нұрахметбаев</w:t>
        <w:br/>
        <w:t>/1946-1960 ж.ж/, Назкен Базаров /1960-1962 ж.ж/, Әбіл</w:t>
        <w:br/>
        <w:t>Керімқұлов /1962-1964 ж.ж/, Тоқметбай Нұрахметбаев</w:t>
        <w:br/>
        <w:t>/1964 - 1969 ж.ж/, Рахымберлі Әлібаев /1969-1971 ж.ж/,</w:t>
        <w:br/>
        <w:t>Тұрғанбай Байтуаров /1971 - 1988 ж.ж/, Тілеужан Ізтөле-</w:t>
        <w:br/>
        <w:t>уов /1988-1994 ж.ж/, Киікбай Момышев / 1994-1999 ж.ж/,</w:t>
        <w:br/>
        <w:t>Мұрат Түсіпов /1999-2002 ж.ж/ болған. Округтің 2002</w:t>
        <w:br/>
        <w:t>жылдан бергі әкімі Дүйсенқұл Әшірімбетов.</w:t>
        <w:br/>
        <w:t>Жиырмасыншы ғасырдың 80-ші жылдары Қызылба-</w:t>
        <w:br/>
        <w:t>лық ауылдық округінің дәуірлеген кездері болып санала-</w:t>
        <w:br/>
        <w:t>ды. Айталық, 1981жылы 320 орындық жаңа мектеп, ал</w:t>
        <w:br/>
        <w:t>1985 жылы 25 төсектік аурухана пайдалануға берілді. Көп</w:t>
        <w:br/>
        <w:t>бастап темір жолды кеңейту мақсатында қайта жарақ-</w:t>
        <w:br/>
        <w:t>тандыру жүмысы басталды. Осы жылдары қаламыздың</w:t>
        <w:br/>
        <w:t>мақтанышына айналған Республикалық маңызға ие</w:t>
        <w:br/>
        <w:t>жөндеу-механикалық зауыты, киіз үй фабрикасы, ет ком-</w:t>
        <w:br/>
        <w:t>бинаты, май зауыты, баспахана және Ме 73, Мә 104 ЖМК</w:t>
        <w:br/>
        <w:t>мен Хо 41 КЖҚБ сияқты ірі құрылыс үйымдары кү-</w:t>
        <w:br/>
        <w:t>рылды.</w:t>
        <w:br/>
        <w:t>Нарықтык экономика жағдайында қаланы ішкі ре-</w:t>
        <w:br/>
        <w:t>сурстары есебінен біртіндеп өзін-өзі дамуға көшіру</w:t>
        <w:br/>
        <w:t>кажеттілігі туындады. Қаланың аумақтық ерекшелігі</w:t>
        <w:br/>
        <w:t>белгілі бір тұжырымдамаға сүйене отырып, оның дамуы-</w:t>
        <w:br/>
        <w:t>на мемлекеттік саясатты енгізуді қажет етті. Қаланың</w:t>
        <w:br/>
        <w:t>бұған дейінгі экономикалық құрылымы ауыл шаруашы-</w:t>
        <w:br/>
        <w:t>лығы өнімдерін өндіруге қатысты тар шеңберлі бір ғана</w:t>
        <w:br/>
        <w:t>салаға мамандандырылғанымен сипатталды. Қаланың</w:t>
        <w:br/>
        <w:t>қалыптасуының негізін өндіріс кәсіпорындары құрады.</w:t>
        <w:br/>
        <w:t>Себебі ол экономиканың басқа саласының әркендеуіне</w:t>
        <w:br/>
        <w:t>шешуші ықпал етті. Өндірістік қуаты жоғары іргелі</w:t>
        <w:br/>
        <w:t>кәсіпорындардың аяғынан тік түрып, ырғақты жұмыс</w:t>
        <w:br/>
        <w:t>істеуі аудан экономикасының жақсаруына, Үштәбе қала-</w:t>
        <w:br/>
        <w:t>сының көркеюіне игі әсерін тигізді.</w:t>
        <w:br/>
        <w:t>Ауданның даңқын асақақтатқан іргелі кәсіпорындар</w:t>
        <w:br/>
        <w:t>басшылығы тоқырау жылдарында өз жүмыстарын нарық-</w:t>
        <w:br/>
        <w:t>тық экономикаға бейімдей түсу жолында игі ізденістер</w:t>
        <w:br/>
        <w:t>мен қажырлы қайрат танытты. Бүгінде өз іштерінен</w:t>
        <w:br/>
        <w:t>оңтайландыру есебінен жеке тіршіліктерін жасап отыр.</w:t>
        <w:br/>
        <w:t>Заманында атақ-даңқы жер жарған киіз үй комбина-</w:t>
        <w:br/>
        <w:t>тының шығарған алты және сегіз қанатты үйлері Одақ-</w:t>
        <w:br/>
        <w:t>тың мал және бүғы өсірушілеріне, алыс шетелдерге та-</w:t>
        <w:br/>
        <w:t>рады. Киіз үй комбинатына (басында жеке цех, сосын</w:t>
        <w:br/>
        <w:t>фабрика) әр жылдары Г.В.Хван, Я.И.Татаренко және</w:t>
        <w:br/>
        <w:t>Т.С.Құсмолданов басшылық жасады. Бесжылдық тап-</w:t>
        <w:br/>
        <w:t>сырмаларын абыройлы орындаудағы үздік еңбек жетіс-</w:t>
        <w:br/>
        <w:t>тіктері үшін комбинат үжымы 1970-1986 жылдар аралы-</w:t>
        <w:br/>
        <w:t>ғында әлденеше рет республика Үкіметінің Құрмет гра-</w:t>
        <w:br/>
        <w:t>мотасымен және ауыспалы Қызыл туымен марапаттал-</w:t>
        <w:br/>
        <w:t>ды. Киіз үй жасаушылар Одақ тұсында зілзала апатына</w:t>
        <w:br/>
        <w:t>154</w:t>
        <w:br/>
        <w:t>жан Исаев тағы басқалары арттыра түсуде. Кенжекеңнің</w:t>
      </w:r>
    </w:p>
    <w:p>
      <w:r>
        <w:t>су мен жерді қастерлеуге шақырған «Мол деп суды был-</w:t>
        <w:br/>
        <w:t>ғама, көп деп жерді қорлама» деген аталы сөзі ауылдаста-</w:t>
        <w:br/>
        <w:t>рының көңілінен шықты.</w:t>
        <w:br/>
        <w:t>Қарт Балқаштың іргесіндегі Көпбірлік балықшы ауылы-</w:t>
        <w:br/>
        <w:t>нан қанат қаққан қос азамат, бір кездегі республикалық</w:t>
        <w:br/>
        <w:t>«КорЭМ» ұлттық компаниясының Президенті Кенжемұ-</w:t>
        <w:br/>
        <w:t>рат Дүкенбаев пен Республикалық «Спортикс» газетінің</w:t>
        <w:br/>
        <w:t>бұрынғы бас редакторы Несіп Жүнісбайұлының есімі</w:t>
        <w:br/>
        <w:t>Атымтай Жомарттығымен де кеңінен танымал. 2001 жылы</w:t>
        <w:br/>
        <w:t>Кенжекең өзі білім алған А.Байтұрсынов атындағы орта</w:t>
        <w:br/>
        <w:t>мектебіне су жаңа «Нива» автокөлігі мен компьютер сый-</w:t>
        <w:br/>
        <w:t>лап еді. Ал Несағаң болса спорттық киім мен кұрал-жаб-</w:t>
        <w:br/>
        <w:t>дықтарын тарту етті. Ат бәйгесінің жүлдесін көтеруді де</w:t>
        <w:br/>
        <w:t>ұмытпады.</w:t>
        <w:br/>
        <w:t>Оңтүстік Астанада жүрсе де жүрегі туған жерім деп</w:t>
        <w:br/>
        <w:t>соғатын қос арыс азамат өткен «Денсаулық жылында» да</w:t>
        <w:br/>
        <w:t>/2002ж./ ауылға арнайылап ат ізін салды. Бұл жолы Кенже-</w:t>
        <w:br/>
        <w:t>кең «Жақсы жігіт барымен бөліседі» дегендей, ауыл</w:t>
        <w:br/>
        <w:t>тұрғындарына арнап мектептің бір бөлмесінен қазіргі за-</w:t>
        <w:br/>
        <w:t>манғы үлгіде жабдықталған дәрігерлік пункт ашып берді.</w:t>
        <w:br/>
        <w:t>Мектеп кітапханасына жуырда ғана жарық көрген, үш</w:t>
        <w:br/>
        <w:t>тілдегі ғылыми-танымдық «Балқаш» кітабының бір бума-</w:t>
        <w:br/>
        <w:t>сын сыйлады. Несағаң болса, спорт оқырмандарының жо-</w:t>
        <w:br/>
        <w:t>ғарғы бағасына ие болған «Олимпиадалық маршруттың</w:t>
        <w:br/>
        <w:t>жалғасы» атты кітабы мен әлем чемпиондарының сирек</w:t>
        <w:br/>
        <w:t>ұшырасатын фотосуреттерін табыстады. Ертеңіне балық-</w:t>
        <w:br/>
        <w:t>шылар мерекесі құрметіне өткен ат бәйгесінің де жүлдесін</w:t>
        <w:br/>
        <w:t>көтеріп алды. 2.</w:t>
        <w:br/>
        <w:t>Балқаш өңірі топырағының төл тумасы, теңіздің ан-</w:t>
        <w:br/>
        <w:t>дын төсінде талай шарықтаған жазушы, журналист Жанат</w:t>
        <w:br/>
        <w:t>Елшібек өзінің «Қош бол, теңіз» повесінде Көкше теңіздің</w:t>
        <w:br/>
        <w:t>әсем көркін: «Баяу ескен теңіз лебімен ауыр жайқалған</w:t>
        <w:br/>
        <w:t>көк құрақ өзара сыбырласады. Қол созымнан шүреген</w:t>
        <w:br/>
        <w:t>үйрек тынымсыз барылдайды. Қыт-қыттаған қасқалдақ-</w:t>
        <w:br/>
        <w:t>тар айқыш-ұйқыш су сызып, айдында ойқастап жүр. Әлде-</w:t>
        <w:br/>
        <w:t>қайдан моторлы қайықтың гүрілі талып жетеді. Ұйқысы-</w:t>
        <w:br/>
        <w:t>149</w:t>
        <w:br/>
        <w:t>нан оянған майда толқындар да серпіліп, сергігендей.</w:t>
        <w:br/>
        <w:t>Бірін-бірі жетелеген ұсақ толқындар әп-сәтте күжірейіп</w:t>
        <w:br/>
        <w:t>шыға келген. Құмдауыт жағалауды үздіксіз соққылай бас-</w:t>
        <w:br/>
        <w:t>тады. Көгілдір көкжиектің сонау аспанмен шектесер шет-</w:t>
        <w:br/>
        <w:t>інен бір шөкім шуда бұлт көтерілді. Сәл беріректе қарау-</w:t>
        <w:br/>
        <w:t>ытқан жалғыз ноқат - балықшы кемесі»,- деп тамылжыта</w:t>
        <w:br/>
        <w:t>суреттейді.</w:t>
        <w:br/>
        <w:t>Ал арынды ақын ініміз, осы өлкенің перзенті Әміре</w:t>
        <w:br/>
        <w:t>Әрін адамдардың қолымен жасалған қысастықтан суы</w:t>
        <w:br/>
        <w:t>тартылып, «Өлі теңіздің» кейпін кешкен Арал теңізінің</w:t>
        <w:br/>
        <w:t>бастан кешкен қиындығын Көкше теңізім де көрмесін</w:t>
        <w:br/>
        <w:t>деген алаң көңілмен жеткізген «Балқашым-базарым» жы-</w:t>
        <w:br/>
        <w:t>рында «Балқашым, барым, базарым, солғын да солғын</w:t>
        <w:br/>
        <w:t>ажарың. Бұлағай кезең, бұлдыр күн, толмай да қойды-ай,</w:t>
        <w:br/>
        <w:t>жаз әрің! Көзіңе сүйел көрінген, бездірер бақты көлімнен.</w:t>
        <w:br/>
        <w:t>Аралдың кебін киерсің, боздарың - менмін, боз інген»,-</w:t>
        <w:br/>
        <w:t>деп ағынан ақтарылар бар. Қазақ спорт журналистикасы-</w:t>
        <w:br/>
        <w:t>ның қара нары, қаламгер Несіп Жүнісбайүлы да өзінің</w:t>
      </w:r>
    </w:p>
    <w:p>
      <w:r>
        <w:t>«Әкемнің қамшысы» повесінде де Балқаш көлінің табиға-</w:t>
        <w:br/>
        <w:t>тына айтарлықтай көңіл бөледі. Шүкір, тәубе деріміз,</w:t>
        <w:br/>
        <w:t>Көпбірлік ауылының балықшы ағайындардың айтуына</w:t>
        <w:br/>
        <w:t>қарағанда кейінгі жылдары Балқаштың суы толығып, ай-</w:t>
        <w:br/>
        <w:t>дыны үлғайып келе жатса керек. Лайым да, Балқашымыз-</w:t>
        <w:br/>
        <w:t>дың бағы жанып, оның ер азаматтарының мерейі үстем</w:t>
        <w:br/>
        <w:t>бола бергей демекпіз.</w:t>
        <w:br/>
        <w:t>Одақтың ыдырауынан кейін округ тұрғындары да</w:t>
        <w:br/>
        <w:t>қыруар қиыншылықтарды басынан өткерді. Бірақ «Өзен</w:t>
        <w:br/>
        <w:t>жағалағанның өзегі талмайды» дегендей, тез есін жиып</w:t>
        <w:br/>
        <w:t>алып, біраз жетістіктерге жетті, Атап айтсақ, соңғы бес</w:t>
        <w:br/>
        <w:t>жылда бір ғана Көпбірлік ауылында тұрғындардын жеке</w:t>
        <w:br/>
        <w:t>қаражаты есебінен 50 жаңа үй, қазіргі заман талабына сай</w:t>
        <w:br/>
        <w:t>400 орындық тойхана салынып, пайдалануға берілді.</w:t>
        <w:br/>
        <w:t>Кейінгі жылдары атқарылған елдік іске келетін болсақ,</w:t>
        <w:br/>
        <w:t>2005 жылы ел қорғаны болған Тілеуғұл батырдың мерей-</w:t>
        <w:br/>
        <w:t>тойына орай ел қаражаты есебінен ас беріліп, жаткан</w:t>
        <w:br/>
        <w:t>жеріндегі зиратына қайтадан жөндеу жұмыстары жүргі-</w:t>
        <w:br/>
        <w:t>зіліп, жол үстіне ескерткіш белгі қойылды.</w:t>
        <w:br/>
        <w:t>150</w:t>
        <w:br/>
        <w:t>шығаратын цехы және «Азия» бильярд клубы ашылды.</w:t>
        <w:br/>
        <w:t>Қазіргі уақытта қаланың орталығында халыққа қызмет</w:t>
        <w:br/>
        <w:t>көрсету орталығының құрылысы жүргізілуде.</w:t>
        <w:br/>
        <w:t>Қала аумағында екі мұсылмандар мешіті, 1 правосла-</w:t>
        <w:br/>
        <w:t>виялық шіркеу, «Надежда» христианды-пресвитерлік</w:t>
        <w:br/>
        <w:t>шіркеуі, славян мәдениеті, корей, неміс, чешен, күрді,</w:t>
        <w:br/>
        <w:t>ұйғыр ұлттық-мәдени орталыктары, кәсіпкерлер ассо-</w:t>
        <w:br/>
        <w:t>циасы, әйелдерді колдаудың Қаратал аудандық орта-</w:t>
        <w:br/>
        <w:t>лығы, ҰОС ардагерлері кеңесі орналасқан. Қалада апта-</w:t>
        <w:br/>
        <w:t>сына бір рет жарық көретін «Қаратал» және «Бастау»</w:t>
        <w:br/>
        <w:t>газеті шығарылып, тарайды.</w:t>
        <w:br/>
        <w:t>Мал мен құстың барлық түрі санының көбеюіне кол</w:t>
        <w:br/>
        <w:t>жетті, мал тұқымын асыландыру жұмысы басталды. Қала-</w:t>
        <w:br/>
        <w:t>да лицензиясы бар 3 мал дәрігері мен І мал инспекторы</w:t>
        <w:br/>
        <w:t>қызмет көрсететін, малды қолдан ұрықтандыратын</w:t>
        <w:br/>
        <w:t>2 пункт жұмыс істейді. Қаладағы банктік қызметті</w:t>
        <w:br/>
        <w:t>халықтық банк пен Қазпошта мен басқа да қаржылық</w:t>
        <w:br/>
        <w:t>банктердің филиалдары көрсетеді.</w:t>
        <w:br/>
        <w:t>Қалада аудандық маңыздағы қоғамдық қызмет көрсе-</w:t>
        <w:br/>
        <w:t>тетін ұйымдар, медициналық мекемелер елді мекендердің</w:t>
        <w:br/>
        <w:t>санитарлық-эпидемиологиялық жай-күйін бақылайтын</w:t>
        <w:br/>
        <w:t>Қаратал аудандық санитарлык эпидемиологиялық қада-</w:t>
        <w:br/>
        <w:t>ғалау станциясы орналасқан. Қалада 280 балаға арнал-</w:t>
        <w:br/>
        <w:t>ған балалар Үйі мен бала бақшасы, балалар шығарма-</w:t>
        <w:br/>
        <w:t>шылығы орталығы, 400 оқушылык балалар мен жасеспі-</w:t>
        <w:br/>
        <w:t>рімдер спорт мектебі бой көтерген. 80 мың кітап қоры-</w:t>
        <w:br/>
        <w:t>нан тұратын 2 кітапхана, үш мың орынды «Фестиваль»</w:t>
        <w:br/>
        <w:t>стадионы бар.</w:t>
        <w:br/>
        <w:t>Қаланың тұрғын үй қоры 369 мың квадрат метрден</w:t>
        <w:br/>
        <w:t>тұрады. Көп жылғы тоқтап қалған құрылыс жанданып,</w:t>
        <w:br/>
        <w:t>қаламызда 4 қабатты 8 пәтерлі қолжетімді (муници-</w:t>
        <w:br/>
        <w:t>пальды) жаңа тұрғын үй іске қосылды. Қалада өндіріс</w:t>
        <w:br/>
        <w:t>пен өнеркәсіп товарын, ауыл шаруашылығы өнімін са-</w:t>
      </w:r>
    </w:p>
    <w:p>
      <w:r>
        <w:t>татын 5 базар бар. Қаланы сумен ЕМКК «Қаратал су</w:t>
        <w:br/>
        <w:t>қүбыры» және РМК «Қазақстан теміржолының» ВОДЧ</w:t>
        <w:br/>
        <w:t>мекемесі жабдықтайды. ЕМКК «Қратал су құбыры»</w:t>
        <w:br/>
        <w:t>ен.</w:t>
        <w:br/>
        <w:t>қарасты Қарғалы деген жерде Қаратал өзенінің қойна-</w:t>
        <w:br/>
        <w:t>уында сол кісінің бастауымен қазылған тоғанның орны</w:t>
        <w:br/>
        <w:t>әлі күнге дейін сақталған. Жерленген жері Қызылбалық</w:t>
        <w:br/>
        <w:t>ауылдық округінің «Нұрақты құмы» деп аталатын құмның</w:t>
        <w:br/>
        <w:t>етегі. Оның кейінгі ұрпағының күш жұмылдыруымен 2000</w:t>
        <w:br/>
        <w:t>жылдары баба басына мрамор тастан ескерткіш орна-</w:t>
        <w:br/>
        <w:t>тылған.</w:t>
        <w:br/>
        <w:t>Бұл орайда да Сейдахмет Қосжанов ақсақалдың төмен-</w:t>
        <w:br/>
        <w:t>дегі дерегіне ден қойған орынды: «1933 жылы мамыр</w:t>
        <w:br/>
        <w:t>айында аштықтан қырылғаннан бастары ауған жаққа кет-</w:t>
        <w:br/>
        <w:t>кендерінен, Қытайға қашкандарынан қалған 330-дей жан-</w:t>
        <w:br/>
        <w:t>ұяны жинап елге бастап барып, «Киров», «Жаңа өндіріс»,</w:t>
        <w:br/>
        <w:t>«Көпбірлік» колхоздарын құрған. «Көпбірлік» басшысы</w:t>
        <w:br/>
        <w:t>Кілтбай, «Киров» басшысы Кенебай Байсеркеұлы, «Жаңа</w:t>
        <w:br/>
        <w:t>өндіріс» басшысы Дәмебай Төлеуұлы болды.</w:t>
        <w:br/>
        <w:t>Ал, 1928-1920 жылдары Талдықорғаннан Андрей бас-</w:t>
        <w:br/>
        <w:t>таған он шақты үй орыстар келіп Жәлменденің «Ақ қайы-</w:t>
        <w:br/>
        <w:t>рынан» жер кепе, екі-үш жылдай бақша салып, елді кар-</w:t>
        <w:br/>
        <w:t>топ, қияр, қауын, қарбыз, асқабақтың дәмдерін татқыз-</w:t>
        <w:br/>
        <w:t>ған. 1930 жылы Қыбырай, Смағұл, Қосжан т.б. солардай</w:t>
        <w:br/>
        <w:t>ел басшылары бастап, «Көпбірлік» балық артелін құрып,</w:t>
        <w:br/>
        <w:t>айдынға бірінші рет сүзекілерін тастаған.</w:t>
        <w:br/>
        <w:t>«Алғазы балық» артелі сол жылы құрылып, директо-</w:t>
        <w:br/>
        <w:t>ры Андрей болды. Ал, 1926 жылдан 1931-1932 жылдары</w:t>
        <w:br/>
        <w:t>ел босып кеткенше, алғашқыда «Кедейлер болысы», одан</w:t>
        <w:br/>
        <w:t>кейін ауыл Совет атанған. Оның төрағасы -- Беделбай</w:t>
        <w:br/>
        <w:t>Сүйірбайұлы, хатшысы Шоқбай Тәттібайұлы. Шоқбай</w:t>
        <w:br/>
        <w:t>аға Кілтбай дүние салғаннан кейін «Көпбірлікке» бастық</w:t>
        <w:br/>
        <w:t>болды»;- деуі көп жайттан хабардар етеді.</w:t>
        <w:br/>
        <w:t>Сарыесік өңірінің тарихында өзіндік орны бар жарқын</w:t>
        <w:br/>
        <w:t>тұлғалардың бірі -- Шоқбай Тәттібаев. Ол 1945-1961 жыл-</w:t>
        <w:br/>
        <w:t>дары Киров атындағы балық колхозы басқармасының төра-</w:t>
        <w:br/>
        <w:t>ғасы болып жемісті еңбек етті. Ескі көздердің айтуынша,</w:t>
        <w:br/>
        <w:t>жан-жақты, білгір де іскер адам болған. Ең алдымен су</w:t>
        <w:br/>
        <w:t>кешіп жүріп ел ырзығын еселейтін балықшылар қауымы-</w:t>
        <w:br/>
        <w:t>ның қалыпты еңбек етуіне жағдай туғызуға ден қойған.</w:t>
        <w:br/>
        <w:t>Жылына екі мәрте балықшыларды екі топқа бөліп, ден-</w:t>
        <w:br/>
        <w:t>142</w:t>
        <w:br/>
        <w:t>табысы үшін «Құрмет белгісі» ордені және бірнеше</w:t>
        <w:br/>
        <w:t>медальдармен толығады. Ел еңсесі көтерілген 196І жылы</w:t>
        <w:br/>
        <w:t>Көпбірлік ауылында колхозшылардың еңбек табысы есе-</w:t>
        <w:br/>
        <w:t>бінен 11 жылдық мектеп салдырғаны үшін ол Қазақ ССР</w:t>
        <w:br/>
        <w:t>«Құрмет грамотасымен» марапатталады. Ә.Досжанов</w:t>
        <w:br/>
        <w:t>1967-1970 жылдар аралығында жаңадан құрылған «Қор-</w:t>
        <w:br/>
        <w:t>жынкөл» қой совхозына ауысып, директордың орынбаса-</w:t>
        <w:br/>
        <w:t>ры, ал 1970 жылы Қаратал балық инспекциясының</w:t>
      </w:r>
    </w:p>
    <w:p>
      <w:r>
        <w:t>инспекторы болып қызмет атқарады. Денсаулығының сыр</w:t>
        <w:br/>
        <w:t>беруіне байланысты 1973 жылдың шілде айында 49 жа-</w:t>
        <w:br/>
        <w:t>сында дүние салды.</w:t>
        <w:br/>
        <w:t>Өткен жиырмасыншы ғасырдың 90-шы жылдарындағы</w:t>
        <w:br/>
        <w:t>Одақтың ыдырауынан кейін «Киров атындағы» балық кол-</w:t>
        <w:br/>
        <w:t>хозы да қиыншылыққа тап болды. Банкротқа түсіп, жеке</w:t>
        <w:br/>
        <w:t>меншік иелеріне сатылып кетті. Бүгінгі таңда балықшы</w:t>
        <w:br/>
        <w:t>ағайындар мен тұрғындар өз тіршілігімен күнелтіп жат-</w:t>
        <w:br/>
        <w:t>қан жайы бар. Ал Қаракүм ауылында «Алғазы Балық</w:t>
        <w:br/>
        <w:t>компаниясы» ЖШС құрылып жақсы жұмыс жасауда, тасы</w:t>
        <w:br/>
        <w:t>өрге домалап отыр. Қажырлы еңбегімен, адал қызметімен</w:t>
        <w:br/>
        <w:t>қалын жүрттың көңілінен шыққан еңбек озаттары бұл</w:t>
        <w:br/>
        <w:t>өнірде көптеп саналады. Олар-кезінде Қазақ ССР Жоғар-</w:t>
        <w:br/>
        <w:t>ғы Кеңесінің депутаты болған, балықшы Күлжікен Сақта-</w:t>
        <w:br/>
        <w:t>ғанова мен Асылбай Кәрібаев, «Ұлы Отан соғысының»</w:t>
        <w:br/>
        <w:t>П дәрежелі және Ленин орденінің иегері атақты балықшы</w:t>
        <w:br/>
        <w:t>Момыш Жұмашев, «Құрмет Белгісі» орденінің иегері,</w:t>
        <w:br/>
        <w:t>ардагер балықшылар: Дайыр Ишамбаев, Төлеубала</w:t>
        <w:br/>
        <w:t>Молыбекова, Жұмабай Мәдібеков, Сердалы Жексембаев,</w:t>
        <w:br/>
        <w:t>кейінгі жылдары екпінді еңбектерімен ерекше танылған</w:t>
        <w:br/>
        <w:t>«Еңбекте үздік шыққан үшін» медалінің иегерлері: Теңіз-</w:t>
        <w:br/>
        <w:t>бай Сантаев, Сапарғали Жүнісбаев, Ұлы Отан соғысының</w:t>
        <w:br/>
        <w:t>П дәрежелі орденінің иегері Кентбай Сәрсембаев, Ғалым-</w:t>
        <w:br/>
        <w:t>бай Мазабеков, облыстық Советтің депутаттары: Төлеш</w:t>
        <w:br/>
        <w:t>Есімбеков, Асылхан Қалжаппаров пен ұзақ жылдар ауыл-</w:t>
        <w:br/>
        <w:t>дық Кеңестің төрағасы болған Тұрғанбай Байтуаров, Жол-</w:t>
        <w:br/>
        <w:t>жақсы Бейсембаев, Киікбай Момышев. «Құрметті кол-</w:t>
        <w:br/>
        <w:t>хозшы» медалінің иегері Қасым Бұхамбаев және басқа-</w:t>
        <w:br/>
        <w:t>лары.</w:t>
        <w:br/>
        <w:t>ТЕ</w:t>
        <w:br/>
        <w:t>Аудандағы алғашқы өндіріс кәсіпорнының қарлыға-</w:t>
        <w:br/>
        <w:t>шы- Үштөбе ет комбинатының негізі 1929 жылы Алматы</w:t>
        <w:br/>
        <w:t>ет комбинатына бағынысты мал сою пункті есебінде қалан-</w:t>
        <w:br/>
        <w:t>ды. Араға он жыл салып, яғни 1939 жылы бүл өндіріс</w:t>
        <w:br/>
        <w:t>ошағы дербес комбинат болып бой көтерді. Заманында</w:t>
        <w:br/>
        <w:t>бұрынғы Талдықорған облысының бетке ұстар, мақтан</w:t>
        <w:br/>
        <w:t>тұтар ет комбинатының ет пен шұжық, тағамдық азық-</w:t>
        <w:br/>
        <w:t>түлік өнімдері орталық Россияның басты калалары мен</w:t>
        <w:br/>
        <w:t>Орта Азия республикасы тұтынушыларына көптеп тара-</w:t>
        <w:br/>
        <w:t>ды. Комбинатқа әр жылдары М.Жаңабаев, С.Дәмебаев,</w:t>
        <w:br/>
        <w:t>Ғ.Нұрманов, М.Кравченко, Ы.Төлегенов басшылық жа-</w:t>
        <w:br/>
        <w:t>сады.</w:t>
        <w:br/>
        <w:t>Экономикалық реформа талабына сай Үштөбе ет ком-</w:t>
        <w:br/>
        <w:t>бинаты 1991 жылдан бастап «Томирис» ұжымдық-жеке-</w:t>
        <w:br/>
        <w:t>меншік акционерлік кәсіпорынға айналды. Бүгінде «Қара-</w:t>
        <w:br/>
        <w:t>тал балық» ЖШС (Б.Райымбеков) бұрынғы Үштөбе ет</w:t>
        <w:br/>
        <w:t>комбинаты аумағында жұмыс істеуде. Онда балық</w:t>
        <w:br/>
        <w:t>өңделіп, балық ұны шығарылады. Серіктестіктің өнімі -</w:t>
        <w:br/>
        <w:t>көксерке балығынын дәмді еті Германияға жөнелтіледі.</w:t>
        <w:br/>
        <w:t>Мұнда мал сою пехы ашылған. Балық ұнын өндіру жолға</w:t>
        <w:br/>
        <w:t>қойылған. Жеке бөлініп шыққан «Төлегенов және К» ша-</w:t>
        <w:br/>
        <w:t>руа қожалығы күріш салысын өңдейтін заводтан тұрады.</w:t>
        <w:br/>
        <w:t>Бұрынғы Үштөбе май зауыты - қазіргі «Үштөбе-</w:t>
        <w:br/>
        <w:t>Айдын» ЖШС негізі қаланған күннен бері тоқтаусыз</w:t>
        <w:br/>
        <w:t>жұмыс істеп келе жатқан бірден-бір кәсіпорын. Ол сүт</w:t>
        <w:br/>
        <w:t>дайындау және өңдеумен айналысады. Қышқылтым сүт</w:t>
      </w:r>
    </w:p>
    <w:p>
      <w:r>
        <w:t>өнімдері мен балмұздақ шығару жолға қойылған. Сүт</w:t>
        <w:br/>
        <w:t>өнімдерін қағаз қораппен шығару, пластмасса стакан</w:t>
        <w:br/>
        <w:t>жасау, мойонез өндіру колға алынды. Серіктестіктің</w:t>
        <w:br/>
        <w:t>өнімдері Үштөбемен қатар Алматы және Талдықорған</w:t>
        <w:br/>
        <w:t>қалаларында үлкен сұранысқа ие.</w:t>
        <w:br/>
        <w:t>Байырғы астық қабылдау пунктінің ізбасарлары 60-</w:t>
        <w:br/>
        <w:t>лып табылатын «Үштөбе» ЖШС (И.П.Пак), «Ауылтех-</w:t>
        <w:br/>
        <w:t>ника» (С.Беков), «Ақихат» ЖШС (төрағасы марқұм А.Ха-</w:t>
        <w:br/>
        <w:t>баров. Бүл азамат кезінде аудан тұрғындарын электр</w:t>
        <w:br/>
        <w:t>энергиясымен жабдықтау кезінде қаржылай көмек</w:t>
        <w:br/>
        <w:t>156</w:t>
        <w:br/>
        <w:t>дүкен құрылыстары белгіленген мерзімнен бұрын салы-</w:t>
        <w:br/>
        <w:t>нып, мектеп, аурухана және наубайхана құрылыстары</w:t>
        <w:br/>
        <w:t>басталды. 1931 жылы Басарық құрылысы басталып, егіл-</w:t>
        <w:br/>
        <w:t>ген күріш өнімділігі артты. Үштөбенің алғашқы тұрғын-</w:t>
        <w:br/>
        <w:t>дары Түрксібтің негізін қалаушылар, Қаратал өзенінің</w:t>
        <w:br/>
        <w:t>қос қапталын мекендеген қазақ шаруалары, Поволжье</w:t>
        <w:br/>
        <w:t>мен Ресейдің орталық облыстарынан көшіп келгендер</w:t>
        <w:br/>
        <w:t>болды.</w:t>
        <w:br/>
        <w:t>Үштөбе қаласының тұрғындары санының өсуі 1937-</w:t>
        <w:br/>
        <w:t>1938 жылдары Қиыр Шығыс аудандары, Казказ бен Сібір</w:t>
        <w:br/>
        <w:t>өлкесі тұрғындарының Қаратал өңіріне жаппай жер ауда-</w:t>
        <w:br/>
        <w:t>рылуы кезінде басталды. Осы жылдары тұрғын үйлер,</w:t>
        <w:br/>
        <w:t>мәдениет ошақтары, Хе 15 және Хе 16 орта мектебі,</w:t>
        <w:br/>
        <w:t>теміржол вокзалы мен клубы, амбулатория, емхана са-</w:t>
        <w:br/>
        <w:t>лынып, су құбыры жүргізіле бастады. Теміржолшылар</w:t>
        <w:br/>
        <w:t>поселкесі бірте-бірте өркендеп, дами түсті. Поселкені</w:t>
        <w:br/>
        <w:t>көркейту, көріктендіру мақсатында терек, үйеңкі және</w:t>
        <w:br/>
        <w:t>жеміс ағаштарының көшеттері отырғызылып, қала орта-</w:t>
        <w:br/>
        <w:t>лығында теміржолшылар саябағы қанат жайды.</w:t>
        <w:br/>
        <w:t>1941 жылы Ұлы Отан соғысының басталуы Үштөбе-</w:t>
        <w:br/>
        <w:t>ліктердің бейбіт еңбегінің шырқын бұзды. Үштөбеліктер</w:t>
        <w:br/>
        <w:t>жеңіс үшін аянбай еңбек етті. Митингілер мен жиындар-</w:t>
        <w:br/>
        <w:t>да Үштөбеліктер Отан қорғауға қашан да даяр екендік-</w:t>
        <w:br/>
        <w:t>терін, жауды талқандау үшін Қызыл әскерге өз көмек-</w:t>
        <w:br/>
        <w:t>терін аямайтындықтарын білдірді.</w:t>
        <w:br/>
        <w:t>Майдан үшін, кеңес әскері үшін азық-түлік қорын</w:t>
        <w:br/>
        <w:t>құру, ұшақ, танк жасауға жарна жинау т.б. түрлі көмек-</w:t>
        <w:br/>
        <w:t>тер көрсетілді. Сол жылдары барлық шара «Бәрі де май-</w:t>
        <w:br/>
        <w:t>дан үшін, бәрі де жеңіс үшін!» деген ұранмен жүргізілді.</w:t>
        <w:br/>
        <w:t>Қаратал өңірінің еңбеккерлері сол жылдары Кеңес</w:t>
        <w:br/>
        <w:t>әскерінің жауынгерлеріне 3 вагон азық-түлік және киім-</w:t>
        <w:br/>
        <w:t>кешек жөнелтті. Ұлы Отан соғысы жеңіспен аяқталған</w:t>
        <w:br/>
        <w:t>соң мындаған жауынгерлер бейбіт еңбекке қайта ара-</w:t>
        <w:br/>
        <w:t>ласты.</w:t>
        <w:br/>
        <w:t>Саяси-әлеуметтік және экономикалық жағдайдың жақ-</w:t>
        <w:br/>
        <w:t>саруына байланысты 1961 жылғы қазан айында Үштөбе</w:t>
        <w:br/>
        <w:t>қаласы аудандық мәні бар қалаға айналды. 1956 жылдан</w:t>
        <w:br/>
        <w:t>153</w:t>
      </w:r>
    </w:p>
    <w:p>
      <w:r>
        <w:t>Бүгінгі таңда округ тұрғындарына екі орта мектеп,</w:t>
        <w:br/>
        <w:t>ідиректорлары Роза Балаберінова және Жасқайрат</w:t>
        <w:br/>
        <w:t>Төлегенов/, екі фельдшерлік пункт /басшысы фельдшер</w:t>
        <w:br/>
        <w:t>Зинанда Нұржанова және Сандуғаш Ахметова/. екі дүкен,</w:t>
        <w:br/>
        <w:t>спутникті телефон байланысы жүйелі жұмыс жасап тұр,</w:t>
        <w:br/>
        <w:t>2006 жылы Қарақұм ауылына жалпы құны 6 миллион</w:t>
        <w:br/>
        <w:t>теңге тұратын су таситын бір автокөлік бюджет есебінен</w:t>
        <w:br/>
        <w:t>алынып, пайдалануға берілді. Ал 2005 жылы Көпбірлік</w:t>
        <w:br/>
        <w:t>ауылындағы су құбырына 7 миллион теңгенің күрделі</w:t>
        <w:br/>
        <w:t>жөндеуі жүргізілді.</w:t>
        <w:br/>
        <w:t>АУДАН АЖАРЫ - ҮШТӨБЕ ҚАЛАСЫ</w:t>
        <w:br/>
        <w:t>(Үштөбе қалалық әкімдігі)</w:t>
        <w:br/>
        <w:t>Қаратал ауданының орталығы саналатын, 27123</w:t>
        <w:br/>
        <w:t>тұрғыны бар Үштөбе қаласы Алматы облысының</w:t>
        <w:br/>
        <w:t>оңтүстік-шығысына орналасқан. Аумағы 19,87 шаршы</w:t>
        <w:br/>
        <w:t>шақырым аумақты алып жатыр, бұл ауданның жалпы</w:t>
        <w:br/>
        <w:t>көлемінің 6,9% құрайды. Үштәбе қаласының ауа райы</w:t>
        <w:br/>
        <w:t>күрт құбылмалы. Қала Қаратал өзенінің қапталына, Қара-</w:t>
        <w:br/>
        <w:t>тал жазығына орналасқан. Жер бедері жазық, жайлы,</w:t>
        <w:br/>
        <w:t>топырағы сарғыш, сазды, құмдауытты. Алқабында күріш,</w:t>
        <w:br/>
        <w:t>бидай, арпа, соя, қант қызылшасы, пияз, бақша дақылда-</w:t>
        <w:br/>
        <w:t>ры өседі. Өсімдік әлемінің негізгі бөлігі су мен желден</w:t>
        <w:br/>
        <w:t>қорғайтын жапырақты орманнан тұрады. Қаланың төңіре-</w:t>
        <w:br/>
        <w:t>гінде пайдалы қазбалардың мол қоры ұшырасады. Кірпіш</w:t>
        <w:br/>
        <w:t>пен талшықты кварц өндіруге қолайлы құрылыс құмы</w:t>
        <w:br/>
        <w:t>мен саз кеніші жетерлік.</w:t>
        <w:br/>
        <w:t>Темір жол қатынасына келсек, Орта Азия мемлекет-</w:t>
        <w:br/>
        <w:t>теріне, Шығыс Сібір мен Қытай елдеріне еркін шығады.</w:t>
        <w:br/>
        <w:t>Қаланың ірге тасы Түркістан-Сібір темір жолы құрылы-</w:t>
        <w:br/>
        <w:t>сына орай 1928 жылы бой көтерген. Аса қолайлы геогра-</w:t>
        <w:br/>
        <w:t>фиялық жағдай, іргедегі Қаратал өзені мен құнарлы жер</w:t>
        <w:br/>
        <w:t>Үштөбе қаласының Қаратал ауданы орталығына айналу-</w:t>
        <w:br/>
        <w:t>ына игі әсерін тигізді. Үштөбеге қала статусы 1961 жылы</w:t>
        <w:br/>
        <w:t>берілді.</w:t>
        <w:br/>
        <w:t>151</w:t>
        <w:br/>
        <w:t>тал ауданының Сарыесік - Атырау өңірінде туған. Қазақ</w:t>
        <w:br/>
        <w:t>Политехникалық институтын бітірген, мамандығы - құры-</w:t>
        <w:br/>
        <w:t>лысшы-инженер, Москваның қоғамдық ғылымдар Акаде-</w:t>
        <w:br/>
        <w:t>миясын бітірген - экономист.</w:t>
        <w:br/>
        <w:t>Өмір жолын құрылыс жұмысшысынан бастап, инсти-</w:t>
        <w:br/>
        <w:t>тут бітіргеннен кейін жәй инженерден, ірі өндіріс құры-</w:t>
        <w:br/>
        <w:t>лыс трестерінде, бірлестігінде бастық, кейін «Ақниет»</w:t>
        <w:br/>
        <w:t>құрылыс компаниясының президенті, құрылыс Министр-</w:t>
        <w:br/>
        <w:t>лігінде, министрдің орынбасары болып қызмет атқарған.</w:t>
        <w:br/>
        <w:t>Талдықорған қаласында бірінші хатшы болып істеген.</w:t>
        <w:br/>
        <w:t>Қазақстан Республикасы Жоғарғы Кеңесіне депутат бо-</w:t>
        <w:br/>
        <w:t>лып 1985 жылы 1994 жылдары сайланған. 1996 жылдан</w:t>
        <w:br/>
        <w:t>Қазақстан Республикасы Парламенті Мәжілісінің депута-</w:t>
        <w:br/>
        <w:t>ты, Қаратал ауданының құрметті азаматы. Мемлекеттік</w:t>
        <w:br/>
        <w:t>жоғары лауазымдық қызмет атқарған, қоғам қайраткері</w:t>
        <w:br/>
        <w:t>дәрежесіне көтеріле білген Көбес ағамыздың өн бойы</w:t>
        <w:br/>
        <w:t>өнерге толы еді. Ол тым-тәуір ақын, әсем әуені жанды</w:t>
        <w:br/>
        <w:t>баурайтын сазгер, жауырыны жерге тимеген балуан бола-</w:t>
        <w:br/>
        <w:t>тын. Шығарған әндерін домбырада құйқылжытып өзі орын-</w:t>
      </w:r>
    </w:p>
    <w:p>
      <w:r>
        <w:t>дайтын. Өнер адамдарын қастерлейтін. Замандастарына</w:t>
        <w:br/>
        <w:t>«Ән тербетіп, жыр жағалап келемін», - деп жар салды.</w:t>
        <w:br/>
        <w:t>Жоғары деңгейде дүркіреп өткен 60 жылдық мерейтойы</w:t>
        <w:br/>
        <w:t>құрметіне «Ғұмыр шапағат» /Алматы, «Мерсал» 2004ж./</w:t>
        <w:br/>
        <w:t>тәрбиелік мәні зор кітабы жарық көрді.</w:t>
        <w:br/>
        <w:t>Жоғарыдағылармен бірге ауыл мәртебесін бүрынғы</w:t>
        <w:br/>
        <w:t>орман және ағаш өңдеу министрлігінің білікті маманы</w:t>
        <w:br/>
        <w:t>Тұраш Мұқанов, музыка маманы Мият Көпелбаев, Марат</w:t>
        <w:br/>
        <w:t>Әйнеков, жазушы, журналистер Мұғалімбай Жылқайда-</w:t>
        <w:br/>
        <w:t>ров, республикалық «Егемен Қазақстан» газетінің жауап-</w:t>
        <w:br/>
        <w:t>ты хатшысы, жазушы Жанат Елшібеков, спорт журналисі,</w:t>
        <w:br/>
        <w:t>жазушы Несіп Жүнісбаев, журналист Жанат Дүкенбаев,</w:t>
        <w:br/>
        <w:t>ақын, қаламгер Әміре Әрін, ғалым, Қазақ көлік және ком-</w:t>
        <w:br/>
        <w:t>муникация Академиясының Президенті болған, академик</w:t>
        <w:br/>
        <w:t>Амангелді Омаров, сықақшы - сатирик Төлеухан Аязба-</w:t>
        <w:br/>
        <w:t>ев, ардагер дәрігер Сағат Әбілқызы Асылбекова, партия</w:t>
        <w:br/>
        <w:t>және совет қызметкері Сүлеймен Қыбыраев, Алматы о6-</w:t>
        <w:br/>
        <w:t>лысы, Қарасай ауданы қаржы бөлімінің бастығы Бауыр-</w:t>
        <w:br/>
        <w:t>ұзамай 1984 жылы Көпбірлік ауылында монша құрылысы</w:t>
        <w:br/>
        <w:t>аяқталып, халыққа қызмет көрсету жақсарды. Әңірдегі</w:t>
        <w:br/>
        <w:t>үлкен жаңалық - 198! жылы күндіз-түні бірдей жанатын</w:t>
        <w:br/>
        <w:t>жарық келді, телефон жүйесі орнатылды. Үштөбе қаласы</w:t>
        <w:br/>
        <w:t>мен Қарақұм аралығына қатынасатын АН-2 самолеті ұшты.</w:t>
        <w:br/>
        <w:t>Алғаш 1928 жылы артель болып құрылып, кейін кол-</w:t>
        <w:br/>
        <w:t>хоз болып 1931 жылы құрылған. С.М.Киров атындағы</w:t>
        <w:br/>
        <w:t>балық колхозын әр жылдар басқарған азаматтар қатарын-</w:t>
        <w:br/>
        <w:t>да: Молдахмет Әлішпанов, Андрей Шуркеев, Нұрақыш</w:t>
        <w:br/>
        <w:t>Керейқұлов, Жаманқара Итқарынов, Әбілқайыр Ақашев,</w:t>
        <w:br/>
        <w:t>Қуантхан Есімханов, Кілтбай Дүйсенов, Сейтжапар</w:t>
        <w:br/>
        <w:t>Бименденов, Ізтөлеу Исаев, Уанхан Итқарынов, Жүнісбек</w:t>
        <w:br/>
        <w:t>Қасымов, Шоқбай Тәттібаев, Теберік Досаев, Әзімбай</w:t>
        <w:br/>
        <w:t>Досқожанов, Манасбай Назарбаев, Ғалымбай Мазабеков,</w:t>
        <w:br/>
        <w:t>Егеубай Найманбаев, Сағат Тұңғышбаев, Ердос Оразов,</w:t>
        <w:br/>
        <w:t>Тоқтарбек Амандосов, Досымхан Әлкенов, Мұрат Түсіпов,</w:t>
        <w:br/>
        <w:t>Киікбай Момышев болды.</w:t>
        <w:br/>
        <w:t>Міне осы азаматтардың арасынан еліне елеулі, халқы-</w:t>
        <w:br/>
        <w:t>на қалаулы болған Әзімбай Доскқожанов жайлы азды-көпті</w:t>
        <w:br/>
        <w:t>сыр бөліскен абзал-ақ. Досқожанов Әзімбай 1923 жылдың</w:t>
        <w:br/>
        <w:t>қаңтар айының бірінші жұлдызында бұрынғы «Көпбірлік»</w:t>
        <w:br/>
        <w:t>колхозында дүниеге келген. Ол ел басында күн туған шак-</w:t>
        <w:br/>
        <w:t>та 1941-1945 жылдары Ұлы Отан соғысына қатысып, 1945</w:t>
        <w:br/>
        <w:t>жылы өзінің туған жері Көпбірлік ауылына омырауы жа-</w:t>
        <w:br/>
        <w:t>уынгерлік орден-медальға толып, аман есен оралған. Со-</w:t>
        <w:br/>
        <w:t>ғыстан келгеннен кейін аудандық тұтынушылар одағын-</w:t>
        <w:br/>
        <w:t>да, балық аулау жүйесінде тағы басқа жұмыстарды істей</w:t>
        <w:br/>
        <w:t>жүріп, 1955 жылы «Анапа» қаласындағы балық колхозда-</w:t>
        <w:br/>
        <w:t>рының бастығын даярлайтын техникумға түседі. Оны 1958</w:t>
        <w:br/>
        <w:t>жылы өте жақсы деген дипломмен бітіріп шығады. Сол</w:t>
        <w:br/>
        <w:t>жылдан бастап алғашқыда басқарма бастығының орынба-</w:t>
        <w:br/>
        <w:t>сары, онан кейінгі жылдары колхоз бастығы болып тлағай-</w:t>
        <w:br/>
        <w:t>ындалады. Бұл жұмысты 1967 жылға дейін мінсіз атқара-</w:t>
        <w:br/>
        <w:t>ды. Ол кісі басшылық еткен жылдары республикадағы</w:t>
        <w:br/>
        <w:t>балық шаруашылығы колхоздары арасында алдынғы қа-</w:t>
        <w:br/>
        <w:t>тарға шығып, миллионер колхоз атанады. Бертінде соғыс</w:t>
        <w:br/>
        <w:t>кезінде алған «Қызыл жұлдыз» орденінің қатары еңбектегі</w:t>
      </w:r>
    </w:p>
    <w:p>
      <w:r>
        <w:t>ДАЛАСЫНА</w:t>
        <w:br/>
        <w:t>ДАНА БОЛЫП ТАРАҒАН</w:t>
        <w:br/>
        <w:t>Ел ардақтылары:</w:t>
        <w:br/>
        <w:t>Ескелбіф, Балтық,</w:t>
        <w:br/>
        <w:t>Жолбарыс, Қарымбал әулие,</w:t>
        <w:br/>
        <w:t>Айту би, Жәлменде би,</w:t>
        <w:br/>
        <w:t>Шышан ақын - мәңгі жасар</w:t>
        <w:br/>
        <w:t>асылдарымыз.</w:t>
        <w:br/>
        <w:t>С&lt;5</w:t>
        <w:br/>
        <w:t>Ал 1945-1950 жылдары поселкелік Советті Ораз Кәбе-</w:t>
        <w:br/>
        <w:t>генов басқарды. 1955-1964 жылдары Совет тәрағасы</w:t>
        <w:br/>
        <w:t>Нұрпазыл Дүйсебаев болды. 1965-1978 жылдары Үштебе</w:t>
        <w:br/>
        <w:t>қалалық Советі құрылды. Оған Федор Александрович</w:t>
        <w:br/>
        <w:t>Нам басшылық жасады, қызметшілерінің штат саны- 11</w:t>
        <w:br/>
        <w:t>адамды құрады. 1979-1985 жылдары қалалық Советті</w:t>
        <w:br/>
        <w:t>В.А.Моторин басқарды. 1984 жылы қалалық Кеңестің</w:t>
        <w:br/>
        <w:t>төрағасы В.Я.Лушпай, ал 1985-1987 жылдары А.М.Ура-</w:t>
        <w:br/>
        <w:t>зовский болды. Қызметкерлерінің штат саны - 16 адам.</w:t>
        <w:br/>
        <w:t>1988-1990 жылы қала әкімшілігі басшығына С.Сағат-</w:t>
        <w:br/>
        <w:t>беков тағайындалды. 1991-1996 жылдары қала әкімі</w:t>
        <w:br/>
        <w:t>Ж.Алшынбеков, ал 1997-1999 жылдары Б.Байкенжінова</w:t>
        <w:br/>
        <w:t>болды. Жаңа ғасырдың басында, 2000-2001 жылдары</w:t>
        <w:br/>
        <w:t>қала әкімі қызметін М.Құлтасов, 2001-2003 жылдары</w:t>
        <w:br/>
        <w:t>М.Рақымбаев, 2003-2006 жылдары Ж.Әлімбеков атқар-</w:t>
        <w:br/>
        <w:t>ды. Ал 2006 жылдан бастап, бүгінгі күнге дейін қала</w:t>
        <w:br/>
        <w:t>әкімі міндетін Амандос Сайлаубайүлы Қабаров абырой-</w:t>
        <w:br/>
        <w:t>лы атқаруда.</w:t>
        <w:br/>
        <w:t>ЕЛ ДАҢҚЫН - ЕР ШЫҒАРАДЫ</w:t>
        <w:br/>
        <w:t>Еңбек Ерлері - мақтанышымыз</w:t>
        <w:br/>
        <w:t>Ер - елдің албыны</w:t>
        <w:br/>
        <w:t>Ел бағына - ер туар</w:t>
        <w:br/>
        <w:t>Ауған соғысында отқа оранғандар</w:t>
        <w:br/>
        <w:t>&lt;</w:t>
        <w:br/>
        <w:t>з2-</w:t>
        <w:br/>
        <w:t>ҚАРАТАЛ - ӘУЛИЕ, БИ,</w:t>
        <w:br/>
        <w:t>БАТЫРЛАР МЕКЕНІ</w:t>
        <w:br/>
        <w:t>Қаратал ауданында мәңгілік тұрағын тапқан әулие,</w:t>
        <w:br/>
        <w:t>би, батыр мен көріпкел қасиетті жандар:</w:t>
      </w:r>
    </w:p>
    <w:p>
      <w:r>
        <w:t>1. Ескелді әулие, би, батыр. 10. Құлжабай батыр.</w:t>
        <w:br/>
        <w:t>2. Балпық әулие, би, батыр. І1. Құланбай батыр.</w:t>
        <w:br/>
        <w:t>3. Жолбарыс әулие, би, 12. Кәшке батыр.</w:t>
        <w:br/>
        <w:t>батыр. 13. Тарақ би.</w:t>
        <w:br/>
        <w:t>4. Айту би, шешен. 14. Арқабай әулие.</w:t>
        <w:br/>
        <w:t>5. Мықтыбек батыр. 15. Аманбай әулие.</w:t>
        <w:br/>
        <w:t>6. Қарымбай әулие, би. 16. Майлыбай би -</w:t>
        <w:br/>
        <w:t>7. Қоғыл көріпкел бала би атанған.</w:t>
        <w:br/>
        <w:t>(Көріпкел Қоғыл). 17. Шопабай батыр.</w:t>
        <w:br/>
        <w:t>8. Тілеуғұүл батыр. 18. Қарашолақ би.</w:t>
        <w:br/>
        <w:t>9. Бақай батыр. 19. Тойшыбек қажы.</w:t>
        <w:br/>
        <w:t>Жылкелдіұлы Ескелді батыр, би, әулие</w:t>
        <w:br/>
        <w:t>(1692-1780 ж.ж.)</w:t>
        <w:br/>
        <w:t>Ұрпағына ұран, даласына дана болған, шашақты най-</w:t>
        <w:br/>
        <w:t>за қолға ұстап жердің түтастығын, елдің амандығын сак-</w:t>
        <w:br/>
        <w:t>таған даңқты қолбасшы, суырылып сөз сөйлеген шешен,</w:t>
        <w:br/>
        <w:t>әділетті ту еткен би, сәуегей әулие. Ескелді Жылкелді-</w:t>
        <w:br/>
        <w:t>ұлының қайраткерлік қызметі жоңғар шапқыншылығы</w:t>
        <w:br/>
        <w:t>тұсында Сыр бойына үдіре көшкен бір тайпа елді өзінін</w:t>
        <w:br/>
        <w:t>атақонысы Жетісуға көшіріп келу кезінде жарқырай</w:t>
        <w:br/>
        <w:t>көрінді. Жалайыр руының Сиыршы аталығынан.</w:t>
        <w:br/>
        <w:t>Айтыстың ақтаңгер ақиығы Бақтыбай бастаған ақын-</w:t>
        <w:br/>
        <w:t>дар тобы ел қорғаны болған Ескелді биге көптеген арнау</w:t>
        <w:br/>
        <w:t>тайпа елді сонау Сыр-</w:t>
        <w:br/>
        <w:t>дың бойынан атажұрты</w:t>
        <w:br/>
        <w:t>Жетісуға қоныс аудару</w:t>
        <w:br/>
        <w:t>тұсында ерекше дара-</w:t>
        <w:br/>
        <w:t>ланып көрінді. Оның игі</w:t>
        <w:br/>
        <w:t>ісін алға жалғастыруда</w:t>
        <w:br/>
        <w:t>даралана білген баласы</w:t>
        <w:br/>
        <w:t>ША ып, Тіленші қазылық дәре-</w:t>
        <w:br/>
        <w:t>жеге жетеді. Арқаның ардақтысы Құнанбай қажы</w:t>
        <w:br/>
        <w:t>Өскінбайұлымен тізе түйістіре отырып, елдік мәселесін</w:t>
        <w:br/>
        <w:t>шешуге атсалысады. Кейінгі ұрпақтары да баба даңқын</w:t>
        <w:br/>
        <w:t>қастер тұтуда.</w:t>
        <w:br/>
        <w:t>Балпық әулиенің 200 жылдық мерейтойы 1994 жыл-</w:t>
        <w:br/>
        <w:t>дың 16 қыркүйегінде республикалық дәрежеде аталып</w:t>
        <w:br/>
        <w:t>өтті. Оның жоғары деңгейде өтуіне Көксу және Қаратал</w:t>
        <w:br/>
        <w:t>ауданының әкімдері Н.Қылышбаев пен К.Әбдірахманов-</w:t>
        <w:br/>
        <w:t>тың қосқан үлесі зор. Жиналған қаражатына әулиенің</w:t>
        <w:br/>
        <w:t>ұрпақтары мен кәсіпорын ұжымдары, коммерциялық құры-</w:t>
        <w:br/>
        <w:t>лымдар, жекелеген азаматтар сүбелі үлес қосты. Кесене</w:t>
        <w:br/>
        <w:t>құрылысына К.Ақылбаев пен С.Сағатбеков басшылық етті.</w:t>
        <w:br/>
        <w:t>Жаубасарұлы Айту би</w:t>
        <w:br/>
        <w:t>(1746-1790 ж.ж.)</w:t>
        <w:br/>
        <w:t>Даңқты бабалардың</w:t>
        <w:br/>
        <w:t>игі ісін жалғастырушы,</w:t>
        <w:br/>
        <w:t>туғанына емес, қашан</w:t>
        <w:br/>
        <w:t>да туралығына тартқан.</w:t>
        <w:br/>
        <w:t>Халықты ынтымаққа,</w:t>
        <w:br/>
        <w:t>отырықшылық пен егін-</w:t>
        <w:br/>
        <w:t>шілікке шақырған, аузы</w:t>
      </w:r>
    </w:p>
    <w:p>
      <w:r>
        <w:t>дуалы бала би. Ел ар-</w:t>
        <w:br/>
        <w:t>дақтылары Ескелді, Бал-</w:t>
        <w:br/>
        <w:t>пық, Жолбарыс, Қарымбай бидің халықтық ісін алға қарай</w:t>
        <w:br/>
        <w:t>жалғастырушы. Жалайыр руының Кәлпе аталығынан та-</w:t>
        <w:br/>
        <w:t>райды.</w:t>
        <w:br/>
        <w:t>---</w:t>
        <w:br/>
        <w:t>колхозының, бертін келе «Қаратал» қой</w:t>
        <w:br/>
        <w:t>совхозының үздік шопаны атанады.</w:t>
        <w:br/>
        <w:t>Ұзақ жылғы мал шаруашылығын-</w:t>
        <w:br/>
        <w:t>дағы жетістігі үшін Үкіметтің «Құрмет</w:t>
        <w:br/>
        <w:t>белгісі» орденімен марапатталады. Ол</w:t>
        <w:br/>
        <w:t>1964 жылы бағымындағы саулықтың</w:t>
        <w:br/>
        <w:t>әр жүзінен 150 қозы алады, әр қойдан</w:t>
        <w:br/>
        <w:t>4,2 кг. жүн қырқады. Араға екі жыл</w:t>
        <w:br/>
        <w:t>салып, бұл көрсеткішін 166 қозыға дейін көтереді. Қой</w:t>
        <w:br/>
        <w:t>шаруашылығын өркендетуге қосқан зор үлесі үшін</w:t>
        <w:br/>
        <w:t>Т.Дәулетияров 1966 жылдың 22 наурызында СССР Жоғар-</w:t>
        <w:br/>
        <w:t>ғы Советі Президиумы Жарлығымен ең жоғары награда -</w:t>
        <w:br/>
        <w:t>Социалистік Еңбек Ері атағына ие болады. Үштөбе қала-</w:t>
        <w:br/>
        <w:t>сының орталық көшесі енбек майталманы есімімен ата-</w:t>
        <w:br/>
        <w:t>лады.</w:t>
        <w:br/>
        <w:t>Ұмсынай Шорабаева</w:t>
        <w:br/>
        <w:t>/1911 - 1976 ж//</w:t>
        <w:br/>
        <w:t>Ұмсынай Шорабаева 1911 жылы</w:t>
        <w:br/>
        <w:t>Қаратал топырағында дүниеге келген.</w:t>
        <w:br/>
        <w:t>Енбек жолын 1933 жылы «Оян» ауыл</w:t>
        <w:br/>
        <w:t>шаруашылығы артелінің қатардағы</w:t>
        <w:br/>
        <w:t>колхозшысынан бастайды. 1945 жылы</w:t>
        <w:br/>
        <w:t>қант қызылшасын өсірушілер звено-</w:t>
        <w:br/>
        <w:t>сының жетекшісі болады. Егіншіліктің жаңа саласына ден</w:t>
        <w:br/>
        <w:t>қойған звено мүшелері оның іскер басшылығының арқа-</w:t>
        <w:br/>
        <w:t>сында 1945 жылы 7 гектар алқаптың әр гектарынан жос-</w:t>
        <w:br/>
        <w:t>пардағы 200 центнердің орнына 300 центнерден</w:t>
        <w:br/>
        <w:t>тәтті түбір жинайды. Озат звено 1947 жылы қант қызыл-</w:t>
        <w:br/>
        <w:t>шасы түсімділігін алдымен 500, сосын рекордты өнім -</w:t>
        <w:br/>
        <w:t>819 центнерге жеткізеді. Техникалық дақыл - қант қызыл-</w:t>
        <w:br/>
        <w:t>шасы өндірісін өрге бастырғаны үшін Ұ.Шорабаеваға</w:t>
        <w:br/>
        <w:t>1948 жылдың 22 наурызында СССР Жоғарғы Советі Пре-</w:t>
        <w:br/>
        <w:t>зидиумы Жарлығымен Социалистік Еңбек Ері атағы бері-</w:t>
        <w:br/>
        <w:t>леді. Аудан орталығы - Үштөбе қаласының бір көшесі</w:t>
        <w:br/>
        <w:t>Еңбек Ері есімімен аталады.</w:t>
        <w:br/>
        <w:t>-2-</w:t>
        <w:br/>
        <w:t>Рен Цай</w:t>
        <w:br/>
        <w:t>Рен Цай 1910 жылы Приморье</w:t>
        <w:br/>
        <w:t>өлкесі, Шкотов ауданы, Гаамдон се-</w:t>
        <w:br/>
        <w:t>лосында дүниеге келген. Туған жері-</w:t>
        <w:br/>
        <w:t>нен еріксіз қоныс аударушылар қата-</w:t>
        <w:br/>
        <w:t>рында болған ол ең алдымен Қызы-</w:t>
      </w:r>
    </w:p>
    <w:p>
      <w:r>
        <w:t>лорда облысы, Арал ауданы, Бөген ба-</w:t>
        <w:br/>
        <w:t>лық заводында еңбек етеді. Отбасы</w:t>
        <w:br/>
        <w:t>жағдайымен қоныс аударып, ауданымыздың «Дальный</w:t>
        <w:br/>
        <w:t>Восток» ауыл шаруашылығы артелінің мүшесі болады.</w:t>
        <w:br/>
        <w:t>1946 жылдан қызылша өсірушілер звеносына жетекшілік</w:t>
        <w:br/>
        <w:t>етеді.</w:t>
        <w:br/>
        <w:t>1947 жылы Р.Цайдың звеносы қызылша тұқымын себу</w:t>
        <w:br/>
        <w:t>мен оны күтіп - баптау жұмыстарын жоғары агротехни-</w:t>
        <w:br/>
        <w:t>калық талапқа сай атқарады. Уақытылы суғарып, мине-</w:t>
        <w:br/>
        <w:t>ралдық тыңайтқышпен үстеп қоректендіреді. Жаз бойғы</w:t>
        <w:br/>
        <w:t>атқарылған қажырлы еңбек күзде өз жемісін береді. Звено</w:t>
        <w:br/>
        <w:t>мүшелері өздері күтімге алған 12 гектар танаптың екі</w:t>
        <w:br/>
        <w:t>гектарынан 800 центнерден, ал қалған он гектарынан</w:t>
        <w:br/>
        <w:t>525 центнерден түсім жинайды. Осы ерен ерлігі үшін</w:t>
        <w:br/>
        <w:t>Р.Цай СССР Жоғарғы Советі Президиумының 1948 жы-</w:t>
        <w:br/>
        <w:t>лғы 28 наурыздағы Жарлығымен Социалистік Еңбек Ері</w:t>
        <w:br/>
        <w:t>атағына ие болады.</w:t>
        <w:br/>
        <w:t>Ен Хва Тен</w:t>
        <w:br/>
        <w:t>Ен Хва Тен 1900 жылы Кореяда</w:t>
        <w:br/>
        <w:t>дүниеге келген. 1937 жылы Қазак-</w:t>
        <w:br/>
        <w:t>станға еріксіз қоныс аударушылар</w:t>
        <w:br/>
        <w:t>қатарында болған ол ауданымыздың</w:t>
        <w:br/>
        <w:t>«Дальний Восток» ауыл шаруашылық</w:t>
        <w:br/>
        <w:t>артелінде қатардағы колхозшы атана-</w:t>
        <w:br/>
        <w:t>ды. Ұлы Отан соғысы жылдарында</w:t>
        <w:br/>
        <w:t>Қарағандының шахтасында еңбек етеді. Бауыр басқан</w:t>
        <w:br/>
        <w:t>колхозына қайта оралады, 1947 жылы қызылша өсірумен</w:t>
        <w:br/>
        <w:t>айналысады.</w:t>
        <w:br/>
        <w:t>Елена Александровна Пак |</w:t>
        <w:br/>
        <w:t>Елена Пак 1910 жылы Приморье</w:t>
        <w:br/>
        <w:t>өлкесінде дүние есігін ашқан. Еңбек</w:t>
        <w:br/>
        <w:t>жолын 1925 жылы бастауыш мектептің</w:t>
        <w:br/>
        <w:t>мұғалімдігінен бастайды. Алайда тағ-</w:t>
        <w:br/>
        <w:t>дыр тәлкегі оны отбасымен Қазақстан-</w:t>
        <w:br/>
        <w:t>нан бір-ақ шығарады. Алдымен ауда-</w:t>
        <w:br/>
        <w:t>нымыздың МОПР атындағы ауыл ша-</w:t>
        <w:br/>
        <w:t>руашылығы артелінде жай колхозшы, 1945 жылдан бас-</w:t>
        <w:br/>
        <w:t>тап егіншілік бригадасына жетекшілік етеді. Соғыс жыл-</w:t>
        <w:br/>
        <w:t>дарында артельдің екпінді колхозшысы атанып, көзге</w:t>
        <w:br/>
        <w:t>түседі.</w:t>
        <w:br/>
        <w:t>Артель басқармасы оған 1945 жылы егіншілік брига-</w:t>
        <w:br/>
        <w:t>дасына жетекшілік етуді сеніп тапсырады. Ұжым мүше-</w:t>
        <w:br/>
        <w:t>лерін өрелі істерге жұмылдыра білуінің арқасында ол бас-</w:t>
        <w:br/>
        <w:t>қаратын бригада сол жылдың күзінде күріштің әр гекта-</w:t>
        <w:br/>
        <w:t>рынан 37, бидайдан 12,5 центнерден түсім жинайды. Ке-</w:t>
        <w:br/>
        <w:t>лесі жылы олар бидайдан 30 центнерлік межеге қол жетк-</w:t>
        <w:br/>
        <w:t>ізуді алдарына мақсат етіп қояды. Осылайша егіншілер</w:t>
        <w:br/>
        <w:t>бригадасы күтімдеріне алған 19 гектар алқаптың әр гекта-</w:t>
        <w:br/>
        <w:t>рынан 30,4 центнерден алтын дән жинайды. Отанымыз</w:t>
        <w:br/>
        <w:t>Елена Александровна Пактің бұл қажырлы еңбегін жоға-</w:t>
        <w:br/>
        <w:t>ры бағалап, «Орақ және Балға» орденімен марапаттайды.</w:t>
        <w:br/>
        <w:t>Дя Хен Мун</w:t>
      </w:r>
    </w:p>
    <w:p>
      <w:r>
        <w:t>Қазіргі Ескелді ауылдық округіне</w:t>
        <w:br/>
        <w:t>орналасқан бұрынғы МОПР атындағы</w:t>
        <w:br/>
        <w:t>колхозы (қазіргі Қайнар ауылы) жеті</w:t>
        <w:br/>
        <w:t>бірдей Социалистік Еңбек Ерімен та-</w:t>
        <w:br/>
        <w:t>нымал болған. Соның бірі - егіншілік</w:t>
        <w:br/>
        <w:t>бригадирі Дя Хен Мун. Ол 1887 жылы</w:t>
        <w:br/>
        <w:t>Кореяда дүниеге келген. Өткен ғасыр-</w:t>
        <w:br/>
        <w:t>дың отызыншы жылдарының соңында отбасымен Қазақ-</w:t>
        <w:br/>
        <w:t>станға еркінен тыс қоныс аударады. Ауданымыздағы жо-</w:t>
        <w:br/>
        <w:t>ғарыда аталған колхозға мүше болып қабылданады.</w:t>
        <w:br/>
        <w:t>латын бүгінгі ұрпағы ата атағын төрткүл әлемге асқақта-</w:t>
        <w:br/>
        <w:t>та білуде.</w:t>
        <w:br/>
        <w:t>Әулие кесенесі 1996 жылдың қыркүйегінде бой көтеріп,</w:t>
        <w:br/>
        <w:t>ас берілді. Құрылыс қаражатын әулиенің жер-жердегі</w:t>
        <w:br/>
        <w:t>ұрпақтары, демеушілік көмек көрсеткен еңбек ұжымдары</w:t>
        <w:br/>
        <w:t>мен жекелеген белді азаматтар көтерді. Кесененің жоба-</w:t>
        <w:br/>
        <w:t>даушы архитекторы Б.Бейсембаев. Ел жұртты жұмылды-</w:t>
        <w:br/>
        <w:t>руға және құрылысқа башылық жасағандар Т.Иманғалиев</w:t>
        <w:br/>
        <w:t>пен Ә.Омарғалиев. Әулие бабамыз өскелең ұрпағына «Елді</w:t>
        <w:br/>
        <w:t>-- жұртты малды қыл, өсіп-өнген жанды қыл, адалдықты</w:t>
        <w:br/>
        <w:t>ұстанып, әділдікке құласа, алты Алаштың алды қыл!» -</w:t>
        <w:br/>
        <w:t>деп ақ батасын берген.</w:t>
        <w:br/>
        <w:t>Тәттібайұлы Қарымбай әулие</w:t>
        <w:br/>
        <w:t>(1732-1822 ж.ж.)</w:t>
        <w:br/>
        <w:t>Зерен ақылымен за-</w:t>
        <w:br/>
        <w:t>манында хан-төрені ба-</w:t>
        <w:br/>
        <w:t>ғындырған, көшелі сөз,</w:t>
        <w:br/>
        <w:t>байламды билік айтқан,</w:t>
        <w:br/>
        <w:t>ел бірлігін бәрінен де</w:t>
        <w:br/>
        <w:t>жоғары қойған, бол-</w:t>
        <w:br/>
        <w:t>жампаз сәуегей. Қа-</w:t>
        <w:br/>
        <w:t>рымбай әулие үш жүз-</w:t>
        <w:br/>
        <w:t>дің басын біріктірген,</w:t>
        <w:br/>
        <w:t>халқымыздың азаттығы жолында күрескен Абылай хан-</w:t>
        <w:br/>
        <w:t>ның жасағындағы атақты мерген Тәттібайдың кіндігінен</w:t>
        <w:br/>
        <w:t>тарайды. Жалайырдың Андас аталығының Толымбегі.</w:t>
        <w:br/>
        <w:t>Жетісудың жыр дүлділі Ақын Сара жеті атасынан бері</w:t>
        <w:br/>
        <w:t>билік дарыған Қарымбай бидің ел бірлігін нығайтудағы</w:t>
        <w:br/>
        <w:t>қызметіне «Ақылымен хан-төріні бағындарған», - деп</w:t>
        <w:br/>
        <w:t>жоғары баға берген. Қарымбай әулиенің баласы Назар</w:t>
        <w:br/>
        <w:t>Жетісудың аға сұлтаны Тезек төре тұсында әділ билігі-</w:t>
        <w:br/>
        <w:t>мен, ал немересі Керімқұл дүйім жұртқа шешендігімен</w:t>
        <w:br/>
        <w:t>танымал болған.</w:t>
        <w:br/>
        <w:t>Қарымбай әулие кесенесі халық қаражатына, бір топ</w:t>
        <w:br/>
        <w:t>қалталы азаматтардың қаржылай көмегі арқасында 2001-</w:t>
        <w:br/>
        <w:t>1947 жылы Д.Х.Мунның бригадасы гектар байлығын</w:t>
        <w:br/>
        <w:t>арттыру жолындағы республикалық социалистік жарысқа</w:t>
        <w:br/>
        <w:t>қосылып, еңбектің ерен үлгісін көрсетіп, өздеріне бекітіл-</w:t>
      </w:r>
    </w:p>
    <w:p>
      <w:r>
        <w:t>ген 22 гектар бидай егістігінің әр гектарынан 30,3 цент-</w:t>
        <w:br/>
        <w:t>нерден берекелі түсім жинайды. Бригаданың бүл өндірістік</w:t>
        <w:br/>
        <w:t>жетістігі жоғары бағаланып, оның жетекшісі Дя Хен</w:t>
        <w:br/>
        <w:t>Мунға СССР Жоғарғы Советі Президиумының 1948</w:t>
        <w:br/>
        <w:t>жылғы 28 наурыздағы Жарлығымен Социалистік Еңбек</w:t>
        <w:br/>
        <w:t>Ері атағы беріледі.</w:t>
        <w:br/>
        <w:t>Хон Сик Пак</w:t>
        <w:br/>
        <w:t>Приморье өлкесінде 1915 жылы</w:t>
        <w:br/>
        <w:t>дүниеге келсе де қазақ топырағында</w:t>
        <w:br/>
        <w:t>Хон Сик Пактің есімі тәтті түбірдің |</w:t>
        <w:br/>
        <w:t>тамыршысы бола білгендігімен кеңі- |</w:t>
        <w:br/>
        <w:t>нен танылады. Ол 1937 жылы ауданы-</w:t>
        <w:br/>
        <w:t>мыздың М.Горький атындағы ауыл ша-</w:t>
        <w:br/>
        <w:t>руашылығы артеліне мүшелікке әтеді.</w:t>
        <w:br/>
        <w:t>Осылайша аталған колхозда бал та-</w:t>
        <w:br/>
        <w:t>мырды өсіруді алғашқылар болып қолға алады. Ал 1939</w:t>
        <w:br/>
        <w:t>жылдан қызылшашылар звеносына жетекшілік етеді. Жыл-</w:t>
        <w:br/>
        <w:t>дармен бірге ол да есейіп, тәжірибесін толыстырады. 1945</w:t>
        <w:br/>
        <w:t>жылы Х.С.Пактің звеносы өздеріне бекітілген 10 гектар</w:t>
        <w:br/>
        <w:t>алқаптың әр гектарынан жоспардағы 265 орнына 315 цен-</w:t>
        <w:br/>
        <w:t>тнерден өнім алады.</w:t>
        <w:br/>
        <w:t>Толымды табысқа жігерленген Х.С.Пактің звеносы</w:t>
        <w:br/>
        <w:t>1947 жылы көтеріңкі социалистік міндеттеме қабылдап,</w:t>
        <w:br/>
        <w:t>әр гектардың түсімін 800 центнерге жеткізуді үйғарады.</w:t>
        <w:br/>
        <w:t>Күзде техниканың жетімсіздігіне қарамастан олар отбасы</w:t>
        <w:br/>
        <w:t>мүшелері болып, тәтті түбірді жұмыла жинайды. Бекітіл-</w:t>
        <w:br/>
        <w:t>ген 8 гектардың екі гектарынан 800 центнерден алса, ал</w:t>
        <w:br/>
        <w:t>алты гектарынан 505 центнерден түсім алады. СССР Жо-</w:t>
        <w:br/>
        <w:t>ғарғы Сөветі Президиумының 1948 жылғы 28 наурыздағы</w:t>
        <w:br/>
        <w:t>Жарлығымен тәтті түбірден тау тұрғызған звено жетекшісі</w:t>
        <w:br/>
        <w:t>Хон Сик Пакке Социалистік Еңбек Ері атағы беріледі.</w:t>
        <w:br/>
        <w:t>І2-Еи -&lt;Ф&gt;-</w:t>
        <w:br/>
        <w:t>Байшығашұлы Жәлменде би</w:t>
        <w:br/>
        <w:t>(1841-1901 ж.ж.)</w:t>
        <w:br/>
        <w:t>Өз қатарынан озып</w:t>
        <w:br/>
        <w:t>туған, шоқтығы биік,</w:t>
        <w:br/>
        <w:t>бағы артық, есімі Жеті-</w:t>
        <w:br/>
        <w:t>су жұртшылығына кен</w:t>
        <w:br/>
        <w:t>тараған өте ықпалды</w:t>
        <w:br/>
        <w:t>жан болған. Заманында</w:t>
        <w:br/>
        <w:t>билік құрған. Билігінің</w:t>
        <w:br/>
        <w:t>әділдігімен, аузының</w:t>
        <w:br/>
        <w:t>қ дуалығымен аты шық-</w:t>
        <w:br/>
        <w:t>қан. Аудан жұртшылығы 1995 жылдың 16 қыркүйегінде</w:t>
        <w:br/>
        <w:t>төменгі Қаратал бойында елдің бір топ игі жақсылары</w:t>
        <w:br/>
        <w:t>Жәлменде би мен Пышан болыс, ақын-сазгерді, Аманбай,</w:t>
        <w:br/>
        <w:t>Иеке, Арқабай әулиені, Мықтыбек, Бақай, Тілеуғұл ба-</w:t>
        <w:br/>
        <w:t>тырды еске алу шарасын өткізіп, олардың аруағына арнап</w:t>
        <w:br/>
        <w:t>ас берді.</w:t>
        <w:br/>
        <w:t>Пышан Жәлмендіұлы</w:t>
        <w:br/>
        <w:t>(1884-1922 ж.ж.)</w:t>
      </w:r>
    </w:p>
    <w:p>
      <w:r>
        <w:t>Ақын әрі әнші, сазгер ел билігіне де ерте араласып,</w:t>
        <w:br/>
        <w:t>алғаш рет он сегіз жасында болыс болды. Тіпті кейінірек-</w:t>
        <w:br/>
        <w:t>те Жетісу өңірінде Совет өкіметі орнағасын да осы қыз-</w:t>
        <w:br/>
        <w:t>метке қайта сайланған. Пышан Жәмендеұлы «Қайша»,</w:t>
        <w:br/>
        <w:t>«Дүние-ай», «Ала қарға», «Қыз Балқия», «Дүние шіркін,</w:t>
        <w:br/>
        <w:t>өтеді бір күн», «Әшіркүл-Зейнеп» әндерінің авторы.</w:t>
        <w:br/>
        <w:t>Кеңес өкіметі орнаған тұста жазығы -- болыс болғандығы</w:t>
        <w:br/>
        <w:t>үшін қуғындалып, жала жабылады. Ақыры оққа байлана-</w:t>
        <w:br/>
        <w:t>ды. Бейіті Талдықорғанның «Шәйқорған» қорымында.</w:t>
        <w:br/>
        <w:t>170</w:t>
        <w:br/>
        <w:t>Владимир Егорович Медин</w:t>
        <w:br/>
        <w:t>Владимир Егорович Медин 1913</w:t>
        <w:br/>
        <w:t>жылы Ресейдің Рязань облысы, Рязань</w:t>
        <w:br/>
        <w:t>ауданында дүниеге келген. Отбасы</w:t>
        <w:br/>
        <w:t>1931 жылы Қазақстанға қоныс ауда-</w:t>
        <w:br/>
        <w:t>рады. Ауданымыздың Қаратал күріш</w:t>
        <w:br/>
        <w:t>совхозында, ал 1934-1957 жылдары</w:t>
        <w:br/>
        <w:t>Үштөбе МТС-те еңбек етеді. Алды-</w:t>
        <w:br/>
        <w:t>мен трактор бригадасының бригадирі, механик, МТМ мең-</w:t>
        <w:br/>
        <w:t>герушісі және бас инженері болады.</w:t>
        <w:br/>
        <w:t>Владимир Егорович қырық жылға жуық еңбек жолын-</w:t>
        <w:br/>
        <w:t>да техника тілін жетік білетін маман және шебер ұйымда-</w:t>
        <w:br/>
        <w:t>стырушы ретінде танылды. 1946-1947 жылдары аға меха-</w:t>
        <w:br/>
        <w:t>ник болып еңбек ететін МТС механизаторлары трактор</w:t>
        <w:br/>
        <w:t>паркі мен басқадай ауыл шаруашылығы машиналарын</w:t>
        <w:br/>
        <w:t>уақытылы әрі сапалы жөндеді. Осының нәтижесінде МТС</w:t>
        <w:br/>
        <w:t>аумағындағы 17 колхозда сүдігер жырту уақытылы және</w:t>
        <w:br/>
        <w:t>жоғары агротехникалық талапқа сай жүргізілді. Болашақ</w:t>
        <w:br/>
        <w:t>егін молшылығына берік негіз қаланды. 1947 жылы МТС</w:t>
        <w:br/>
        <w:t>көмегімен екі жақты жасалған шарттағы 5784 гектардың</w:t>
        <w:br/>
        <w:t>орнына 6304 гектар алқап жыртылды. Жоспардағы</w:t>
        <w:br/>
        <w:t>3383 тектардың орнына 4159 гектарға қант қызылшасы</w:t>
        <w:br/>
        <w:t>мен масақты дақыл тұқымы егілді. СССР Жоғарғы Кеңесі</w:t>
        <w:br/>
        <w:t>Президиумының 1948 жылғы Жарлығымен ерен еңбегі-</w:t>
        <w:br/>
        <w:t>мен ерекше көзге түскен В.Е.Медин Социалистік Еңбек</w:t>
        <w:br/>
        <w:t>Ері атағына ие болды.</w:t>
        <w:br/>
        <w:t>Михаил Исаевич Панкин</w:t>
        <w:br/>
        <w:t>Михаил Исасвич Панкин (1913 жылы туған) Ресейдің</w:t>
        <w:br/>
        <w:t>Саратов облысының тумасы. Қазақстандағы еңбек жолын</w:t>
        <w:br/>
        <w:t>1931 жылы Қаратал күріш совхозында бастайды. 1938-</w:t>
        <w:br/>
        <w:t>1958 жылдары Үштөбе МТС трактор бригадасынын бри-</w:t>
        <w:br/>
        <w:t>гадирі, 1961 жылдан «Үштөбе» совхозының механигі қыз-</w:t>
        <w:br/>
        <w:t>метін атқарады. Ұлы Отан соғысына, Сталинградты</w:t>
        <w:br/>
        <w:t>қорғауға қатысады.</w:t>
        <w:br/>
        <w:t>Михаил Исаевич Үштөбе МТС-нің тракторшылар бри-</w:t>
        <w:br/>
        <w:t>180</w:t>
        <w:br/>
        <w:t>ЕҢБЕК ЕРЛЕРІ - МАҚТАНЫШЫМЫЗ</w:t>
        <w:br/>
        <w:t>Күнжарық Құлшықбаев</w:t>
      </w:r>
    </w:p>
    <w:p>
      <w:r>
        <w:t>/1892-1960ж./</w:t>
        <w:br/>
        <w:t>Күнжарық Құлшықбаев Қарашең-</w:t>
        <w:br/>
        <w:t>гел топырағында дүниеге келген. Ал-</w:t>
        <w:br/>
        <w:t>дымен байдың жалшысы болған. 1929</w:t>
        <w:br/>
        <w:t>жылы Тельман атындағы ауыл шаруа-</w:t>
        <w:br/>
        <w:t>шылығы артеліне қатардағы колхоз-</w:t>
        <w:br/>
        <w:t>шы болып қабылданады, кейін қой ба-</w:t>
        <w:br/>
        <w:t>ғып, үздік шопан атанады.</w:t>
        <w:br/>
        <w:t>НЫН еңбегімен көзге түскен озат қойшы 1947 жылы</w:t>
        <w:br/>
        <w:t>бағымындағы 402 қазақы құйрықты қойдан алынған</w:t>
        <w:br/>
        <w:t>516 төлді аман сақтап, күзде қозы бөлерде оның әрқайсы-</w:t>
        <w:br/>
        <w:t>сының салмағын 41 кг. жеткізеді. Ұзақ жылғы қажырлы</w:t>
        <w:br/>
        <w:t>еңбегі үшін оған СССР Жоғарғы Кеңесі Президиумының</w:t>
        <w:br/>
        <w:t>1948 жылғы 23 шілдедегі Жарлығымен Социалистік Еңбек</w:t>
        <w:br/>
        <w:t>Ері атағы беріледі.</w:t>
        <w:br/>
        <w:t>К.Құлшықбаев 1951 жылдың 18 ақпанында Қазақ ССР</w:t>
        <w:br/>
        <w:t>Жоғарғы Кеңесіне депутат болып сайланады. Үштөбе қала-</w:t>
        <w:br/>
        <w:t>сының бір көшесіне оның есімі берілген.</w:t>
        <w:br/>
        <w:t>Түтінбай Дәулетияров</w:t>
        <w:br/>
        <w:t>/1901-1972 ж./</w:t>
        <w:br/>
        <w:t>Түтінбай Дәулетияров өткен ғасырдың басында дүнис-</w:t>
        <w:br/>
        <w:t>ге келген. Түтінбай еңбек жолын он екі жасынан бастай-</w:t>
        <w:br/>
        <w:t>ды. 1928 жылы колхозшы атанады. 1930-1941 жылдары</w:t>
        <w:br/>
        <w:t>егіншілік бригадасының бригадирі болады. Ұлы Отан со-</w:t>
        <w:br/>
        <w:t>ғысы басталғанда еңбек Армиясы қатарына алынып,</w:t>
        <w:br/>
        <w:t>өндірісте жұмыс істейді. Одан оралысымен бауыр басты</w:t>
        <w:br/>
        <w:t>172</w:t>
        <w:br/>
        <w:t>жырларын арнады. 1992</w:t>
        <w:br/>
        <w:t>жылдың 8-9 қазанында</w:t>
        <w:br/>
        <w:t>әулиенің туғанына 300</w:t>
        <w:br/>
        <w:t>жыл толу кұрметіне ар-</w:t>
        <w:br/>
        <w:t>налған мерейтой рес-</w:t>
        <w:br/>
        <w:t>публикалық деңгейде</w:t>
        <w:br/>
        <w:t>аталып өтті.</w:t>
        <w:br/>
        <w:t>Республикалық дә-</w:t>
        <w:br/>
        <w:t>режеге ие кесене халық-</w:t>
        <w:br/>
        <w:t>тық құрылыс үлгісінде салынды. Құрылыс қаражатын</w:t>
        <w:br/>
        <w:t>әулиенің ұрпақтары мен демеушілік көмек көрсеткен ме-</w:t>
        <w:br/>
        <w:t>кеме мен кәсіпорын ұжымдары, жекелеген азаматтар</w:t>
        <w:br/>
        <w:t>көтерді. Кесененің жобалаушы архитекторы А.Нам. Құры-</w:t>
        <w:br/>
        <w:t>дыс жұмысына басшылық жасаған К.Ақылбаев пен</w:t>
        <w:br/>
        <w:t>В.Банит. Кейінгі жылдары кесенеге күрделі жөндеу</w:t>
        <w:br/>
        <w:t>жүргізіп, қамқорлыққа алған әулиенің тікелей ұрпағы,</w:t>
        <w:br/>
        <w:t>академик Е.Ерғожин. Жиі айтатын қанатты сөзі «Батыр</w:t>
        <w:br/>
        <w:t>туар ел үшін, жақсы туар көп үшін».</w:t>
        <w:br/>
        <w:t>2007 жылдың қазан айының соңында облыс орталығы</w:t>
        <w:br/>
        <w:t>Талдықорған қаласында «Үш бәйтерек» деген атпен Ес-</w:t>
        <w:br/>
        <w:t>келді би бастаған Балпық әулие мен Қабылиса жырауға</w:t>
        <w:br/>
        <w:t>еңселі ескерткіш орнатылды. Облыс бюджеті мен халық</w:t>
        <w:br/>
        <w:t>қаражатына тұрғызылған бүл тарихи ескерткішке Қара-</w:t>
        <w:br/>
        <w:t>тал ауданының жұртшылығы да қомақты қаржылай үлесін</w:t>
        <w:br/>
        <w:t>қосты.</w:t>
      </w:r>
    </w:p>
    <w:p>
      <w:r>
        <w:t>Деріпсалыұлы Балпық батыр, би, әулие</w:t>
        <w:br/>
        <w:t>(1694-1782 ж.ж.)</w:t>
        <w:br/>
        <w:t>Ел басқарған көсем, қол бастаған батыр, сөз бастаған</w:t>
        <w:br/>
        <w:t>шешен. Жауда беті қайтпаған, дауда сағы сынбаған.</w:t>
        <w:br/>
        <w:t>Көріпкел әулие. Ел ынтымағын жарастырушы тұлға. Ес-</w:t>
        <w:br/>
        <w:t>келді бидің үзеңгілес серігі, ақылшы досы кемеңгер ке-</w:t>
        <w:br/>
        <w:t>ңесшісі. Жалайырдың Андас аталығынан өрбитін Деріп-</w:t>
        <w:br/>
        <w:t>салыдан тарайды.</w:t>
        <w:br/>
        <w:t>Ескелді би сияқты. Балпық әулиенің ел басқарған</w:t>
        <w:br/>
        <w:t>қоғамдық қызметі жат дұшпанның тепкірешін көрген бір</w:t>
        <w:br/>
        <w:t>165</w:t>
        <w:br/>
        <w:t>Чан Бем Ким</w:t>
        <w:br/>
        <w:t>Чан Бем Ким (1904ж. туған) өз</w:t>
        <w:br/>
        <w:t>Отандастары секілді Қазақстандағы</w:t>
        <w:br/>
        <w:t>еңбек жолы ауданымыздағы сол</w:t>
        <w:br/>
        <w:t>тұстағы іргелі шаруашылық - М.Горь-</w:t>
        <w:br/>
        <w:t>кий атындағы колхозында бастайды.</w:t>
        <w:br/>
        <w:t>Бертін келе егіншілік бригадасына же-</w:t>
        <w:br/>
        <w:t>текшілік етеді. Ол қажырлы еңбеккер,</w:t>
        <w:br/>
        <w:t>өз ісінің нағыз шебері және білікті ұйымдастырушы қабі-</w:t>
        <w:br/>
        <w:t>летімен танылады.</w:t>
        <w:br/>
        <w:t>Ч.Б.Ким өз колхозында алғашқылардың бірі болып 1947</w:t>
        <w:br/>
        <w:t>жылы республика бойынша егіннен мол өнім алуға шақыр-</w:t>
        <w:br/>
        <w:t>ған ауыл шаруашылығы озаттарының бастамасын қызу қуат-</w:t>
        <w:br/>
        <w:t>тайды. Бригада мүшелері өз жетекшісін колдайды. Күш</w:t>
        <w:br/>
        <w:t>мүмкіндіктерін саралай келіп, бидай танабының әр гектары-</w:t>
        <w:br/>
        <w:t>нан 25 центнерден түсім жинауға міндеттенеді. Дайындық-</w:t>
        <w:br/>
        <w:t>ты көктемгі тұқым себу басталғанға дейін қолға алады.</w:t>
        <w:br/>
        <w:t>Диқандар уақытпен санаспай еңбек етті. Бригада мүше-</w:t>
        <w:br/>
        <w:t>лері берген серттерінде түрады. Олар өздеріне бекітілген</w:t>
        <w:br/>
        <w:t>алқаптың әр гектарынан 27,7 центнерден өнім алды. Ал</w:t>
        <w:br/>
        <w:t>40 гектар участоктің түсімін 30,6 центнерге жеткізді. Осын-</w:t>
        <w:br/>
        <w:t>дай қажырлы еңбегі үшін Чан Бем Кимге 1948 жылдың</w:t>
        <w:br/>
        <w:t>28 наурызында Отанның ең жоғарғы наградасы - Социяа-</w:t>
        <w:br/>
        <w:t>листік Еңбек Ері атағы беріледі.</w:t>
        <w:br/>
        <w:t>Моисей Андреевич Цой</w:t>
        <w:br/>
        <w:t>Қазақ даласында өз бақытын еңбек-</w:t>
        <w:br/>
        <w:t>тен тапқан жанның бірі - Монсей Ан-</w:t>
        <w:br/>
        <w:t>дреевич Цой (1904 жылы туған). 1938</w:t>
        <w:br/>
        <w:t>жылы ауданымыздың М.Горький атын-</w:t>
        <w:br/>
        <w:t>дағы колхозына мүше болып қабыл-</w:t>
        <w:br/>
        <w:t>данған ол алғашқы күннен бастап өзін</w:t>
        <w:br/>
        <w:t>еңбексүйгіштігімен, өзінен гөрі кол-</w:t>
        <w:br/>
        <w:t>хозшылар мүддесін жоғары қоятын-</w:t>
        <w:br/>
        <w:t>дығымен таныла білді. Жақсы қырымен көрінген ол алды-</w:t>
        <w:br/>
        <w:t>мен егіншілік звено жетекшісі, ал соғыс жылдары қызыл-</w:t>
        <w:br/>
        <w:t>шашылар бригадасына жетекшілік етеді.</w:t>
      </w:r>
    </w:p>
    <w:p>
      <w:r>
        <w:t>М.А.Цойдың қызылша әсірушілер бригадасы</w:t>
        <w:br/>
        <w:t>1945 жылы өздеріне бекітілген алқаптың әр гектарынан</w:t>
        <w:br/>
        <w:t>371 центнерден түсім жинап, жоспарларын 152 пайызға</w:t>
        <w:br/>
        <w:t>орындайды. Ол өз өтініші бойынша 1947 жылы звено</w:t>
        <w:br/>
        <w:t>жетекшілігіне сұранады. Қант қызылшасынан рекордты</w:t>
        <w:br/>
        <w:t>өнім жинауды алдына мақсат етіп қояды. Айтқан сертін-</w:t>
        <w:br/>
        <w:t>де тұрады. 1947 жылы ол өзі күтіп баптаған 9 гектардың</w:t>
        <w:br/>
        <w:t>екі гектарынан 818 центнерден, ал жеті гектарынан</w:t>
        <w:br/>
        <w:t>484 центнерден түсім жинайды. Оның бұл қажырлы еңбегі</w:t>
        <w:br/>
        <w:t>Үкіметтің жоғары наградасы - Социалистік Еңбек Ері</w:t>
        <w:br/>
        <w:t>атағымен (28.03.1948ж.) аталып өтеді.</w:t>
        <w:br/>
        <w:t>Зя Ир Цой</w:t>
        <w:br/>
        <w:t>Өткен ғасырдың басында (1906</w:t>
        <w:br/>
        <w:t>жылы туған) Ресейдің Дальный Вос-</w:t>
        <w:br/>
        <w:t>ток өлкесінде дүниеге келген ЗЭя Ир</w:t>
        <w:br/>
        <w:t>Цойдың мағыналы ғұмыры 1938 жыл-</w:t>
        <w:br/>
        <w:t>дан бастап күн сәулетті Қазақстанмен</w:t>
        <w:br/>
        <w:t>тікелей байланысты өрбиді. Білімділігі</w:t>
        <w:br/>
        <w:t>әрі біліктілігімен, шебер ұйымдасты-</w:t>
        <w:br/>
        <w:t>рушылық қабілетімен ерте танылған ол ширек ғасыр бойы</w:t>
        <w:br/>
        <w:t>Үштөбе МТС-не басшылық етеді.</w:t>
        <w:br/>
        <w:t>1946 жылы МТС механизаторлары өздері қызмет көр-</w:t>
        <w:br/>
        <w:t>сететін колхоздардың жоспардағы 2|І мыңның орнына</w:t>
        <w:br/>
        <w:t>26,4 гектар алқабын жыртады. Трактор паркінің атқарған</w:t>
        <w:br/>
        <w:t>жоғары сапалы жұмысы, сүдігер мен парды уақытылы</w:t>
        <w:br/>
        <w:t>көтеруінен келіп МТС аумағындағы колхоздар 1947 жылы</w:t>
        <w:br/>
        <w:t>егіншіліктің барлык түрінен мол өнім алады. Олар техни-</w:t>
        <w:br/>
        <w:t>калық қызмет көрсеткен 622 гектар қант қызылшасы</w:t>
        <w:br/>
        <w:t>егістігінен орта есеппен 321 центнерден, 3243 гектар ма-</w:t>
        <w:br/>
        <w:t>сақты дақыл алқабынан 15,7 центнерден түсім алынады.</w:t>
        <w:br/>
        <w:t>Гектар байлығын арттыруға зор үлес қосқаны үшін 1948</w:t>
        <w:br/>
        <w:t>жылы 28 наурызда Зя Ир Цойға Социалистік Еңбек Ері</w:t>
        <w:br/>
        <w:t>атағы беріледі. Ол 1955 жылдың наурызында халық қа-</w:t>
        <w:br/>
        <w:t>лаулысы атанып, Қазақ ССР Жоғарғы Советіне депутат</w:t>
        <w:br/>
        <w:t>болып сайланады.</w:t>
        <w:br/>
        <w:t>жылы аталған колхоздың егіншілері</w:t>
        <w:br/>
        <w:t>дәнді дақыл, күріш пен қант қызыл-</w:t>
        <w:br/>
        <w:t>шасынан жоғары түсім алады. Бидай</w:t>
        <w:br/>
        <w:t>егістігінің әр гектарынан 15 центнер-</w:t>
        <w:br/>
        <w:t>ден, 220 гектар участоктен 21,2 цент-</w:t>
        <w:br/>
        <w:t>нерден, күріштен - 31, қант қызыл-</w:t>
        <w:br/>
        <w:t>шасынан - 422 центнерден түсім жи-</w:t>
        <w:br/>
        <w:t>найды. Аталған колхоз трактор брига-</w:t>
        <w:br/>
        <w:t>дасының егіншілік әнімдерін ұлғайт-</w:t>
        <w:br/>
        <w:t>қаны үшін оның жетекшісі Ф.И.Лиге 1949 жылдың</w:t>
        <w:br/>
        <w:t>20 мамырындағы СССР Жоғарғы Советі Президиумының</w:t>
        <w:br/>
        <w:t>Жарлығымен Социалистік Еңбек Ері атағы беріледі.</w:t>
        <w:br/>
        <w:t>Ден Дык Ким</w:t>
        <w:br/>
        <w:t>Ден Дык Ким (1909 жылы туған)</w:t>
        <w:br/>
        <w:t>Қазақстанға қоныс аударғанға дейін</w:t>
        <w:br/>
        <w:t>Приморье өлкесінің ауыл шаруашы-</w:t>
        <w:br/>
        <w:t>лығы саласында еңбек етіп, ысылған</w:t>
        <w:br/>
        <w:t>болатын. Ол 1937-1940 жылдары</w:t>
      </w:r>
    </w:p>
    <w:p>
      <w:r>
        <w:t>«Дальный Восток» колхозы төрағасы-</w:t>
        <w:br/>
        <w:t>ның орынбасары, кейін Калинин село-</w:t>
        <w:br/>
        <w:t>лық Советі атқару комитетінің төрағасы қызметін атқара-</w:t>
        <w:br/>
        <w:t>ды. 1944-1960 жылдары МОПР атындағы колхоздың төра-</w:t>
        <w:br/>
        <w:t>ғасы.</w:t>
        <w:br/>
        <w:t>Д.Д.Ким 1944 жылы аталған артельдің басшылық</w:t>
        <w:br/>
        <w:t>тізгінін қолға алған күннен бастап кадрлармен жұмыс істеуді</w:t>
        <w:br/>
        <w:t>жақсартады, әрбір маманның тапсырылған іске деген жа-</w:t>
        <w:br/>
        <w:t>уапкершілігін арттырады. Колхозшылардың қажыр-қайра-</w:t>
        <w:br/>
        <w:t>ты гектар берекелігін арттыруға бағытталады.</w:t>
        <w:br/>
        <w:t>1947 жылдың қыс айларында алдағы көктемгі дала</w:t>
        <w:br/>
        <w:t>жұмыстарына мұқият дайындалады. Күзде қырман қызыл-</w:t>
        <w:br/>
        <w:t>ға толады. Күтімге алған 40 гектар бидай егістігінің әр</w:t>
        <w:br/>
        <w:t>гектарынан 30,3 центнерден түсім жиналады. Егіншілік</w:t>
        <w:br/>
        <w:t>саласындағы толымды жетістігі үшін Ден Дык Кимге СССР</w:t>
        <w:br/>
        <w:t>Жоғарғы Советі Президиумының 1948 жылғы 28 наурыз-</w:t>
        <w:br/>
        <w:t>дағы Жарлығымен Социалистік Еңбек Ері атағы беріледі.</w:t>
        <w:br/>
        <w:t>Шин Хен Мун</w:t>
        <w:br/>
        <w:t>Ауыл шаруашылығы өндірісінің</w:t>
        <w:br/>
        <w:t>көрнекті өкілі ІШин Хен Мун (1918</w:t>
        <w:br/>
        <w:t>жылы туған) өзінің еңбек бақытын</w:t>
        <w:br/>
        <w:t>қазақ жерінен тапқан. Қазақстанға</w:t>
        <w:br/>
        <w:t>еріксіз қоныс аударушылар қатарын-</w:t>
        <w:br/>
        <w:t>да болған ол 1937 жылы ауданымызда</w:t>
        <w:br/>
        <w:t>құрылған «Дальный Восток» ауыл ша-</w:t>
        <w:br/>
        <w:t>руашылығы артеліне мүше болады. Егіншілік бригадасы-</w:t>
        <w:br/>
        <w:t>на жетекшілік етеді. Көп ұзамай колхозшылар іскер де</w:t>
        <w:br/>
        <w:t>жігерлі жанды колхоз басқармасының төрағасы етіп сай-</w:t>
        <w:br/>
        <w:t>лайды.</w:t>
        <w:br/>
        <w:t>Соғыстан кейінгі жылдары Х.М.Шин басқарған колхоз</w:t>
        <w:br/>
        <w:t>ұйымдық және экономикалық жағынан нығаяды 1947 жыл-</w:t>
        <w:br/>
        <w:t>дың өзінде артельдің табысы миллион сомнан асып түседі.</w:t>
        <w:br/>
        <w:t>Негізінен масақты дақылдардан мол өнім алынады. Сол</w:t>
        <w:br/>
        <w:t>жылдың күзінде колхоз егіншілері өздеріне бекітілген</w:t>
        <w:br/>
        <w:t>1152 гектар егістіктің әр гектарынан жоспардағы 10,3 цент-</w:t>
        <w:br/>
        <w:t>нер орнына 20 центнерден өнім алады. Шығымдылығы</w:t>
        <w:br/>
        <w:t>жоғары деген 122 гектар алқаптың әр гектарының қайта-</w:t>
        <w:br/>
        <w:t>рымы 32,7 центнерден айналады. Сондай-ақ күрішшілер</w:t>
        <w:br/>
        <w:t>егістіктің әр гектарынан 509 пүттан күміс дән жинайды.</w:t>
        <w:br/>
        <w:t>Елімізде астық молшылығын жасауға қосқан зор үлесі үшін</w:t>
        <w:br/>
        <w:t>оған 1948 жылдың 28 наурызында Үкіметтің ең жоғарғы</w:t>
        <w:br/>
        <w:t>наградасы - Социалистік Еңбек Ері атағы беріледі.</w:t>
        <w:br/>
        <w:t>Филипп Иванович Ли</w:t>
        <w:br/>
        <w:t>Филипп Иванович Лидің (1903 жылы туған) отбасы</w:t>
        <w:br/>
        <w:t>1937 жылы Қазақстанға ірге тебеді. Алдымен 1941 жылы</w:t>
        <w:br/>
        <w:t>Үштебе МТС машинисі, 1941-1957 жылдары трактор бри-</w:t>
        <w:br/>
        <w:t>гадасының бригадирі болады. Мұнан кейінгі 1958-1963</w:t>
        <w:br/>
        <w:t>жылдары «Ленинский путь» колхозының трактор брига-</w:t>
        <w:br/>
        <w:t>дасына жетекшілік етеді.</w:t>
        <w:br/>
        <w:t>Ф.И.Лидің бригадасы «Ленинский путь» колхозына</w:t>
        <w:br/>
        <w:t>қызмет көрсетеді. 1948 жылы осындағы трактормен атқар-</w:t>
        <w:br/>
        <w:t>ған жүмыстың жоспарын 136 пайызға орындайды. Сол</w:t>
      </w:r>
    </w:p>
    <w:p>
      <w:r>
        <w:t>Айту бидің ділмәр шешендігі мен қара қылды қақ</w:t>
        <w:br/>
        <w:t>жарған әділ билігіне риза болған ел ағалары «Айтудан</w:t>
        <w:br/>
        <w:t>айтар сөз қалмаған» деп жоғары баға берген. Жалпақ</w:t>
        <w:br/>
        <w:t>жатқан қауымды ынтымақ пен бірлікке, егіншілік кәсібіне,</w:t>
        <w:br/>
        <w:t>имандылыққа шақырған ол «Ерінбегеннің еңбегі жанады,</w:t>
        <w:br/>
        <w:t>үйіне қызыр қонады» деген қанатты сөзін арнаған.</w:t>
        <w:br/>
        <w:t>«Тірлігіңде жиғаның бұйырсын, өлгеніңде иманың бұйыр-</w:t>
        <w:br/>
        <w:t>сын» деген де бала биден қалған сөз.</w:t>
        <w:br/>
        <w:t>Айту би кесенесі халық қаражатына салынып, 1996</w:t>
        <w:br/>
        <w:t>жылы бой көтерді. Бидің ағайын-туыстары, беделді аза-</w:t>
        <w:br/>
        <w:t>маттар, еңбек ұжымдары қаржылай және материалдық</w:t>
        <w:br/>
        <w:t>көмек көрсетті. Кесененің жобалаушы архитекторы Ғ.Бей-</w:t>
        <w:br/>
        <w:t>сембаева. Құрылыс жұмысына басшылық жасаған би</w:t>
        <w:br/>
        <w:t>ұрпағы Т.Шәріпбайұлы.</w:t>
        <w:br/>
        <w:t>Жылқайдарұлы Жолбарыс батыр, би, әулие</w:t>
        <w:br/>
        <w:t>(1671-1761ж.ж.)</w:t>
        <w:br/>
        <w:t>Жүрек жұтқан жау-</w:t>
        <w:br/>
        <w:t>жүрек батырлығына</w:t>
        <w:br/>
        <w:t>көсемдігі мен көре-</w:t>
        <w:br/>
        <w:t>генділігі, алыс-жақын-</w:t>
        <w:br/>
        <w:t>дағы ел мен елді жарас-</w:t>
        <w:br/>
        <w:t>тыратын елшілік, бітім-</w:t>
        <w:br/>
        <w:t>гершілік қызметі сай да-</w:t>
        <w:br/>
        <w:t>нағәй. Шапқыншылық</w:t>
        <w:br/>
        <w:t>жорығымен жер жаһанды тітіренткен Шыңғыс ханның</w:t>
        <w:br/>
        <w:t>сол қолын басқарған ұлы қолбасшы Мұқылай Гованның</w:t>
        <w:br/>
        <w:t>тікелей ұрпағы саналатын Жолбарыс әулие батырлығы-</w:t>
        <w:br/>
        <w:t>мен де ел аузында сақталды. Ол Жалайырдың Күшік ата-</w:t>
        <w:br/>
        <w:t>лығынан тарайды.</w:t>
        <w:br/>
        <w:t>Ел аузында «Шұбар ата» деген атқа ие болған, қысыл-</w:t>
        <w:br/>
        <w:t>ғанға жол көрсеткен, тарыққанды желеп-жебеуші Жолба-</w:t>
        <w:br/>
        <w:t>рыс әулиенің бірлік пен ынтымақты жарастыратын ерен</w:t>
        <w:br/>
        <w:t>ерлік істері халық аузында әлі де жаттаулы. Баба даңқын</w:t>
        <w:br/>
        <w:t>қастер тұтатын тәуелсіз мемлекетіміздің Бас елшісі сана-</w:t>
        <w:br/>
        <w:t>тадасына жетекшілік еткен 1946 жылы</w:t>
        <w:br/>
        <w:t>оның бригадасы трактор жұмыстары</w:t>
        <w:br/>
        <w:t>жоспарын 157 пайызға орындады. Осы</w:t>
        <w:br/>
        <w:t>жетістігі үшін «Құрмет белгісі» орде-</w:t>
        <w:br/>
        <w:t>німен марапатталды. Аталған бригада</w:t>
        <w:br/>
        <w:t>1947 жылы да табыс биігінен көрінді.</w:t>
        <w:br/>
        <w:t>Ал М.И.Панкин жаңашылдық және</w:t>
        <w:br/>
        <w:t>өнертапқыштық қасиетімен ерекше-</w:t>
        <w:br/>
        <w:t>ленді. Олар қызмет көрсеткен «Даль-</w:t>
        <w:br/>
        <w:t>ный Восток» колхозының егіншілері</w:t>
        <w:br/>
        <w:t>сол жылы күтімдеріне алған 150 гектар егістік алқабының</w:t>
        <w:br/>
        <w:t>әр гектарынан 30,3 центнерден бидай, нақ осы көлемдегі</w:t>
        <w:br/>
        <w:t>қызылша танабынан 361 центнерден тәтті түбір жинады.</w:t>
        <w:br/>
        <w:t>СССР Жоғарғы Советі Президиумынын 1948 жылғы Жар-</w:t>
        <w:br/>
        <w:t>лығымен М.И.Панкинге Социалистік Еңбек Ері атағы</w:t>
        <w:br/>
        <w:t>берілді.</w:t>
      </w:r>
    </w:p>
    <w:p>
      <w:r>
        <w:t>Ольга Семеновна Цой</w:t>
        <w:br/>
        <w:t>Ольга Семеновна Цой 1924 жылы</w:t>
        <w:br/>
        <w:t>дүниеге келген, Хабаров өлкесінің пер-</w:t>
        <w:br/>
        <w:t>зенті. Қазақ жерімен тағдырын байла-</w:t>
        <w:br/>
        <w:t>ныстырған соң 1944 жылы ауданымыз-</w:t>
        <w:br/>
        <w:t>дың Ворошилов атындағы ауыл ша-</w:t>
        <w:br/>
        <w:t>руашылығы артеліне мүше болады.</w:t>
        <w:br/>
        <w:t>1947 жылы қызылша өсірушілер зве-</w:t>
        <w:br/>
        <w:t>носына жетекшілік етеді. Оның басшылығымен комсо-</w:t>
        <w:br/>
        <w:t>мол-жастар звеносы 1946 жылы барлық шаруасы қолмен</w:t>
        <w:br/>
        <w:t>атқарылатын күріш дақылының әр гектарынан 30 центнер-</w:t>
        <w:br/>
        <w:t>ден асыра өнім алады, жоспарын артығымен орындайды.</w:t>
        <w:br/>
        <w:t>Ольга Семеновнаның іскер басшылығы және төгілген</w:t>
        <w:br/>
        <w:t>тердің арқасында жастар звеносы 1947 жылы өздері жаз</w:t>
        <w:br/>
        <w:t>бойы күтіп баптаған қызылша егістігінің екі гектарынан</w:t>
        <w:br/>
        <w:t>809 центнерден, калған алқаптан 349 центнерден тәтті</w:t>
        <w:br/>
        <w:t>түбір жинайды. Жоғарғы өндірістік көрсеткішке қол жет-</w:t>
        <w:br/>
        <w:t>кізгені үшін СССР Жоғарғы Советі Президиумының 1948</w:t>
        <w:br/>
        <w:t>жылғы 28 наурыздағы Жарлығымен Ольга Семеновна</w:t>
        <w:br/>
        <w:t>Цойға Социалистік Еңбек Ері атағы берілді.</w:t>
        <w:br/>
        <w:t>181</w:t>
        <w:br/>
        <w:t>1947 жылы Е.Х.Теннің звеносы өздері күтімге алған</w:t>
        <w:br/>
        <w:t>18 гектар қызылша алқабының әр гектарынан 700 цент-</w:t>
        <w:br/>
        <w:t>нерден өнім жинайды. Оның бұл ерен ерлігі Үкіметіміздің</w:t>
        <w:br/>
        <w:t>«Еңбек Қызыл ту» орденімен аталып өтеді. Келесі жылы</w:t>
        <w:br/>
        <w:t>аталған звено өздері күтіп - баптаған 18 гектар бидай</w:t>
        <w:br/>
        <w:t>егістігінің әр гектарынан 28,І центнерден өнім алады.</w:t>
        <w:br/>
        <w:t>Егіншілік саласындағы қол жеткізген үздік жетістігі үшін</w:t>
        <w:br/>
        <w:t>Ен Хва Тен 1949 жылдың 20 мамырында СССР Жоғарғы</w:t>
        <w:br/>
        <w:t>Советі Президиумының Жарлығымен Социалистік Еңбек</w:t>
        <w:br/>
        <w:t>Ері атағына ие болады.</w:t>
        <w:br/>
        <w:t>Гым Сен Пак</w:t>
        <w:br/>
        <w:t>Гым Сен Пак 1925 жылы Примо-</w:t>
        <w:br/>
        <w:t>рье әлкесінің Посьет ауданында дүни-</w:t>
        <w:br/>
        <w:t>еге келген. Ол он үш жасында ата-</w:t>
        <w:br/>
        <w:t>анасымен Қазақстанға қоныс тебеді.</w:t>
        <w:br/>
        <w:t>Еңбек жолын 1942 жылы ауданымыз-</w:t>
        <w:br/>
        <w:t>дың МОПР атындағы ауыл шаруашы-</w:t>
        <w:br/>
        <w:t>лығы артелінде қатардағы колхозшы-</w:t>
        <w:br/>
        <w:t>дан бастайды. 1944 жылы егіншілер звеносына жетекшілік</w:t>
        <w:br/>
        <w:t>етеді. Г.С.Пактың комсомол-жастар звеносы 1946 жылы</w:t>
        <w:br/>
        <w:t>өздеріне бекітілген 150 гектар бидай егістігі алқабының</w:t>
        <w:br/>
        <w:t>әр гектарынан жоспардағы 9 центнердің орнына 15 цент-</w:t>
        <w:br/>
        <w:t>нерден түсім жинайды.</w:t>
        <w:br/>
        <w:t>Гектар байлығын арттыру жолындағы социалистік жа-</w:t>
        <w:br/>
        <w:t>рысқа қосылған Г.С.Пактың звеносы 1947 жылы қоңыр</w:t>
        <w:br/>
        <w:t>күзде күтімдеріне алған 100 гектар алқаптың 87 гектары-</w:t>
        <w:br/>
        <w:t>нан 18 центнерден, ал қалған 13 гектарынан 30,6 центнер-</w:t>
        <w:br/>
        <w:t>ден түсім жинайды. Жастыққа тән жігер танытқан звено</w:t>
        <w:br/>
        <w:t>жетекшісі небәрі жиырма үш жасында СССР Жоғарғы</w:t>
        <w:br/>
        <w:t>Советі Президиумының 1948 жылғы 28 наурыздағы Жар-</w:t>
        <w:br/>
        <w:t>лығымен Социалистік Еңбек Ері атағын иеленеді.</w:t>
        <w:br/>
        <w:t>--&lt;%&gt;-</w:t>
      </w:r>
    </w:p>
    <w:p>
      <w:r>
        <w:t>2004 жылдар аралығында салынып, пайдалануға берілді.</w:t>
        <w:br/>
        <w:t>Кесене құрылысына аудандық мәслихатттың хатшысы</w:t>
        <w:br/>
        <w:t>М.Рақымбаев басшылық жасады. Қарымбай әулиенің «Ел</w:t>
        <w:br/>
        <w:t>бірлігі - менің тірлігім» қағидасы бүгінгі күннің басты</w:t>
        <w:br/>
        <w:t>ұстанымы іспеттес.</w:t>
        <w:br/>
        <w:t>Мықтыбек батыр</w:t>
        <w:br/>
        <w:t>Заманында ел қор-</w:t>
        <w:br/>
        <w:t>ғаны, жарлы-жақыбай-</w:t>
        <w:br/>
        <w:t>дың қамқоршысы, ағай- :</w:t>
        <w:br/>
        <w:t>ын-туыстың ынңғыма- Ң (,</w:t>
        <w:br/>
        <w:t>бірлігін сақтаған жн. |(|( 2.</w:t>
        <w:br/>
        <w:t>Әділет үшін қашан да 1.</w:t>
        <w:br/>
        <w:t>ара түскен, ар-намыс</w:t>
        <w:br/>
        <w:t>үшін қолына найза</w:t>
        <w:br/>
        <w:t>алып, атқа қонған, би-</w:t>
        <w:br/>
        <w:t>лікке араласқан. Батырдың өз ұрпағы мен демеушілік көмек</w:t>
        <w:br/>
        <w:t>көрсеткен шаруашылық ұжымдарының қаржылай жәрде-</w:t>
        <w:br/>
        <w:t>мімен ел мақтанышының кесенесі 1995 жылы салынды.</w:t>
        <w:br/>
        <w:t>Сол жылдың күзінде Мықтыбек батыр мен елдің бір топ</w:t>
        <w:br/>
        <w:t>ардақтыларына арнап ас берілді.</w:t>
        <w:br/>
        <w:t>Тілеуғұл батыр</w:t>
        <w:br/>
        <w:t>Сарыесік - Атырау бойын жайлаған</w:t>
        <w:br/>
        <w:t>Мықтыбек батырдың ісін алға апарушы-</w:t>
        <w:br/>
        <w:t>нын бірі. Ол да ел-жұртына пана, қалқан</w:t>
        <w:br/>
        <w:t>болған. Мыңғырған бай мен жуан білекті</w:t>
        <w:br/>
        <w:t>атаулыдан именбеген. Шындық пен</w:t>
        <w:br/>
        <w:t>әділет үшін отқа түсуге дейін барған.</w:t>
        <w:br/>
        <w:t>Ағайынның ауызбірлігін, өрістің шұрай-</w:t>
        <w:br/>
        <w:t>ын, судың тұнығын сақтаған. 2005 жыл-</w:t>
        <w:br/>
        <w:t>дың күзінде ағайын туыстары мен ұрпағы</w:t>
        <w:br/>
        <w:t>батырдың аруағына арнап ас берді, ескерткіш белгі ор-</w:t>
        <w:br/>
        <w:t>натты.</w:t>
        <w:br/>
        <w:t>169</w:t>
        <w:br/>
        <w:t>Хон Себ Ким</w:t>
        <w:br/>
        <w:t>Өмірдің бүған дейінгі талай текпі-</w:t>
        <w:br/>
        <w:t>решін көрген, шыңдалып, ширыққан</w:t>
        <w:br/>
        <w:t>Хон Себ Ким (1906 жылы туған) 1937</w:t>
        <w:br/>
        <w:t>жылы ауданымызға ірге тепкен күннен</w:t>
        <w:br/>
        <w:t>бастап еңбекке бел шешпей араласа-</w:t>
        <w:br/>
        <w:t>ды. Алдымен «Дальный Восток» ар-</w:t>
        <w:br/>
        <w:t>телінің қатардағы мүшесі, ал 1939</w:t>
        <w:br/>
        <w:t>жылы егіншілік бригадасының бригадирі болады.</w:t>
        <w:br/>
        <w:t>1947 жылдың басында Х.С.Кимнің бригадасы көктемгі</w:t>
        <w:br/>
        <w:t>дала жұмыстарына мұқият дайындалады. Жазда дақылға</w:t>
        <w:br/>
        <w:t>талапқа сай күтім жасалынады. Күзде қажырлы іс-қимыл-</w:t>
        <w:br/>
        <w:t>дың арқасында аталған бригада өздеріне бекітілген</w:t>
        <w:br/>
        <w:t>164 гектардан 23,7 центнерден, ал 57 гектардан алынған</w:t>
        <w:br/>
        <w:t>түсімді 34 центнерден айналдырады. Ерен еңбек үлгісін</w:t>
      </w:r>
    </w:p>
    <w:p>
      <w:r>
        <w:t>танытқаны үшін Хон Себ Кимге 1948 жылдың 28 науры-</w:t>
        <w:br/>
        <w:t>зында Үкіметтің Социалистік Еңбек Ері атағы беріледі.</w:t>
        <w:br/>
        <w:t>Михаил Иванович Ан</w:t>
        <w:br/>
        <w:t>Михаил Иванович Ан (1917 жылы</w:t>
        <w:br/>
        <w:t>туған) Қазақстандағы еңбек жолын</w:t>
        <w:br/>
        <w:t>1937 жылы ауданымыздын «Дальный</w:t>
        <w:br/>
        <w:t>Восток» колхозында қатардағы жү-</w:t>
        <w:br/>
        <w:t>мысшыдан бастайды. Өзінің іскерлік</w:t>
        <w:br/>
        <w:t>қабілетін танытқасын үлкен сенім</w:t>
        <w:br/>
        <w:t>жүктеліп, 1938-1963 жылдары егін-</w:t>
        <w:br/>
        <w:t>шілік бригадасына жетекшілік етеді. Ұлы Отан соғысы-</w:t>
        <w:br/>
        <w:t>ның ауыртпалықты жылдарында ол жаңашыл бағалы бас-</w:t>
        <w:br/>
        <w:t>тама көтеріп, жаздық масақты дақылды колхоздың төңіре-</w:t>
        <w:br/>
        <w:t>гіндегі таулы аймақтағы тәлімі жерлерге егуді ұсынады.</w:t>
        <w:br/>
        <w:t>М.И.Анның бригадасы 1947 жылы тәлімі жердегі егістіктің</w:t>
        <w:br/>
        <w:t>әр гектарынан ота есеппен 20 центнерден, жекелеген учас-</w:t>
        <w:br/>
        <w:t>токтен 32 центнерден түсім жинайды.</w:t>
        <w:br/>
        <w:t>Жоталы аймақтағы егістікке шығынды аз шығарып,</w:t>
        <w:br/>
        <w:t>өнімді көп алудың озық технологиясын меңгергені және</w:t>
        <w:br/>
        <w:t>астық молшылығын жасауға зор үлес қосқаны үшін</w:t>
        <w:br/>
        <w:t>--&lt;“&gt;-</w:t>
        <w:br/>
        <w:t>МЕМЛЕКЕТТІК МЕКЕМЕЛЕР -</w:t>
        <w:br/>
        <w:t>МӘРТЕБЕМІЗ</w:t>
        <w:br/>
        <w:t>Салық ҡомитетл</w:t>
        <w:br/>
        <w:t>Аудандық аумақтық басқармасы,</w:t>
        <w:br/>
        <w:t>Қоғамдық тәртіп күзетінде</w:t>
        <w:br/>
        <w:t>Құрылыс жайды қанатын</w:t>
        <w:br/>
        <w:t>Жері байдың - елі бай.</w:t>
        <w:br/>
        <w:t>С;</w:t>
        <w:br/>
        <w:t>Еңбек Ері атағы беріледі. Ал 1958 жылы енбектегі ерен</w:t>
        <w:br/>
        <w:t>ерлігі екінші рет Ленин орденімен аталып өтеді.</w:t>
        <w:br/>
        <w:t>Капитолина Ивановна Мун</w:t>
        <w:br/>
        <w:t>Капитолина Ивановна Мун (1925</w:t>
        <w:br/>
        <w:t>жылы туған.) 1937 жылы қазақ топы-</w:t>
        <w:br/>
        <w:t>рағына келгеннен кейін оқуын жалғас-</w:t>
        <w:br/>
        <w:t>тырады, 1940 жылы жеті жылдық мек-</w:t>
        <w:br/>
        <w:t>тепті бітіреді. «Дальный Восток» кол-</w:t>
        <w:br/>
        <w:t>хозында еңбек жолын бастайды. Ұлы</w:t>
        <w:br/>
        <w:t>Отан соғысы басталып, ер азаматтар</w:t>
        <w:br/>
        <w:t>майданға аттанғанда ауылдағы ауыртпалықтың барлық</w:t>
        <w:br/>
        <w:t>салмағы әйел жолдастарға түседі. Капитолина да кұрбы-</w:t>
        <w:br/>
        <w:t>құрдастарымен алқап басында уақытпен санаспай енбек</w:t>
        <w:br/>
        <w:t>етеді.</w:t>
        <w:br/>
        <w:t>Соғыстан кейінгі жылдары гектар байлығын арттыру</w:t>
      </w:r>
    </w:p>
    <w:p>
      <w:r>
        <w:t>жолындағы күрестің алдынғы шебінен көрінген К.И.Мун</w:t>
        <w:br/>
        <w:t>1947 жылы өзіне бекітілген 10 гектар бидай егістігінін әр</w:t>
        <w:br/>
        <w:t>гектарынан 30,5 центнерден түсім жинап, береке молшы-</w:t>
        <w:br/>
        <w:t>лығына қол жеткізеді. Жас та жігерлі диқанның бұл ерен</w:t>
        <w:br/>
        <w:t>ерлігі жоғары бағаланып, СССР Жоғарғы Советі Президи-</w:t>
        <w:br/>
        <w:t>умының 1948 жылғы 21 сәуірдегі Жарлығымен К.И.Мун-</w:t>
        <w:br/>
        <w:t>ге Социалистік Еңбек Ері атағы беріледі.</w:t>
        <w:br/>
        <w:t>Петр Семенович Ким</w:t>
        <w:br/>
        <w:t>Петр Семенович Ким (1910 жылы</w:t>
        <w:br/>
        <w:t>туған) еңбек жолын 1932 жылдан бас-</w:t>
        <w:br/>
        <w:t>тайды. 1935-1938 жылдары Қызыл Ар-</w:t>
        <w:br/>
        <w:t>мия қатарында әскери борышын</w:t>
        <w:br/>
        <w:t>өтейді. Қазақстанға қоныс аударған-</w:t>
        <w:br/>
        <w:t>нан кейін ауданымыздың шаруашы-</w:t>
        <w:br/>
        <w:t>лықтарында агроном-жоспарлаушы,</w:t>
        <w:br/>
        <w:t>бас агроном қызметін атқарады. 1946-1947 жылдары</w:t>
        <w:br/>
        <w:t>аудандық техникалық дақылдар бөлімінің бастығы, 1947-</w:t>
        <w:br/>
        <w:t>1951 жылдары Үштөбе МТС бас ағрономы, ал 1951-1954</w:t>
        <w:br/>
        <w:t>жылдары Қаратал МТС директоры, Үштөбе МТС бас</w:t>
        <w:br/>
        <w:t>186</w:t>
        <w:br/>
        <w:t>Ескертпе: Біз бұл жолы аудан бо-</w:t>
        <w:br/>
        <w:t>йынша топтастырылған тізімдегі</w:t>
        <w:br/>
        <w:t>31 Социалистік Еңбек Ерін 25 фотосуреті-</w:t>
        <w:br/>
        <w:t>мен беріп отырмыз. Ал қалған алтауы:</w:t>
        <w:br/>
        <w:t>Кан Тю Хон, Ким Ен Сук, Надежда Ли,</w:t>
        <w:br/>
        <w:t>Надежда Пак, Николай Васильевич Пак</w:t>
        <w:br/>
        <w:t>пен Цой Чан Гиннің фотосуреті табылма-</w:t>
        <w:br/>
        <w:t>ғандықтан олардың есімдерін атаумен ғана</w:t>
        <w:br/>
        <w:t>шектелдік.</w:t>
        <w:br/>
        <w:t>ЕР - ЕЛДІҢ АЙБЫНЫ</w:t>
        <w:br/>
        <w:t>Никита Андреевич Митченко</w:t>
        <w:br/>
        <w:t>/1913-1941ж./</w:t>
        <w:br/>
        <w:t>Никита Андреевич Митченко 1913</w:t>
        <w:br/>
        <w:t>жылы Ресейдің Новосибирск облысы, Но-</w:t>
        <w:br/>
        <w:t>вовладимировск селосында шаруа отба-</w:t>
        <w:br/>
        <w:t>сында дүниеге келген. Еңбекке бала кезі-</w:t>
        <w:br/>
        <w:t>нен бастап араласады. 1935 жылы оның</w:t>
        <w:br/>
        <w:t>отбасы Қазақстанға көшіп келеді. Алды-</w:t>
        <w:br/>
        <w:t>мен Киров қант заводында, сосын 1937 жылдың қараша-</w:t>
        <w:br/>
        <w:t>сынан 1941 жылдың шілдесіне дейін Үштөбе станциясы</w:t>
        <w:br/>
        <w:t>жұмысшыларды жабдықтау бөлімінде жүк түсіріш, тие-</w:t>
        <w:br/>
        <w:t>үші болып жұмыс істейді.</w:t>
        <w:br/>
        <w:t>Н.А.Митченко 1941 жылдың шілдесінде әскерге ша-</w:t>
        <w:br/>
        <w:t>қырылып, атақты генерал-майор И.В.Панфиловтың диви-</w:t>
        <w:br/>
        <w:t>зиясы құрамына қабылданады. Астанамыз Алматыда жа-</w:t>
        <w:br/>
        <w:t>сақталған Қазақстандық дивизия қан майданға аттанып,</w:t>
        <w:br/>
        <w:t>Москва қаласын жаудан қорғайды. Дубосекова разьезі</w:t>
        <w:br/>
        <w:t>түбінде дұшпанмен кескілесе шайқасып, 28 панфиловшы</w:t>
        <w:br/>
        <w:t>батыр жауынгерлердің қатарында ерен ерліктің үлгісін</w:t>
        <w:br/>
        <w:t>көрсетеді, жанын пида етеді. СССР Жоғарғы Советі</w:t>
        <w:br/>
        <w:t>Президиумының 1942 жылғы 21 шілдедегі Жарлығымен</w:t>
        <w:br/>
        <w:t>Н.А. Митченкіге қаза тапқан соң өшпес ерлігі үшін Кеңес</w:t>
        <w:br/>
        <w:t>Одағының батыры атағы берілді. Оның есімімен Қара-</w:t>
      </w:r>
    </w:p>
    <w:p>
      <w:r>
        <w:t>теңіз флотының теплоходы және Үштөбе қаласының бір</w:t>
        <w:br/>
        <w:t>көшесі аталады.</w:t>
        <w:br/>
        <w:t>2</w:t>
        <w:br/>
        <w:t>АУДАНДЫҚ ӘДІЛЕТ БАСҚАРМАСЫ</w:t>
        <w:br/>
        <w:t>Қаратал аудандық әділет басқармасы Қазақстан Рес-</w:t>
        <w:br/>
        <w:t>публикасы Үкіметінің 2004 жылдың 28 қазанындағы</w:t>
        <w:br/>
        <w:t>Ж 1120 Қаулысымен Қазақстан Республикасы Әділет ми-</w:t>
        <w:br/>
        <w:t>нистрлігінің аумақтық бөлімшесі болып бұрынғы азамат-</w:t>
        <w:br/>
        <w:t>тық хал актілерін тіркеу бөлімінің базасында құрылды.</w:t>
        <w:br/>
        <w:t>Басқарма құрылған кезде онда азаматтық хал актілерін,</w:t>
        <w:br/>
        <w:t>заңды тұлғаларды және нормативтік-құқықтық актілерді</w:t>
        <w:br/>
        <w:t>тіркеу және зияткерлік құқық меншігін қорғау қызмет-</w:t>
        <w:br/>
        <w:t>терін атқарды. Аудандағы әділет басқармасын 2004-2006</w:t>
        <w:br/>
        <w:t>жылдары Батырхан Иманәліұлы Сәттібеков басқарды. Ал</w:t>
        <w:br/>
        <w:t>2007 жылдың қаңтар айынан басқармаға Болат Секішұлы</w:t>
        <w:br/>
        <w:t>Қоғамов басшылық жасайды. Қашан да іскерлігімен ерек-</w:t>
        <w:br/>
        <w:t>шелене білген азамат Б.Сәттібековтың ұйымдастырушы-</w:t>
        <w:br/>
        <w:t>лық қабілетінің арқасында басқарманың қазіргі ғимараты</w:t>
        <w:br/>
        <w:t>заман талабына орай сәулеттеніп, құлпырды.</w:t>
        <w:br/>
        <w:t>Қазіргі кезде әділет басқармасының қызмет көрсету</w:t>
        <w:br/>
        <w:t>түрлері ұлғайып, жоғарыда аталғаннан басқа азаматтар-</w:t>
        <w:br/>
        <w:t>ды құжаттандыру және тұрғындар мен жылжымайтын</w:t>
        <w:br/>
        <w:t>мүлікті құқықты мемлекеттік тіркеу, діни бірлестіктер-</w:t>
        <w:br/>
        <w:t>мен байланыс қызметтері де атқарылады. Әділет басқар-</w:t>
        <w:br/>
        <w:t>масы бүгінгі таңда аудан халқының ең көп келіп, өтініш</w:t>
        <w:br/>
        <w:t>білдіретін мемлекеттік орган болып саналады.</w:t>
        <w:br/>
        <w:t>Әділет басқармасының әр саласында оның қызметін</w:t>
        <w:br/>
        <w:t>жақсартуға, әділет органдарының беделін арттыруға, жеке</w:t>
        <w:br/>
        <w:t>және заңды тұлғаларға талапқа сай қызмет көрсетуде</w:t>
        <w:br/>
        <w:t>көзге түсіп жүрген азаматтық хал актілерін тіркеу бөлімінің</w:t>
        <w:br/>
        <w:t>бас маманы Жазира Алпанқызы Белғондынова, құжаттан-</w:t>
        <w:br/>
        <w:t>дыру бөлімінің жетекші мамандары Айжан Бекмұрзақы-</w:t>
        <w:br/>
        <w:t>зы Шегебаева, Көгершін Ибрагимқызы Төлендінова, нор-</w:t>
        <w:br/>
        <w:t>мативтік құқықтық актілерді тіркеу бөлімінің жетекші</w:t>
        <w:br/>
        <w:t>маманы Мейрамбек Жасұланұлы Дүйсембінов, жылжы-</w:t>
        <w:br/>
        <w:t>майтын мүлікке құқықты тіркеу бөлімінің мамандары</w:t>
        <w:br/>
        <w:t>Төлеген Талғатбекұлы Тұрсынбаев, Айман Мұхаметқали-</w:t>
        <w:br/>
        <w:t>қызы Алғазина, Шынар Дәулетқазықызы Байжомартова.</w:t>
        <w:br/>
        <w:t>201</w:t>
        <w:br/>
        <w:t>Николай Семенович Шевелев</w:t>
        <w:br/>
        <w:t>/1922-1980ж./</w:t>
        <w:br/>
        <w:t>Николай Семенович Шевелев 1922</w:t>
        <w:br/>
        <w:t>жылы Ресейдің Алтай өлкесі, Момон-</w:t>
        <w:br/>
        <w:t>тов ауданы, Черная Курья селосында</w:t>
        <w:br/>
        <w:t>дүниеге келген. Қырқыншы жылдардың</w:t>
        <w:br/>
        <w:t>басында ата-анасымен бірге Қазақстан-</w:t>
        <w:br/>
        <w:t>ға, онда да Үштөбе қаласына қоныс</w:t>
        <w:br/>
        <w:t>аударады. Николай осындағы бұрынғы Хе 15 (қазіргі Ме 51)</w:t>
        <w:br/>
        <w:t>орта мектебінде оқып, үлгілі шәкірт атанады.</w:t>
      </w:r>
    </w:p>
    <w:p>
      <w:r>
        <w:t>Аға Сержант Николай Семенович басқаратын атыс</w:t>
        <w:br/>
        <w:t>құралы батареясы 1944 жылы ерен ерліктің үлгісін көрсе-</w:t>
        <w:br/>
        <w:t>теді. Екінші Белорус майданының жауынгерлері Неманға</w:t>
        <w:br/>
        <w:t>шыққан тұста Гродно ауданында дұшпанның қатты кар-</w:t>
        <w:br/>
        <w:t>сылығына тап болады. Н.Шевелевтің атыс батареясын не-</w:t>
        <w:br/>
        <w:t>Містердің танк дивизиясы үш жақтан қыспаққа алады.</w:t>
        <w:br/>
        <w:t>Жау оғынан қызыл жауынгерлердің қатары сиреп, небәрі</w:t>
        <w:br/>
        <w:t>үшеуі ғана қалады. Снарядтары да таусылады. Енді гра-</w:t>
        <w:br/>
        <w:t>нат пен автоматтың көмегіне сүйенеді. Қосымша күш те</w:t>
        <w:br/>
        <w:t>келіп жетеді. Кейін мәлім болғандай, Н.С.Шевелевтің атыс</w:t>
        <w:br/>
        <w:t>құралы 150 фашист солдатын жайратып, екі бронетран-</w:t>
        <w:br/>
        <w:t>спортерді өртепті, 10 танк пен пушканы және екі пуле-</w:t>
        <w:br/>
        <w:t>метті істен шығарыпты. СССР Жоғарғы Советі Президиу-</w:t>
        <w:br/>
        <w:t>мының 1944 жылғы 26 қазандағы жарлығымен аға сер-</w:t>
        <w:br/>
        <w:t>жант Н.С.Шевелевке қаһармандық ерлігі үшін Кеңес Ода-</w:t>
        <w:br/>
        <w:t>ғының Батыры атағы беріледі. Дүниеден 1980 жылы оза-</w:t>
        <w:br/>
        <w:t>ды. Жерлес батырымыздың есімі Үштөбе қаласының бір</w:t>
        <w:br/>
        <w:t>көшесіне берілді.</w:t>
        <w:br/>
        <w:t>Сергей Ильич Морозов</w:t>
        <w:br/>
        <w:t>11919-1943ж./</w:t>
        <w:br/>
        <w:t>Сергей Ильич Морозов 1919 жылы Ресейдің Қуйбышев</w:t>
        <w:br/>
        <w:t>облысы, Бузулук қаласында теміржолшы отбасында дүние-</w:t>
        <w:br/>
        <w:t>ге келеді. Әкесі қызмет бабымен 1930 жылы Алматыға,</w:t>
        <w:br/>
        <w:t>ал 1934 жылы Үштөбе станциясына қоныс аударады. Сер-</w:t>
        <w:br/>
        <w:t>тей Ильич 1937 жылы осындағы Хе 15 орта мектебінін</w:t>
        <w:br/>
        <w:t>қалған түста Брест камалын неміс фашистерінен қорғау</w:t>
        <w:br/>
        <w:t>кезінде асқан ерлік көрсетіп, қаза табады. Жау танкісін</w:t>
        <w:br/>
        <w:t>гранатамен жарып, өзі де оққа ұшады. Бұл Ұлы Отан</w:t>
        <w:br/>
        <w:t>соғысы тарихындағы болған, басқыншы жауға өліспей</w:t>
        <w:br/>
        <w:t>беріспеу үшін жанын пида сеткен алғашқы көзсіз ерлік еді.</w:t>
        <w:br/>
        <w:t>Үштөбе қаласындағы бір көше Иван Кузнецов атымен</w:t>
        <w:br/>
        <w:t>аталады.</w:t>
        <w:br/>
        <w:t>Иван Васильевич Косенков</w:t>
        <w:br/>
        <w:t>/1923ж./</w:t>
        <w:br/>
        <w:t>Иван Васильевич Косенков 1923</w:t>
        <w:br/>
        <w:t>жылы 30 желтоқсанда бұрынғы Се-</w:t>
        <w:br/>
        <w:t>мей облысы (қазіргі ШҚО), Бороду-</w:t>
        <w:br/>
        <w:t>лиха ауданы, Бородулиха селосында</w:t>
        <w:br/>
        <w:t>шаруа отбасында дүйнеге келген.</w:t>
        <w:br/>
        <w:t>Мектептің 7 сыныбын аяқтағаннан</w:t>
        <w:br/>
        <w:t>сон 1940 жылы «Қазақстанның 15 жылдығы» атындағы</w:t>
        <w:br/>
        <w:t>колхозда трактор тіркемешісі болып еңбек етеді. 1941</w:t>
        <w:br/>
        <w:t>жылы Қарулы Күштер қатарына әскерге алынады. Әске-</w:t>
        <w:br/>
        <w:t>ри артиллерист мектебінде оқиды. Аталған мектепті</w:t>
        <w:br/>
        <w:t>бітірісімен майданға аттанады. Жас жауынгер Москва</w:t>
        <w:br/>
        <w:t>облысы, Жаңа Москва қаласының жанындағы алғашқы</w:t>
        <w:br/>
        <w:t>шайқасқа 3-ші Украйн майданы, 333-ші атқыштар диви-</w:t>
        <w:br/>
        <w:t>зиясы, 1118-ші атқыштар полкі, 76 милиметрлі зеңбірек-</w:t>
        <w:br/>
        <w:t>шілер батареясының құрамында түседі. Кейінгі ұрыс-</w:t>
        <w:br/>
        <w:t>тарды үш рет жарақат алады. СССР Жоғарғы Советі</w:t>
        <w:br/>
        <w:t>Президиумының 1944 жылғы 22 ақпандағы жарлығымен</w:t>
        <w:br/>
        <w:t>И.В.Косенковке Днепр өзенінен өткен кездегі және аяқ</w:t>
        <w:br/>
        <w:t>басқан жағалауды сактап қалған тұстағы ерен ерлігі үшін</w:t>
        <w:br/>
        <w:t>Кеңес Олағының батыры атағы беріледі. Соғыстан соң</w:t>
        <w:br/>
        <w:t>әскери госпитальде жарасын емдеген соң Иван Василье-</w:t>
      </w:r>
    </w:p>
    <w:p>
      <w:r>
        <w:t>вич Алматы облысының Үштөбе қаласына қоныс ауда-</w:t>
        <w:br/>
        <w:t>рады. Ұзақ жылдар Алматы орман ағаштарын отырғызу</w:t>
        <w:br/>
        <w:t>дистанциясында еңбек етеді. Оған «Қаратал ауданының</w:t>
        <w:br/>
        <w:t>құрметті азаматы» және республиканың «Қүрметті те-</w:t>
        <w:br/>
        <w:t>міржолшыеы» атағы берілді. Тәуелсіздік жылдарында ол</w:t>
        <w:br/>
        <w:t>1948 жылдың 28 наурызында Михаил Иванович Анға</w:t>
        <w:br/>
        <w:t>СССР Жоғарғы Советі Президиумының Жарлығымен</w:t>
        <w:br/>
        <w:t>Социалистік Еңбек Ері атағы беріледі.</w:t>
        <w:br/>
        <w:t>Татьяна Ли</w:t>
        <w:br/>
        <w:t>1923 жылы Қиыр Шығыс өлкесі, 2</w:t>
        <w:br/>
        <w:t>Уссурийск облысы, Ворошилов қала- ,</w:t>
        <w:br/>
        <w:t>сында дүниеге келген Татьяна Лидің</w:t>
        <w:br/>
        <w:t>(1923 жылы туған) Қазақстандағы</w:t>
        <w:br/>
        <w:t>еңбек жолы 1941 жылы ауданымыз-</w:t>
        <w:br/>
        <w:t>дың «Дальный Восток» артелінде бас-</w:t>
        <w:br/>
        <w:t>талады. Мұнаң кейінгі жылдары</w:t>
        <w:br/>
        <w:t>егіншілік бригадасының бригадирі болады.</w:t>
        <w:br/>
        <w:t>Татьяна Ли басқаратын егіншілер бригадасы 1947 жылы</w:t>
        <w:br/>
        <w:t>жоғары еңбек жетістігіне қол жеткізеді. Олар өздеріне бекі-</w:t>
        <w:br/>
        <w:t>тілген масақты жаздық дақыл егістігінің 197 гектарынан</w:t>
        <w:br/>
        <w:t>19,5 центнерден, ал жекелеген 20 гектарынан 30,3 центнер-</w:t>
        <w:br/>
        <w:t>ден түсім жинайды. Сондай-ақ күтімдеріне алған 8,5 гек-</w:t>
        <w:br/>
        <w:t>тар қант қызылшасынан 372 центнерден тәтті түбір жи-</w:t>
        <w:br/>
        <w:t>найды. Қатардағы іскер колхозшының бұл қажырлы еңбегі</w:t>
        <w:br/>
        <w:t>1948 жылдың 28 наурызында Үкіметтің ең жоғары награ-</w:t>
        <w:br/>
        <w:t>дасы - Социалистік Еңбек Ері атағымен аталып өтеді.</w:t>
        <w:br/>
        <w:t>Цой Фир Му</w:t>
        <w:br/>
        <w:t>Цой Фир Му (1916 жылы туған)</w:t>
        <w:br/>
        <w:t>тағдыр талқысымен 1937 жылы Қазақ-</w:t>
        <w:br/>
        <w:t>станға қоныс аударып келген тұста</w:t>
        <w:br/>
        <w:t>21 жастағы жалындаған жігіт болатын.</w:t>
        <w:br/>
        <w:t>Ол алдымен Қапал ауданындағы ме-</w:t>
        <w:br/>
        <w:t>ханизаторлар мектебін бітіреді.</w:t>
        <w:br/>
        <w:t>Үштөбе МТС комбайыншы болып ор-</w:t>
        <w:br/>
        <w:t>наласады. Трактор мен комбайн тілін шебер меңгереді.</w:t>
        <w:br/>
        <w:t>Еңбек озаты атанады. 1949 жылы егін жинау науқаны</w:t>
        <w:br/>
        <w:t>тұсында көмекшісі екеуі С-6 комбайнымен рекордты</w:t>
        <w:br/>
        <w:t>көрсеткішке қол жеткізіп, 11407 центнер дән бастырады.</w:t>
        <w:br/>
        <w:t>Еңбектегі срен табысы үшін 1950 жылдың 23 маусымын-</w:t>
        <w:br/>
        <w:t>да оған Үкіметіміздің жоғарғы наградасы - Социалистік</w:t>
        <w:br/>
        <w:t>агрономы. П.С.Ким өздері қызмет көрсететін колхоз ди-</w:t>
        <w:br/>
        <w:t>қандарына жердің ерекшелігіне орай дәнді және техника-</w:t>
        <w:br/>
        <w:t>лық дақылдарды агротехникалық талапқа сай егу мен</w:t>
        <w:br/>
        <w:t>күтіп-баптау турасында ақыл-кеңес береді, еңбекті шебер</w:t>
        <w:br/>
        <w:t>ұйымдастыруға күш салады. 1947 жылы Үштөбе МТС</w:t>
        <w:br/>
        <w:t>қызмет көрсететін колхоздар өздеріне бекітілген 762,5</w:t>
        <w:br/>
        <w:t>гектар бидай егістігінің әр гектарынан 24,9 центнерден</w:t>
        <w:br/>
        <w:t>түсім жинады. Астық молшылығын жасауға зор үлес қос-</w:t>
        <w:br/>
        <w:t>қаны үшін СССР Жоғарғы Советі Президиумының 1948</w:t>
      </w:r>
    </w:p>
    <w:p>
      <w:r>
        <w:t>жылғы 28 наурыздағы Жарлығымен Петр Сергеевич Ким-</w:t>
        <w:br/>
        <w:t>ге «Орақ пен Балға» Алтын медалі Ленин орденімен қоса</w:t>
        <w:br/>
        <w:t>тапсырылады.</w:t>
        <w:br/>
        <w:t>Төлеген Құлахметов</w:t>
        <w:br/>
        <w:t>Төлеген Құлахметов 1937 жылдың</w:t>
        <w:br/>
        <w:t>9 қыркүйегінде Алматы облысы, Қара-</w:t>
        <w:br/>
        <w:t>тал ауданының Кәлпе аулында дүниеге</w:t>
        <w:br/>
        <w:t>келген, «Еңбек Қызыл Ту», «Октябрь</w:t>
        <w:br/>
        <w:t>Революциясы», «Ленин» ордені мен</w:t>
        <w:br/>
        <w:t>3 медальдің иегері. Қазақ ССР Жоғарғы</w:t>
        <w:br/>
        <w:t>Советінің Х шақырылған депутаты</w:t>
        <w:br/>
        <w:t>(1980ж.), «Қаратал ауданының құрметті азаматы».</w:t>
        <w:br/>
        <w:t>Төлеген Құлахметов еңбек жолын 1958 жылы механи-</w:t>
        <w:br/>
        <w:t>заторлықтан бастап, 1962 жылы комсомол-жастар жолда-</w:t>
        <w:br/>
        <w:t>масымен «Екіншті тың» атанған қой шаруашылығын өркен-</w:t>
        <w:br/>
        <w:t>детуге барады. «Қаратал» қой совхозының маңдай алды</w:t>
        <w:br/>
        <w:t>шопаны, Социалистік Еңбек Ері Түтінбай Дәулетияров-</w:t>
        <w:br/>
        <w:t>тың көмекшісі, бертін келе аға шопан болады, 1992 жылы</w:t>
        <w:br/>
        <w:t>құрметті демалысқа шыққанша жемісті еңбек етеді. 1970-</w:t>
        <w:br/>
        <w:t>1980 жылдар аралығында еңбектің тамаша үлгісін көрсетіп,</w:t>
        <w:br/>
        <w:t>төл алудан, жүн қырқудан жоғары өндірістік көрсеткіш-</w:t>
        <w:br/>
        <w:t>терге кол жеткізеді. Өндірістен қол үзбей жүріп, Талдықо-</w:t>
        <w:br/>
        <w:t>рған малдәрігерлік техникумын сырттай оқып бітіреді.</w:t>
        <w:br/>
        <w:t>Республикамыз бойынша қой шаруашылығын дамыту-</w:t>
        <w:br/>
        <w:t>дағы сүбелі үлес қосқаны үшін 1981 жылдың ақпанында</w:t>
        <w:br/>
        <w:t>оған СССР Жоғары Советі Президиумының Жарлығымен</w:t>
        <w:br/>
        <w:t>Социалистік Еңбек Ері атағы беріледі.</w:t>
        <w:br/>
        <w:t>САЛЫҚ КОМИТЕТІ</w:t>
        <w:br/>
        <w:t>Қаратал ауданы бойынша салық комитеті 1991 жылы</w:t>
        <w:br/>
        <w:t>аудандық қаржы бөлімінің кірістер бөлімінен өз алдына</w:t>
        <w:br/>
        <w:t>салық комитеті болып, жеке бөлініп шықты. Осы жылдар</w:t>
        <w:br/>
        <w:t>ішінде, салық қатынастарын реттейтін 3 нормативті акт</w:t>
        <w:br/>
        <w:t>қабылдануына орай салық ұйымының міндеті де өзгерді.</w:t>
        <w:br/>
        <w:t>Егер бұрын салық жүйесі фискальды және таратудан тұрса</w:t>
        <w:br/>
        <w:t>енді салық ұйымдарына талдау жасау қызметі мен бол-</w:t>
        <w:br/>
        <w:t>жамды төлемдердің бюджетке толық түсуін қамтамасыз</w:t>
        <w:br/>
        <w:t>ету міндеттелді. Салық қызметінде 2002 жылдан бастап</w:t>
        <w:br/>
        <w:t>автоматты ақпаратты, бағдарлама енгізілді. Қазіргі таңда</w:t>
        <w:br/>
        <w:t>салықтық есепті электронды түрде ұсынушылар саны</w:t>
        <w:br/>
        <w:t>3156-ға жетті.</w:t>
        <w:br/>
        <w:t>Аудан бойынша 2007 жылы бюджетке болжамды</w:t>
        <w:br/>
        <w:t>539,2 млн теңгенің орнына 567,1 млн теңге түсті немесе</w:t>
        <w:br/>
        <w:t>27,8 млн теңгеге артығымен орындалды. Жылдық бюджет</w:t>
        <w:br/>
        <w:t>классификациясы барлық көздер бойынша орындалды.</w:t>
        <w:br/>
        <w:t>Жоспардың артығымен орындалуына кварц зауыты</w:t>
        <w:br/>
        <w:t>«Каз«ШКоп» ЖШС-нің кремний өндіретін бір пеші мен</w:t>
        <w:br/>
        <w:t>«Үштөбе үн комбинаты» бойынша ұн тарту желісінің іске</w:t>
        <w:br/>
        <w:t>қосылуы игі әсерін тигізді. Ауыл шаруашылығы бойынша</w:t>
        <w:br/>
        <w:t>болжамды төлемдердің орындалуына өнім өндіруші ша-</w:t>
        <w:br/>
        <w:t>ғын кәсіпкерлер мен шаруа қожалықтары да қомақты</w:t>
        <w:br/>
        <w:t>ұлес қосты. Аудан бойынша қазіргі кезде 218| шағын</w:t>
        <w:br/>
        <w:t>кәсіпкер тіркеліп отыр.</w:t>
        <w:br/>
        <w:t>Қаратал ауданы бойынша салық комитетінің өткен</w:t>
      </w:r>
    </w:p>
    <w:p>
      <w:r>
        <w:t>тарихына көз жіберер болсақ: алғашқы салық комитетінің</w:t>
        <w:br/>
        <w:t>төрайымы Сәуле Медетбекқызы Жамбаева /1991-1993жж/.</w:t>
        <w:br/>
        <w:t>Қазір Алматы облысы бойынша салық комитетінде бөлім</w:t>
        <w:br/>
        <w:t>бастығы. Мұнан кейінгі салық комитетін басқарғандар:</w:t>
        <w:br/>
        <w:t>Қайрат Рахымжанұлы Мұраділов /1993-1998 жж./, қазір</w:t>
        <w:br/>
        <w:t>«Ерлігі үшін» медалінің иегері Әділ Әбдіхалықов сайлан-</w:t>
        <w:br/>
        <w:t>ды (бүгінгі таңда облыстық Ауған соғысы ардагерлері</w:t>
        <w:br/>
        <w:t>ұйымы қоғамдық бірлестігі төрағасының орынбасары).</w:t>
        <w:br/>
        <w:t>Арада жылдар өте келе 2005 жылдың 16 маусымында</w:t>
        <w:br/>
        <w:t>аталған қоғамдық үйым құрылымдық жағынан</w:t>
        <w:br/>
        <w:t>жетілдіріліп, жұмысын жандандырды. Аудандық Ауған-</w:t>
        <w:br/>
        <w:t>стан соғысы ардагерлері ұйымы қоғамдық бірлестігі де-</w:t>
        <w:br/>
        <w:t>ген атқа ие болды. Қоғамдық бірлестігі төрағасы болып</w:t>
        <w:br/>
        <w:t>бір кездегі минометтік бөлімшенің командирі Болат Бей-</w:t>
        <w:br/>
        <w:t>сембаев бірауыздан сайланды.</w:t>
        <w:br/>
        <w:t>Қатарына 59 ауғандық жауынгерді біріктірген қоғам-</w:t>
        <w:br/>
        <w:t>дық бірлестік алғашқы күннен бастап-ақ облыс пен аудан-</w:t>
        <w:br/>
        <w:t>дық деңгейдегі жастарды Отансүйгіштікке тәрбиелеу, жа-</w:t>
        <w:br/>
        <w:t>стар арасында әскер-пПатриоттық тәрбие ісін жандандыру</w:t>
        <w:br/>
        <w:t>бағытындағы сан-алуан іс шараларға белсене атсалысып</w:t>
        <w:br/>
        <w:t>келеді. Мұнымен бірге ұрыс даласында қаза Тапқан және</w:t>
        <w:br/>
        <w:t>бейбіт өмірде соғыс зардабынан көз жұмған жауынгер</w:t>
        <w:br/>
        <w:t>достарының отбасына, оның балаларына хал-қадірінше</w:t>
        <w:br/>
        <w:t>көмек көрсетуді де естен шығарған емес. Аталған бірлестік</w:t>
        <w:br/>
        <w:t>аудан әкімдігі мен демеуші азаматтардың жанды қол-</w:t>
        <w:br/>
        <w:t>дауы арқасында Ауған соғысы от жалынында отқа оран-</w:t>
        <w:br/>
        <w:t>ғандардың есімдерін мәңгілік қастер тұту мақсатында</w:t>
        <w:br/>
        <w:t>2007 жылдың 7 мамырында Үштөбе қалалық орталық</w:t>
        <w:br/>
        <w:t>мәдениет және демалыс саябағында орнатылған мемориал-</w:t>
        <w:br/>
        <w:t>дық ескерткіш ашылды. Болашақта енді жауынгерлік даңқ</w:t>
        <w:br/>
        <w:t>мұражайын ашу ұйғарылды.</w:t>
        <w:br/>
        <w:t>Майданда шындалған, отта күйген «Қызыл жұлдыз»</w:t>
        <w:br/>
        <w:t>орденді Б.Жақсыбаев, «Ерлігі үшін» медалінің иегерлері</w:t>
        <w:br/>
        <w:t>Б.Жексенбаев, Н.И.Кузин, Т.Нұрғазин, С.Парышев, «Жа-</w:t>
        <w:br/>
        <w:t>уынгерлік қызметі үшін» медалінің иесі С.Н.Казенков,</w:t>
        <w:br/>
        <w:t>ұстаздық жолды таңдаған М.Тілеубай мен ауданнан тыс-</w:t>
        <w:br/>
        <w:t>қары жерде еңбек ететін Б.Жазықбаев, Б.Мұсабаенв,</w:t>
        <w:br/>
        <w:t>Ә.Әбдіхалықов және басқалары аудан мен облыстық дең-</w:t>
        <w:br/>
        <w:t>гейдегі ірілі-ұсақты игі шаралардың басы-қасынан табы-</w:t>
        <w:br/>
        <w:t>лып, жақсы қырларымен Танылып жүр.</w:t>
        <w:br/>
        <w:t>Сондай-ақ Әділет органдары саласында ширек ғасырдан</w:t>
        <w:br/>
        <w:t>астам еңбек еткен, азаматтық хал актілерді тіркеу бөлімін</w:t>
        <w:br/>
        <w:t>басқарып, қазіргі кезде құрметті демалыста болса да жас-</w:t>
        <w:br/>
        <w:t>тарға өз тәжірибесі мен білімі арқылы әрдайым көмек</w:t>
        <w:br/>
        <w:t>көрсетуші Мәкира Тастыбаеваны атап өтуге болады.</w:t>
        <w:br/>
        <w:t>ҚОРҒАНЫС ІСТЕРІ ЖӨНІНДЕГІ БӨЛІМІ</w:t>
        <w:br/>
        <w:t>ССРО Жоғарғы Советі Президиумының 05.04.1941</w:t>
        <w:br/>
        <w:t>жылғы Ме 19/276 қаулысына сәйкес Алматы облысы, Қара-</w:t>
        <w:br/>
        <w:t>тал ауданы аумағын қамтамасыз етуге Қаратал аудандық</w:t>
        <w:br/>
        <w:t>әскери комиссариаты құрылып, Үштебе станциясына</w:t>
        <w:br/>
        <w:t>көшірілді. Штат бойынша онын құрамы 7 адамнан, оның</w:t>
        <w:br/>
        <w:t>4 әскери қызметші, 1 қызметкер, 3 жұмысшыдан тұрды.</w:t>
      </w:r>
    </w:p>
    <w:p>
      <w:r>
        <w:t>Қазақстан Республикасы Үкіметінің 6 тамыз 2003 жылғы</w:t>
        <w:br/>
        <w:t>Хо 785 қаулысының сәйкес Қаратал аудандық әскери</w:t>
        <w:br/>
        <w:t>комиссариатының атауы қорғаныс істер жөніндегі бөлім</w:t>
        <w:br/>
        <w:t>болып өзгертілді. Аудандық қорғаныс істері жөніндегі</w:t>
        <w:br/>
        <w:t>бөлімнің ғимараты 1980 жылы 1 тамызда халық депутат-</w:t>
        <w:br/>
        <w:t>тары аудандық Кеңесінің каулысы бойынша шаруашы-</w:t>
        <w:br/>
        <w:t>лық әдіспен салынып, 1986 жылы наурызда пайдалануға</w:t>
        <w:br/>
        <w:t>берілді.</w:t>
        <w:br/>
        <w:t>Мемлекеттік мекеме қызметінің басты мақсаты-аудан</w:t>
        <w:br/>
        <w:t>аумағында әскери жұмылдыру ісін даярлау мен өткізу</w:t>
        <w:br/>
        <w:t>жәніндегі міндеттерді орындау, адамдар, көлік және ма-</w:t>
        <w:br/>
        <w:t>териалдық ресурстардын есебін жүргізу, азаматтарды</w:t>
        <w:br/>
        <w:t>әскери қызметке даярлау, әскерге шақыру учаскелеріне</w:t>
        <w:br/>
        <w:t>тіркеу және оқу-жаттығу жиындарына шақыру, Қазақ-</w:t>
        <w:br/>
        <w:t>стан Республикасының заңнамаларымен және Қазақстан</w:t>
        <w:br/>
        <w:t>Республикасы Президентінің Жарлығымен Үкіметтің, Қор-</w:t>
        <w:br/>
        <w:t>ғаныс министрлігінің актілерімен регламенттелетін басқа</w:t>
        <w:br/>
        <w:t>да қорғаныс іс-шараларын жүзеге асыру болып табылады.</w:t>
        <w:br/>
        <w:t>Қазакстан Республикасы «Жалпыға бірдей әскери мін-</w:t>
        <w:br/>
        <w:t>деттілік және әскери қызмет туралы» Заңына сәйкес бел-</w:t>
        <w:br/>
        <w:t>гіленген мерзімде Республика Қарулы Күштері қатарына</w:t>
        <w:br/>
        <w:t>азаматтарды тартуды ұйымдастыру.</w:t>
        <w:br/>
        <w:t>202</w:t>
        <w:br/>
        <w:t>(қазіргі Хо 51) 8 сыныбын аяқтағаннан</w:t>
        <w:br/>
        <w:t>соң Семей каласындағы каржы техни-</w:t>
        <w:br/>
        <w:t>ҡумына окуға түседі. Оның екінші кур-</w:t>
        <w:br/>
        <w:t>сын аяқтағаннан соң Қарулы Күштер</w:t>
        <w:br/>
        <w:t>қатарына шақырылады. Ол 1942 жылы</w:t>
        <w:br/>
        <w:t>әскери ұшқыштар мектебін бітіреді</w:t>
        <w:br/>
        <w:t>де ұрыс даласына аттанады.</w:t>
        <w:br/>
        <w:t>1943 жылдың 23 қазанында әске-</w:t>
        <w:br/>
        <w:t>ри басшылықтың Васильевка темір жолынын бойымен</w:t>
        <w:br/>
        <w:t>келе жатқан жау танкісі мен автомашинасы колоннасын</w:t>
        <w:br/>
        <w:t>жою жөнінде бұйрығы түседі. Кіші лейтенант С.И.Моро-</w:t>
        <w:br/>
        <w:t>зовтің самолетіне осы ұрыста жау оғы тиеді, от жалынға</w:t>
        <w:br/>
        <w:t>оранады. Көкірегін кернеген дұшпанға деген өшпеліктен</w:t>
        <w:br/>
        <w:t>ол өртенген самолетін жау танкісінің шоғырына қарай</w:t>
        <w:br/>
        <w:t>бағыттайды. Осылайша С.И.Морозов жүрек жүтқан Гос-</w:t>
        <w:br/>
        <w:t>теллоның ерлігін қайталап, қаза табады. Асқан батыр-</w:t>
        <w:br/>
        <w:t>лығы мен ерлігі үшін оған Кеңес Одағының Батыры атағы</w:t>
        <w:br/>
        <w:t>берілді. Үштөбе қаласындағы Хо 51 орта мектебіне Қазақ</w:t>
        <w:br/>
        <w:t>ССР Министрлер Советінің 1985 жылғы 18 шілдедегі қаулы-</w:t>
        <w:br/>
        <w:t>сымен Кеңестер Одағының батыры Сергей Ильич Моро-</w:t>
        <w:br/>
        <w:t>зовтың есімі берілді.</w:t>
        <w:br/>
        <w:t>Иван Кузнецов</w:t>
        <w:br/>
        <w:t>/1911-1941ж./</w:t>
        <w:br/>
        <w:t>Иван Кузнецов жастай жетім</w:t>
        <w:br/>
        <w:t>қалып, орыс отбасында тәрбиелен-</w:t>
        <w:br/>
        <w:t>ген қазақ жігіті. Иванның әкесі Қызыл</w:t>
        <w:br/>
        <w:t>әскер Нұритдин кезекті шайқаста ақ</w:t>
        <w:br/>
        <w:t>гвардияшылар қолынан қаза табады.</w:t>
        <w:br/>
        <w:t>Ал шешесі сырқаттанып өледі. Жетім</w:t>
        <w:br/>
        <w:t>қалған үлды бауырына басқан қайырымды жандар онын</w:t>
        <w:br/>
        <w:t>есімін Иван атап, өз тектеріне жазып алады.</w:t>
      </w:r>
    </w:p>
    <w:p>
      <w:r>
        <w:t>Иван Үштөбе қаласындағы Ле 261, қазіргі Хе 51 орта</w:t>
        <w:br/>
        <w:t>мектебінде оқиды. 1937 жылы Алматы физкультура тех-</w:t>
        <w:br/>
        <w:t>никумына түседі. 1940 жылы Қызыл Армия қатарына ша-</w:t>
        <w:br/>
        <w:t>қырылады. 1941 жылы 22 маусымда соғыс оты бұрқ ете</w:t>
        <w:br/>
        <w:t>190</w:t>
        <w:br/>
        <w:t>Салық комитеті басшылығы мамандар дайындауда</w:t>
        <w:br/>
        <w:t>өздерінің ішкі резервтерін ұтымды пайдалануда. Кезінде</w:t>
        <w:br/>
        <w:t>іс-тәжрибе сынақтарынан өткен жас мамандар Е.Есімха-</w:t>
        <w:br/>
        <w:t>нов, А.Ерболғанова, А.Қатпина, Б.Нұрғыдыр казіргі кезде</w:t>
        <w:br/>
        <w:t>тәжрибелі мамандарға айналды. Салық комитетінің бұры-</w:t>
        <w:br/>
        <w:t>нғы төрағасы Қ.Асанов Қазақстан Республикасының</w:t>
        <w:br/>
        <w:t>«Салық қызметінің кұрметті қызметкері», ал Б.Әлімбеко-</w:t>
        <w:br/>
        <w:t>ва, Н.А.Дроздова, 3.Қарабаева. Б.Мейірманов сынды ма-</w:t>
        <w:br/>
        <w:t>мандар салық комитетінде ұзақ жылдар қажырлы қызмет</w:t>
        <w:br/>
        <w:t>атқарғаны үшін облыстық салык комитеті төрағасының</w:t>
        <w:br/>
        <w:t>Құрмет грамотасымен марапатталды. Сондай-ақ Е.Т.Бог-</w:t>
        <w:br/>
        <w:t>данова, Е.Есімханов «Жыл адамы» деп танылды.</w:t>
        <w:br/>
        <w:t>Р8. Аудандық қаржы (Б.Мәдібеков), жұмыспен қамту</w:t>
        <w:br/>
        <w:t>және әлеуметтік бағдарламалар (К.Сүлейменова), тұрғын</w:t>
        <w:br/>
        <w:t>үй, коммуналдык шаруашылык, жолаушылар көлігі және</w:t>
        <w:br/>
        <w:t>автокөлік жолдары (Т.Бекпентаев), зейнетақы төлеу орта-</w:t>
        <w:br/>
        <w:t>лығы (Л.Омарқұлова), қазынашылык (Н.Ахметова),</w:t>
        <w:br/>
        <w:t>кәсіпкерлік (Б.Байкенжінова), статистика (К.Қожахмето-</w:t>
        <w:br/>
        <w:t>ва) бөлімдері мен «Қаратал көркейту» (Б.Сәттібеков) ме-</w:t>
        <w:br/>
        <w:t>кемесі және тұрғындарға басқа да кызмет көрсету кәсіпо-</w:t>
        <w:br/>
        <w:t>рындары ұжымдары ауданның экономикалық және әлеу-</w:t>
        <w:br/>
        <w:t>меттік жағынан өркендеуіне лайыкты үлестерін бірыңғай</w:t>
        <w:br/>
        <w:t>косып келеді.</w:t>
        <w:br/>
        <w:t>АУДАНДЫҚ АУМАҚТЫҚ ИНСПЕКЦИЯСЫ</w:t>
        <w:br/>
        <w:t>іргелі ауданның негізі 1928 жылы қаланғанымен онын,</w:t>
        <w:br/>
        <w:t>ветеринарлық мекемесі құрылғандығы туралы арнайы де-</w:t>
        <w:br/>
        <w:t>ректер жоктың қасы. Ветеринарлық мекеменің бастау алу</w:t>
        <w:br/>
        <w:t>мерзімі Эпизоотияға қарсы жасалған шараларды тіркеу</w:t>
        <w:br/>
        <w:t>кітабының ақпаратына сүйенсек, 1944 жылға сай келелі.</w:t>
        <w:br/>
        <w:t>Ол ветеринарлық емдеу мекемесі аталған. Алғашында</w:t>
        <w:br/>
        <w:t>оның құрамына «Орталық ветлечебница» және аудан</w:t>
        <w:br/>
        <w:t>аумағында орналаскан колхоздар мен жеке тұрғындар</w:t>
        <w:br/>
        <w:t>ауласындағы малды емдеу, профилактикалық және днаг-</w:t>
        <w:br/>
        <w:t>198</w:t>
        <w:br/>
        <w:t>Соғыс жылдарынан кейін елімізде орын алған ауыр</w:t>
        <w:br/>
        <w:t>жағдайға милицияның күрделі де қиын, қауіпті жұмысына</w:t>
        <w:br/>
        <w:t>Отан соғысының майдандарында шыныққан, төзімді, әске-</w:t>
        <w:br/>
        <w:t>ри дайындықтары жоғары, халқына, Отанына берілген</w:t>
        <w:br/>
        <w:t>патриоттар ғана төтеп берген еді. Сондай азаматтардын</w:t>
        <w:br/>
        <w:t>бірі - Секіш Бәйдібекұлы Қоғамов болатын. 1912 жылы</w:t>
        <w:br/>
        <w:t>ауданымыздың Кәлпе өнірінде дүниеге келген, 1934-36</w:t>
        <w:br/>
        <w:t>жылдар аралығында Приморье өлкесінде әскери боры-</w:t>
        <w:br/>
        <w:t>шын өтеген. 1943 жылы арнайы Мәскеудегі жоғары мили-</w:t>
        <w:br/>
        <w:t>ция мектебіне түсіп. оны ойдағыдай бітірген. Панфилов</w:t>
        <w:br/>
        <w:t>ауданындағы Жаркент НКВД бөлімінің бастығы, Ақсу,</w:t>
      </w:r>
    </w:p>
    <w:p>
      <w:r>
        <w:t>Қаратал, Көксу аудандық ішкі істер бөлімдерінің бас-</w:t>
        <w:br/>
        <w:t>тығы, Талдыкорған қаласында іздестіру бөлімі бастығы</w:t>
        <w:br/>
        <w:t>қызметін атқарған. Отанның 13 орден-медалымен мара-</w:t>
        <w:br/>
        <w:t>патталған. Үштөбе қаласының бір көшесіне С.Қоғамов-</w:t>
        <w:br/>
        <w:t>тың есімі берілді..</w:t>
        <w:br/>
        <w:t>Отан соғысының майдангерлері соғыста киген шинел-</w:t>
        <w:br/>
        <w:t>дерін бірден көгілдір милиция шинелдеріне айырбастап,</w:t>
        <w:br/>
        <w:t>етек алған қылмысқа қарсы күреске кірісіп кетті. Солар-</w:t>
        <w:br/>
        <w:t>дың қатарында милиция подполковнигі дәрежесіне дейін</w:t>
        <w:br/>
        <w:t>көтерілген ұзақ жылғы адал енбегінің жемісі ескеріліп</w:t>
        <w:br/>
        <w:t>24 орден-медальмен марапатталған. Жақып Оспанов та</w:t>
        <w:br/>
        <w:t>бар еді. Оның Ұлы Отан соғысы жылдардағы ерлігі және</w:t>
        <w:br/>
        <w:t>ішкі істер органындағы ерен еңбегі ескеріліп, Үштөбе</w:t>
        <w:br/>
        <w:t>қаласының бір көшесі Ж.Оспанов ақсақалдың атына</w:t>
        <w:br/>
        <w:t>берілді.</w:t>
        <w:br/>
        <w:t>Соғыстан кейін ауданымыздағы ішкі істер органының</w:t>
        <w:br/>
        <w:t>ірге тасын нығайтқандар катарында «Қызыл-жұлдыз» және</w:t>
        <w:br/>
        <w:t>«Отан соғысы» орденінің негері Ахмет Әбдіқұлов, мили-</w:t>
        <w:br/>
        <w:t>ция полковнигі Егізбай Жампейісов, милиция майоры Отар-</w:t>
        <w:br/>
        <w:t>бай Рахметов, милиция аға лейтенанты Михаил Митрофа-</w:t>
        <w:br/>
        <w:t>нов, жүргізуші А.Есенаев, милиционер Ноғайбай Ботбаев</w:t>
        <w:br/>
        <w:t>және басқалары болды.</w:t>
        <w:br/>
        <w:t>Отставкадағы милиция подполковнигі Наурызбай Қара-</w:t>
        <w:br/>
        <w:t>беков өмірінің 35 жылын елі мен жерінің сақтығы мен</w:t>
        <w:br/>
        <w:t>тыныштығына арнаған. Ол 1962-1977 жылдар аралығын-</w:t>
        <w:br/>
        <w:t>да Қаратал аудандық ішкі істер бөлімінің бастығы қыз-</w:t>
        <w:br/>
        <w:t>2...</w:t>
        <w:br/>
        <w:t>аудан әкімдігінде бөлім бастығы, Серік Жапарұлы Аман-</w:t>
        <w:br/>
        <w:t>досов /1998-2002 жж./, қазір аудан әкімінің орынбасары,</w:t>
        <w:br/>
        <w:t>Зайда Әбдіманапқызы Ілімжанова /2002-2004 жж./, қазір</w:t>
        <w:br/>
        <w:t>Текелі қалалық салық комитеті төрайымы, Құрманбек</w:t>
        <w:br/>
        <w:t>Нүсіпбекүлы Асанов /2004-2008 ж.ж./, қазір Сарқан ау-</w:t>
        <w:br/>
        <w:t>даны салық комитетінің төрағасы. Ал аталған саланы</w:t>
        <w:br/>
        <w:t>2008 жылдың шілде айынан бері Алтынхан Нұрланов бас-</w:t>
        <w:br/>
        <w:t>қаруда.</w:t>
        <w:br/>
        <w:t>Салық комитетінде жас мамандарды тәрбиелеу ісіне,</w:t>
        <w:br/>
        <w:t>кәсіби мамандықтарын жетілдіруге көп көңіл бөлінеді.</w:t>
        <w:br/>
        <w:t>Сонымен қатар кәсіби мамандар дайындау мектебі болып</w:t>
        <w:br/>
        <w:t>табылады. Айталық, бір кезде еңбек жолын салық комите-</w:t>
        <w:br/>
        <w:t>тінде бастаған Р.Қ.Бекбасарова, Б.Н.Әбдікәрімов, Ж.Мұса-</w:t>
        <w:br/>
        <w:t>лиева, Ж.С.Тәжінова, С.Т.Қойшыбаева, Ғ.Қ.Сармурзино-</w:t>
        <w:br/>
        <w:t>ва, Т.С.Цой, М.Сұлтанаев Алматы облыстық салык коми-</w:t>
        <w:br/>
        <w:t>тетінде, М.Қ.Иемберген, А.Тұлымшақов болса Алматы</w:t>
        <w:br/>
        <w:t>қалалық салық комитетінде жемісті еңбек етуде. Осы</w:t>
        <w:br/>
        <w:t>топқа Көпбаев пен А.О.Ізбасаров облыстық қаржы-бақы-</w:t>
        <w:br/>
        <w:t>лау комитетінде, талай жылдар бөлім бастығы болған</w:t>
        <w:br/>
        <w:t>Т.Т.Аманбаев пен А.Рысдаулетовті жатқызуға болады.</w:t>
        <w:br/>
        <w:t>Салық комитеті құрылғаннан бастап осында Мінсіз</w:t>
        <w:br/>
        <w:t>қызмет атқарған Ж.Хабарова, Е.Жексембаев, Б.Мұсанов,</w:t>
        <w:br/>
        <w:t>Н.Мұсанов, Н.Андасбаев, Б.МейЙірманов, А.Кененов,</w:t>
        <w:br/>
        <w:t>Ш.Кененова, С.Хамзанов, Д.Базарбаев, Т.Н.Лимдер</w:t>
        <w:br/>
        <w:t>басқа салаларда жемісті қызмет атқаруда.</w:t>
        <w:br/>
        <w:t>Салық комитетінің іс-қызметін жақсартуға зор үлес</w:t>
      </w:r>
    </w:p>
    <w:p>
      <w:r>
        <w:t>қосып жүрген З.Қарабаева, Н.А Дроздова. З.Е.Ким,</w:t>
        <w:br/>
        <w:t>Т.М.Ким, Б.Мейірманов, Г.Бейсембекова,</w:t>
        <w:br/>
        <w:t>М. Нұрлыбаева, 3.Жәпеева сияқты тәжрибелі маман-</w:t>
        <w:br/>
        <w:t>дар мен кейінгі толқын Әуелбеков, Д.Алтыбдаева, Б.Аяға-</w:t>
        <w:br/>
        <w:t>нов, Д.Желдібаев, Д.А Ли, Д.Мұхамадиева, заңгер Р.Алия-</w:t>
        <w:br/>
        <w:t>нов сияқты жас мамандар бір кісідей аудан экономикасы-</w:t>
        <w:br/>
        <w:t>ның өрекендеуіне атсалысуда. Еңбек жолдарын жай инс-</w:t>
        <w:br/>
        <w:t>пектордан бастаған қазіргі кезде төраға орынбасары,</w:t>
        <w:br/>
        <w:t>М.Кұсайынов, Б.Әлімбекова, А.Ахметқалиев, С.Қалдығұ-</w:t>
        <w:br/>
        <w:t>лов, Е.Т.Богданованың есімдерін мақтанышпен айтқан</w:t>
        <w:br/>
        <w:t>жән.</w:t>
        <w:br/>
        <w:t>197</w:t>
        <w:br/>
        <w:t>Отанымыздың «Құрмет» ордені және «Ерен ерлігі үшін»</w:t>
        <w:br/>
        <w:t>және «Астананың 10 жылдығы» мерекелік медалімен</w:t>
        <w:br/>
        <w:t>марапатталды.</w:t>
        <w:br/>
        <w:t>Азамат Жұмаділов</w:t>
        <w:br/>
        <w:t>1984 ж./</w:t>
        <w:br/>
        <w:t>Ерен ерлікке сүра-</w:t>
        <w:br/>
        <w:t>пыл соғыста, отқа оран-</w:t>
        <w:br/>
        <w:t>ған тұста ғана емес</w:t>
        <w:br/>
        <w:t>бейбіт заманда да орын</w:t>
        <w:br/>
        <w:t>бар екендігіне жерле-</w:t>
        <w:br/>
        <w:t>сіміз Азамат Тілеухан-</w:t>
        <w:br/>
        <w:t>ұлы Жұмаділовтің 2007</w:t>
        <w:br/>
        <w:t>жылдың қазан айындағы батырлық іс-әрекеті нақтылы</w:t>
        <w:br/>
        <w:t>айғақ. Қаламыздағы А.Пушкин атындағы мектептің түлегі,</w:t>
        <w:br/>
        <w:t>жоғары білімді зангер, аудандағы әскери бөлімнің қыз-</w:t>
        <w:br/>
        <w:t>меткері, лейтенант Азамат Тілеуханұлы 2007 жылдын</w:t>
        <w:br/>
        <w:t>11 қазанында қараңғы түнде аяқ асты отқа оранған қала</w:t>
        <w:br/>
        <w:t>тұрғыны Маржан Мақұлжанованы үш баласымен өрт</w:t>
        <w:br/>
        <w:t>құшағынан, ажал тырнағынан аман сақтап қалады. Өзінің</w:t>
        <w:br/>
        <w:t>өміріне төніп тұрған қауіп-қатерді елеместен көзсіз ба-</w:t>
        <w:br/>
        <w:t>тырлыққа барған, осылайша төрт бірдей адамды апаттан</w:t>
        <w:br/>
        <w:t>аман сақтап қалған Азамат Тілеуханұлының бейбіт күндегі</w:t>
        <w:br/>
        <w:t>бұл ерлігі Отанымыздың тарапынан жоғары бағаланды.</w:t>
        <w:br/>
        <w:t>Республика Қорғаныс Министрлігінің бұйрығымен әске-</w:t>
        <w:br/>
        <w:t>ри шені жоғарылап, мерзімінен бұрын аға лейтенант атағы</w:t>
        <w:br/>
        <w:t>берілді. Ел тәуелсіздігіне 16 жыл толу қарсаңында Елба-</w:t>
        <w:br/>
        <w:t>сымыз Н.Назарбаевтың Жарлығымен Астананың Ақорда-</w:t>
        <w:br/>
        <w:t>сында Азамат Жұмаділовке мемлекет алдында сіңірген</w:t>
        <w:br/>
        <w:t>еңбегі, әскери борышын үлгілі атқарғаны, ерлігі мен</w:t>
        <w:br/>
        <w:t>қажырлығы үшін Отанымыздың ең жоғары дәрежелі ерек-</w:t>
        <w:br/>
        <w:t>шелік белгісі - «Халық қаһарманы» атағы беріліп, Алтын</w:t>
        <w:br/>
        <w:t>жұлдыз және «Отан» ордені тапсырылды. Бүгінгі таңда ол</w:t>
        <w:br/>
        <w:t>Қапшағай қаласындағы әскери бөлімнің бірінде рота</w:t>
        <w:br/>
        <w:t>командирінің тәрбие және әлеуметтік-құқық жөніндегі</w:t>
        <w:br/>
        <w:t>орынбасары қызметін атқаруда.</w:t>
        <w:br/>
        <w:t>192</w:t>
        <w:br/>
        <w:t>АУҒАН СОҒЫСЫНДА ОТҚА ОРАНҒАНДАР</w:t>
      </w:r>
    </w:p>
    <w:p>
      <w:r>
        <w:t>Өткен ғасырдың 1972-1989 жылдар аралығында Кеңес-</w:t>
        <w:br/>
        <w:t>тер Одағымен көршілес жатқан Ауған демократиялық</w:t>
        <w:br/>
        <w:t>республикасы аумағында болған алапат соғысты Кеңес-</w:t>
        <w:br/>
        <w:t>тер Одағы оны интернационалдық парызды өтеу үшін</w:t>
        <w:br/>
        <w:t>болған деп жақауратқанмен тарихшыларымыз оған</w:t>
        <w:br/>
        <w:t>әділетсіз әрі текке қан төгу, тіпті қасірет соғысы деп баға</w:t>
        <w:br/>
        <w:t>берді.</w:t>
        <w:br/>
        <w:t>Ойламаған жерден бұрк ете қалған, от жалынымен</w:t>
        <w:br/>
        <w:t>талай жүректі шарпып өткен тосыннан келіп, қанды аузын</w:t>
        <w:br/>
        <w:t>салған жан-жарасы әлі де жазылмаған Ауған соғысына әр</w:t>
        <w:br/>
        <w:t>жылдары Қаратал ауданының 79 өрімдей жас жігіті қаты-</w:t>
        <w:br/>
        <w:t>сқан еді. Олардың жетеуі қанды майданда азаматтық бо-</w:t>
        <w:br/>
        <w:t>рышын өтеу барысында ерлікпен қаза тапты. Сол ерен</w:t>
        <w:br/>
        <w:t>ерлердің, арыстан жүректі батырлардың қатарында жер-</w:t>
        <w:br/>
        <w:t>лестеріміз «Қызыл жұлдыз» орденінің иегерлері Е.Өнімді-</w:t>
        <w:br/>
        <w:t>нов, А.Жамбылбаев, С.Г.Зубарев, В.В.Поддубский, «Ерлігі</w:t>
        <w:br/>
        <w:t>үшін» медалінің иегері А.И.Ильин және В.Н.Ким мен Ю.М-</w:t>
        <w:br/>
        <w:t>.Проводин де бар еді. (Бұл жауынгерлердің көбіне Үкімет</w:t>
        <w:br/>
        <w:t>наградасы ұрыста қаза тапканнан соң берілген. Автор).</w:t>
        <w:br/>
        <w:t>Ерін қашан да ардақ тұтатын еліміз сол жасампаз ұлдары-</w:t>
        <w:br/>
        <w:t>ның құрметіне Тастөбе (Е.Өнімдінов атындағы), Елтай</w:t>
        <w:br/>
        <w:t>(А.Жамбылбаев), Жаңаталап (А.Ильин мен С.Зубарев),</w:t>
        <w:br/>
        <w:t>Кәлпе ауылындағы көшеге В.Поддубскийдің есімдерін</w:t>
        <w:br/>
        <w:t>берді.</w:t>
        <w:br/>
        <w:t>Төтеннен келіп, тап берген алапат соғыстан алған дене</w:t>
        <w:br/>
        <w:t>мен жан жарақатынан ауру дертке шалдыққан 13 бірдей</w:t>
        <w:br/>
        <w:t>ауғандық - интернационал жауынгерлер бертін келе бейбіт</w:t>
        <w:br/>
        <w:t>әмірдің өзінде көз жұмды. Олар-Т.Сембеков, Б.Мүратбаев,</w:t>
        <w:br/>
        <w:t>И.А. Поташков, А.А.Беседин, Қ.Сүлейменов, Қ.Қаймол-</w:t>
        <w:br/>
        <w:t>дин, В.В.Орлов, А.С.Цой, Ж.Сарымбетов, Ә.Қуатбеков,</w:t>
        <w:br/>
        <w:t>В.А.Лежанкин, Ж.Балшенов пен О.Мұқышев еді. Өмірден</w:t>
        <w:br/>
        <w:t>ерте озған боздақтардың көпшілігі дерлік жауынгерлік ор-</w:t>
        <w:br/>
        <w:t>ден және медальдармен марапатталған болатын.</w:t>
        <w:br/>
        <w:t>Осыдан жиырма екі жыл бұрын ауданымызда Ауған</w:t>
        <w:br/>
        <w:t>соғысы ардагерлері ұйымы құрылып, оның төрағалығына</w:t>
        <w:br/>
        <w:t>ностикалық жұмыстарын жүргізу үшін 4-ветеринарлық</w:t>
        <w:br/>
        <w:t>участок енген</w:t>
        <w:br/>
        <w:t>Ветеринарлық емдеу мекемесінің атауы 1967 жылдан</w:t>
        <w:br/>
        <w:t>бастап аудандық ветеринарлық станциясы деп өзгертілді.</w:t>
        <w:br/>
        <w:t>Бұл мекеменің құрамына эпизоотиялық, емдеу, гениколо-</w:t>
        <w:br/>
        <w:t>гиялық және кейінгі жылдары дезинфекция егу бөлімдері</w:t>
        <w:br/>
        <w:t>енді. Әр бөлімнің бекітілген өз міндеттері болды. Вет-”</w:t>
        <w:br/>
        <w:t>станцияның бастығы ауданныӨ бас ветеринарлық дәрігері</w:t>
        <w:br/>
        <w:t>болып саналды. Ветстанцияның тікелей басшылығымен</w:t>
        <w:br/>
        <w:t>учаскелік ветлечебница, ветеринарлық зертхана, ветери-</w:t>
        <w:br/>
        <w:t>нарлык учаскелер сол кезеңдердегі колхоз бен совхоздар-</w:t>
        <w:br/>
        <w:t>дың ветеринарлық мамандары, ветеринарлық аптека ма-</w:t>
        <w:br/>
        <w:t>мандары, арнайы жасал«ан жылдық профилактикалық ди-</w:t>
        <w:br/>
        <w:t>агностикалық шаралардың жоспары шеңберінде жұмыс</w:t>
        <w:br/>
        <w:t>жасап келді.</w:t>
        <w:br/>
        <w:t>Кеңестік кезеңде аудан аумағындағы ветеринарлар</w:t>
        <w:br/>
        <w:t>саны арнайы мемлекеттік тариф бойынша бір мал дәрігері</w:t>
        <w:br/>
        <w:t>сапалы жұмыс жүргізуі үшін оған 750 бас ірі қара малы-</w:t>
        <w:br/>
        <w:t>мен есептегендегі көрсеткіш белгіленіп, еңбекақы төлен-</w:t>
        <w:br/>
        <w:t>ген. Сол тұстағы уақытпен санассақ, аудан аумағындағы</w:t>
      </w:r>
    </w:p>
    <w:p>
      <w:r>
        <w:t>мал шаруашылығында еңбек еткен жүзге тарта (ветстан-</w:t>
        <w:br/>
        <w:t>ция, зертхана, колхоз бен совхоздардағы мамандарды қос-</w:t>
        <w:br/>
        <w:t>қанда) мал дәрегерлері мен ветфельдшерлер жұмыс істе-</w:t>
        <w:br/>
        <w:t>ген. Бұның сыртында әр ветврачтың қарамағыда бір вет-</w:t>
        <w:br/>
        <w:t>санитар бекітіліп берілген.</w:t>
        <w:br/>
        <w:t>Аудандық ветстанциянын алғашқы басшысы 1967-1975</w:t>
        <w:br/>
        <w:t>жылдары Әбіл Аманбайұлы Ниязов болды. Ал оған Манап</w:t>
        <w:br/>
        <w:t>Смағұлов /1975-1979ж./, Нұрлан Шағайбаев /1979-1983ж./,</w:t>
        <w:br/>
        <w:t>Виктор Степанович Емченко /1983-1989ж./, Михаил</w:t>
        <w:br/>
        <w:t>Тілеубаев /1989-1999ж./ жетекшілік етті.</w:t>
        <w:br/>
        <w:t>Тәуелсіздік таңы атып, еліміз егемендікке қол жеткіз-</w:t>
        <w:br/>
        <w:t>генде, көптеген қиындықтар артта қалған 1999 жылдың</w:t>
        <w:br/>
        <w:t>қараша айында осы ветеринарлық станция негізінде Қазақ-</w:t>
        <w:br/>
        <w:t>стан Республикасы ауыл шаруашылық Министрлігі Қара-</w:t>
        <w:br/>
        <w:t>тал аудандық аумақтық басқармасы құрылды. Оның бас-</w:t>
        <w:br/>
        <w:t>тығы болып Михаил Тлеубаев тағайындалды. Басшылық</w:t>
        <w:br/>
        <w:t>тізгінін 2001 жылдың сәуір айына, зейнетке шыққанша</w:t>
        <w:br/>
        <w:t>199</w:t>
        <w:br/>
        <w:t>дейін ұстады. Бұрынғы ветстанция құрылымымен салыс-</w:t>
        <w:br/>
        <w:t>тырғанда, аумақтық басқармада әр түрлі мамандықтар</w:t>
        <w:br/>
        <w:t>қамтылды.</w:t>
        <w:br/>
        <w:t>Аумақтық басқарма ветеринария бөлімінің түңғыш</w:t>
        <w:br/>
        <w:t>басшысы 2001 жылдың сәуіріне дейін Нұрәділ Нұрқасы-</w:t>
        <w:br/>
        <w:t>мұлы Бекбосынов, бұдан әрі Қайрат Нұршанов, Жеңіс</w:t>
        <w:br/>
        <w:t>Рымтаев болды. Агрономиялық бөлім - өсімдікті қа-</w:t>
        <w:br/>
        <w:t>дағалау, тұқымдық және карантиндік бөлімшелерді қү-</w:t>
        <w:br/>
        <w:t>райды.</w:t>
        <w:br/>
        <w:t>Құптарлығы сол, ветеринарлық саласына мемлекет та-</w:t>
        <w:br/>
        <w:t>рапынан бөлінген қаржы көлемі ұлғаюда. Айталық, про-</w:t>
        <w:br/>
        <w:t>филактикалық және диагностикалық шаралардың толық</w:t>
        <w:br/>
        <w:t>мәнінде жүргізілуі үшін республикалық бюджет есебінен</w:t>
        <w:br/>
        <w:t>2008 жылы 12 млн. теңге бөлінді. Бұл қаражат егін шару-</w:t>
        <w:br/>
        <w:t>ашылығы және мал тұкымын асылдандырумен шұғылда-</w:t>
        <w:br/>
        <w:t>натын шаруашылықтарға мемлекет тарапынан дотация</w:t>
        <w:br/>
        <w:t>ретінде көмек беріліп тұрады.</w:t>
        <w:br/>
        <w:t>Ведомтствалық құрылымдық өзгерістерге орай аумақ-</w:t>
        <w:br/>
        <w:t>тық басқарма 2007 жылдың наурыз айынан аумақтық</w:t>
        <w:br/>
        <w:t>инспекция деп аталып, құрамы сол қалпында сақталып</w:t>
        <w:br/>
        <w:t>қалды. Аталған инспекцияның материалдық техникалық</w:t>
        <w:br/>
        <w:t>базасы өскелең өмір тосабына сай келеді. Мамандардың</w:t>
        <w:br/>
        <w:t>сапалы еңбек етуіне толықтай жағдай жасалған.</w:t>
        <w:br/>
        <w:t>Ауданның ауыл шаруашылығы саласының өркендеуі-</w:t>
        <w:br/>
        <w:t>не еселі еңбегі, қажырлы қимылымен, үздік білімімен үле-</w:t>
        <w:br/>
        <w:t>стерін қосқан азаматтар көптен саналады. Бүл орайда</w:t>
        <w:br/>
        <w:t>Әбіл Аманбайүлы Ниязов, Сырлы Смағұлов, Шәкірт Нұрға-</w:t>
        <w:br/>
        <w:t>лымов, Сүлеймен Андасбаев, Мұрат Мағауиянов, Михаил</w:t>
        <w:br/>
        <w:t>Тілеубаев, Герон Михаилович Ли, Федор Ким, Ким Түнв«а-</w:t>
        <w:br/>
        <w:t>тов, Жеңіс Рымтаев, Марат Бекмұхан, Нұркан Нүрпейі-</w:t>
        <w:br/>
        <w:t>сов, Николай Пирогов, Айболат Жапақов тағы басқалар-</w:t>
        <w:br/>
        <w:t>дың есімдерін атаған жөн.</w:t>
        <w:br/>
        <w:t>Ұжымға ұзақ жылғы қажырлы еңбегі үшін 2007 жыл-</w:t>
        <w:br/>
        <w:t>дың қорытындысы бойынша Қазақстан Республикасы</w:t>
      </w:r>
    </w:p>
    <w:p>
      <w:r>
        <w:t>ауыл шаруашылығы Министрінің Құрмет грамотасымен</w:t>
        <w:br/>
        <w:t>марапатталған, білікті басшы Н.Бекбосынов жетекшілік</w:t>
        <w:br/>
        <w:t>етеді.</w:t>
        <w:br/>
        <w:t>ы.</w:t>
        <w:br/>
        <w:t>Аудандық әскери комиссариатты, бүгінгі қорғаныс</w:t>
        <w:br/>
        <w:t>істері жәніндегі бөлімді сонау 1941 жылдан бастап, бүгінгі</w:t>
        <w:br/>
        <w:t>таңға дейін мына төмендегі әскери қызметкерлер бас-</w:t>
        <w:br/>
        <w:t>қарды. Олар: кіші политурк И.Н.Волков, кіші политурк</w:t>
        <w:br/>
        <w:t>Н.П.Сорокин, 3- ші рангілі лейтенант М.В.Торкан, лейте-</w:t>
        <w:br/>
        <w:t>нант П.И.Криволапов, капитан С.И.Завьялов, гвардия май-</w:t>
        <w:br/>
        <w:t>оры П.С.Высовский, подполковник, «Қызыл жұлдыз» ор-</w:t>
        <w:br/>
        <w:t>денінің иегері Ф.Е.Трунтаев, падполковник Н.Аманбаев,</w:t>
        <w:br/>
        <w:t>подполковник, «Қызыл жұлдыз» орденінің иегері</w:t>
        <w:br/>
        <w:t>Г.С.Денисюк, подполковник Б.И.Денисов, подполковник</w:t>
        <w:br/>
        <w:t>Р.М.Азизов, подполковник А.П.Сушков, подполковник</w:t>
        <w:br/>
        <w:t>А.П.Белозеров, подполковник Б.С.Сүгіров, подполковник</w:t>
        <w:br/>
        <w:t>И.П.Агий мен подполковник Ғ.Қ.Жантурин. Қазақ жаста-</w:t>
        <w:br/>
        <w:t>ры арасынан әскери мамандықты таңдап, еліміздің қалқа-</w:t>
        <w:br/>
        <w:t>ны бола білгендердің қатарынан абыроймен көрінген-</w:t>
        <w:br/>
        <w:t>дердің бірі, подполковник Ғалымжан Жантурин басқарған</w:t>
        <w:br/>
        <w:t>аудандық қорғаныс істері жөніндегі бөлімі бүгінгі таңда</w:t>
        <w:br/>
        <w:t>іргелі облысымыздағы алдыңғы қатарлы әрі мақтаулы</w:t>
        <w:br/>
        <w:t>бөлімнің бірі болып саналады.</w:t>
        <w:br/>
        <w:t>ҚОҒАМДЫҚ ТӘРТІП КҮЗЕТІНДЕ</w:t>
        <w:br/>
        <w:t>Алматы облыстық ішкі істер департаменті қармағын-</w:t>
        <w:br/>
        <w:t>дағы Қаратал ауданы ішкі істер бөлімінің құрылуы 1918</w:t>
        <w:br/>
        <w:t>жылдың наурыз айынан басталады. 1919 жылдың шілде</w:t>
        <w:br/>
        <w:t>айында «Жұмысшы-шаруа милициясы туралы» Ереже</w:t>
        <w:br/>
        <w:t>қабылданды. Жетісу облысы құрамында қазіргі Қаратал</w:t>
        <w:br/>
        <w:t>ауданында да милиция тобы құрылды.</w:t>
        <w:br/>
        <w:t>Ұлы Отан соғысы басталғанда ішкі істер органдары-</w:t>
        <w:br/>
        <w:t>нын жүздеген қызметкерлері майданға аттанды. Солар-</w:t>
        <w:br/>
        <w:t>дың қатарында жерлесіміз Жұлын Кәрібаев да болды. Ол</w:t>
        <w:br/>
        <w:t>1909 жылы Қаратал өнірінде дүниеге келген, 1927 жылдан</w:t>
        <w:br/>
        <w:t>1941 жылға дейін қазіргі Қаратал ауданы аумағындағы</w:t>
        <w:br/>
        <w:t>милиция бөлімінде қызмет атқарған екен. Жұлын ақсақал</w:t>
        <w:br/>
        <w:t>1944 жылдың 31 каңтарында Украинаның Белоцерковь</w:t>
        <w:br/>
        <w:t>қаласын фашист басқыншыларынан азат етудегі қанды</w:t>
        <w:br/>
        <w:t>шайқаста ерлікпен қаза тапқан.</w:t>
        <w:br/>
        <w:t>203</w:t>
        <w:br/>
        <w:t>метін мінсіз атқарған. Құрметті демалысқа шыққанға</w:t>
        <w:br/>
        <w:t>дейін Талдықорған облыстық ішкі істер басқармасының</w:t>
        <w:br/>
        <w:t>мемлекеттік мүлікті қорғау бөлімі (БХСС) бастығының</w:t>
        <w:br/>
        <w:t>орынбасары болды. Оның ұлы Нұрлан Қарабеков бүгінде</w:t>
        <w:br/>
        <w:t>полиция полковнигі.</w:t>
        <w:br/>
        <w:t>Қазақстан Республикасы ішкі істер Министрлігінің</w:t>
        <w:br/>
        <w:t>құрметті қызметкері, милиция подполковнигі Ким Тьях</w:t>
        <w:br/>
        <w:t>Ик 1960-1970 жылдары аудандық ішкі істер бөлімі басты-</w:t>
        <w:br/>
        <w:t>ғының жедел жұмыстары жөніндегі орынбасары қызметін</w:t>
        <w:br/>
        <w:t>абыройлы атқарды.</w:t>
      </w:r>
    </w:p>
    <w:p>
      <w:r>
        <w:t>Сондай-ақ аудандық ішкі істер бөлімде жоғары лауа-</w:t>
        <w:br/>
        <w:t>зымды қызметтер атқарған, милиция подполковнигі</w:t>
        <w:br/>
        <w:t>Әбілқасым Қасымқұлов пен милиция подполковнигі Бо-</w:t>
        <w:br/>
        <w:t>лат Қожақовтың есімдерін ілтипатпен атаған жөн. Мұны-</w:t>
        <w:br/>
        <w:t>мен бірге алпысыншы-жетпісінші жылдардан бастап ауда-</w:t>
        <w:br/>
        <w:t>нымыздың ішкі істер органдарының түрлі салаларында</w:t>
        <w:br/>
        <w:t>абыройлы қызмет еткен С.Кебекбаев, А.Жалдыбаев,</w:t>
        <w:br/>
        <w:t>Д.Смағұлов, Б.Бейсембаев, Р.Манкенов, О.Бөкенбаев,</w:t>
        <w:br/>
        <w:t>А.Жапарқұлов, С.Құлатов, М.Иманқұлов, Қ.Жоңқабаев,</w:t>
        <w:br/>
        <w:t>Ж.Рахымділдаева, Т.Ешмұхамбетов, В.Б.Мартынов,</w:t>
        <w:br/>
        <w:t>Ә.Қауызбаев, Р.Х.Сальмурзаев сияқты ардагерлер азамат-</w:t>
        <w:br/>
        <w:t>тарды кейінгі жасқа үлгі еткен орынды. Ауданның ішкі</w:t>
        <w:br/>
        <w:t>істер бөлімін әр жылдары Н.А.Дынников, П.В.Маслов,</w:t>
        <w:br/>
        <w:t>Б.Е.Киселев, В.В.Анисимов, Ю.В.Самусь басқарды. Тә-</w:t>
        <w:br/>
        <w:t>уелсіздігімізді алғаннан кейінгі жылдары аудандық ішкі</w:t>
        <w:br/>
        <w:t>істер бөлімін білікті азамат Серік Оспанов /1988-1993ж./</w:t>
        <w:br/>
        <w:t>басшылық етті. Ол Мәскеу қаласындағы СССР ішкі істер</w:t>
        <w:br/>
        <w:t>министірлігі Академиясының түлегі. 1993 жылдан Талды-</w:t>
        <w:br/>
        <w:t>қорған қалалық ішкі істер бөлімін, ал 1995 жылдан Талды-</w:t>
        <w:br/>
        <w:t>қорған облыстық тергеу комитетін басқарды. Полковник</w:t>
        <w:br/>
        <w:t>шенімен құрметті зейнеткерлікке шықты. Заң ғылымы-</w:t>
        <w:br/>
        <w:t>ның докторы, Алматы экономика және заң Академиясы-</w:t>
        <w:br/>
        <w:t>ның ректоры. Сол кезеңде Серік Жақыпұлының бірінші</w:t>
        <w:br/>
        <w:t>орынбасары қызметін атқарған Құралбай Шәмбілов</w:t>
        <w:br/>
        <w:t>1993-1996 жылы бөлімнің басшылық тізгінін ұстады.</w:t>
        <w:br/>
        <w:t>Ал 1996 жылдан аудандық ішкі істер бөлімінің бас-</w:t>
        <w:br/>
        <w:t>шылық қызметі Қуатжан Нүгербековтің қолына тиді. Қуат-</w:t>
        <w:br/>
        <w:t>БІЛІМ - ЫРЫС КӨЗІ</w:t>
        <w:br/>
        <w:t>Аудандық білім бөлімі</w:t>
        <w:br/>
        <w:t>Кәсіптік мектеп</w:t>
        <w:br/>
        <w:t>«Ертөстік» балабақшасы.</w:t>
        <w:br/>
        <w:t>Үштөбе балалар үйі</w:t>
        <w:br/>
        <w:t>Оқу-өндірістік ҡомбинаты.</w:t>
        <w:br/>
        <w:t>«с.</w:t>
        <w:br/>
        <w:t>болған Құлымбет Түменбаев басшылыққа етті. Мұнан</w:t>
        <w:br/>
        <w:t>соң 1997-2007 жылдар аралығында комитет төрағасы қыз-</w:t>
        <w:br/>
        <w:t>метін Владимир Ан атқарды. 2006 жылы «Жер қатынас-</w:t>
        <w:br/>
        <w:t>тары және жерге орналастыру комитеті» атауы «Қаратал</w:t>
        <w:br/>
        <w:t>ауданының жер қатынастары бөлімі» мемлекеттік меке-</w:t>
        <w:br/>
        <w:t>месі болып өзгертілді. Ал 2007 жылдан бүгінгі күнге дейін</w:t>
        <w:br/>
        <w:t>аталған бөлім бастығы міндетін бұған дейін Қаңбакты</w:t>
        <w:br/>
        <w:t>ауылдық округінің әкімі болған Дәулеткелді Ұзақбай</w:t>
        <w:br/>
        <w:t>атқаруда.</w:t>
        <w:br/>
        <w:t>Бөлімнің серіктестері болып «Алматы жер ғылымн</w:t>
        <w:br/>
        <w:t>өнеркәсіп орталығы» мемлекеттік еншілес кәсіпорны мен</w:t>
        <w:br/>
        <w:t>«Тал-қорған жер» мемлекеттік қазыналық-коммуналдық</w:t>
        <w:br/>
        <w:t>кәсіпорны өкілдіктері саналады. Бүгінгі таңда бөлімде бас</w:t>
        <w:br/>
        <w:t>мамандар Қ.Шәмбілов пен С.Қосжанов және штаттан тыс</w:t>
        <w:br/>
        <w:t>инспектор Б.Байбулатов қызмет атқарады.</w:t>
        <w:br/>
        <w:t>214</w:t>
      </w:r>
    </w:p>
    <w:p>
      <w:r>
        <w:t>| ХАЛҚЫМЫЗДЫҢ АРДАҚТЫЛАРЫ</w:t>
        <w:br/>
        <w:t>Қанабек Байсейітов Бикен Римова - Кемел Тоқаев -</w:t>
        <w:br/>
        <w:t>Қазақстан Қазақстан қазақ әдебиеті</w:t>
        <w:br/>
        <w:t>Республикасының Республикасының детектив жанры-</w:t>
        <w:br/>
        <w:t>халық артисі, халық артисі, ның көш</w:t>
        <w:br/>
        <w:t>| Мемлекеттік сый- Мемлекеттік сый- бастаушысы.</w:t>
        <w:br/>
        <w:t>| лықтың лауреаты. лықтың лаурсаты.</w:t>
        <w:br/>
        <w:t>(</w:t>
        <w:br/>
        <w:t>|</w:t>
        <w:br/>
        <w:t>|</w:t>
        <w:br/>
        <w:t>Ел мақтаныштары - Еңбек Ері Төлеген Құлахметов,</w:t>
        <w:br/>
        <w:t>| Кеңес Одағының батыры Иван Косенков,</w:t>
        <w:br/>
        <w:t>«Халық қаһарманы» Азамат Жүмаділов.</w:t>
        <w:br/>
        <w:t>3% 97 «ЕРТӨСТІК» БАЛАБАҚШАСЫ</w:t>
        <w:br/>
        <w:t>Ауданымызда байырдан келе жатқан балабақшада</w:t>
        <w:br/>
        <w:t>бүгінгі таңда 300-ден астам бала І1 топта тәрбиеленіп,</w:t>
        <w:br/>
        <w:t>білім алуда. Олардың 7 қазақ тілінде, ал 4 орыс тобына</w:t>
        <w:br/>
        <w:t>жатады. Барлық топтағы тәрбиешілер өз ісінін жоғары</w:t>
        <w:br/>
        <w:t>деңгейдегі шеберлері. Олар жұмыс барысында іс тәжіри-</w:t>
        <w:br/>
        <w:t>белерін барынша шыңдап, ұстаз тәрбиеші атына сай ше-</w:t>
        <w:br/>
        <w:t>берлік танытуда. Ұжымның әрбір мүшесі ерінбей еңбек</w:t>
        <w:br/>
        <w:t>етіп, шығармашылық ізденіс танытуының аркасында саби-</w:t>
        <w:br/>
        <w:t>лердің қашан да шат күлкісіне толы мектеп жасына дейінгі</w:t>
        <w:br/>
        <w:t>білім мекемесі 2000-2007 жылдары өткен облыстық, «Ең</w:t>
        <w:br/>
        <w:t>таңдаулы балабақша» байқауында жүлдегер атанып,</w:t>
        <w:br/>
        <w:t>П орынды иеленді, дипломмен марапатталды.</w:t>
        <w:br/>
        <w:t>Сүйсінерлігі сол осында үзақ жылдан бері бала жаны-</w:t>
        <w:br/>
        <w:t>ның бағбаны бола білген 4 тәрбиеші әр жылдары Қазақ-</w:t>
        <w:br/>
        <w:t>стан Республикасының білім және ғылым Министрлігінің</w:t>
        <w:br/>
        <w:t>«Алғыс хатымен» марапатталды.</w:t>
        <w:br/>
        <w:t>Көп жылдан бері балабақшаға «Қазақстан Респуб-</w:t>
        <w:br/>
        <w:t>ликасының білім беру ісінің үздігі» белгісінің иегері</w:t>
        <w:br/>
        <w:t>Э.В.Хван басшылық етуде. балабақшаның әдіскері «Қазақ-</w:t>
        <w:br/>
        <w:t>стан Республикасы білім ісінің үздігі» Т.Қ.Байсақова бала</w:t>
        <w:br/>
        <w:t>оқыту мен тәрбиелеудің жаңа бағыттары мен технология-</w:t>
        <w:br/>
        <w:t>сын пайдалануда ізденімпаздық танытуда. Егеменді</w:t>
        <w:br/>
        <w:t>еліміздің ертеңі - тәрбие және оқу-біліммен өлшенеді.</w:t>
        <w:br/>
        <w:t>Оған берік арна қалауға жүмылған ұжым биік мақсатта-</w:t>
        <w:br/>
        <w:t>рға жету жолында қажырлылық танытуда.</w:t>
        <w:br/>
        <w:t>ҮШТӨБЕ БАЛАЛАР ҮЙІ</w:t>
        <w:br/>
        <w:t>Үштөбе балалар Үйі Талдықорған облыстық халық</w:t>
        <w:br/>
        <w:t>ағарту ісі бөлімінің 1945 жылғы 23 сәуіріндегі бұйрығы-</w:t>
        <w:br/>
        <w:t>мен «Ленинский путь» колхозының территориясында</w:t>
        <w:br/>
        <w:t>құрылған. Балалар Үйі іргесінің алғашқы қалануына се-</w:t>
        <w:br/>
        <w:t>бепкер, ұйымдастырушысы және директоры Иван Григо-</w:t>
        <w:br/>
        <w:t>рьевич Дергунов болды. Колхоз панасыз қалған 150 бала</w:t>
        <w:br/>
        <w:t>үшін өз астық қоймасын босатып беріп, ата-анасынан</w:t>
        <w:br/>
        <w:t>айырылған балаларды осы шаңырақ астына жинаған. 1948-</w:t>
      </w:r>
    </w:p>
    <w:p>
      <w:r>
        <w:t>1981 жылдар аралығында баладар Үйінің директорының</w:t>
        <w:br/>
        <w:t>222</w:t>
        <w:br/>
        <w:t>8 млн. теңге қаражат бөлініп, толықтай өз мәнінде</w:t>
        <w:br/>
        <w:t>игерілді. Аудандағы фельдшерлік-амбулаториялық пун-</w:t>
        <w:br/>
        <w:t>кттерге күрделі жөндеу жұмыстарына жалпы бөлінген</w:t>
        <w:br/>
        <w:t>қаржы 6,9 млн. теңгені құрады.</w:t>
        <w:br/>
        <w:t>Аудандық бюджеттен тиісінше қаржы бөлініп Үштөбе</w:t>
        <w:br/>
        <w:t>құю-механикалық заводының тұрғын поселкесіндегі</w:t>
        <w:br/>
        <w:t>электр жүйесін тасымалдау станциясына, балаларды бей-</w:t>
        <w:br/>
        <w:t>імдеу орталығына күрделі жөндеу жұмыстары жүргізілді.</w:t>
        <w:br/>
        <w:t>2008 жылға арналған орта мерзімді бағдарламаға сай</w:t>
        <w:br/>
        <w:t>Республикалық бюджеттен Үштөбе қаласының тұрғын-</w:t>
        <w:br/>
        <w:t>дарын ауыз сумен қамтамасыз ету жүйесіне 233 млн.тең-</w:t>
        <w:br/>
        <w:t>ге, Алмалы ауылын ауыз сумен жабдықтауға 27 млн.</w:t>
        <w:br/>
        <w:t>теңге, Үштөбе қаласындағы жекеменшік тұрғын үйлерінің</w:t>
        <w:br/>
        <w:t>инженерлік- коммуникациялық жүйелерін жүргізуге</w:t>
        <w:br/>
        <w:t>35 млн. теңге, қаладағы Хе13 орта мектеп ғимаратын</w:t>
        <w:br/>
        <w:t>сейсмикалық жағынана нығайту жұмыстарына 139 млн.</w:t>
        <w:br/>
        <w:t>теңге бөлініп атыр.</w:t>
        <w:br/>
        <w:t>Биыл сондай-ақ көктемде су тасқынына ұшыраған</w:t>
        <w:br/>
        <w:t>Көкдала ауылына бес тұрғын үй салуға, екі пәтерлі үйге</w:t>
        <w:br/>
        <w:t>ағымдық жөндеу жүргізуге, осындағы орта мектепті</w:t>
        <w:br/>
        <w:t>күрделі жөндеуден өткізуге т.б. шараларға бюджеттен</w:t>
        <w:br/>
        <w:t>56,7 млн. теңге қаржы бөлініп, толықтай игерілді.</w:t>
        <w:br/>
        <w:t>ЖЕР ҚАТЫНАСТАРЫ БӨЛІМІ</w:t>
        <w:br/>
        <w:t>Аудандық жер қатынастары бөлімі өз бастауын бұры-</w:t>
        <w:br/>
        <w:t>нғы аудандық ауыл шаруашылығы басқармасынан алады.</w:t>
        <w:br/>
        <w:t>Осы салада ұзақ жыл еңбек еткен ардагердің бірі Николай</w:t>
        <w:br/>
        <w:t>Иванович Жук. Ол 1969 жылы аудандық ауыл шаруашы-</w:t>
        <w:br/>
        <w:t>лығы бөлімінде бас инженер-жерге орналастырушы, ал</w:t>
        <w:br/>
        <w:t>1992 жылдан ауданның жерге орналастырушы бас мама-</w:t>
        <w:br/>
        <w:t>ны қызметін атқарған. Бүгінгі таңда зейнеткер, Үштөбе</w:t>
        <w:br/>
        <w:t>қаласында тұрады.</w:t>
        <w:br/>
        <w:t>Тәуелсіздік қол жеткен 1991 жылы аудан әкімшілігіне</w:t>
        <w:br/>
        <w:t>қарасты «Жер катынастары және жерге орналастыру ко-</w:t>
        <w:br/>
        <w:t>митеті» құрылып, оған үзақ жыл шаруашылық басшысы</w:t>
        <w:br/>
        <w:t>-&lt;Фі&gt;--</w:t>
        <w:br/>
        <w:t>2007 жылдың желтоқсан айында Үштөбе балалар Үйіне</w:t>
        <w:br/>
        <w:t>арнайы сапармен Қазақстан Республикасы Парламентінің</w:t>
        <w:br/>
        <w:t>Сенат төрағасы Қасым-Жомарт Кемелұлы Тоқаев қонақ-</w:t>
        <w:br/>
        <w:t>та болып, ата-анасының қарауынсыз қалған балалардың</w:t>
        <w:br/>
        <w:t>өмірімен танысып қайтты. Алматы облысының әкімі Серік</w:t>
        <w:br/>
        <w:t>Әбікенұлы Үмбетовтің қамқорлығымен 2008-2009жылы</w:t>
        <w:br/>
        <w:t>Үштебе балалар Үйіне қаржы бөлініп, күрделі жөндеу</w:t>
        <w:br/>
        <w:t>жұмыстары жүргізілу жоспарланды. Бүгінгі таңда оның</w:t>
        <w:br/>
        <w:t>асхана бөлімі мен жалпы корпусы күрделі жөндеуден өтті.</w:t>
        <w:br/>
        <w:t>Заман талабына сай асхана, жаңа 3 бөлмелі жатын бөлме</w:t>
        <w:br/>
        <w:t>мен монша қолданысқа берілді.</w:t>
      </w:r>
    </w:p>
    <w:p>
      <w:r>
        <w:t>ОҚУ-ӨНДІРІСТІК КОМБИНАТЫ</w:t>
        <w:br/>
        <w:t>Аудандық білім бөлімінің жанынан 1984-1985 оқу</w:t>
        <w:br/>
        <w:t>жылында құрылған оқу-өндірістік комбинаты ұжымынын</w:t>
        <w:br/>
        <w:t>алдына қойған басты мақсаты - мектеп оқушылары 60-</w:t>
        <w:br/>
        <w:t>йында нарықтық қатынастар жағдайында еңбекке деген</w:t>
        <w:br/>
        <w:t>көзқарасты және экономикалық білімнің негіздерін қалып-</w:t>
        <w:br/>
        <w:t>тастыра отырып, кәсіптік бағдар мен білім беруді шебер</w:t>
        <w:br/>
        <w:t>ұштастыра білу болып табылады.</w:t>
        <w:br/>
        <w:t>Оқу-өндірістік комбинаты жыл сайын ауданның</w:t>
        <w:br/>
        <w:t>қаладағы алты және екі ауылдық мектебінен тартылған 10-</w:t>
        <w:br/>
        <w:t>11 сынып оқушыларын автослесарь, газ және электрмен</w:t>
        <w:br/>
        <w:t>дәнекерлеуші, менеджмент және маркетинг, машинка ба-</w:t>
        <w:br/>
        <w:t>сушы және іс жүргізуші, шаштаразы мен тігінші ісі, аспаз-</w:t>
        <w:br/>
        <w:t>шы - даяшы мамандығы бойынша дайындайды. Осы ба-</w:t>
        <w:br/>
        <w:t>ғытта 9 оқу бөлмесі мен 4 шеберхана жабдықталған. Аудан-</w:t>
        <w:br/>
        <w:t>дық еңбекпен қамту орталығы және Талдықорған қала-</w:t>
        <w:br/>
        <w:t>сындағы және .Уе 16 кәсіптік мектеппен тығыз ынтымақта-</w:t>
        <w:br/>
        <w:t>са отырып, аудан кәсіпорындары мен мекемелері үшін</w:t>
        <w:br/>
        <w:t>қажетті жас мамандар даярлайды. Оқу жылының соңында</w:t>
        <w:br/>
        <w:t>оқушыларға мамандығы бойынша тиісті куәлік тапсырыда-</w:t>
        <w:br/>
        <w:t>ды. Бір ғана 2007-2008 оқу жылында комбинат бойынша</w:t>
        <w:br/>
        <w:t>290 оқушы жеті мамандық бойынша білім алып шықты.</w:t>
        <w:br/>
        <w:t>Оқу-өндірістік комбинатының алғашқы директоры</w:t>
        <w:br/>
        <w:t>Е.Иманғалиев, мұнан кейін Ш.Байсаламов болды. Атал-</w:t>
        <w:br/>
        <w:t>ған кәсіпорынға қазір осы саланың білгір маманы, «Қазақ</w:t>
        <w:br/>
        <w:t>ССР халық ағарту ісінің үздігі» М.Л.Ли басшылық етеді.</w:t>
        <w:br/>
        <w:t>жылдар өте келіп, білім мекемесі Алматы облысы әкімінің</w:t>
        <w:br/>
        <w:t>2002 жылғы 30 қазан Х210/269 шешімі және Алматы об-</w:t>
        <w:br/>
        <w:t>лыстық білім департаментінің 2003 жылғы 15 қаңтардағы</w:t>
        <w:br/>
        <w:t>Ж 6 бұйрығы бойынша Бастәбе ауылындағы Хе 16 кәсіптік</w:t>
        <w:br/>
        <w:t>мектеп болып аталды.</w:t>
        <w:br/>
        <w:t>Ауыл шаруашылығы өндірісінің кажетін өтеуге ба-</w:t>
        <w:br/>
        <w:t>ғытталып ашылған кәсіптік мектептен 25 жылдың ішінде</w:t>
        <w:br/>
        <w:t>құрылысшы, тракторшы-машинист, дәнекерлеуші, аспаз,</w:t>
        <w:br/>
        <w:t>электр жүйесін жөндеуші, фермер-жалгер мамандықтары</w:t>
        <w:br/>
        <w:t>бойынша 3000-нан астам түлек қанаттанып шықты. Мек-</w:t>
        <w:br/>
        <w:t>тептің 13 мамандық бойынша даярлайтын материалды -</w:t>
        <w:br/>
        <w:t>техникалық базасын айғақтайтын жеке лицензиясы бар.</w:t>
        <w:br/>
        <w:t>Мектепте кесте бойынша 21 үстаз, 13 өндірістік оқыту</w:t>
        <w:br/>
        <w:t>шеберлері қызмет атқарады, оның 6-ы жоғары санатты,</w:t>
        <w:br/>
        <w:t>ал 11-і бірінші санатты.</w:t>
        <w:br/>
        <w:t>Жас жеткіншектерге тәрбие берудегі жетістіктері үшін</w:t>
        <w:br/>
        <w:t>Нәзира Жұмағалиқызы Уәлиева «Қазақстан Республикасы</w:t>
        <w:br/>
        <w:t>білім беру ісінің үздігі» атағын иеленсе, ал М.Б.Жамалбеков,</w:t>
        <w:br/>
        <w:t>М.Т.Әкімбеков Г.Ш.Шіллікбаева республика Білім және ғылым</w:t>
        <w:br/>
        <w:t>министрлігінің Грамотасымен марапатталды.</w:t>
        <w:br/>
        <w:t>Кәсіптік мектеп бойынша 2004-2008 жылдар аралығын-</w:t>
        <w:br/>
        <w:t>да алты мамандық түрі бойынша 502 маман даярланды.</w:t>
        <w:br/>
        <w:t>Мектеп ашылған жылдан бастап, яғнн 1983 - 2004</w:t>
        <w:br/>
        <w:t>жылдар аралығында Александр Федорович Казанцев,</w:t>
        <w:br/>
        <w:t>Болатбек Қажияхметов /2004-2005ж./, ал 2005 жылдан</w:t>
        <w:br/>
        <w:t>бүгінгі күнге дейін Мәлікжан Бейсенұлы Жамалбеков мек-</w:t>
      </w:r>
    </w:p>
    <w:p>
      <w:r>
        <w:t>теп директоры қызметін атқарып келеді.</w:t>
        <w:br/>
        <w:t>Мектептің мақтан түтар түлектері қатарында: Томск</w:t>
        <w:br/>
        <w:t>қаласындағы әскери училише бастығының тәрбие жөнін-</w:t>
        <w:br/>
        <w:t>дегі орынбасары қызметін атқарушы Олег Олейников,</w:t>
        <w:br/>
        <w:t>УХ» 55078 әскери бөлім комондирінің техникалық бөлімі</w:t>
        <w:br/>
        <w:t>жәніндегі орынбасары Осман Абдул-олгы. Қазақтың қыз-</w:t>
        <w:br/>
        <w:t>дар педагогикалық институтының 4 курс студенті, облыс-</w:t>
        <w:br/>
        <w:t>тық «Үздік шығарма» сайысының жүлдегері, Астана қала-</w:t>
        <w:br/>
        <w:t>сында Білім және ғылым министрінің қабылдауында бо-</w:t>
        <w:br/>
        <w:t>лып, марапатталған Райхан Шаяхметова, кәсіптік мек-</w:t>
        <w:br/>
        <w:t>тепті, мұнан соң Қазақ мемлекеттік құрылыс-сәулет Ақка-</w:t>
        <w:br/>
        <w:t>демиясын қызыл дипломға бітіріп, кұрылыс саласында</w:t>
        <w:br/>
        <w:t>жұмыс істеп жүрген Михаил Фролов және басқалары бар.</w:t>
        <w:br/>
        <w:t>-&lt;Ші&gt;-</w:t>
        <w:br/>
        <w:t>жан Бақытжанұлы бөлімге басшылық еткен уақыт ұрлық-</w:t>
        <w:br/>
        <w:t>қарлық пен басқа да ұйымдасқан қылмыстың өршіп тұрған</w:t>
        <w:br/>
        <w:t>кезімен тұспа-тұс келген еді. Осы аталған қылмыстарға</w:t>
        <w:br/>
        <w:t>қарсы күресті жедел және үйлесімді ұйымдастыра білген</w:t>
        <w:br/>
        <w:t>бөлім бастығының орынбасарлары мен жауапты қызмет-</w:t>
        <w:br/>
        <w:t>керлер Б.Қоғамов, Н.Омаров, Б.Саттыбеков, С.Обвинцев,</w:t>
        <w:br/>
        <w:t>Қ.Бейсембаев, Н.Оңғаров, Г.Исабаев, А.Берлінбаев ерек-</w:t>
        <w:br/>
        <w:t>ше көзге түсті.</w:t>
        <w:br/>
        <w:t>Кезінде 1985 жылдары осындағы социалистік меншікті</w:t>
        <w:br/>
        <w:t>талан-таражға салушылармен күрес бөлімде қызмет аткар-</w:t>
        <w:br/>
        <w:t>ған полиция полковнигі Марат Секішұлы Қоғамовтың жа-</w:t>
        <w:br/>
        <w:t>рқын іс қызметі кейінгі жас буынға өнеге мектебі десе</w:t>
        <w:br/>
        <w:t>болады. Қарағанды жоғары милиция мектебінің түлегі 1982</w:t>
        <w:br/>
        <w:t>жылы Киев қаласында қылмыстық істерді тергеу, қылмы-</w:t>
        <w:br/>
        <w:t>стың алдын алу, прокурорлық қадағалау және сот билігі</w:t>
        <w:br/>
        <w:t>тиімділіктерін арттыру мәселелері бойынша кандидаттық,</w:t>
        <w:br/>
        <w:t>1997 жылы докторлық диссертациясын қорғады. Бүгінде</w:t>
        <w:br/>
        <w:t>ол заң саласының білікті профессоры.</w:t>
        <w:br/>
        <w:t>2002 жылы аудандық ішкі істер бөлімі басшылығына</w:t>
        <w:br/>
        <w:t>полиция полковнигі Ерлан Қанатайұлы Сансызбаевтың</w:t>
        <w:br/>
        <w:t>тағайындауымен бірталай іргелілеу байқалды. Ішкі істер</w:t>
        <w:br/>
        <w:t>бөлімінің материалдық-техникалық базасы нығайып, кадр-</w:t>
        <w:br/>
        <w:t>лардың оқу-жаттығу саласының жақсаруына түбегейлі</w:t>
        <w:br/>
        <w:t>жағдай жасалды. Ішкі істер кеңсесі жанынан облыста тең-</w:t>
        <w:br/>
        <w:t>десі жоқ стандартқа сай нысананы көздеп атуға арналған</w:t>
        <w:br/>
        <w:t>ғимарат іске қосылды.</w:t>
        <w:br/>
        <w:t>Милиция майоры Советхан Жармұхаметұлы Бекмұ-</w:t>
        <w:br/>
        <w:t>хамбетов болса аудандық ішкі істер бөлімі ардагерлер</w:t>
        <w:br/>
        <w:t>кеңесінің төрағасы. Ол ішкі істер органында 1981 жылдан</w:t>
        <w:br/>
        <w:t>бастап абыройлы қызмет атқарды.</w:t>
        <w:br/>
        <w:t>Өмірлік мол тәжірибе жинақтаған ардагер абзал аза-</w:t>
        <w:br/>
        <w:t>маттар жас полиция қызметкерлеріне ұзақ жылғы жинақ-</w:t>
        <w:br/>
        <w:t>талған іс-тәжірибелерімен бөлісіп, олардың кәсіби білік-</w:t>
        <w:br/>
        <w:t>тілігін шындауға, халыққа адал қызмет етуге баулуда мол</w:t>
        <w:br/>
        <w:t>еңбек сіңіруде. 2007 жылдың екінші жарты жылдығынан</w:t>
        <w:br/>
        <w:t>бастап аудандық ішкі істер бөлімін полиция подполков-</w:t>
        <w:br/>
        <w:t>нигі Мәулен Бейсебекұлы Қорғанбаев басқарып келеді.</w:t>
        <w:br/>
        <w:t>206</w:t>
      </w:r>
    </w:p>
    <w:p>
      <w:r>
        <w:t>міндетін М.Б.Севко аткарған. Ал нарықтық қатынастар-</w:t>
        <w:br/>
        <w:t>дың ақ түтек бораны бет қаратпай қиындығы туындап,</w:t>
        <w:br/>
        <w:t>ауыртпалығы асқынған тұста аталған мекемеге іскерлік</w:t>
        <w:br/>
        <w:t>тұрғыда басшылық жасаған Жамал Саржанованың</w:t>
        <w:br/>
        <w:t>біліктілігі арқасында әлеуметтік әрі тұрмыстық тығырык-</w:t>
        <w:br/>
        <w:t>тан шыға білді. Іргесі шайқалмай түтіні түзу шықты. Бүгінгі</w:t>
        <w:br/>
        <w:t>таңда аталған мекемеге ұстаздық тәжірибесі мол Ғалым-</w:t>
        <w:br/>
        <w:t>жан Диқанбаев басшылық етуде.</w:t>
        <w:br/>
        <w:t>Жылдар өте келе балалар Үйінің жағдайы жақсарып,</w:t>
        <w:br/>
        <w:t>жаңа корпуске көшірілді. Тәрбиеленушілер арасында оқу-</w:t>
        <w:br/>
        <w:t>тәрбие жұмысы жақсарды. Ал 1981 жылдың 21 шілдесін-</w:t>
        <w:br/>
        <w:t>де балалар Үйі 156 орындық жатақхана, асханасы, бу</w:t>
        <w:br/>
        <w:t>қазандығы бар жаңа ғимаратқа қоныс аударды. Мұнда</w:t>
        <w:br/>
        <w:t>мектеп жасына дейінгі және мектепте оқитын балалардың</w:t>
        <w:br/>
        <w:t>алаңсыз оқып, тәрбиеленуіне толықтай жағдай жасалын-</w:t>
        <w:br/>
        <w:t>ған. Балалар Үйінің құрылу мақсаты және қызметі ата-</w:t>
        <w:br/>
        <w:t>ананың қарауынсыз қалған балаларды қамқорлыққа алу</w:t>
        <w:br/>
        <w:t>және өркендеп жетілуіне жағдай жасау болатын. Осы ұста-</w:t>
        <w:br/>
        <w:t>нымды балалар Үйі үжымы игілікті түрде жалғастыруда.</w:t>
        <w:br/>
        <w:t>Бүгінде бұл қара шаңырақ астында 184 бала тәрбиеле-</w:t>
        <w:br/>
        <w:t>нуде. Жас ұрпақты тәрбиелеуде және өмір жолына да-</w:t>
        <w:br/>
        <w:t>йындап шыңдалуына 82 қызметкер еңбек етуде. Мұнда</w:t>
        <w:br/>
        <w:t>80 орындық асхана, 15 орындық монша, кір жуу орыны,</w:t>
        <w:br/>
        <w:t>2 медициналық кабинет, логопед бөлмесі, хореография</w:t>
        <w:br/>
        <w:t>бөлмесі, шаштараз, 60 орындык акт залы мен тиесілі ав-</w:t>
        <w:br/>
        <w:t>токөліктер бар.</w:t>
        <w:br/>
        <w:t>Тәрбиеленушілер жыл сайын Астана қаласында өтетін</w:t>
        <w:br/>
        <w:t>«Халық лигасы» жарысына қатысып, жүлделі орындарға</w:t>
        <w:br/>
        <w:t>не болуда.</w:t>
        <w:br/>
        <w:t>Ауыр атлетикадан Бедарева Любовь, Бедарева Зоя</w:t>
        <w:br/>
        <w:t>Қостанай, Шымкент қалаларына барып, спорт шеберлігі-</w:t>
        <w:br/>
        <w:t>не кандидат атағын және 2 күміс, 1 қола медальдарына</w:t>
        <w:br/>
        <w:t>иеленіп аудан намысын қорғап келді. Қазақстан халқы-</w:t>
        <w:br/>
        <w:t>ның кіші ассамблеясы ұйымдастырған «Болашақ жұл-</w:t>
        <w:br/>
        <w:t>дыздары» атты байқауынан Крыжановская Наталья</w:t>
        <w:br/>
        <w:t>«Жүргізуші» номинациясы бойынша бас жүлде, ал Омар-</w:t>
        <w:br/>
        <w:t>ғазнева Аяулым музыкалық аспапта ойнаудан 1 дәрежелі</w:t>
        <w:br/>
        <w:t>дипломмен марапатталды.</w:t>
        <w:br/>
        <w:t>-&lt;Ф&gt;--</w:t>
        <w:br/>
        <w:t>АУЫЛ ШАРУАШЫЛЫҒЫ БӨЛІМІ</w:t>
        <w:br/>
        <w:t>Қазіргі «Қаратал ауданының ауыл шаруашылығы</w:t>
        <w:br/>
        <w:t>бөлімі» мемлекеттік мекемесі бұрынғы аудандық ауыл</w:t>
        <w:br/>
        <w:t>шаруашылығы басқармасының ізбасары. Аталған мемле-</w:t>
        <w:br/>
        <w:t>кеттік мекеме 2005 жылдың қантарында қүрылды. Бөлім</w:t>
        <w:br/>
        <w:t>бастығы міндетін Нұрман Желдібаев, мұнан соң Дәурен</w:t>
        <w:br/>
        <w:t>Нұрмаханбетов атқарды. Ал 2006 жылдан бүгінгі күнге</w:t>
        <w:br/>
        <w:t>дейін ауыл шаруашылығы өндірісінде шыңдалған, бұры-</w:t>
        <w:br/>
        <w:t>нғы Қарашеңгел ауылдық округінің әкімі Жәнібек Тасы-</w:t>
        <w:br/>
        <w:t>баев абыройлы атқаруда. Осы мекемеде ұзақ жылдан бері</w:t>
        <w:br/>
        <w:t>еңбек етіп келе жатқан қызметкерлер қатарында бас ма-</w:t>
        <w:br/>
        <w:t>мандар-Жәмила Биболова, Николай Пак, Евгений Цай,</w:t>
        <w:br/>
        <w:t>Гүлнәр Киікбаева бар.</w:t>
      </w:r>
    </w:p>
    <w:p>
      <w:r>
        <w:t>Аудан бойынша 2007 жылы дәнді дақылдардан алынғ-</w:t>
        <w:br/>
        <w:t>ан өнім 22557 тонна, оның ішінде 11470 тонна күріш,</w:t>
        <w:br/>
        <w:t>1925 тонна жүгері, сондай-ақ 32200 тонна қант қызылша-</w:t>
        <w:br/>
        <w:t>сы, 840 тонна майбұршақ, 1100 тонна күнбағыс, 31225</w:t>
        <w:br/>
        <w:t>тонна көкөніс, 9850 тонна бақша дақылы, 17600 тонна</w:t>
        <w:br/>
        <w:t>картоп құрады. Әр гектардың шығымдылығы: дәнді да-</w:t>
        <w:br/>
        <w:t>қылдан -26,0 центнер, қант қызылшасы -280,0 центнер,</w:t>
        <w:br/>
        <w:t>бақша дақылы-246,3 центнер, картоп-160,0 центнер,</w:t>
        <w:br/>
        <w:t>кекөйіс-215,2 центнер құрады. Мұнымен бірге жыл ішінде</w:t>
        <w:br/>
        <w:t>6553 тонна ет, 14428 тонна сүт, 220 тонна жүн өндірілді</w:t>
        <w:br/>
        <w:t>және 6506 мың.дана жұмыртқа алынды.</w:t>
        <w:br/>
        <w:t>Биылғы жылдың басында ауданда бойынша ірі қара</w:t>
        <w:br/>
        <w:t>малы -- 26048, қой мен ешкі - 75387, жылқы - 5290, түйе</w:t>
        <w:br/>
        <w:t>- 70, шошқа -- 7150, құстың барлық түрі саны - 77066</w:t>
        <w:br/>
        <w:t>жетті.</w:t>
        <w:br/>
        <w:t>Ауданда мал тұқымын асылдандыратын 5 шаруашы-</w:t>
        <w:br/>
        <w:t>лық құрылған. Оның екеуі ірі қара малының «Қазақы ақ</w:t>
        <w:br/>
        <w:t>бас» сиырын, екеуі «Таза ағылшын және қазақы» жылқы-</w:t>
        <w:br/>
        <w:t>сын, ал біреуі «Қазақы биязы жүнді» қой өсірумен айна-</w:t>
        <w:br/>
        <w:t>лысады. Асыл тұқымды мал өсіру бастамасын бастаған</w:t>
        <w:br/>
        <w:t>Бақыт Смайыловтың өнегелі ісін оның інісі Дүйсен мен</w:t>
        <w:br/>
        <w:t>Жүмағали одан әрі жалғастыруда.</w:t>
        <w:br/>
        <w:t>Ауданымызда жоғары сортты тұқым өсірумен айна-</w:t>
        <w:br/>
        <w:t>лысатын 3 шаруашылық бар. Сонын бірі Бақыт Смайылов</w:t>
        <w:br/>
        <w:t>210</w:t>
        <w:br/>
        <w:t>Бүгінгі күні аудан мектептерінде 5 физика кабинеті, 6 ин-</w:t>
        <w:br/>
        <w:t>терактивті тақта, 428 компьютер және 6 мультимедиялық</w:t>
        <w:br/>
        <w:t>кабинет жұмыс істеп түр.</w:t>
        <w:br/>
        <w:t>- 2008 жылы аудан мектептеріне 2 интерактивті</w:t>
        <w:br/>
        <w:t>тақта, 2 физика кабинеті, І мультимедиялық кабинет,</w:t>
        <w:br/>
        <w:t>108 компьютер, 12 мектепте қашықтықтан оқыту құрал-</w:t>
        <w:br/>
        <w:t>дары орнатылды. 2008 жылдың аяғына дейін І компью-</w:t>
        <w:br/>
        <w:t>терге шаққанда 13,4 оқушыдан келеді.</w:t>
        <w:br/>
        <w:t>- 2007-2008 оқу жылында аудан мектептерінде 838</w:t>
        <w:br/>
        <w:t>мұғалім жұмыс істеді , оның ішінде жоғары білімдісі -</w:t>
        <w:br/>
        <w:t>137. арнаулы орта білімдісі - 101. Жоғары санатты 107,</w:t>
        <w:br/>
        <w:t>бірінші санатты 248 мүғалім , екінші санатты 20! мұғалім,</w:t>
        <w:br/>
        <w:t>ал 130 мұғалім 1-3 жылға дейінгі жас мамандар. «Алтын-</w:t>
        <w:br/>
        <w:t>сарин атындағы медальмен» марапатталғандар - 3, білім</w:t>
        <w:br/>
        <w:t>ісінің үздігі және Құрметті қызметкерлер - 62, Білім және</w:t>
        <w:br/>
        <w:t>ғылым министрлігінің грамотасымен марапатталған</w:t>
        <w:br/>
        <w:t>71 мұғалім жас ұрпаққа тәлімді тәрбие беруде.</w:t>
        <w:br/>
        <w:t>- 2008 жылғы облыстық пәндік олимпиада қорытынды-</w:t>
        <w:br/>
        <w:t>сы бойынша аудан мектептерінің оқушылары бір - П-ні</w:t>
        <w:br/>
        <w:t>Әйгерім Әшірәлітегі (Хә13 ОМ), жеті Ш-ші орынға ие бо-</w:t>
        <w:br/>
        <w:t>лғандар. Парышев Сергей, Ким Анна (Уо51 ОМГ), Исаха-</w:t>
        <w:br/>
        <w:t>нова Динара, Саханов Қанат, Нұрпазылова Айдана (Х213</w:t>
        <w:br/>
        <w:t>ОМ) Жүсенова Қарақат- (Байсейітов атындағы ОМ), Төле-</w:t>
        <w:br/>
        <w:t>генова Жансая - (Байтұрсынов атындағы ОМ). Сонымен</w:t>
        <w:br/>
        <w:t>қатар 5 оқушы олимпиадаға белсене қатысқаны үшін</w:t>
        <w:br/>
        <w:t>Құрмет грамоталарымен марапатталды.</w:t>
      </w:r>
    </w:p>
    <w:p>
      <w:r>
        <w:t>Аудан мектептерінің оқушылары 2007-2008 оқу жы-</w:t>
        <w:br/>
        <w:t>лының ішінде Республикалық «Ақбота», «Кенгуру», «Рус-</w:t>
        <w:br/>
        <w:t>ский медвежонок», «Физмат» облыстық «Жер жаннаты</w:t>
        <w:br/>
        <w:t>Жетісу» атты экологиялық форумға, ғылыми жобалар жа-</w:t>
        <w:br/>
        <w:t>рыстарына қатысып жүлделі орындарға ие болды. Атап</w:t>
        <w:br/>
        <w:t>айтсақ, Халықаралық «Кенгуру» математика ойынының</w:t>
        <w:br/>
        <w:t>қорытындысы бойынша 28 оқушы жүлделі орындарды</w:t>
        <w:br/>
        <w:t>иеленді. Республикалық «Экологиялық» пән олимпиада-</w:t>
        <w:br/>
        <w:t>сы бойынша Фрунзе атындағы орта мектеп-гимназиясы-</w:t>
        <w:br/>
        <w:t>ның оқушысы Ажар Тәңірберген ПІ орынға ие болса,</w:t>
        <w:br/>
        <w:t>Жылыбұлақ орта мектебінің оқушысы Нұржан Әубәкіров</w:t>
        <w:br/>
        <w:t>Республикалық «Зерде» ғылыми жобалар жарысында</w:t>
        <w:br/>
        <w:t>Ш орынға ие болды. Республика бойынша тұңғыш рет</w:t>
        <w:br/>
        <w:t>Аудан аумағында қоғамдық тәртіпті қатаң сақтап, ел</w:t>
        <w:br/>
        <w:t>тыныштығын қорғауда ішкі істер бөлімі бастығының орын-</w:t>
        <w:br/>
        <w:t>басарлары полиция подполковниктері М.Сейсенбеков,</w:t>
        <w:br/>
        <w:t>А.Жұлынов, Т.Омаров, А.Алдабергенов, қылмысты іздес-</w:t>
        <w:br/>
        <w:t>тіру бөлімінің бастығы, полиция майоры А.Ақашев, оның</w:t>
        <w:br/>
        <w:t>орынбасары, полиция майоры Д.Сережанов, жедел уәкіл</w:t>
        <w:br/>
        <w:t>полиция капитаны Р.Жазылбеков, жедел кезекшілік</w:t>
        <w:br/>
        <w:t>бөлімінің майоры С.Зубарь, ҚҚБ-нің бастығы, полиция</w:t>
        <w:br/>
        <w:t>капитаны М.Сейтжапаров, учаскелік полиция инспектор-</w:t>
        <w:br/>
        <w:t>лары, полиция аға лейтенанттары Е.Түстікбаев, М.Арба-</w:t>
        <w:br/>
        <w:t>ев, Д.Смахов, полиция капитандары А.Қанағатов, А.Нұр-</w:t>
        <w:br/>
        <w:t>ғалиев, А.Асубеков, тергеу бөлімшесінің қызметкерлері,</w:t>
        <w:br/>
        <w:t>полиция майорлары М.Мұрзахметов, М.Ақмолданов, по-</w:t>
        <w:br/>
        <w:t>лиция капитаны Е.Наубаев, полиция лейтенанты Е.Мәрж-</w:t>
        <w:br/>
        <w:t>імбаев, лицензиялық рұқсат беру жүйесінің аға инспекто-</w:t>
        <w:br/>
        <w:t>ры, полиция майоры Е.Нұрахметов, көші-қон полиция</w:t>
        <w:br/>
        <w:t>тобының қызметкерлері, полиция майоры Қ.Чалов, поли-</w:t>
        <w:br/>
        <w:t>ция лейтенанты С.Жаулыбаев, жол полициясы тобының</w:t>
        <w:br/>
        <w:t>мемлекеттік автокөлік аға инспекторы, полиция майоры</w:t>
        <w:br/>
        <w:t>С.Тәпенов, тәрбие және кадр жұмысы тобының инспек-</w:t>
        <w:br/>
        <w:t>торы, полиция капитаны Д.Молдағалиев, сарапшы поли-</w:t>
        <w:br/>
        <w:t>ция капитаны Т.Көбегенов есімдерін ерекше ілтипатпен</w:t>
        <w:br/>
        <w:t>атап өткен жән.</w:t>
        <w:br/>
        <w:t>ҮШТӨБЕ ЖЕЛІЛІК ІШКІ ІСТЕР БӨЛІМІ</w:t>
        <w:br/>
        <w:t>1919 жылдың 21 ақпанында ВЦИК-тің «Темір жол</w:t>
        <w:br/>
        <w:t>милициясын және темір жол күзетін ұйымдастыру тура-</w:t>
        <w:br/>
        <w:t>лы» қаулысы қабылданды. Жылдар жылнамасына тереңі-</w:t>
        <w:br/>
        <w:t>рек үңілер болсақ, Қазақстан Республикасы Ішкі істер</w:t>
        <w:br/>
        <w:t>министрлігінің /КОІШІД/ Үштөбе станциясындағы</w:t>
        <w:br/>
        <w:t>ЖШ бөлімінің өткені Қазақстанды Орта Азия және Ресей</w:t>
        <w:br/>
        <w:t>мен жалғастыратын экономикалық күре тамыр ретіндегі</w:t>
        <w:br/>
        <w:t>салынған Түріксіб темір жолының тарихымен сабақтас.</w:t>
        <w:br/>
        <w:t>1951 жылы алғаш Үштөбе желілік милиция пункті құры-</w:t>
        <w:br/>
        <w:t>лғанда штатта бар-жоғы бес-ақ милиция қызметкері</w:t>
        <w:br/>
        <w:t>АУДАНДЫҚ БІЛІМ БӨЛІМІ</w:t>
        <w:br/>
        <w:t>Аудандық білім бөлімі 1939-1940 жылдары құрылған</w:t>
        <w:br/>
        <w:t>деген мәлімет бар. Алғашқы оқу бөлімінің меңгерушісі</w:t>
        <w:br/>
        <w:t>Есенгелді Омаров, Қапин, Талғат Масабаев, Кәрімов</w:t>
        <w:br/>
        <w:t>Дінмұхамбет болыпты. Кейбір деректер бойынша 1956</w:t>
      </w:r>
    </w:p>
    <w:p>
      <w:r>
        <w:t>жылдары Жәкен Ыдырысов аудандық оқу бөлімінің мең-</w:t>
        <w:br/>
        <w:t>герушісі болған. Мұнан кейін Айтқожа Жапсарбаев 1957-</w:t>
        <w:br/>
        <w:t>1961жылы, 1961-1963 жылдары Нұргелді Махамбаев,</w:t>
        <w:br/>
        <w:t>1963-1965 жылдарда Мұқан Байұзақов, 1965-1969 жыл-</w:t>
        <w:br/>
        <w:t>дарда Егеубек Далбағаев, 1969-1985 жылдарда Қаби Мұха-</w:t>
        <w:br/>
        <w:t>медиев, ал 1986 жылдан 2004 жылға дейін аудандық білім</w:t>
        <w:br/>
        <w:t>бөлімінің бастығы міндетін Төлеген Шәріпбаев атқарды.</w:t>
        <w:br/>
        <w:t>Аудан мектептері мен мектеп жасына дейінгі мекеме-</w:t>
        <w:br/>
        <w:t>лерді оқу-әдістемелік бағыт-бағдарламамен, құрал-жаб-</w:t>
        <w:br/>
        <w:t>дықтармен жабдықтау жолында өлшеусіз тер төге білген</w:t>
        <w:br/>
        <w:t>Мәкәрия Кенжебаева, Григорий Петров, Жалғас Асанбае-</w:t>
        <w:br/>
        <w:t>ва, Марат Ли, Қаншайым Тамабаева, Хамит Сүлейменов,</w:t>
        <w:br/>
        <w:t>Ирина Егай, Балқия Құныпиянова, оқу-ағарту қызмет-</w:t>
        <w:br/>
        <w:t>керлері кәсіподағы төрағасы Тұрлыхан Дөненбаев және</w:t>
        <w:br/>
        <w:t>басқалары білім көкжиегін кенейткен жандар. Бөлім бас-</w:t>
        <w:br/>
        <w:t>тығы міндетін 2004-2008 жылдары Нұрғали Тортаев ат-</w:t>
        <w:br/>
        <w:t>қарды. Ал 2008 жылдың тамызынан білім бөлімінің бас-</w:t>
        <w:br/>
        <w:t>тығы болып Сембай Тыныстанов тағайындалды. Жоғары-</w:t>
        <w:br/>
        <w:t>дағы аға буынның өнегелі ісін бүгінгі таңда бас мамандар</w:t>
        <w:br/>
        <w:t>Қ.Қасымов, Г.Салтақова, С.Жарманов пен А.Дүйсенбінов</w:t>
        <w:br/>
        <w:t>жалғастыруда.</w:t>
        <w:br/>
        <w:t>1986-2004 жылдары аудандық оқу бөлімінің меңге-</w:t>
        <w:br/>
        <w:t>рушісі Төлеген Шәріпбаевтың тұсында оқу бөлімінде үш</w:t>
        <w:br/>
        <w:t>инспектор, әдістемелік бөлімде тоғыз әдіскер жұмыс</w:t>
        <w:br/>
        <w:t>істеді. Осы жылдары оқу бөліміне қарасты 27 мектеп,</w:t>
        <w:br/>
        <w:t>оның 22-і орта, бір орталау, 4 бастауыш мектеп болды.</w:t>
        <w:br/>
        <w:t>1996-1997 жылдың басында аудан бойынша 9232 бала</w:t>
        <w:br/>
        <w:t>мектепке қабылданды, оның ішінде 5055 - қазақ, 2217-</w:t>
        <w:br/>
        <w:t>орыс, 1105 - корей, 344 - күрді және басқа үлт өкілдері</w:t>
        <w:br/>
        <w:t>216</w:t>
        <w:br/>
        <w:t>басқарған «Қаратал» акционерлік қоғамы жоғары өнім</w:t>
        <w:br/>
        <w:t>беретін күздік бидайдың «Алмалы» тритикале «Таза», жаз-</w:t>
        <w:br/>
        <w:t>дық бидайдың «Қазақстан-10», «Арай» және жоңышқа-</w:t>
        <w:br/>
        <w:t>ның «Жергілікті Семиречинская» сортын өсіруге маман-</w:t>
        <w:br/>
        <w:t>дандырылған.</w:t>
        <w:br/>
        <w:t>Петр Ли жетекшілік ететін өндірістік кооперативі</w:t>
        <w:br/>
        <w:t>күріштің түсімділігі жоғары «Пак-Ли», «Заря», «Опыт-</w:t>
        <w:br/>
        <w:t>ное», «Үштөбе», «Суаг», жуаның «Қаратал», жоңышқа-</w:t>
        <w:br/>
        <w:t>ның «Жергілікті Семиречинская» тұқымын өсіріп, тара-</w:t>
        <w:br/>
        <w:t>тумен мамандандырылып отыр. Ал Владимир Ли басқа-</w:t>
        <w:br/>
        <w:t>ратын «Шығыс-Қаратал» ЖШС сорттылығы жоғары жаз-</w:t>
        <w:br/>
        <w:t>дық бидай, күріш, жоңышқа тұқымдарын өндірумен ай-</w:t>
        <w:br/>
        <w:t>налысады.</w:t>
        <w:br/>
        <w:t>Ауданның егіншілік пен мал шаруашылығында нарық</w:t>
        <w:br/>
        <w:t>талабына сай еңбек етіп, көзге түсіп жүрген шаруа қожа-</w:t>
        <w:br/>
        <w:t>лықтары мен фермерлер қатарында: қызылша өсірушілер</w:t>
        <w:br/>
        <w:t>Жұмаш Тезекбаев, Амангелді Байкөжеков, Асқар Байза-</w:t>
        <w:br/>
        <w:t>қов, Әлмұхан Бопышев, Заинди Шахтиев, күріш өсіруші-</w:t>
        <w:br/>
        <w:t>лер Ғабит Жалдыбаев, Флора Те, Гүлмира Жалдыбаева,</w:t>
        <w:br/>
        <w:t>көкөніс, картоп, жоңышқа, күнбағыс, бидай, бақша да-</w:t>
        <w:br/>
        <w:t>қылдарын әсірушілер - Лаврентий Нам, Наталья Шар-</w:t>
        <w:br/>
        <w:t>Оглы, Ораз Сексембаев, Виктор Астраханцев, Леонид Хан,</w:t>
        <w:br/>
        <w:t>Оразғали Жалдыбаев, Александр Ли, Валерий Ген, Рысбек</w:t>
        <w:br/>
        <w:t>Жұмашев, Александр Скирда, Сақбай Мұқашев, Ақан</w:t>
        <w:br/>
        <w:t>Смайылов, Қанат Елубеков, Изольда Ким, Алтай Смайы-</w:t>
        <w:br/>
        <w:t>лов, Хасан-Оглы Яша және мал өсірумен айналысатын</w:t>
      </w:r>
    </w:p>
    <w:p>
      <w:r>
        <w:t>Сергей Цехоня, Али Носаев, Күлсін Алпысбаева, Сергей</w:t>
        <w:br/>
        <w:t>Бирюков, Сергей Колоколов, Жанат Үкенов, Сәуле Беркі-</w:t>
        <w:br/>
        <w:t>мбаева, Бақберген Жүнісов, Қайрат Рысқұлов, Жасұлан</w:t>
        <w:br/>
        <w:t>Тасыбаев, Қайрат Зорбаев пен Гүлнәр Нүгербекова және</w:t>
        <w:br/>
        <w:t>басқалары бар. Қашан да дала-дәулет, ауыл-құт болған,</w:t>
        <w:br/>
        <w:t>бола да береді. Жаз ортасында республика Ауыл шаруа-</w:t>
        <w:br/>
        <w:t>шылығы министрі Ақылбек Күрішбаевтың Алматы облы-</w:t>
        <w:br/>
        <w:t>сына арнайылап келген сапарында Қаратал ауданына ат-</w:t>
        <w:br/>
        <w:t>басын бұрып, Кәлпе ауылындағы қызылша өсірушілердің</w:t>
        <w:br/>
        <w:t>тыныс-тіршілігімен танысып, қажырлы қимылдарына риза</w:t>
        <w:br/>
        <w:t>болғаны тәтті түбір өсірушілерді бір желпінтіп тастады.</w:t>
        <w:br/>
        <w:t>211</w:t>
        <w:br/>
        <w:t>өткізілген «Физмат» байқауының қорытындысы бойын-</w:t>
        <w:br/>
        <w:t>ша 9оқушы жүлделі орынды иеленді, оның ішінде 4 оқушы</w:t>
        <w:br/>
        <w:t>Республикалық физика-математикалық мектеп-интерна-</w:t>
        <w:br/>
        <w:t>тында оқуға мүмкіндік алды.</w:t>
        <w:br/>
        <w:t>Республикалық «Ақбота» интеллектуалдық марафоны-</w:t>
        <w:br/>
        <w:t>ның қорытындысы бойынша 54 оқушы жүлделі орынға,</w:t>
        <w:br/>
        <w:t>1 оқушы лагерьде демалу жолдамасына ие болды. Сол</w:t>
        <w:br/>
        <w:t>сияқты 7 оқушы Республикалық «Балдәурен» сауықтыру</w:t>
        <w:br/>
        <w:t>орталығында демалып қайтты. Фрунзе атындағы орта мек-</w:t>
        <w:br/>
        <w:t>теп-гимназиясының 11 сынып оқушысы Әйгерім Әбілға-</w:t>
        <w:br/>
        <w:t>зынова Астана каласында «Менің отбасымдағы Ұлы</w:t>
        <w:br/>
        <w:t>Жеңістің ізі» атты Халықаралық шығарма және сурет кон-</w:t>
        <w:br/>
        <w:t>курсының шығармалар номинациясы бойынша ТМД ел-</w:t>
        <w:br/>
        <w:t>дері арасында бірінші орынды иеленді.</w:t>
        <w:br/>
        <w:t>«Қазақстан -- бақыт планетасы» атты Республикалық</w:t>
        <w:br/>
        <w:t>байқауда Лермонтов атындағы орта мектебінің 9 сынып</w:t>
        <w:br/>
        <w:t>оқушысы Тен Татьяна І орынға және Кәлпе орта мектебінің</w:t>
        <w:br/>
        <w:t>10 сынып оқушысы Садра Виктория 3 орынға қол жеткізді.</w:t>
        <w:br/>
        <w:t>Оқушылардың облыстық «Дарын» ғылыми жоба жа-</w:t>
        <w:br/>
        <w:t>рысында төрт оқушы ШІ орынға ие болды. Өлкетану сек-</w:t>
        <w:br/>
        <w:t>циясы бойынша Жылыбұлақ ОМ оқушысы Оспанбай Бал-</w:t>
        <w:br/>
        <w:t>жан, математика секциясы бойынша І.Есенберлин атын-</w:t>
        <w:br/>
        <w:t>дағы ОМ 10 сынып оқушысы Жылқыбаев Ербол, М.Горь-</w:t>
        <w:br/>
        <w:t>кий орта мектебінің оқушылары Байсымбаева Диляра өлке-</w:t>
        <w:br/>
        <w:t>тану және Омарова Салтанат қолданбалы математика сек-</w:t>
        <w:br/>
        <w:t>циясы бойынша жүлдегер атанды.</w:t>
        <w:br/>
        <w:t>.Хв 16 КӘСІПТІК МЕКТЕБІ</w:t>
        <w:br/>
        <w:t>Қазақ ССР Министрлер Кеңесінің шешімімен Қазақ</w:t>
        <w:br/>
        <w:t>ССР Кәсіптік техникалық білім беру Мемлекеттік коми-</w:t>
        <w:br/>
        <w:t>тетінің 1983 жылғы 1 сәуірдегі Хо 123 бұйрығы бойынша</w:t>
        <w:br/>
        <w:t>М.Горький атындағы мектептің ескі ғимараты Хе 134</w:t>
        <w:br/>
        <w:t>Үштөбе орта ауыл шаруашылық кәсіптік-техникалық учи-</w:t>
        <w:br/>
        <w:t>лишесіне берілді. Оның атауы Қазақ ССР Мемлекеттік</w:t>
        <w:br/>
        <w:t>кәсіптік білім беру министрлігінің 13.08.1984 жылғы</w:t>
        <w:br/>
        <w:t>Хе 220 бұйрығымен Үштөбе қаласының 6 17 орта</w:t>
        <w:br/>
        <w:t>кәсіптік-техникалық училишесі болып өзгертілді. Арада</w:t>
        <w:br/>
        <w:t>220</w:t>
      </w:r>
    </w:p>
    <w:p>
      <w:r>
        <w:t>оқыды. Фрунзе атындағы және Ме 51 мектептері гимнази-</w:t>
        <w:br/>
        <w:t>ялық үлгіде, ауданның Бал&gt;аш орта мектебінде - тарихи-</w:t>
        <w:br/>
        <w:t>этнографиялық, Кемел Тоқаев атындағы мектепте - тари-</w:t>
        <w:br/>
        <w:t>хи-өлкетану мұражайы жүмыс жүргізді.</w:t>
        <w:br/>
        <w:t>Аудандық жеті жылдық балалар саз мектебі Қазақ ССР</w:t>
        <w:br/>
        <w:t>Министрлер Советінің 1964 жылғы 15 тамыздағы Хо1514</w:t>
        <w:br/>
        <w:t>Жарлығы бойынша Үштөбе қаласында ашылды. Алғашқы</w:t>
        <w:br/>
        <w:t>оқу жылындағы оқушылар саны 50 балаға жетті. Мектеп</w:t>
        <w:br/>
        <w:t>директоры қызметін 1964 жылдан 1973 жылдың 2 қаңта-</w:t>
        <w:br/>
        <w:t>рына дейін Прокопий Гаврилович Данильченко атқарды.</w:t>
        <w:br/>
        <w:t>Ал 1973 жылдың басынан бастап, бүгінгі таңға дейін бала-</w:t>
        <w:br/>
        <w:t>лар шығармашылығы орталығының директоры міндетін</w:t>
        <w:br/>
        <w:t>Нұрпазыл Ахметұлы Құдайбергенов атқарып келеді.</w:t>
        <w:br/>
        <w:t>«Ұстаздық еткен жалықпас, үйретуден балаға»,- деп</w:t>
        <w:br/>
        <w:t>кемеңгер Абай айтқандай, сексен жыл ішінде жас ұрпақ-</w:t>
        <w:br/>
        <w:t>тың санасына сәуле түсірген, сапалы білім мен тәлімді</w:t>
        <w:br/>
        <w:t>тәрбие берген, сөйтіп оларды үлкен өмірге қанаттанды-</w:t>
        <w:br/>
        <w:t>рып ұшырған, ауданымыздың оқу-ағарту саласында</w:t>
        <w:br/>
        <w:t>жемісті енбек еткен ардагер ұстаздарға бас июді абзал</w:t>
        <w:br/>
        <w:t>борышымыз санадық. Олар - 1928 жылғы Кескентал ауылы</w:t>
        <w:br/>
        <w:t>мектебінің мұғалімі Имандос Иманбеков, Көпбірлік ауылы-</w:t>
        <w:br/>
        <w:t>нан Н.Исаев, Ж.Жәкиев пен П.В.Югай, П.И.Югай (Фрунзе</w:t>
        <w:br/>
        <w:t>мектебі), Л.А.Гусева, Халық Мейірманов, Нұрпазыл</w:t>
        <w:br/>
        <w:t>Оңғаров, Өмірзақ Рахымбаев, Омар Арғынбаев, Медеу-</w:t>
        <w:br/>
        <w:t>бай Досымбаев, Жұмаділ Алшынбеков, Нұрғали Есекеев,</w:t>
        <w:br/>
        <w:t>Қали Сәттібаев, Хасен Абданбаев, Өнербек Шантаев,</w:t>
        <w:br/>
        <w:t>Мәстура Байсеркенова, Сексенбай Қалдарбеков, Байқұр-</w:t>
        <w:br/>
        <w:t>ман Хасенов, Қаси Сауранбеков, Төлеген Саусақбаев,</w:t>
        <w:br/>
        <w:t>Төлтай Төлеков, Шымкен Бекенов, Мұқатай Рахымбер-</w:t>
        <w:br/>
        <w:t>лин, Қожатай Сұраншин, Ләтіп Ғисанов, Угар Нұржа-</w:t>
        <w:br/>
        <w:t>ханов, Әстай Қабытаева, Мәкира Бұқабаева, Мәней</w:t>
        <w:br/>
        <w:t>Нұрмұханбетова, Үмітжан Тұрғанбаева, Бикен Қазтасва,</w:t>
        <w:br/>
        <w:t>Алтынбала Байымбетова, Тілеухан Сұлтанбаева, Васи-</w:t>
        <w:br/>
        <w:t>лий Никифиров, Николай Казаков, Анна Корчагина, Алек-</w:t>
        <w:br/>
        <w:t>сандра Лапердина, Георгий Спиридонов, Мария Ушако-</w:t>
        <w:br/>
        <w:t>ва, Жаныл Қасенова, Сара Тоқбергенова, Зәуре Әбділди-</w:t>
        <w:br/>
        <w:t>на, Нұрғиса Тсімқұлов, Қуантай Мұқашена, Ақан Аман-</w:t>
        <w:br/>
        <w:t>досов, Жамал Саржанова, Тимофей Ли, Челита Хан, Цой</w:t>
        <w:br/>
        <w:t>-&lt;%&gt;-</w:t>
        <w:br/>
        <w:t>ҚҰРЫЛЫС БӨЛІМІ</w:t>
        <w:br/>
        <w:t>«Қаратал ауданының құрылыс бөлімі» мемлекеттік</w:t>
        <w:br/>
        <w:t>мекемесі, 2006 жылы 25 қаңтарда аудан әкімінің қаулы-</w:t>
        <w:br/>
        <w:t>сымен жаңадан құрылды.</w:t>
        <w:br/>
        <w:t>Кейінгі екі-үш жылдың ауқымында аудан аумағында</w:t>
        <w:br/>
        <w:t>құрылыс пен ауыз су бағдарламасы бойынша 2007 жылы</w:t>
        <w:br/>
        <w:t>Республикалық бюджеттен ауыз су бағдарламасы бо-</w:t>
        <w:br/>
        <w:t>йынша 118 млн. теңге бөлінді. Үштөбе каласы тұрғын-</w:t>
        <w:br/>
        <w:t>дарын ауыз сумен қамтамасыз ету жүйесін жөндеуге</w:t>
        <w:br/>
        <w:t>100 млн.теңге қаражат бөлініп, толықтай игерілді. Елтай</w:t>
        <w:br/>
        <w:t>ауылын сумен жабдықтау жүмыстарына 18 млн. теңге</w:t>
        <w:br/>
        <w:t>бөлініп, бұл шара ойдағыдай атқарылды. Үштебе қала-</w:t>
        <w:br/>
        <w:t>сындағы жекеменшік түрғын үйлерінің инженерлік-ком-</w:t>
        <w:br/>
        <w:t>муникациялық жүйелерін жүргізуге бөлінген 14 млн. тең-</w:t>
        <w:br/>
        <w:t>ге толығымен игерілді. Үштөбе қаласындағы орталық</w:t>
      </w:r>
    </w:p>
    <w:p>
      <w:r>
        <w:t>аурухана ғимаратын сейсмикалық жағынан нығайту</w:t>
        <w:br/>
        <w:t>жұмыстарына 130 млн. теңге бөлініп, толықтай игерілді.</w:t>
        <w:br/>
        <w:t>Сондай-ақ жергілікті бюджеттен ауыз су бағдарлама-</w:t>
        <w:br/>
        <w:t>сы бойынша 45 млн. теңге бөлінді. Атап айтқанда, Үштөбе</w:t>
        <w:br/>
        <w:t>қаласы мен Фрунзе ауылын ауыз сумен жабдықтау жүмы-</w:t>
        <w:br/>
        <w:t>стары жүргізілді. Үштөбе қаласын ауыз сумен жабдық-</w:t>
        <w:br/>
        <w:t>тау жұмыстарына жұмсалған 25 млн. теңге толықтай</w:t>
        <w:br/>
        <w:t>игерілді.</w:t>
        <w:br/>
        <w:t>Білім бөлімі бойынша аудандағы балабақша мен орта</w:t>
        <w:br/>
        <w:t>мектептерді күрделі жөндеу жұмыстарын жүргізуге</w:t>
        <w:br/>
        <w:t>бөлінген қаржы 90 млн. теңгені құрады, оның ішінде:</w:t>
        <w:br/>
        <w:t>Пушкин атындағы орта мектебіне бөлінген 33 млн. теңге</w:t>
        <w:br/>
        <w:t>толықтай игерілді. А. Байтұрсынов атындағы орта мек-</w:t>
        <w:br/>
        <w:t>тебіне 15 млн. теңге, Елтай атындағы орта мектебіне</w:t>
        <w:br/>
        <w:t>5,5 млн. теңге, Хе 13 орта мектепке 7 млн. теңге, Хе 97</w:t>
        <w:br/>
        <w:t>балабақшаға 3,5 млн теңге бөлініп, толықтай игерілді.</w:t>
        <w:br/>
        <w:t>Денсаулық сақтандыру саласы бойынша Үштөбе</w:t>
        <w:br/>
        <w:t>қаласындағы орталық аурухананы күрделі жөндеу жұмы-</w:t>
        <w:br/>
        <w:t>старына 30 млн. теңге бөлініп, толықтай игерілді. Аудан-</w:t>
        <w:br/>
        <w:t>дық санитарлық -эпидемиологиялық қадағалау басқар-</w:t>
        <w:br/>
        <w:t>масы ғимаратына күрделі жөндеу жұмыстары үшін</w:t>
        <w:br/>
        <w:t>212</w:t>
        <w:br/>
        <w:t>Хай Дюн, Сергей Николаевич Хван, Отанаман Жантемі-</w:t>
        <w:br/>
        <w:t>ров, Ризаш Алпысбаева, Мнраш Битөлеуова, Төкен Ома-</w:t>
        <w:br/>
        <w:t>ров, Нина Александровна Золотореева, Айдарбек Жап-</w:t>
        <w:br/>
        <w:t>сарбаев, Валентина Владимировна Взорова, Алефтина</w:t>
        <w:br/>
        <w:t>Степановна Юрченко және басқалары.</w:t>
        <w:br/>
        <w:t>Қазіргі таңда ауданымыздың білім беру жүйесінде</w:t>
        <w:br/>
        <w:t>29 жалпы білім беретін мектеп бар. Олар: Абай атындағы</w:t>
        <w:br/>
        <w:t>(Т.Инаханов), Жамбыл атындағы (М.Жебегенов), Құлжа-</w:t>
        <w:br/>
        <w:t>бай батыр атындағы (М.Арыстанбекова), Қ.Байсейітов</w:t>
        <w:br/>
        <w:t>атындағы (Т.Шаймұханов), І.Есенберлин атындағы</w:t>
        <w:br/>
        <w:t>(В.Оразбекова), А.Байтұрсынов атындағы (Ж.Төлегенов),</w:t>
        <w:br/>
        <w:t>К.Тоқаев атындағы (В.Г.Спиридонова), С.Морозов атын-</w:t>
        <w:br/>
        <w:t>дағы (Т.А.Цой), А.Пушкин атындағы (Н.Дүйсенәлнена).</w:t>
        <w:br/>
        <w:t>Алғазы (Р.Балабөрінова), Балқаш (Д.Жусанбаев), Кәлпе</w:t>
        <w:br/>
        <w:t>(А.Нұрасылова), Елтай атындағы (М.Уәлиев), Хе 13(Н.Иген-</w:t>
        <w:br/>
        <w:t>баев), Тельман атындағы (Ұ.Досмолданова), Ж.Молдаға-</w:t>
        <w:br/>
        <w:t>лиев атындағы (М.Разақов), Жаңаталап (Д.Дүкежанова),</w:t>
        <w:br/>
        <w:t>Дзержинский атындағы (Л.И.Котова), М.Фрунзе атын-</w:t>
        <w:br/>
        <w:t>дағы (Ш,Шәріпбаева), Панфилов атындағы (Э.А.Ким),</w:t>
        <w:br/>
        <w:t>М.Горький атындағы (Б.Тәжібаев), Лермонтов атындағы</w:t>
        <w:br/>
        <w:t>(Г.Д.Нам), Жылыбұлақ орта мектебі (С.Рысдәулетов).</w:t>
        <w:br/>
        <w:t>Мұнымен бірге Оян, Қарашеңгел, Үшкөмей, М.Ғабдулин</w:t>
        <w:br/>
        <w:t>атындағы орталау, Қожбан, Ұмтыл бастауыш мектебі, бір</w:t>
        <w:br/>
        <w:t>балабақша, екі мектептен тыс мекеме жұмыс істейді. Өткен</w:t>
        <w:br/>
        <w:t>2007-2008 оқу жылының аяғында аудан мектептеріндегі</w:t>
        <w:br/>
        <w:t>оқушылардың саны 7112-ге жетті.</w:t>
        <w:br/>
        <w:t>Жалпы орта білім:</w:t>
        <w:br/>
        <w:t>- 2007-2008 оқу жылында ауданның 21 орта мектебін</w:t>
        <w:br/>
        <w:t>473 оқушы бітірді, оның ішінде 445 оқушы ҰБТ-ге қаты-</w:t>
        <w:br/>
        <w:t>суға өтініш білдірді. Тест қорытындысы бойынша аудан</w:t>
        <w:br/>
        <w:t>мектептерінің орташа балы 65,8 құрады.</w:t>
      </w:r>
    </w:p>
    <w:p>
      <w:r>
        <w:t>- 2007 жылы аудан мектептеріне 1 19 дана компьютер</w:t>
        <w:br/>
        <w:t>орнатылды. Фрунзе атындағы, С.Морозов атындағы 951</w:t>
        <w:br/>
        <w:t>орта мектеп-гимназияларына және Горький атындағы орта</w:t>
        <w:br/>
        <w:t>мектептерінде жаңа үлгідегі физика кабинеттері жабдық-</w:t>
        <w:br/>
        <w:t>талды. Жаңаталап пен Хө13 орта мектептерінде мульти-</w:t>
        <w:br/>
        <w:t>медиялық кабинеттер ашылды. Сонымен қатар 2007 жылы</w:t>
        <w:br/>
        <w:t>6 мектепке интерактивті тақталар орнатылды, оның үлес</w:t>
        <w:br/>
        <w:t>салмағы 1 копьютерге шаққанда 16,8 оқушыдан келеді.</w:t>
        <w:br/>
        <w:t>218</w:t>
        <w:br/>
        <w:t>болып, оны майор Шәкеев басқарған. Пункт ол кезде</w:t>
        <w:br/>
        <w:t>Матай бекетінің милиция бөлімшесіне қарады.</w:t>
        <w:br/>
        <w:t>1955 жылы бұл пункт ірілендіріліп, Үштөбе станция-</w:t>
        <w:br/>
        <w:t>сындағы желілік милиция бөлімшесі болып қайта құрыл-</w:t>
        <w:br/>
        <w:t>ды. Ал, 1992 жылы оның штат саны да, қызмет көрсететін</w:t>
        <w:br/>
        <w:t>ауқымы да ұлғайып, бөлімшеден Үштөбе станциясын-</w:t>
        <w:br/>
        <w:t>дағы желілік ішкі істер бөлімі болып қайта құрылды.</w:t>
        <w:br/>
        <w:t>Бөлімнің алғашқы бастығы болып А.П. Ли /1987-1992 ж./,</w:t>
        <w:br/>
        <w:t>кейіннен тәжрибелі кадрлар А.Ж. Далабаев /1992-1997 ж./,</w:t>
        <w:br/>
        <w:t>Б.Т. Тәжібаевтар /1996-2006 ж./ тағайындалды.</w:t>
        <w:br/>
        <w:t>Қытай Халық Республикасымен арадағы жүк тасымал-</w:t>
        <w:br/>
        <w:t>дау айналымының өсуіне және Достық станциясындағы</w:t>
        <w:br/>
        <w:t>Желілік ішкі істер бөлімшесі Көліктегі Оңтүстік-Шығыс</w:t>
        <w:br/>
        <w:t>ішкі істер Департаментіне тікелей бағынатын жеке бөлім</w:t>
        <w:br/>
        <w:t>болып құрылуына байланысты ҚР ПМ-нің бұйрығына</w:t>
        <w:br/>
        <w:t>сәйкес 2005 жылдың І қазанынан бастап Үштөбе станци-</w:t>
        <w:br/>
        <w:t>ясындағы Желілік ішкі істер бөлімінің қызмет ету аумағы</w:t>
        <w:br/>
        <w:t>997 шақырымнан 488 шақырымға дейін қысқартылды.</w:t>
        <w:br/>
        <w:t>Аға ұрпақ салған ізгі жол демекші, зейнеткерлер</w:t>
        <w:br/>
        <w:t>Г.С.Тен, А.И. Разуванов, И.П. Шилов, Т. Үсембаев,</w:t>
        <w:br/>
        <w:t>А. Оражанов, К.Б. Дүйсенбеков, Д.С. Рахимов, В.Даус,</w:t>
        <w:br/>
        <w:t>Қ.Байсалов, Т.Бектұрғанов, Б.Жұмаханов, Оралбаев және</w:t>
        <w:br/>
        <w:t>Т.Ш.Қалиев, Важенин, Моисеев сияқты үлкен өмірлік</w:t>
        <w:br/>
        <w:t>тәжірибесі бар, от пен судан өткен ағалардың еңбек эста-</w:t>
        <w:br/>
        <w:t>фетасын қолға алып, олардың игі дәстүрін одан әрі жалға-</w:t>
        <w:br/>
        <w:t>стырған, қазір өздері де еңбек ардагері атанып жүрген</w:t>
        <w:br/>
        <w:t>тәжрибелі кадрлар көптен саналады. Олардың қатарында</w:t>
        <w:br/>
        <w:t>А.Ш.Қалиев, Н.К.Ізмағамбетов, Ф.Н.Ли, В.Г.Пак, К.Елжа-</w:t>
        <w:br/>
        <w:t>нов, С.Манабаев, Л.Н.Ким, Н.Н.Аманжолов, Г.Н.Шалова,</w:t>
        <w:br/>
        <w:t>С.Е.Құдайбергенов, Б.О.Исмаилов, С.Тастанов, В.И.Го-</w:t>
        <w:br/>
        <w:t>лубинский, О.Жанабеков, С.Н.Авдеев және Т.Нұргазин.</w:t>
        <w:br/>
        <w:t>Жас кадрларға өмір тәжірибелері мен мамандықтары-</w:t>
        <w:br/>
        <w:t>ның қыр-сырын үйретіп, тәлімгерлік етуде жоғарыда ат-</w:t>
        <w:br/>
        <w:t>тары аталған ардагерлермен бірге ЖІІБ бастығының орын-</w:t>
        <w:br/>
        <w:t>басары, полиция подполковнигі Е.К.Әлімбеков, полиция</w:t>
        <w:br/>
        <w:t>подполковнигі С.Б.Садықов, полиция подполковнигі</w:t>
        <w:br/>
        <w:t>С.М.Асанов, полиция майоры М.Б. Болатов, штаб басты-</w:t>
        <w:br/>
        <w:t>ғы, полиция майоры С.Е.Дубеков, КІПБ бастығы, полиция</w:t>
        <w:br/>
        <w:t>208</w:t>
        <w:br/>
        <w:t>капитаны Р.Ж.Байбеков, аға анықтаушы полиция майоры</w:t>
      </w:r>
    </w:p>
    <w:p>
      <w:r>
        <w:t>Б.С. Ерасылов, ҚҚБ бастығы, полиция майоры Қ.Т.Ахме-</w:t>
        <w:br/>
        <w:t>тов, УҰИ бастығы, полиция майоры Б.С.Шалов, УҰИ</w:t>
        <w:br/>
        <w:t>бастығы орынбасары, полиция майоры М.О. Жұмағұлов,</w:t>
        <w:br/>
        <w:t>ЖПП бастықтары, полиция майоры Б.И. Сәттібеков, поли-</w:t>
        <w:br/>
        <w:t>ция майоры Т.Т. Бүтіншінов, полиция капитаны Қ.Д. Шы-</w:t>
        <w:br/>
        <w:t>ныбеков, ЖШБ-нің полицейі, полиция старшинасы В.Д. Янке,</w:t>
        <w:br/>
        <w:t>полиция аға сержанты Е.Е. Әуелбековтер де көп тер төгіп,</w:t>
        <w:br/>
        <w:t>ортақ жетістікке өздерінің лайықты үлестерін қосуда.</w:t>
        <w:br/>
        <w:t>Қызмет бабындағы орнатылған қатаң тәртіп, алдынғы</w:t>
        <w:br/>
        <w:t>толқын ағалардың үлгісімен жоғары деңгейде жүргізілген</w:t>
        <w:br/>
        <w:t>саяси, рухани тәрбие жұмыстары өз нәтижесін беріп отыр.</w:t>
        <w:br/>
        <w:t>Мысалы, милиция лейтенанты Вилорий Пягай қарулы қыл-</w:t>
        <w:br/>
        <w:t>мыскерді қолға түсіру кезінде жанын пида етіп, ерлікпен</w:t>
        <w:br/>
        <w:t>қаза тапса, Талдыбек Исабаев ауыр дене жарақатын алып,</w:t>
        <w:br/>
        <w:t>ҚССР Үкіметі қаулымен марапатталды.</w:t>
        <w:br/>
        <w:t>1996 жылдың 26 қарашасында милиция кіші сержанты</w:t>
        <w:br/>
        <w:t>Амангелді Базылов қызмет бабында өзінің батырлығы мен</w:t>
        <w:br/>
        <w:t>тапқырлығына сүйеніп жасаған іс-әрекеті үлкен ерлікке</w:t>
        <w:br/>
        <w:t>баланып, ол Үкімет тарапынан «Ерлігі үшін» медалімен</w:t>
        <w:br/>
        <w:t>марапатталды. Амангелді «Алматы-Үрімші» бағытымен</w:t>
        <w:br/>
        <w:t>келе жатқан жолаушылар поезын үлкен апаттан сақтап,</w:t>
        <w:br/>
        <w:t>300-ден астам жолаушының өмірін құтқарып қалды. Сол</w:t>
        <w:br/>
        <w:t>сияқты 1999 жылдың 14 желтоқсанында осы бағытпен</w:t>
        <w:br/>
        <w:t>келе жатқан поезда АКМ автоматы, тапанша, тағы да</w:t>
        <w:br/>
        <w:t>басқа қарумен қаруланған қытай азаматын ауыздықта-</w:t>
        <w:br/>
        <w:t>ған, кісі өлтіргені үшін іздеу жарияланып, қолға түспей</w:t>
        <w:br/>
        <w:t>жүрген В.Пак атты қылмыскерді ұстаған С.М. Асанов,</w:t>
        <w:br/>
        <w:t>А.Ж. Беркімбаев және басқа бөлім қызметкерлерінің ерлік</w:t>
        <w:br/>
        <w:t>істері кейінгі жасқа үлгі етерлік.</w:t>
        <w:br/>
        <w:t>Р8. Аудан аумағындағы заңдылықтың сақталынуы мен</w:t>
        <w:br/>
        <w:t>адам құқының қорғалуы жолында әділет аға кеңесшісі</w:t>
        <w:br/>
        <w:t>Ә.Рысдаулетов басшылық ететін аудандық прокуратура,</w:t>
        <w:br/>
        <w:t>Талдықорған көлік прокуратурасы (М.Қылышбаев) мен</w:t>
        <w:br/>
        <w:t>аудандық сот (төрағасы Б.Омаров, соттар Б.Темірбеков,</w:t>
        <w:br/>
        <w:t>Б.Егінбаева) қызметкерлері де қажырлы қимыл танытып</w:t>
        <w:br/>
        <w:t>келеді.</w:t>
        <w:br/>
        <w:t>14-831 а ы. -.</w:t>
        <w:br/>
        <w:t>Атақты Дембосын Құсбегі, аңшы Танымал саятшы</w:t>
        <w:br/>
        <w:t>саятшы. Сейітжапар ақсақал. Тілеужан Әтімов.</w:t>
        <w:br/>
        <w:t>Ымырт құшағындағы көгілдір Балқаш.</w:t>
        <w:br/>
        <w:t>ӨМІР КӨШІН ӨРГЕ СҮЙРЕГЕНДЕР</w:t>
        <w:br/>
        <w:t>Түрғанбек Ертай Ким Кван-Су -</w:t>
        <w:br/>
        <w:t>Мұсабаев - басшы Берікбаланов - селекционер ғалым,</w:t>
        <w:br/>
        <w:t>мелиоратор, бұрынғы Текелі ауыл шаруашы-</w:t>
        <w:br/>
        <w:t>«Қазақ ССР-на қорғасын-мырыш ЛЫҒЫ ғылымының</w:t>
        <w:br/>
        <w:t>еңбегі сіңген комбинатының кандидаты.</w:t>
        <w:br/>
        <w:t>гидротехник». директоры.</w:t>
        <w:br/>
        <w:t>Афанасий Әбдіхалық Медеғали</w:t>
      </w:r>
    </w:p>
    <w:p>
      <w:r>
        <w:t>Сергеевич Эм - Жайлығұлов - Жазыкбаев -</w:t>
        <w:br/>
        <w:t>бұрынғы бұрынғы бұрынғы</w:t>
        <w:br/>
        <w:t>«Үштәбе» күріш «Байшегір» шаруашылық .</w:t>
        <w:br/>
        <w:t>совхозының совхозының басшысы, кәсіпкер.</w:t>
        <w:br/>
        <w:t>директоры. директоры.</w:t>
        <w:br/>
        <w:t>5515 ұза!</w:t>
        <w:br/>
        <w:t>ДезтеРЕТІНІЕ ЭПЫ223451.</w:t>
        <w:br/>
        <w:t>ШІ ШЕ</w:t>
        <w:br/>
        <w:t>Ауданның бір топ ардагерлерінің Астанамен танысу сәті</w:t>
        <w:br/>
        <w:t>(2007 ж.).</w:t>
        <w:br/>
        <w:t>Ауданның құқық қорғау органдары басшыларының бір тобы</w:t>
        <w:br/>
        <w:t>жасыл жайлау төрінде. Сол кездегі аудан прокуроры</w:t>
        <w:br/>
        <w:t>Қалымбет Исабаев ортада. (1980 ж.).</w:t>
        <w:br/>
        <w:t>Ауданның мемлекеттік мекемелері басшылары.</w:t>
        <w:br/>
        <w:t>АРДАҚТЫ БІЗДІҢ АҒАЛАР МЕН АПАЛАР</w:t>
        <w:br/>
        <w:t>Нұрқасым Рамазан Омаров - Нұрғалық</w:t>
        <w:br/>
        <w:t>Бекбосынов - бұрынғы «Новый Рахымбаев -</w:t>
        <w:br/>
        <w:t>бұрынғы «Ұмтыл» мир» колхозының бұрынғы ауылдық</w:t>
        <w:br/>
        <w:t>колхозының төрағасы. Кеңестің төрағасы.</w:t>
        <w:br/>
        <w:t>төрағасы.</w:t>
        <w:br/>
        <w:t>Шоқкбай Тәттібаев Сейдахмет Окасбай</w:t>
        <w:br/>
        <w:t>- бұрынғы Қосжанов - соғыс Тұрлыбаев -</w:t>
        <w:br/>
        <w:t>«Киров» балық және еңбек бұрынғы «Бірлік»</w:t>
        <w:br/>
        <w:t>колхозының ардагері, ауданның колхозының</w:t>
        <w:br/>
        <w:t>төрағасы. құрметті азаматы. төрағасы.</w:t>
        <w:br/>
        <w:t>Ауданның соғыс және еңбек ардагерлерінің Жеңіс мерекесінде бас қосуынан. (2008ж.).</w:t>
        <w:br/>
        <w:t>Қүдайберген Елеусіз Баекенов - Амангелді Хабаров</w:t>
        <w:br/>
        <w:t>Нұршанов - бүрынғы - танымал кәсіпкер,</w:t>
        <w:br/>
        <w:t>бұрынғы «ССРО 60 жылдығы бұрынғы «Ақиқат»</w:t>
        <w:br/>
        <w:t>«Байшегір» және атындағы» серіктестігінің</w:t>
        <w:br/>
        <w:t>«Абай» атындағы совхоздың директоры.</w:t>
        <w:br/>
        <w:t>совхозының директоры.</w:t>
        <w:br/>
        <w:t>директоры.</w:t>
      </w:r>
    </w:p>
    <w:p>
      <w:r>
        <w:t>Қырымбай Төкен Имаш</w:t>
        <w:br/>
        <w:t>Қарашев - Құсмолданов - Балабеков -</w:t>
        <w:br/>
        <w:t>бұрынғы бұрынғы Үштөбе еңбек ардагері,</w:t>
        <w:br/>
        <w:t>«Жағатал» қүс киіз үй «Халықтар</w:t>
        <w:br/>
        <w:t>шаруашылығының комбинатының достығы»</w:t>
        <w:br/>
        <w:t>директоры. директоры. орденінің иегері.</w:t>
        <w:br/>
        <w:t>Таңатар</w:t>
        <w:br/>
        <w:t>Иманғалиев -</w:t>
        <w:br/>
        <w:t>ауданның соғыс</w:t>
        <w:br/>
        <w:t>және еңбек</w:t>
        <w:br/>
        <w:t>ардагерлері</w:t>
        <w:br/>
        <w:t>Кеңесінің бұрынғы</w:t>
        <w:br/>
        <w:t>төрағасы.</w:t>
        <w:br/>
        <w:t>Сергей</w:t>
        <w:br/>
        <w:t>Григорьевич Юн -</w:t>
        <w:br/>
        <w:t>бұрынғы «Правда»</w:t>
        <w:br/>
        <w:t>газеті атындағы</w:t>
        <w:br/>
        <w:t>совхоздың Ленин</w:t>
        <w:br/>
        <w:t>орденді директоры.</w:t>
        <w:br/>
        <w:t>Мұраділ Белбаев -</w:t>
        <w:br/>
        <w:t>бұрынғы «Октябрь»</w:t>
        <w:br/>
        <w:t>колхозының</w:t>
        <w:br/>
        <w:t>«Құрмет белгісі»</w:t>
        <w:br/>
        <w:t>өрденді аға</w:t>
        <w:br/>
        <w:t>шопаны.</w:t>
        <w:br/>
        <w:t>Балтабай</w:t>
        <w:br/>
        <w:t>Нүрғабылов -</w:t>
        <w:br/>
        <w:t>бұрынғы «Бірлік»</w:t>
        <w:br/>
        <w:t>совхозының</w:t>
        <w:br/>
        <w:t>директоры.</w:t>
        <w:br/>
        <w:t>Әбіл Ниязов -</w:t>
        <w:br/>
        <w:t>бұрынғы ауыл</w:t>
        <w:br/>
        <w:t>шаруашылығы</w:t>
        <w:br/>
        <w:t>басқармасы</w:t>
        <w:br/>
        <w:t>бастығы.</w:t>
        <w:br/>
        <w:t>Мүсән Өмірбаев -</w:t>
        <w:br/>
        <w:t>бұрынғы «Бірінші</w:t>
        <w:br/>
        <w:t>май» совхозының</w:t>
        <w:br/>
        <w:t>«Еңбек Қызыл Ту»</w:t>
        <w:br/>
        <w:t>орденді шопаны.</w:t>
        <w:br/>
        <w:t>Тұрғантай Керімбек Айтқұлов Мәмилә</w:t>
        <w:br/>
        <w:t>Досбаев - - энергетика Тұрғанбаева -</w:t>
        <w:br/>
        <w:t>«Ленин» орденді саласының үздік бұрынғы «Бірлік»</w:t>
      </w:r>
    </w:p>
    <w:p>
      <w:r>
        <w:t>теміржолшы. қызметкері. совхозының орден-</w:t>
        <w:br/>
        <w:t>ді меха низаторы.</w:t>
        <w:br/>
        <w:t>Нұрсұлтан Нұрғазы Әділхан</w:t>
        <w:br/>
        <w:t>Жанысбаев - Сейдахметов - Тоқтахынов -</w:t>
        <w:br/>
        <w:t>«Республика ауыл бұрынғы «Қаратал» бұрынғы Абай</w:t>
        <w:br/>
        <w:t>шаруашылығына қой совхозының атындағы сов-</w:t>
        <w:br/>
        <w:t>еңбегі сіңген Ленин орденді аға хоздың орденді аға</w:t>
        <w:br/>
        <w:t>қызметкер». шопаны. шопаны.</w:t>
        <w:br/>
        <w:t>ТУҒАН ЖЕР-ТАЛ БЕСІК</w:t>
        <w:br/>
        <w:t>Ж.</w:t>
        <w:br/>
        <w:t>Саз үскірік - ХІУ ғасыр</w:t>
        <w:br/>
        <w:t>археологиялық ескерткіші.</w:t>
        <w:br/>
        <w:t>т” 54 4</w:t>
        <w:br/>
        <w:t>Тастағы таңбаны зерттеуші</w:t>
        <w:br/>
        <w:t>Сарыкөл аймағындағы ғалым З.Симашев</w:t>
        <w:br/>
        <w:t>тастағы таңбалар. әріптесімен бірге.</w:t>
        <w:br/>
        <w:t>21</w:t>
        <w:br/>
        <w:t>Сылдырап аққан Қаратал.</w:t>
        <w:br/>
        <w:t>АУДАННЫҢ БҰРЫНҒЫ ЖӘНЕ ҚАЗІРГІ БАСШЫЛАРЫ</w:t>
        <w:br/>
        <w:t>Айтақын Алексей Анатолий</w:t>
        <w:br/>
        <w:t>Алпысбаев - Степанович Васильевич</w:t>
        <w:br/>
        <w:t>ауданның 1966- Гребеншиков - Степанишев -</w:t>
        <w:br/>
        <w:t>1973 жылдардағы ауданның 1973- ауданның 1990-</w:t>
        <w:br/>
        <w:t>бірінші басшысы. 1985 жылдардағы 1992 жылғы бірінші</w:t>
        <w:br/>
        <w:t>бірінші басшысы. басшысы.</w:t>
        <w:br/>
        <w:t>Төлеужан Керімтай Роман Ухенович</w:t>
        <w:br/>
        <w:t>Садыҡұлов - Әбдірахманов - Ким - ауданның</w:t>
        <w:br/>
        <w:t>ауданның 1992- ауданның 1994- 1998-2001 жылғы</w:t>
        <w:br/>
        <w:t>1994 жылғы әкімі. 1998 жылғы әкімі. әкімі.</w:t>
        <w:br/>
        <w:t>Серікжан</w:t>
        <w:br/>
        <w:t>Бескемпіров -</w:t>
        <w:br/>
        <w:t>ауданның 2001-</w:t>
        <w:br/>
        <w:t>2004 жылғы әкімі.</w:t>
        <w:br/>
        <w:t>Серік Амандосов</w:t>
        <w:br/>
        <w:t>-- аудан әкімінің</w:t>
        <w:br/>
        <w:t>орынбасары.</w:t>
      </w:r>
    </w:p>
    <w:p>
      <w:r>
        <w:t>Қайрат Досаев -</w:t>
        <w:br/>
        <w:t>ауданның 2004-</w:t>
        <w:br/>
        <w:t>2005 жылғы әкімі.</w:t>
        <w:br/>
        <w:t>Қайрат Бисембаев</w:t>
        <w:br/>
        <w:t>- аудан әкімінің</w:t>
        <w:br/>
        <w:t>орынбасары.</w:t>
        <w:br/>
        <w:t>Қыдыркелді</w:t>
        <w:br/>
        <w:t>Медеуов - аудан</w:t>
        <w:br/>
        <w:t>әкімі.</w:t>
        <w:br/>
        <w:t>Кұлзада Естібаева</w:t>
        <w:br/>
        <w:t>- аудан әкімінің</w:t>
        <w:br/>
        <w:t>орынбасары.</w:t>
        <w:br/>
        <w:t>Мақсат Сарқыт Тұрсын Оспанов -</w:t>
        <w:br/>
        <w:t>Рахымбаев - Дәркенбаева - облыстық мәсли-</w:t>
        <w:br/>
        <w:t>аудандық мәслихат- аудандық мәслихат- хаттың қос мәрте</w:t>
        <w:br/>
        <w:t>тың қос мәрте тың тексеру комис- сайланған депу-</w:t>
        <w:br/>
        <w:t>сайланған хатшысы. сиясы төрайымы. таты.</w:t>
        <w:br/>
        <w:t>Шырақбай Болат Байтілсуов Депутат</w:t>
        <w:br/>
        <w:t>Жылқайдаров - - аудандық Б. Тәкеновтің</w:t>
        <w:br/>
        <w:t>облыстық мәслихат мәслихаттың көмегімен ашылған</w:t>
        <w:br/>
        <w:t>аппаратының тұңғыш хатшысы. темір жол өткелі</w:t>
        <w:br/>
        <w:t>басшысы. /2001 ж./.</w:t>
        <w:br/>
        <w:t>КӘСІПКЕРЛІКТІ СЕРІК ЕТКЕНДЕР</w:t>
        <w:br/>
        <w:t>Сейілхан Беков - Базархан Байтаев Сейілхан</w:t>
        <w:br/>
        <w:t>кәсіпкер, «Ауыл- - «Мекада» ЖШС Базарханов -</w:t>
        <w:br/>
        <w:t>техника» ЖШС директоры, кәсіпкер, «Үштөбе-</w:t>
        <w:br/>
        <w:t>директоры. «Құрмет» Айдын» ЖШС</w:t>
        <w:br/>
        <w:t>орденінің иегері. директоры.</w:t>
        <w:br/>
        <w:t>Клим Серікказы Қанат Зорбяев -</w:t>
        <w:br/>
        <w:t>Ешмағамбетов - Ракжанов - кәсіпкер, «Дәубай»</w:t>
        <w:br/>
        <w:t>«Алғазы балық Алматы облысының шаруа</w:t>
        <w:br/>
        <w:t>компаниясы» астықты тұрақтан- қожалығының</w:t>
        <w:br/>
        <w:t>ЖШС-нің дыру қорының басшысы.</w:t>
        <w:br/>
        <w:t>директоры. директоры.</w:t>
        <w:br/>
        <w:t>Құлымбет</w:t>
        <w:br/>
        <w:t>Түменбаев -</w:t>
        <w:br/>
        <w:t>бұрынғы</w:t>
        <w:br/>
        <w:t>«Қоржынкөл»</w:t>
        <w:br/>
        <w:t>совхозының</w:t>
        <w:br/>
        <w:t>директоры.</w:t>
        <w:br/>
        <w:t>Молдағали</w:t>
      </w:r>
    </w:p>
    <w:p>
      <w:r>
        <w:t>Сәтқалиев -</w:t>
        <w:br/>
        <w:t>Алматы облысы</w:t>
        <w:br/>
        <w:t>әкімінің кеңесшісі.</w:t>
        <w:br/>
        <w:t>Ықылас Төлегенов</w:t>
        <w:br/>
        <w:t>- кәсіпкер, бұрынғы</w:t>
        <w:br/>
        <w:t>Үштөбе ет</w:t>
        <w:br/>
        <w:t>комбинатының</w:t>
        <w:br/>
        <w:t>директоры.</w:t>
        <w:br/>
        <w:t>Қажымұрат Үсенов</w:t>
        <w:br/>
        <w:t>- Алматы қалалық</w:t>
        <w:br/>
        <w:t>әкімдігі сәулет</w:t>
        <w:br/>
        <w:t>және құрылыс</w:t>
        <w:br/>
        <w:t>денартаментінің</w:t>
        <w:br/>
        <w:t>директоры.</w:t>
        <w:br/>
        <w:t>Аманжол Кәметов</w:t>
        <w:br/>
        <w:t>- «Қүрметті</w:t>
        <w:br/>
        <w:t>теміржолшы»,</w:t>
        <w:br/>
        <w:t>Үштөбе жол-</w:t>
        <w:br/>
        <w:t>машина</w:t>
        <w:br/>
        <w:t>станциясының</w:t>
        <w:br/>
        <w:t>директоры.</w:t>
        <w:br/>
        <w:t>Бақыт Смайылов</w:t>
        <w:br/>
        <w:t>- «Қаратал» АҚ -</w:t>
        <w:br/>
        <w:t>ның президенті,</w:t>
        <w:br/>
        <w:t>«Құрмет» ордені-</w:t>
        <w:br/>
        <w:t>нің тұңғыш иегері.</w:t>
        <w:br/>
        <w:t>Қантбай Үсенов -</w:t>
        <w:br/>
        <w:t>бұрынғы</w:t>
        <w:br/>
        <w:t>«Жаңаталап»</w:t>
        <w:br/>
        <w:t>колхозының</w:t>
        <w:br/>
        <w:t>төрағасы.</w:t>
        <w:br/>
        <w:t>Иван Петрович Ли</w:t>
        <w:br/>
        <w:t>- бұрынғы Ленин</w:t>
        <w:br/>
        <w:t>селолық Советінің</w:t>
        <w:br/>
        <w:t>төрағасы.</w:t>
        <w:br/>
        <w:t>Жұмабай Мәдібеков Шұратбай</w:t>
        <w:br/>
        <w:t>- «Алғазы балық Нұрабаев -</w:t>
        <w:br/>
        <w:t>компаниясы» ЖШС бұрынғы</w:t>
        <w:br/>
        <w:t>Еңбек Қызыл Ту «Байшегір» совхо-</w:t>
        <w:br/>
        <w:t>орденді балықшысы. зының бақташысы.</w:t>
        <w:br/>
        <w:t>Ауданның бір топ бетке ұстар басшы</w:t>
        <w:br/>
        <w:t>азаматтары (1962 ж.).</w:t>
      </w:r>
    </w:p>
    <w:p>
      <w:r>
        <w:t>Қанапия Болат Қарымсақов Рақымжан</w:t>
        <w:br/>
        <w:t>Берлінбаев - 5 | Мүраділов -</w:t>
        <w:br/>
        <w:t>бұрынғы кәсіподақ Быны бұрынғы аудандық</w:t>
        <w:br/>
        <w:t>және совет органы- және ағаш өңдеу Кеңестің төрағасы.</w:t>
        <w:br/>
        <w:t>ның басшысы. министрлігінің</w:t>
        <w:br/>
        <w:t>басшы қызметкері.</w:t>
        <w:br/>
        <w:t>Баймұхан Мұсанов Сансызбай Сәкен Омаров пен</w:t>
        <w:br/>
        <w:t>- бұрынғы Мәлібеков - Әбіл Ниязов -</w:t>
        <w:br/>
        <w:t>Р« мет» ст</w:t>
        <w:br/>
        <w:t>«Жазылбек» колхо- ҚР «Құрмет» Мәскеу қаласының</w:t>
        <w:br/>
        <w:t>орденінің иегері. Қызыл алаңыңда.</w:t>
        <w:br/>
        <w:t>зының төрағасы.</w:t>
        <w:br/>
        <w:t>ХАЛЫҚ ҚАЛАУЛЫЛАРЫ</w:t>
        <w:br/>
        <w:t>Қ.Р Парламенті Мәжілісінің</w:t>
        <w:br/>
        <w:t>қос дүркін депутаты Көбес</w:t>
        <w:br/>
        <w:t>Ақылбаев пен көрнекті қоғам</w:t>
        <w:br/>
        <w:t>қайраткері Д.А.Қонаев.</w:t>
        <w:br/>
        <w:t>Күлшекер Сақтағанова -</w:t>
        <w:br/>
        <w:t>бұрынғы «Көпбірлік» колхо-</w:t>
        <w:br/>
        <w:t>зының балықшысы, Қазақ ССР</w:t>
        <w:br/>
        <w:t>Жоғарғы Кеңесінің депутаты.</w:t>
        <w:br/>
        <w:t>Бисара Ноғайбаева - бұрынғы</w:t>
        <w:br/>
        <w:t>«Үштөбе» совхозының пияз</w:t>
        <w:br/>
        <w:t>өсірушісі, Қазақ ССР Жоғарғы</w:t>
        <w:br/>
        <w:t>Кеңесінің депутаты.</w:t>
        <w:br/>
        <w:t>Алла Сергеевна Ким - бұрынҒ!</w:t>
        <w:br/>
        <w:t>«Үштөбе» совхозының құс</w:t>
        <w:br/>
        <w:t>өсірушісі, ССРО Жоғарғы</w:t>
        <w:br/>
        <w:t>Кеңесінің депутаты (ортада)-</w:t>
        <w:br/>
        <w:t>Шой Исабеков - Күлсипа Әбдімомын</w:t>
        <w:br/>
        <w:t>аудандық соғыс Нұржанова - Жұмашев</w:t>
        <w:br/>
        <w:t>және еңбек бұрынғы «Кәлпе» бұрынғы</w:t>
        <w:br/>
        <w:t>ардагерлері совхозының «Көпбірлік» балық</w:t>
        <w:br/>
        <w:t>Кеңесінің «Қүрмет белгісі» колхозының Ленин</w:t>
        <w:br/>
        <w:t>төрағасы. орденді орденді</w:t>
        <w:br/>
        <w:t>сауыншысы. балыкшысы.</w:t>
        <w:br/>
        <w:t>Сақбай Мұқашев Хасен Абданбаев -- Татьяна</w:t>
        <w:br/>
        <w:t>- «Республика ауыл соғыс және еңбек Васильевна</w:t>
        <w:br/>
        <w:t>шаруашылығына ардагері, үлағатты Гайдамакина -</w:t>
        <w:br/>
        <w:t>еңбегі сіңген ұстаз. аудан әкімінің</w:t>
        <w:br/>
        <w:t>қызметкер». аппарат басшысы.</w:t>
      </w:r>
    </w:p>
    <w:p>
      <w:r>
        <w:t>Асылбек Пұсырманов - «Тамас» ЖШС директоры.</w:t>
        <w:br/>
        <w:t>Астанада өткен кәсіпкерлер форумында</w:t>
        <w:br/>
        <w:t>Елбасымыз Н.Назарбаевпен бірге.</w:t>
        <w:br/>
        <w:t>Ауданның бір топ бетке ұстар кәсіпкерлері.</w:t>
        <w:br/>
        <w:t>Тілеухан Төлтай Төлеков - Төлеген Шәріпбаев</w:t>
        <w:br/>
        <w:t>Сұлтанбаева - ардагер ұстаз, - аудаңдық білім</w:t>
        <w:br/>
        <w:t>Республика халық «Қызыл жұлдыз» бөлімінің ұзақ</w:t>
        <w:br/>
        <w:t>ағарту ісінің үздік орденінің иегері. жылғы басшысы,</w:t>
        <w:br/>
        <w:t>қызметкері ақын-сазгер.</w:t>
        <w:br/>
        <w:t>Гүлбаршын Валентина Болатбек Тәжібаев</w:t>
        <w:br/>
        <w:t>Естібаева Спиридонова - -- Ы.Алтынсарин</w:t>
        <w:br/>
        <w:t>«Құрмет белгісі» Республика халық атындағы медальдің</w:t>
        <w:br/>
        <w:t>орденді аға ұстаз. ағарту ісінің үздігі. негері.</w:t>
        <w:br/>
        <w:t>.Ғалиолла Гурий Борисович Кенжемұрат</w:t>
        <w:br/>
        <w:t>Мейірманов - ауыл Хан - философия Дүкенбаев - білікті</w:t>
        <w:br/>
        <w:t>шаруашылығы ғылымының энергетик,</w:t>
        <w:br/>
        <w:t>тылымының докторы, қаламгер, техника</w:t>
        <w:br/>
        <w:t>докторы, профессор. ғылымының</w:t>
        <w:br/>
        <w:t>профессор. кандидаты.</w:t>
        <w:br/>
        <w:t>Афанасий Абай Құсайынов - Аманбай</w:t>
        <w:br/>
        <w:t>Дмитревич Ли- медицина Ибрайымов -</w:t>
        <w:br/>
        <w:t>академик, ғылымының техника</w:t>
        <w:br/>
        <w:t>педагогика және кандидаты, доцент. ғылымының</w:t>
        <w:br/>
        <w:t>психология кафс- кандидаты, доцент.</w:t>
        <w:br/>
        <w:t>драсы профессоры.</w:t>
        <w:br/>
        <w:t>Анарбек Алексей Пягай - Мият Көпелбаев -</w:t>
        <w:br/>
        <w:t>Нақысбаев - «Торади» және танымал күйші</w:t>
        <w:br/>
        <w:t>Республикаға «Самульнури» және өнертанушы.</w:t>
        <w:br/>
        <w:t>танымал суретші, ұлттық ансамблінің</w:t>
        <w:br/>
        <w:t>профессор. жетекшісі, музыкант.</w:t>
        <w:br/>
        <w:t>Теміртек Ақсақалов - Шолпан Баәкірова -</w:t>
        <w:br/>
        <w:t>ұлттық бұйымдар жасайтын Қазақстанның халық артИ&lt;!-</w:t>
        <w:br/>
        <w:t>қолөнер шебері. Сахнадағы әріптестерімен</w:t>
        <w:br/>
        <w:t>бірге сол жақта бірінші ТҰР:</w:t>
      </w:r>
    </w:p>
    <w:p>
      <w:r>
        <w:t>Нұркасым Олег Голубенко - Назар Қалиев -</w:t>
        <w:br/>
        <w:t>Телібаев - ақын, қаламгер- ақын, облыстық</w:t>
        <w:br/>
        <w:t>мүсінші, сазгер. журналист. жыр байқаулары-</w:t>
        <w:br/>
        <w:t>ның жүлдегері.</w:t>
        <w:br/>
        <w:t>Қараша Қараман - Әміре Әрін - Г үлайым</w:t>
        <w:br/>
        <w:t>қаламгер- Қазақстан жазу- Түстікбай - ақын,</w:t>
        <w:br/>
        <w:t>журналист. шылар Одағының журналист.</w:t>
        <w:br/>
        <w:t>мүшесі, ақын.</w:t>
        <w:br/>
        <w:t>ЗАҢДЫЛЫҚ САҚШЫЛАРЫ</w:t>
        <w:br/>
        <w:t>Әбдіқажым Рысдәулетов - Серік Байбатыров - ҚР әскери</w:t>
        <w:br/>
        <w:t>аудан прокуроры, аға әділет сотының төрағасы, аудан</w:t>
        <w:br/>
        <w:t>кеңесшісі. сотының бұрынғы төрағасы</w:t>
        <w:br/>
        <w:t>(1990-1994ж.).</w:t>
        <w:br/>
        <w:t>Мақсұт Нәрікбаев - Қазақтың Юрий Алексеевич Ким -</w:t>
        <w:br/>
        <w:t>Заң Университетінің ректоры, заңгер, ҚР Конституциялық</w:t>
        <w:br/>
        <w:t>ауданның 1980-1986 жылғы Кеңесінің бұрынғы төрағасы.</w:t>
        <w:br/>
        <w:t>соты.</w:t>
        <w:br/>
        <w:t>АҚ ЖЕЛЕНДІ АБЗАЛ ЖАНДАР</w:t>
        <w:br/>
        <w:t>Рысбек Жұмашев Төлеген Әбенов - Рысхан Тәпенов -</w:t>
        <w:br/>
        <w:t>- «Қазақстан «ССРО денсаулық аудандық орталық</w:t>
        <w:br/>
        <w:t>Республикасына сактау ісінің аурухананың бас</w:t>
        <w:br/>
        <w:t>еңбегі сіңген үздігі». дәрігері.</w:t>
        <w:br/>
        <w:t>қызметкер».</w:t>
        <w:br/>
        <w:t>Мейіз Нұрқасымова Қлара Михайловна Сәуле Дихамбаева</w:t>
        <w:br/>
        <w:t>- «Шапағат» | Пак - - аудандық перзент-</w:t>
        <w:br/>
        <w:t>медалінің иегер, «ССРО денсаулық. | ,анңд бөлімшесінің</w:t>
        <w:br/>
        <w:t>дәрігер. сақтау ісінін</w:t>
        <w:br/>
        <w:t>үздігі». меңгерушісі.</w:t>
        <w:br/>
        <w:t>АУЕАННЫҢ ОТ ЖАЛЫНЫНАН ОРАЛҒАНДАР</w:t>
        <w:br/>
        <w:t>Әділ Әбдіхалықов Болат Бейсембаев Болат Жақсыбаев</w:t>
        <w:br/>
        <w:t>- Ауған соғысы- - аудандық Ауған - Ауған соғысының</w:t>
        <w:br/>
        <w:t>ның ардагері. соғысы ардагері, «Қызыл</w:t>
      </w:r>
    </w:p>
    <w:p>
      <w:r>
        <w:t>ардагерлерінің жұлдыз» орденінің</w:t>
        <w:br/>
        <w:t>төрағасы. иегері.</w:t>
        <w:br/>
        <w:t>Қаза тапқан Ауған соғысы жауынгерлеріне арналған</w:t>
        <w:br/>
        <w:t>ескерткіштің ашылу сәті. (2007ж.).</w:t>
        <w:br/>
        <w:t>Угар Нұржаханов Бақты Ниязбеков - Нұрпазыл</w:t>
        <w:br/>
        <w:t>- ұстаз басшы, Республика халық Құдайбергенов -</w:t>
        <w:br/>
        <w:t>Ы.Алтынсарин ағарту ісінің үздігі, балалар шығарма-</w:t>
        <w:br/>
        <w:t>атындағы медалінің ақын, сазгер. шылығы орталы-</w:t>
        <w:br/>
        <w:t>негері. ғының директоры.</w:t>
        <w:br/>
        <w:t>Ауданның білім бөлімі басшылығы мен мектеп директорлары.</w:t>
        <w:br/>
        <w:t>Бағлан Қанатбаев Әйгерім Азлита Ли - 2005</w:t>
        <w:br/>
        <w:t>- республикалық Әшірәлітегі - жылы Астанада</w:t>
        <w:br/>
        <w:t>жастар облыстық «Жетісу өткен «Мемлекеттік</w:t>
        <w:br/>
        <w:t>фестивалінің өрнектері» тіл - менің тілім»</w:t>
        <w:br/>
        <w:t>лауреаты, конкурсының үш конкурсының</w:t>
        <w:br/>
        <w:t>(флейташы). дүркін жүлдегері. дипломанты.</w:t>
        <w:br/>
        <w:t>Әйгерім Алмас Нұғыманов - жас күйші,</w:t>
        <w:br/>
        <w:t>Абылғазынова - республикалық «Ғибрат қоры»</w:t>
        <w:br/>
        <w:t>ТМД елдері фестивалінің лаурсаты. (2008ж.)</w:t>
        <w:br/>
        <w:t>оқушылар шығар-</w:t>
        <w:br/>
        <w:t>масы конкурсының</w:t>
        <w:br/>
        <w:t>дипломанты. 2007 ж.</w:t>
        <w:br/>
        <w:t>м</w:t>
        <w:br/>
        <w:t>Владимир Седов -</w:t>
        <w:br/>
        <w:t>Сергей Филимонов Лазарь Дон -</w:t>
        <w:br/>
        <w:t>- Сидней «ҚР ауыр атлетика- ауыр атлетші,</w:t>
        <w:br/>
        <w:t>Олимпиадасының дан еңбек сіңірген 2008 жылғы Пекин</w:t>
        <w:br/>
        <w:t>(2004ж.) күміс жаттықтырушысы». Олимпиадасының</w:t>
        <w:br/>
        <w:t>жүлдегері. 4 орын иегері.</w:t>
        <w:br/>
        <w:t>4-4</w:t>
        <w:br/>
        <w:t>Марғұлан Адай - Халықаралық</w:t>
        <w:br/>
        <w:t>дәрежедегі спорт шебері,</w:t>
        <w:br/>
        <w:t>таэквондодан дүниежүзілік</w:t>
        <w:br/>
        <w:t>фестивалінің чемпионы.</w:t>
        <w:br/>
        <w:t>1 4</w:t>
        <w:br/>
        <w:t>Назарбек Зәбиев - КР Джиу-</w:t>
        <w:br/>
        <w:t>Джитсудан 2007 жылғы</w:t>
        <w:br/>
        <w:t>чемпионы.</w:t>
        <w:br/>
        <w:t>Данияр Сағымбаев -</w:t>
        <w:br/>
        <w:t>кикбоксингтен әлемнің үш</w:t>
      </w:r>
    </w:p>
    <w:p>
      <w:r>
        <w:t>дүркін чемпионы, бокс спорт</w:t>
        <w:br/>
        <w:t>шебері.</w:t>
        <w:br/>
        <w:t>Арина Цай - таэквондодан</w:t>
        <w:br/>
        <w:t>Халықаралық жарыстардың</w:t>
        <w:br/>
        <w:t>жүлдегері.</w:t>
        <w:br/>
        <w:t>Жеңіс Смайылов - Темір Мәукебаев - Бақытхан</w:t>
        <w:br/>
        <w:t>кәсіпкер, облыстық қорғаныс Жазықбаев -</w:t>
        <w:br/>
        <w:t>«Сарыбұлақ қүс істері жөніндегі Алматы облыстық</w:t>
        <w:br/>
        <w:t>фабрикасы» ЖШС департаментінің «ТАТЭК» АҚ</w:t>
        <w:br/>
        <w:t>директоры. бастығы. президенті.</w:t>
        <w:br/>
        <w:t>Юрий Михайлович Елизавета Еділ Көпенов -</w:t>
        <w:br/>
        <w:t>Мальгин - Ильнична Шин- Астана жылу</w:t>
        <w:br/>
        <w:t>«Қаратал су құбы- Ескелді ауылдық сервис-энергетика</w:t>
        <w:br/>
        <w:t>ры» мекемесінің округінің әкімі. компаниясының</w:t>
        <w:br/>
        <w:t>бастығы. вице-президенті.</w:t>
        <w:br/>
        <w:t>бк</w:t>
        <w:br/>
        <w:t>Мәмбет Бестібаев Людмила Нам - Нұрлан Қилыбаев</w:t>
        <w:br/>
        <w:t>- Жамбыл атын- Мәскеудің Үлкен - суретші,</w:t>
        <w:br/>
        <w:t>дағы филармо- театрының күміс республикалық</w:t>
        <w:br/>
        <w:t>нияның бұрынғы көмей әншісі. «Дарын» жастар</w:t>
        <w:br/>
        <w:t>директоры, әнші, сыйлығының</w:t>
        <w:br/>
        <w:t>сазгер. лауреаты.</w:t>
        <w:br/>
        <w:t>Аудандық ұлт-аспаптар оркестірінің кезекті өнері</w:t>
        <w:br/>
        <w:t>(жетекшісі Т.Қанатбаев).</w:t>
        <w:br/>
        <w:t>Карл Карлович</w:t>
        <w:br/>
        <w:t>Клипперт - ссімі</w:t>
        <w:br/>
        <w:t>республикаға</w:t>
        <w:br/>
        <w:t>танымал орнитолоғ,</w:t>
        <w:br/>
        <w:t>фенолог.</w:t>
        <w:br/>
        <w:t>Николай</w:t>
        <w:br/>
        <w:t>Александрович Пак</w:t>
        <w:br/>
        <w:t>- ауыл шаруашы-</w:t>
        <w:br/>
        <w:t>ЛЫҒЫ ғылымының</w:t>
        <w:br/>
        <w:t>докторы.</w:t>
        <w:br/>
        <w:t>Қозы-Көрпеш</w:t>
        <w:br/>
        <w:t>Құсмолданов -</w:t>
        <w:br/>
        <w:t>биология</w:t>
        <w:br/>
        <w:t>ғылымының</w:t>
        <w:br/>
        <w:t>докторы,</w:t>
        <w:br/>
        <w:t>профессор.</w:t>
      </w:r>
    </w:p>
    <w:p>
      <w:r>
        <w:t>Мәстура</w:t>
        <w:br/>
        <w:t>Байжеркенова -</w:t>
        <w:br/>
        <w:t>ардагер үстаз,</w:t>
        <w:br/>
        <w:t>республика халық</w:t>
        <w:br/>
        <w:t>ағарту ісінің үздігі.</w:t>
        <w:br/>
        <w:t>Нұрсағат</w:t>
        <w:br/>
        <w:t>Маханбетов -</w:t>
        <w:br/>
        <w:t>экономика</w:t>
        <w:br/>
        <w:t>ҒЫЛЫМЫНЫҢ</w:t>
        <w:br/>
        <w:t>докторы.</w:t>
        <w:br/>
        <w:t>профессор.</w:t>
        <w:br/>
        <w:t>Юлия Нам-</w:t>
        <w:br/>
        <w:t>Халықаралық</w:t>
        <w:br/>
        <w:t>бизнес (Ұлыбрита-</w:t>
        <w:br/>
        <w:t>ния) Астон Универ-</w:t>
        <w:br/>
        <w:t>ситеті магастра-</w:t>
        <w:br/>
        <w:t>турасының түлегі.</w:t>
        <w:br/>
        <w:t>ҚАРАТАЛДЫҢ МАҚТАНЫШТАРЫ</w:t>
        <w:br/>
        <w:t>Әнуарбек</w:t>
        <w:br/>
        <w:t>Тілеулесов</w:t>
        <w:br/>
        <w:t>Республикаға</w:t>
        <w:br/>
        <w:t>танымал баспагер,</w:t>
        <w:br/>
        <w:t>«Құрмет»</w:t>
        <w:br/>
        <w:t>орденінің иегері.</w:t>
        <w:br/>
        <w:t>Светлана</w:t>
        <w:br/>
        <w:t>Назарбаева -</w:t>
        <w:br/>
        <w:t>РПБК-нің «Дәуір»</w:t>
        <w:br/>
        <w:t>ЖШС</w:t>
        <w:br/>
        <w:t>Бас директоры.</w:t>
        <w:br/>
        <w:t>Ибрагим</w:t>
        <w:br/>
        <w:t>Түктібаев -</w:t>
        <w:br/>
        <w:t>облыстың бұрынғы</w:t>
        <w:br/>
        <w:t>басшы қызмет-</w:t>
        <w:br/>
        <w:t>керлерінің бірі.</w:t>
        <w:br/>
        <w:t>Айтжан Тыналиев</w:t>
        <w:br/>
        <w:t>- «Жетісу» өңір-</w:t>
        <w:br/>
        <w:t>аралық мемлекеттік</w:t>
        <w:br/>
        <w:t>мүлік және жеке-</w:t>
        <w:br/>
        <w:t>шелендіру департа-</w:t>
        <w:br/>
        <w:t>ментінің бастығы.</w:t>
        <w:br/>
        <w:t>Серік Бейсеков -</w:t>
        <w:br/>
        <w:t>ҚР Президенті</w:t>
        <w:br/>
        <w:t>әкімшілігі ішкі</w:t>
        <w:br/>
        <w:t>саясат бөлімінің</w:t>
        <w:br/>
        <w:t>сектор меңгерушісі.</w:t>
      </w:r>
    </w:p>
    <w:p>
      <w:r>
        <w:t>Жаңабай</w:t>
        <w:br/>
        <w:t>Алшынбеков -</w:t>
        <w:br/>
        <w:t>республикалық</w:t>
        <w:br/>
        <w:t>«КЕСОС» компа-</w:t>
        <w:br/>
        <w:t>ниясы Қарағанды</w:t>
        <w:br/>
        <w:t>облысы филиа-</w:t>
        <w:br/>
        <w:t>лының директоры.</w:t>
        <w:br/>
        <w:t>ҚАЛАМГЕРЛЕР - МАҚТАНЫШЫМЫЗ</w:t>
        <w:br/>
        <w:t>Аймұхамбет</w:t>
        <w:br/>
        <w:t>Байтуғанов -</w:t>
        <w:br/>
        <w:t>ақын-қаламгер,</w:t>
        <w:br/>
        <w:t>сазгер.</w:t>
        <w:br/>
        <w:t>Мәкен Өсербаева -</w:t>
        <w:br/>
        <w:t>«Қазақстанның</w:t>
        <w:br/>
        <w:t>құрметті</w:t>
        <w:br/>
        <w:t>журналисі»,</w:t>
        <w:br/>
        <w:t>«Қаратал» газетінің</w:t>
        <w:br/>
        <w:t>редакторы.</w:t>
        <w:br/>
        <w:t>Жанат Елшібек -</w:t>
        <w:br/>
        <w:t>жазушы, «Егемен</w:t>
        <w:br/>
        <w:t>Қазақстан»</w:t>
        <w:br/>
        <w:t>газетінің жауапты</w:t>
        <w:br/>
        <w:t>хатшысы.</w:t>
        <w:br/>
        <w:t>Сатыбалды</w:t>
        <w:br/>
        <w:t>Қазтаев - ақын,</w:t>
        <w:br/>
        <w:t>облыстық жыр</w:t>
        <w:br/>
        <w:t>байқауларының</w:t>
        <w:br/>
        <w:t>жүлдегері.</w:t>
        <w:br/>
        <w:t>Несіп Жүнісбаев --</w:t>
        <w:br/>
        <w:t>Қазақстан</w:t>
        <w:br/>
        <w:t>жазушылар</w:t>
        <w:br/>
        <w:t>Одағының мүшесі,</w:t>
        <w:br/>
        <w:t>танымал спорт</w:t>
        <w:br/>
        <w:t>журналисі.</w:t>
        <w:br/>
        <w:t>&gt;»</w:t>
        <w:br/>
        <w:t>Қайрат Әлімбек -</w:t>
        <w:br/>
        <w:t>ақын, Мемлекеттік</w:t>
        <w:br/>
        <w:t>«Дарын» жастар</w:t>
        <w:br/>
        <w:t>сыйлығының</w:t>
        <w:br/>
        <w:t>лауреаты.</w:t>
        <w:br/>
        <w:t>ҒЫЛЫМНАН ТАПҚАН БАҚЫТЫН</w:t>
        <w:br/>
        <w:t>Тілепбай Серікжан Оспанов Марат Қоғамов -</w:t>
      </w:r>
    </w:p>
    <w:p>
      <w:r>
        <w:t>Тазабеков - ауыл - экономика және танымал заңгер,</w:t>
        <w:br/>
        <w:t>шаруашылығы құқық универ- заң ғылымының</w:t>
        <w:br/>
        <w:t>ғылымының ситетінің ректоры, докторы.</w:t>
        <w:br/>
        <w:t>докторы, заң ғылымының</w:t>
        <w:br/>
        <w:t>профессор. докторы.</w:t>
        <w:br/>
        <w:t>т</w:t>
        <w:br/>
        <w:t>: Берікжан Қанапия Ғабдуллина - саясаттану</w:t>
        <w:br/>
        <w:t>Әлмұханбетов - ғылымынын докторы,</w:t>
        <w:br/>
        <w:t>академик, профессор, Олимпиада чемпионы</w:t>
        <w:br/>
        <w:t>республикалық Б.Артаевпен бірге.</w:t>
        <w:br/>
        <w:t>«Бөбек» қорының</w:t>
        <w:br/>
        <w:t>директоры.</w:t>
        <w:br/>
        <w:t>Кемел Құсайынов Ордаш Кендірбаев Ғабдул-Сәбит</w:t>
        <w:br/>
        <w:t>- журналист, - ақын, журналист. Юсулов -</w:t>
        <w:br/>
        <w:t>қаламгер. журналист,</w:t>
        <w:br/>
        <w:t>қаламгер.</w:t>
        <w:br/>
        <w:t>Жұмахмет Анатолий Ким - Жексенбек</w:t>
        <w:br/>
        <w:t>Жайлаубаев - Қаратал оқырман- Сұлтанбеков -</w:t>
        <w:br/>
        <w:t>Алматы облыстық дарына кеңінен өнертанушы,</w:t>
        <w:br/>
        <w:t>«Жетісу» ТРК-ның танымал жазушы. қаламгер.</w:t>
        <w:br/>
        <w:t>тележурналисі.</w:t>
        <w:br/>
        <w:t>ҰЛАҒАТТЫ ҰСТАЗДАР</w:t>
        <w:br/>
        <w:t>ы. 3 ы 2 % 4</w:t>
        <w:br/>
        <w:t>Қаби Мұхамадиев Әстай Қабытаева - Нұрлыбек Исаев -</w:t>
        <w:br/>
        <w:t>- аудандық білім ұлағатты үстаз, республика халық</w:t>
        <w:br/>
        <w:t>бөлімінің бұрынғы республика халық ағарту Ісінің үздігі,</w:t>
        <w:br/>
        <w:t>басшысы. ағарту ісінің үздігі. басшы ұстаз.</w:t>
        <w:br/>
        <w:t>Тимофей Ли - Жаңыл Қасенова - Шәметай</w:t>
        <w:br/>
        <w:t>ардагер үстаз, ардагер ұстаз, Тоғысбаев -</w:t>
        <w:br/>
        <w:t>республика халық қазақ тілін оқыту Кәлпе орта мекте-</w:t>
        <w:br/>
        <w:t>ағарту ісінің үздігі. бағдарламасы бінің бұрынғы</w:t>
        <w:br/>
        <w:t>авторының бірі. директоры.</w:t>
        <w:br/>
        <w:t>ЕЛ НАМЫСЫН ТУ ЕТКЕНДЕР</w:t>
        <w:br/>
        <w:t>Айдарбек Болат</w:t>
        <w:br/>
        <w:t>Жапсарбаев - Сағындыков -</w:t>
      </w:r>
    </w:p>
    <w:p>
      <w:r>
        <w:t>бокстан бокстан жастар</w:t>
        <w:br/>
        <w:t>республиканың арасындағы ССРО</w:t>
        <w:br/>
        <w:t>1962, 1963, 1965</w:t>
        <w:br/>
        <w:t>жылғы чемпионы.</w:t>
        <w:br/>
        <w:t>чемпионы, спорт</w:t>
        <w:br/>
        <w:t>ардагері.</w:t>
        <w:br/>
        <w:t>Михаил Юрченко</w:t>
        <w:br/>
        <w:t>- бокстан</w:t>
        <w:br/>
        <w:t>Халықаралық</w:t>
        <w:br/>
        <w:t>дәрежедегі спорт</w:t>
        <w:br/>
        <w:t>Жолдасбай</w:t>
        <w:br/>
        <w:t>Әлімбетов - «ҚР</w:t>
        <w:br/>
        <w:t>құрметті спорт</w:t>
        <w:br/>
        <w:t>қайраткері»,</w:t>
        <w:br/>
        <w:t>аудандық дене шебері, ХУ1</w:t>
        <w:br/>
        <w:t>тәрбиесі және Атланта</w:t>
        <w:br/>
        <w:t>спорт бөлімінің Олимпиядасына</w:t>
        <w:br/>
        <w:t>бастығы. (1996ж.) қатысушы.</w:t>
        <w:br/>
        <w:t>Рахымбек</w:t>
        <w:br/>
        <w:t>Төлендінов -</w:t>
        <w:br/>
        <w:t>облыстық</w:t>
        <w:br/>
        <w:t>Олимпиада резерві</w:t>
        <w:br/>
        <w:t>мектебінің</w:t>
        <w:br/>
        <w:t>директоры.</w:t>
        <w:br/>
        <w:t>Мәулен Мамыров</w:t>
        <w:br/>
        <w:t>- Атланта</w:t>
        <w:br/>
        <w:t>Олимпиадасының</w:t>
        <w:br/>
        <w:t>(1996ж.), әлем</w:t>
        <w:br/>
        <w:t>біріншілігінің</w:t>
        <w:br/>
        <w:t>(1997ж.) қола</w:t>
        <w:br/>
        <w:t>жүлдегері, палуан.</w:t>
        <w:br/>
        <w:t>ӨНЕРІМЕН ӨРГЕ ЖҮЗГЕНДЕР</w:t>
        <w:br/>
        <w:t>Сайланбай</w:t>
        <w:br/>
        <w:t>Манасбаев -</w:t>
        <w:br/>
        <w:t>Қаратал колхоз-</w:t>
        <w:br/>
        <w:t>совхоз театрының</w:t>
        <w:br/>
        <w:t>негізін қалаушы,</w:t>
        <w:br/>
        <w:t>әнші.</w:t>
        <w:br/>
        <w:t>Мұрат Төкеев -</w:t>
        <w:br/>
        <w:t>республикаға еңбегі</w:t>
        <w:br/>
        <w:t>сіңген артист, Абай</w:t>
        <w:br/>
        <w:t>атындағы опера</w:t>
        <w:br/>
        <w:t>және балет</w:t>
        <w:br/>
        <w:t>театрының бишісі.</w:t>
      </w:r>
    </w:p>
    <w:p>
      <w:r>
        <w:t>Жанел Төкесва -</w:t>
        <w:br/>
        <w:t>2007 жылғы</w:t>
        <w:br/>
        <w:t>Халықаралық</w:t>
        <w:br/>
        <w:t>«Шабыт»</w:t>
        <w:br/>
        <w:t>конкурсының</w:t>
        <w:br/>
        <w:t>лауреаты, жас биші.</w:t>
        <w:br/>
        <w:t>1936 жылы құрылған Қаратал колхоз-совхоз театрының</w:t>
        <w:br/>
        <w:t>өнерпаздары.</w:t>
        <w:br/>
        <w:t>МӘДЕНИЕТ - ӨРКЕНИЕТКЕ</w:t>
        <w:br/>
        <w:t>ЖЕТКІЗЕДІ</w:t>
        <w:br/>
        <w:t>Өнерге баулу ұясы.</w:t>
        <w:br/>
        <w:t>Мәдениет мекемесі</w:t>
        <w:br/>
        <w:t>Сөз қуаты шығарар ел төріне</w:t>
        <w:br/>
        <w:t>Қазына кеуделі қарттарым</w:t>
        <w:br/>
        <w:t>Имандылық - 1згілік</w:t>
        <w:br/>
        <w:t>Спорт - ел намысы</w:t>
        <w:br/>
        <w:t>Қоғамдық уйымдар</w:t>
        <w:br/>
        <w:t>Денсаулық - зор байлық</w:t>
        <w:br/>
        <w:t>БАҚ</w:t>
        <w:br/>
        <w:t>Се;</w:t>
        <w:br/>
        <w:t>)</w:t>
        <w:br/>
        <w:t>ҚР Парламенті Сенатының төрағасы Қ-Ж.Тоқаев</w:t>
        <w:br/>
        <w:t>Үштөбе балалар үйінде.</w:t>
        <w:br/>
        <w:t>Аудан әкімі Қ.Медеуовтің Оңтүстік Корея елшісін</w:t>
        <w:br/>
        <w:t>қабылдау сәті. (2007ж.).</w:t>
        <w:br/>
        <w:t>ИМАНДЫЛЫҚ - ІЗГІЛІК</w:t>
        <w:br/>
        <w:t>Әбудардан Таласбай - ауданнын</w:t>
        <w:br/>
        <w:t>бас имамы.</w:t>
        <w:br/>
        <w:t>Балпық әулиенің</w:t>
        <w:br/>
        <w:t>жаңартылған</w:t>
        <w:br/>
        <w:t>кесенесі. (2008ж.).</w:t>
        <w:br/>
        <w:t>Жаңаталап</w:t>
        <w:br/>
        <w:t>ауылындағы</w:t>
        <w:br/>
        <w:t>бой көтерген</w:t>
        <w:br/>
        <w:t>Айту би мешіті.</w:t>
      </w:r>
    </w:p>
    <w:p>
      <w:r>
        <w:t>АУДАН АЖАРЫ</w:t>
        <w:br/>
        <w:t>Аудан әкімдігінің жаңарған Қаладағы Х213 орта мектебінің</w:t>
        <w:br/>
        <w:t>ғимараты. жанарған ғимараты.</w:t>
        <w:br/>
        <w:t>Ірі өндіріс орталығы - Алыстан көз тартатын</w:t>
        <w:br/>
        <w:t>«Казсиликон» ғимараты. «Үштөбе үн комбинатының»</w:t>
        <w:br/>
        <w:t>өндіріс корпусы.</w:t>
        <w:br/>
        <w:t>«Бақыт және К» Қаладағы «Альянс Банк»</w:t>
        <w:br/>
        <w:t>мейрамханасы. филиалының ғимараты.</w:t>
        <w:br/>
        <w:t>АУДАННЫҢ ҚҰТТЫ ҚОНАҚТАРЫ</w:t>
        <w:br/>
        <w:t>Аса көрнекті мемлекет және қоғам қайраткері Д.А.Қонаев ауданымыздың С.Юн басқарған шаруашылығында.</w:t>
        <w:br/>
        <w:t>Облыс әкімі С. Үмбетов Талдықорғанда өткен ауданның</w:t>
        <w:br/>
        <w:t>мәдениет күніне қатысушы делегация мүшелерімен бірге.</w:t>
        <w:br/>
        <w:t>Аудан әкімі Қ.Медеуов ұлттық-мәдени орталықтар</w:t>
        <w:br/>
        <w:t>төрағаларын қабылдау сәті.</w:t>
        <w:br/>
        <w:t>«Мұздыбаевтар отбасылық» халықтық ансамблі</w:t>
        <w:br/>
        <w:t>Мұздыбаевтар отбасылық ансамблі 1985 жылдан бас-</w:t>
        <w:br/>
        <w:t>тап аудан тұрғындарына мәдени қызмет көрсетіп келеді.</w:t>
        <w:br/>
        <w:t>Көркемдік жетекшісі-Райыс Мұздыбаев. Жыл сайын өнер-</w:t>
        <w:br/>
        <w:t>паз ансамбль жаңа бағдарламаларын көпшілік қауымның</w:t>
        <w:br/>
        <w:t>талқысына салып жүр. Ұжым қатары жас толқынмен то-</w:t>
        <w:br/>
        <w:t>лығуда. Мақсат пен Салтанат Мұздыбаевтар ансамбль</w:t>
        <w:br/>
        <w:t>келбетін түрлендіріп, үнін асқақтатуға үлкен үлес қосуда.</w:t>
        <w:br/>
        <w:t>Ансамбль қазақтың көнеден келе жатқан ұлттық бояуы</w:t>
        <w:br/>
        <w:t>қанық дәстүрлі әндерін өз репертуарына алып, эстрада-</w:t>
        <w:br/>
        <w:t>лық үлгіде көрермендер жүрегін баурап жүр.</w:t>
        <w:br/>
        <w:t>Ұжым жетекшісі Райыс Мұздыбаев өміршең өнерді</w:t>
        <w:br/>
        <w:t>насихаттап, оның өрісін кеңейтудегі атқарған зор үлесі</w:t>
        <w:br/>
        <w:t>үшін бірнеше мәрте аудан әкімінің мадақтау грамотасы-</w:t>
        <w:br/>
        <w:t>мен марапатталды.</w:t>
        <w:br/>
        <w:t>Ескелді ауылдық Мәдениет үйінің</w:t>
        <w:br/>
        <w:t>әйелдер вокальды тобы</w:t>
        <w:br/>
        <w:t>Ескелді ауылдық мәдениет Үйінің әйелдер вокальды</w:t>
        <w:br/>
        <w:t>тобы сонау кеңес Өкіметі тұсының 80-ші жылдарынан</w:t>
        <w:br/>
        <w:t>бастау алады. Хормейстр А.Пягайдың басшылығымен</w:t>
        <w:br/>
        <w:t>құрылған топ тыңдарман жұртшылықтың назарына сол</w:t>
        <w:br/>
        <w:t>кезден ілікті. Одан бері бірнеше буын алмасты. Бірақ ән</w:t>
        <w:br/>
        <w:t>табиғатына бойлап, жарқырата ашып айту қасиеті ұрпақ</w:t>
        <w:br/>
        <w:t>сабақтастығындай беріліп келеді. Топ аудандық талай до-</w:t>
        <w:br/>
        <w:t>дада топ жарды. Әнді көркемдеп, ұлттық бояуын қанық-</w:t>
        <w:br/>
        <w:t>тырып айтатын өнерпаздар корей диаспорасы тарапынан</w:t>
      </w:r>
    </w:p>
    <w:p>
      <w:r>
        <w:t>зор қолдауға Ие.</w:t>
        <w:br/>
        <w:t>Әнші - музыкант Алексей Пягай</w:t>
        <w:br/>
        <w:t>Аса өнерпаз ардагер әнші Алексей Пягай ауданда со0-</w:t>
        <w:br/>
        <w:t>нау, санадан алыстап бара жаткан, ХХ ғасырдың 60-шы</w:t>
        <w:br/>
        <w:t>жылдарынан еңбек етіп келеді. Содан бері сахна төрінің</w:t>
        <w:br/>
        <w:t>сәні болуда. Таңдай қақтырар коңыр үнді дауысымен</w:t>
        <w:br/>
        <w:t>көрерменді әнмен желпіндіріп, саз әлеміне жетелеуде. Ол</w:t>
        <w:br/>
        <w:t>сан қырлы талант иесі: әнші, сазгер, музыка аспабының</w:t>
        <w:br/>
        <w:t>бірнеше түрінде ойнайтын майталман музыкант, жоғары</w:t>
        <w:br/>
        <w:t>--&lt;ві&gt;--</w:t>
        <w:br/>
        <w:t>ған әнші тынымсыз еңбек етуде. Облыс орталығында өтетін</w:t>
        <w:br/>
        <w:t>мәдени шараларға да жиі шақырылады. Репертуарын ек-</w:t>
        <w:br/>
        <w:t>шеп, оны соны әндермен байыта түсуде, әрі ұстаздық</w:t>
        <w:br/>
        <w:t>етуден де жалыққан емес. Бір топ шәкірттері қызғалдақ-</w:t>
        <w:br/>
        <w:t>тай құлпырып өсіп келеді. Әнші дауысының әдемі бояуы</w:t>
        <w:br/>
        <w:t>бар, сонысымен де ән сүйер қауымды баурап алады.</w:t>
        <w:br/>
        <w:t>Әнші Шынар Дүйсенбекова</w:t>
        <w:br/>
        <w:t>І.Жансүгіров атындағы Жетісу мемлекеттік универси-</w:t>
        <w:br/>
        <w:t>тетінің түлегі өнердегі жолын сәтті бастады. Ән патшалы-</w:t>
        <w:br/>
        <w:t>ғына жасар сапары алдағы уақытта да табысты болатыны-</w:t>
        <w:br/>
        <w:t>на сенім зор. Облыстық шараларға жиі қатысып жүр.</w:t>
        <w:br/>
        <w:t>Дәнеш Рақышев атындағы әншілер байқауында дипло-</w:t>
        <w:br/>
        <w:t>мант атанды. Тізе берсе басқа да қол жеткізген жетістік-</w:t>
        <w:br/>
        <w:t>тері жеткілікті. Эстрада мен дәстүрлі ән жанрларын дом-</w:t>
        <w:br/>
        <w:t>быраның қос ішегіндей қатар алып жүрген әнші әлі талай</w:t>
        <w:br/>
        <w:t>биіктерді бағындырары сөзсіз</w:t>
        <w:br/>
        <w:t>БИ ТОПТАРЫ</w:t>
        <w:br/>
        <w:t>Жетекшісі Ақгүл Нұрпейісова Сарқан мәдени-ағарту</w:t>
        <w:br/>
        <w:t>колледжінің түлегі. 2004 жылы аудандық мәдениет Үйінің</w:t>
        <w:br/>
        <w:t>табалдырығын аттаған жас маман өзін жақсы қырынан</w:t>
        <w:br/>
        <w:t>көрсете білді. Бірден жас ерекшеліктеріне қарай үш топ</w:t>
        <w:br/>
        <w:t>құрып, солармен тындырымды жұмыс істеп келеді. Ха-</w:t>
        <w:br/>
        <w:t>лықтық би бағытында тер төгіп жүрген маман қазақ, орыс,</w:t>
        <w:br/>
        <w:t>татар, ұйғыр, испан т.б. халықтардың биін зерделеп, төл</w:t>
        <w:br/>
        <w:t>табиғатын сақтай отырып, сахнаға шығаруға талпынуда.</w:t>
        <w:br/>
        <w:t>Жас бишілер тал шыбықтай майысып, биден өрнек кесте-</w:t>
        <w:br/>
        <w:t>леп, барлық мәдени шараларда өнерлерімен жұртшылық-</w:t>
        <w:br/>
        <w:t>ты сүйсінтіп жүр. Өнердегі жолын енді бастаған маман-</w:t>
        <w:br/>
        <w:t>ның алар асулары әлі алда.</w:t>
        <w:br/>
        <w:t>Үрмелі аспаптар оркестрі</w:t>
        <w:br/>
        <w:t>(Жетекшісі - Афанасий Те)</w:t>
        <w:br/>
        <w:t>Үрмелі аспаптар оркестрі Қаратал топырағында өткен</w:t>
        <w:br/>
        <w:t>ғасырдың 50-ші жылдарында Үштөбе қаласының темір-</w:t>
        <w:br/>
        <w:t>--Фі&gt;--</w:t>
        <w:br/>
        <w:t>Еділ Ерғожин - Омархан Өксікбаев Ақылбек</w:t>
      </w:r>
    </w:p>
    <w:p>
      <w:r>
        <w:t>химия - Республикалық Күрішбаев -</w:t>
        <w:br/>
        <w:t>ғылымдарының бюджеттің атқа- ҚР Ауыл</w:t>
        <w:br/>
        <w:t>докторы, рылуын бақылау шаруашылығы</w:t>
        <w:br/>
        <w:t>профессор, жөніндегі есеп министрі, ғылым</w:t>
        <w:br/>
        <w:t>академик. комитетінің төрағасы. докторы.</w:t>
        <w:br/>
        <w:t>Күләш Әмина Өмірзақова Роза Бағланова -</w:t>
        <w:br/>
        <w:t>Байсейітова - - Қазақстанның ССРО халық артисі,</w:t>
        <w:br/>
        <w:t>халқымыздың халық артисі, ауданымызға</w:t>
        <w:br/>
        <w:t>бұлбұл әншісі, Ескелді бидің тастрольдік</w:t>
        <w:br/>
        <w:t>ССРО халық артисі. мерейтойы сапармен келген</w:t>
        <w:br/>
        <w:t>мейманы (1992ж.). сәті (2004ж.).</w:t>
        <w:br/>
        <w:t>да көбейеді. Сайланбайұлы Әбен ағаның облыстық «Жер-</w:t>
        <w:br/>
        <w:t>ұйық» газетінде /17.03.2007ж. Мо33/ жарияланған «Өткен</w:t>
        <w:br/>
        <w:t>күннен бір белгі» мақаласында әспеттелген және бізге</w:t>
        <w:br/>
        <w:t>ұсынған осыдан 72 жыл бұрын түсірілген 1936 жылғы</w:t>
        <w:br/>
        <w:t>10 тамыздағы сарғайған фотосуретте театрдың сол құра-</w:t>
        <w:br/>
        <w:t>мы былайша сипатталады. /Осы тарихи суретті Әбен</w:t>
        <w:br/>
        <w:t>ағаның сұрауы бойынша тарихи-танымдық кітапқа да</w:t>
        <w:br/>
        <w:t>енгіздік. Автор/. Онда оң жақта түрегеліп тұрған театр</w:t>
        <w:br/>
        <w:t>директоры Сайланбай Манасбаев, актерлер - Әбдірахман</w:t>
        <w:br/>
        <w:t>Алдабергенов, Сүндетбай Күзембаев, Қазтай Бұқарова,</w:t>
        <w:br/>
        <w:t>атақты күші Кәден Балғынбаев, Айнатай Манасбаева,</w:t>
        <w:br/>
        <w:t>театр режиссері Әбіләкім Нартайлақов, актерлер Сара</w:t>
        <w:br/>
        <w:t>Ержанова мен Мәруа Қуанышова, Қазтайдың /Төкеновтің/</w:t>
        <w:br/>
        <w:t>Рысбайдың келіні Күміс Әбікеева мен Ырсалды Есболано-</w:t>
        <w:br/>
        <w:t>ва бейнеленген.</w:t>
        <w:br/>
        <w:t>Театр артистері өз режиссерлері Әбіләкім Нұртайла-</w:t>
        <w:br/>
        <w:t>қовтың қойылымы бойынша жазушы, драматург Бейім-</w:t>
        <w:br/>
        <w:t>бет Майлиннің «Талтаңбайдың тәртібі» спектакілін көрер-</w:t>
        <w:br/>
        <w:t>мендер назарына ұсынады. Бертін келе 1949 жылы театр</w:t>
        <w:br/>
        <w:t>Ақсу, 1955 жылы Еңбекшіқазақ ауданы театрымен косы-</w:t>
        <w:br/>
        <w:t>тып, Қаратал - Ақсу колхоз - совхоз теятры атанады.</w:t>
        <w:br/>
        <w:t>Уақыт өте, тәжірибе жинақтай келе театр артистері хал-</w:t>
        <w:br/>
        <w:t>қымыздың классикалық: «Қозы көрпеш-Баян сұлу», «Ер</w:t>
        <w:br/>
        <w:t>Тарғын», «Жалбыр», «Қыз Жібек», «Ақан сері - Ақтоқ-</w:t>
        <w:br/>
        <w:t>ты» т.б. спектакльдерді сахналайды. Қалың жұртшылық</w:t>
        <w:br/>
        <w:t>сүйіп тамашалаған сол қойылымдардағы қыздардың: Баян</w:t>
        <w:br/>
        <w:t>сүлу мен Жібектің, Ақтоқтының ролін жерлес актеріміз,</w:t>
        <w:br/>
        <w:t>кейін Қазақ ССР халық артисі атағын иеленген ІПолпан</w:t>
        <w:br/>
        <w:t>Бәкірова, ал батырлар мен серілер: Қодар, Шеге, Беке-</w:t>
        <w:br/>
        <w:t>жан, Тарғын ролін актер, күйші, кейін Қазақ ССР-іне енбегі</w:t>
        <w:br/>
        <w:t>сіңген артисі атанған жерлесіміз Кәден Балғынбаев, ал</w:t>
        <w:br/>
        <w:t>Қартқожақ ролін Әбдірахман Алдабергенов сомдайды.</w:t>
        <w:br/>
        <w:t>Бертін келе 1960 жылы Талдықорған облысы жабылған</w:t>
        <w:br/>
        <w:t>Тұста осының алдында ғана жоғарыдағы үш ауданның</w:t>
        <w:br/>
        <w:t>негізінде құрылған облыстық театр жоғарғы жақтың ше-</w:t>
        <w:br/>
        <w:t>шмімен Қызылорда қаласына көшіріледі. Актерлар тобы</w:t>
        <w:br/>
        <w:t>Қызылорда облыстық драма театрының құрамына енеді.</w:t>
        <w:br/>
        <w:t>..</w:t>
      </w:r>
    </w:p>
    <w:p>
      <w:r>
        <w:t>Міне: Әуезовтің</w:t>
        <w:br/>
        <w:t>ау. данымызға</w:t>
        <w:br/>
        <w:t>іссапарға келген</w:t>
        <w:br/>
        <w:t>сәті.</w:t>
        <w:br/>
        <w:t>Бас мүфти</w:t>
        <w:br/>
        <w:t>Әбсаттар қажы</w:t>
        <w:br/>
        <w:t>Дербісәлі</w:t>
        <w:br/>
        <w:t>Жаңаталап</w:t>
        <w:br/>
        <w:t>ауылындағы Айту</w:t>
        <w:br/>
        <w:t>би мешітінің</w:t>
        <w:br/>
        <w:t>ашылу</w:t>
        <w:br/>
        <w:t>салтанатында.</w:t>
        <w:br/>
        <w:t>(2008ж.).</w:t>
        <w:br/>
        <w:t>Қонаққа келген Олимпиада чемпиондарының аудандағы бокс</w:t>
        <w:br/>
        <w:t>залының ашылуына қатысу сәті. (2001ж.).</w:t>
        <w:br/>
        <w:t>Балдық би</w:t>
        <w:br/>
        <w:t>(Жетекшісі - Татьяна Красноусова)</w:t>
        <w:br/>
        <w:t>Ауданда балдық бидің қанат жаюына 1980 жылдары</w:t>
        <w:br/>
        <w:t>Александр Гейт мұрындық болды. Артынша оның тәрбие-</w:t>
        <w:br/>
        <w:t>леген шәкірті Татьяна Кучерова ұстаз жолын жалғастыр-</w:t>
        <w:br/>
        <w:t>ды. Кейіннен бүл істі Базарова қолға алды. Қазір жас биші</w:t>
        <w:br/>
        <w:t>Т.Красноусова бүл өнерге жастық жігермен іске кірісті.</w:t>
        <w:br/>
        <w:t>Алғашқы бастамалары жаман емес.</w:t>
        <w:br/>
        <w:t>Күйші Алмас Нұғыманов</w:t>
        <w:br/>
        <w:t>Екі ішекті домбыраның ғажайып құдіретін, күмбірле-</w:t>
        <w:br/>
        <w:t>ген үнін тыңдарман қауымның қүлағына құйып, жүрегіне</w:t>
        <w:br/>
        <w:t>жеткізіп жүрген талантты күйші биылғы жылы Астана</w:t>
        <w:br/>
        <w:t>қаласында өткен республикалық «Ғибрат жұлдыздары»</w:t>
        <w:br/>
        <w:t>байқауының лауреаты. Ол осы сайыста Болгария мен</w:t>
        <w:br/>
        <w:t>Түркияда өтетін халықаралық байқаудың жолдамасының</w:t>
        <w:br/>
        <w:t>иегері атанды. Облыстық байқауларда да топ жарып жүр.</w:t>
        <w:br/>
        <w:t>Сыйқыршы Қанат Нарболғанов</w:t>
        <w:br/>
        <w:t>Жас күнінен сыйқыр әлеміне қанат қаққан өнерпаз</w:t>
        <w:br/>
        <w:t>бүгінде толысқан шағына жетті. Тұрмыс ауыртпалығына</w:t>
        <w:br/>
        <w:t>байланысты өнерден біраз жылдар қол үзіп қалған Қанат</w:t>
        <w:br/>
        <w:t>кейіннен жүрек қалауымен өнерге қайта оралды. Қазір ол</w:t>
        <w:br/>
        <w:t>Қанабек ауылдық мәдениет Үйінің тізгінін қолына алды.</w:t>
        <w:br/>
        <w:t>Өнерге білек сыбанып белсене кірісті. Табыстары да же-</w:t>
        <w:br/>
        <w:t>терлік. Қол жеткен жетістіктері үшін Алматы облысы</w:t>
        <w:br/>
        <w:t>әкімінің мадақтау грамотасымен марапатталды. Бұл қоше-</w:t>
        <w:br/>
        <w:t>мет оны қанаттандыратыны сөзсіз</w:t>
        <w:br/>
        <w:t>Мәдениет дамыған ел-өркениетті ел. Бұған бір дәлел</w:t>
        <w:br/>
        <w:t>алуан ұлттың өнерінен тұратын, әйтсе де қазақи ұлттық</w:t>
        <w:br/>
        <w:t>бояу нақышы басым ауданның сан-салалы өнерлі ұжым-</w:t>
        <w:br/>
        <w:t>дары 2007 жылы Алматы облысы аудандары арасындағы</w:t>
        <w:br/>
        <w:t>өткен мәдениет күнінің қорытындысы бойынша жүлделі</w:t>
        <w:br/>
        <w:t>үшінші орынды және қомақты ақшалай сыйлықты жеңіп</w:t>
        <w:br/>
        <w:t>алып, биік белестен көрінді.</w:t>
        <w:br/>
        <w:t>235</w:t>
      </w:r>
    </w:p>
    <w:p>
      <w:r>
        <w:t>ӨНЕРГЕ БАУЛУ ҰЯСЫ</w:t>
        <w:br/>
        <w:t>Аудандық балалар шығармашылығы орталығы мемле-</w:t>
        <w:br/>
        <w:t>кеттік қазыналық білім кәсіпорны 2001 жылдың 27 сәуір-</w:t>
        <w:br/>
        <w:t>інде Алматы облысы әкімінің Хе 4-107 шешімімен құрыл-</w:t>
        <w:br/>
        <w:t>ды. Аудан орталығы - Үштөбе қаласында балаларға эсте-</w:t>
        <w:br/>
        <w:t>тикалық білім мен тәрбие беру ошағы сонау 1964 жылы</w:t>
        <w:br/>
        <w:t>«Балалар жетіжылдық саз мектебі» деген атпен ашылған.</w:t>
        <w:br/>
        <w:t>Оның аты 1996 жылы өзгеріп, «Өнер мектебі» деп аталды.</w:t>
        <w:br/>
        <w:t>Мектепті 1964 жылдан 1972 жылға дейін П.Г.Данильчен-</w:t>
        <w:br/>
        <w:t>ко, ал 1972 жылдан бүгінгі күнге дейін Н.А.Құдайберге-</w:t>
        <w:br/>
        <w:t>нов басқарып келеді.</w:t>
        <w:br/>
        <w:t>Шығармашылық орталық өнерге бейім де қабілетті</w:t>
        <w:br/>
        <w:t>жастарды төмендегі: саз аспаптарында орындаушы, қол-</w:t>
        <w:br/>
        <w:t>таңбалы сәндік, саз аспаптарда орындау өнеріне үйрету,</w:t>
        <w:br/>
        <w:t>хореографиялық, бейнелеу, театр мамандығы бойынша</w:t>
        <w:br/>
        <w:t>дайындайды.</w:t>
        <w:br/>
        <w:t>«Жас сазгерлер» байқауларында қол жеткен жетістік-</w:t>
        <w:br/>
        <w:t>тері мен иеленген дәрежелерге келетін болсақ, орталық-</w:t>
        <w:br/>
        <w:t>тың 2 оқушысы республикалық байқауда лауреат атанды</w:t>
        <w:br/>
        <w:t>Олар: И. Карпович - 4 сынып, флейта. (1979ж.), А. Нұғы-</w:t>
        <w:br/>
        <w:t>манов - 4 сынып, (2008ж.) домбыра шеберлігі бойынша</w:t>
        <w:br/>
        <w:t>еді. Республикалық байқауларда дипломант атанғандар 3.</w:t>
        <w:br/>
        <w:t>Олар: Зоя Ус - 6 сынып, сырнай. (1976ж.), Наташа Цой -</w:t>
        <w:br/>
        <w:t>5 сынып, флейта. (1985ж.), Венера Мұқашева - 4 сынып,</w:t>
        <w:br/>
        <w:t>флейта. (1987ж.). Республикалық байқаудың жүлдегеріне</w:t>
        <w:br/>
        <w:t>келсек, Бағлан Қанатбаевтың 5 сынып, флейта. (2002ж.)</w:t>
        <w:br/>
        <w:t>мерейі үстем болды. Әр жылдары республикалық байқауға</w:t>
        <w:br/>
        <w:t>өнер мектебінің 9 түлегі қатысты. Сүйсінерлігі сол, 1976</w:t>
        <w:br/>
        <w:t>жылғы кезеңнен бері орталықтың 58 тәрбиеленушісі о6-</w:t>
        <w:br/>
        <w:t>лыстық байқаудың жүлдегері атанды. Жоғарыдағы өнер-</w:t>
        <w:br/>
        <w:t>паздардың қатарын аймақтық байқаудың 7 жүлдегері то-</w:t>
        <w:br/>
        <w:t>лықтыра түсті.</w:t>
        <w:br/>
        <w:t>226</w:t>
        <w:br/>
        <w:t>Жас өнерпаздардың өнер биігіне көтеріліп, шарықта-</w:t>
        <w:br/>
        <w:t>уына қамқорлық жасап, баули білген осындағы ұлағатты</w:t>
        <w:br/>
        <w:t>ұстаздардың орны бөлек. Бұл орайда Қазақстан Респуб-</w:t>
        <w:br/>
        <w:t>ликасының халық оқу ағарту ісінің үздігі Н.А.Құдайбер-</w:t>
        <w:br/>
        <w:t>генов, Қазақстан Республикасы білім беру ісінің үздіктері</w:t>
        <w:br/>
        <w:t>Л.С.Шевляков, пен Н.А.Шевлякова, А.А. Ин, Қазақстан</w:t>
        <w:br/>
        <w:t>Республикасы білім Министрлігінің мақтау қағазының</w:t>
        <w:br/>
        <w:t>иегері Б.М.Мырзахметов, Қазақстан Республикасы мәде-</w:t>
        <w:br/>
        <w:t>ниет Министрлігінің мақтау қағазының негері А.Байгөбек</w:t>
        <w:br/>
        <w:t>және басқалардың есімдерін ерекше атап өткен жөн.</w:t>
        <w:br/>
        <w:t>Орталықта оқу-тәрбие жұмыстарын қазіргі уақыт та-</w:t>
        <w:br/>
        <w:t>лабына сай жаңаша,авторлық бағдарлама бойынша жұмыс</w:t>
        <w:br/>
        <w:t>істеп жатқан ұстаздар да баршылық. Сырнай үйрету</w:t>
        <w:br/>
        <w:t>пәнінің мұғалімі Л.Шевляковтың әдістемелік бағдарлама-</w:t>
        <w:br/>
        <w:t>сы Республика бойынша қолдануға ұсынылды. Бейнелеу</w:t>
        <w:br/>
        <w:t>өнерінің мұғалімі С.Н.Цой облыстық байқауда «Мектеп-</w:t>
        <w:br/>
        <w:t>тен тыс мекемелердің үздік оқытушысы» (2006ж.) атағы-</w:t>
        <w:br/>
        <w:t>на ие болды. Бейнелеу өнері бөлімінің мұғалімі А.Абыл-</w:t>
        <w:br/>
        <w:t>хановтың әдістемелік бағдарламасы Республикалық ғылы-</w:t>
        <w:br/>
        <w:t>ми-көпшілік «Зерде» журналында (2005ж.) жарияланды.</w:t>
      </w:r>
    </w:p>
    <w:p>
      <w:r>
        <w:t>Ол 2007 жылы облыстық мамандар кәсібін дамыту</w:t>
        <w:br/>
        <w:t>ннституты тағайындаған «Суретші ұстаз-2007» атағына</w:t>
        <w:br/>
        <w:t>ие болды.</w:t>
        <w:br/>
        <w:t>Мектеп ұстаздары бүгінгі күнге дейін 830 оқушыға</w:t>
        <w:br/>
        <w:t>бастауыш сазды кәсіби білім беріп шығарды. Солардың</w:t>
        <w:br/>
        <w:t>ішінде мектептің 70 түлегі еліміздің консерватория мен</w:t>
        <w:br/>
        <w:t>өнер институттары саз факультеттерін,саз колледждерін,</w:t>
        <w:br/>
        <w:t>мәдениет ағарту орындарын бітіріп, кәсіби саз мамандық-</w:t>
        <w:br/>
        <w:t>тарына ие болды. Олардың көбісі дерлік өнер мекемелері</w:t>
        <w:br/>
        <w:t>мен жоғары дерлік оку орындарында басшылық қызмет</w:t>
        <w:br/>
        <w:t>атқарады, ұстаздық етеді. Айталық, алдағы уақытта да</w:t>
        <w:br/>
        <w:t>аудан аумағындағы Ғайни Есімбекова қазақ музыка Ака-</w:t>
        <w:br/>
        <w:t>демиясы оқу ісінің меңгерушісі, Әлия Момбекова болса</w:t>
        <w:br/>
        <w:t>Қазақтың қыздар педагогика институтының ұстазы, Зоя</w:t>
        <w:br/>
        <w:t>Ус Қырғызстанда жоғарғы оқу орнында тәрбиелік қызмет</w:t>
        <w:br/>
        <w:t>атқарады, Венера Мүқашева Абай атындағы опера және</w:t>
        <w:br/>
        <w:t>227</w:t>
        <w:br/>
        <w:t>«Қызғалдақтар» халыктык ансамблі</w:t>
        <w:br/>
        <w:t>Ансамбль 1995 жылы құрылды. 1998 жылы «Халық-</w:t>
        <w:br/>
        <w:t>тық ұжым» атағына ие болды Вокальды ансамбль алғаш-</w:t>
        <w:br/>
        <w:t>қы күндерден көрермендер назарын өзіне аударды. Тол-</w:t>
        <w:br/>
        <w:t>ған айдай толықсыған қыз-келіншектер сұлу да сазлы</w:t>
        <w:br/>
        <w:t>дауыстарымен тыңдарман қауымның жүрегін баурап</w:t>
        <w:br/>
        <w:t>алды. Талғамы мен талабы ұштасқан үжым көрерменнің</w:t>
        <w:br/>
        <w:t>көзәйіміне айналды. Ұжым аудан, облыс леңгейінде</w:t>
        <w:br/>
        <w:t>өткізілетін мәдени шараларға ұдайы қатысын. үлкен та-</w:t>
        <w:br/>
        <w:t>быстарға қол жеткізді. Өнердегі жетістіктері үшін ансамбль</w:t>
        <w:br/>
        <w:t>Алматы облысы әкімінің мадақтау грамотасымен мара-</w:t>
        <w:br/>
        <w:t>патталды. Бүгінде ансамбль кәсіби шеберлігін арттырып,</w:t>
        <w:br/>
        <w:t>аудан жұртшылығын ән әлемінің кәусар бұлағынан су-</w:t>
        <w:br/>
        <w:t>сындатып, өнердегі ізденістерін дамыта түсуде. Ансамбль-</w:t>
        <w:br/>
        <w:t>дің көркемдік жетекшісі - Ким Наталья Дмнтриевна.</w:t>
        <w:br/>
        <w:t>«Қаратал әуендері» халықтық ұлт-аспаптар</w:t>
        <w:br/>
        <w:t>ансамблі</w:t>
        <w:br/>
        <w:t>Ансамбль аудандық мәдениет Үйінін қабырғасында</w:t>
        <w:br/>
        <w:t>1987 жылы құрылды. Көркемдік жетекшісі-Төлеу Қанат-</w:t>
        <w:br/>
        <w:t>баев. Өзіне тән қолтаңбасы бар, білікт) де білгір ұстаз</w:t>
        <w:br/>
        <w:t>ансамбльдің көркемдік деңгейін жоғары сатыға көтерді.</w:t>
        <w:br/>
        <w:t>Ұжым бір жылдан соң тырнакалды өнерін «Наурыз» ме-</w:t>
        <w:br/>
        <w:t>рекесінде көпшілік қауымның назарына үсынды.</w:t>
        <w:br/>
        <w:t>1997 жылы ансамбль «Халықтық ұжым» атағын</w:t>
        <w:br/>
        <w:t>неленіп, толыққанды бағдарламасымен өз алдына концерт-</w:t>
        <w:br/>
        <w:t>тер бере бастады. Кейінгі жылдары ұжым қайта түлеп,</w:t>
        <w:br/>
        <w:t>құрамын жас өнерпаздармен толықтырды. Олар тың күш,</w:t>
        <w:br/>
        <w:t>жана леп қосты. Бүгінде тұсау болар қиыншылықтардың</w:t>
        <w:br/>
        <w:t>барлығына қарамастан шығармашылық ұжым ізденіс үс-</w:t>
        <w:br/>
        <w:t>тінде. Ауданда өткізілетін мерекелер мен мәдени шаралар-</w:t>
        <w:br/>
        <w:t>да ансамбль барша концерттердің шырайын келтіріп жүр.</w:t>
        <w:br/>
        <w:t>Репертуарына асқақ әуендер мен сыры тұңғиык терең</w:t>
        <w:br/>
        <w:t>шығармаларды алып, жоғары шеберлікпен орындауда.</w:t>
        <w:br/>
        <w:t>Ансамбль Талдықорғанда өткен облыс ауданлары</w:t>
        <w:br/>
        <w:t>мәдениет күндерінің корытындысы бойынша Алматы о6б-</w:t>
        <w:br/>
        <w:t>лысы әкімінің мадақтау грамотасымен марапатталды.</w:t>
      </w:r>
    </w:p>
    <w:p>
      <w:r>
        <w:t>230</w:t>
        <w:br/>
        <w:t>бөлімі» болып түрленіп, жаңа атауға ие болды. Басшылы-</w:t>
        <w:br/>
        <w:t>ғына Ж.Теберіков тағайындалды.</w:t>
        <w:br/>
        <w:t>Мәдениет бөлімі шырқау шыңына кеңестік дәуірдің</w:t>
        <w:br/>
        <w:t>80-ші жылдарында жетті. Сол кезде ауданда 28 Мәдениет</w:t>
        <w:br/>
        <w:t>үйі мен клуб, 36 кітапхана мен 11 автоклуб, 2 кинотеатр</w:t>
        <w:br/>
        <w:t>мен | саябақ халыққа мәдени қызмет көрсетті. Меке-</w:t>
        <w:br/>
        <w:t>менің штатында тек бюджет есебінен 147 адам қызмет</w:t>
        <w:br/>
        <w:t>етгі. Ал 90-шы жылдардың аласапыранында мәдениет</w:t>
        <w:br/>
        <w:t>ошақтары қысқартуға ұшырап, соңында бір Мәдениет</w:t>
        <w:br/>
        <w:t>үйі мен екі кітапхана ғана қалды. Бүгінде мәдениетке</w:t>
        <w:br/>
        <w:t>көзкарас аз да болса түзеліп, жабылып қалған 8 Мәдениет</w:t>
        <w:br/>
        <w:t>үйі мен 7 кітапхана қайта ашылып, тұрғындарға қызмет</w:t>
        <w:br/>
        <w:t>көрсетуде. Аудан өнерпаздары барлық мемлекеттік, қоғам-</w:t>
        <w:br/>
        <w:t>дық шаралардан тыс қалған емес.</w:t>
        <w:br/>
        <w:t>Қазіргі таңда, өмір мен өнерді ұштастырып өнер ай-</w:t>
        <w:br/>
        <w:t>дынында алдына қара салмай жүрген жас буын өкілдері</w:t>
        <w:br/>
        <w:t>баршылық. Биден оюлап өрнек салып, қарымды қабылет-</w:t>
        <w:br/>
        <w:t>тері мен талмай ізденістерінің арқасында сахна тілін мең-</w:t>
        <w:br/>
        <w:t>герген жас толқын өкілдері, талантты бишілер Алматы</w:t>
        <w:br/>
        <w:t>облыстық «Жетісу жұлдыздары - 2007» байқауының бас</w:t>
        <w:br/>
        <w:t>жүлдесі - Гран-при иегері Әйгерім Әшірәлітегі, «Жетісу</w:t>
        <w:br/>
        <w:t>аруы - 2007» облыстық байқауының 1-ші жүлдесін жеңіп</w:t>
        <w:br/>
        <w:t>алған Әлия Биболанова, екі ішекті домбыраның ғажайып</w:t>
        <w:br/>
        <w:t>қүдыретін көрермен қауымға табандылықпен танытып</w:t>
        <w:br/>
        <w:t>жүрген Республикалық «Ғибрат жұлдыздары» жастар фе-</w:t>
        <w:br/>
        <w:t>стивалінің лауреаты атанып, Түркия мен Болгарияда өтетін</w:t>
        <w:br/>
        <w:t>халықаралық фестивальға жолдама алған талант несі Ал-</w:t>
        <w:br/>
        <w:t>мас Нұғыманов болашақтарынан зор үміт күттіреді. Ақиық</w:t>
        <w:br/>
        <w:t>ақын М.Мақатаевқа арналған жыр сайысында Асхат</w:t>
        <w:br/>
        <w:t>Шәріпжанов 3-ші жүлдеге қол жеткізсе, ән додасында</w:t>
        <w:br/>
        <w:t>Шынар Дүйсенбекова ынталандыру сыйлығымен мара-</w:t>
        <w:br/>
        <w:t>патталды. |</w:t>
        <w:br/>
        <w:t>Терең тамырлы тарихы бар, киелі Қараталдың жерінде</w:t>
        <w:br/>
        <w:t>39 ескерткіш мемлекеттік тізімге алынған. Оның 6 тари-</w:t>
        <w:br/>
        <w:t>хи, 17 монументальдық, 15археологиялық және біреуі</w:t>
        <w:br/>
        <w:t>табиғат ескерткіші. Олар өскелең ұрпақтың тәлім алар</w:t>
        <w:br/>
        <w:t>орындарына айналуда.</w:t>
        <w:br/>
        <w:t>дәрежедегі хормейстр. Жан-жақты өнерімен көпшілікті</w:t>
        <w:br/>
        <w:t>сүйсінткен А.Пягай әлі де тұғырдан түсер емес.</w:t>
        <w:br/>
        <w:t>Әнші Роза Мырзахметова</w:t>
        <w:br/>
        <w:t>Жаңаталап орта мектебінің ән - күй пәнінің мұғалімі.</w:t>
        <w:br/>
        <w:t>1980 жылдардың аяғында Талдықорған қаласындағы</w:t>
        <w:br/>
        <w:t>Қ.Байсейітов атындағы музыкалық колледжінің ән фа-</w:t>
        <w:br/>
        <w:t>культетін бітіргеннен бері өнер жолында тынбай ізденіп</w:t>
        <w:br/>
        <w:t>келеді. Шәкірт тәрбиелеумен қатар өзі де сахнадан түспей,</w:t>
        <w:br/>
        <w:t>сырлы да сазды әндерімен тыңдарман қауымды қуантып</w:t>
        <w:br/>
        <w:t>жүр. Ұстаздық пен әншілікті қатар игерген талапты жан</w:t>
        <w:br/>
        <w:t>бойына ізгілік пен біліктілікті де сіңіріп, өнер жолында</w:t>
      </w:r>
    </w:p>
    <w:p>
      <w:r>
        <w:t>жемісті еңбек етіп келеді. «Қаратал әуендері» халықтық</w:t>
        <w:br/>
        <w:t>ансамблінің жезтаңдай әншісі. Әншілік атағы мен дарыны</w:t>
        <w:br/>
        <w:t>Қаратал жұртына кеңінен тараған танымал өнерпаз аудан</w:t>
        <w:br/>
        <w:t>деңгейіндегі көптеген сыйлықтардың иегері.</w:t>
        <w:br/>
        <w:t>Әнші Елмира Жантемірова</w:t>
        <w:br/>
        <w:t>Шымкент қаласындағы мәдениет институтының түлегі.</w:t>
        <w:br/>
        <w:t>1993 жылдан бері аудандық мәдениет бөліміне қарасты</w:t>
        <w:br/>
        <w:t>мекемелерде қызмет етіп келеді. Әуезді әнші ұйымдасты-</w:t>
        <w:br/>
        <w:t>рушылық жұмыстармен қатар ән салудан қолын бір үзген</w:t>
        <w:br/>
        <w:t>емес. Ән шырқаса ел ұйып тыңдайтын әншінің жеткен</w:t>
        <w:br/>
        <w:t>табыстары да аз емес. Әншілердің облыстық байқаула-</w:t>
        <w:br/>
        <w:t>рында жүлдегерлер қатарынан кәрініп жүр және Жетісу</w:t>
        <w:br/>
        <w:t>өңірінің орталы«ында өткен небір салмақты концерттік</w:t>
        <w:br/>
        <w:t>бағдарламаларда жақсы қырынан танылды. Әнді үзілтіп,</w:t>
        <w:br/>
        <w:t>толқытып, нақышына келтіріп, төл табиғатын бүзбай ай-</w:t>
        <w:br/>
        <w:t>татын әнші, дуэт, трио, квартет құрамында да ән салып,</w:t>
        <w:br/>
        <w:t>концерттік бағдарламаларды жүргізушілікте де бағын сы-</w:t>
        <w:br/>
        <w:t>нап жүр.</w:t>
        <w:br/>
        <w:t>Әнші Алма Досова</w:t>
        <w:br/>
        <w:t>Ауданның жезтаңдай, бетке ұстар әншісі ән әлемінде</w:t>
        <w:br/>
        <w:t>соңғы 7 - 8 жыл бедерінде көзге түсті. Екі жыл бұрын</w:t>
        <w:br/>
        <w:t>Алматы облыстық вокалистер байқауында бірінші орын-</w:t>
        <w:br/>
        <w:t>ды жеңіп алды. Бүгінде Қаратал жерінің ән көшін баста-</w:t>
        <w:br/>
        <w:t>-&lt;%&gt;-</w:t>
        <w:br/>
        <w:t>ҚАРАТАЛ КОЛХОЗ-СОВХОЗ ТЕАТРЫ</w:t>
        <w:br/>
        <w:t>1927 жылы Қазақстанның сол тұстағы астанасы -</w:t>
        <w:br/>
        <w:t>Қызылордада казақтың ұлттық драма театры (казіргі</w:t>
        <w:br/>
        <w:t>М.Әуезов атындағы Академиялық қазақ драма театры.</w:t>
        <w:br/>
        <w:t>Автор) құрылып, өзінің жұмысын бастайды. Бертінде ас-</w:t>
        <w:br/>
        <w:t>тананың қоныс аударуына орай әсем Алматыға ірге тс-</w:t>
        <w:br/>
        <w:t>беді. Сол тұста облыс орталықтарында драма театрлар.</w:t>
        <w:br/>
        <w:t>іргелі аудандардың қызыл отауларында жергілікті өнер-</w:t>
        <w:br/>
        <w:t>паздардың көмегімен колхоз театрлары, тіпті шағын дра-</w:t>
        <w:br/>
        <w:t>ма үйірмелері көптеп бой көтере бастады. Адам жанын</w:t>
        <w:br/>
        <w:t>баурайтын, ізгілік пен жақсылыккқа құлшындырып, жа-</w:t>
        <w:br/>
        <w:t>мандық пен надандықтан жирендіретін өнердің осы бір</w:t>
        <w:br/>
        <w:t>түріне қалың жұртшылықтың қызығушылығы мен сұра-</w:t>
        <w:br/>
        <w:t>нысынан келіп, 1936 жылдың наурызында қабырғалы ауда-</w:t>
        <w:br/>
        <w:t>нымыздың орталығы Үштөбе қаласында Қаратал колхоз</w:t>
        <w:br/>
        <w:t>театры (бертінде оған совхоз атауы қосақталынады.</w:t>
        <w:br/>
        <w:t>Автор) құрылды.</w:t>
        <w:br/>
        <w:t>Ұлы Отан соғысының алдындағы жылдары казіргі Көксу</w:t>
        <w:br/>
        <w:t>ауданының біраз шаруашылықтары іргелі ауданымызға</w:t>
        <w:br/>
        <w:t>қарағандықтан оған бағынысты 2 МТС пен ірілі-ұсақты</w:t>
        <w:br/>
        <w:t>колхоздардың саны 74-тен асып жығылса керек. Аудан</w:t>
        <w:br/>
        <w:t>басшылығы облыстық мәдениет басқармасының қолда-</w:t>
        <w:br/>
        <w:t>уына сүйене отырып, негізінен ауыл шаруашылығы өн-</w:t>
        <w:br/>
        <w:t>дірісімен айналысатын өңірдің тұрғындарына эстетика-</w:t>
        <w:br/>
        <w:t>лық әрі ұлттық тәрбие беруді жақсарту мақсатында атал-</w:t>
        <w:br/>
        <w:t>ған театрды ашады. Жаңа тұрпаттағы өнерді халықтың</w:t>
        <w:br/>
        <w:t>қалың ортасына жақындату, сіңістіру мақсатында құрыл-</w:t>
        <w:br/>
        <w:t>ған жаңашыл театрдың директорлығы мен көркемдік же-</w:t>
        <w:br/>
        <w:t>текшілік міндеті сол тұстағы аудандық қаржы бөлімінің</w:t>
        <w:br/>
        <w:t>бастығы, күміс көмей әншілігі және ұйымдастырушылық</w:t>
      </w:r>
    </w:p>
    <w:p>
      <w:r>
        <w:t>қабілетімен танылған Сайланбай Манасбаевка сеніп тап-</w:t>
        <w:br/>
        <w:t>сырылады.</w:t>
        <w:br/>
        <w:t>Алғашқы жылы жергілікті жерден театрға әншілік,</w:t>
        <w:br/>
        <w:t>күйшілік және бишілік өнері бар 13 өнерпаз қадылдана-</w:t>
        <w:br/>
        <w:t>ды. Келесі 1937 жылдан бастап театр труппасы жергілікті</w:t>
        <w:br/>
        <w:t>бюджеттен қаржыландырылады. Ұжым мүшелерінің саны</w:t>
        <w:br/>
        <w:t>236</w:t>
        <w:br/>
        <w:t>жол клубында қүрылды. Құрамында небір талантты му-</w:t>
        <w:br/>
        <w:t>зыканттар ойнады. Солардың қатарындағы Николай Че-</w:t>
        <w:br/>
        <w:t>редниченко, Юрий Молчанов, Нүрфазыл Құдайбергенов,</w:t>
        <w:br/>
        <w:t>Нүртай Мәмекбаев, Серік Жанғабылов, Сергей Миньков</w:t>
        <w:br/>
        <w:t>бөле жара айтуға болады. Ол кезде би кештері оркестрдің</w:t>
        <w:br/>
        <w:t>сүйемелдеуімен өтетін. Оркестрдің шырқау шыңдары</w:t>
        <w:br/>
        <w:t>70-ші жылдарға тап келді. Ал 90 жылдардың аласапыра-</w:t>
        <w:br/>
        <w:t>нында тарап кетті. Қайта жанданғандарына екі-үш жыл-</w:t>
        <w:br/>
        <w:t>дың жүзі болды Бүгінде тәжірибелі музыкант Афанасий</w:t>
        <w:br/>
        <w:t>Те басшылық ететін ұжым мереке қарсаңдарында бас</w:t>
        <w:br/>
        <w:t>қосып, таңдап алған шығармаларын сахнаға шығаруға</w:t>
        <w:br/>
        <w:t>дайындауда. Жас кадрлар тапшылығы айқын сезілсе де</w:t>
        <w:br/>
        <w:t>тарландар сыр берер емес.</w:t>
        <w:br/>
        <w:t>Көкпекті ауылдық Мәдениет үйінің</w:t>
        <w:br/>
        <w:t>әжелер ансамблі</w:t>
        <w:br/>
        <w:t>(Жетекшісі - Бақыткүл Ғалиева)</w:t>
        <w:br/>
        <w:t>Уақыт талабына сай өмірге келді. Жер-жерде әжелер</w:t>
        <w:br/>
        <w:t>ансамблінің пайда болуы қараталдықтарға да оң ықпалын</w:t>
        <w:br/>
        <w:t>тигізді. «Біз кімнен кембіз?!» деп сахнаға желпініпп шық-</w:t>
        <w:br/>
        <w:t>қан апалар бүгіңгі күнге дейін бірнеше концерттерге қаты-</w:t>
        <w:br/>
        <w:t>сып үлгерді. Көрерменнің ықыласы жақсы, оларды ілти-</w:t>
        <w:br/>
        <w:t>пат білдіріп қарсы алуда. Жетекшісі Б.Ғалиева жоғары</w:t>
        <w:br/>
        <w:t>білімді маман, көппен ортақ “іл табыса біледі. Ансамбль</w:t>
        <w:br/>
        <w:t>мүшелерінің де табысқа жетсек деген талабы мен ынта-</w:t>
        <w:br/>
        <w:t>жігері жоғары.</w:t>
        <w:br/>
        <w:t>Биші Әйгерім Әшірәлітегі</w:t>
        <w:br/>
        <w:t>«Қаратал аруы - 2008» байқауының жеңімпазы сан</w:t>
        <w:br/>
        <w:t>қырлы дарынымен, жоғары талғамымен жұртшылық</w:t>
        <w:br/>
        <w:t>қауымды сүйсінтіп жүр. Былтырғы жылы ол Алматы об-</w:t>
        <w:br/>
        <w:t>лыстық «Жетісу жұлдыздары» байқауының бас жүлдесі -</w:t>
        <w:br/>
        <w:t>Гран-приді жеңіп алды Оған дейін де бірнеше мәрте жүлде-</w:t>
        <w:br/>
        <w:t>лерге қол жеткізді. Қаладағы Мә 13 орта мектебінің үздік</w:t>
        <w:br/>
        <w:t>оқушысы.</w:t>
        <w:br/>
        <w:t>234</w:t>
        <w:br/>
        <w:t>балет театрында жетекші сазгер, Инесса Карпович,</w:t>
        <w:br/>
        <w:t>Вадим Фефелин әскери оркестрлердің капельмейстері.</w:t>
        <w:br/>
        <w:t>Көпшілігі бірқатар облыстарда, аудандарда, қалаларда</w:t>
        <w:br/>
        <w:t>ұстаздық етуде.</w:t>
        <w:br/>
        <w:t>Болашағынан мол үміт күттіретін ендігі бір топ түлек-</w:t>
        <w:br/>
        <w:t>тер: Бағлан Қанатбаев бүгінгі күнде Астанада қазақ музы-</w:t>
        <w:br/>
        <w:t>ка Академиясында, Коля Хегай мен Назгүл Қилыбаева</w:t>
      </w:r>
    </w:p>
    <w:p>
      <w:r>
        <w:t>Алматы консерваториясында, Нәзия Қасенова, Рүстем</w:t>
        <w:br/>
        <w:t>Валсев, Мопсар Хасханов, Айнұр Шалтаева Т.Жүргенов</w:t>
        <w:br/>
        <w:t>атындағы Алматы өнер Академиясында бейнелеу өнері</w:t>
        <w:br/>
        <w:t>факультетінде оқып жатыр. Сондай-ақ, Тұрсын Оспанов</w:t>
        <w:br/>
        <w:t>Алматының Архитектура институтында, Айжан Әзбаева</w:t>
        <w:br/>
        <w:t>Жетісу Университеті, Настя Абрамова П.И.Чайковский</w:t>
        <w:br/>
        <w:t>атындағы саз колледжінде, Уәде Оспанбай Алматы-</w:t>
        <w:br/>
        <w:t>ның көркем сурет колледжі, Жұлдыз Артықбаева, Тұрсын-</w:t>
        <w:br/>
        <w:t>хан Байбөлекова, Айдана Тұрғанбекқызы Талдықор-</w:t>
        <w:br/>
        <w:t>ған қаласының саз колледжі, Нәзия Абылханова, Жанар</w:t>
        <w:br/>
        <w:t>Шүйіншібаева Қаскелең мәдениет колледжінің үлгілі</w:t>
        <w:br/>
        <w:t>студенттері.</w:t>
        <w:br/>
        <w:t>МӘДЕНИЕТ БӨЛІМІ</w:t>
        <w:br/>
        <w:t>Талдықорған облысы халық депутаттары атқару ко-</w:t>
        <w:br/>
        <w:t>митетінің 1953 жылдың 3 шілдесіндегі У917-23 шешімі-</w:t>
        <w:br/>
        <w:t>мен мәдениет бөлімі аудандық кинофикация жүйесімен</w:t>
        <w:br/>
        <w:t>бірікті. Әр жылдары бөлім меңгерушісі міндетін Ким,</w:t>
        <w:br/>
        <w:t>Қанапия Берлінбаев, Таңатар Иманғалиев (1967-1982ж.),</w:t>
        <w:br/>
        <w:t>Ж.Сүлтанбеков (1982-1999ж.)атқарған. Жиырмасыншы</w:t>
        <w:br/>
        <w:t>ғасырдың соңында елде жүрген оңтайландыру саясатына</w:t>
        <w:br/>
        <w:t>сайкес 1999 жылы бөлім жабылды, қызметкерлер қысқар-</w:t>
        <w:br/>
        <w:t>туға ұшырады. Араға бес жыл салып 2004 жылы сан қат-</w:t>
        <w:br/>
        <w:t>парлы тарихы бар ұйым «Мәдениет және спорт бөлімі»</w:t>
        <w:br/>
        <w:t>болып қайта ашылды Осы екі аралықтағы жылдарда (1999-</w:t>
        <w:br/>
        <w:t>2004ж.) Жексенбек Ақылбекұлы бас маман ретінде мәде-</w:t>
        <w:br/>
        <w:t>ниет саласының тізгінін ұстап отырды. Мекеме 2005 жыл-</w:t>
        <w:br/>
        <w:t>дың қыркүйегінде «Мәдениет және тілдерді дамыту</w:t>
        <w:br/>
        <w:t>228</w:t>
        <w:br/>
        <w:t>Ауданымыздың соғыс және еңбек ардагерлері Кеңесі</w:t>
        <w:br/>
        <w:t>қала мен ауылдағы бастауыш ұйымдары көмегімен өз</w:t>
        <w:br/>
        <w:t>жұмысын нәтижелі жүргізуде. Ардагерлер бүгінгі жас</w:t>
        <w:br/>
        <w:t>ұрпаққа саналы тәрбие беруге, оларды Отансүйгіштікке,</w:t>
        <w:br/>
        <w:t>ұлттық салт-дәстүрлер мен әдет-ғұрыпты қастерлей білу-</w:t>
        <w:br/>
        <w:t>ге тәрбиелеуде өздерінің қомақты үлестерін қосуда. Ақ</w:t>
        <w:br/>
        <w:t>жаулықты аналардың қоғамдағы рөлін арттыру мақса-</w:t>
        <w:br/>
        <w:t>тында ауданымызда халықаралық әйелдер мерекесі қар-</w:t>
        <w:br/>
        <w:t>саңында «Әже-отбасы берекесі» атты маңызы зор алқалы</w:t>
        <w:br/>
        <w:t>бас қосу ұйымдастырылды.</w:t>
        <w:br/>
        <w:t>«НҰР ОТАН» ХДП АУДАНДЫҚ ФИЛИАЛЫ</w:t>
        <w:br/>
        <w:t>1999 жылдың |І наурызында дұниеге келген Прези-</w:t>
        <w:br/>
        <w:t>денттік «Отан» партиясының аудандағы филиалының</w:t>
        <w:br/>
        <w:t>тұңғыш атқарушы директоры Т.Теберіков болды. Ал 2001</w:t>
        <w:br/>
        <w:t>жылдың 13 ақпанында 2007 жылдың қазан айына дейін</w:t>
        <w:br/>
        <w:t>төрағаның бірінші орынбасары атқарушы директоры</w:t>
        <w:br/>
        <w:t>міндетін Ғ.С.Юсупов атқарды. Осы уақыт аралығында</w:t>
        <w:br/>
        <w:t>партия мүшелерінің саны 320-дан 2780-ге жетті. Әр жыл-</w:t>
        <w:br/>
        <w:t>дары бөлімшеге В.Ин, Т.Шәріпблаев, Г.Сүлейменона,</w:t>
        <w:br/>
        <w:t>С.Амандосов төрағалық етті. Мәслихаттар, Парламент.</w:t>
        <w:br/>
        <w:t>Президент сайлауларында айқын жеңіске жеткен «Отан»</w:t>
        <w:br/>
        <w:t>партиясы 2006 жылдың желтоқсан айынан «Нұр Отан»</w:t>
        <w:br/>
        <w:t>ХДП-сы аталып, аудандық филиалдың төрағасы болып</w:t>
        <w:br/>
        <w:t>аудан әкімі Қ.Медеуов сайланды. 2007 жылдың қазаны-</w:t>
        <w:br/>
        <w:t>нан бері төрағаның орынбасары Қ.Әміренов.</w:t>
        <w:br/>
        <w:t>АУДАНДЫҚ КӘСІПОДАҚ КОМИТЕТІ</w:t>
      </w:r>
    </w:p>
    <w:p>
      <w:r>
        <w:t>Өркениетті елдердегі үрдіс бойынша және халықара-</w:t>
        <w:br/>
        <w:t>лық қауымдастықтардың (ОБСЕ, БСҰ, т.б) елімізде адам</w:t>
        <w:br/>
        <w:t>құқықтарын қорғау мен әлеуметтік жағдайларын жаксар-</w:t>
        <w:br/>
        <w:t>ту талабы бойынша ауданымызда 2007 жылдың 27 сәуірі-</w:t>
        <w:br/>
        <w:t>250</w:t>
        <w:br/>
        <w:t>мемлекеттік тілді одан әрі дамыту үшін барлық күш</w:t>
        <w:br/>
        <w:t>жігерімізді жұмсауға тиіспіз»;- деп түйіндеді.</w:t>
        <w:br/>
        <w:t>Ия, бүгінгі таңда барша қазақстандықтарды іс жүзінде</w:t>
        <w:br/>
        <w:t>біріктірудің тегеуірінді түтқасы мемлекеттік Тіл -- қазақ</w:t>
        <w:br/>
        <w:t>тілі болып отыр. Бұл бағытта ауданда да біршама игі</w:t>
        <w:br/>
        <w:t>шаралар жүзеге асырылуда.</w:t>
        <w:br/>
        <w:t>2006 жылдың қорытындысында аудан бойынша 1с</w:t>
        <w:br/>
        <w:t>қағаздарын мемлекеттік тілде дайындаудын көрсеткіші</w:t>
        <w:br/>
        <w:t>2005 жылғы 44,8 пайыздан 98,5 пайызға дейін көтерілді.</w:t>
        <w:br/>
        <w:t>Оңың өсу деңгейі 43,7 пайызға артты. Аудандағы мемле-</w:t>
        <w:br/>
        <w:t>кеттік басқару органдары мен мекемелері қызметкерлері-</w:t>
        <w:br/>
        <w:t>не, сондай-ақ тіл үйренуге тілек білдірген кәсіпорындар</w:t>
        <w:br/>
        <w:t>мен серіктестік мамандарына мемлекеттік тілді оқытып,</w:t>
        <w:br/>
        <w:t>үйрететін әдістемелік орталық үшін бюджеттен арнайы</w:t>
        <w:br/>
        <w:t>қаржы бөлінді. Осы мақсатта қазыналық кәсіпорын қү-</w:t>
        <w:br/>
        <w:t>рылды.</w:t>
        <w:br/>
        <w:t>Кейінгі бес жылдың бедерінде көп үлтты саналатын</w:t>
        <w:br/>
        <w:t>Қаратал ауданында да мемлекеттік тіл саясатын жүзеге</w:t>
        <w:br/>
        <w:t>асыру. туған тіліміз - қазақ тілінің өркенді өрістеуі бағы-</w:t>
        <w:br/>
        <w:t>тында оң қадамдар жасалды. Аудан аумағындағы мемле-</w:t>
        <w:br/>
        <w:t>кеттік басқару органдары мен мекемелері өздерінің</w:t>
        <w:br/>
        <w:t>күнделікті іс қағаздарында қазақ тілін басым сипатта пай-</w:t>
        <w:br/>
        <w:t>далана бастады. Меншік нысаны әртүрлі мекемелер мен</w:t>
        <w:br/>
        <w:t>кәсіпорындар, әсіресе тұрғындарға сауда, тұрмыстық және</w:t>
        <w:br/>
        <w:t>әлеуметтік қызмет көрсететін мекемелер де игілікті істен</w:t>
        <w:br/>
        <w:t>сырт қалып отырған жоқ. Ең бастысы мекеме мен кәсіп-</w:t>
        <w:br/>
        <w:t>орын басшылары, ондағы бас және жетекші мамандар</w:t>
        <w:br/>
        <w:t>уақыт талабын үғынып, бұл турасындағы ойлау және іс-</w:t>
        <w:br/>
        <w:t>қимыл әрекетін жаңаша кұруға ұмтылуда.</w:t>
        <w:br/>
        <w:t>Кейінгі жылдары ел экономикасының көтерілуіне бай-</w:t>
        <w:br/>
        <w:t>ланысты Үкіметіміздің мемлекеттік тілдің мәртебесін ар-</w:t>
        <w:br/>
        <w:t>ттыруға бағыттап қаржы бөлу көлемі арта түсуде. Соның</w:t>
        <w:br/>
        <w:t>жарқын көрінісі - 2007 жылы шілде айында ауданымызда</w:t>
        <w:br/>
        <w:t>облыс бюджетінен 3,5 миллион теңге бөлініп, ашылғаң</w:t>
        <w:br/>
        <w:t>мемлекеттік тілді оқыту орталығы болып саналады. Қазіргі</w:t>
        <w:br/>
        <w:t>заманғы компьютер қондырғысымен жабдықталған муль-</w:t>
        <w:br/>
        <w:t>242</w:t>
        <w:br/>
        <w:t>німпазы, Талғат Балапанов - бокстан КСРО еңбек сіңірген</w:t>
        <w:br/>
        <w:t>жаттықтырушысы, бокстан спорт шебері, Қазакстан чем-</w:t>
        <w:br/>
        <w:t>пионатының жүлдегері. Михаил Юрьевич Юрченко - бокс-</w:t>
        <w:br/>
        <w:t>тан халықаралық дәрежелегі спорт шебері. Қазақстаның</w:t>
        <w:br/>
        <w:t>бірнеше дүркін чемпионы (1988-1997ж.), Совет Одағы-</w:t>
        <w:br/>
        <w:t>ның жасөспірімдер және жастар арасындағы чемпионы</w:t>
        <w:br/>
        <w:t>(1985-1988ж.), Бүкілодақтық жастар ойындарының және</w:t>
      </w:r>
    </w:p>
    <w:p>
      <w:r>
        <w:t>Сиетле (АҚШ) «Доброй воли» ойындарының жеңімлазы</w:t>
        <w:br/>
        <w:t>(1990ж.), Атлантада өткен ХХУІ Олимпиада ойындарына</w:t>
        <w:br/>
        <w:t>қатысушысы (1996ж. АҚШ), әскерилер арасында әлем</w:t>
        <w:br/>
        <w:t>чемпионы, халықаралық турнирлердің жәңімпазы</w:t>
        <w:br/>
        <w:t>(1992ж.), Кеңес Одағынын 4-дүркін чемпноны (1986, 1988,</w:t>
        <w:br/>
        <w:t>1992ж.), бокстан СССР-АҚШ жолдастық кездесуінің же-</w:t>
        <w:br/>
        <w:t>ңімпазы (1990, 1992), Талғат Сазанбаев - бокстан спорт</w:t>
        <w:br/>
        <w:t>шебері, Қазақстан чемпионатының жүлдегері, халықард-</w:t>
        <w:br/>
        <w:t>лық турнирлердің бірнеше дүркін жеңімпазы.</w:t>
        <w:br/>
        <w:t>Футболдан алпысыншы жылдары «Динамо» (Алматы)</w:t>
        <w:br/>
        <w:t>командасы құрамында ойнаған жерлесіміз Николай Ники-</w:t>
        <w:br/>
        <w:t>тич Каревтің есімі көпке аян. Балкерлік жұмысқа ауыс-</w:t>
        <w:br/>
        <w:t>қаннан кейін жасөспірімдермен оқу-жаттығу жұмысын</w:t>
        <w:br/>
        <w:t>жүргізіп, үлкен нәтижеге ие болды. Оның басшылығымен</w:t>
        <w:br/>
        <w:t>жерлестеріміз 1978 жылы Мәскеу қаласында өткен Бүкіл-</w:t>
        <w:br/>
        <w:t>одақтық футболдан ауыл командаларының «Колосок»</w:t>
        <w:br/>
        <w:t>біріншілігінде 5-і орынды иеленді. Ал 60-70-80-і жылдары</w:t>
        <w:br/>
        <w:t>ауданымыздың «Правда» газеті атындағы совхозы мен</w:t>
        <w:br/>
        <w:t>Үштөбе жөндеу-механикалық заводының командалары</w:t>
        <w:br/>
        <w:t>«Қайрат» Орталық советінің жарыстарына қатысып, ауыл</w:t>
        <w:br/>
        <w:t>командалары арасында жеңімпаз атанды. Аудан футбол</w:t>
        <w:br/>
        <w:t>құрамасының командасы (1961-1962ж.) дене тәрбиесі</w:t>
        <w:br/>
        <w:t>ұжымдарының арасында КСРО чемпионы қатарынан</w:t>
        <w:br/>
        <w:t>көрінді. Құрама команда намысын сол жылдары Борис</w:t>
        <w:br/>
        <w:t>Сергиенко, Петр Титов, Виктор Анацкий, Георгий Земни-</w:t>
        <w:br/>
        <w:t>цын, Геннадий Цой, Николай Кобзеров, Махан Найзабе-</w:t>
        <w:br/>
        <w:t>ков, Василий Еремкин, Алексей Свидирский, ағайынды</w:t>
        <w:br/>
        <w:t>Қоқымбаевтармен тағы басқалар қорғады. Сондай-ақ,</w:t>
        <w:br/>
        <w:t>1970 жылдары «Қайрат» футбол (Алматы) және допты</w:t>
        <w:br/>
        <w:t>252</w:t>
        <w:br/>
        <w:t>тимедиялық кабинетте тыңдаушылар үш топқа бөлініп</w:t>
        <w:br/>
        <w:t>тіл үйреніп, білім алуда. Оқу мерзімі алты айдан тұрады.</w:t>
        <w:br/>
        <w:t>Курс соңында тіл үйренушілердің білімі сараланып, ар-</w:t>
        <w:br/>
        <w:t>найы сертификат беріледі. Орталыққа тәжірибелі мұғалім-</w:t>
        <w:br/>
        <w:t>дер тартылған, бүгінгі күннің талабына сай келетін оқу</w:t>
        <w:br/>
        <w:t>бағдарламасы және әдістемелік оқулықтармен қамтама-</w:t>
        <w:br/>
        <w:t>сыз етілген.</w:t>
        <w:br/>
        <w:t>Кейінгі ұш жылдың бедерінде мемлекеттік тіл саяса-</w:t>
        <w:br/>
        <w:t>тының құрамдас бөлігі - ономастика саласында да бірша-</w:t>
        <w:br/>
        <w:t>ма нгі қадамдар жасалынды. Облыс әкімдігінің қаулысы</w:t>
        <w:br/>
        <w:t>және облыстық мәслихаттың шешімімен бұрынғы Новый</w:t>
        <w:br/>
        <w:t>мир ауылы - Жылыбұлақ, Октябрь - Ортатөбе, Новая</w:t>
        <w:br/>
        <w:t>жизнь - Кішітөбе, Мопр - Қайнар, Тельман - Қарашеңгел,</w:t>
        <w:br/>
        <w:t>Приморец - Үшкөмей, Бірінші май ауылдық округі -</w:t>
        <w:br/>
        <w:t>Айту би ауылдық округі, Бірінші май ауылы - Көкпекті,</w:t>
        <w:br/>
        <w:t>Естай - Қаражиде, Достижение - Көкдала ауылы деген</w:t>
        <w:br/>
        <w:t>жаңа атауға не болды. Білім мекемелеріне келсек, бұрын-</w:t>
        <w:br/>
        <w:t>ғы К.Ушинский, Нервомайская, Новый мир орта мектебі,</w:t>
        <w:br/>
        <w:t>тиісінше Ілияс Есенберлин, Жұбан Молдағалиев атын-</w:t>
        <w:br/>
        <w:t>дағы, Жылыбұлақ орта мектебі, ал осыған дейінгі Примо-</w:t>
        <w:br/>
        <w:t>рец, Тельман, Новая жизнь орталау мектебі, тиісінше</w:t>
        <w:br/>
        <w:t>Үшкөмей, Қарашенгел, Мәлік Ғабдулин атындағы есімге</w:t>
        <w:br/>
        <w:t>ие болды. Үштөбе қаласы мен ауылдық елді мекендердегі</w:t>
        <w:br/>
        <w:t>тарихи атауы бүрмаланған біраз көше атауы бүгінгі уақыт</w:t>
        <w:br/>
        <w:t>талабына сай жаңа атаумен өзгертілді.</w:t>
        <w:br/>
        <w:t>Бұл орайда аудан әкімінің орынбасары Қайрат Әшір-</w:t>
        <w:br/>
        <w:t>әліұлы Бисембаев жетекшілік еткен кезіндегі аудандық</w:t>
      </w:r>
    </w:p>
    <w:p>
      <w:r>
        <w:t>ономастика комиссиясы мен бертіндегі аудан әкімі жа-</w:t>
        <w:br/>
        <w:t>нындағы ономастика Кеңесі мүшелерінің Қазақстан Рес-</w:t>
        <w:br/>
        <w:t>публикасы Үкіметінің 2005 жылғы 21 қаңтардағы Хе 45</w:t>
        <w:br/>
        <w:t>қаулысымен мақұлданған «Қазақстан Республикасындағы</w:t>
        <w:br/>
        <w:t>мемлекеттік ономастикалық жұмыс Тұжырымдамасын»</w:t>
        <w:br/>
        <w:t>катаң басшылыққа ала отырып жүргізген сан-салалы</w:t>
        <w:br/>
        <w:t>жұмысы күткендегідей нәтижесін берді. Кеңес мүше-</w:t>
        <w:br/>
        <w:t>лерінің басты ақыл-кеңесшісі көпті көрген, жер мен ел</w:t>
        <w:br/>
        <w:t>тарихын жетік білетін абыз ақсақал Сейдахмет Қосжанов</w:t>
        <w:br/>
        <w:t>МЕМЛЕКЕТТІК ТІЛДІ ОҚЫТУ ОРТАЛЫҒЫ</w:t>
        <w:br/>
        <w:t>Қазақстан Республикасы Президентінің 2001 жылғы</w:t>
        <w:br/>
        <w:t>Тақпандағы Хо 550 Жарлығымен бекітілген «Тілдерді қол-</w:t>
        <w:br/>
        <w:t>дану мен дамытудың 2001-2010 жылдарға арналған мем-</w:t>
        <w:br/>
        <w:t>лекеттік бағдарламасына» сәйкес Қаратал аудандық әкім-</w:t>
        <w:br/>
        <w:t>дігінің 2007 жылғы Хо 45 қаулысымен «Мемлекеттік тілді</w:t>
        <w:br/>
        <w:t>оқыту орталығы» мемлекеттік коммуналды қазыналы</w:t>
        <w:br/>
        <w:t>кәсіпорны құрылып, 1 шілдеден өз жұмысын атқаруда.</w:t>
        <w:br/>
        <w:t>Мемлекеттік тілді оқыту орталығы аудандық санитар-</w:t>
        <w:br/>
        <w:t>лық-эпндемиологиялык қадағалау бөлімі мекемесінде ор-</w:t>
        <w:br/>
        <w:t>наласқан, орталықтың оқу залы тыңдаушылар мен оқыту-</w:t>
        <w:br/>
        <w:t>шыларға лайықты етіп жабдықталған. Орталыққа мемле-</w:t>
        <w:br/>
        <w:t>кет тарапынан 2007 жылы 3,090 мың теңге бөлінді. Бұл</w:t>
        <w:br/>
        <w:t>қаржыға мультимедиялық кабинет жабдықталып, техни-</w:t>
        <w:br/>
        <w:t>калық құрал-жабдықтар алынды.</w:t>
        <w:br/>
        <w:t>2007 жылдың екінші жарты жылдығында 66 тыңдау-</w:t>
        <w:br/>
        <w:t>шы оқып бітіріп шықты. Ал 2008 жылы оған 70 тыңдау-</w:t>
        <w:br/>
        <w:t>шы тартылды. Мемлекеттік тілді оқып, білемін деушілер</w:t>
        <w:br/>
        <w:t>қатары жыл сайын көбеюде.</w:t>
        <w:br/>
        <w:t>Орталық тыңдаушыларына бұл салада мол тәжірибе</w:t>
        <w:br/>
        <w:t>жинаған білікті үстаздар: Қ.Қайрымденова мен Г.Қиябае-</w:t>
        <w:br/>
        <w:t>ва сабақ береді. Орталық директоры - Д.Қыдырбаева.</w:t>
        <w:br/>
        <w:t>2008 жылы осында облыс аумағындағы мемлекеттік</w:t>
        <w:br/>
        <w:t>тілді оқыту орталығы тыңдаушыларының арасында «Қазақ</w:t>
        <w:br/>
        <w:t>тілі - Қазақстандықтардың ортақ тілі» атты байқау өтті.</w:t>
        <w:br/>
        <w:t>ИМАНДЫЛЫҚ- ІЗГІЛІК</w:t>
        <w:br/>
        <w:t>Қаратал аудандық мешіті сол кездегі аудан әкімі</w:t>
        <w:br/>
        <w:t>Қ.Әбдрахмановтың тұсында 1994 жылы пайдалануға бер-</w:t>
        <w:br/>
        <w:t>ілген. Алғашқы бас имам болып Падиһахар Ертұраров</w:t>
        <w:br/>
        <w:t>тағайындалды. Кезінде заман мен заң киын болса да ха-</w:t>
        <w:br/>
        <w:t>лық депутаттары аудандық Кеңесі атқару комитетінің</w:t>
        <w:br/>
        <w:t>төрағасы Тұрсынбай Ғалынов, республиканың бұған</w:t>
        <w:br/>
        <w:t>дейінгі жоғары Кеңесіне сайланған депутаты Серік Бай-</w:t>
        <w:br/>
        <w:t>батыров, ардақты ақсақалымыз Ахмет Әбдіқұлов, архи-</w:t>
        <w:br/>
        <w:t>рақтың төл перзенті, Атымтай Жомарты атанған Қажы-</w:t>
        <w:br/>
        <w:t>мұрат Қантбайұлы Үсенов өз әулетінің атынан салдырып,</w:t>
        <w:br/>
        <w:t>ауылдастарының ризашылығына бөленді.</w:t>
        <w:br/>
        <w:t>Ел ардақтысы Айту би атындағы жаңа мешіттің ашы-</w:t>
        <w:br/>
        <w:t>лу салтанатына Қазақстан мұсылмандары діни басқарма-</w:t>
      </w:r>
    </w:p>
    <w:p>
      <w:r>
        <w:t>сының төрағасы, Бас муфти Әбсаттар қажы Дербісәлі</w:t>
        <w:br/>
        <w:t>арнайылап қатысып, құттықтау сөз сөйледі. Ол өз кезегін-</w:t>
        <w:br/>
        <w:t>де әулиелер мекені - Қаратал өңіріндегі бой көтерген</w:t>
        <w:br/>
        <w:t>құдыреті күшті Алла тағаланың бүл үйі республикамыз-</w:t>
        <w:br/>
        <w:t>дағы кейінгі он жеті жыл ішінде салынып, пайдалануға</w:t>
        <w:br/>
        <w:t>берілген 2235-ші мешіт екендігін ризашылық сезіммен</w:t>
        <w:br/>
        <w:t>айтып өтті. Жиналған барша жамағатты әрқашан да Алла</w:t>
        <w:br/>
        <w:t>тағаланың ризашылығына бөлену үшін нмандылық қағида-</w:t>
        <w:br/>
        <w:t>сын берік ұстануға шақырды. Мешіт - тәрбие көзі, кітап</w:t>
        <w:br/>
        <w:t>анасы -- қасиетті Құран-Кәрім екендігін айта келіп, өз</w:t>
        <w:br/>
        <w:t>қаражатына мешіт салдырған Қажымұраттай ақ адал аза-</w:t>
        <w:br/>
        <w:t>маттарға көпшіліктің және діни басқарманың атынан ал-</w:t>
        <w:br/>
        <w:t>ғыс сезімін жеткізді.</w:t>
        <w:br/>
        <w:t>Өз орайында осы өңірдің атпал азаматы, «Қаратал»</w:t>
        <w:br/>
        <w:t>акционерлік қоғамының президенті Бақыт Смайылов ауыл</w:t>
        <w:br/>
        <w:t>көркін ажарландырылған, адамдар жүрегіне нмандылық</w:t>
        <w:br/>
        <w:t>нұрын себуге септігін тигізетін мешіт салып, ел ризашы-</w:t>
        <w:br/>
        <w:t>лығына бөленген Қажымұрат Қантбайұлына ауылдаста-</w:t>
        <w:br/>
        <w:t>рының алғысын білдіре келіп, иығына шапан жапты, арғы-</w:t>
        <w:br/>
        <w:t>мақ ат мінгізді. Ізінше жаңа мешітте құран оқылды. Жұма</w:t>
        <w:br/>
        <w:t>намазына жығылғандар Аллаға құлшылық етті. Аруақтар</w:t>
        <w:br/>
        <w:t>күрметіне арналып, құдайы тамақ берілді.</w:t>
        <w:br/>
        <w:t>РУХЫ МЫҚТЫ ҚАРТТАРЫМ</w:t>
        <w:br/>
        <w:t>Бүгінде аудандық соғыс және енбек ардагерлері Ке-</w:t>
        <w:br/>
        <w:t>ңесінің есебінде 5 мыңға жуық зейнеткер. Ұлы Отан соғы-</w:t>
        <w:br/>
        <w:t>сына қатысқан 56 майдангер, оның ішінде 25 соғыс мүге-</w:t>
        <w:br/>
        <w:t>дегі тұрады. Сонау 1945 жылдың әлемге нұр болып тара-</w:t>
        <w:br/>
        <w:t>ған Жеңіс күнін жақындатуға үлес қосқандар ішінде қара-</w:t>
        <w:br/>
        <w:t>талдықтар да бар еді. Сол бір сұрапыл жылдары Қаратал</w:t>
        <w:br/>
        <w:t>248</w:t>
        <w:br/>
        <w:t>тектор Бақалы Бейсембаев, чешен ұлттық-мәдени орта-</w:t>
        <w:br/>
        <w:t>лығының белсенді мүшелері: Сұлтан Ибрагимов, Осман</w:t>
        <w:br/>
        <w:t>Дәулетбаев, күрд халқының өкілдері Әли Момуч-оглы,</w:t>
        <w:br/>
        <w:t>Ибрагим молда мен Шарип Тамо-оглы және басқа ақса-</w:t>
        <w:br/>
        <w:t>қалдар мен зерделі азаматтардың белсенділігін атаған жөн.</w:t>
        <w:br/>
        <w:t>Ал мешіт құрылысына қажетті материалды облыс орта-</w:t>
        <w:br/>
        <w:t>лығындағы мекеме басшылары - Марат Әлішпанов пен</w:t>
        <w:br/>
        <w:t>Көбес Ақылбаев бөлді. Ал енді өзіміздің ауданға келе-</w:t>
        <w:br/>
        <w:t>тін болсақ, қиын тұстың өзінде жанды қолғабысын тигіз-</w:t>
        <w:br/>
        <w:t>ген, нақты көмектерін көрсеткен мына мекемелер:</w:t>
        <w:br/>
        <w:t>«Шаңырақ» акционерлік қоғамы /президенті Т.Құсмолда-</w:t>
        <w:br/>
        <w:t>нов/, «Томирис» /Ы.Төлегенов/, «Астық» /С.Тәйтіков!,</w:t>
        <w:br/>
        <w:t>«Жөндеу-механикалық заводы» /С.Д.Безвершук”,</w:t>
        <w:br/>
        <w:t>«Ақиқат» /А. Хабаров/, «Ауыл-техника» /С.Беков/,</w:t>
        <w:br/>
        <w:t>АТП кәсіпорны /В.Н.Аминьев/, мүнай базасы /А.Деми-</w:t>
        <w:br/>
        <w:t>чев/, «Семиречье» /А.Н.Заборюций/, «Сельэнерго»</w:t>
        <w:br/>
        <w:t>/Б.Жиенбаев/, жол-машина станциясы /А.Кәметов/, «Азия»</w:t>
        <w:br/>
        <w:t>шағын кәсіпорны /В.Г. Хан/, Уә 48, Ха 104 құрылыс меке-</w:t>
        <w:br/>
        <w:t>мелері /В.Кудрявцев, В.Н.Банит/, шаруашылықтар</w:t>
        <w:br/>
        <w:t>«Бірінші май» /Ғ. Кәрібаев/, «Жағатал» /Қ.Қарашев/,</w:t>
        <w:br/>
        <w:t>«Үштөбе» совхозы /А.С. Эм/, Фрунзе тәжірибе шаруа-</w:t>
        <w:br/>
        <w:t>шылығы /Н.А,Пак/ және басқалары еді.</w:t>
        <w:br/>
        <w:t>2002 жылдың 15 мамырынан бас имам болып Әбудар-</w:t>
        <w:br/>
        <w:t>дан Таласбай тағайындалды. Ол сол кездегі аудан әкімі</w:t>
        <w:br/>
        <w:t>С.И.Бескемпіровке халық атынан өтінішпен шығып, ау-</w:t>
      </w:r>
    </w:p>
    <w:p>
      <w:r>
        <w:t>дан орталығынан жаңа мешіттің салынуына себепкер</w:t>
        <w:br/>
        <w:t>болды. Орталық мешітті салуға 5 азамат демеушілік етті.</w:t>
        <w:br/>
        <w:t>Олар: аудан әкімі С.Бескемпіров, кәсіпкерлер: Б.Байтаев.</w:t>
        <w:br/>
        <w:t>А.Пұсырманов, Қ.Бәшенов, А.Қазанғапов еді. (бұл</w:t>
        <w:br/>
        <w:t>жігіттерге Алла разы болсын!) Бүгінгі таңда ауданымызда</w:t>
        <w:br/>
        <w:t>орталық Үштөбе қалалық мешіті (Оспан Әшім), Жылыбұ-</w:t>
        <w:br/>
        <w:t>лақ ауылдық мешіті (Өнербек Шантаев), Кәлпе ауылдык</w:t>
        <w:br/>
        <w:t>мешіті (Серікбосын Әблірахманов), Сарыбұлақ ауылдық</w:t>
        <w:br/>
        <w:t>мешіті (Мақсатбек Қалдыбаев), Жаңаталап ауылдық</w:t>
        <w:br/>
        <w:t>мешіті (Талғат Асаубаев), «Жексенбі Мәри», Оян ауыл-</w:t>
        <w:br/>
        <w:t>дық мешіті (Ерік Бөлекбаев), Тастөбе ауылдық намазха-</w:t>
        <w:br/>
        <w:t>246</w:t>
        <w:br/>
        <w:t>қараталдық ақын-жазушылар шығармасымен то-</w:t>
        <w:br/>
        <w:t>лықты.</w:t>
        <w:br/>
        <w:t>Ел егемендігі ана тіліміздің өркендеуіне қамкорлық</w:t>
        <w:br/>
        <w:t>жасады, қазақ тіліне мемлекеттік тіл мәртебесі берілді.</w:t>
        <w:br/>
        <w:t>Кітапхананың да барлық іс-қағаздары, түрлі іс-шаралары</w:t>
        <w:br/>
        <w:t>мемлекеттік тілде жүргізіледі. Оқырмандарға туған тілде</w:t>
        <w:br/>
        <w:t>мәдениетті сөйлеуді меңгерту бағытында оқырмандар кон-</w:t>
        <w:br/>
        <w:t>ференциясы,пікір сайыстар өткізіліп тұрады. Мәселен.</w:t>
        <w:br/>
        <w:t>«Ана тілі - ұлт бесігі», «Ақыл көркі - тіл. тілдін көркі -</w:t>
        <w:br/>
        <w:t>сөз», «Шешендік өнер - дәстүріннін бір түрі» атты тіл</w:t>
        <w:br/>
        <w:t>мерекесіне арналған кештер еңбек ұжымдары мен мектеп</w:t>
        <w:br/>
        <w:t>оқушылары арасында ұйымдастырылады.</w:t>
        <w:br/>
        <w:t>Алматы облысы бойынша аудан кітапханалары ара-</w:t>
        <w:br/>
        <w:t>сында «2003-2005 жылдар -- Ауыл жылдары» бағдарлама-</w:t>
        <w:br/>
        <w:t>сы аясында үйымдастырылған «Ауыл өмірі» энциклопе-</w:t>
        <w:br/>
        <w:t>диясы байқауында қызметкерлердің шығармашылық ізде-</w:t>
        <w:br/>
        <w:t>ністері үшін облыстық байқау жеңімпазы деп танылып,</w:t>
        <w:br/>
        <w:t>бірінші орынға ис болды.</w:t>
        <w:br/>
        <w:t>Алматы облыстық мәдениет басқармасына қарасты</w:t>
        <w:br/>
        <w:t>С.Сейфуллин атындағы әмбебап кітапханасы Қазақстан</w:t>
        <w:br/>
        <w:t>Респуликасы тәуелсіздігінін 15 жылдығына орай ұйымдас-</w:t>
        <w:br/>
        <w:t>тырған «Жыл көрмесі - 2006» байқауында аудандық кітап-</w:t>
        <w:br/>
        <w:t>хана ұжымы дипломмен марапатталды.</w:t>
        <w:br/>
        <w:t>Кітапхана ардагерлері М.Хайбуллина,Г.Митина Алма-</w:t>
        <w:br/>
        <w:t>ты облыстық мәдениет басқармасының «Кітапхана ісінін</w:t>
        <w:br/>
        <w:t>үздігі» атағына және Құрмет грамотасына ие болды. 2008</w:t>
        <w:br/>
        <w:t>жылдың қаңтар айынан бастап, жабылып қалған 5 ауыл</w:t>
        <w:br/>
        <w:t>кітапханасы ашылып, осылайша ауданда 7 кітапхана түр-</w:t>
        <w:br/>
        <w:t>ғындарға қызмет көрсетуде. Бүгінгі таңда аудандық кітап-</w:t>
        <w:br/>
        <w:t>хананың және филиалдарының қоры 1165096 дана кітап-</w:t>
        <w:br/>
        <w:t>ты құрайды, 5550 оқырмаңға жылына 83609 дана кітап</w:t>
        <w:br/>
        <w:t>беріледі. Аудандық кітапханаларда білікті де тәжірибелі,</w:t>
        <w:br/>
        <w:t>шығармашылык кабілеті мол кітапханашылар еңбек етеді.</w:t>
        <w:br/>
        <w:t>Кітапхананы алдыңғы қатарлы, ХХ! ғасыр талабына сай</w:t>
        <w:br/>
        <w:t>түрлендіріп, нұрландыруға тырысады. Кітапхана ісінің сан-</w:t>
        <w:br/>
        <w:t>лақтары Г.Митина, Б.Спанбетова, Л.Изосимова ІП.Қуат-</w:t>
        <w:br/>
        <w:t>ауданынан соғысқа аттанғандар саны 4000 болса, оның</w:t>
        <w:br/>
        <w:t>2500 майданда ерліктен қаза тапты, ал 500 хабарсыз кет-</w:t>
        <w:br/>
        <w:t>кендер санатында. Москва қаласын қорғауда қаһарман-</w:t>
      </w:r>
    </w:p>
    <w:p>
      <w:r>
        <w:t>дық пен ерен ерлік үлгісін көрсеткен 28-панфиловшы сар-</w:t>
        <w:br/>
        <w:t>баздар қатарында Николай Митченко, Яков Бондаренко,</w:t>
        <w:br/>
        <w:t>жерлесіміз әскери ұшқыш Сергей Морозов пен артилле-</w:t>
        <w:br/>
        <w:t>рист Николай Шевелев батырлығымен танылды. Днепр</w:t>
        <w:br/>
        <w:t>өзені үшін шайқаста ержүректік көрсеткен, Кеңес Одағы-</w:t>
        <w:br/>
        <w:t>ның батыры Иван Васильевич Косенков арамызда.</w:t>
        <w:br/>
        <w:t>Сол сұрапыл соғыс жылдары Бауыржан Момышұлы</w:t>
        <w:br/>
        <w:t>және Мәлік Ғабдуллинмен майдандас болған Сейдахмет</w:t>
        <w:br/>
        <w:t>Қосжанов осы күні аудан ақсақалдары Кеңесінің белді</w:t>
        <w:br/>
        <w:t>мүшесі, ақын. Ауданымыздың калыптасуына ерекше үлес</w:t>
        <w:br/>
        <w:t>қосқан еңбек ардагерлері қатарында 32 Социалистік Еңбек</w:t>
        <w:br/>
        <w:t>Ері бар. Олар - шопандар Күнжарық Құлшықбаев (1948ж.),</w:t>
        <w:br/>
        <w:t>Түпінбай Дәулетияров (1966ж.) арамызда жүрген Төлеген</w:t>
        <w:br/>
        <w:t>Құлақметов (1980ж.). Звено жетекшілері - қызылшашы</w:t>
        <w:br/>
        <w:t>Ұмсынай Шорабаева (1948ж.), Ли Надежда (1948ж.) т.б.</w:t>
        <w:br/>
        <w:t>Қазақстанның ауыл шаруашылығына еңбегі сіңген қыз-</w:t>
        <w:br/>
        <w:t>меткер Сақбай Мұқашев, Қазақ ССР ет және сүт өнеркә-</w:t>
        <w:br/>
        <w:t>сібіне еңбегі сіңген қызметкер Мәрзия Деңгелбаева,</w:t>
        <w:br/>
        <w:t>«Құрметті теміржолшы» Тұрғантай Досбаев сынды еңбек</w:t>
        <w:br/>
        <w:t>ардагерлері бар.</w:t>
        <w:br/>
        <w:t>Республика бойынша ардагерлерге деген құрмет жыл-</w:t>
        <w:br/>
        <w:t>дан жылға артып отырғаны мәлім. Президентіміз</w:t>
        <w:br/>
        <w:t>Нұрсұлтан Әбішұлы Назарбаевтың Қазақстан халқына</w:t>
        <w:br/>
        <w:t>арнаған жыл сайынғы Жолдауында аға ұрпақтың материал-</w:t>
        <w:br/>
        <w:t>дық-рухани жағдайын жақсартуға ерекше көңіл бөлуде.</w:t>
        <w:br/>
        <w:t>2006 жылы ауданымыздағы Ұлы Отан соғысының 12 ар-</w:t>
        <w:br/>
        <w:t>дагеріне Астана қаласын тамашалап, көріп қайтуға</w:t>
        <w:br/>
        <w:t>мүмкіндік жасалды. Осындай зор құрметке бөленген ар-</w:t>
        <w:br/>
        <w:t>дагерлердің қуанышында шек болмады. Биылғы жылы</w:t>
        <w:br/>
        <w:t>Ұлы Отан соғысының 63 жылдың Жеңіс күні қарсанында</w:t>
        <w:br/>
        <w:t>аудан әкімі Қыдыркелді Өміржанұлы Медеуовтің қамкор-</w:t>
        <w:br/>
        <w:t>лығы арқасында Ардагерлер бөлмесі ашылды. Ардагер-</w:t>
        <w:br/>
        <w:t>лер игілігіне телевизор, кілем, стол мен шкафтар берілді.</w:t>
        <w:br/>
        <w:t>көрсетілетін дәрігерлік қызметті жақсарту мақсатында</w:t>
        <w:br/>
        <w:t>Кәлпе, Жаңаталап, Елтай және Бастөбе ауылдарында</w:t>
        <w:br/>
        <w:t>аумақтық-медициналық орталықтар құрылған. Қаңбақты</w:t>
        <w:br/>
        <w:t>ауылдық округіне қарасты Алмалы ауылында 20 төсектік</w:t>
        <w:br/>
        <w:t>аурухана ашылды, күрделі жөндеу жүргізіліп, жаңадан</w:t>
        <w:br/>
        <w:t>барлық медипиналық жабдықтар алынды. Сондай-ақ</w:t>
        <w:br/>
        <w:t>ауданның жиырма тоғыз елді мекенінде фельдшерлік-аку-</w:t>
        <w:br/>
        <w:t>шерлік пункт өз қызметін көрсетуде.</w:t>
        <w:br/>
        <w:t>Аудандық аурухана жүйесінде жоғары білімді 56</w:t>
        <w:br/>
        <w:t>дәрігер, арнаулы білімді 199 қызметкер адам жанының</w:t>
        <w:br/>
        <w:t>арашасы міндетін атқаруда. Бұған дейін сонау Түрксіб</w:t>
        <w:br/>
        <w:t>құрылысынан бастап жұмыс істеп келген Үштөбе темір</w:t>
        <w:br/>
        <w:t>жол тораптық ауруханасы 1997 жылы нарықтық қатынас-</w:t>
        <w:br/>
        <w:t>тар тұсында таратылғаннан кейін, аудандық аурухана</w:t>
        <w:br/>
        <w:t>ұжымына Сарыөзектен-Достық станциясы аралығындағы</w:t>
        <w:br/>
        <w:t>теміржолшыларға дәрігерлік қызметтің жекелеген түрлерін</w:t>
        <w:br/>
        <w:t>көрсету Міндеті жүктелді.</w:t>
        <w:br/>
        <w:t>Табандаған 77 жыл бойы аудан халқының денсаулы-</w:t>
        <w:br/>
        <w:t>ғын көздің қарашығындай қорғау және оны аялап сақтай</w:t>
        <w:br/>
        <w:t>білу жолында бойларындағы бар білімдері мен жинақта-</w:t>
        <w:br/>
        <w:t>ған мол тәжірибелерін аянбай жұмсап келе жатқан ақ</w:t>
        <w:br/>
        <w:t>желенді абзал жандар арасында зейнеткер ардагерлер,</w:t>
        <w:br/>
        <w:t>республикаға еңбегі сіңген дәрігер В.Я.Попов пен «Қазақ-</w:t>
      </w:r>
    </w:p>
    <w:p>
      <w:r>
        <w:t>стан Республикасына еңбек сіңірген қызметкер» Р. Жұма-</w:t>
        <w:br/>
        <w:t>шев, өкпе ауруын емдеу диспансерінің ұзақ жыл бас</w:t>
        <w:br/>
        <w:t>дәрігері болған К.Н.Әбішев, аудандық маслихаттың де-</w:t>
        <w:br/>
        <w:t>путаты, «Қазақстан Республикасына еңбек сіңірген қыз-</w:t>
        <w:br/>
        <w:t>меткер», Қаратал ауданының құрметті азаматы бас дәрігер</w:t>
        <w:br/>
        <w:t>Р. Тәпенов және «Шапағат» медалінің иегері, Жаңаталап</w:t>
        <w:br/>
        <w:t>ауылдық амбулаториясының меңгерушісі М. Нұрқасы-</w:t>
        <w:br/>
        <w:t>мованың есімі құрметпен аталады.</w:t>
        <w:br/>
        <w:t>Денсаулық сақтау саласында ұзақ жылдар жемісті</w:t>
        <w:br/>
        <w:t>қызмет атқарып жүрген ізгі жүректі, шипалы емді дәрігер-</w:t>
        <w:br/>
        <w:t>лер: Б.Р.Әміренова, Н.М.Байтілеуова, Н.Д.Ли, В.Б.Ңой,</w:t>
        <w:br/>
        <w:t>Г.А.Теплов, Г.М Гольдберг, К.М Қожахметова, Р.С.Гай-</w:t>
        <w:br/>
        <w:t>син, С.Ж.Диқамбаева, Р.А.Шілікбаева, К.А.Сережанов</w:t>
        <w:br/>
        <w:t>17-І -&lt;%&gt;-</w:t>
        <w:br/>
        <w:t>насы (Қ.Қабидолла) мен орталық мұсылмандар мешіті</w:t>
        <w:br/>
        <w:t>(Ә.Таласбай) бар.</w:t>
        <w:br/>
        <w:t>Ауданымыздың Сарыбұлақ елді мекенінде әсем де,</w:t>
        <w:br/>
        <w:t>сәнді, зәулім мешіт салынды. Мешіт салғандар сол ауыл-</w:t>
        <w:br/>
        <w:t>дағы Смайыловтар әулеті еді. Бір ғана игі іспен шектел-</w:t>
        <w:br/>
        <w:t>мей Женіс Смайылов бауырымыз сол ауылдан үш адамды</w:t>
        <w:br/>
        <w:t>мұсылманның қасиетті қаласы-Мекке-Мукарамаға қажы-</w:t>
        <w:br/>
        <w:t>лыққа жіберді. Олар: Мақсатбек Қалдыбаев, Қыдырбай</w:t>
        <w:br/>
        <w:t>Болысбеков, Алтай Смайылов болатын. Сондай-ақ, 2005</w:t>
        <w:br/>
        <w:t>жылы Қайрат Байжайлауов (Ү штөбеден, кәсіпкер), Гүлжи-</w:t>
        <w:br/>
        <w:t>пан Омарова, Ерлан Малайбеков те (Үштөбеден) оз кара-</w:t>
        <w:br/>
        <w:t>жатымен қажылыққа барды.</w:t>
        <w:br/>
        <w:t>Сүйсінерлігі сол, кейінгі жылдары калталы азаматтар</w:t>
        <w:br/>
        <w:t>имандылық жолына көбірек түсіп, сл жұртына шарапатын</w:t>
        <w:br/>
        <w:t>тигізе бастады. Соның бірі - Оян ауылынан шыққан Берік</w:t>
        <w:br/>
        <w:t>Мәриұлы Жексенбаев деген азамат туған ауылына мешіт</w:t>
        <w:br/>
        <w:t>салып беріп, халықты бір қуантып тастады. « Аллаға жа-</w:t>
        <w:br/>
        <w:t>ғам десең - азанды бол, халқыңа жағам десең -- қазанды</w:t>
        <w:br/>
        <w:t>бол» деген дана халқымыз. Күмбездің көптігі жоқ.</w:t>
        <w:br/>
        <w:t>Күмбезі көп ел, иманды ел. Лайым, осындай игі істер</w:t>
        <w:br/>
        <w:t>молынан болғай, Жаңаталап ауылында 210 орынды жаңа</w:t>
        <w:br/>
        <w:t>мешіт 2008 жылдың тамыз айының сонында ел игілігіне</w:t>
        <w:br/>
        <w:t>берілді. Оған демеушілік жасаған Қажымұрат Үсенов мыр-</w:t>
        <w:br/>
        <w:t>за. Мешіттің ашылуына Қазақстан мұсылмандар діни</w:t>
        <w:br/>
        <w:t>басқармасының төрағасы, Бас мүфти Әбсаттар қажы</w:t>
        <w:br/>
        <w:t>Дербісәлі қатысып, қүттықтау сөз сөйледі. Ізінше жұма</w:t>
        <w:br/>
        <w:t>намазы оқылды. Аталған ауылдағы бұл имандылық үйі</w:t>
        <w:br/>
        <w:t>қасиетті Рамазан айының қарсаңында ашылған республи-</w:t>
        <w:br/>
        <w:t>камыздағы 2335-ші мешіт қатарын толықтырды.</w:t>
        <w:br/>
        <w:t>РЕСПУБЛИКАДАҒЫ 2335-ші МЕШІТ</w:t>
        <w:br/>
        <w:t>Күллі мұсылман қауымының ұлық айы-қасиетті Ра-</w:t>
        <w:br/>
        <w:t>мазанның қарсаңында Балпық би ауылдық округінің ор-</w:t>
        <w:br/>
        <w:t>талығы - Жаңаталап ауылында Алланың жердегі тағы бір</w:t>
        <w:br/>
        <w:t>үйі салтанатты жағдайда ашылды. Көк күмбезді, зәулім</w:t>
        <w:br/>
        <w:t>де сәнді, 210 мінәжат орынды имандылық үйін осы топы-</w:t>
        <w:br/>
        <w:t>келтірді. 1986 жылы КСРО Министрлер Советінің жүлдесі</w:t>
      </w:r>
    </w:p>
    <w:p>
      <w:r>
        <w:t>үшін футболдан Үштөбе қаласында Республикалық тур-</w:t>
        <w:br/>
        <w:t>нир өтті.</w:t>
        <w:br/>
        <w:t>Әлем чемпионаты және Олимпиада ойындарына каты-</w:t>
        <w:br/>
        <w:t>сып, жеңімпаз атанған жерлестеріміз мақтанышымыз са-</w:t>
        <w:br/>
        <w:t>налады. Бұл орайда 1996 жылы Атлантада өткен (АҚШ)</w:t>
        <w:br/>
        <w:t>ХХУТ жазғы Олимпиада ойнына қатысқан жерлес спорт-</w:t>
        <w:br/>
        <w:t>шыларымыз Михаил Юрьевич Юрченко, Сергей Филимо-</w:t>
        <w:br/>
        <w:t>нов, Олег Эм, Дмитрий Ломакиннің шоқтығы қашан да</w:t>
        <w:br/>
        <w:t>биік.</w:t>
        <w:br/>
        <w:t>Аудан спортының даңқын әр жылдары Азия және</w:t>
        <w:br/>
        <w:t>Қазақстан чемпионатына қатысушылар асқақтата түсті.</w:t>
        <w:br/>
        <w:t>Олар: Висса Бесаев, Павел Ли, Дмитрий Ольховский, Олег</w:t>
        <w:br/>
        <w:t>Шин, Алена Нам.</w:t>
        <w:br/>
        <w:t>Қазақстан Республикасының ауыр атлетикадан құра-</w:t>
        <w:br/>
        <w:t>ма командасының мүшелері қатарын толықтырып отыр-</w:t>
        <w:br/>
        <w:t>ған жерлестерімізге келсек, олар: Сергей Седов, Влади-</w:t>
        <w:br/>
        <w:t>мир Седов, Светлана Виноградова, Игорь Ким, Марга-</w:t>
        <w:br/>
        <w:t>рита Елисеева, Яна Мыслейко, Арина Цай.</w:t>
        <w:br/>
        <w:t>Қазақстан Республикасының еңбек сіңірген жаттық-</w:t>
        <w:br/>
        <w:t>тырушы атағына ие болған майталмандар: Айдарбек Абай-</w:t>
        <w:br/>
        <w:t>бекұлы Жапсарбаев, Талғат Балапанов. Лазарь Намдеко-</w:t>
        <w:br/>
        <w:t>вич Дон, Николай Ендюнович Пак.</w:t>
        <w:br/>
        <w:t>Қазақстан Республикасының жас буын спорт шебер-</w:t>
        <w:br/>
        <w:t>лері ауданымыздың мақтанышы саналады. Олар ауыр ат-</w:t>
        <w:br/>
        <w:t>летшілер: Ерлан Карчалов, Анастасия Соловьева, Иван</w:t>
        <w:br/>
        <w:t>Ермилов, Иван Петров, Вячеслав Егай, Руслан Цхай, Дмит-</w:t>
        <w:br/>
        <w:t>рий Горяев, Валентин Мун, Юрий Клеткин, Асланбек Ар-</w:t>
        <w:br/>
        <w:t>симерзаев, Виталий Хон, Мағамед Абуев, Александр Ким,</w:t>
        <w:br/>
        <w:t>Изабелла Цой, Валерий Цой, Игорь Ким, Андрей Бикшін-</w:t>
        <w:br/>
        <w:t>нев, Тахир Юлаев.</w:t>
        <w:br/>
        <w:t>Ауданның спорт бөліміне (комитетіне) әр жылдары</w:t>
        <w:br/>
        <w:t>басшылық еткен азаматтар: Сергей Михайлович Самой-</w:t>
        <w:br/>
        <w:t>лов (1962-1971 ж.), Алексей Николаевич Нам (1971-1976</w:t>
        <w:br/>
        <w:t>ж.), Әбдіхамит Дәулетбайұлы Сүлейменов (1976-1978 ж.).</w:t>
        <w:br/>
        <w:t>Ал 1978 жылдан қазіргі уақытқа дейін «Қаратал ауданы-</w:t>
        <w:br/>
        <w:t>бекова, Р.Бүйрекбаева өздерінің мол тәжірибесін жастарға</w:t>
        <w:br/>
        <w:t>үйретуден жалықпай келеді. Ал орта буын мамандары</w:t>
        <w:br/>
        <w:t>Г.Көпбаева, 3.Амреева, Қ.Бибатырова, Б.Смағұлова</w:t>
        <w:br/>
        <w:t>ұжымнын үміті, болашағы, тірегі.</w:t>
        <w:br/>
        <w:t>Кітапхана қызметкерлері «Әліпбидің атасы Ахмет Бай-</w:t>
        <w:br/>
        <w:t>тұрсынов -135 жаста» атты портрет кешін, «Шәкәрім сөзі</w:t>
        <w:br/>
        <w:t>- имандылық көзі» атты Ш.Құдайбердіұлының 150 жыл-</w:t>
        <w:br/>
        <w:t>дығына арналған оқырмандар конференциясын, «Дарын-</w:t>
        <w:br/>
        <w:t>ды талант иелері», ауданның 80 жылдығына орай «Қара-</w:t>
        <w:br/>
        <w:t>тал-құт мекенім» ашық кітап көрмелері мен басқадай іс-</w:t>
        <w:br/>
        <w:t>шараларды жоба-бағдарламалар аясында іске асыруда.</w:t>
        <w:br/>
        <w:t>СӨЗ ҚУАТЫ ШЫҒАРАР ЕЛ ТӨРІНЕ</w:t>
        <w:br/>
        <w:t>Дүниеде байлықтың сан қыры бар. Соның ең бастысы</w:t>
        <w:br/>
        <w:t>- Тіл байлығы. Бір өзі бірнеше тіл меңгерген, мұнымен</w:t>
        <w:br/>
        <w:t>бірге өзінің ана тілінің алтын кенін игерген және оны</w:t>
      </w:r>
    </w:p>
    <w:p>
      <w:r>
        <w:t>күнделікті өмірінде еркін пайдаланатын адам қай тұрғыда</w:t>
        <w:br/>
        <w:t>алған да рухани бай әрі мәдениетті, ұлтжанды азамат</w:t>
        <w:br/>
        <w:t>саналады.</w:t>
        <w:br/>
        <w:t>Кейінгі жиырма жылдың бедерінде еліміздегідей ауда-</w:t>
        <w:br/>
        <w:t>нымызда да мемлекеттік тілдің мәртебесін биіктету жо-</w:t>
        <w:br/>
        <w:t>лында біршама игі істер атқарылуда. Әріге бармағанның</w:t>
        <w:br/>
        <w:t>өзінде 2006 жылдың күзінде өткен Қазақстан халықтары</w:t>
        <w:br/>
        <w:t>Ассамблеясының ХП сессиясында сөз сөйлеген Президен-</w:t>
        <w:br/>
        <w:t>тіміз Нұрсұлтан Назарбаев мемлекеттік тіл мәселесіне</w:t>
        <w:br/>
        <w:t>қатысты: «Патриотизммен тығыз байланысты мемлекеттік</w:t>
        <w:br/>
        <w:t>маңыздағы мәселе - мемлекеттік тіл мәселесі. Мемле-</w:t>
        <w:br/>
        <w:t>кеттік тіл - бұл Отан бастау алатын ту, елтаңба, әнұран</w:t>
        <w:br/>
        <w:t>секілді дәл сондай нышан. Және ол елдің барша азаматта-</w:t>
        <w:br/>
        <w:t>рын біріктіруі тиіс»,- деп ерекше атап көрсетті. Және де:</w:t>
        <w:br/>
        <w:t>«Қазақстандағы жастар мынаны білуге тиіс: мемлекеттік</w:t>
        <w:br/>
        <w:t>тілді білмейінше, мемлекеттік органдарда, қызмет көрсе-</w:t>
        <w:br/>
        <w:t>Ту саласында, құқық қорғау органдарында немесе сот</w:t>
        <w:br/>
        <w:t>саласында жұмыс істеу мүмкін болмайды»,- деп қадап</w:t>
        <w:br/>
        <w:t>айтты. Елбасымыз сол жолы өз ойын «Біз барша қазақ-</w:t>
        <w:br/>
        <w:t>стандықтарды біріктірудің аса маңызды факторы ретінде</w:t>
        <w:br/>
        <w:t>ата болса, ал Кеңестің мүшелері: аудандық мәслихаттың</w:t>
        <w:br/>
        <w:t>хатшысы М.Рахымбаев, мәдениет және тілдерді дамыту</w:t>
        <w:br/>
        <w:t>бөлімінің бастығы Ж.Теберіков пен аталған бөлімнің бас</w:t>
        <w:br/>
        <w:t>маманы Қ.Қараман, аудандық соғыс және еңбек ардагер-</w:t>
        <w:br/>
        <w:t>лер Кеңесінің төрағасы Шой Исабекұлы мен басқа да</w:t>
        <w:br/>
        <w:t>жанашыр жандардың осы тұрғыда мәселені өткір қойып.</w:t>
        <w:br/>
        <w:t>оның тігісін жатық етіп жеткізе білуінің арқасында кейінгі</w:t>
        <w:br/>
        <w:t>үш жылдың ішінде жоғарыдағы аталған елді мекендер.</w:t>
        <w:br/>
        <w:t>білім мекемелері мен көшелердің бұрынғы отарлық жүйс-</w:t>
        <w:br/>
        <w:t>ден сақталған атаулары жас тәуелсіз мемлекетіміздің ұста-</w:t>
        <w:br/>
        <w:t>нымына қарай өзгеруі өз жемісін берумен қатар, бүл</w:t>
        <w:br/>
        <w:t>шара қалың жұртшылықтың көңілінен шыға білді. Бүл</w:t>
        <w:br/>
        <w:t>бағытта алда әлі де атқарылар қыруар істер тұр.</w:t>
        <w:br/>
        <w:t>Жыл сайынғы Қазақстан халықтары тілдері мерекесі</w:t>
        <w:br/>
        <w:t>шенберінде өтетін облыстық Абай оқулары, «Үздік аудар-</w:t>
        <w:br/>
        <w:t>машы», «Мемлекеттік тіл - менің тілім», көркемсөз оку</w:t>
        <w:br/>
        <w:t>шеберлерінің Оралхан Бөкей және «Туған тілім -</w:t>
        <w:br/>
        <w:t>тірлігімнің айғағы» атты мектеп оқушылары шығармасы</w:t>
        <w:br/>
        <w:t>байқауына қатысқан М.Лермонтов атындағы орта мектеп</w:t>
        <w:br/>
        <w:t>мұғалімі Надежда Ли, ішкі саясат бөлімінің бас маманы</w:t>
        <w:br/>
        <w:t>Нұржан Естаев, санитарлық-эпидемнологиялық қадаға-</w:t>
        <w:br/>
        <w:t>лау басқармасының іс жүргізушісі Аслия Расулова, Хе 13</w:t>
        <w:br/>
        <w:t>орта мектебінің ІІ сынып оқушысы Қайрат Бұрханбек</w:t>
        <w:br/>
        <w:t>пен Үштөбе балалар Үйінің тәрбиешісі Шынар Тоқаева</w:t>
        <w:br/>
        <w:t>мен Ме 13 орта мектебінің оқушысы Әйгерім Исабекова</w:t>
        <w:br/>
        <w:t>жүлдегер атанды. Осы бағыттағы әр жылдағы байқаулар</w:t>
        <w:br/>
        <w:t>мен конкурстарда жүлдегер атанған Аэлита Ли, Назгүл</w:t>
        <w:br/>
        <w:t>Мұратбаева, Динара Қыдырбаева, Г үлайым Түстікбай,</w:t>
        <w:br/>
        <w:t>Ғабдул-Сәбит Юсупов, Айгүл мен Ажар Мыржықова, Ири-</w:t>
        <w:br/>
        <w:t>на Цой, Полина Ли және басқаларының есімдерін ілтипат-</w:t>
        <w:br/>
        <w:t>пен атаған жөн. Ал биылғы жылы О.Бөкей атындағы</w:t>
        <w:br/>
        <w:t>көркемсөз оқу шеберлерінің облыстық байқауына қатыс-</w:t>
        <w:br/>
        <w:t>қан, болашағынан зор үміт күттіретін, Жаңаталап орта</w:t>
        <w:br/>
        <w:t>мектебінің 11 сынып оқушысы Еңлік Нүсіпбекова әріптес-</w:t>
        <w:br/>
        <w:t>тері арасынан оқ бойы озып шығып, жүлделі 1 орынды</w:t>
        <w:br/>
        <w:t>иеленді.</w:t>
      </w:r>
    </w:p>
    <w:p>
      <w:r>
        <w:t>қоныс аударғанға дейін көрермендерге қызмет көрсет-</w:t>
        <w:br/>
        <w:t>кен. Театр құрамында жергілікті өнерпаздар Жылыбұлақ-</w:t>
        <w:br/>
        <w:t>тық Сүндетбай Күзембаев пен жұбайы Бағила Мергенбае-</w:t>
        <w:br/>
        <w:t>ва қызмет еткен.</w:t>
        <w:br/>
        <w:t>РУХАНИ БАЙЛЫҚ КӨЗІ</w:t>
        <w:br/>
        <w:t>Қаратал аудандык кітапханасы 1000 дана кітап қоры-</w:t>
        <w:br/>
        <w:t>мен 1934 жылы құрылып, ашылған. Оның алғашқы дирек-</w:t>
        <w:br/>
        <w:t>торы білікті де талапты, жастарға іскерлігімен,ойының</w:t>
        <w:br/>
        <w:t>тереңдігімен үлгі болған Раиса Омарқызы Бектүрова</w:t>
        <w:br/>
        <w:t>болды.</w:t>
        <w:br/>
        <w:t>Жетпісінші жылдары кітапханада басқа да жаңа: кітап</w:t>
        <w:br/>
        <w:t>қорын өңдеу, әдістеме, анықтама-библиографиялық</w:t>
        <w:br/>
        <w:t>бөлімдері ашылды. 1978 жылдың 1 наурызында орта-</w:t>
        <w:br/>
        <w:t>лықтандырылған кітапхана жүйесі құрылып, құрамына</w:t>
        <w:br/>
        <w:t>36 кітапхана енді, оның 31-і ауылдық кітапхана еді. Жал-</w:t>
        <w:br/>
        <w:t>пы кітапхана қызметкерлерінің саны 55 адам болды.</w:t>
        <w:br/>
        <w:t>Кітапхана жүйесі қалыптаса бастағанынан бері оның</w:t>
        <w:br/>
        <w:t>қабырғасында өз ісіне берілген және оның тарихында із</w:t>
        <w:br/>
        <w:t>қалдырған жандар көп болды. Олар - Р.О. Бектұрова,</w:t>
        <w:br/>
        <w:t>К.Т. Омарғазинова, М.Б.Түсіпова, Л.М. Вдовина, Т.И. Ки-</w:t>
        <w:br/>
        <w:t>това, М.А.Хайбулина тағы басқалары. 1990 жылдары на-</w:t>
        <w:br/>
        <w:t>рықтың қыспағына түскен мәдени ошақтарының қилы</w:t>
        <w:br/>
        <w:t>кезеңі ауыр салмағын салды.</w:t>
        <w:br/>
        <w:t>Аудан бойынша 1991 жылы кітапхана жүйесіндегі бар-</w:t>
        <w:br/>
        <w:t>лық кітапханалар жабылып,қаражаттың тапшылығына бай-</w:t>
        <w:br/>
        <w:t>ланысты 28 кәсіби маман қысқартуға ілікті. Орталықтағы</w:t>
        <w:br/>
        <w:t>екі мемлекеттік: аудандық және балалар кітапханасы сақ-</w:t>
        <w:br/>
        <w:t>талды. Бұл кездері аудандық кітапхананы З.Е. Жампеиі-</w:t>
        <w:br/>
        <w:t>сова басқарды. Қазіргі таңда рухани білім шаңырағын</w:t>
        <w:br/>
        <w:t>Гүлшат Нұрахметқызы Сембекова басқаруда. Әрине,</w:t>
        <w:br/>
        <w:t>кітапхананың кітап қоры, күнделікті ақпарат таратушы</w:t>
        <w:br/>
        <w:t>мерзімді басылымдар қызмет көрсетудегі басты құрал</w:t>
        <w:br/>
        <w:t>болып табылады. Осы орайда кітап қорын толықтыру</w:t>
        <w:br/>
        <w:t>Мақсатында жыл сайын «Кітапханаға кітап сыйлайық»</w:t>
        <w:br/>
        <w:t>атты акция ұйымдастырылып, оның қатары жерлес</w:t>
        <w:br/>
        <w:t>БІРІНШІ БАЙЛЫҚ - ДЕНСАУЛЫҚ</w:t>
        <w:br/>
        <w:t>Бүгінгідей 80 жылдық тарихы бар ауланымызда лен-</w:t>
        <w:br/>
        <w:t>саулық сақтау саласының жұмысы алғашқы күндерден</w:t>
        <w:br/>
        <w:t>бастап-ақ жақсы жолға қойылған. Тарнхи деректер бұл</w:t>
        <w:br/>
        <w:t>жүйенің бірыңғай өсу-өркендеу үстінде болғанын айғақ-</w:t>
        <w:br/>
        <w:t>тайды.</w:t>
        <w:br/>
        <w:t>Жанында амбулаториясы бар он төсекке лайықталған</w:t>
        <w:br/>
        <w:t>аудандық аурухана 1931 жылы Аурухана шағын көшесін-</w:t>
        <w:br/>
        <w:t>дегі барак үйде ашылған. Арада 2-3 жыл өткен сон ауқымы</w:t>
        <w:br/>
        <w:t>кеңейіп, жеке үйге көшірілген. Мүнан сон 1934 жылы</w:t>
        <w:br/>
        <w:t>көлемі үлкейтіліп, бұрынғы «Күріш» совхозынын кенсесін-</w:t>
        <w:br/>
        <w:t>де ашылған. Оның қүрамына амбулатория, СЭС пен ла-</w:t>
        <w:br/>
        <w:t>боратория енген. Араға бір жыл салып түрғындар арасын-</w:t>
        <w:br/>
        <w:t>да сүзек ауруының тарауына орай аурухананың емдеу</w:t>
        <w:br/>
        <w:t>бөлмелері аталған совхоздың қоймасына көшеді. Бері кел-</w:t>
      </w:r>
    </w:p>
    <w:p>
      <w:r>
        <w:t>гесін аурухана корпусы Үштәбе қаласының Гағарин көше-</w:t>
        <w:br/>
        <w:t>сінен орын тебеді. Қазіргі заманғы үлгідегі аурухана мен</w:t>
        <w:br/>
        <w:t>емхана үйі 1979 жылы пайдалануға берілді.</w:t>
        <w:br/>
        <w:t>Аудандық аурухананың 1931-1938 жылдар арасын-</w:t>
        <w:br/>
        <w:t>дағы бас дәрігері И.П.Ерастов болып саналады. Осыдан</w:t>
        <w:br/>
        <w:t>кейінгі 1939-1950 жылдары бүл міндетті Н.Ф.Антонова.</w:t>
        <w:br/>
        <w:t>В.И.Песина, М.М. Ким, Н.И.Демин атқарды. Ал 1951-</w:t>
        <w:br/>
        <w:t>1962 жылдары бас дәрігерлік қызметті С.В.Хаң алып</w:t>
        <w:br/>
        <w:t>жүрсе, одан сон 1963-1987 жылдары есімі аудан жүртшы-</w:t>
        <w:br/>
        <w:t>лығына кенінен танымал дәрігер В.Я.Попов қабылдайды.</w:t>
        <w:br/>
        <w:t>Осы аса қастерлі де жауапты міндетті 1988-1999 жылдар</w:t>
        <w:br/>
        <w:t>арасында бас дәрігер Р. Жұмашев атқарған. Ал 1999 жыл-</w:t>
        <w:br/>
        <w:t>дан бүгінгі танға дейін бас дәрігер міндетін Р.Тәпенов</w:t>
        <w:br/>
        <w:t>атқарып келеді.</w:t>
        <w:br/>
        <w:t>Жаңа үлгідегі 220 төсектік аурухана мен күніне 500</w:t>
        <w:br/>
        <w:t>адам қабылдай алатын, жанында балалар мен әйелдер</w:t>
        <w:br/>
        <w:t>консультациясы бар емхана үйі 1979 жылы пайдануға</w:t>
        <w:br/>
        <w:t>берілді. Аурухананың 5 бөлімшесі және балаларға сүт</w:t>
        <w:br/>
        <w:t>дайындайтын арнайы бөлмесі, шаруашылық-тұрмыстык</w:t>
        <w:br/>
        <w:t>мақсаттағы басқа да қосалқы цехтары бар. Ауыл халқына</w:t>
        <w:br/>
        <w:t>256</w:t>
        <w:br/>
        <w:t>хоккейден «Динамо» (Алматы) командасы құрамында жер-</w:t>
        <w:br/>
        <w:t>лесіміз Юрий Карев ойнаған.</w:t>
        <w:br/>
        <w:t>Нүртілеу Сабиров - Қожбан ауылының тұрғыны. Ал-</w:t>
        <w:br/>
        <w:t>пысыншы жылдары жеңіл атлетикадан үзын қашықтыққа</w:t>
        <w:br/>
        <w:t>жүгіруден Қазақстанның жүлдегері атанды. Бокстан спорт</w:t>
        <w:br/>
        <w:t>шебері Қалқаман Бекмұхамбетов болса Қазақстан чемпио-</w:t>
        <w:br/>
        <w:t>ны, Латвия Республикасының 5-дүркін чемпионы атанды,</w:t>
        <w:br/>
        <w:t>Совет Одағының халықтар спартакиадасына қатысты.</w:t>
        <w:br/>
        <w:t>Ауданымыздың бапкерлері мен дене шынықтыру</w:t>
        <w:br/>
        <w:t>пәнінің мұғалімдері өз еңбектерімен талай үздік спорт-</w:t>
        <w:br/>
        <w:t>шыларды тәрбиелеп шығарды. Олар: Әділ Сейсенбайұлы</w:t>
        <w:br/>
        <w:t>Исабеков - Ұлы Отан соғысының ардагері, Уе13 орта</w:t>
        <w:br/>
        <w:t>мектебінің дене шынықтыру пәнінің мұғалімі болды. Ни-</w:t>
        <w:br/>
        <w:t>колай Романович Манторов -- Ұлы Отан соғысының арда-</w:t>
        <w:br/>
        <w:t>гері, городкиден спорт шебері, Үштөбе станциясындағы,</w:t>
        <w:br/>
        <w:t>«Локоматив» ерікті спорт қоғамына төрағалық етті. Сон-</w:t>
        <w:br/>
        <w:t>дай-ақ, Таңатар Иманғалиев, Владимир Трофимович</w:t>
        <w:br/>
        <w:t>Хегай, Николай Алексеевич Парамонов, Павел Василье-</w:t>
        <w:br/>
        <w:t>вич Ногай, Павел Романович Нам, Алла Андреевна Мас-</w:t>
        <w:br/>
        <w:t>лова, Леонид Филиппович Ли, Александр Семенович Анац-</w:t>
        <w:br/>
        <w:t>кий, Владимир Иванович Мамаев, Илья Васильевич Ким,</w:t>
        <w:br/>
        <w:t>Қанат Арынбаев, Әлім Омарғалиев, Борис Александро-</w:t>
        <w:br/>
        <w:t>вич Халаман, Қолдасбек Жазылбеков, Бағлан Берлінбаев,</w:t>
        <w:br/>
        <w:t>Сергей Борисович Волков, Юрий Петрович Нам, Роберт</w:t>
        <w:br/>
        <w:t>Андреевич Ким, Александр Сергеевич Тюляндин, Андрей</w:t>
        <w:br/>
        <w:t>Дмитриевич Епишев, Леонид Валентинович Мун, Ирина</w:t>
        <w:br/>
        <w:t>Васильевна Анцнборенко, Алмас Жыңғылбаев, Сұлтан</w:t>
        <w:br/>
        <w:t>Ыбрайымов және басқаларының есімдерін ілтипатпен ата-</w:t>
        <w:br/>
        <w:t>ған жон.</w:t>
        <w:br/>
        <w:t>Ең бір есте қаларлығы, 1981 жылы орталық «Фести-</w:t>
        <w:br/>
        <w:t>валь» стадионында футболдан Совет Одағының футбол</w:t>
        <w:br/>
        <w:t>ардагерлері мен ауданымыздың құрама командасы жол-</w:t>
        <w:br/>
        <w:t>дастық кездесу өткізді. Совет Одағының құрама команда-</w:t>
      </w:r>
    </w:p>
    <w:p>
      <w:r>
        <w:t>сы қатарында ойнаған атақты ойыншылар: Альберт Шес-</w:t>
        <w:br/>
        <w:t>тернев, Эдуард Стрельцов, Игорь Нетто, Николай Ося-</w:t>
        <w:br/>
        <w:t>нин, Юрий Семин және басқалар жасыл алаңның сәнін</w:t>
        <w:br/>
        <w:t>2.</w:t>
        <w:br/>
        <w:t>Жергілікті өнерпаздардың кейбіреуі отбасы жағдайымен</w:t>
        <w:br/>
        <w:t>бауыр басты Жетісуынан ұзап кете алмайлы. Ал Шолпан</w:t>
        <w:br/>
        <w:t>Бәкірова мен Айнатай Манасбаева бастаған топ өнер жо-</w:t>
        <w:br/>
        <w:t>лын қуып, Сырдың бас қаласына аттанады. Дәм де. топы-</w:t>
        <w:br/>
        <w:t>рак та сол өңірден бұйырады...</w:t>
        <w:br/>
        <w:t>Қазақ өнерінің жарык жұлдыздары. Қазақстаннын ха-</w:t>
        <w:br/>
        <w:t>лық артистері Қанабек Байсейітов, Бикен Римова мен</w:t>
        <w:br/>
        <w:t>Шолпан Бәкірованың ұстазы саналатын. тума талант, ке-</w:t>
        <w:br/>
        <w:t>зінде Семей жәрменке - думанға қатысу кезінде Иса Бай-</w:t>
        <w:br/>
        <w:t>зақов пен Әміре Қашаубаевтан Арқаның «Ағаш аяк»,</w:t>
        <w:br/>
        <w:t>«Ғалия» әндерін үйреніп, Жетісуға таратушы Сайланбай</w:t>
        <w:br/>
        <w:t>Манасбаевтың мұнан кейінгі өмір жолы былайша ербиді.</w:t>
        <w:br/>
        <w:t>Қаратал колхоз театрының жұмысын жолға қойғаннан</w:t>
        <w:br/>
        <w:t>кейін басшылар тарапынан оған 1929 жылы жаңа міндет</w:t>
        <w:br/>
        <w:t>жүктеледі. Іле мен Балқаш өңірінде нақ осындай халық</w:t>
        <w:br/>
        <w:t>театрын ашуға бас-көз болу тапсырылады. Іскерлігі мен</w:t>
        <w:br/>
        <w:t>тәжірибесін аянбай ортаға салады. Тедтрдың негізі қалана</w:t>
        <w:br/>
        <w:t>бастайды. Алайда жергілікті басшы органдардан тиісті</w:t>
        <w:br/>
        <w:t>қолдау, қалыпты тұрмыстық жағдай жасалынбағандық-</w:t>
        <w:br/>
        <w:t>тан бастаған ісін аяғына дейін жеткізе алмайды. Көп ұза-</w:t>
        <w:br/>
        <w:t>май Ұлы Отан соғысы басталады. Ер азаматтармен қатар</w:t>
        <w:br/>
        <w:t>Сайланбай аға да майданға аттанады.</w:t>
        <w:br/>
        <w:t>1942 жылдың маусымында әскерге алынып 1943 жыл-</w:t>
        <w:br/>
        <w:t>дың ақпанында Калинин қаласын жаудан азат етуде мерт</w:t>
        <w:br/>
        <w:t>болады. Тағдырдың жазуы дегенді қойсаңызшы, 1944 жылы</w:t>
        <w:br/>
        <w:t>Сайланбайдың ұлы Әбен өрімдей жас болса да майданға</w:t>
        <w:br/>
        <w:t>аттанады. Соғыста көрсеткен ерлігі үшін ІІ ләрежелі «Ұлы</w:t>
        <w:br/>
        <w:t>Отан соғысының» орденімен марапатталады. Әскер қата-</w:t>
        <w:br/>
        <w:t>рынан елге 1947 жылы оралады. Сексеннің екеуіндегі ақса-</w:t>
        <w:br/>
        <w:t>қал бүгінгі күні көрші ауданның Бақтыбай ауылында тұра-</w:t>
        <w:br/>
        <w:t>ды. Кезінде соғыс және еңбек ардагерлерінің ұсынысы</w:t>
        <w:br/>
        <w:t>ескеріліп, Үштөбе қаласы әкімдігінің шешімімен 1995</w:t>
        <w:br/>
        <w:t>жылы аудан орталығындағы бұрынғы Первомайское көше-</w:t>
        <w:br/>
        <w:t>сіне Сайланбай Манасбаевтың есімгі берілді.</w:t>
        <w:br/>
        <w:t>Өнер сүйер қауымның қаперіне жүрсін деген ниетпен</w:t>
        <w:br/>
        <w:t>қосарымыз - 1946 жылы аудан орталығы Үштөбе қала-</w:t>
        <w:br/>
        <w:t>сында казақ-корей театры ашылып. қашан Алматыға</w:t>
        <w:br/>
        <w:t>238</w:t>
        <w:br/>
        <w:t>нен бастап «Алматы агроөнеркәсіп кешені қызметкерлері</w:t>
        <w:br/>
        <w:t>кәсіподағының Қаратал аудандық филиалы» құрылды.</w:t>
        <w:br/>
        <w:t>Мемлекеттік мекеме қызметкерлері, өндіріс кәсіпорында-</w:t>
        <w:br/>
        <w:t>ры мен барлык меншік түріндегі ұйым, мекеме мен ауыл</w:t>
        <w:br/>
        <w:t>шаруашылық нысандарында кәсіподақ бастауыш ұйым-</w:t>
        <w:br/>
        <w:t>дары құрылды. Филиал төрағасы болып аудандағы қоғам-</w:t>
        <w:br/>
        <w:t>дық саяси істердің басы қасында жүрген, туған тілдің</w:t>
        <w:br/>
        <w:t>күрескер, ұлтжанды азамат Ғабдул-Сәбит Юсупов сай-</w:t>
        <w:br/>
        <w:t>ланды. Аудан бойынша 2008 жылдын тамыз айында бас-</w:t>
      </w:r>
    </w:p>
    <w:p>
      <w:r>
        <w:t>тауыш ұйымдары құрылып, кәсіподақ мүшелігіне жұмыс-</w:t>
        <w:br/>
        <w:t>шы мен қызметкерлер көптеп тартылды.</w:t>
        <w:br/>
        <w:t>ЕЛ НАМЫСЫН ТУ ЕТКЕНДЕР</w:t>
        <w:br/>
        <w:t>Іргелі ауданымызда кезінде аудан намысын қорғаған</w:t>
        <w:br/>
        <w:t>спорт ардагерлері көптеп саналады. Олар: Айдарбек Абай-</w:t>
        <w:br/>
        <w:t>бекұлы Жапсарбаев. Совет Одағының бокстан спорт ше-</w:t>
        <w:br/>
        <w:t>бері, Қазақстанның 3-дүркін чемпионы, бокстан КСРО</w:t>
        <w:br/>
        <w:t>еңбек сіңірген жаттықтырушысы. Кейін спорт мектебінің</w:t>
        <w:br/>
        <w:t>директоры және жаттықтырушысы болып жұмыс істеді.</w:t>
        <w:br/>
        <w:t>Оның дайындаған боксшы шәкірттерінің қатарындағы</w:t>
        <w:br/>
        <w:t>сайып қырандар: Болат Сағындықов - бокстан спорт ше-</w:t>
        <w:br/>
        <w:t>бері, Қазақстан Республикасының 4-дүркін чемпионы,</w:t>
        <w:br/>
        <w:t>Совет Одағының жастар арасындағы чемпионы (1970ж.),</w:t>
        <w:br/>
        <w:t>Совет Одағы кубогінің жеңімпазы (1971ж.), халықаралық</w:t>
        <w:br/>
        <w:t>турнирлердің бірнеше дүркін жеңімпазы. Геннадий Дья-</w:t>
        <w:br/>
        <w:t>чук - бокстан спорт шебері, Қазақстан чемпионатының</w:t>
        <w:br/>
        <w:t>жүлдегері, Совет Одағының жастар арасындағы чемпио-</w:t>
        <w:br/>
        <w:t>ны (1970ж.), Алик Ли - бокстан спорт шебері, Совет</w:t>
        <w:br/>
        <w:t>Одағының оқушылар спартакиадасының жеңімпазы,</w:t>
        <w:br/>
        <w:t>Рудольф Ким - бокстан спорт шебері, Кеңес Одағы ку-</w:t>
        <w:br/>
        <w:t>бәгінің қола жүлдегері, Мұрат Иманқұлов - бокстан спорт</w:t>
        <w:br/>
        <w:t>шебері, Совет Одағының спорт-интернат арасындағы чем-</w:t>
        <w:br/>
        <w:t>пионы. Бекентай Молдабаев бокстан спорт шебері Қазақ-</w:t>
        <w:br/>
        <w:t>стан Республикасының оқушылар спартакиадасының же-</w:t>
        <w:br/>
        <w:t>-«&lt;Аі&gt;-</w:t>
        <w:br/>
        <w:t>ның дене тәрбиесі және спорт бөлімі» мемлекеттік меке-</w:t>
        <w:br/>
        <w:t>месінің бастығы міндетін Жолдасбай Әкімбайұлы Әлімбе-</w:t>
        <w:br/>
        <w:t>тов атқарады. Ол Совет Одағының дене тәрбиесі және</w:t>
        <w:br/>
        <w:t>спортының үздігі, «Қазақстан Республикасының дене</w:t>
        <w:br/>
        <w:t>тәрбиесі мен спортына сіңірген еңбегі үшін» құрмет</w:t>
        <w:br/>
        <w:t>белгісінің (2000ж.) және «Қазақстан Республикасының</w:t>
        <w:br/>
        <w:t>құрметті спорт қайраткері» (2008ж.) иегері.</w:t>
        <w:br/>
        <w:t>АУДАНДЫҚ БАЛАЛАР МЕН</w:t>
        <w:br/>
        <w:t>ЖАСӨСПІРІМДЕР СПОРТ МЕКТЕБІ</w:t>
        <w:br/>
        <w:t>Аудан бойынша 165 спорттық құрылыс нысаны бар,</w:t>
        <w:br/>
        <w:t>оған кіретін «Фестиваль» стадионы 1985 жылы салынған,</w:t>
        <w:br/>
        <w:t>1300 орындықты. 2009 жылғы стадионға күрделі жөндеу</w:t>
        <w:br/>
        <w:t>жұмыстарын жүргізу жоспарланып отыр. Сондай-ақ, 30</w:t>
        <w:br/>
        <w:t>спорт залы бар, оның 24 орта мектептерде, 6 мәдениет</w:t>
        <w:br/>
        <w:t>Үйлерінде, Бастөбе, Елтай, Ескелді, Қарашеңгел, Тастөбе</w:t>
        <w:br/>
        <w:t>ауылдық округтерінде, біреуі Үштөбе қаласы Мәдениет</w:t>
        <w:br/>
        <w:t>үйінде орналасқан. Мұнымен бірге 115 спорттық құры-</w:t>
        <w:br/>
        <w:t>лыс, 68 спорт алаңы, 46 ойын алаңы, 1 спорттық ядро,</w:t>
        <w:br/>
        <w:t>айналма жүгіріс жолы бар.</w:t>
        <w:br/>
        <w:t>Еңбекшілер депутаттары аудандық Советі атқару ко-</w:t>
        <w:br/>
        <w:t>митетінің 1965 жылы | қазандағы шешімімен «Балалар</w:t>
        <w:br/>
        <w:t>спорт мектебі» болып ашылды. Оның бастапқы және</w:t>
        <w:br/>
        <w:t>қазіргі іс қызметі - оқушы жастар арасындағы дене тәрби-</w:t>
        <w:br/>
        <w:t>есін жүзеге асыру, бұл арқылы олардың денсаулығын ны-</w:t>
        <w:br/>
        <w:t>ғайту, спортқа қабілетті жастардың қабілет қарымын та-</w:t>
        <w:br/>
        <w:t>нытып, үлкен спортпен достасуына ықпал жасау болды.</w:t>
        <w:br/>
        <w:t>Мектепке әр жылдары Айдарбек Абайбекүлы Жапсарбаев</w:t>
        <w:br/>
        <w:t>(1964-1969 ж.), Тұрлыхан Бәкебайүлы Дәненбаев (1969-</w:t>
      </w:r>
    </w:p>
    <w:p>
      <w:r>
        <w:t>1977ж.) Рахымбек Омарұлы Төлендінов (1977-1987 ж.),</w:t>
        <w:br/>
        <w:t>Юрий Николаевич Пономарев (1987-1989 ж.), Али Сулей-</w:t>
        <w:br/>
        <w:t>манович Мамуч-оглы (1989-1991ж.) басшылық жасады.</w:t>
        <w:br/>
        <w:t>Мектептің қазіргі директоры-Лазарь Намдекович Дон.</w:t>
        <w:br/>
        <w:t>-&lt;%4&gt;-</w:t>
        <w:br/>
        <w:t>ӨНДІРІСІ БАР- ӨРГЕ ҰМТЫЛАДЫ</w:t>
        <w:br/>
        <w:t>«Қаратал» акционерлік қоғамы</w:t>
        <w:br/>
        <w:t>«Үштөбе - Айдын» ЖШС</w:t>
        <w:br/>
        <w:t>Су- ырыс көз?</w:t>
        <w:br/>
        <w:t>Жарқырайды Қараталдың оттатры</w:t>
        <w:br/>
        <w:t>Айдында ырыс тергендер</w:t>
        <w:br/>
        <w:t>Болат жолым - мақтанышым,</w:t>
        <w:br/>
        <w:t>«С.</w:t>
        <w:br/>
        <w:t>-ч8м</w:t>
        <w:br/>
        <w:t>Кейінгі үш жылдан бері облыстық тілдерді дамыту</w:t>
        <w:br/>
        <w:t>жөніндегі басқармасының ұйымдастырған «Мемлекеттік</w:t>
        <w:br/>
        <w:t>тіл және БАҚ» атты байқауында жүлдегер атанды. Аудан,</w:t>
        <w:br/>
        <w:t>оның ішінде қала өмірінің айнасына, талғамы биік оқыр-</w:t>
        <w:br/>
        <w:t>ман қауымның жан серігіне айнала білген басылымның</w:t>
        <w:br/>
        <w:t>тақырыптық аясы кеңейіп, көтерер жүгі салмақтана түсу-</w:t>
        <w:br/>
        <w:t>де. Газет редакторы міндетін баспагер, экономист Сар-</w:t>
        <w:br/>
        <w:t>қыт Дәркенбаева атқаруда. Редактор орынбасары әрі</w:t>
        <w:br/>
        <w:t>көмекшісі - қаламы шыңдалып, тәжірибесі толысып келе</w:t>
        <w:br/>
        <w:t>жатқан, компьютер тілін шебер меңгерген, әсем безенді-</w:t>
        <w:br/>
        <w:t>руші Санат Қасымбеков пен баспагерлік саласының арда-</w:t>
        <w:br/>
        <w:t>гері Любовь Желдібаева болып табылады. Газетті теріп.</w:t>
        <w:br/>
        <w:t>беттеушілер Владимир Пушкарев пен Виталий Нам.</w:t>
        <w:br/>
        <w:t>264</w:t>
        <w:br/>
        <w:t>және медбикелер: Г.М.Сағындыкова, С.И.Нұрғазина,</w:t>
        <w:br/>
        <w:t>Л.П.Тенцер, А.Ж.Молдабаева, М.В.Вилловская, Г.Е.Ко-</w:t>
        <w:br/>
        <w:t>жевникова, И.П.Зимовцова, А.Ж.Изатова, Р.Ш.Байділда-</w:t>
        <w:br/>
        <w:t>нова, Ғ.А.Иманқұлова және басқалары қалың жұртшы-</w:t>
        <w:br/>
        <w:t>лықтың ілтипатына ие болған жандар.</w:t>
        <w:br/>
        <w:t>Нарықтық экономиканың туындаған талабынан келіп.</w:t>
        <w:br/>
        <w:t>аудандық денсаулық сактау жүйесін ұйымдық жағынан</w:t>
        <w:br/>
        <w:t>қайта құру міндеті алға тартылуда. Ауданлык медицина-</w:t>
        <w:br/>
        <w:t>лық бірлестік құрамына аудандық орталык аурухана, ауыл-</w:t>
        <w:br/>
        <w:t>дық дәрігерлік амбулаториялар, дәріхана, санитарлық-</w:t>
        <w:br/>
        <w:t>эпидемиологиялық станциясы, медициналык пүнкттер ен-</w:t>
        <w:br/>
        <w:t>ді.Сондықтан аудандық медициналық бірлестік адам ден-</w:t>
        <w:br/>
        <w:t>саулығын қорғау мсн сақтау жолындағы іс қызметін бұрын-</w:t>
        <w:br/>
        <w:t>ғыдан жақсарта бермекші. Биылғы жыл бүған дейінгі пер-</w:t>
        <w:br/>
        <w:t>зентхана, балалар бөлімінесі, балалар сүт асханасына</w:t>
      </w:r>
    </w:p>
    <w:p>
      <w:r>
        <w:t>күрделі жұмыстары жүргізілуде. Көп ұзамай іске қосы-</w:t>
        <w:br/>
        <w:t>лады.</w:t>
        <w:br/>
        <w:t>Аурухананың материалдық-техникалық базасын ны-</w:t>
        <w:br/>
        <w:t>ғайту жағына келетін болсақ, биылғы жылы көптеген ке-</w:t>
        <w:br/>
        <w:t>ректі медициналық жабдықтар мен төсек-орындар алын-</w:t>
        <w:br/>
        <w:t>ды. Сандық флюроаппарат, наркоз беретін аппарат,</w:t>
        <w:br/>
        <w:t>УЗИ,ФГДС аппаратарымен халыққа қызмет кеңінен</w:t>
        <w:br/>
        <w:t>көрсетіліп жатыр. Келешекте Ескелді, Көкпекті, Бірлік,</w:t>
        <w:br/>
        <w:t>Көпбірлік ауылдарында жабылып қалған отбасылық</w:t>
        <w:br/>
        <w:t>амбулаторияларды ашу көзделіп отыр.</w:t>
        <w:br/>
        <w:t>САНИТАРЛЫҚ ЭПИДЕМИОЛОГИЯЛЫҚ</w:t>
        <w:br/>
        <w:t>ҚАДАҒАЛАУ БАСҚАРМАСЫ</w:t>
        <w:br/>
        <w:t>Санитарлық қызмет үжымының тарихы сонау Ұлы</w:t>
        <w:br/>
        <w:t>Отан соғысы жылдарында басталды. Барлық жерде, оның</w:t>
        <w:br/>
        <w:t>ішінде біздің ауданымызда безгек ауруы тіркелді. Безгек-</w:t>
        <w:br/>
        <w:t>ке қарсы станция ұйымдастырылып, нұсқаушылар хими-</w:t>
        <w:br/>
        <w:t>заторлар штаты құрылды. Безгек ауруы тіркелген әрбір</w:t>
        <w:br/>
        <w:t>отбасына індетке қарсы шаралар жүргізілді. Осы ұжымда</w:t>
        <w:br/>
        <w:t>талды. Еңбек ардагері әлі де жауынгерлік саптан шыкқан</w:t>
        <w:br/>
        <w:t>жоқ.</w:t>
        <w:br/>
        <w:t>1980-1990 жылдары аудандык СЭС-те жас мамандар:</w:t>
        <w:br/>
        <w:t>Омарбек Наурызбаев, Андрей Вагнер, Мария Пиндус,</w:t>
        <w:br/>
        <w:t>Владимир Маркевич, орта білімді мамандар: Ольга При-</w:t>
        <w:br/>
        <w:t>горовская, Анатолий Тен, Наталья Толмачева, Жұмағай-</w:t>
        <w:br/>
        <w:t>ша Дүйсенбекова, Күншекер Сайтбаева, Галина Фролова</w:t>
        <w:br/>
        <w:t>қызмет етті.</w:t>
        <w:br/>
        <w:t>Мекеме 2003 жылы бастап «Санитарлық - эпидемио-</w:t>
        <w:br/>
        <w:t>логиялық қадағалау басқармасы» болып жаңа құрылым-</w:t>
        <w:br/>
        <w:t>дық атақка ие болды. Осы жылдан бастап баскармаға</w:t>
        <w:br/>
        <w:t>Ермек Әсемқұлов басшылық етуде және осы басқармада</w:t>
        <w:br/>
        <w:t>атқарған ерен еңбегі үшін Президенттің Алғыс хатымен</w:t>
        <w:br/>
        <w:t>және бірнеше рет облыстық, аудандық, қалалық әкімдік-</w:t>
        <w:br/>
        <w:t>тердің Мақтау грамоталарымен және Алғыс хаттарымен</w:t>
        <w:br/>
        <w:t>марапатталды.</w:t>
        <w:br/>
        <w:t>Санитарлық-элидемиологиялық қадағалау басқарма-</w:t>
        <w:br/>
        <w:t>сы екі бөлімнен түрады: біріншісі - эпидемиологиялық</w:t>
        <w:br/>
        <w:t>қадағалау бөлімі, бөлім бастығы бірінші санатты дәрігер</w:t>
        <w:br/>
        <w:t>Берік Темірханов, ол осы салада 1994 жылдан бері еңбек</w:t>
        <w:br/>
        <w:t>етіп келеді. Жұқпалы және паразитарлық аурулардын</w:t>
        <w:br/>
        <w:t>алдын алуда және санитарлық-гигиеналық жұмыстар-</w:t>
        <w:br/>
        <w:t>дың сапасын арттыруда атқарған еңбектері үшін бөлім</w:t>
        <w:br/>
        <w:t>мамандары облыс пен аудан әкімдігінің бірнеше мақтау</w:t>
        <w:br/>
        <w:t>грамоталарымен және Алғыс хаттарымен марапаттал-</w:t>
        <w:br/>
        <w:t>ды.</w:t>
        <w:br/>
        <w:t>2004 жылдан бастап басқарманың материалдық-тех-</w:t>
        <w:br/>
        <w:t>никалық базасы жақсартылды. Айталық, 2005 жылы бас-</w:t>
        <w:br/>
        <w:t>қармаға жаңа ғимарат бөлінді. 2004-2007 жылдары облы-</w:t>
        <w:br/>
        <w:t>стық бюджеттен 17,5 млн., 2007 жылы 10,5 млн. теңге</w:t>
        <w:br/>
        <w:t>бөлінді. Басқармадағы барлық бөлімдер жаңа техникалық</w:t>
        <w:br/>
        <w:t>қүрал жабдықтармен қамтамасыз етілген.</w:t>
      </w:r>
    </w:p>
    <w:p>
      <w:r>
        <w:t>«ҚАРАТАЛ» АКЦИОНЕРЛІК ҚОҒАМЫ</w:t>
        <w:br/>
        <w:t>Аудандағы «жекешелендіру» хан талапайынан аман</w:t>
        <w:br/>
        <w:t>қалып, мал-жаны, техника мен лүние-мүлкі сақталып, сов-</w:t>
        <w:br/>
        <w:t>хоздан «Акционерлік қоғам» болып қайта құрылған</w:t>
        <w:br/>
        <w:t>бірден-бір шаруашылық - «Қаратал» совхозы. АҚ 1994</w:t>
        <w:br/>
        <w:t>жылы құрылып, оның президенттігіне осы совхозды</w:t>
        <w:br/>
        <w:t>біліктілікпен басқарып отырған азамат Бақыт Жексембі-</w:t>
        <w:br/>
        <w:t>ұлы Смайылов сайланды.</w:t>
        <w:br/>
        <w:t>Аудандағы «Құрмет» орденінің тұңғыш негері Бақыт</w:t>
        <w:br/>
        <w:t>Жексембіұлы шаруашылықтың әр саласындағы Сатыбалды</w:t>
        <w:br/>
        <w:t>Қазтаесв, Қанаш Рымжанов, Юлия Ким, Сатыбалды Жігі-</w:t>
        <w:br/>
        <w:t>баев, Нұрланбек Есдәулетов сынды бас мамандарын.</w:t>
        <w:br/>
        <w:t>жұмысшы, дихан, малшыларын ортақ игі іске жұмылдыра</w:t>
        <w:br/>
        <w:t>біліп, АҚ нарық қыспағына шыдас беріп, іргесін бекіте</w:t>
        <w:br/>
        <w:t>түсті.</w:t>
        <w:br/>
        <w:t>2007-жылы 66 бас асыл тұқымды ірі қара сатып алын-</w:t>
        <w:br/>
        <w:t>ды. Сондай-ақ 2005 жылы 1131 тонна ет өндірілсе, 2006</w:t>
        <w:br/>
        <w:t>жылы бұл көрсеткіш 1149 тонна, 2007 жылы |1 160 тоннаға</w:t>
        <w:br/>
        <w:t>жетті. Ал 2005 жылы жүз саулықтан 110, 2006 жылы -</w:t>
        <w:br/>
        <w:t>115, 2007 жылы - 116 қозы алынды. Мұнымен бірге кейінгі</w:t>
        <w:br/>
        <w:t>үш жылдың бедерінде тиісінше 20,8, 25 тонна, 27 тонна-</w:t>
        <w:br/>
        <w:t>дан артық жүн алынды.</w:t>
        <w:br/>
        <w:t>АҚ бойынша 2005 жылы 22 миллион 50 мың таза</w:t>
        <w:br/>
        <w:t>пайда түссе, 2006 жылы 27 миллион 350 мың, 2007 жылы</w:t>
        <w:br/>
        <w:t>31 миллион теңге кіріс кірді. Шаруашылықтағы еңбек</w:t>
        <w:br/>
        <w:t>озаттары: Ж.Сүттібаев бағымындағы әр жүз саулықтан</w:t>
        <w:br/>
        <w:t>120-дан қозы алса, Т.Ақылбеков 117-ден, Б.Есімбеков</w:t>
        <w:br/>
        <w:t>пен А.Исабеков 115 қозыдан айналдырды. А.Бөкенбаев,</w:t>
        <w:br/>
        <w:t>Б.Махмудов, В.Лебедев сынды механизаторлар әрқашан</w:t>
        <w:br/>
        <w:t>еңбектің ерен үлгісін танытуда.</w:t>
        <w:br/>
        <w:t>2007 жылы қазақ ұлтының мақтанышы М.Шаханов-</w:t>
        <w:br/>
        <w:t>тың Үндеуі бойынша Бақыт Жексембіұлы кезінде заң</w:t>
        <w:br/>
        <w:t>И.Атамқұлов, И.Сатаев, Ш.Піралин. Ж.Тыналин,</w:t>
        <w:br/>
        <w:t>Қ.Нүсіпов, Ж.Бағжанов, М.Серғалиев, Ә.Ысқабай, М.Өсер-</w:t>
        <w:br/>
        <w:t>басва, кейінгі жылдары қызмет жасаған Б.Құйқабаев, Н.Не-</w:t>
        <w:br/>
        <w:t>сіпбаев, Н.Естаев, Г.Белғондынова сияқты майталман, өз</w:t>
        <w:br/>
        <w:t>ісінің шеберлері еңбек еткен екен. Бүгінде сүйікті маман-</w:t>
        <w:br/>
        <w:t>дығынан жырықтамаған М.Өсербаева басшылык қызмет-</w:t>
        <w:br/>
        <w:t>те жұр. «Қаламмен жазылғанды, балтамен де өшіре ал-</w:t>
        <w:br/>
        <w:t>майсың» деген қағиданы еске алсақ, газет редакторлары-</w:t>
        <w:br/>
        <w:t>ның жұмысы қаншалықты қиын скеніне көзің жеткендей</w:t>
        <w:br/>
        <w:t>болады. Бір қызығы, газетте бас редактор болып Бақыт</w:t>
        <w:br/>
        <w:t>Құйқабаев - 8 жыл, Мырзағали Серғалнев - 10 жыл болса,</w:t>
        <w:br/>
        <w:t>Мәкен Өсербаева 25 жылдан астам уақыт бойы басқарып</w:t>
        <w:br/>
        <w:t>келеді екен. Биылғы баспасөз мерекесі қарсаңында М.Өсер-</w:t>
        <w:br/>
        <w:t>баеваның ұзақ жылғы еңбегі жоғары бағаланып, «Қазақ-</w:t>
        <w:br/>
        <w:t>станның күрметті журналисі» атағына не болды.</w:t>
        <w:br/>
        <w:t>Айта кетерлік бір жайт, «Екпінді еңбек» газеті 1932-</w:t>
        <w:br/>
        <w:t>1950 жылдары І ғана бет болып шықса, «Сталиншіл»</w:t>
        <w:br/>
        <w:t>деген атпен 1950-1963 жылдары 2 бет болып халыққа</w:t>
        <w:br/>
        <w:t>таралды. Ал, 1963 жылы КПСС Орталық Комитетінің</w:t>
        <w:br/>
        <w:t>шешімімен газет «Коммунизм жолы» - «Путь к коммуниз-</w:t>
        <w:br/>
        <w:t>му» деген атпен 4 бет болып, аптасына 3 рет шыға баста-</w:t>
      </w:r>
    </w:p>
    <w:p>
      <w:r>
        <w:t>ған. Бұл кезде аудандық газеттің өзінде 23 адам қызмет</w:t>
        <w:br/>
        <w:t>етіпті. Тәуелсіздік алып, тәй-тәй басқан мемлекетті нарык</w:t>
        <w:br/>
        <w:t>қыспағы қысқанда «Қаратал» деген атпен 4 бет болып,</w:t>
        <w:br/>
        <w:t>аптасына 1 рет, қазақ және орыс тілдерінде шыға бастады.</w:t>
        <w:br/>
        <w:t>Сонау қиын-қыстау кезеңде аудан халқының рухани</w:t>
        <w:br/>
        <w:t>қажеттілігін өтеуде осы газеттің алар үлесі аз болмаса</w:t>
        <w:br/>
        <w:t>керек. Ал газет шығару дегеніңіз - күні-түні еңбек еткен,</w:t>
        <w:br/>
        <w:t>Мая-мая мақала жазып, шемеле-шөмеле шежіре терген</w:t>
        <w:br/>
        <w:t>табанды тілшілердің өзіндік маңдай тері! Сондай-ақ, осын-</w:t>
        <w:br/>
        <w:t>да ар жылдары жастық жалынмен еңбек еткен жалынды</w:t>
        <w:br/>
        <w:t>журналистер Мырзағали Серғалиев, Әли Ысқабай, Тұрсын</w:t>
        <w:br/>
        <w:t>Әбдуәли, Тәкен Әліпбай, Жұмахан Майтжанов, Леонид</w:t>
        <w:br/>
        <w:t>Куритенко, Леонид Нагибин, Кемел Құсайынов, Олег</w:t>
        <w:br/>
        <w:t>Голубенко, Вениамин Сергиенко, Көптілеу Жаңғабылов,</w:t>
        <w:br/>
        <w:t>Борис Ким, Ахат Әлмесов, Сатай Тұрсынбаев, Гарифолла</w:t>
        <w:br/>
        <w:t>Шаяхметов, Нұртай Мәмекбаев, Әлтай Мықтыбеков, Ке-</w:t>
        <w:br/>
        <w:t>көп жылдар бойы қажырлы еңбек еткен Татьяна Матвеев-</w:t>
        <w:br/>
        <w:t>на Коляда, Василий Васильевич Радионов, Николай Г ре-</w:t>
        <w:br/>
        <w:t>горьевич Сергунинді және басқаларын мақтанышпен</w:t>
        <w:br/>
        <w:t>атауға болады.</w:t>
        <w:br/>
        <w:t>1953 жылдары асы ұжымды Омск мемлекеттік меди-</w:t>
        <w:br/>
        <w:t>циналық институтынын түлегі Ким Валентин Юнсамович</w:t>
        <w:br/>
        <w:t>басқарды. Осы жылдары санитарлық-эпидемиологиялық</w:t>
        <w:br/>
        <w:t>станция ғимаратының жаңа құрылысы басталды. СЭС-</w:t>
        <w:br/>
        <w:t>тың материалдық-техникалық базасының жақсаруына бай-</w:t>
        <w:br/>
        <w:t>ланысты бақылауға алынған обьектілердің санитарлық</w:t>
        <w:br/>
        <w:t>жағдайы мен аурудың алдын-алу жұмыстары өрістеді.</w:t>
        <w:br/>
        <w:t>1960-1970 жылдары ұжымдағы қызметкерлердің саны 116</w:t>
        <w:br/>
        <w:t>көрсеткішке тең болса, оның ішінде залалсыздандыру.</w:t>
        <w:br/>
        <w:t>алдын алу бөлімінде 46 адам жұмыс істеген. Ауданда</w:t>
        <w:br/>
        <w:t>тұрғындар арасында жұқпалы аурулардың алдын алуда,</w:t>
        <w:br/>
        <w:t>ауруға қарсы көптеген шаралар жүргізілді. Аудан күріш</w:t>
        <w:br/>
        <w:t>өсірумен айналысқандықтан, безгектен қауіпті топқа жа-</w:t>
        <w:br/>
        <w:t>туына байланысты басқа аудандармен салыстырғанда па-</w:t>
        <w:br/>
        <w:t>разитологиялық қызмет күшейтілді. Қосымша инженер-</w:t>
        <w:br/>
        <w:t>гидротехник, биолог-энтомолог штаттары бөлінді. Тек</w:t>
        <w:br/>
        <w:t>Қаратал ауданында ғана безгекке қарсы авиациялық-хи-</w:t>
        <w:br/>
        <w:t>миялық өңдеу жұмыстары жүргізілді. Безгекке және пара-</w:t>
        <w:br/>
        <w:t>зитарлық аурулардың алдын алуда жоғары білімді маман-</w:t>
        <w:br/>
        <w:t>дар-дәрігер паразитолог, жоғары санаттағы Ида Тимофе-</w:t>
        <w:br/>
        <w:t>евна Зиницина паразитолог Клавдия Александровна</w:t>
        <w:br/>
        <w:t>Терентьева, энтомолог маман Нұрбала Молдахметқызы</w:t>
        <w:br/>
        <w:t>Манасбаева зор еңбек сіңірді.</w:t>
        <w:br/>
        <w:t>Аталған мекемеге 1973-2003 жылдар аралығында Омск</w:t>
        <w:br/>
        <w:t>мемлекеттік медициналық институтының түлегі Клара</w:t>
        <w:br/>
        <w:t>Михайловна Пак басшылық етті. Ілгері ізденістер мен</w:t>
        <w:br/>
        <w:t>және озық жұмыс әдістері өз деген оң нәтижесін берді.</w:t>
        <w:br/>
        <w:t>Қызметкерлердің жұмыс жағдайы және материалдық-тех-</w:t>
        <w:br/>
        <w:t>никалық базасы жақсартылды. Мекеменің бас дәрігері</w:t>
        <w:br/>
        <w:t>К.М.Пак еңбектегі жоғарғы көрсеткіштері үшін бірнеше</w:t>
        <w:br/>
        <w:t>рет облыстық атқару комитеті мен облыстық денсаулық</w:t>
        <w:br/>
        <w:t>сақтау басқармасының мақтау қағаздарымен марапат-</w:t>
        <w:br/>
        <w:t>Шығаратын өнім ассортиментінің катарында Балкаш</w:t>
      </w:r>
    </w:p>
    <w:p>
      <w:r>
        <w:t>көлінен ауланатын, шет елдерге экспортқа шығарылатын</w:t>
        <w:br/>
        <w:t>көксерке балығының сұрып еті бар. Серіктестік алғашқы</w:t>
        <w:br/>
        <w:t>құрылған күннен бастап-ақ өнім өңдеу мен оны тарату</w:t>
        <w:br/>
        <w:t>көлемін жыл сайын арттырып келеді. Серіктестіктің негізгі</w:t>
        <w:br/>
        <w:t>өндірісі балық пен шұжық өндірісі цехы және сыйымды-</w:t>
        <w:br/>
        <w:t>лығы 400 текше метрлік тоңазытқыштан тұралы. Бүгінгі</w:t>
        <w:br/>
        <w:t>таңда серіктестік басшылығы Халықаралық сапа стандар-</w:t>
        <w:br/>
        <w:t>тына қол жеткізу мақсатында балық пен ет өнімдерін</w:t>
        <w:br/>
        <w:t>өңдеудің әдістерін жетілдіре түсуді алдарына мақсат етіп</w:t>
        <w:br/>
        <w:t>қоюда.</w:t>
        <w:br/>
        <w:t>«ҚОСАЙ ЖӘНЕ КОМАНДА» ЖШС</w:t>
        <w:br/>
        <w:t>Үштөбе орман ағаштарын өңдеу мен топтастыру</w:t>
        <w:br/>
        <w:t>базасы 2000 жылдың соңында «Қосай және команда»</w:t>
        <w:br/>
        <w:t>ЖШС-нің бір бөлімшесі негізінде құрылды. Аталған үйым</w:t>
        <w:br/>
        <w:t>алғашқы жылдары тұрғын үйдің ағаш бүйымдарының</w:t>
        <w:br/>
        <w:t>бірнеше түрлерін дайындау және оны таратумен шүғыл-</w:t>
        <w:br/>
        <w:t>данды. База қүрылымы екі учаскеден тұрды. Онын дирек-</w:t>
        <w:br/>
        <w:t>торы Қ.Кенжебаев болды.</w:t>
        <w:br/>
        <w:t>Аталған кәсіпорын өзінің іс-қызметін кеңейтудің арқа-</w:t>
        <w:br/>
        <w:t>сында 2007 жылдың ақпан айында жауапкершілігі шекте-</w:t>
        <w:br/>
        <w:t>улі серіктестігі «КО55АҮ СКОЦР КОЕРОКАТТОУ» ата-</w:t>
        <w:br/>
        <w:t>уына ие болды. Бүгінгі таңда аталған серіктестіктің жеті</w:t>
        <w:br/>
        <w:t>учаскесі бар, онла еңбек ететіндердің саны сексеннен</w:t>
        <w:br/>
        <w:t>асты. Жаңа күш куатқа ие болған серіктестік ағаш бұйым-</w:t>
        <w:br/>
        <w:t>дары мен құрылыс материалдарын дайындау, жөндеу-</w:t>
        <w:br/>
        <w:t>құрылыс жұмыстарын жүргізумен шұғылданады. Шет ел-</w:t>
        <w:br/>
        <w:t>ден инвестиция тартуды да алдына мақсат етіп койды.</w:t>
        <w:br/>
        <w:t>Бүгінгі таңда ағаш өңдеу учаскесі қайта жарықтанды-</w:t>
        <w:br/>
        <w:t>рылуда. Тілінген ағаш материалының үш жұз текше метрін</w:t>
        <w:br/>
        <w:t>кептіретін бес камера орнатылуда. Жыл өткен сайын</w:t>
        <w:br/>
        <w:t>көршілес Ресейден тасымалданып әкелінетін ағаш Ммате-</w:t>
        <w:br/>
        <w:t>риалын тіліп, өңдеу көлемі ұлғая түсуде. Бүгінгі таңда</w:t>
        <w:br/>
        <w:t>аталған серіктестіктің Үштөбе ағаш өңдеу базасының ди-</w:t>
        <w:br/>
        <w:t>ректоры міндетін осы салада ұзақ жылдар еңбек етіп,</w:t>
        <w:br/>
        <w:t>274</w:t>
        <w:br/>
        <w:t>АУДАН ӨМІРІНІҢ АЙНАСЫ</w:t>
        <w:br/>
        <w:t>«Қаратал» газеті</w:t>
        <w:br/>
        <w:t>Ауданымыздағы «Қаратал» газеті сонау жиырмасын-</w:t>
        <w:br/>
        <w:t>шы ғасырдың басынан бері, уақыт ағымының қай кезеңін-</w:t>
        <w:br/>
        <w:t>де болмасын қоғам өмірінің айнасына айналған. Қара-</w:t>
        <w:br/>
        <w:t>пайым халықты ағартушылыққа бет бұрғызып, саналарға</w:t>
        <w:br/>
        <w:t>сәуле құйып келе жатқан тағылымы мол басылым. Сірә,</w:t>
        <w:br/>
        <w:t>сондықтан болар ел арасында оның қажеттілігі мен</w:t>
        <w:br/>
        <w:t>өзектілігі жойылмай, қайта жылдар өткен сайын дана қарт-</w:t>
        <w:br/>
        <w:t>тай айтары мол ақылшыға айналып келеді. Өйткені қазақ</w:t>
        <w:br/>
        <w:t>жерінде ХХ ғасырдың басында жарық көрген газет-жур-</w:t>
        <w:br/>
        <w:t>налдар алғашқыда халыққа үн тастаудың идеология құра-</w:t>
        <w:br/>
        <w:t>лына айналса, бүгінде ел қызыға оқитын бұқаралық ақпа-</w:t>
        <w:br/>
        <w:t>рат құралы ретінде айналымға енді. Осы тұста іргетасы</w:t>
        <w:br/>
        <w:t>1932 жылы қаланған, қазіргі «Қаратал» газеті шыққан сан</w:t>
        <w:br/>
        <w:t>қырлы белесі айшықталып тұрады.</w:t>
        <w:br/>
        <w:t>Аталмыш газет қоғамның ырғағына қарай, Кеңес</w:t>
        <w:br/>
        <w:t>өкіметі саясатының нәтижесінде «Екпінді еңбек», «Ста-</w:t>
      </w:r>
    </w:p>
    <w:p>
      <w:r>
        <w:t>линшіл», «Коммунизм жолы» - «Путь к коммунизму» деп</w:t>
        <w:br/>
        <w:t>аталса, Қазақстан өз алдына дербестігін алып, тәуелсіз ел</w:t>
        <w:br/>
        <w:t>атанғалы «Қаратал» деген атпен жарық көре бастады.</w:t>
        <w:br/>
        <w:t>Бүгінде газеттің шыға бастағанына 76 жылдың көлемі</w:t>
        <w:br/>
        <w:t>болғанын ескерсек, ауыз толтырып айтарлық қыруар істер</w:t>
        <w:br/>
        <w:t>атқарылғанының мақтанышпен айтуға болады. Басылым-</w:t>
        <w:br/>
        <w:t>ның қоғам мен адам өміріне араласуының нәтижесіне</w:t>
        <w:br/>
        <w:t>талай-талай оқиғаларды өзгертуге мұрындық болды. Ай-</w:t>
        <w:br/>
        <w:t>талық, журналистің жазған бір ғана сыни мақаласы кеткен</w:t>
        <w:br/>
        <w:t>кемшілікті түзетуге ықпал етіп жатса, халықтың мүңын</w:t>
        <w:br/>
        <w:t>жоқтау емей немене!2 Болмаса, жылт еткен жақсылықтың</w:t>
        <w:br/>
        <w:t>жалауын көтеріп, жанға шуақ сыйласа үміттің ақталғаны</w:t>
        <w:br/>
        <w:t>ғой,</w:t>
        <w:br/>
        <w:t>Аталмыш газеттің мазмұнды да қызғылықты, сапалы</w:t>
        <w:br/>
        <w:t>шығуына жауапкершілікпен қарап, екі иығымен киелі</w:t>
        <w:br/>
        <w:t>сөздің батпан жүгін көтерген газет редакторлары жайлы</w:t>
        <w:br/>
        <w:t>айтылар әнгіме бір төбе. Халық алдында да, ар алдында</w:t>
        <w:br/>
        <w:t>да жауапкершілікті мойнына алған газет редакторлары:</w:t>
        <w:br/>
        <w:t>кәсіпкерлікті дамытудағы» жетістігі үшін республикалық</w:t>
        <w:br/>
        <w:t>конкурска катысып. «Өндіріс саласындағы үздік кәсіпкер»</w:t>
        <w:br/>
        <w:t>номинациясы бойынша ІП орынды неленіп, лауреат атан-</w:t>
        <w:br/>
        <w:t>ды. Ал 2007 жылы Европаның «Жаңа мынжылдықтың</w:t>
        <w:br/>
        <w:t>сапа жүлдесі үшін» жүлдесінің ХХІ Халықаралық коми-</w:t>
        <w:br/>
        <w:t>теті Сауда көшбасшылары клубы мен (клуб 112 елдің</w:t>
        <w:br/>
        <w:t>7000 кәсіпкерін біріктіреді) ынтымақтаса отырып, кәсіп-</w:t>
        <w:br/>
        <w:t>орынды 2007 жылдың аталған жүлдесіне лайықты деп</w:t>
        <w:br/>
        <w:t>тапты.</w:t>
        <w:br/>
        <w:t>Серіктестік оздері шығаратын сүт өнімінің ассорти-</w:t>
        <w:br/>
        <w:t>менті мен көлемін үлғайту мақсатында 2004 жылы аукци-</w:t>
        <w:br/>
        <w:t>онда Ақсу ауданы, Қапал ауылындағы «Қапал май - сыр»</w:t>
        <w:br/>
        <w:t>заволын сатып алды. Ондағы өндіріс құрал-жабдықтары</w:t>
        <w:br/>
        <w:t>толықтай қалпына келтіріліп, жетілдірілді. Ізінше 2005</w:t>
        <w:br/>
        <w:t>жылдан бастап тұздалған «С улугуни» ірімшігі шығарыла</w:t>
        <w:br/>
        <w:t>бастады. Қазіргі таңда оны шығару көлемі 35 тоннаға</w:t>
        <w:br/>
        <w:t>жетті. Бүгінгі таңда мүнда қағазға оралған «Шаруа» сары</w:t>
        <w:br/>
        <w:t>майын шығару жүйесі жолға қойылды. Кәсіпорынның сүт</w:t>
        <w:br/>
        <w:t>өнімдерін сатып, таратуға арналған Талдықорған, Текелі,</w:t>
        <w:br/>
        <w:t>Үштөбе қалаларында фирмалық дүкені бар. Сондай-ақ,</w:t>
        <w:br/>
        <w:t>Талдықорған қаласындағы жаңадан ашылған «Жерұйық»</w:t>
        <w:br/>
        <w:t>коммуналдық базарына да жеткізіледі. Мұнымен бірге</w:t>
        <w:br/>
        <w:t>үлкен сұранысқа не болып отырған сүт өнімдері Алматы,</w:t>
        <w:br/>
        <w:t>Талдықорған, Текелі мен Үштөбе қаласындағы 200-ден</w:t>
        <w:br/>
        <w:t>астам дүкенге, балабақшаға, мектеп пен ауруханаға, ба-</w:t>
        <w:br/>
        <w:t>лалар Үйі мен емдеу-сауықтыру мекемелеріне жеткізі-</w:t>
        <w:br/>
        <w:t>леді.</w:t>
        <w:br/>
        <w:t>Жыл өткен сайын өндірістік қуаты артып, қанатын</w:t>
        <w:br/>
        <w:t>кеңге жая түскен кәсіпорын ұжымы облыстық және аудан-</w:t>
        <w:br/>
        <w:t>дық деңгейдегі өтетін мәдени-көпшілік шараларға демеу-</w:t>
        <w:br/>
        <w:t>шілік көмек көрсетіп келеді. Өткен ғасырдың 1938 жылы</w:t>
        <w:br/>
        <w:t>бой көтерген кәсіпорынға әр жылдары Т.Почтарь /1938-</w:t>
        <w:br/>
        <w:t>1952ж./, Е.Иманқүлов /1961-1992ж./, Т.Рыскелдінов /1992-</w:t>
        <w:br/>
        <w:t>1998ж./, П.Ф.Семенихнн /1998-2004ж./, басшылық етті.</w:t>
        <w:br/>
        <w:t>Серіктестіктің 2004 жылдан Бас директоры - өндіріс пен</w:t>
        <w:br/>
        <w:t>экономика саласының білгір маманы. білікті басшы Сейіл-</w:t>
        <w:br/>
        <w:t>хан Базарханов.</w:t>
        <w:br/>
        <w:t>--&lt;і&gt;--</w:t>
      </w:r>
    </w:p>
    <w:p>
      <w:r>
        <w:t>бару арқылы кәсіпорын басшылығы өзінің өндірістік</w:t>
        <w:br/>
        <w:t>қуатын сақтаумен бірге оны нығайтты, тіпті арттыра түсті.</w:t>
        <w:br/>
        <w:t>Жаңа жұмыс орындары ашылды. Егер де 1998 жыл осын-</w:t>
        <w:br/>
        <w:t>да небәрі 24 адам еңбек етсе, 2008 жылы олардың саны</w:t>
        <w:br/>
        <w:t>101 жетті. Өндіріс қуатының артуына орай жұмысшылар</w:t>
        <w:br/>
        <w:t>мен мамандардың да еңбекақысы ұлғайды. Серіктестік</w:t>
        <w:br/>
        <w:t>басшылығы ұжым мүшелерінің әлеуметтік-тұрмыстык</w:t>
        <w:br/>
        <w:t>жағдайына баса көңіл бөледі.</w:t>
        <w:br/>
        <w:t>«Үштөбе-Айдын» серіктестігі Қазақстанда алғашкы-</w:t>
        <w:br/>
        <w:t>лардың бірі болып республика тұрғындарының организм-</w:t>
        <w:br/>
        <w:t>дегі иод жетіспеушіліктің және иод айналымын реттеуге</w:t>
        <w:br/>
        <w:t>бағытталған сүт және қышқыл дәмді сүт өнімдерінің</w:t>
        <w:br/>
        <w:t>құрамын иодталған «Йодказейн» белогымен толықтыру</w:t>
        <w:br/>
        <w:t>ісін қолға алды. Кәсіпорын «Медбиофарм-Қазақстан»</w:t>
        <w:br/>
        <w:t>ЖШС-мен шарт жасасып, «Йөдказейнмен» байытылған</w:t>
        <w:br/>
        <w:t>сүт өнімдерін мемлекеттік тапсырыспен сатып алу тен-</w:t>
        <w:br/>
        <w:t>деріне қатысу құқына ие болды. Серіктестік 2003 жыл-</w:t>
        <w:br/>
        <w:t>дан бастап жоғарыда аталған иод белогімен байытылған</w:t>
        <w:br/>
        <w:t>сүт және қышқыл дәмді сүт өнімдерін өндіруді ұлғайту-</w:t>
        <w:br/>
        <w:t>да. Егер де 2004 жылы бұл көрсеткіш жалпы өндірілетін</w:t>
        <w:br/>
        <w:t>өнімнің 25 пайызын құраса, ал 2007 жылы ол 58,5 пайыз-</w:t>
        <w:br/>
        <w:t>дық межеге жетті. Осылайша шығарылатын сүт өнімде-</w:t>
        <w:br/>
        <w:t>ріне Халықаралық С5І КА”АК5ТАМ (штрих код) бе-</w:t>
        <w:br/>
        <w:t>рілді.</w:t>
        <w:br/>
        <w:t>Серіктестік басшылығы 2006 жылдың наурызынан бас-</w:t>
        <w:br/>
        <w:t>тап сапа менеджменті жүйесін халықаралық ИСО</w:t>
        <w:br/>
        <w:t>9001:2000 стандарты талаптарына сәйкестендіруге әзірлеу</w:t>
        <w:br/>
        <w:t>мен оны енгізу жөнінде стратегиялық шешім қабылдады.</w:t>
        <w:br/>
        <w:t>Сол жылдың қараша айында тиісті органдардың сынағы-</w:t>
        <w:br/>
        <w:t>нан ойдағыдай өтті. Осындай игілікті шараларды жүзеге</w:t>
        <w:br/>
        <w:t>асырудан келіп серіктестіктің шығарған сапалы өнімдері</w:t>
        <w:br/>
        <w:t>облыс аумағында өткен көрмелерде Дипломдарға ие бол-</w:t>
        <w:br/>
        <w:t>ды. Айтар болсақ, кәсіпорын 2006 жылдың маусымында</w:t>
        <w:br/>
        <w:t>«Алматы облысынын үздік товарлары мен қызметі» кон-</w:t>
        <w:br/>
        <w:t>курсына қатысып, облыс әкімінің І дәрежелі Дипломы</w:t>
        <w:br/>
        <w:t>мен Сапа белгісіне не болды. Сол жылдың желтоксан</w:t>
        <w:br/>
        <w:t>айында өткен «Қазақстан Республикасындағы шағын</w:t>
        <w:br/>
        <w:t>270</w:t>
        <w:br/>
        <w:t>лігіне 100 тонна бидай өңдейтін диірмен Чехия, Индия</w:t>
        <w:br/>
        <w:t>және Түркия елдерінен жеткізілген. Қазіргі заманғы</w:t>
        <w:br/>
        <w:t>өнімділігі жоғары құралдармен жабдықталған. Диірмен</w:t>
        <w:br/>
        <w:t>негізгі үш бөлімшеден тұрады. Өңделіп, дайын болған</w:t>
        <w:br/>
        <w:t>ұндар -- 50 және 25кг. арнайы қапшықтармен «Ү штөбе үн</w:t>
        <w:br/>
        <w:t>комбинатының» логотипі (таңбасы) койылып, тұтынушы-</w:t>
        <w:br/>
        <w:t>ларға жөнелтіліп жатады. Мұнымен бірге кейінгі уақытта</w:t>
        <w:br/>
        <w:t>тұтынушылар тарапынан үлкен сұранысқа ие болған екі</w:t>
        <w:br/>
        <w:t>және үш килограмдық қағаз пакеттерге салынған ұн да</w:t>
        <w:br/>
        <w:t>көптеп шығарылады.</w:t>
        <w:br/>
        <w:t>Кәсіпорын даңқын сағатына үш тонна күріш өңдей-</w:t>
        <w:br/>
        <w:t>тін завод та асқақтатып отыр. Оның көмегімен жылына</w:t>
        <w:br/>
        <w:t>15 мың тонна өңлелген күріш шығарылады, жылдық шинкі-</w:t>
        <w:br/>
        <w:t>зат қажеттілігі 23 мың тонна құрайды. Құрал жабдығы</w:t>
      </w:r>
    </w:p>
    <w:p>
      <w:r>
        <w:t>Оңтүстік Кореядан жеткізілген. Мүнымен бірге күріш жар-</w:t>
        <w:br/>
        <w:t>масы да шығарылады. Комбинат бойынша 2007 жылы</w:t>
        <w:br/>
        <w:t>22148 тонна астық өңделіп, 16350 тонна ұн өнімі шыға-</w:t>
        <w:br/>
        <w:t>рылды. Бұл көрсеткіш осының алдындағы жылмен салыс-</w:t>
        <w:br/>
        <w:t>тырғанда 4000 тоннаға артық. Қуаты жоғары, ауқымы</w:t>
        <w:br/>
        <w:t>кең кәсіпорынға серіктестік үлескерлері шешімімен 2007</w:t>
        <w:br/>
        <w:t>жылдың наурыз айынан М.Л.Югай директор болып тағай-</w:t>
        <w:br/>
        <w:t>ындалды. Ұжым құрамы тұрақты сақталуымен ерекшеле-</w:t>
        <w:br/>
        <w:t>неді. Мұнда өз ісінің шеберлері атанған мамандар мен</w:t>
        <w:br/>
        <w:t>жұмысшылар көптеп еңбек етеді. Солардың қатарында</w:t>
        <w:br/>
        <w:t>диірмен бастығы Қ.Қалиақпаров, аға операторлар</w:t>
        <w:br/>
        <w:t>Қ.Нұрқынбаев, В.Мышелов, маман Н.Пак, лаборатория</w:t>
        <w:br/>
        <w:t>меңгерушісі Т.А.Ким, элеватордың аға операторы Б.Ал-</w:t>
        <w:br/>
        <w:t>паров, ұзақ жыл бас экономист болған М.Н.Панаева,</w:t>
        <w:br/>
        <w:t>«Қазақстан Республикасы тәуелсіздігінің 10 жылдық» ме-</w:t>
        <w:br/>
        <w:t>рекелік медалінің иегері Ж.Биғұтдинов және басқалары</w:t>
        <w:br/>
        <w:t>бар. Олар завод құрылған күннен бері екпінді еңбек етіп</w:t>
        <w:br/>
        <w:t>келеді. Кәсіпорын мамандары болса өздері шығаратын</w:t>
        <w:br/>
        <w:t>өнімнін сапасын жақсартуға әркез айрықша көңіл бөледі.</w:t>
        <w:br/>
        <w:t>Кәсіпорын өнімі 2007 жылы МС ИСО 9001: 2001 М тала-</w:t>
        <w:br/>
        <w:t>бына сай келетіндігі жайлы сертификатқа ие болды. Серік-</w:t>
        <w:br/>
        <w:t>тестіктің шығаратын ұны облыстық «Алтын сапа» және</w:t>
        <w:br/>
        <w:t>Астана мен Алматы қаласында өткен Халыкаралық көрме-</w:t>
        <w:br/>
        <w:t>БАЙЫРҒЫ ҮШТӨБЕ ТӘЖІРИБЕ -</w:t>
        <w:br/>
        <w:t>МЕХАНИКАЛЫҚ ЗАВОДЫ</w:t>
        <w:br/>
        <w:t>Аталған ашық акционерлік қоғамның негізі сонау</w:t>
        <w:br/>
        <w:t>1944 жылы ауданымыздың қазіргі Бастөбе ауылында ор-</w:t>
        <w:br/>
        <w:t>наласқан МТС базасында құрылды. Қайта құру кезеніне</w:t>
        <w:br/>
        <w:t>дейін завод республнкамыздағы ауыл шарушылық маши-</w:t>
        <w:br/>
        <w:t>наларын жасау және ауыл шаруашылык техникаларын</w:t>
        <w:br/>
        <w:t>жөндеу кәсіпорнының іргелісі саналды. Аталған кәсіп-</w:t>
        <w:br/>
        <w:t>орын мал фермаларын механикаландыру үшін машнна,</w:t>
        <w:br/>
        <w:t>автосутасығыштар мен өрт сөндіру және арнайы машн-</w:t>
        <w:br/>
        <w:t>налар, суландыру техникасын шығару, трактор мен ком-</w:t>
        <w:br/>
        <w:t>байн двигательдерін жөндеу, тозған бөлшектерді қалпына</w:t>
        <w:br/>
        <w:t>келтіру, шойын мен болат және түрлі-түсті құйма күю</w:t>
        <w:br/>
        <w:t>ісімен танымал болды. Өткен ғасырдың тоқсаныншы жыл-</w:t>
        <w:br/>
        <w:t>дарында Қазақ ССР Министрлер Советінің қаулысымен</w:t>
        <w:br/>
        <w:t>заводта түңғыш рет су мен газ құбырына арналған труба,</w:t>
        <w:br/>
        <w:t>ғимарат құрылысы үшін жеңіл металл конструкцияларын</w:t>
        <w:br/>
        <w:t>шығару ісі қолға алынды. Кеңестер Одағы тарап, елімізде</w:t>
        <w:br/>
        <w:t>экономикалық тоқырау басталғанда бұған дейінгі көршілес</w:t>
        <w:br/>
        <w:t>мемлекеттермен арадағы шаруашылық байланысы үзілген-</w:t>
        <w:br/>
        <w:t>нен кейін кәсіпорынның хал-жағдайы ауырлады.</w:t>
        <w:br/>
        <w:t>Қалыптасқан киын жағдайдан шығу мақсатында 1997</w:t>
        <w:br/>
        <w:t>жылдың сәуірінде завод ауқымында құрылыс өндірісі үшін</w:t>
        <w:br/>
        <w:t>жаңа өнім түрлерін шығаруға бағытталған «Прогресс-</w:t>
        <w:br/>
        <w:t>СМ» құрылды. Қысқа мерзім ішінде жаңа өнім түрлерін</w:t>
        <w:br/>
        <w:t>шығаруды игеру және негізгі өндірісті шағын бизнес ны-</w:t>
        <w:br/>
        <w:t>сандарына арнап ықшамдау нәтижесінде заводтың негізгі</w:t>
        <w:br/>
        <w:t>қоры мен кадрлар құрамын сақтап қалуға қол жетті. Мұны-</w:t>
        <w:br/>
        <w:t>мен бірге жабдықтаушыларға төленетін қарызды, салык</w:t>
        <w:br/>
        <w:t>пен еңбек ақыны жабу үшін 2003-2005 жылдар аралығын-</w:t>
        <w:br/>
        <w:t>да «Үштөбе тәжірибе-механикалық заводы» акционерлік</w:t>
        <w:br/>
        <w:t>қоғамын оңтайландыру шарасы қолға алынды. Оңтайлан-</w:t>
        <w:br/>
        <w:t>дыру ісінің басқарушысы болып аталған акционерлік</w:t>
        <w:br/>
        <w:t>қоғамның президенті Б.Байтаев тағайындалды. Осылай-</w:t>
        <w:br/>
        <w:t>ша 2005 жылдың басында осындағы оңтайландыру жүмыс-</w:t>
      </w:r>
    </w:p>
    <w:p>
      <w:r>
        <w:t>тары нәтижелі аяқталды. Ал 2005 жылдың мамыр айында</w:t>
        <w:br/>
        <w:t>272</w:t>
        <w:br/>
        <w:t>тәжірибе жинақтаған Шырынкүл Әкімжанова атқарады.</w:t>
        <w:br/>
        <w:t>Аталған кәсіпорын өз кезегінде еңбек ардагерлеріне,</w:t>
        <w:br/>
        <w:t>Ауғанстандық интернациалист жауынгерлерге, балалар</w:t>
        <w:br/>
        <w:t>Үйіне, мешіт пен шіркеуге отындық ағашпен көмектесіп,</w:t>
        <w:br/>
        <w:t>ауданда өткізілетін әртүрлі мәлени-көпшілік шараларға</w:t>
        <w:br/>
        <w:t>демеушілік көмек көрсетіп келеді.</w:t>
        <w:br/>
        <w:t>Ауданымызда жоғарыда аталған өндіріс кәсіпорында-</w:t>
        <w:br/>
        <w:t>ры катарында «Ахметбаев» ЖК нан заводы қала мен ауыл</w:t>
        <w:br/>
        <w:t>тұрғындарын нан және тоқаш бұйымдарымен кідіріссіз</w:t>
        <w:br/>
        <w:t>қамтамасыз етіп келелі. Мұнда тәулігіне 2 мың тонна нан</w:t>
        <w:br/>
        <w:t>және тоқаш бұйымдары пісіріліп, таратылады. Жеке</w:t>
        <w:br/>
        <w:t>кәсіпкерлік саласына Бауыржан Ахметбаев жетекшілік</w:t>
        <w:br/>
        <w:t>етеді.</w:t>
        <w:br/>
        <w:t>ҚАРАТАЛ</w:t>
        <w:br/>
        <w:t>БАСПАХАНАСЫ</w:t>
        <w:br/>
        <w:t>Баспахана тарихы, оның өткен жолдары сонау терең-</w:t>
        <w:br/>
        <w:t>нен сыр шертеді. Биыл Қаратал ауданына 80 жыл толса,</w:t>
        <w:br/>
        <w:t>баспахана ісі бүл әңірде аудан құрылғаннан соң 3-4 жыл-</w:t>
        <w:br/>
        <w:t>дан кейін жұмыс істей бастаған. Тарихи құжаттарға сүйен-</w:t>
        <w:br/>
        <w:t>сек, баспахананың іргетасы 1932 жылдары қаланған. Со-</w:t>
        <w:br/>
        <w:t>дан кейін аудандық партия мен атқару комитеті органы</w:t>
        <w:br/>
        <w:t>болған апталық газет шыға бастады. Сол кездерде баспа-</w:t>
        <w:br/>
        <w:t>хана мен редакция бір мекеме болып, «Екпінді еңбек»</w:t>
        <w:br/>
        <w:t>газетінің редакциясы» аталған. Алғашқыда бас редактор</w:t>
        <w:br/>
        <w:t>және баспахана меңгерушісі болғандардың бірі - Жүніс</w:t>
        <w:br/>
        <w:t>Тыналин. Кейінде, елуінші жылдары. баспахана бөлініп,</w:t>
        <w:br/>
        <w:t>оның алғашқы басшылары Ли Чен Ен (1949ж.), Мирошнн-</w:t>
        <w:br/>
        <w:t>ченко (1950-1953 ж.ж.), К.Қалиев (1955ж.) болған. 1955</w:t>
        <w:br/>
        <w:t>жылы басшылыққа Рысбай Бейсембаев келіп, 1985 жылға</w:t>
        <w:br/>
        <w:t>дейін еңбек етіп, зейнеткерлікке шыққан. Соғыс және</w:t>
        <w:br/>
        <w:t>еңбек ардагері Р.Бейсембаевтың барлык мағыналық ғұмы-</w:t>
        <w:br/>
        <w:t>ры осы салаға арналған. 1985 - 1995 жылдар аралығында</w:t>
        <w:br/>
        <w:t>дирсктор қызметін Серік және Елена Бейсековтар, Ғари-</w:t>
        <w:br/>
        <w:t>фолла Шаяхметов, Любовь Желдібаева атқарған.</w:t>
        <w:br/>
        <w:t>275</w:t>
        <w:br/>
        <w:t>Өткен ғасырдың бірінші жартысынан қашан ғасыр</w:t>
        <w:br/>
        <w:t>аяқталғанға дейін ең төменгі буын - аудандық газет пен</w:t>
        <w:br/>
        <w:t>баспахана дегеніңіз бейне домбыраның қос ішегіндей жа-</w:t>
        <w:br/>
        <w:t>расым тауып жататын. Қарт баспагер Рысбай Бейсемба-</w:t>
        <w:br/>
        <w:t>евтың айтқанындай, ұлт ұстазы Ахмет Байтұрсыновтың</w:t>
        <w:br/>
        <w:t>«Халықтың көзі мен құлағы һәм үні» - деп бағалаған</w:t>
        <w:br/>
        <w:t>үнжария газеттер дүниеге баспаханамен қатар келген.</w:t>
        <w:br/>
        <w:t>Жалпақ тілмен айтсақ, газетсіз баспахана, баспаханасыз</w:t>
        <w:br/>
        <w:t>газет өмір сүрмеген, мақсаты ортақ, мүдделері бір бол-</w:t>
        <w:br/>
        <w:t>ған. Осындай жарасымдылық пен тату-тәтті тіршілікті</w:t>
        <w:br/>
        <w:t>жиырмасыншы ғасырдың 60-90-шы жылдары аралығында</w:t>
        <w:br/>
        <w:t>бұрынғы аудандық «Коммунизм жолы» (қазіргі «Қара-</w:t>
        <w:br/>
        <w:t>тал») газеті мен баспахана ұжымы да басынан кешті.</w:t>
      </w:r>
    </w:p>
    <w:p>
      <w:r>
        <w:t>Жетпісінші жылдардың басында редакция қалалық ке-</w:t>
        <w:br/>
        <w:t>ңсстің оң жағына, ал теру мен басу цехынан тұратын</w:t>
        <w:br/>
        <w:t>баспахананың жатаған үйі болса қарсы бетке орналасқан</w:t>
        <w:br/>
        <w:t>еді (қазір оның орны жып-жылмағай тегіс). Қазіргідей</w:t>
        <w:br/>
        <w:t>емес, аптасына үш рет шығатын, әрқайсысы төрт беттік</w:t>
        <w:br/>
        <w:t>қазақ-орыс тіліндегі газеттің барлық материалы бүгінгідей</w:t>
        <w:br/>
        <w:t>компьютерде емес, түгелдей дерлік баспахананың қорға-</w:t>
        <w:br/>
        <w:t>сын құймалы линотип машинасында терілетін.Содан кейін</w:t>
        <w:br/>
        <w:t>ғана басу цехында басылатын.</w:t>
        <w:br/>
        <w:t>Ғасыр саңында 1995 жылдың басынан баспахана тізгіні</w:t>
        <w:br/>
        <w:t>Сарқыт Дәркенбаеваның қолына тиді. Ол тұс нағыз на-</w:t>
        <w:br/>
        <w:t>рықтың қатаң сынына бетпе-бет келген, қаржы-қаражат-</w:t>
        <w:br/>
        <w:t>тың тапшылығын сезген, дағдарыстың әбден ширыққан,</w:t>
        <w:br/>
        <w:t>күйзелістің күйік дәмі шыққан кез еді. «Білекті бірді жы-</w:t>
        <w:br/>
        <w:t>ғады, білімді мыңды жығады» демекші, ұжымдағы он адам</w:t>
        <w:br/>
        <w:t>өздерінің білімдері мен ұзақ жылғы жинақтаған тәжірибе-</w:t>
        <w:br/>
        <w:t>лерін сарқа пайдаланып, баспахананың отын өшіріп, жа-</w:t>
        <w:br/>
        <w:t>рығын сөндірген жоқ. Сол тұстағы білікті баспагерлердің</w:t>
        <w:br/>
        <w:t>ішінде Мақыш Бибаланова, Орынбала Дарымбаева, Лю-</w:t>
        <w:br/>
        <w:t>бовь Желдібаева, Галина Таранова, Владимнр Пушкарев,</w:t>
        <w:br/>
        <w:t>Шолпан Оразғалиевалар болды.</w:t>
        <w:br/>
        <w:t>Мекемелер жабылып, тапсырыстар болмай қалған қиын</w:t>
        <w:br/>
        <w:t>кезде аудандық баспахананың құрылтайшылығымен 1999</w:t>
        <w:br/>
        <w:t>жылдың маусымында «Бастау» газеті жарық көрді. Оның</w:t>
        <w:br/>
        <w:t>276</w:t>
        <w:br/>
        <w:t>аталған акционерлік қоғам «Құю -механикалық заводы»</w:t>
        <w:br/>
        <w:t>акционерлік қоғамы атауына ие болды. Ал 2007 жылдың</w:t>
        <w:br/>
        <w:t>ақпан айында «Құю механикалық заводы» акционерлік</w:t>
        <w:br/>
        <w:t>қоғамы «Құю механикалық заводы» және «Мекада» жау-</w:t>
        <w:br/>
        <w:t>апкершілігі шектеулі серіктестігі болып қайта ұйымдас-</w:t>
        <w:br/>
        <w:t>тырылды. Бүгінгі таңда завод ауқымында құрылған «Ме-</w:t>
        <w:br/>
        <w:t>када» ЖШС профиль трубаларын, стандартты емес құрал-</w:t>
        <w:br/>
        <w:t>дар, «Құю механикалық заводы» ЖШС шойыннан құйы-</w:t>
        <w:br/>
        <w:t>латын өнімдер, «Балқаш-ЖСК» ЖШС дәнекерленген</w:t>
        <w:br/>
        <w:t>құрылыс материалдарын және балондағы оттегін шыға-</w:t>
        <w:br/>
        <w:t>руға мамандандырылған. Шағын бизнес нысандарына жа-</w:t>
        <w:br/>
        <w:t>татын «Прогресс-СМ» ЖШС болса пластикалық терезе-</w:t>
        <w:br/>
        <w:t>лер мен есіктерге арналған арнайы профильдер, «Қара-</w:t>
        <w:br/>
        <w:t>тал-пласт » ЖШС пластикалық терезе мен есік шығаруға,</w:t>
        <w:br/>
        <w:t>«Васток-СХП» ЖШС көлік пен жүк тасымалдау ісіне ма-</w:t>
        <w:br/>
        <w:t>мандандырылып отыр.</w:t>
        <w:br/>
        <w:t>Сүйсінерлігі сол, өздерінің іс-қызметін бүгінгі нарық</w:t>
        <w:br/>
        <w:t>талабына сай жетілдіріп, жандандыра білген «Прогресс-</w:t>
        <w:br/>
        <w:t>СМ» ЖШС әлденеше рет Халықаралық награданы, ал</w:t>
        <w:br/>
        <w:t>«Қаратал-пласт» ЖШС Қазақстан Республикасы Үкіме-</w:t>
        <w:br/>
        <w:t>тінің «Алғыс хатына» ие болып, Алматы облысының</w:t>
        <w:br/>
        <w:t>«Үздік товарлары» облыстық конкурсында әлденеше</w:t>
        <w:br/>
        <w:t>рет жеңімпаз атаңды. Мұнымен бірге «Прогресс-СМ»</w:t>
        <w:br/>
        <w:t>ЖШС-де ИСО сапасы мен менеджментінің Халықаралық</w:t>
        <w:br/>
        <w:t>жүйесі енгізілді. Ал «Мекада», «Балқаш-ЖСК» және «Қара-</w:t>
        <w:br/>
        <w:t>тал-пласт» ЖШС-тері бойынша ИСО сапасы мен менедж-</w:t>
        <w:br/>
        <w:t>ментінің Халықаралық жүйесіне көшу жүмыстары қолға</w:t>
        <w:br/>
        <w:t>алынуда.</w:t>
        <w:br/>
        <w:t>«ҚАРАТАЛ БАЛЫҚ» ЖШС</w:t>
      </w:r>
    </w:p>
    <w:p>
      <w:r>
        <w:t>Бұған дейін облыс деңгейінде іргелі деп саналған</w:t>
        <w:br/>
        <w:t>Үштөбе ет комбинатында еңбек етіп, өндірісті шыңдал-</w:t>
        <w:br/>
        <w:t>ған Бауыржан Райымбеков басшылық ететін серіктестік</w:t>
        <w:br/>
        <w:t>2001 жылдың желтоқсанында құрылды. Кәсіпорынның</w:t>
        <w:br/>
        <w:t>аты айтып отырғандай, серіктестік балык аулау мен с4-</w:t>
        <w:br/>
        <w:t>тып алумен және балық пен ет өңдеумен айналысады.</w:t>
        <w:br/>
        <w:t>--&lt;&gt;--</w:t>
        <w:br/>
        <w:t>атауына танымал ақын, журналист Ордаш Кендірбаевтың</w:t>
        <w:br/>
        <w:t>«Бастау» атты өлеңдер жинағы таңдап алынды. Содан</w:t>
        <w:br/>
        <w:t>бері аталмыш басылым ауданымыздың қоғамдық-саяси</w:t>
        <w:br/>
        <w:t>өміріне белсене қатысып, көркем мазмүнымен оқырман</w:t>
        <w:br/>
        <w:t>жүрегіне жол тауып келеді.</w:t>
        <w:br/>
        <w:t>Үлкен таралыммен шығатын газетпен қатар баспаха-</w:t>
        <w:br/>
        <w:t>нада түрлі бланкілер, шақыру билеттері, альбомдар, бук-</w:t>
        <w:br/>
        <w:t>деттер, кітапшалар шығарылып, кітап пен құжаттар түптеу</w:t>
        <w:br/>
        <w:t>полиграфиялық жұмыстары атқарылады. Күні кеше ғана</w:t>
        <w:br/>
        <w:t>шағын техникалық баспагерлік құрал-жабдықтарымен</w:t>
        <w:br/>
        <w:t>жұмыс істеген мекеме бүгінгі күні материалдық-техника-</w:t>
        <w:br/>
        <w:t>лық базасын жаңартып, кәсіби полиграфиялық деңгейге</w:t>
        <w:br/>
        <w:t>дейін көтерілді. Аудан, облыс көлемінде мемлекеттік бюд-</w:t>
        <w:br/>
        <w:t>жетке таза табыс келтіріп отырған тегеуірінді кәсіпорын-</w:t>
        <w:br/>
        <w:t>ның бірі. Оның дәлелі - 2007 жылы облыстық «Алтын</w:t>
        <w:br/>
        <w:t>сапа» конкурс-көрмесінде сапа көрсеткіштері бойынша</w:t>
        <w:br/>
        <w:t>аудандық баспахана жүлделі бірінші орынға ие болып,</w:t>
        <w:br/>
        <w:t>облыс әкімі Серік Үмбетовтың дипломымен марапаттал-</w:t>
        <w:br/>
        <w:t>ды. Ал оның алдында, 2005 жылы республикалық «Іскер</w:t>
        <w:br/>
        <w:t>әйел басқаратын үздік кәсіпорын» байқауында жеңімпаз</w:t>
        <w:br/>
        <w:t>атанып, С.Дәркенбаеваға Қазақстан Республикасының</w:t>
        <w:br/>
        <w:t>Президенті жанындағы отбасы және әйелдер істері жө-</w:t>
        <w:br/>
        <w:t>ніндегі комитетінің Дипломы тапсырылды. Биылғы жыл-</w:t>
        <w:br/>
        <w:t>дан бастап мекемеге Б.Тастанова басшылық етеді.</w:t>
        <w:br/>
        <w:t>СУ - ЫРЫС КӨЗІ</w:t>
        <w:br/>
        <w:t>/«Қараталирригация» МКСШ басқармасы/</w:t>
        <w:br/>
        <w:t>Қаратал өңірінде егіншілікті өрістету мақсатында оның</w:t>
        <w:br/>
        <w:t>топырақ құрамын зерттеу жұмыстары 1923 жылдан бас-</w:t>
        <w:br/>
        <w:t>талды. Үкімет тарапынан арнайы шығарылған комиссия</w:t>
        <w:br/>
        <w:t>ауданымыздың ауа райы мен жер-су жағдайында күріш</w:t>
        <w:br/>
        <w:t>дақылын өсіруге әбден болатыны жайлы ұйғарым жаса-</w:t>
        <w:br/>
        <w:t>ды. Осылайша 1933 жылдан бастап бұған дейін қазылған</w:t>
        <w:br/>
        <w:t>арық пен тоғандарды су жүйелері түрінде тұрақты пайда-</w:t>
        <w:br/>
        <w:t>-&lt; &gt;-</w:t>
        <w:br/>
        <w:t>ңесбек Демешев, Ұлан Оспанбай, Владимир Вольвач, Ми-</w:t>
        <w:br/>
        <w:t>рон Ким, Тамара Скворцова, Олег Петрунько, Күлпан</w:t>
        <w:br/>
        <w:t>Иманбаева, Тілеубала Ниязбекова, ақын-қаламгерлер</w:t>
        <w:br/>
        <w:t>Игорь Кабак, Ордаш Кендірбаев, Ахат Баққожаев, Қара-</w:t>
        <w:br/>
        <w:t>ша Қараман, Әміре Әрін, Қайрат Әлімбек, Гүлайым</w:t>
        <w:br/>
        <w:t>Түстікбай сияқты қаламы қуатты жандарды мақтаныш-</w:t>
        <w:br/>
        <w:t>пен атауға болады.</w:t>
        <w:br/>
        <w:t>«Қаратал» газетінде тырнақалды туындылары жарқ</w:t>
        <w:br/>
        <w:t>етіп жарық көріп, беделді республикалық газеттерде қала-</w:t>
      </w:r>
    </w:p>
    <w:p>
      <w:r>
        <w:t>мын қайрап жүрген жерлестеріміз Жанат Елшібек, Несіп</w:t>
        <w:br/>
        <w:t>Жүнісбаев секілді азаматтар кезінде осы газетте қоғам-</w:t>
        <w:br/>
        <w:t>дық авторлар болып жүріп те өнер өріне өрледі.</w:t>
        <w:br/>
        <w:t>Бүгінде «Қаратал» газетінде Ернар Балабеков, Асхат</w:t>
        <w:br/>
        <w:t>Өмірбаев, Наталья Жужа секілді қызметкерлер еңбек ету-</w:t>
        <w:br/>
        <w:t>де. Газет көлемі мен тиражы едәуір ұлғайып, 6 бет болып.</w:t>
        <w:br/>
        <w:t>шығуда. Сондықтан аудан халқы үшін уақыттың тыны-</w:t>
        <w:br/>
        <w:t>сына айналған бұл газет әрқашан алғы шетінен көрінуге</w:t>
        <w:br/>
        <w:t>барын салып келеді.</w:t>
        <w:br/>
        <w:t>«Бастау» газеті</w:t>
        <w:br/>
        <w:t>Еліміз тәуелсіздікке қол жеткізген тұста жер-жердегі-</w:t>
        <w:br/>
        <w:t>дей ауданымызда да бұқаралық ақпарат құралы кеңістігінің</w:t>
        <w:br/>
        <w:t>көкжиегі кеңейіп, 1999 жылдың 28 маусымында Қаратал</w:t>
        <w:br/>
        <w:t>баспаханасының жанында қос тілде шығатын апталық</w:t>
        <w:br/>
        <w:t>«Бастау» газетінің алғашқы саны жарық көрді. Апталық</w:t>
        <w:br/>
        <w:t>алдымен төрт беттік, бертінде оқырмандар сүранысы күрт</w:t>
        <w:br/>
        <w:t>артқан кезде көлемі сегіз бетке дейін үлғайып, таралымы</w:t>
        <w:br/>
        <w:t>сегіз мың данаға дейін жеткен кезі де болды.</w:t>
        <w:br/>
        <w:t>Газет үжымы 2005 жылы қоғамдық өміріміздегі сын</w:t>
        <w:br/>
        <w:t>мақалаларды жариялаудағы республикалық байқауда</w:t>
        <w:br/>
        <w:t>бірінші, 2006-2007 жылдары Алматы облысы бойынша</w:t>
        <w:br/>
        <w:t>«Қазақстан Республикасындағы шағын кәсіпкерлікті да-</w:t>
        <w:br/>
        <w:t>мыту саласындағы жетістіктері үшін» өткен байқауда бас</w:t>
        <w:br/>
        <w:t>жүлдегер (номинант) атанды, ал газет редакторы С.Дәркен-</w:t>
        <w:br/>
        <w:t>баева республикалық «Әйел азамат басқарған үздік кәсіп-</w:t>
        <w:br/>
        <w:t>орын» конкурсында дипломмен марапатталды.</w:t>
        <w:br/>
        <w:t>лерде арнайы Дипломдар мен Құрмет грамотасына ие</w:t>
        <w:br/>
        <w:t>болды. Жыл қорытындысы бойынша өндірістік жетістік-</w:t>
        <w:br/>
        <w:t>тері үшін «Жылдың үздік кәсіпкері» және Лауреат атағын</w:t>
        <w:br/>
        <w:t>иеленді. Өрелі жетістіктер ұжым мүшелерін әрдайым та-</w:t>
        <w:br/>
        <w:t>быс биігінен көрінуге жұмылдыруда. Бидай өнімі негізінен</w:t>
        <w:br/>
        <w:t>республикамыздың солтүстік өңірлерінен тасымалдана-</w:t>
        <w:br/>
        <w:t>ды. Өндіріс қуатын арттыру мақсатында 2007 жылы куат-</w:t>
        <w:br/>
        <w:t>тылығы тәулігіне 100 тонна бидай өңдейтін екінші диір-</w:t>
        <w:br/>
        <w:t>мен монтаждалды. Қаратал өңіріндегі алып кәсіпорынның</w:t>
        <w:br/>
        <w:t>бірі - қоспажем заводына 1985 жылғы кезеңнен бергі</w:t>
        <w:br/>
        <w:t>уақытта В.Я.Лушпай, И.П.Пак, С.Тәйтіков, Т.Бакберге-</w:t>
        <w:br/>
        <w:t>нов, С.Базарханов, С.Н.Нам, Қ.Әтімов, И.Г.Цай басшы-</w:t>
        <w:br/>
        <w:t>лық жасады. Ортақ іске осында үзақ жыл қажырлы еңбек</w:t>
        <w:br/>
        <w:t>еткен бас инженер, марқұм В.Н.Бирулиниің де қосқан</w:t>
        <w:br/>
        <w:t>үлесі зор. Серіктестіктің қазіргі басшысы М.Л.Югай.</w:t>
        <w:br/>
        <w:t>«ҮШТӨБЕ - АЙДЫН» ЖШС</w:t>
        <w:br/>
        <w:t>Бүрынғы Үштөбе май заводы, қазіргі «Үштәбе - Ай-</w:t>
        <w:br/>
        <w:t>дын» ЖШС ұзақ жылдан бері Алматы облысындағы сүт</w:t>
        <w:br/>
        <w:t>өнімдерін өндіретін іргелі кәсіпорын болып саналады.</w:t>
        <w:br/>
        <w:t>Қазіргі таңда мұнда тәулігіне 15 тонна сүт және қышқыл</w:t>
        <w:br/>
        <w:t>дәмді сүт өнімінің он үш түрі шығарылады. Ерекше атап</w:t>
        <w:br/>
        <w:t>көрсететін жайт, кәсіпорын таза Отандық товар өндіруші</w:t>
        <w:br/>
        <w:t>болғандықтан, өндіріс қажеттілігі үшін жергілікті еңбек</w:t>
        <w:br/>
        <w:t>ресурсы мен жергілікті шикізат кеңінен пайдаланылады.</w:t>
        <w:br/>
        <w:t>Алматы облысындағы байырғы кәсіпорын -- Үштебе</w:t>
        <w:br/>
        <w:t>май заводы 1998 жылы «Айдын» өндіріс кооперативіне,</w:t>
        <w:br/>
        <w:t>ал 2002 жылы «Үштөбе-Айдын» ЖШС-не айналды. Рес-</w:t>
      </w:r>
    </w:p>
    <w:p>
      <w:r>
        <w:t>публикамыз тәуелсіздікке қол жеткізіп, нарықтық қаты-</w:t>
        <w:br/>
        <w:t>настарға көшу түсында кәсіпорын кәдімгідей тығырыққа</w:t>
        <w:br/>
        <w:t>тірелген. Завод басшылығы мен ұжым қиындықтан шығу-</w:t>
        <w:br/>
        <w:t>дың жолдарын қарастырған. Кәсіпорын 1998 жылы меншік</w:t>
        <w:br/>
        <w:t>түрін өзгерте отырып, құрылымдық жағынан жаңарды.</w:t>
        <w:br/>
        <w:t>Құрал жабдықтармен қайта жабдықталынып, жаңа цех-</w:t>
        <w:br/>
        <w:t>тар іске қосылды. Өмір талабына сай батыл қадамдарға</w:t>
        <w:br/>
        <w:t>жүзінде жекешелендірілген Жаңаталап ауылындағы бала-</w:t>
        <w:br/>
        <w:t>бақша, аурухана, клуб ғимараттарын, Оян ауылындағы</w:t>
        <w:br/>
        <w:t>дүкен мен амбулаторияны ешбір ақы - пұлсыз мемлекет</w:t>
        <w:br/>
        <w:t>меншігіне өткізді. Халық игілігі үшін мешіт Үйін жөндетіп,</w:t>
        <w:br/>
        <w:t>имандылық, тәрбие ордасына айналдырды. Салауатты өмір</w:t>
        <w:br/>
        <w:t>салты дұрыс жолға қойылған ауылдың «Қаратал» футбол</w:t>
        <w:br/>
        <w:t>командасы бірнеше дүркін аудан чемпионы атанды.</w:t>
        <w:br/>
        <w:t>Аудандағы «Атымтай Жомарт» аталған Бақыт Жексембі-</w:t>
        <w:br/>
        <w:t>ұлы әр-түрлі мәдениет, спорт, қайырымдылық шарала-</w:t>
        <w:br/>
        <w:t>рына қаржы бөліп, ел алғысына бөленуде.</w:t>
        <w:br/>
        <w:t>2007 жылдың қорытындысы бойынша акционерлік</w:t>
        <w:br/>
        <w:t>қоғам ұжымы облыс әкімінің ауыл шаруашылығы нысан-</w:t>
        <w:br/>
        <w:t>дары арасындағы жарыстың жүлдегері атанып, 600 мың</w:t>
        <w:br/>
        <w:t>теңге ақшалай сыйлығын жеңіп алды.</w:t>
        <w:br/>
        <w:t>«ҮШТӨБЕ ҰН КОМБИНАТЫ» ЖШС</w:t>
        <w:br/>
        <w:t>«Үштөбе ұн комбинаты» ЖШС бұрынғы Кеңестер</w:t>
        <w:br/>
        <w:t>Одағы тұсында, 1985 жылы пайдалануға берілген қоспа-</w:t>
        <w:br/>
        <w:t>жем заводының базасында ұйымдастырылды. Тәуелсіздікке</w:t>
        <w:br/>
        <w:t>қол жеткен 1993 жылы кәсіпорын акцияландырылды да,</w:t>
        <w:br/>
        <w:t>Үштөбе астық өнімдері комбинаты «Астық» акционерлік</w:t>
        <w:br/>
        <w:t>қоғамы болып өзгертілді. Ал 1996 жылы заводты аук-</w:t>
        <w:br/>
        <w:t>ционда «Қоспажем» акционерлік қоғамы фирмасы сатып</w:t>
        <w:br/>
        <w:t>алды. Осылайша екі фирманың қосылуынан келіп, ол «Қос-</w:t>
        <w:br/>
        <w:t>пажем-астық» атауына ие болды. Азия даму банкі жүйесі</w:t>
        <w:br/>
        <w:t>бойынша тәулігіне 100 тонна астық өндейтін диірмен</w:t>
        <w:br/>
        <w:t>құрылысы үшін несие алынды. Көп ұзамай 2000 жылы</w:t>
        <w:br/>
        <w:t>диірмен пайдалануға беріліп, кәсіпорын енді «Достар Қара-</w:t>
        <w:br/>
        <w:t>тал» ААҚ аталды.</w:t>
        <w:br/>
        <w:t>Араға 4 жыл салып меншік иесі өзгеріп, кәсіпорын</w:t>
        <w:br/>
        <w:t>республикадағы іргелі ұн өндіретін «Сана» корпорация-</w:t>
        <w:br/>
        <w:t>сының құрамына енді. Ал 2006 жылдан бастап «Үштөбе</w:t>
        <w:br/>
        <w:t>үн комбинаты» ЖШС дербес статусына ие болды. Бүгінгі</w:t>
        <w:br/>
        <w:t>таңда аталған серіктестік аудандағы мойны озық өндіріс</w:t>
        <w:br/>
        <w:t>кәсіпорнының бірі саналады. Осындағы қуаттылығы тәу-</w:t>
        <w:br/>
        <w:t>АҚЫНДАР</w:t>
        <w:br/>
        <w:t>ҚАРАТАЛДЫ ЖЫРЛАЙДЫ</w:t>
        <w:br/>
        <w:t>Ақындардың туған жер туралы</w:t>
        <w:br/>
        <w:t>толғанысы</w:t>
        <w:br/>
        <w:t>«Сарыесік»</w:t>
        <w:br/>
        <w:t>«Қаратал өмірімнің гүлсің, сен»</w:t>
        <w:br/>
        <w:t>«Әнім менің - Қаратал»</w:t>
      </w:r>
    </w:p>
    <w:p>
      <w:r>
        <w:t>«Ақ толқындар»</w:t>
        <w:br/>
        <w:t>«Ж</w:t>
        <w:br/>
        <w:t>АЛЕ</w:t>
        <w:br/>
        <w:t>Осында өз ісінің шебер атанған өндіріс шамшырақта-</w:t>
        <w:br/>
        <w:t>ры көптеп еңбек етті және еңбек етуде. Бүгінгі таңда</w:t>
        <w:br/>
        <w:t>енбек өтілдерінің алды 38-25 жыл құраған еңбек ардагер-</w:t>
        <w:br/>
        <w:t>лері Ә.Садықов, Г.Гарифуллина., Т.Биболанов, В.Ники-</w:t>
        <w:br/>
        <w:t>тин, М.Галин, М.Шемерянкина, Н.Калиничев және басқа-</w:t>
        <w:br/>
        <w:t>Лары қашан да ардақ тұтар жандар. Аға буынның еңбек</w:t>
        <w:br/>
        <w:t>эстафетасын оның бүгінгі ізбасарлары база бастығы</w:t>
        <w:br/>
        <w:t>М.Қаюмов, директордың орынбасары, «Құрметті темір-</w:t>
        <w:br/>
        <w:t>жолшы» Н.Тастанов, бас механик Т.Рахманов, жол мас-</w:t>
        <w:br/>
        <w:t>тері Б.Әбдікәрімов, машинистер В.Лаптев пен В.Калан-</w:t>
        <w:br/>
        <w:t>чин, Ж.Жұбаев, тракторшы Г.Борецкий, бесінші разряд-</w:t>
        <w:br/>
        <w:t>ты жол монтері Д.Дубеков және басқалары абыройлы</w:t>
        <w:br/>
        <w:t>түрде жалғастыруда.</w:t>
        <w:br/>
        <w:t>Р5: Тоғыз жолдың торабы атанған Үштөбе станция-</w:t>
        <w:br/>
        <w:t>сында жоғарыда аталған темір жол кәсіпорындарымен</w:t>
        <w:br/>
        <w:t>қатар вагондарды техникалық байкаудан өткізу (Б.Ада-</w:t>
        <w:br/>
        <w:t>ев), Тепловоздар депосы (Б.Төлепбаев), электрмен жаб-</w:t>
        <w:br/>
        <w:t>дықтау (Ә.Тілеуғабылов), товар кеңсесі (С.Нұрмаханбе-</w:t>
        <w:br/>
        <w:t>тов) және сумен жабдықтау (Б.Исабаев) мекемесі ұжым-</w:t>
        <w:br/>
        <w:t>дары теміржолшы деген атақты қастер тұта еңбек</w:t>
        <w:br/>
        <w:t>етуде.</w:t>
        <w:br/>
        <w:t>ты. Мекеме Қаратал су жүйесінен Қаратал су құрылысы-</w:t>
        <w:br/>
        <w:t>на берілді. Сөйтіп, 1940 жылдың қазан айынан 1941 жыл-</w:t>
        <w:br/>
        <w:t>дың 23 ақпанына дейінгі аралықта Басбөгет пайдалануға</w:t>
        <w:br/>
        <w:t>берілді де. Құрылыс барысында оған электр желілері</w:t>
        <w:br/>
        <w:t>жүргізілді, электр жабдықтары орнатылды. Қалқандар ко-</w:t>
        <w:br/>
        <w:t>йылды.</w:t>
        <w:br/>
        <w:t>Қаратал өзеніндегі ең ірі су күрылысы жүйесінің көмсе-</w:t>
        <w:br/>
        <w:t>пмен бұрын бос жатқан 13400 гектар жерді суландыруға</w:t>
        <w:br/>
        <w:t>мүмкіндік туды. Бұл шын мәнісінде өрелі де, айтулы жұмыс</w:t>
        <w:br/>
        <w:t>әлі. 1940 жылдың қараша айынан бастап күні бүгінге</w:t>
        <w:br/>
        <w:t>дейін нысанда бірде-бір рет ақау болған емес.</w:t>
        <w:br/>
        <w:t>Республика Үкіметі 1966-1979 жылдары Қаратал</w:t>
        <w:br/>
        <w:t>әңірінін мелиорациялық саласын дамытуға айырықша көңіл</w:t>
        <w:br/>
        <w:t>бөлді. Суармалы алқаптарды тегістеу, күріш атыздары-</w:t>
        <w:br/>
        <w:t>ның көлемін 1.5 гектардан 3.0 гектарға дейін ұлғайту</w:t>
        <w:br/>
        <w:t>жұмыстары колға алынды.</w:t>
        <w:br/>
        <w:t>Суландыру жүйесі басқармасы білікті кадрлардың әсіп</w:t>
        <w:br/>
        <w:t>жетілетін ұясы деп мақтанышпен айтылады. Басқарма</w:t>
        <w:br/>
        <w:t>қүрылғаннан бастап 1958 жылға дсйін оның бас инженері</w:t>
        <w:br/>
        <w:t>кызметін білікті маман М.Медведев атқарған. Ал 1955-</w:t>
        <w:br/>
        <w:t>1967 жылдар аралығында бұл мекемеге Ұлы Отан соғы-</w:t>
        <w:br/>
        <w:t>сының майдангері, Қазақ ССР-іне еңбегі сіңген гидротех-</w:t>
        <w:br/>
        <w:t>ник Фазыл Кенжеғарин басшылык жасады. Оның сараб-</w:t>
        <w:br/>
        <w:t>дал басшылығы мен қабілетті кадрларға деген әкелік қам-</w:t>
      </w:r>
    </w:p>
    <w:p>
      <w:r>
        <w:t>қорлығының арқасында А.Кебекбаев, Е.Исаев, Т.К. Қоқан-</w:t>
        <w:br/>
        <w:t>беков, Т.М. Иванова, Н.Г. Шеңгелбаев облыстық және</w:t>
        <w:br/>
        <w:t>республикалық дәрежедегі мекемелерде қызмет етуге дейін</w:t>
        <w:br/>
        <w:t>көтеріліп өсті. Әр жылдары басқарма бастығы міндетін</w:t>
        <w:br/>
        <w:t>С.Д. Дәулетов, Д. Шудабаев, В.И. Берхмиллер, М.Н. Ра-</w:t>
        <w:br/>
        <w:t>хымбаев атқарды. Басшылық тізгіні 1996 жылдан бері</w:t>
        <w:br/>
        <w:t>облыстық мәслихаттың депутаты: Тұрсын Молдағалым-</w:t>
        <w:br/>
        <w:t>ұлы Оспановтың қолына өтті. 22.</w:t>
        <w:br/>
        <w:t>Су шаруашылығы басқармасында ұзақ жылдар жемісті</w:t>
        <w:br/>
        <w:t>енбек етіп, ұжымның өрелі табысына толымды үлес косып</w:t>
        <w:br/>
        <w:t>жүрген еңбек ардагерлері көптеп саналады. Солардың</w:t>
        <w:br/>
        <w:t>қатарында осы жүйеде 196І жылдан табан аудармастан</w:t>
        <w:br/>
        <w:t>жұмыс істеп, зейнеткерлікке шыққан Т.Қитабанов, Күшік-</w:t>
        <w:br/>
        <w:t>Кәлпе учаскесінің бастығы А.Сұрабалдынов, Үштөбе учас-</w:t>
        <w:br/>
        <w:t>кесінің бастығы Ж.Байғазынов, Н.Қарабеков, Л.В. Ан,</w:t>
        <w:br/>
        <w:t>Қ.О. Сейсенбеков, Қ.Б. Спанбетов, У.Тохтаров. Т.Қасым-</w:t>
        <w:br/>
        <w:t>беков және басқалары бар. Олардың өнегелі ісін алға</w:t>
        <w:br/>
        <w:t>қарай жалғастырушы жастар да жетерлік. Аталған бас-</w:t>
        <w:br/>
        <w:t>қарма ауданның өндірістік кооперативтері және серіктес-</w:t>
        <w:br/>
        <w:t>тіктерімен қатар, қанатын біртіндеп қатайтып келе жат-</w:t>
        <w:br/>
        <w:t>қан шаруа қожалықтарын да келісіп жасалынған шартка</w:t>
        <w:br/>
        <w:t>сай сумен қамтамасыз етеді. Басқарманың өз күріш ақта-</w:t>
        <w:br/>
        <w:t>ғышы мен диірмені бар.</w:t>
        <w:br/>
        <w:t>2002-2005 жылдары Республикалық бюджеттен аудан-</w:t>
        <w:br/>
        <w:t>ға 262 млн. теңге бөлініп, ауданның кейінгі 15-20 жылда</w:t>
        <w:br/>
        <w:t>тазаланбаған магистральдық жүйелері қалпына келтіріліп.</w:t>
        <w:br/>
        <w:t>аудан экономикасының өркендеуіне елеулі үлес қосылды.</w:t>
        <w:br/>
        <w:t>Бұл қаражаттың бөлінуіне сол кездердегі Үкімет басшы-</w:t>
        <w:br/>
        <w:t>сы, Қасым-Жомарт Токаев бауырымыздың еңбегі зор бол-</w:t>
        <w:br/>
        <w:t>ды. Оның сыртында сол кездердегі Қазақстан Республи-</w:t>
        <w:br/>
        <w:t>касы Парламентінің Мәжіліс депутаты Болат Тәкеңов те</w:t>
        <w:br/>
        <w:t>айтарлықтай ықпал етті. Соның нәтижесінде ауданға қар-</w:t>
        <w:br/>
        <w:t>жыдай инвестиция тартылып, су шаруашылығының жағ-</w:t>
        <w:br/>
        <w:t>дайын біраз көтеріп тастады. Бұл ауданның су шаруашы-</w:t>
        <w:br/>
        <w:t>лығына тәуелсіздігімізді алған жылдардағы алғашқы</w:t>
        <w:br/>
        <w:t>бөлінген инвестиция еді. Соңынан 2007 жылы Республика</w:t>
        <w:br/>
        <w:t>бюджетінен су жүйелерін тазалауға 70 млн. теңге бөлініп,</w:t>
        <w:br/>
        <w:t>сол жылы игерілді.Ал 2008 жылы Республика бюджетінен</w:t>
        <w:br/>
        <w:t>60 млн. теңге, облыс бюджетінен 28 млн. теңге бөлініп</w:t>
        <w:br/>
        <w:t>отыр. Бүгінгі таңда төрт азамат Ауыл шаруашылығы ақа-</w:t>
        <w:br/>
        <w:t>демиясында су мамандығы бойынша оқып жатыр.</w:t>
        <w:br/>
        <w:t>«ТАМАС» ЖШС</w:t>
        <w:br/>
        <w:t>1936 жылы Бастөбе ауылының қазіргі Чемякин көшесі</w:t>
        <w:br/>
        <w:t>Ме 1 үйдің аумағында МТС (машина-трактор станциясы)</w:t>
        <w:br/>
        <w:t>құрылды. Құрамында егістікке жер дайындайтын 2 трак-</w:t>
        <w:br/>
        <w:t>торы ғана болды. Техника өз күштерімен жөнделетін.</w:t>
        <w:br/>
        <w:t>Өндіріс қуатын арттыру үшін оның аумағын ұлғайтып,</w:t>
        <w:br/>
        <w:t>метін атқаратын Есмұрат Ақылбайүлы Келменбетовтің</w:t>
        <w:br/>
        <w:t>де есімі күрметпен аталады. Нак осындай сенім биігінен</w:t>
        <w:br/>
        <w:t>көрінгендер қатарында Шынар Сейсембекқызы Мейтрма-</w:t>
        <w:br/>
        <w:t>нова да бар.</w:t>
      </w:r>
    </w:p>
    <w:p>
      <w:r>
        <w:t>Тарихи деректерге сүйенетін болсақ. әр жылдары</w:t>
        <w:br/>
        <w:t>мекеме директорының қызметін Е.Алпысбаев, В.Пак.</w:t>
        <w:br/>
        <w:t>Қ.Досалов, В.Горшняков, Е.Белғожанов, А.Сализнев.</w:t>
        <w:br/>
        <w:t>С.Байбұкашев, Б.Төлепберген атқарған. Аталған басшы</w:t>
        <w:br/>
        <w:t>азаматтардың әрқайсысы дерлік мекеменің іс қызметін</w:t>
        <w:br/>
        <w:t>жақсартуға өз шама-шарықтарынша үлес қоса білді.</w:t>
        <w:br/>
        <w:t>Үштәбе орман шаруашылығы мемлекеттік мекемесі-</w:t>
        <w:br/>
        <w:t>не 2003 жылдың наурыз айынан бастап орман шаруашы-</w:t>
        <w:br/>
        <w:t>лығы инженері Айбек Сапарбекұлы Қонақбаев басшылық</w:t>
        <w:br/>
        <w:t>етіп келеді.</w:t>
        <w:br/>
        <w:t>Табиғат достарының каперінде жүрсін деген оймен</w:t>
        <w:br/>
        <w:t>мына төмендегі қызықты деректерді қоса беріп отырмыз.</w:t>
        <w:br/>
        <w:t>«Қызыл кітапқа» енген, аудан аумағын мекен-</w:t>
        <w:br/>
        <w:t>дейтін аң мен құстың және өсетін ағаштардың мынл-</w:t>
        <w:br/>
        <w:t>дай түрлері бар. Олар: қызыл қасқыр-құйрығы үлпілдек</w:t>
        <w:br/>
        <w:t>және құлағы дөңгеленген, сырт тұрқы аса үлкен емес.</w:t>
        <w:br/>
        <w:t>Қысқы жүні үлкен және қалын, ашық сарғыш-кызыл түсті.</w:t>
        <w:br/>
        <w:t>жазда қысқа түкті және күңгірттеу; қаракүйрық-орташа</w:t>
        <w:br/>
        <w:t>денелі ғазел. Дене құрылысы жеңіл, аяктары биік және</w:t>
        <w:br/>
        <w:t>сымбатты. Лират тәрізді оралған мүйізі тек текелерінде</w:t>
        <w:br/>
        <w:t>ғана болады; қылкұйрык бұлдырық (саджа)-мөлшері кеп-</w:t>
        <w:br/>
        <w:t>тердей, салмағы 200-370 гр. және қанат құлашы 60-80 см.</w:t>
        <w:br/>
        <w:t>болатын әсем құс. Дене пішіні созыңқы, құйрығы сына</w:t>
        <w:br/>
        <w:t>сияқты және орталық руль қауырсынлары үзын; қызғылт</w:t>
        <w:br/>
        <w:t>бірқазан-өте үлкен, тұмсығы ұзын әрі массивті, үлкен</w:t>
        <w:br/>
        <w:t>тері тамақ капшығы бар құс. Мойны ұзын, аяғы қыска;</w:t>
        <w:br/>
        <w:t>бұйра бірқазан-Қазақстан фаунасындағы өте ірі күстар-</w:t>
        <w:br/>
        <w:t>дың бірі, түмсығы ұзын әрі массивті, үлкен тері тамақ</w:t>
        <w:br/>
        <w:t>қапшығы бар кұс. Мойны ұзын, аяғы салыстырмалы түрде</w:t>
        <w:br/>
        <w:t>қысқа; ақбас тырна-сұр тырнаға ұқсас, бірақ және одан</w:t>
        <w:br/>
        <w:t>кішірек және ақшылдау. Мандайында және төбесінде</w:t>
        <w:br/>
        <w:t>қызыл түс жоқ,ал ақ қауырсындар шоғы көз артында</w:t>
        <w:br/>
        <w:t>ұзын тұлым түзейді. дуадақ (дрофа)-ірі дала құсы,денесі</w:t>
        <w:br/>
        <w:t>286</w:t>
        <w:br/>
        <w:t>Жұматай ЖАҚЫПБАЕВ</w:t>
        <w:br/>
        <w:t>ҚАРАТАЛ</w:t>
        <w:br/>
        <w:t>Сусындатып шөлдерге егін,</w:t>
        <w:br/>
        <w:t>Шарапат боп енді бауға.</w:t>
        <w:br/>
        <w:t>Осы өмірге келгенмін</w:t>
        <w:br/>
        <w:t>Нілден сені кем қылмауға.</w:t>
        <w:br/>
        <w:t>Шуылдатып шыңды әр күні,</w:t>
        <w:br/>
        <w:t>Тас қиратып, кұм ұсатқан,</w:t>
        <w:br/>
        <w:t>Арнасымен түнде алтыны,</w:t>
        <w:br/>
        <w:t>Күндіз болса күміс аққан.</w:t>
        <w:br/>
        <w:t>Қамбаларға сыймай қалып,</w:t>
        <w:br/>
        <w:t>Жатады елің ырыс теріп,</w:t>
        <w:br/>
        <w:t>Сары алтының - бидайланып,</w:t>
        <w:br/>
        <w:t>Күмісің тек күріштеніл.</w:t>
        <w:br/>
        <w:t>Жайқалтады көп күн далам,</w:t>
        <w:br/>
        <w:t>Жаңа сұлы, жаңа тары.</w:t>
        <w:br/>
        <w:t>Зулай-зулай жеттің маған,</w:t>
        <w:br/>
        <w:t>Жеті атамның Қараталы.</w:t>
      </w:r>
    </w:p>
    <w:p>
      <w:r>
        <w:t>Сарыныңмен елеңдетіп,</w:t>
        <w:br/>
        <w:t>Өзің де ағып, жұрт аққанда.</w:t>
        <w:br/>
        <w:t>Зулай-зулай менен де етіп,</w:t>
        <w:br/>
        <w:t>Жетерсің сен ұрпақтарға.</w:t>
        <w:br/>
        <w:t>Құзар таудан құлдилаған,</w:t>
        <w:br/>
        <w:t>Дәйім сені үлгі көрсін.</w:t>
        <w:br/>
        <w:t>« Сол ақын да ылғи маған,</w:t>
        <w:br/>
        <w:t>Тағзым етіп жүрді»,- дейсің</w:t>
        <w:br/>
        <w:t>Мысал болар арнаң әні,</w:t>
        <w:br/>
        <w:t>Жетпес оған өнер, тегі.</w:t>
        <w:br/>
        <w:t>Қоңыр қырды, сар даланы,</w:t>
        <w:br/>
        <w:t>Басы мөлдір көгертеді.</w:t>
        <w:br/>
        <w:t>мет көрсету мекемелерінің бір-бірімен ынтымақтаса</w:t>
        <w:br/>
        <w:t>қимылдауының арқасында станция бойынша пайдалануға</w:t>
        <w:br/>
        <w:t>беру жұмыстары барлық көрсеткіштер бойынша нәти-</w:t>
        <w:br/>
        <w:t>желі орындалуда.</w:t>
        <w:br/>
        <w:t>ҮШТӨБЕ БЕЛГІ БЕРУ ЖӘНЕ БАЙЛАНЫС</w:t>
        <w:br/>
        <w:t>ДИСТАНЦИЯСЫ</w:t>
        <w:br/>
        <w:t>Мұрағат деректеріне сүйенсек, 1931 жылдың басында</w:t>
        <w:br/>
        <w:t>Түркістан-Сібір темір жолының екінші тұтыну (пайдала-</w:t>
        <w:br/>
        <w:t>ну) телімінің құрамына кіретін Үштөбе белгі беру және</w:t>
        <w:br/>
        <w:t>байланыс дистанциясы (қазіргі ШЧ-32) құрылған. Филиал</w:t>
        <w:br/>
        <w:t>белгі беру, орталықтандыру және блоктау құрылғылары-</w:t>
        <w:br/>
        <w:t>ның, өткізгіш, оптикалық, радиорелелік және радиобайла-</w:t>
        <w:br/>
        <w:t>нысының, букстардың қызуын анықтайтын аспаптары-</w:t>
        <w:br/>
        <w:t>ның толассыз жұмыс істеуін қамтамасыз еткен.</w:t>
        <w:br/>
        <w:t>Үштөбе дистанциясы ұжымының күрделі де қиын са-</w:t>
        <w:br/>
        <w:t>лада атқарған қажырлы жұмыстары ескеріліп бірнеше рет</w:t>
        <w:br/>
        <w:t>жол басқармасы мен жол бөлімшесінің ауыспалы Қызыл</w:t>
        <w:br/>
        <w:t>туы берілген. Осында әр жылдары тағлымы кейінгі жастар-</w:t>
        <w:br/>
        <w:t>ға үлгі-өнеге болатын, еңбек ардагерлері көптеп жұмыс</w:t>
        <w:br/>
        <w:t>істеді. Олар: Ұлы Отан соғысның ардагерлері -- Стольный</w:t>
        <w:br/>
        <w:t>Александр Матвеевич, Ситникова Дарья Матвеевна,</w:t>
        <w:br/>
        <w:t>Писаренко Николай Семенович, «Құрметті теміржолшы-</w:t>
        <w:br/>
        <w:t>лар» - Фролов Борис Николаевич, Левкин Владмимир</w:t>
        <w:br/>
        <w:t>Дорофеевич, Ковалева Людмила Афанасьевна, Көшеғү-</w:t>
        <w:br/>
        <w:t>лов Амантай, еңбек ардагерлері - Сералинов Қазкен Бей-</w:t>
        <w:br/>
        <w:t>сенұлы, Тіленов Жұмабек Мырзақұлұлы, Бекмұхамбетов</w:t>
        <w:br/>
        <w:t>Кеңес, Байғабүлов Әмірхан Мәденұлы, Жүнісов Саяқбай</w:t>
        <w:br/>
        <w:t>Рамазанұлы.</w:t>
        <w:br/>
        <w:t>Қазіргі кезде Ауған соғысына қатысқан жауынгерлер,</w:t>
        <w:br/>
        <w:t>СОБ электр механигі Писарев Анатолий Владимирович,</w:t>
        <w:br/>
        <w:t>БҚАЖ электр механигі Ескендіров Жеңісхан Шаймерден-</w:t>
        <w:br/>
        <w:t>ұлы жұмыс істейді, Сарыөзек станциясының аға СОБ электр</w:t>
        <w:br/>
        <w:t>механигі Құлтанов Абдолла Қасымбекұлы мен Қараой</w:t>
        <w:br/>
        <w:t>станциясының СОБ электр механигі Садықов Құрмахан</w:t>
        <w:br/>
        <w:t>Қылышханұлының ұзақ жылдарғы жемісті еңбектері еленіп,</w:t>
        <w:br/>
        <w:t>Былтырғы жылы орманды жанама мақсатта пайдала-</w:t>
      </w:r>
    </w:p>
    <w:p>
      <w:r>
        <w:t>нуда көп жұмыстар атқарылды: 32 орман, оның ішінде</w:t>
        <w:br/>
        <w:t>мал бағу мен шөп шабуға 29 билет, ара ұясын орнатуға</w:t>
        <w:br/>
        <w:t>3 билет берілді. Ақшалай қаржы түгел аудан бюджетіне</w:t>
        <w:br/>
        <w:t>өткізілді. 2007 жылы түскен қаржы 204485 теңге құрады.</w:t>
        <w:br/>
        <w:t>«Орман» Кодексінің 18-бабына сәйкес мемлекеттік</w:t>
        <w:br/>
        <w:t>мекеме бойынша орманды толықтыру және орман өсіру</w:t>
        <w:br/>
        <w:t>саласында былтырғы жылы 372 гектар жерге сексеуіл егу</w:t>
        <w:br/>
        <w:t>жұмыстары жүргізілді. Сексеуіл түқымы 1395 кг. көлемін-</w:t>
        <w:br/>
        <w:t>де қазан айында дайындалды. Алматының Республикалық</w:t>
        <w:br/>
        <w:t>орман түқымы станциясының тексеруі бойынша дайын-</w:t>
        <w:br/>
        <w:t>далған түқым өте жақсы санатқа кіреді. Үштөбе орман</w:t>
        <w:br/>
        <w:t>шаруашылығында екпе материалдары - қарағаш 0,5 га</w:t>
        <w:br/>
        <w:t>құрайды, ол 2007 жылдың көктемінде теміржол тұқым</w:t>
        <w:br/>
        <w:t>бағының жерінде егілген. Бүгінгі күнге 50,0 мың түп</w:t>
        <w:br/>
        <w:t>біржылдық қарағаш екпе(сеянцы однолетние) бар. Ор-</w:t>
        <w:br/>
        <w:t>манның табиғи түлеуіне жәрдемдесу жұмыстары 2007</w:t>
        <w:br/>
        <w:t>жылдың төртінші тоқсанында 390 га жерде жүргізілді.</w:t>
        <w:br/>
        <w:t>Зиянды жыртқыштарды жою үшін тәжрибелі аңшылар-</w:t>
        <w:br/>
        <w:t>дан арнайы бригада ұйымдастырылған. Ормандарды</w:t>
        <w:br/>
        <w:t>өрттен қорғау, оны болдырмау барысында әр ауылдық</w:t>
        <w:br/>
        <w:t>округтерде 7-8 адамнан тұратын ерікті өрт сөңдірушілер</w:t>
        <w:br/>
        <w:t>жасақтары қүрылды, тікұшақ қонатын алаңдар әр айна-</w:t>
        <w:br/>
        <w:t>лымда дайындалды. Барлық айналымдарда өртке қарсы</w:t>
        <w:br/>
        <w:t>қолданылатын құрал-- жабдықтар жаңартылды. ,</w:t>
        <w:br/>
        <w:t>Қараталдың қара орманын сақтау, өлкемізді жасыл</w:t>
        <w:br/>
        <w:t>желекке айналдыру жолында ортақ іске қажырлы іс қимы-</w:t>
        <w:br/>
        <w:t>лымен елеулі үлес қосып жүргендер қатарында. Қаратал</w:t>
        <w:br/>
        <w:t>орманшылығының Уо 13 айналымында орман күтуші-</w:t>
        <w:br/>
        <w:t>қорықшы қызметін атқарып келе жатқан Құрманғали</w:t>
        <w:br/>
        <w:t>Малайбеков те бар. Өз қызметін бұлжытпай сапалы орын-</w:t>
        <w:br/>
        <w:t>дайтын қызметкердің әр жылдары Алматы облыстық 74-</w:t>
        <w:br/>
        <w:t>биғи ресурстар және табиғатты пайдалануды реттеу бас-</w:t>
        <w:br/>
        <w:t>қармасының атынан алған Құрмет грамотасы мен Үштөбе</w:t>
        <w:br/>
        <w:t>орман шаруашылығы мемлекеттік мекеменің атынан ал-</w:t>
        <w:br/>
        <w:t>ған Алғыс хаты көп-ақ. Сондай-ақ Қаратал орманшылы-</w:t>
        <w:br/>
        <w:t>ғының Уе % айналымында орман күтуші-қорықшы қыз-</w:t>
        <w:br/>
        <w:t>жол дистанциясы машина станциясына бекітілді. Араға</w:t>
        <w:br/>
        <w:t>2 жыл салып, 1963 жылдың қаңтарында жол қатынастары</w:t>
        <w:br/>
        <w:t>Министрлігінің бұйрығымен аталған мекеме Алматы темір</w:t>
        <w:br/>
        <w:t>жол бөлімшесі Үштөбе станциясындағы Ме 160 жол-ма-</w:t>
        <w:br/>
        <w:t>шина станциясы деген құрылымдық сипатқа ие болды.</w:t>
        <w:br/>
        <w:t>Сол кезеңнен бастап бұл темір жол мекемесі ЭЛБ-І қон-</w:t>
        <w:br/>
        <w:t>дырғысын қолмен пайдалану арқылы болат жолға күрделі</w:t>
        <w:br/>
        <w:t>және орташа жөндеулер жүргізді. Ал 1967 жылдан бастап</w:t>
        <w:br/>
        <w:t>30 платформасы бар шойын жол төсейтін УК-25/18 кран-</w:t>
        <w:br/>
        <w:t>дар топтамасымен жабдықталды. 1976 жылдан бастап</w:t>
        <w:br/>
        <w:t>1,15 шақырымды болат жолды төрт сағатта орналасты-</w:t>
        <w:br/>
        <w:t>руға қол жетті. Еліміз тәуелсіздікке қол жеткізіп, «Қазақ-</w:t>
        <w:br/>
        <w:t>стаң темір жолы» ұлттық компаниясы құрылымдық жагы-</w:t>
        <w:br/>
        <w:t>нан нығайған тұста бұған дейінгі Үштөбе жол-машина</w:t>
        <w:br/>
        <w:t>станциясы «Жол жөндеуші» ААҚ қоғамының филиалы</w:t>
        <w:br/>
        <w:t>деген жаңа атаққа ие болды. Ал 2005 жылдан бастап</w:t>
        <w:br/>
        <w:t>аталған станция «Жол жөндеуші компания» ЖШС-нің фи-</w:t>
        <w:br/>
        <w:t>лиалы болын қайта тіркелді.</w:t>
        <w:br/>
        <w:t>Әу бастағы тарихы әріден басталатын жол-машина</w:t>
        <w:br/>
        <w:t>станциясы құрылған күннен бастап әр жылдары басшы-</w:t>
        <w:br/>
        <w:t>лық қызметін В.Сургунов, А.Липунов, П.Г.Цаплин,</w:t>
      </w:r>
    </w:p>
    <w:p>
      <w:r>
        <w:t>Н.С.Никитин, бас ннженер Я.М.Сәбитов, Ю).К.Димиткин</w:t>
        <w:br/>
        <w:t>(1969-1981ж.), Б.Кәлпебаев (19881-1986ж.) атқарды. Ал</w:t>
        <w:br/>
        <w:t>1986 жылдан бастап филиал басшысы міндетін Республи-</w:t>
        <w:br/>
        <w:t>каның «Құрметті теміржолшысы», темір жол саласында</w:t>
        <w:br/>
        <w:t>1966 жылдан бастап еңбек ететін Аманжол Кәметов пен</w:t>
        <w:br/>
        <w:t>бас инженері Асқар Сағатбеков (2002 ж.) мінсіз атқаруда.</w:t>
        <w:br/>
        <w:t>Жол - машина станциясы ұжымында бүгінгі танда</w:t>
        <w:br/>
        <w:t>тоқсан адам еңбек етеді. Бір ғана 2007 жылы станцияның</w:t>
        <w:br/>
        <w:t>көмегімен он үш шақырым темір жолға күрделі жөндеу</w:t>
        <w:br/>
        <w:t>және 112,921 шақырымға орташа жөндеу жүргізілді, Он</w:t>
        <w:br/>
        <w:t>стрелка көшірілді. Құптарлығы сол, өздерінің өндірістік</w:t>
        <w:br/>
        <w:t>жетістіктерімен, іскерлігімен танылған ұжым 2001-2006</w:t>
        <w:br/>
        <w:t>жылдар аралығында республикамыздағы жаңадан салын-</w:t>
        <w:br/>
        <w:t>ған Манғышлақ, Бадам-Черноводск, Маңғыстау, Хром-</w:t>
        <w:br/>
        <w:t>тау-Алтынсарин, Шолқызыл және Достық темір жол ма-</w:t>
        <w:br/>
        <w:t>тистралы құрылысына қатысты.</w:t>
        <w:br/>
        <w:t>жанды басшылығымен тұрғындарды имандылыққа шақы-</w:t>
        <w:br/>
        <w:t>руға, жан дүниесіне ізгілік нұрын құюға арналған ауыл</w:t>
        <w:br/>
        <w:t>мешіті құрылысының әзірлігі қазірден бастап қолға алын-</w:t>
        <w:br/>
        <w:t>ды. Үкімет тарапынан алдағы жылдары «Ауыз су» бағ-</w:t>
        <w:br/>
        <w:t>дарламасы ауқымында қомақты қаржы бөлініп, балықшы</w:t>
        <w:br/>
        <w:t>ауылын таза ауыз сумен қамтамасыз ету шарасы жүзеге</w:t>
        <w:br/>
        <w:t>асырылады.</w:t>
        <w:br/>
        <w:t>БОЛАТ ЖОЛЫМ - МАҚТАНЫШЫМ</w:t>
        <w:br/>
        <w:t>Тарихи деректерге сүйенсек, 1926 жылдың 3 желтоқ-</w:t>
        <w:br/>
        <w:t>санында СССР-дің Еңбек және қорғаныс Советі қабылда-</w:t>
        <w:br/>
        <w:t>ған қаулыда Транс-Сібір магистральды құрылысын салу</w:t>
        <w:br/>
        <w:t>үшін оған 200 миллион рубль бөлінген екен. Бүгінгі тоғыз</w:t>
        <w:br/>
        <w:t>жылдың торабы саналатын Үштебе станциясының</w:t>
        <w:br/>
        <w:t>құрылысы 1928 жылы басталған. Ал 1930 жылдың</w:t>
        <w:br/>
        <w:t>25 сәуірінде Айнабұлақ станциясында Түрксіб учаскесінің</w:t>
        <w:br/>
        <w:t>оңтүстігі мен солтүстік бағыты бір-біріне түйісіп, қосыл-</w:t>
        <w:br/>
        <w:t>ған тұста солтүстік бағыттағы Үштөбе станциясы арқылы</w:t>
        <w:br/>
        <w:t>ең алғашқы паровоз тарткан поезд тіркемесі жүргізілген</w:t>
        <w:br/>
        <w:t>екен.</w:t>
        <w:br/>
        <w:t>Үштебе станциясы құрылған күннен бастап оның</w:t>
        <w:br/>
        <w:t>жұмылдырушы күші, орталық штабы болып саналатын</w:t>
        <w:br/>
        <w:t>ұжымды көптеген білікті басшылар басқарыпты. Солар-</w:t>
        <w:br/>
        <w:t>дың қатарында Күмісбек Байтоқашев, Сергей Қарамұрза-</w:t>
        <w:br/>
        <w:t>нов, Байқадыр Сегізбаев, Николай Саттаров, Сейітқамал</w:t>
        <w:br/>
        <w:t>Сыздыханов, Мұрат Шарубеков, Марат Құлмағанбетов.</w:t>
        <w:br/>
        <w:t>Алпамыс Балғынбеков болды. Қазіргі уақытта Үштөбе</w:t>
        <w:br/>
        <w:t>етанциясы бастығы міндетін Қайрат Құлақов атқарады.</w:t>
        <w:br/>
        <w:t>Бүгінгі таңда станцияға қарасты мекеме ұжымдарын-</w:t>
        <w:br/>
        <w:t>да 115 адам жұмыс істейді. Олар жүк және жолаушылар</w:t>
        <w:br/>
        <w:t>тасымалдайтын поездарды кідіріссіз қабылдау, оны жөнел-</w:t>
        <w:br/>
        <w:t>ту жүмыстарымен катар оның қауіпсіздігін уақытылы ба-</w:t>
        <w:br/>
        <w:t>қылап, талапқа сай қамтамасыз етіп отырады. Локомотив</w:t>
        <w:br/>
        <w:t>депосы, вагон депосы, белгі беру мен байланыс дистан-</w:t>
        <w:br/>
        <w:t>циясы және электрмен жабдықтау сияқты әр түрлі қыз-</w:t>
      </w:r>
    </w:p>
    <w:p>
      <w:r>
        <w:t>дәрежесіне дейін өсті. Осы еңбектері үшін «Қаз ССР-нін</w:t>
        <w:br/>
        <w:t>еңбегі сінген гидротехнигі» атағына ие болды.</w:t>
        <w:br/>
        <w:t>1950-1952 жылдары колоннаға басшылық еткен Сер-</w:t>
        <w:br/>
        <w:t>гей Сеулович Ким Жамбыл гидро-милорациялық инсти-</w:t>
        <w:br/>
        <w:t>тутының проректоры, допент, техника ғылымдарының кан-</w:t>
        <w:br/>
        <w:t>дидаты дәрежесіне дейін өсті. Сондай-ақ колонна дас-</w:t>
        <w:br/>
        <w:t>тығы болған Сұлтан Сәрсембаев кейін Қазак ССР Су ша-</w:t>
        <w:br/>
        <w:t>руашылығының министрі болды.</w:t>
        <w:br/>
        <w:t>Аталған колонна басшы қадрларын дайындаудың мек-</w:t>
        <w:br/>
        <w:t>тебі болды. Айтар болсақ, В.Н.Гузев шеберден Талды-</w:t>
        <w:br/>
        <w:t>қорған ЖМК-ның бастығы, А.Н.Заборюиций шеберден</w:t>
        <w:br/>
        <w:t>ПМК-73 бастығы дәрежесіне дейін, Б.А.Аманғалиев мас-</w:t>
        <w:br/>
        <w:t>терліктен «Талдықорғансуқұрылысы» тресінің бастығы,</w:t>
        <w:br/>
        <w:t>ал И.С.Ким механиктен «Талдықорғансуқұрылысы»</w:t>
        <w:br/>
        <w:t>тресінің бас механигі, А.В.Мишаткин шеберден «Талды-</w:t>
        <w:br/>
        <w:t>қорғансуқұрылысы» тресінің бастығы дәрежесіне дейін,</w:t>
        <w:br/>
        <w:t>В.И.Дубейковский прораб қызмстінен «Талдықорған-</w:t>
        <w:br/>
        <w:t>суқұрылысы» тресінің бастығы, Баскаков шеберден</w:t>
        <w:br/>
        <w:t>ҰҰшарал ЖМК-ның, В.Н.Банит шеберден ЖМК бастығы</w:t>
        <w:br/>
        <w:t>және аудандық атқару комитеті төрағасының орынбаса-</w:t>
        <w:br/>
        <w:t>ры, В.Д.Азаров койма жұмысшысынан ЖМК бастығы,</w:t>
        <w:br/>
        <w:t>Н.М.Ананин геодезис мамандығынан ЖМК бастығы,</w:t>
        <w:br/>
        <w:t>А.Ж.Пұсырманов шеберден ЖМК бастығы дәрежесіне</w:t>
        <w:br/>
        <w:t>дейін өсті.</w:t>
        <w:br/>
        <w:t>Колонаның еңбек ардагерлері ұжымның мақтанышы</w:t>
        <w:br/>
        <w:t>саналды. Айталық. Михаил Федорович Артеменко, «Ұлы</w:t>
        <w:br/>
        <w:t>Отан соғысы» ордені мен «Веңа қаласын алғаны үшін»</w:t>
        <w:br/>
        <w:t>медалінің, ал 1966 жылы Ленин орденінің иегері атанды.</w:t>
        <w:br/>
        <w:t>Михаил Макарович Седнев «Еңбек Қызыл ту» орденінің</w:t>
        <w:br/>
        <w:t>(197Іж.), иесі болатын. Колонна басшылығы өз жұмыс-</w:t>
        <w:br/>
        <w:t>шыларына үй салып беріп, сол сияқты мелиораторларды</w:t>
        <w:br/>
        <w:t>санаторийЙларда емдетіп және оқушы балаларды пионер</w:t>
        <w:br/>
        <w:t>лагерлеріне жіберіп отырды. С.С.Черемных, Қ.Қ.Қарғаба-</w:t>
        <w:br/>
        <w:t>ев, А.А.ПІінайдер, В.Даниленко, М.Н.Ананин, А.А.Жосов-</w:t>
        <w:br/>
        <w:t>тың есімдері облыстық трест пен Республикалық Құрмет</w:t>
        <w:br/>
        <w:t>тақталарынан орын алды.</w:t>
        <w:br/>
        <w:t>Еліміздің тәуелсіздік алған кезінен, 1991 жылдан бас-</w:t>
        <w:br/>
        <w:t>маттар басқарса, мұнан кейінгі жылдары И.С.Патлов,</w:t>
        <w:br/>
        <w:t>С.В.Головатюк, А.А.Дубровкин, Е.И.Скачков, С.В.Гютин,</w:t>
        <w:br/>
        <w:t>К.Байымбетов, В.В.Пашенколар басқарыпты.</w:t>
        <w:br/>
        <w:t>Ұлы Отан соғысының ортасы мен аяғында Т.Шәкеба-</w:t>
        <w:br/>
        <w:t>ев деген азамат директор болыпты. Кейінгі жылдары бас-</w:t>
        <w:br/>
        <w:t>шылық тізгінін Өмірғали Әбішев, Қайролла Садықов,</w:t>
        <w:br/>
        <w:t>П.Н.Сиротин, Чин Ан Ким, Нүптейіс Еркенәлиев, Қауыс-</w:t>
        <w:br/>
        <w:t>қан Майтанов, Қайдар Асылбеков, Қожақ Мырзалиев,</w:t>
        <w:br/>
        <w:t>Ихрар Ізмағанбетов ұстады, 1979-1985 жылдар арасында</w:t>
        <w:br/>
        <w:t>зауытта үлкен өзгерістер (реконструкция) болып, балық</w:t>
        <w:br/>
        <w:t>қатыру - тоңазыту цехының сөткелік қуаты 25 тонна-</w:t>
        <w:br/>
        <w:t>ға дейін, сақтау цехтары 300 -350 тоннаға дейін ұлғай-</w:t>
        <w:br/>
        <w:t>тылды.</w:t>
        <w:br/>
        <w:t>Бір мезгілде 120-150 тонна балық түздау цехы салы-</w:t>
        <w:br/>
        <w:t>нып, пайдалануға берілді. Осы жылдары ауылда жаңа</w:t>
        <w:br/>
        <w:t>пәтерлер мен басқа да қосалқы цехтар салынды, 35 мың</w:t>
        <w:br/>
        <w:t>киловаттық электр жүйесі тартылды. «Орбита» телевиде-</w:t>
      </w:r>
    </w:p>
    <w:p>
      <w:r>
        <w:t>ние бағдарламасы қосылды. 1985 жылдан бергі кезенде</w:t>
        <w:br/>
        <w:t>зауыт директоры болып Серік Глеукұлов, Шоқы Тезекба-</w:t>
        <w:br/>
        <w:t>ев, Сағатбек Тұңғышбаев істеді. Ал 2000 жылы «Алғазы</w:t>
        <w:br/>
        <w:t>балық»зауыты құрылымдық өзгерістерге орай «Алғазы-</w:t>
        <w:br/>
        <w:t>балық» жауапкершілігі шектеулі серіктестігі болып қайта</w:t>
        <w:br/>
        <w:t>аталды. Бертінде 2003 жылдан бүгінгі күнге дейін «Алға-</w:t>
        <w:br/>
        <w:t>зы - балық компаниясы» серіктестігін Клим Ешмағанбе-</w:t>
        <w:br/>
        <w:t>тов басқарып келеді.</w:t>
        <w:br/>
        <w:t>Алғазы балық зауыты Көкше теңіздің маржанын сүзіп,</w:t>
        <w:br/>
        <w:t>балық аулау және оны жартылай өңдеумен айналысып</w:t>
        <w:br/>
        <w:t>келе жатқан мекеме. Совет Одағы кезінде балык өнімдері</w:t>
        <w:br/>
        <w:t>негізінен Қазақстан қалалары мен Ресейдің ірі - ірі қала-</w:t>
        <w:br/>
        <w:t>ларына жіберілген. Бүгінгі танда Алматы, Талдықорған</w:t>
        <w:br/>
        <w:t>мен Балқаш қалаларына, келіп түскен сұранысқа сай алыс</w:t>
        <w:br/>
        <w:t>және жақын шет елдерге экспорт өнімі түрінде шығары-</w:t>
        <w:br/>
        <w:t>лады.</w:t>
        <w:br/>
        <w:t>Осыдан 67 жыл бұрын ажал оғын себе келген Ұлы</w:t>
        <w:br/>
        <w:t>Отан соғысына Қарақұм мен Алғазы өнірінен тепсе темір</w:t>
        <w:br/>
        <w:t>үзетін 83 азамат қатысып, ел қорғау жолында ерліктің</w:t>
        <w:br/>
        <w:t>ерен үлгісін танытқан.</w:t>
        <w:br/>
        <w:t>мығым, салыстырмалы түрде аяғы ұзын. Реңі-қостүсті.</w:t>
        <w:br/>
        <w:t>көкқұс-қара сайрауықтан үлкендеу, бірак одан ерекшелігі</w:t>
        <w:br/>
        <w:t>түсі қара емес, ал қара-көк, күн көзі түскенде күлгін түстей</w:t>
        <w:br/>
        <w:t>құбылады. Тораңғы - құрғақшылыққа, ыстыққа және тұзға</w:t>
        <w:br/>
        <w:t>төзімді де шыдамды, ағашы қатты, берік, мықты. т.б.</w:t>
        <w:br/>
        <w:t>ЖАРҚЫРАЙДЫ ҚАРАТАЛДЫҢ ОТТАРЫ</w:t>
        <w:br/>
        <w:t>Ауданиың елді мекендері мен Үштебе кенті тұрғын-</w:t>
        <w:br/>
        <w:t>дарын электр жарығымен қамтамасыз ету өткен ғасыр-</w:t>
        <w:br/>
        <w:t>дың отызыншы жылдары Түркісіб темір жолы магистралы</w:t>
        <w:br/>
        <w:t>салынғаннан кейін біртіндеп жүзеге асырыла бастады.</w:t>
        <w:br/>
        <w:t>Жиырмасыншы ғасырдың отызыншы жылдарының соңын-</w:t>
        <w:br/>
        <w:t>да іргелі колхоздарымыз бен кәсіпорындарымызда ди-</w:t>
        <w:br/>
        <w:t>зельді электр станциялары іске жаратылды. Бері келе Қара-</w:t>
        <w:br/>
        <w:t>тал гидроэлектростанциясы пайдалануға берілді. Ал 1960</w:t>
        <w:br/>
        <w:t>жылы Текелі қаласындағы Хе 2 ТЭЦ - і құрлысы аяқтал-</w:t>
        <w:br/>
        <w:t>ғаннан кейін Қаратал ГЭС-і Текелі энергокомбинатының</w:t>
        <w:br/>
        <w:t>құрамына енді. Араға тоғыз жыл салып, 1969 жылдың</w:t>
        <w:br/>
        <w:t>тамызында Талдықорған электр жүйесі басқармасы құрыл-</w:t>
        <w:br/>
        <w:t>ғаннан кейін, Үштөбе электр жүйесі участогы аталған</w:t>
        <w:br/>
        <w:t>кәсіпорынның құрамына енді.</w:t>
        <w:br/>
        <w:t>Аудандық Үштөбе электр жүйесі 1975 жылдың 1 қыр-</w:t>
        <w:br/>
        <w:t>күйегінде Үштөбе участогының базасында құрылды. Ме-</w:t>
        <w:br/>
        <w:t>кемедегі мамандар мен жұмысшылар саны алғашында</w:t>
        <w:br/>
        <w:t>45 адам ғана құрады. Мұнда көптеген білікті кадрлар, өз</w:t>
        <w:br/>
        <w:t>ісінің шынайы шеберлері өсіп жетілді. Аудан энергетика-</w:t>
        <w:br/>
        <w:t>сын өркендетуге өздерінің бойындағы күш-жігері мен</w:t>
        <w:br/>
        <w:t>білімін, озат тәжірбиесін аянбай жұмсаған мамандар:</w:t>
        <w:br/>
        <w:t>Д.А. Ахметшенов, А. Есімханов, С. Әбуғалиев, С.Қ. Абды-</w:t>
        <w:br/>
        <w:t>қазыров есімдерін ерекше ілтипатпен атаған жөн. Соны-</w:t>
        <w:br/>
        <w:t>мен қатар, жас кадрларды баулып әсірген енбек ардагер-</w:t>
        <w:br/>
        <w:t>Лері кәптеп саналады. Солардың қатарында В.Д.Ким,</w:t>
        <w:br/>
        <w:t>П.М. Сергеев, Ш. Сармүрзинов, Н.Ф.Чеснаков, К. Айтқұ-</w:t>
        <w:br/>
        <w:t>лов,В.А. Ким, Р.В.Кон, О.Г. Шлыкова және тағы басқала-</w:t>
        <w:br/>
        <w:t>ры бар.</w:t>
      </w:r>
    </w:p>
    <w:p>
      <w:r>
        <w:t>287</w:t>
        <w:br/>
        <w:t>техникасын көбейту керек болды. Сол үшін қазіргі Орта-</w:t>
        <w:br/>
        <w:t>төбе ауылы Чапаев көшесі Ме 27 үйдің орнына көшті.</w:t>
        <w:br/>
        <w:t>Бұрынғы ескі жұртқа балабақша салынды. Жаңа қоныс</w:t>
        <w:br/>
        <w:t>тепкен жерде 2 эксковатор, 1 машина үшін ұстахана,</w:t>
        <w:br/>
        <w:t>токарьлық бөлім, қойма, гараж тұрғызылды. Ұзамай МТС</w:t>
        <w:br/>
        <w:t>деген атауы МЭС (машина-эксковатор станциясы) болып</w:t>
        <w:br/>
        <w:t>өзгертілді. Бұл 1940-шы жылдың басында болған еді.</w:t>
        <w:br/>
        <w:t>Эксковаторлар 4 ауысымда жұмыс істеді және әр</w:t>
        <w:br/>
        <w:t>ауысымға 3 адамнан шықты. Олар: машинист, машинист</w:t>
        <w:br/>
        <w:t>көмекшісі және жұмысшы еді. Ал 1950 жылдары жұмыс</w:t>
        <w:br/>
        <w:t>көлемінің ұлғаюына байланысты тағы да басқа жерге көшу,</w:t>
        <w:br/>
        <w:t>аумағын кеңейту қажеттілігі туындады. КСРО Министрлер</w:t>
        <w:br/>
        <w:t>Кеңесінің 1957 жылғы І шілдедегі шешімімен МЭС атауы</w:t>
        <w:br/>
        <w:t>«Механикаландырылған жұмыстың Үштобелік бөлімшесі»</w:t>
        <w:br/>
        <w:t>болып өзгертілді. Осыдан бастап 10 эксковатор, 80-90</w:t>
        <w:br/>
        <w:t>скрепер, бульдозер, ДТ-лар және кішкентай трактор,</w:t>
        <w:br/>
        <w:t>50-60 машинадан тұратын автоколонна жұмыс істей бас-</w:t>
        <w:br/>
        <w:t>тады. 1964 жылы Кировскіде, Панфиловта, Үшаралда,</w:t>
        <w:br/>
        <w:t>Қоғалыда да осындай бөлімшелер құрылды. 1964 жылғы</w:t>
        <w:br/>
        <w:t>1 шілдедегі «Қазақ ССР су ресурстары Министрлігінің»</w:t>
        <w:br/>
        <w:t>(5297 бұйрығының негізінде «Алматыоблсуқұрылысы»</w:t>
        <w:br/>
        <w:t>тресінің құрамындағы Үштөбе СМУ-ы (құрылыс-монтаж</w:t>
        <w:br/>
        <w:t>басқармасы) құрылды. Бұл мекемені өндірісте шыңдаған</w:t>
        <w:br/>
        <w:t>Тұрғанбек Мұсабаев басқарды. Көксу механизация мек-</w:t>
        <w:br/>
        <w:t>тебінің түлегі еңбекке тәзімді, адал, табиғи дарын иесі,</w:t>
        <w:br/>
        <w:t>кішіпейіл, білгір басшы ретінде танылды. Ең бастысы ха-</w:t>
        <w:br/>
        <w:t>лықтың көңілінен шыға білді.</w:t>
        <w:br/>
        <w:t>1972 жылғы 1 мамырда Үштөбе СМУ «Талдықорған-</w:t>
        <w:br/>
        <w:t>суқұрылысы» тресіне қарайтын Че 21 ЖМК (жылжымалы-</w:t>
        <w:br/>
        <w:t>механикаландырылған колонна) болып өзгертілді. Ал 1974</w:t>
        <w:br/>
        <w:t>жылғы 29 наурызынан бастап Ме 104 ЖМК болып қайта</w:t>
        <w:br/>
        <w:t>құрылды. Колонна трестің барлық бөлімшелерінің ішінде</w:t>
        <w:br/>
        <w:t>жоспарды асыра орындау және жағар майды үнемдеу</w:t>
        <w:br/>
        <w:t>жағынан әрдайым алғашқы орында болды. Бұл уақытта</w:t>
        <w:br/>
        <w:t>колонна Владимир Иванович Берхмиллердің басшылығы-</w:t>
        <w:br/>
        <w:t>мен жұмыс істеді. В.И.Берхмиллер өзінің еңбекқорлығы</w:t>
        <w:br/>
        <w:t>мен білгірлігінің арқасында қатардағы шеберден басшы</w:t>
        <w:br/>
        <w:t>ө-аз</w:t>
        <w:br/>
        <w:t>техник қызметкерлердің бірі- Керімбек Жапсарбайұлы</w:t>
        <w:br/>
        <w:t>Айтқүлов. Ол 1966 жылы Үштөбе электр торабы мекеме-</w:t>
        <w:br/>
        <w:t>сіне шебер, аға шебер, өндірістік тобының инженері, дис-</w:t>
        <w:br/>
        <w:t>петчер қызметтерін атқарды. Өндірістен қол үзбей жүріп,</w:t>
        <w:br/>
        <w:t>Алматы энергетикалық институтының өнеркәсіп орында-</w:t>
        <w:br/>
        <w:t>ры мен қалаларды электрмен жабдықтау факультетін</w:t>
        <w:br/>
        <w:t>бітіріп, инженер-электрик мамандығына ие болды. Ұзак</w:t>
        <w:br/>
        <w:t>мерзімді еңбектегі үздік көрсеткіштері үшін, ТОПЭС ме-</w:t>
        <w:br/>
        <w:t>кемесінің басшылығының ұйғарымымен отбасына үй са-</w:t>
        <w:br/>
        <w:t>лынып берілді, 1993 жылдан «Еңбек ардагері» медалінің</w:t>
        <w:br/>
        <w:t>негері.</w:t>
        <w:br/>
        <w:t>Тәуелсіздікке қол жеткізген жылдардың басындағы</w:t>
        <w:br/>
        <w:t>өндіріс орындары мен тұрғындарды электр энергиясымен</w:t>
      </w:r>
    </w:p>
    <w:p>
      <w:r>
        <w:t>жабдықтаудағы қиындықтар аталған мекемеге де тән бол-</w:t>
        <w:br/>
        <w:t>ды. Электр қуатымен жабдықтаушы көршілес мемлекет-</w:t>
        <w:br/>
        <w:t>термен арадағы байланыстың үзіліп, екі арадағы шарттың</w:t>
        <w:br/>
        <w:t>сақталынбауынан, өзіміздегі қуат көзінің жекеменшік</w:t>
        <w:br/>
        <w:t>қолына өтуінен келіп бір ғана Қаратал ауданы ғана емес,</w:t>
        <w:br/>
        <w:t>күллі Талдықорған өңірі электр энергиясының жетімсізді-</w:t>
        <w:br/>
        <w:t>гінен қараңғылық құшағына оранған сәті аз болмады.</w:t>
        <w:br/>
        <w:t>Өндірісте де, тұрмыста да көптеген қиындықтар ұшырас-</w:t>
        <w:br/>
        <w:t>ты. Міне осы ауыртпалықтар кейінде қалды.</w:t>
        <w:br/>
        <w:t>«АЛҒАЗЫ БАЛЫҚ КОМПАНИЯСЫ» СЕРІКТЕСТІГІ</w:t>
        <w:br/>
        <w:t>Көгілдір Балқаштың көркін арттырған «Алғазы балық</w:t>
        <w:br/>
        <w:t>компаниясы» серіктестігі Алғазы балық аулау учаскесі</w:t>
        <w:br/>
        <w:t>болып ең алғаш 1934 жылы «Қарабас балық аулау учаске-</w:t>
        <w:br/>
        <w:t>сіннегізінде құрылған. Ал 1937 жылы Алғазы балық зауы-</w:t>
        <w:br/>
        <w:t>ты болып, Алғазы аралына көшірілген. Мұнан соң 1959</w:t>
        <w:br/>
        <w:t>жылы Алғазы аралынан бүгінгі Қарақұм ауылына ірге</w:t>
        <w:br/>
        <w:t>тебеді. 1934 -1936 жылдар аралағыңдағы зауыттың бұйрық</w:t>
        <w:br/>
        <w:t>кітабы сақталмапты. Сондықтан бұл аралықтағы зауытты</w:t>
        <w:br/>
        <w:t>басқарған азаматтардың тізімдері ұшыраспады. 1936 жыл-</w:t>
        <w:br/>
        <w:t>дары зауытты А.В Каружкин, Н.И.Стражков деген 434-</w:t>
        <w:br/>
        <w:t>тап ұжымды білікті де іскер маман, 2003 жылғы «Кіші</w:t>
        <w:br/>
        <w:t>және орта бизнес саласындағы жылдың үздік кәсіпкері»,</w:t>
        <w:br/>
        <w:t>«Тәуелсіздікке 10 жыл» медалінің иегері, аудандық мәсли-</w:t>
        <w:br/>
        <w:t>хаттың депутаты Асылбек Жақыпбекүлы Пұсырманов ба-</w:t>
        <w:br/>
        <w:t>сқарады. Ұжым еліміз тәуелсіздік алып, қадамын тәй-тәй</w:t>
        <w:br/>
        <w:t>басқан кездерде көптеген қиындықтарды бастан кешірді.</w:t>
        <w:br/>
        <w:t>2000 жылғы 3 сәуірде «Тамас» ЖШС болып қайта құры-</w:t>
        <w:br/>
        <w:t>лып, жұмысшы саны 25 адамнан тұрды. Ең алғашқы қолға</w:t>
        <w:br/>
        <w:t>алған ірі құрылыс нысаны - Үштөбе қаласында жуа мен</w:t>
        <w:br/>
        <w:t>көкөністі кептіру зауытын тұрғызу болды.</w:t>
        <w:br/>
        <w:t>Республика көлемінде осы ұжымның іскерлігімен</w:t>
        <w:br/>
        <w:t>көптеген жұмыстар нәтижелі аяқталып жатыр. Атап айт-</w:t>
        <w:br/>
        <w:t>сақ, Шығыс Қазақстан облысының Күршім ауданында</w:t>
        <w:br/>
        <w:t>«Импреджило СПА» шетелдік фирмасының сұранысы бо-</w:t>
        <w:br/>
        <w:t>йынша ирригациялық жүйе іске қосылды. Олар «Астана-</w:t>
        <w:br/>
        <w:t>Алматы» автомобиль жолының «Қарағанды-Осакаровка»</w:t>
        <w:br/>
        <w:t>бөлігін салуға атсалысты. Елбасымыздың ауыз су бағдар-</w:t>
        <w:br/>
        <w:t>ламасы бойынша Ақмола облысында Костычево, Дон-</w:t>
        <w:br/>
        <w:t>ской елді мекендеріне, Атырау облысының Қызылқоға</w:t>
        <w:br/>
        <w:t>ауданындағы Қосқұлақ-Тасшағыл су құбырын іске қасу-</w:t>
        <w:br/>
        <w:t>да, Миялы елді мекенінде ауыз су мәселесін шешуде, сол</w:t>
        <w:br/>
        <w:t>сияқты Алматы облысының Үшарал қаласы, Қамысқала</w:t>
        <w:br/>
        <w:t>ауылы, Сарқан ауданының Қойлық ауылы, Ақсу ауданы-</w:t>
        <w:br/>
        <w:t>ның Кеңжыра ауылы, ауданымыздың Көкпекті /Бірінші</w:t>
        <w:br/>
        <w:t>май/, Көпбірлік ауылы тұрғындарына ауыз су жеткізуде</w:t>
        <w:br/>
        <w:t>аянбай тер төкті. Қазіргі кезде Үштөбе қаласын ауыз</w:t>
        <w:br/>
        <w:t>сумен қамтамасыз етудің инженерлік жүйесі бойынша</w:t>
        <w:br/>
        <w:t>кең көлемде жұмыстар жүргізіп жатыр.</w:t>
        <w:br/>
        <w:t>Атақ даңқы шартарапқа тараған серіктестік ұжымы</w:t>
        <w:br/>
        <w:t>2007 жылы Қытай, Иран және еліміздің көптеген фирма-</w:t>
        <w:br/>
        <w:t>лары қатысқан, құны 800 млн. теңге тұратын Халықара-</w:t>
        <w:br/>
        <w:t>лық тендерді ұтып алды. Тендер бойынша Қарағанды</w:t>
        <w:br/>
        <w:t>облысының 13 елді мекен тұрғындарының ауыз су мәсе-</w:t>
        <w:br/>
        <w:t>лесін шешу болатын. Осы күрделі де жауапты жұмысты</w:t>
        <w:br/>
        <w:t>өз уақытында бітіріп шықты және барлық елді мекендер-</w:t>
        <w:br/>
        <w:t>де тұсау кесерлер өткізді.</w:t>
      </w:r>
    </w:p>
    <w:p>
      <w:r>
        <w:t>лана бастады. Қаратал күріш совхоздары суландыру</w:t>
        <w:br/>
        <w:t>жүйесінің негізі сонымен 1934 жылы қаланды.</w:t>
        <w:br/>
        <w:t>Айталык, 1934-1935 жылдары каналдармен тарайтын</w:t>
        <w:br/>
        <w:t>12 текше метр су күріш совхоздарымен қатар Түрксіб</w:t>
        <w:br/>
        <w:t>бойындағы поселкеге, арнайы коныс аударылғандардың</w:t>
        <w:br/>
        <w:t>артеліне, Көкарық бойындағы колхозға бөлінетін. Үш</w:t>
        <w:br/>
        <w:t>жылдың ішінде әрқайсысының орташа көлемі 0.26 гектар</w:t>
        <w:br/>
        <w:t>құрайтын 1499 гектар күріш алқабы пайдалануға берілді.</w:t>
        <w:br/>
        <w:t>Сол жылдардағы дерекке сүйенсек, жаңадан қолға алған</w:t>
        <w:br/>
        <w:t>күріштің әр гектарының қайтарымы 1-2 - 1-5 центнерді</w:t>
        <w:br/>
        <w:t>ғана құраған.</w:t>
        <w:br/>
        <w:t>Сол тұста ауданымызда егіншілік саласының кең қанат</w:t>
        <w:br/>
        <w:t>жаюына байланысты Қаратал өзенінің суын жүйелеп бөлу-</w:t>
        <w:br/>
        <w:t>ге арналған Басбегет (Головная плотина) құрылысын</w:t>
        <w:br/>
        <w:t>жүргізу кажеттілігі туды. Бұл игілікті істі бас инженер</w:t>
        <w:br/>
        <w:t>В.М. Соловьев басқарған Қаратал құрылыс мекемесі</w:t>
        <w:br/>
        <w:t>жүргізіп, оны 1940 жылы аяқтады. Бас бөгетпен секунды-</w:t>
        <w:br/>
        <w:t>на 800 текше метр су ағатын болды. Ауданның ауыл</w:t>
        <w:br/>
        <w:t>шаруашылығын өркендетуге игі ықпалын тигізген осы</w:t>
        <w:br/>
        <w:t>іргелі құрылыстың елу жылдығы 1990 жылы мекеме бас-</w:t>
        <w:br/>
        <w:t>шысы М.Рахымбаевтың үйытқы болуымен аталып өтті.</w:t>
        <w:br/>
        <w:t>Тұнғыш рет Қаратал өзеніндегі құрылымның техника-</w:t>
        <w:br/>
        <w:t>лық-экономикалық жобасы 1931 жылы жасалған еді. 1935-</w:t>
        <w:br/>
        <w:t>1936 жылдары астық қабылдау тресінін жобалау бюросы</w:t>
        <w:br/>
        <w:t>қүрылыс жобасын тағы да жөндеді. Сөйтіп, 1936 жылы</w:t>
        <w:br/>
        <w:t>жұмыстың 50 пайызы аяқталып, ол «Қаратал құрылыс»</w:t>
        <w:br/>
        <w:t>жүйесіне тапсырылды. Ең соңғы жұмыстар бас инженер</w:t>
        <w:br/>
        <w:t>В.Соловьевтың және өндірістік техникалық бөлімнің бас-</w:t>
        <w:br/>
        <w:t>тығы Кисилевтің басшылығымен жүргізілді.</w:t>
        <w:br/>
        <w:t>Құрылыс 1931 жылы басталды. Бұл жұмысты Курасов</w:t>
        <w:br/>
        <w:t>басқарды. Оның бас инженері Соловьев болды. 1932 жыл-</w:t>
        <w:br/>
        <w:t>дың ортасында құрылыс тоқтап, мүнан соң 1936 жылы</w:t>
        <w:br/>
        <w:t>қайта жүргізілді. 1938 жылға дейін қаржы жетпегендіктен</w:t>
        <w:br/>
        <w:t>және цементтің болмағандығынан құрылыс қарқыны</w:t>
        <w:br/>
        <w:t>төмендеді. Сөйтіп ол 1940 жылы аякталды.</w:t>
        <w:br/>
        <w:t>й Қаратал құрылыс жүйесінің жұмысы кезінде әртүрлі</w:t>
        <w:br/>
        <w:t>ұнымдарға ауысып отырды Бас инженерлер сан рет ауыс-</w:t>
        <w:br/>
        <w:t>«Қазақстан темір жолы» ұлттық компаниясы» акционерлік</w:t>
        <w:br/>
        <w:t>қоғамы басшылығының «Адал енбегі үшін» белгісімен</w:t>
        <w:br/>
        <w:t>марапатталды.</w:t>
        <w:br/>
        <w:t>Дистанцияның құрылған уақытынан бастап Пиякин</w:t>
        <w:br/>
        <w:t>Николай Федорович /1963-1962 жж./, Колтаков Виктор</w:t>
        <w:br/>
        <w:t>Николаевич /1992-1995 жж./, Ахметов Туғанбек Ізбасар-</w:t>
        <w:br/>
        <w:t>ұлы /1995-2006 жж./ басқарды. 2007 жылдың акпан айы-</w:t>
        <w:br/>
        <w:t>нан бастап «ҚТЖ»ҰК»АҚ «Үштөбе сигнализация және</w:t>
        <w:br/>
        <w:t>байланыс дистанциясы» филиалының директоры міндетін</w:t>
        <w:br/>
        <w:t>білікті басшы Қабылбаев Талғат Есенгелдіұлы аткарады.</w:t>
        <w:br/>
        <w:t>“Үштәбе белгі беру және байланыс дистанциясы бүгінгі</w:t>
        <w:br/>
        <w:t>таңда Алтын дала-Қарақұм және Көксу-Талдықорған-</w:t>
      </w:r>
    </w:p>
    <w:p>
      <w:r>
        <w:t>Текелі станциялары аралығындағы, үзындығы 526 шақы-</w:t>
        <w:br/>
        <w:t>рымды құрайтын телімге күтім жасайды. Географиялық</w:t>
        <w:br/>
        <w:t>орналасуы -- Алматы облысының 5 ауданына (Кербұлақ,</w:t>
        <w:br/>
        <w:t>Көксу, Қаратал, Ақсу, Сарқан) және 2 қала (Талдықорған,</w:t>
        <w:br/>
        <w:t>Текелі), сонымен бірге Шығыс Қазақстан облысының бір</w:t>
        <w:br/>
        <w:t>ауданына (Аякөз) қарайтын аумақты алады.</w:t>
        <w:br/>
        <w:t>ҮШТӨБЕ ЖОЛ-МАШИНА СТАНЦИЯСЫ</w:t>
        <w:br/>
        <w:t>Өткен ғасырдың керемет құрылысының бірі саналған</w:t>
        <w:br/>
        <w:t>Түркістан - Сібір темір жолына қызмет көрсету мақса-</w:t>
        <w:br/>
        <w:t>тында СССР жол қатынастары халық Комиссариатының</w:t>
        <w:br/>
        <w:t>1939 жылғы бұйрығы негізінде шойын жолға күрделі және</w:t>
        <w:br/>
        <w:t>орташа жөндеу жұмысын жүргізумен шұғылданатын жол</w:t>
        <w:br/>
        <w:t>жөндеу мекемелері құрылды. Ал 1958 жылғы 21 маусым-</w:t>
        <w:br/>
        <w:t>дағы жол қатынастары Министрлігінің бұйрығына орай</w:t>
        <w:br/>
        <w:t>Түркістан - Сібір темір жолы, Қарағанды мен Орынбор</w:t>
        <w:br/>
        <w:t>және Ташкент темір жолының жекелеген участоктері не-</w:t>
        <w:br/>
        <w:t>гізінде Қазақ темір жолы ұйымдастырылды. Осыған сәйкес</w:t>
        <w:br/>
        <w:t>жол-машина станцияларының номерлері де өзгеріске ұшы-</w:t>
        <w:br/>
        <w:t>рады. Арада жылдар өткеннен соң Қазақ темір жолы Бас-</w:t>
        <w:br/>
        <w:t>қармасының 1961 жылғы 10 наурыздағы бұйрығымен жа-</w:t>
        <w:br/>
        <w:t>қын төңіректегі жол-машина станцияларының тұрақты</w:t>
        <w:br/>
        <w:t>учаскелері мен пунктері Үштөбе станциясындағы Хо 4</w:t>
        <w:br/>
        <w:t>Қазіргі кезде «Тамас» ЖШС-де 200-ге тарта адам</w:t>
        <w:br/>
        <w:t>жұмыс істейді. Осы ұжымда 15-20 жылдан бері табысты</w:t>
        <w:br/>
        <w:t>еңбек етіп келе жатқан мамандар Халиша Абылаева, Евге-</w:t>
        <w:br/>
        <w:t>ний Тян, Александр Кимнің есімдерін ерекше атаған жен.</w:t>
        <w:br/>
        <w:t>Ұжым сонымен қатар аудандық мәдени-көпшілік, қайы-</w:t>
        <w:br/>
        <w:t>рымдылық шараларға белсене қатысады.</w:t>
        <w:br/>
        <w:t>ЖАСЫЛ ЖЕЛЕК ЖАН САЯСЫ</w:t>
        <w:br/>
        <w:t>/Үштөбе орман шаруашылығы/</w:t>
        <w:br/>
        <w:t>Үштөбе орман шаруашылығы мемлекеттік мекемесі</w:t>
        <w:br/>
        <w:t>1947 жылы құрылған. Орман қоры жерінің жалпы көлемі</w:t>
        <w:br/>
        <w:t>779408 га., оның ішінде, орманды алқап - 107068 га,</w:t>
        <w:br/>
        <w:t>тоғайлы орман - 24042 га, сексеуілді орман - 83026 га.</w:t>
        <w:br/>
        <w:t>құрайды. Орман шаруашылығының басты ролі- су күзе-</w:t>
        <w:br/>
        <w:t>ту, егіс- топырақ қорғау , санитарлық - гигиеналық сау-</w:t>
        <w:br/>
        <w:t>ықтыру және де басқа пайдалы функцияларды атқаратын</w:t>
        <w:br/>
        <w:t>қорғаныштық қызмет атқару болып табылады.</w:t>
        <w:br/>
        <w:t>Үштөбе орман шаруашылығы мемлекеттік мекемесі</w:t>
        <w:br/>
        <w:t>2 орман бөлімшесінен тұрады. Мойынқұм орманшылығы</w:t>
        <w:br/>
        <w:t>- құмды алқаптағы сексеуілді ормандар көлемі - 478269</w:t>
        <w:br/>
        <w:t>мың гектар. Қаратал орманшылығы - Қаратал өзенінің</w:t>
        <w:br/>
        <w:t>бойындағы тоғайлы ормандар болып келеді, кәлемі -</w:t>
        <w:br/>
        <w:t>301140 гектар. Аумақтағы 20 айналымды 20 орман күтуші</w:t>
        <w:br/>
        <w:t>- қорықшысы күзетеді. Бір орман күтуші-қорықшысына</w:t>
        <w:br/>
        <w:t>бекітілген орташа орман алаңы 239,0 мың гектарды құрай-</w:t>
        <w:br/>
        <w:t>ды. Жалпы 2007 жылы мекеме қызметкерлерінің саны</w:t>
        <w:br/>
        <w:t>34 адамды құрады. Оның ішінде инженер - техникалық</w:t>
        <w:br/>
        <w:t>қызметкерлер - 10 адам. 2007 жылы мекеме бойынша 547</w:t>
        <w:br/>
        <w:t>текше метр тал және 1472,5 текше метр сексеуіл өзгедей</w:t>
        <w:br/>
        <w:t>ағаш дайындау мақсатында дайындалды. Облыстық орман</w:t>
        <w:br/>
        <w:t>шаруашылығы 2003 жылдың қаңтарынан бастап облыс</w:t>
        <w:br/>
        <w:t>әкімінің құзырына өткелі бері, орман шаруашылығының</w:t>
        <w:br/>
        <w:t>жағдайы едәуір жақсарды. Бір ғана мысал, 2003 жылдары</w:t>
        <w:br/>
        <w:t>мекеме бюджеті 7 млн.тенге болса, биылғы 2008 жылы</w:t>
      </w:r>
    </w:p>
    <w:p>
      <w:r>
        <w:t>қаралып отырған бюджет 18,0 млн. теңгені құрайды.</w:t>
        <w:br/>
        <w:t>Кенжемұрат ДҮКЕНБАЕВ</w:t>
        <w:br/>
        <w:t>САРЫ ЕСІК</w:t>
        <w:br/>
        <w:t>/Әні бар/</w:t>
        <w:br/>
        <w:t>Жараткан жер төсінен қоныс берді,</w:t>
        <w:br/>
        <w:t>Жұлдыздар жымындаскан жөн сілтеді.</w:t>
        <w:br/>
        <w:t>Тоғыз жолдың тоғысқан торабында,</w:t>
        <w:br/>
        <w:t>Сары есік туған менің жерім еді, жерім еді.</w:t>
        <w:br/>
        <w:t>Қайырмасы</w:t>
        <w:br/>
        <w:t>Сары есік- алтын бесік.</w:t>
        <w:br/>
        <w:t>Есейтіп арқаға асырасың,</w:t>
        <w:br/>
        <w:t>Жаратып ғарышка ұшырасың.</w:t>
        <w:br/>
        <w:t>Бірақ та сағынасың,</w:t>
        <w:br/>
        <w:t>Ұяңа шақырасың, шақырасың.</w:t>
        <w:br/>
        <w:t>Келбеттім,</w:t>
        <w:br/>
        <w:t>Сен мені тербеттің.</w:t>
        <w:br/>
        <w:t>Жұмбақтай жымиып,</w:t>
        <w:br/>
        <w:t>Еліңмен бол, - дедің.</w:t>
        <w:br/>
        <w:t>Сары есік - алтын бесік.</w:t>
        <w:br/>
        <w:t>Көлденеңдеп аққулар көлге қонды,</w:t>
        <w:br/>
        <w:t>Құландар мен жайрандар құмға толды.</w:t>
        <w:br/>
        <w:t>Табиғатпен тағдырын келістіріп,</w:t>
        <w:br/>
        <w:t>Менің елім әлсізге пана болды, пана болды.</w:t>
        <w:br/>
        <w:t>Қайырмасы</w:t>
        <w:br/>
        <w:t>Құмартам сексеуілдің жібек түлін,</w:t>
        <w:br/>
        <w:t>Құшармын құмның ескен ғазиз Үнін.</w:t>
        <w:br/>
        <w:t>Жарылқаған жаңа айдың тұңғышындай, .</w:t>
        <w:br/>
        <w:t>Аңыз болды әлемге кең пейілің, кең пейілің.</w:t>
        <w:br/>
        <w:t>Үштөбе электр жүйесі участогына 1965 жылы</w:t>
        <w:br/>
        <w:t>В.И.Бойпов, 1978-1980 жылдары Д.К.Синявский, мұнан</w:t>
        <w:br/>
        <w:t>сон К.Нұрланов, кейін келе В.Д.Ким, 1998 - 2001 жылда-</w:t>
        <w:br/>
        <w:t>ры Б.Б. Жиенбаев, мұнан соң Д.Т. Әбдірасылов, Е.Қ. Көпе-</w:t>
        <w:br/>
        <w:t>нов, 2004 жылдан бері Ә.К. Отызбаев басшылық жасауда.</w:t>
        <w:br/>
        <w:t>Уақыт өте келе күні кешегі өндірдей жастар бүгінгі</w:t>
        <w:br/>
        <w:t>күні өндірістің тегеуірінді тұтқасына айналуда. Атап ай-</w:t>
        <w:br/>
        <w:t>тар болсақ, осы үйымның бас инженері Қ.Қ. Байболатов,</w:t>
        <w:br/>
        <w:t>аға шеберлер Б.А. Рахымберлінов, кезекші инженер-</w:t>
        <w:br/>
        <w:t>лер М.М.Сейдуәлиев, Е.М. Құрмансейтов, В.И.Пягай,</w:t>
        <w:br/>
        <w:t>Д.Б.Абләкімов және басқалары.</w:t>
        <w:br/>
        <w:t>Бұл күндері аға ұрпақтың өнегелі ісін өз кәсібінің</w:t>
        <w:br/>
        <w:t>шынайы шеберлері атанған М. Видловский, С.Подкарытов,</w:t>
      </w:r>
    </w:p>
    <w:p>
      <w:r>
        <w:t>И.Д. Ким, Ш. Тоқшаранов, Б.К. Кыдырбаев, В.В. Цой,</w:t>
        <w:br/>
        <w:t>Н. Құрмансейтов, А.А.Омарқұлов, С.Ж. Көнекбай,</w:t>
        <w:br/>
        <w:t>А.Б. Әлдібеков, О. Мырзахметов, Е. Мұхаметов және</w:t>
        <w:br/>
        <w:t>тағы басқалары жалғастыруда. Аудандық электр торабы-</w:t>
        <w:br/>
        <w:t>ның негізгі қызметінің түрі - электр қуатын тасымалдау</w:t>
        <w:br/>
        <w:t>және сату болып табылады. Құптарлығы сол, кейінгі он</w:t>
        <w:br/>
        <w:t>жылда, яғни 1998 - 2008 жылдар аралығында мекеменің</w:t>
        <w:br/>
        <w:t>материалдық-техникалық базасы біршама нығайды. Жаңа</w:t>
        <w:br/>
        <w:t>автокөліктер және компьютерлермен жабдықталынды.</w:t>
        <w:br/>
        <w:t>2006 жылдың қаңтар айынан бастап Үштөбе аудан-</w:t>
        <w:br/>
        <w:t>дық электр торабынан электрмен жабдықтаушы ЖШС</w:t>
        <w:br/>
        <w:t>«Жетісуэнерготрейд» ұйымы өз алдына бөлініп шығып,</w:t>
        <w:br/>
        <w:t>оны білікті маман В.Ю. Ким басқарды. Мүнан соң</w:t>
        <w:br/>
        <w:t>Р.А.Жапарқұлов басқаруда. Бүгінгі күні электр тұтыну-</w:t>
        <w:br/>
        <w:t>шыларға 41833010 киловатт-сағат электр энергиясы алы-</w:t>
        <w:br/>
        <w:t>нып, таратылып отыр. Бұл игі іске жас мамандар П.Н. Ли,</w:t>
        <w:br/>
        <w:t>А.А. Әлиманова, Ж.Н. Қаниев, В.В. И-Син-Фу, Қ.А. Апар-</w:t>
        <w:br/>
        <w:t>баева, Б.Қ.Туғанбаева, Ж.С. Қарашев үлкен үлес қосып</w:t>
        <w:br/>
        <w:t>отыр. Үштөбе аудандық электр торабы мен «Жетісуэнер-</w:t>
        <w:br/>
        <w:t>готрейд» ЖШС ұжымы 2006-2007 жылдың қорытындысы</w:t>
        <w:br/>
        <w:t>бойы нша Жетісу өңіріндегі әріптестері арасында жоғары</w:t>
        <w:br/>
        <w:t>өндірістік көрсеткіштерді иеленді.</w:t>
        <w:br/>
        <w:t>Ауданның электрмен жабдықтау жүйесінің өндірістік</w:t>
        <w:br/>
        <w:t>қуатының артуына қомақты үлес қосқан озық инженер-</w:t>
        <w:br/>
        <w:t>288</w:t>
        <w:br/>
        <w:t>Бүл өңірде табиғаттың небір қытымыр мінезіне қасқая</w:t>
        <w:br/>
        <w:t>қарсы тұрып, ел байлығын еселеу жолында аянбай тер</w:t>
        <w:br/>
        <w:t>төккен еңбек екпінділері де көптеп саналады. Солардың</w:t>
        <w:br/>
        <w:t>қатарында: «Еңбектегі ерлігі үшін» медалінің иегері Қара-</w:t>
        <w:br/>
        <w:t>тал Сәттібаев, «Еңбек Қызыл ту» орденді балықшылар</w:t>
        <w:br/>
        <w:t>Жұмабай Мәдібеков, Омархан Тойшыбеков, «Даңқ белгісі»</w:t>
        <w:br/>
        <w:t>орденінің иегері Альбина Краузе, алғашқы қазақтан шық-</w:t>
        <w:br/>
        <w:t>қан кеме механигі Қали Нысанқұлов, «Даңқ белгісі» ор-</w:t>
        <w:br/>
        <w:t>дені мен «Еңбектегі ерлігі үшін» медалінің иегері Биғай-</w:t>
        <w:br/>
        <w:t>ша Шоқанова, қазақтың алғашкы кеме қапитаны Сүлей-</w:t>
        <w:br/>
        <w:t>мен Шыныбеков, «Еңбектегі ерлігі үшін» медаліне ие бол-</w:t>
        <w:br/>
        <w:t>ған Қажы Көпбаев және басқалары бар. Аға ұрпақтың</w:t>
        <w:br/>
        <w:t>ерен ісін бүгінгі таңда оның жас ізбасарлары балықшылар</w:t>
        <w:br/>
        <w:t>бригадасының жетекшілері Алтай Бақтаев, Төлеу Қажы-</w:t>
        <w:br/>
        <w:t>ғалиев, Мұрат Бөлендінов тағы басқалары жалғастыруда.</w:t>
        <w:br/>
        <w:t>Балықшылардың төл мерекесі күні балық аулаушы бір</w:t>
        <w:br/>
        <w:t>топ бригада жетекшілері мен құрыш білікті балықшылар-</w:t>
        <w:br/>
        <w:t>дың өндірістік жетістіктері жоғары бағаланып, кәделі сый-</w:t>
        <w:br/>
        <w:t>сияпатқа ие болды. Олар: А.Бақтаев, Т.Қажығалиев,</w:t>
        <w:br/>
        <w:t>М.Бөлендінов, Қ.Көпбаев, Ж.Сырымбетов, Ғ.Қарабалинов,</w:t>
        <w:br/>
        <w:t>С.Шаханов, Б.Мәдібеков, Д.Қауысбеков, Ә.Тезекбаев,</w:t>
        <w:br/>
        <w:t>С.Сақауов, Ж.Өтешов, Б.Шүршітбаев, Қ.Ілімжанов еді.</w:t>
        <w:br/>
        <w:t>Мұнымен бірге балық тоңазытқышының шебері Х.Өте-</w:t>
        <w:br/>
        <w:t>шов, жүргізуші Т.Омаров пен серіктестік жұмысшылары</w:t>
        <w:br/>
        <w:t>К.Нұрсағиева, Т.Қайырбеков пен А.Қойбағарованың еңбегі</w:t>
        <w:br/>
        <w:t>де жоғары бағаланды.</w:t>
        <w:br/>
        <w:t>Аудан мен облыс орталығының шалғайлығынан және</w:t>
        <w:br/>
        <w:t>Көпбірлік елді мекені арасындағы шалқып жатқан көк</w:t>
        <w:br/>
        <w:t>теңіздің қиындығынан туындаған байланыс жүйесін жеңіл-</w:t>
        <w:br/>
        <w:t>детіп, сыртқы әлеммен арадағы өзара байланысты жақ-</w:t>
      </w:r>
    </w:p>
    <w:p>
      <w:r>
        <w:t>сарту мақсатында қазіргі заманға лайықты спутниктік</w:t>
        <w:br/>
        <w:t>телефон байланыс жүйесі орнатылып, мінсіз жұмыс істейді.</w:t>
        <w:br/>
        <w:t>Биылдың өзінде аталған серіктестік басшылығының ұйыт-</w:t>
        <w:br/>
        <w:t>қы болуымен ауыл түрғындарына қолайлы тұрмыс жағ-</w:t>
        <w:br/>
        <w:t>дайын тудыру үшін шағын наубайхана цехы мен автомо-</w:t>
        <w:br/>
        <w:t>биль жабдықтарын сататын дүкен ашу дайындығы</w:t>
        <w:br/>
        <w:t>жүргізілуде. Серіктестік басшысы К.Ешмағанбетовтің</w:t>
        <w:br/>
        <w:t>291</w:t>
        <w:br/>
        <w:t>Әміре ӘРІН</w:t>
        <w:br/>
        <w:t>ҚАРАТАЛЫМ</w:t>
        <w:br/>
        <w:t>Әлдилер әлі де сол ала таңың,</w:t>
        <w:br/>
        <w:t>Түлеген тұнығында бала шағым.</w:t>
        <w:br/>
        <w:t>Киелім, берерім көп әлі қанша,</w:t>
        <w:br/>
        <w:t>Жоқ сенде арындым-ау, алашағым.</w:t>
        <w:br/>
        <w:t>Қазына.</w:t>
        <w:br/>
        <w:t>Қасиет қонған, Қараталым.</w:t>
        <w:br/>
        <w:t>Құлаған таудан төмен болмысыңа,</w:t>
        <w:br/>
        <w:t>Сүйсінген елден ұрын қолды ұсына,</w:t>
        <w:br/>
        <w:t>Ақ күміс араласқан ағысында,</w:t>
        <w:br/>
        <w:t>Қызыққам көрші қыздың шолпысына.</w:t>
        <w:br/>
        <w:t>Жағаң саз,</w:t>
        <w:br/>
        <w:t>өрің тастақ,</w:t>
        <w:br/>
        <w:t>суың балдай,</w:t>
        <w:br/>
        <w:t>Бас алмай періште қыз жуынардай.</w:t>
        <w:br/>
        <w:t>Айнала ақ шатыр боп көрінетін,</w:t>
        <w:br/>
        <w:t>Сиқырлы,</w:t>
        <w:br/>
        <w:t>көзді байлар буың қандай)?!</w:t>
        <w:br/>
        <w:t>Тамсанам,</w:t>
        <w:br/>
        <w:t>тағы да айтам,</w:t>
        <w:br/>
        <w:t>тоқтай алман,</w:t>
        <w:br/>
        <w:t>Талыңнан анам таңдап оқтау алған.</w:t>
        <w:br/>
        <w:t>Сағынам,</w:t>
        <w:br/>
        <w:t>Санам бусап жағалауда,</w:t>
        <w:br/>
        <w:t>Самал жел қойса егер соқпай алдан.</w:t>
        <w:br/>
        <w:t>Төлеген ШӘРІПБАЙҰЛЫ</w:t>
        <w:br/>
        <w:t>ҚАРАТАЛ</w:t>
        <w:br/>
        <w:t>Қаратал тасып толағай,</w:t>
        <w:br/>
        <w:t>Суға толы сала - сай,</w:t>
        <w:br/>
        <w:t>Жарқабақтар көрінбей,</w:t>
        <w:br/>
        <w:t>Жағалау болды жадағай.</w:t>
        <w:br/>
        <w:t>Сынаптай сырғып ағады,</w:t>
        <w:br/>
        <w:t>Сыпсыңдап сыбдыр қағады.</w:t>
        <w:br/>
        <w:t>Сабыр таппай сыр толқын,</w:t>
        <w:br/>
        <w:t>Сүйеді сипап жағаны.</w:t>
        <w:br/>
        <w:t>Пенденін қалмай амалы,</w:t>
        <w:br/>
        <w:t>Қызғанда күн шамалы.</w:t>
      </w:r>
    </w:p>
    <w:p>
      <w:r>
        <w:t>Суыменен бірге сергітті,</w:t>
        <w:br/>
        <w:t>Бесіндінің самалы.</w:t>
        <w:br/>
        <w:t>Мың бұралған бишідей,</w:t>
        <w:br/>
        <w:t>Мың күй тартқан күйшідей.</w:t>
        <w:br/>
        <w:t>Мұңлы күйге түсесің,</w:t>
        <w:br/>
        <w:t>Мұңлы толқынды түйсінбей.</w:t>
        <w:br/>
        <w:t>Мүйіс айналсаң қара тал,</w:t>
        <w:br/>
        <w:t>Аралда көк тал, сәмбі тал.</w:t>
        <w:br/>
        <w:t>Шайыры аққан қара жиде,</w:t>
        <w:br/>
        <w:t>Секілді қайтпас қара шал.</w:t>
        <w:br/>
        <w:t>Кей түсы таза мөп-мөлдір,</w:t>
        <w:br/>
        <w:t>Әсіп тұр үйеңкі жас өндір.</w:t>
        <w:br/>
        <w:t>Құлауға сәл тұр кәрі ағаш,</w:t>
        <w:br/>
        <w:t>Секілді кемпір- мүсәпір.</w:t>
        <w:br/>
        <w:t>Көңілдің толып толғауы,</w:t>
        <w:br/>
        <w:t>Ұйып тұр өзен қойнауы.</w:t>
        <w:br/>
        <w:t>Сырымды үнсіз ұрлайды,</w:t>
        <w:br/>
        <w:t>Қараталдың тоғайы.</w:t>
        <w:br/>
        <w:t>307</w:t>
        <w:br/>
        <w:t>Талда адасса қалады,</w:t>
        <w:br/>
        <w:t>Жүгекке жүрек байлана.</w:t>
        <w:br/>
        <w:t>Жағаңа талай келіп ем,</w:t>
        <w:br/>
        <w:t>Су ағады жайлана.</w:t>
        <w:br/>
        <w:t>Жастығымды көріп ем,</w:t>
        <w:br/>
        <w:t>Махаббатқа еріп ем.</w:t>
        <w:br/>
        <w:t>Жаныма шуақ төгіп ең.</w:t>
        <w:br/>
        <w:t>Сайран салып жүріп ем.</w:t>
        <w:br/>
        <w:t>Суыңа еккем күрішті.</w:t>
        <w:br/>
        <w:t>Суың төккен ырысты,</w:t>
        <w:br/>
        <w:t>Бау-бақшаны жайнатып,</w:t>
        <w:br/>
        <w:t>Шат-шадыман жүмысшы.</w:t>
        <w:br/>
        <w:t>Шықпай жүзгем әзіңде.</w:t>
        <w:br/>
        <w:t>Балығың болғам кезінде,</w:t>
        <w:br/>
        <w:t>Ақыл-ойға шабақ ем.</w:t>
        <w:br/>
        <w:t>Жайын болдым сезімге.</w:t>
        <w:br/>
        <w:t>Қаратал аңсап келемін.</w:t>
        <w:br/>
        <w:t>Сағыныш сазын төгемін,</w:t>
        <w:br/>
        <w:t>Көркейсе мынау өңірім.</w:t>
        <w:br/>
        <w:t>Бір өзіңнен көремін.</w:t>
        <w:br/>
        <w:t>Артық ЖЕКСЕНБЕКҰЛЫ</w:t>
        <w:br/>
        <w:t>Қаратал - күндіз күміс, түнде алтын,</w:t>
        <w:br/>
        <w:t>Лебінен ескен мәңгі самал салқын.</w:t>
        <w:br/>
        <w:t>Жерұйық Жетісудың бір өзені,</w:t>
        <w:br/>
        <w:t>Нәрімен жарылқаған туған халқын.</w:t>
        <w:br/>
        <w:t>Бастау алып ағатын Текеліден,</w:t>
      </w:r>
    </w:p>
    <w:p>
      <w:r>
        <w:t>Туыпты Бақтыбайдай дүлдүл ақын.</w:t>
        <w:br/>
        <w:t>Өлеңге өрен жүйрік Қыдыралы,</w:t>
        <w:br/>
        <w:t>Саңқылдап Сарыбұлақтан шыққан жарқын.</w:t>
        <w:br/>
        <w:t>-&lt;%&gt;--</w:t>
        <w:br/>
        <w:t>Назар ҚАЛИҰЛЫ</w:t>
        <w:br/>
        <w:t>ҚҰТ БЕРЕКЕ ДАРЫҒАН ҚАРАТАЛЫМ</w:t>
        <w:br/>
        <w:t>(Ауданның 80 жылдығына арнау)</w:t>
        <w:br/>
        <w:t>Сөзіме сөз атасы мән-жүйе бер,</w:t>
        <w:br/>
        <w:t>Әр халықты дәстүрі тәрбиелер.</w:t>
        <w:br/>
        <w:t>Мықтыбек, Жолбарыстай батыр өткен,</w:t>
        <w:br/>
        <w:t>Ескелді, Балпық, Айту әулиелер.</w:t>
        <w:br/>
        <w:t>Отан үшін от кешті қаншама адам,</w:t>
        <w:br/>
        <w:t>Кеудесімен оқпанды қалқалаған.</w:t>
        <w:br/>
        <w:t>Қабдырауыш, Нұрқожа, Оразалы,</w:t>
        <w:br/>
        <w:t>Манасбай ата, ерлігіне арқаланам.</w:t>
        <w:br/>
        <w:t>Ерендер ел есінде қалмақ бәрі,</w:t>
        <w:br/>
        <w:t>Қошамет есімдері ардақты әлі,</w:t>
        <w:br/>
        <w:t>Қанабек, Күләш, Бикен, Шолпан, Мұрат,</w:t>
        <w:br/>
        <w:t>Өнердің өрге жүзген саңлақтары.</w:t>
        <w:br/>
        <w:t>Тоғыз жолдың торабы аудандағы,</w:t>
        <w:br/>
        <w:t>80-жыл «Өмір жолы» жалғанғалы.</w:t>
        <w:br/>
        <w:t>Әбіжан, Рамазан ең алғашқы,</w:t>
        <w:br/>
        <w:t>Теміржолшы Түрксіб тарландары.</w:t>
        <w:br/>
        <w:t>Ағызған сүт бүлағын, епті қолы,</w:t>
        <w:br/>
        <w:t>Күлғайша, Дарья Нам, Шар-Оглы,</w:t>
        <w:br/>
        <w:t>Бисара, Шин Вераның жолын қуған,</w:t>
        <w:br/>
        <w:t>Пиязшы жастар жүзі нұрға толы.</w:t>
        <w:br/>
        <w:t>Ел ұмытпай құрметтер азаматын,</w:t>
        <w:br/>
        <w:t>Ел мен жерді сүйгеннің жаны жарқын.</w:t>
        <w:br/>
        <w:t>Ақылбай шоқысының баурайынан,</w:t>
        <w:br/>
        <w:t>Ақ тастан шықты шымыр асыл затың.</w:t>
        <w:br/>
        <w:t>Үштөбе қырат құмды бел болады,</w:t>
        <w:br/>
        <w:t>Жетісуда Қаратал жер жаннаты.</w:t>
        <w:br/>
        <w:t>Бастау алған Жоңғар Алатаудан.</w:t>
        <w:br/>
        <w:t>Құйылып кеп Балқашқа көл толады.</w:t>
        <w:br/>
        <w:t>Сатыбалды ҚАЗТАЕВ</w:t>
        <w:br/>
        <w:t>ҚАРАТАЛДЫҢ БІР КИЕСІ БАР ШЫҒАР</w:t>
        <w:br/>
        <w:t>Даналықпен ойдағыны қаратар.</w:t>
        <w:br/>
        <w:t>Жақсылықты жұртына жаратар.</w:t>
        <w:br/>
        <w:t>Ұлылардың қанат берген ұлтына,</w:t>
      </w:r>
    </w:p>
    <w:p>
      <w:r>
        <w:t>Қонысы да бола білген Қаратал.</w:t>
        <w:br/>
        <w:t>Өзіңе арнап жазылар-ау жыр тағы,</w:t>
        <w:br/>
        <w:t>Басылар - ау кезеңнің де бұрқағы.</w:t>
        <w:br/>
        <w:t>Ескелді мен Балпық, Айту, Жолбарыс,</w:t>
        <w:br/>
        <w:t>Қарымбайлар аман болса ұрпағы.</w:t>
        <w:br/>
        <w:t>Туған мұнда тұлғалылар, алыптар,</w:t>
        <w:br/>
        <w:t>Қыранында биіктерге қалықтар.</w:t>
        <w:br/>
        <w:t>Қиналса да еңселерін түсірмей,</w:t>
        <w:br/>
        <w:t>Еңбек ете алатұғын халық бар.</w:t>
        <w:br/>
        <w:t>Барлық қазақ көтеретін хан көріп,</w:t>
        <w:br/>
        <w:t>Ұлы тұлға Қонаев та сан келіп.</w:t>
        <w:br/>
        <w:t>Кеңейтті ғой өрісін де жұртымның,</w:t>
        <w:br/>
        <w:t>Қолдау беріп, әр ісіне мән беріп.</w:t>
        <w:br/>
        <w:t>Табанына тапталмадық мазақтың,</w:t>
        <w:br/>
        <w:t>Сонша сырын жұтсақ тағы азаптың.</w:t>
        <w:br/>
        <w:t>Қараталдан шықты әлемге жол алып,</w:t>
        <w:br/>
        <w:t>Киелі де киіз үйі қазақтын.</w:t>
        <w:br/>
        <w:t>Аяктаймыз немен бастап ән басын,</w:t>
        <w:br/>
        <w:t>Отымыз да қалай лаулап жанбасын.</w:t>
        <w:br/>
        <w:t>Алпысбаев, Алексей мен Наурыз,</w:t>
        <w:br/>
        <w:t>Саусағының қалдырды ғой таңбасын.</w:t>
        <w:br/>
        <w:t>Тұлпар да өтті тайдырмаған тағасын,</w:t>
        <w:br/>
        <w:t>Тарих өзі бере жатар бағасын.</w:t>
        <w:br/>
        <w:t>Тықылымен таяғының Бабашев,</w:t>
        <w:br/>
        <w:t>Талайлардың түзеді ғой жағасын.</w:t>
        <w:br/>
        <w:t>КЕЛЕШЕГІ ЖАРҚЫН,</w:t>
        <w:br/>
        <w:t>КӨКЖИЕГІ КЕҢ</w:t>
        <w:br/>
        <w:t>Кемел басшы. - елге корт</w:t>
        <w:br/>
        <w:t>Аудандық мәслихат</w:t>
        <w:br/>
        <w:t>Достықпен нфрланған</w:t>
        <w:br/>
        <w:t>жол даңғыл</w:t>
        <w:br/>
        <w:t>Шежіфелі он жыл</w:t>
        <w:br/>
        <w:t>С&lt;з</w:t>
        <w:br/>
        <w:t>Игорь КАБАК</w:t>
        <w:br/>
        <w:t>КАРАТАЛ</w:t>
        <w:br/>
        <w:t>Где-то там мос начало -</w:t>
        <w:br/>
        <w:t>У истоков Каратала,</w:t>
        <w:br/>
        <w:t>У празрачных родников,</w:t>
        <w:br/>
        <w:t>Н крепких скал.</w:t>
        <w:br/>
        <w:t>Мчит в горах, калеча спину,</w:t>
        <w:br/>
        <w:t>Вырынзается в долину</w:t>
        <w:br/>
        <w:t>Н становится степным Каратал.</w:t>
      </w:r>
    </w:p>
    <w:p>
      <w:r>
        <w:t>Где-то там, за синей далью</w:t>
        <w:br/>
        <w:t>Городок на Каратале -</w:t>
        <w:br/>
        <w:t>Все обычно в этом городе простом:</w:t>
        <w:br/>
        <w:t>Здесь беду чужую примут,</w:t>
        <w:br/>
        <w:t>Незнакомца без расспросов,</w:t>
        <w:br/>
        <w:t>Пустят в дом...</w:t>
        <w:br/>
        <w:t>Где-то там.срсди акаций,</w:t>
        <w:br/>
        <w:t>Целовались мы в семнадцать-</w:t>
        <w:br/>
        <w:t>Это было прсдисловие к любви.</w:t>
        <w:br/>
        <w:t>Было. Сплыло. И пропало...</w:t>
        <w:br/>
        <w:t>И камыш у Каратала,</w:t>
        <w:br/>
        <w:t>Может, помнит слезы первые мон...</w:t>
        <w:br/>
        <w:t>Суета порою глушит.</w:t>
        <w:br/>
        <w:t>Каждый взгляд рентгенит душу,</w:t>
        <w:br/>
        <w:t>Будто ходишь принародно нагишом.</w:t>
        <w:br/>
        <w:t>Я гляжу на все устало...</w:t>
        <w:br/>
        <w:t>Мне бы сейчас у Каратала,</w:t>
        <w:br/>
        <w:t>Пошушукаться по-свойски,</w:t>
        <w:br/>
        <w:t>С камышом...</w:t>
        <w:br/>
        <w:t>ден --&lt;Ф3&gt;--</w:t>
        <w:br/>
        <w:t>Көбес АҚЫЛБАЕВ</w:t>
        <w:br/>
        <w:t>АҚ ТОЛҚЫНДАР</w:t>
        <w:br/>
        <w:t>/Әні бар/</w:t>
        <w:br/>
        <w:t>Ақ толқындар,</w:t>
        <w:br/>
        <w:t>Көк айдында толқындар,</w:t>
        <w:br/>
        <w:t>Еркіндетіп,</w:t>
        <w:br/>
        <w:t>Екпіндетіп,</w:t>
        <w:br/>
        <w:t>Өмір қызық шалқыңдар.</w:t>
        <w:br/>
        <w:t>Қайырмасы:</w:t>
        <w:br/>
        <w:t>Ақ толқындар,</w:t>
        <w:br/>
        <w:t>Қызығысың көңілдің.</w:t>
        <w:br/>
        <w:t>Келіп жатқан,</w:t>
        <w:br/>
        <w:t>Кетіп жатқан,</w:t>
        <w:br/>
        <w:t>Тағдырындай өмірдің.</w:t>
        <w:br/>
        <w:t>Ақ толқындар,</w:t>
        <w:br/>
        <w:t>Ақ маржандай толқыған,</w:t>
        <w:br/>
        <w:t>Жете алмай,</w:t>
        <w:br/>
        <w:t>Қия да алмай,</w:t>
        <w:br/>
        <w:t>Күресіп өмір шалқыған.</w:t>
      </w:r>
    </w:p>
    <w:p>
      <w:r>
        <w:t>Қайырмасы:</w:t>
        <w:br/>
        <w:t>Ақ толқындар,</w:t>
        <w:br/>
        <w:t>Кезің келді толқындар.</w:t>
        <w:br/>
        <w:t>Жел де бітер,</w:t>
        <w:br/>
        <w:t>Дәуір де өтер,</w:t>
        <w:br/>
        <w:t>Шалқып, толқып қалыңдар.</w:t>
        <w:br/>
        <w:t>Қайырмасы:</w:t>
        <w:br/>
        <w:t>Ақ толқындар.</w:t>
        <w:br/>
        <w:t>Жетсе уақыт тоқтарсың.</w:t>
        <w:br/>
        <w:t>Тынышталып,</w:t>
        <w:br/>
        <w:t>Дамыл басып,</w:t>
        <w:br/>
        <w:t>Рахат тауып ұйықтарсың.</w:t>
        <w:br/>
        <w:t>Қайырмасы:</w:t>
        <w:br/>
        <w:t>-&lt;й&gt;--</w:t>
        <w:br/>
        <w:t>Решил помешать он влюбленным сердцам,</w:t>
        <w:br/>
        <w:t>Стравить Каратала голодным волкам.</w:t>
        <w:br/>
        <w:t>Но взвился тулпаром их конь в облака,</w:t>
        <w:br/>
        <w:t>Ведь там не достанет рука Балхаша,</w:t>
        <w:br/>
        <w:t>«Их сила в елинстве, в их вечной любви,</w:t>
        <w:br/>
        <w:t>Разбей их обьятья, ты их раздели».</w:t>
        <w:br/>
        <w:t>Так голос извне отвечал Балхашу</w:t>
        <w:br/>
        <w:t>И тот закричал: « Что ж, я их разлелю».</w:t>
        <w:br/>
        <w:t>Н ринулея ветер, догнал беглецов,</w:t>
        <w:br/>
        <w:t>Кружась в вихре танца сресдь желтых песков.</w:t>
        <w:br/>
        <w:t>Н вмиг разорвал он обьятья сердең,</w:t>
        <w:br/>
        <w:t>Короткому счастью пришел вдруг конец.</w:t>
        <w:br/>
        <w:t>Н бог превратил их в две шумных реки,</w:t>
        <w:br/>
        <w:t>Что в разных концах оказались степи.</w:t>
        <w:br/>
        <w:t>Балхаш же став озером их разделил,</w:t>
        <w:br/>
        <w:t>Красивой любви он ростки погубил.</w:t>
        <w:br/>
        <w:t>Рахымғали ӨТЕГЕНОВ</w:t>
        <w:br/>
        <w:t>ӘНІМ МЕНІҢ - ҚАРАТАЛ</w:t>
        <w:br/>
        <w:t>/Әні бар/</w:t>
        <w:br/>
        <w:t>Жырымның арқауы сен Қараталым,</w:t>
        <w:br/>
        <w:t>Жағаңда ойпап өсіп қанат алдым.</w:t>
        <w:br/>
        <w:t>Жетісу бір өзені сен екенің,</w:t>
        <w:br/>
        <w:t>Әніммен бар әлемге таратамын.</w:t>
        <w:br/>
        <w:t>Қайырмасы:</w:t>
        <w:br/>
        <w:t>Қаратал мактанышым, әнім сенсің,</w:t>
      </w:r>
    </w:p>
    <w:p>
      <w:r>
        <w:t>Қаратал берекелі қаңдай кенсің. й</w:t>
        <w:br/>
        <w:t>Қаратал өзіңе арнап ән шығарған. - 2 рет қашталау</w:t>
        <w:br/>
        <w:t>Құмыңда ойнап өскен мен бір балаң.</w:t>
        <w:br/>
        <w:t>-«4&gt;-</w:t>
        <w:br/>
        <w:t>Амангелді ОСПАНОВ</w:t>
        <w:br/>
        <w:t>ҚАРАТАЛҒА</w:t>
        <w:br/>
        <w:t>(әні: Жөкен Тәліповтікі)</w:t>
        <w:br/>
        <w:t>Жетісу сынды Жерұйық,</w:t>
        <w:br/>
        <w:t>Жерімде аққан өзенім.</w:t>
        <w:br/>
        <w:t>Толқының тулар кермиық,</w:t>
        <w:br/>
        <w:t>Риза саған өз слің.</w:t>
        <w:br/>
        <w:t>Шың-қүздан бастау алып сен,</w:t>
        <w:br/>
        <w:t>Бауырды жазып бел алдың.</w:t>
        <w:br/>
        <w:t>Іледей асау алыппен,</w:t>
        <w:br/>
        <w:t>Егіздей бірге жаралдың.</w:t>
        <w:br/>
        <w:t>Молшылық көзі Қаратал,</w:t>
        <w:br/>
        <w:t>Толқындап солай аға бер.</w:t>
        <w:br/>
        <w:t>Суларың бал да, жағаң тал,</w:t>
        <w:br/>
        <w:t>Қарыздар мәңгі саған ел.</w:t>
        <w:br/>
        <w:t>Алдыңда асқар кезең көп,</w:t>
        <w:br/>
        <w:t>Ғасырлар бойы сарқылма.</w:t>
        <w:br/>
        <w:t>Арман не, сендей өзен боп,</w:t>
        <w:br/>
        <w:t>Пайдалы болсам халқыма!</w:t>
        <w:br/>
        <w:t>Тұрғанбек МҰСАБАЕВ</w:t>
        <w:br/>
        <w:t>ҚАРАТАЛ ӨМІРІМНІҢ ГҮЛІСІҢ СЕН</w:t>
        <w:br/>
        <w:t>Қаратал өмірімнің гүлісің сен,</w:t>
        <w:br/>
        <w:t>Күлімдеп күміс аққан күмісім сен.</w:t>
        <w:br/>
        <w:t>Елімнің базары да, байлығы да,</w:t>
        <w:br/>
        <w:t>Мәңгілік бақыт-дәулет, ырысым сен, Қаратал.</w:t>
        <w:br/>
        <w:t>Басыңның сәні Текелі сайы,</w:t>
        <w:br/>
        <w:t>Қорғасын, мырыш кенім де.</w:t>
        <w:br/>
        <w:t>Кезім келді тазаланар, аршылар,</w:t>
        <w:br/>
        <w:t>Жайым да жоқ бүгінімді тарсынар.</w:t>
        <w:br/>
        <w:t>Жол бастаса ұлылыққа ұрпағы,</w:t>
        <w:br/>
        <w:t>Қараталдың бір киесі бар шығар.</w:t>
        <w:br/>
        <w:t>Айылды да тым қаттырақ тарттық та,</w:t>
        <w:br/>
        <w:t>Майнымызға ауырлықты арттық та.</w:t>
        <w:br/>
        <w:t>Сексен жылдан бұрын туған көп өліп,</w:t>
        <w:br/>
        <w:t>Кейбіреуі байланып тұр қарттыққа.</w:t>
      </w:r>
    </w:p>
    <w:p>
      <w:r>
        <w:t>Тасқындаған жоғалтпасын ағысын</w:t>
        <w:br/>
        <w:t>Алдымыздан тосар мұмкін тағы сын.</w:t>
        <w:br/>
        <w:t>Аман - есен алып шыққан аштықтан,</w:t>
        <w:br/>
        <w:t>Қараталым, өз жұртыңның бағысың.</w:t>
        <w:br/>
        <w:t>Бабын тауып бәсекелі сауданың,</w:t>
        <w:br/>
        <w:t>Жайқала өсіп жеміс берсін бар бағың.</w:t>
        <w:br/>
        <w:t>Көңілдері көтерілсін жұртыңның -</w:t>
        <w:br/>
        <w:t>Мерейтойың көбейсінші, ауданым!</w:t>
        <w:br/>
        <w:t>Нұрқасым ТЕЛІБАЕВ</w:t>
        <w:br/>
        <w:t>ҚАРАТАЛ</w:t>
        <w:br/>
        <w:t>Қара тартып жағаңда асыр салыт,</w:t>
        <w:br/>
        <w:t>Қармақ салған қаншама қара балаң.</w:t>
        <w:br/>
        <w:t>Жатар-ау кос жағаңда асыл да анық,</w:t>
        <w:br/>
        <w:t>Шексіз де, құдіретті, дара далам.</w:t>
        <w:br/>
        <w:t>Айдынына аққулар шүйілгенде,</w:t>
        <w:br/>
        <w:t>Шағалалар шарқ ұрып шаңқылдаған.</w:t>
        <w:br/>
        <w:t>Сәлем беріп емен, тал иілгенде,</w:t>
        <w:br/>
        <w:t>Үйрек қонып, қаз ұшып қаңқылдаған.</w:t>
        <w:br/>
        <w:t>Қалың тал, қоға, қамыс жапырлаған,</w:t>
        <w:br/>
        <w:t>Келбетіңе қай адам таңқалмаған,</w:t>
        <w:br/>
        <w:t>Өзіңнен шалқар шабыт, жыр алам да,</w:t>
        <w:br/>
        <w:t>Қаратал, аққан ерке бұлаңдаған.</w:t>
        <w:br/>
        <w:t>Бастөбе, Ортатөбе, Кішітөбе,</w:t>
        <w:br/>
        <w:t>Атымен аталады - Үштөбе.</w:t>
        <w:br/>
        <w:t>Күмістей жарқырайды шойын жолы,</w:t>
        <w:br/>
        <w:t>Келмесін мұндай жерге кісі неге?!</w:t>
        <w:br/>
        <w:t>Құт береке Қараталдың екі жағы,</w:t>
        <w:br/>
        <w:t>Мәуелі жеміс-жидек, алма бағы,</w:t>
        <w:br/>
        <w:t>Қырында төрт түлігі өрістеген,</w:t>
        <w:br/>
        <w:t>Сондықтан шайқалмаған елдің бағы.</w:t>
        <w:br/>
        <w:t>Көрдің бе бас бармақтай күрішімді,</w:t>
        <w:br/>
        <w:t>Тасытқан ерен ерлер ырысымды.</w:t>
        <w:br/>
        <w:t>Жұп - жұмыр жұдырықтай жуаларым,</w:t>
        <w:br/>
        <w:t>Ашады анадайдан тынысыңды.</w:t>
        <w:br/>
        <w:t>Арала егін салған алқабымды-ай,</w:t>
        <w:br/>
        <w:t>Күдігін көңілдегі тарқадыма-ай.</w:t>
        <w:br/>
        <w:t>Бастары күнбағыстың иіліп тұр,</w:t>
        <w:br/>
        <w:t>Ыстықта киетін ши қалпағындай.</w:t>
        <w:br/>
        <w:t>Еңбек еткен ала жаздай ұзын сонар.</w:t>
        <w:br/>
        <w:t>Диқаншы күз қырманға қызыл салар.</w:t>
        <w:br/>
        <w:t>Түйірі баданадай арпа - бидай,</w:t>
        <w:br/>
        <w:t>Нар түйе өркешендей қызылшалар.</w:t>
        <w:br/>
        <w:t>Қоғаның күзде түсер ақ мамығы,</w:t>
        <w:br/>
        <w:t>Балқаштың тайдай тулар ақ балығы.</w:t>
        <w:br/>
        <w:t>Ұйықты ұялаған бекіре, сом.</w:t>
        <w:br/>
        <w:t>Көтеріп сала алмайсын қапқа мұны.</w:t>
      </w:r>
    </w:p>
    <w:p>
      <w:r>
        <w:t>Келтірдім көз алдыңа анық бәрін,</w:t>
        <w:br/>
        <w:t>Жері байдың, елі бай тарықпадым.</w:t>
        <w:br/>
        <w:t>«Қаратал-күндіз күміс, түнде алтын».</w:t>
        <w:br/>
        <w:t>Теркінін асыл сөздің парықтадым.</w:t>
        <w:br/>
        <w:t>Қаратал құмды, сазды, көлді мекен,</w:t>
        <w:br/>
        <w:t>Шаруақор ел байлаған белді бекем.</w:t>
        <w:br/>
        <w:t>Қарсы алам қонағымды ақ пейілмен,</w:t>
        <w:br/>
        <w:t>Ән - жырмен ет- жүрегін елжіретем!</w:t>
        <w:br/>
        <w:t>302</w:t>
        <w:br/>
        <w:t>Шоқысы Наурызбайдың неткен биік,</w:t>
        <w:br/>
        <w:t>Шыға алмас асау арқар, ұшқыр киік.</w:t>
        <w:br/>
        <w:t>Ішінде шоқылардың ең биігі,</w:t>
        <w:br/>
        <w:t>Тұрады күн сәулесін дара сүйіп.</w:t>
        <w:br/>
        <w:t>Сарытөр ғой жер жаннаты жайлаудағы,</w:t>
        <w:br/>
        <w:t>Неткен ғажап гүлдері сай - сайдағы.</w:t>
        <w:br/>
        <w:t>«Кебежелі» «Тақырмен» болса сүті,</w:t>
        <w:br/>
        <w:t>«Сарытөрді» дер едім бал қаймағы.</w:t>
        <w:br/>
        <w:t>Ғажап қой «Тентек» суы күн қайтқанда,</w:t>
        <w:br/>
        <w:t>Самалы бет сипайды жүмсақ майда.</w:t>
        <w:br/>
        <w:t>Шағылысқан күн нұрына су бұршағын,</w:t>
        <w:br/>
        <w:t>Суреттеп жеткізуге дәрмен қайда!</w:t>
        <w:br/>
        <w:t>Көксуды барған біледі жайлаудағы,</w:t>
        <w:br/>
        <w:t>Өзгеше семіреді соның малы.</w:t>
        <w:br/>
        <w:t>Қалайша еске алмассың «Мың жылқыны»?!</w:t>
        <w:br/>
        <w:t>«Құмбелді», «Жамбас», «Қоржын», «Сырықтарды».</w:t>
        <w:br/>
        <w:t>Арнасы - «Қоржын», «Сырық» өткел бермейді,</w:t>
        <w:br/>
        <w:t>Толқыны тасқа соққан аспанға өрлейді.</w:t>
        <w:br/>
        <w:t>Батыры Алатаудың қоңыр аю,</w:t>
        <w:br/>
        <w:t>Ол дағы оңайлықпен өте бермейді.</w:t>
        <w:br/>
        <w:t>Жайлаудың бір суы бар « Теріс аққан»,</w:t>
        <w:br/>
        <w:t>Жайлаудың бар суына қарсы аққан.</w:t>
        <w:br/>
        <w:t>Алқабы жайлаудағы ең кең жазық,</w:t>
        <w:br/>
        <w:t>Аттарын шабандоздар арындатқан.</w:t>
        <w:br/>
        <w:t>Өзі кең, шөбі шүйгін « Жамбас» жайлау,</w:t>
        <w:br/>
        <w:t>Малшылар бәсекесі бие байлау.</w:t>
        <w:br/>
        <w:t>«Шопабай - сазы» атты бір жайлау бар,</w:t>
        <w:br/>
        <w:t>Малшыға «күнә» іспет, еру болмау.</w:t>
        <w:br/>
        <w:t>Іргелес Текеліге шоқы - Шажа,</w:t>
        <w:br/>
        <w:t>Өткенше сол шоқыдан кетеді маза.</w:t>
        <w:br/>
        <w:t>Ботагоз ТЕЛЕБАЕВА</w:t>
        <w:br/>
        <w:t>ЛЕГЕНДА О СЕМИРЕЧЬЕ</w:t>
      </w:r>
    </w:p>
    <w:p>
      <w:r>
        <w:t>Об этой легенде ходила молва,</w:t>
        <w:br/>
        <w:t>Она покоряла умы и сердца.</w:t>
        <w:br/>
        <w:t>И сколько в ней жизни, бессмертья любви,</w:t>
        <w:br/>
        <w:t>Что люди ее для людей сберегли.</w:t>
        <w:br/>
        <w:t>Здесь жил хан Балхаш, что был очень жесток,</w:t>
        <w:br/>
        <w:t>Имел он богатство, но был одинок.</w:t>
        <w:br/>
        <w:t>Отары овец, табуны лошадей,</w:t>
        <w:br/>
        <w:t>Не дал бог могучему хану детей.</w:t>
        <w:br/>
        <w:t>В бесике лежала малышка - дитя,</w:t>
        <w:br/>
        <w:t>Она улыбнулась убице отца.</w:t>
        <w:br/>
        <w:t>Ручонки ему протянула она,</w:t>
        <w:br/>
        <w:t>И лед растопила в душе Балхаша.</w:t>
        <w:br/>
        <w:t>Так в жизни его появилась Или,</w:t>
        <w:br/>
        <w:t>Такое ей имя теперь нарекли.</w:t>
        <w:br/>
        <w:t>И не было лучше на свете отца,</w:t>
        <w:br/>
        <w:t>Добрей и внимательней Балхаша.</w:t>
        <w:br/>
        <w:t>То был Каратал, настояий джигит,</w:t>
        <w:br/>
        <w:t>В глазах его смелости искра горит.</w:t>
        <w:br/>
        <w:t>И с гордой осанкой шел твердо батрак,</w:t>
        <w:br/>
        <w:t>В бою нипочем Караталу был враг.</w:t>
        <w:br/>
        <w:t>Однаждый надумал стареюший хан,</w:t>
        <w:br/>
        <w:t>Собрать женихов ипроверить их сам.</w:t>
        <w:br/>
        <w:t>И вот, началось испытанье - байга -</w:t>
        <w:br/>
        <w:t>Она 30 дней иночей отняла.</w:t>
        <w:br/>
        <w:t>И падали кони, дрожали пески,</w:t>
        <w:br/>
        <w:t>За руку наследницы хана Или...</w:t>
        <w:br/>
        <w:t>Был первым ҡрасавец - смельчак Каратал,</w:t>
        <w:br/>
        <w:t>Которому бог лишь богатство не дал.</w:t>
        <w:br/>
        <w:t>Гүлсім БЕЛҒОНДЫНОВА</w:t>
        <w:br/>
        <w:t>ТУҒАН ЖЕР</w:t>
        <w:br/>
        <w:t>Туған жерін әркім-ақ,</w:t>
        <w:br/>
        <w:t>балары хак Мысырға.</w:t>
        <w:br/>
        <w:t>Талай перзент жырлаған, өлеңіне қосып ән.</w:t>
        <w:br/>
        <w:t>Жетісудың жақұты -</w:t>
        <w:br/>
        <w:t>Қаратал - қүт мекенім,</w:t>
        <w:br/>
        <w:t>Мен де өзіңе сүйініп, мақтаудан еш қысылман.</w:t>
        <w:br/>
        <w:t>.. Жаяу түгілі аттыға,</w:t>
        <w:br/>
        <w:t>өткел бермей ағыны, -</w:t>
        <w:br/>
        <w:t>Асып-тасып Қаратал, таппаған бір дамылды.</w:t>
        <w:br/>
        <w:t>Үй жанында отырып,</w:t>
      </w:r>
    </w:p>
    <w:p>
      <w:r>
        <w:t>құлағыңа жететін,</w:t>
        <w:br/>
        <w:t>Түнгі өзеннің үрейлі, гүрілдеген сарыны.</w:t>
        <w:br/>
        <w:t>Берекесі екен-ау,</w:t>
        <w:br/>
        <w:t>туған елдің бар сәні,</w:t>
        <w:br/>
        <w:t>Бала қылық бал күнді, ауық-ауық аңсадым -</w:t>
        <w:br/>
        <w:t>Ұйықтап жатқан әжемнің</w:t>
        <w:br/>
        <w:t>киіп алып кебісін,</w:t>
        <w:br/>
        <w:t>Үй аралап, шәй ішіп, кетеді екем таңсәрі...</w:t>
        <w:br/>
        <w:t>Қонақтатып төріне</w:t>
        <w:br/>
        <w:t>қазыбауыр бұлттарын,</w:t>
        <w:br/>
        <w:t>Көктем шыға жиілеп, жауушы еді-ау, ақ жауын.</w:t>
        <w:br/>
        <w:t>Есімде әлі, құрбыммен</w:t>
        <w:br/>
        <w:t>қызғалдақ тере барғанда,</w:t>
        <w:br/>
        <w:t>Ақ нөсерге малшынып, су боп үйге қайтқаным...</w:t>
        <w:br/>
        <w:t>Көзін ашса күн сүлу,</w:t>
        <w:br/>
        <w:t>асқар таудың баурынан,</w:t>
        <w:br/>
        <w:t>Шөптер шашын сілкитін, шық толтырған қаузына</w:t>
        <w:br/>
        <w:t>Қараталды жағалап,</w:t>
        <w:br/>
        <w:t>терстұғын етекке,</w:t>
        <w:br/>
        <w:t>Жер сағыздың керемет дәмі де әлі аузымда...</w:t>
        <w:br/>
        <w:t>Қасиетті Қаратал,</w:t>
        <w:br/>
        <w:t>Ырысқа толы бауырың.</w:t>
        <w:br/>
        <w:t>Аяғың, әні, атақты Балқаш,</w:t>
        <w:br/>
        <w:t>Айдынды шалқар көлім де.</w:t>
        <w:br/>
        <w:t>Ілемен бірге туған інісің сен,</w:t>
        <w:br/>
        <w:t>Көңілімнің қуанышы, тынысым сен.</w:t>
        <w:br/>
        <w:t>Атақты жер жанаты Жетісуда,</w:t>
        <w:br/>
        <w:t>Қасиетті өзеннің бірісің сен, Қаратал.</w:t>
        <w:br/>
        <w:t>Өлкенің сәні, еңбектің әні,</w:t>
        <w:br/>
        <w:t>Өркендеп өскен елімде.</w:t>
        <w:br/>
        <w:t>Өзеннің әні, өрісте малы,</w:t>
        <w:br/>
        <w:t>Толқынды теңіз егінде.</w:t>
        <w:br/>
        <w:t>Түнде алтын, күндіз күміс аққан өзен,</w:t>
        <w:br/>
        <w:t>Бақытын елім сенен тапқан өзен.</w:t>
        <w:br/>
        <w:t>Салынып сәнді қала жағасына,</w:t>
        <w:br/>
        <w:t>Өмірге шамшырағын жаққан өзен, Қаратал.</w:t>
        <w:br/>
        <w:t>Сейдахмет ҚОСЖАНОВ</w:t>
        <w:br/>
        <w:t>АЙБЫНДЫ АЛАТАУЫМ!</w:t>
        <w:br/>
        <w:t>Біздің Қаратал ауданы шаруашылықтарының мал жай-</w:t>
        <w:br/>
        <w:t>лауы, Талдықорған мен Текелі қаласын басып өтіп, тұп-</w:t>
        <w:br/>
        <w:t>тура Алатаудың төрінен орын алған «Шопабай» сазынан</w:t>
        <w:br/>
        <w:t>бастап, «Қарасырық», «Қоржын» суынан өтіп, қытай Шше-</w:t>
        <w:br/>
        <w:t>карасына қол созым жердегі, Сарытөрге дейін тірейді. Баяғы</w:t>
        <w:br/>
        <w:t>қызылдардан қашып барып, Сақбай болыстың тығылатын</w:t>
        <w:br/>
        <w:t>үлкен үңгір тасы да сонда. Ол жерді «Кебежелі» дейді</w:t>
        <w:br/>
        <w:t>екен.Әлі есімде 196І жылы ата-бабамыздың сол қасиетті</w:t>
      </w:r>
    </w:p>
    <w:p>
      <w:r>
        <w:t>орындарын бірінші рет көрдім. Сондағы қойын дәптеріме</w:t>
        <w:br/>
        <w:t>түртіп алған өлең шумақтарым төмендегідей еді:</w:t>
        <w:br/>
        <w:t>Алатау, тәкаппарсың бойың асқақ,</w:t>
        <w:br/>
        <w:t>Бұлттар да көрген емес шыңынды аттап.</w:t>
        <w:br/>
        <w:t>Шіркін-ай, катпарыңды ашар ма еді,</w:t>
        <w:br/>
        <w:t>Жасырған шежірені жинап, қаттап.</w:t>
        <w:br/>
        <w:t>Бал дәурен балалық шақ мөлдір сезім,</w:t>
        <w:br/>
        <w:t>Қысылып қыз алдында тұрған кезім.</w:t>
        <w:br/>
        <w:t>Бәріне куә болдың Қараталым,</w:t>
        <w:br/>
        <w:t>Сағынып еске түссең айтар әнім.</w:t>
        <w:br/>
        <w:t>Қайырмасы:</w:t>
        <w:br/>
        <w:t>Нәр алған Алатаудан күміс бұлақ,</w:t>
        <w:br/>
        <w:t>Ағысын Балқашыма жаймен құлап.</w:t>
        <w:br/>
        <w:t>Текелі, Талдықорған,Ү штөбедей,</w:t>
        <w:br/>
        <w:t>Үш қала жағажайдан тұрған қарап.</w:t>
        <w:br/>
        <w:t>Шырақбай ЖЫЛҚАЙДАРОВ</w:t>
        <w:br/>
        <w:t>ТУҒАН ЖЕР</w:t>
        <w:br/>
        <w:t>Туыппын Қараталдың жағасында,</w:t>
        <w:br/>
        <w:t>Балқаштпен тоғысатын сағасында.</w:t>
        <w:br/>
        <w:t>Шоршыған шортанымен семіз сазан,</w:t>
        <w:br/>
        <w:t>Үйрегін үйіріп ап бағасың ба?!</w:t>
        <w:br/>
        <w:t>Әсемсің Балқаш көлім шағалалы,</w:t>
        <w:br/>
        <w:t>Көк майса бал құрағы, қоғалары.</w:t>
        <w:br/>
        <w:t>Тербеліп айдынында ксме тұрар,</w:t>
        <w:br/>
        <w:t>Сәні боп Сарыесіктей сағалары.</w:t>
        <w:br/>
        <w:t>Сенен сүлу жер бар ма, Балқаш көлім,</w:t>
        <w:br/>
        <w:t>Жатсам - тұрсам санамда туған жерім.</w:t>
        <w:br/>
        <w:t>Құмға шығып, тақырда асық атып,</w:t>
        <w:br/>
        <w:t>Самалыңды саумалдай емген жерім.</w:t>
        <w:br/>
        <w:t>Көл бетінде қиқулы аққу-қүтан,</w:t>
        <w:br/>
        <w:t>Қырыңда хош иісті жұпар жусан.</w:t>
        <w:br/>
        <w:t>Таңсәріле қойнауда құс базары,</w:t>
        <w:br/>
        <w:t>Үн қосады әніме елес қусам.</w:t>
        <w:br/>
        <w:t>«Қоржынкөл» -- қарығымды аңшы сүйген,</w:t>
        <w:br/>
        <w:t>«Шөмішкөл» қойнауына шөбін үйген.</w:t>
        <w:br/>
        <w:t>Қыста қыстау малына, жазда жайлау,</w:t>
        <w:br/>
        <w:t>Жерұйық қой осы жер малшы сүйген.</w:t>
        <w:br/>
        <w:t>Басынан сол шоқының бір қыз құлап,</w:t>
        <w:br/>
        <w:t>Жете алмай арманына болған қаза.</w:t>
        <w:br/>
        <w:t>Шажаны белгісіз ғой кім жайлаған,</w:t>
        <w:br/>
        <w:t>Жығылып ат үстінен ойбайлаған.</w:t>
        <w:br/>
        <w:t>Деген Мақал өзгерместен бізге жеткен,</w:t>
      </w:r>
    </w:p>
    <w:p>
      <w:r>
        <w:t>Сол Шажа әлі ашқан жоқ жұмбақтарын.</w:t>
        <w:br/>
        <w:t>«Шатыртас», «Қыз белі», мен «Төлек тері»</w:t>
        <w:br/>
        <w:t>Жайлауы «Мырза» менен «Андас» елі.</w:t>
        <w:br/>
        <w:t>«Мыңбұлақ», «Ойсаз» бен «Қызыл ауыз»,</w:t>
        <w:br/>
        <w:t>Сиыршы атамыздың мөлтек жері.</w:t>
        <w:br/>
        <w:t>«Үш бұлақ», «Суық төбе», «Сандық тастар»,</w:t>
        <w:br/>
        <w:t>«Үш қарасай», «Көктөбе», «Ақтөбе».</w:t>
        <w:br/>
        <w:t>«Сандықтас» пен «Дәуренбек» қарағайлы,</w:t>
        <w:br/>
        <w:t>Болыпты жайлаулары Андастардың.</w:t>
        <w:br/>
        <w:t>Қазақтың артықшылық бір белгісі,</w:t>
        <w:br/>
        <w:t>Қора - қопсы, көгені һәм желісі.</w:t>
        <w:br/>
        <w:t>Қара қазан, сары бала қамы үшін,</w:t>
        <w:br/>
        <w:t>Қинаған әр уақытта мал өрісі.</w:t>
        <w:br/>
        <w:t>Он екі ай, төрт тоқсанның аттары бар,</w:t>
        <w:br/>
        <w:t>Көктеу, жайлау, күзеу мен қыстауы бар.</w:t>
        <w:br/>
        <w:t>Жаз - маусым, тіршіліктің молдығынан,</w:t>
        <w:br/>
        <w:t>Жайылым төрт түлікке болады тар.</w:t>
        <w:br/>
        <w:t>Алатау алыс өріс, ұзақ жүріс,</w:t>
        <w:br/>
        <w:t>Болса да қиын, қыспақ, жолы бұрыс.</w:t>
        <w:br/>
        <w:t>Мөлдір су, шүйгін шөпті, таза ауа,</w:t>
        <w:br/>
        <w:t>Есепсіз елім үшін, үлкен ырыс.</w:t>
        <w:br/>
        <w:t>Аттары аталғанын барып көргем,</w:t>
        <w:br/>
        <w:t>Араманым болып қалар көрмегенім.</w:t>
        <w:br/>
        <w:t>Көзіме күні бүгін елестейді.</w:t>
        <w:br/>
        <w:t>«Кебежелі», «Тақыр» мен «Айыркезең».</w:t>
        <w:br/>
        <w:t>Гүлайым ТҮСТІКБАЙ</w:t>
        <w:br/>
        <w:t>ТЕНТЕГІМ</w:t>
        <w:br/>
        <w:t>Туған жердің өзенін көргім келіп тұрады,</w:t>
        <w:br/>
        <w:t>Көрген сайын көбірек келгім келіп тұрады.</w:t>
        <w:br/>
        <w:t>Тұнығында тулаған ақ шабағын ілетін,</w:t>
        <w:br/>
        <w:t>Шағала-жыр көгіне қондырғым кеп тұрады.</w:t>
        <w:br/>
        <w:t>Айналшықтап шықпайтын балалықтың тұрағы,</w:t>
        <w:br/>
        <w:t>Ой жалғайтын сабақтап жастык шағым туралы.</w:t>
        <w:br/>
        <w:t>Жұлдыз-толқын жымыңдап жетектесіп тұрады.</w:t>
        <w:br/>
        <w:t>Өзектесіп өзенмен өрлегім кеп тұрады.</w:t>
        <w:br/>
        <w:t>Тынымы жоқ Тентекті көргім келіп тұрады,</w:t>
        <w:br/>
        <w:t>Көрген сайын көбірек келгім келіп тұрады.</w:t>
        <w:br/>
        <w:t>Елдігімнің белгісі, ерлігім де әр кеуде,</w:t>
        <w:br/>
        <w:t>Саған деген таусылмас махаббаттан туады.</w:t>
        <w:br/>
        <w:t>(Тентек - Қараталға құятын өзен аты.)</w:t>
        <w:br/>
        <w:t>Кеңес САҚАБАЙ</w:t>
        <w:br/>
        <w:t>ҚАРАТАЛ</w:t>
        <w:br/>
        <w:t>Ағын куған Қаратал,</w:t>
        <w:br/>
        <w:t>Жағаң нудан Қаратал.</w:t>
      </w:r>
    </w:p>
    <w:p>
      <w:r>
        <w:t>Жетісудың еркесі,</w:t>
        <w:br/>
        <w:t>Жағаң толған жаға тал.</w:t>
        <w:br/>
        <w:t>Жаға талға күн келген,</w:t>
        <w:br/>
        <w:t>Жаға тал толы бүлдірген.</w:t>
        <w:br/>
        <w:t>Бүлдірген терген жігіттер,</w:t>
        <w:br/>
        <w:t>Қызға тілек білдірген.</w:t>
        <w:br/>
        <w:t>Қаратал талды айнала,</w:t>
        <w:br/>
        <w:t>Ағады толқып жәй ғана.</w:t>
        <w:br/>
        <w:t>Гүлін жарса махаббат,</w:t>
        <w:br/>
        <w:t>Куәсі болад ай ғана.</w:t>
        <w:br/>
        <w:t>-&lt;Ә4&gt;---</w:t>
        <w:br/>
        <w:t>Нұрғабылов сөйлеп кейде кеткенде,</w:t>
        <w:br/>
        <w:t>Қатал қысың айналады көктемге.</w:t>
        <w:br/>
        <w:t>Бір, бір тұлға - Рақымжан, Төкендер,</w:t>
        <w:br/>
        <w:t>Бола білген кішіпейіл де, өктем де.</w:t>
        <w:br/>
        <w:t>Жанға тартып ағайынын, жақынын,</w:t>
        <w:br/>
        <w:t>Берік ұстап биліктегі тақымын.</w:t>
        <w:br/>
        <w:t>Ауыл мен шаруашылық білгірі,</w:t>
        <w:br/>
        <w:t>Ниязовтар жиі айтатын ақылын.</w:t>
        <w:br/>
        <w:t>Жақсыны да жүрміз кейде пір тұтпай,</w:t>
        <w:br/>
        <w:t>Қалып та жүр мұнымызды жұрт ұқпай.</w:t>
        <w:br/>
        <w:t>Ауылының бола білген ағасы,</w:t>
        <w:br/>
        <w:t>Есімізде Әбдіқалық, Бүркітбай.</w:t>
        <w:br/>
        <w:t>Жақсылығын сыйлады жаңарып күн,</w:t>
        <w:br/>
        <w:t>Ортасында өстім мен сан алыптың.</w:t>
        <w:br/>
        <w:t>Аудан түгіл, облыс жүретүғын,</w:t>
        <w:br/>
        <w:t>Қалжыңына оранып Омаровтың.</w:t>
        <w:br/>
        <w:t>Ер де туды қой қайырып төбеден,</w:t>
        <w:br/>
        <w:t>Ел мен жұртын қуанышқа бөлеген.</w:t>
        <w:br/>
        <w:t>Олар өткен Күнжарық пен Түтінбай,</w:t>
        <w:br/>
        <w:t>Қатардағы жүрген аман Төлеген.</w:t>
        <w:br/>
        <w:t>Тарих талай өз жолынан жаңылды,</w:t>
        <w:br/>
        <w:t>Қыршынынан қиды сан қыз, сан ұлды.</w:t>
        <w:br/>
        <w:t>Аман қалып талантымен Қанабек,</w:t>
        <w:br/>
        <w:t>Бикендерің бар әлемге танылды.</w:t>
        <w:br/>
        <w:t>Даналықсыз көктемейді ой бағы,</w:t>
        <w:br/>
        <w:t>Азаматы Қараталдың қоймалы.</w:t>
        <w:br/>
        <w:t>Шытырманды оқиғалы жанрдың,</w:t>
        <w:br/>
        <w:t>Кемел аға тереңіне бойлады.</w:t>
        <w:br/>
        <w:t>Талайлардың алдарында телмірдім,</w:t>
        <w:br/>
        <w:t>Айыра алмай өздері кім, ерім кім.</w:t>
        <w:br/>
        <w:t>Қасым-Жомарт биіктерден көрінсе,</w:t>
        <w:br/>
        <w:t>Қасиеті қолдағаны жерімнің.</w:t>
        <w:br/>
        <w:t>ШЕЖІРЕЛІ ДЕ АЙШЫҚТЫ ОН ЖЫЛ</w:t>
      </w:r>
    </w:p>
    <w:p>
      <w:r>
        <w:t>(1998-2008ж.)</w:t>
        <w:br/>
        <w:t>1998 жыл</w:t>
        <w:br/>
        <w:t>- 1998 жылдың 17 қаңтарынла Талдықорған өңіріндегі</w:t>
        <w:br/>
        <w:t>іргелі Қаратал ауданының шаңырак көтергеніне 70 жыл</w:t>
        <w:br/>
        <w:t>толды.</w:t>
        <w:br/>
        <w:t>- Қазақстан Республикасы Үкіметінін «Халықтын ден-</w:t>
        <w:br/>
        <w:t>саулығы» атты кең ауқымды бағдарламасы қабылданды.</w:t>
        <w:br/>
        <w:t>Осы бағытта ауданның денсаулық сақтау саласының ма-</w:t>
        <w:br/>
        <w:t>терналдық-техникалық базасын нығайту, халық денсау-</w:t>
        <w:br/>
        <w:t>лыгын жақсарта түсу жолында біршама игілікті шаралар</w:t>
        <w:br/>
        <w:t>атқарылды.</w:t>
        <w:br/>
        <w:t>1999 жыл</w:t>
        <w:br/>
        <w:t>- Қазақстан Республикасы Президентінің сайлауы өтті.</w:t>
        <w:br/>
        <w:t>Бәсекелі гүрде, баламалы жағдайда өткен сайлауда басым</w:t>
        <w:br/>
        <w:t>дауыспен Н.Назарбаев 7 жыл мерзімге сл Президенті</w:t>
        <w:br/>
        <w:t>болып қайта сайланды.</w:t>
        <w:br/>
        <w:t>жж ж</w:t>
        <w:br/>
        <w:t>- Алматы облысының әкімі З.Нұрқаділовтін өкімімен</w:t>
        <w:br/>
        <w:t>аудан әкімі Керімтай Әбдірахмановтың басқа қызметке</w:t>
        <w:br/>
        <w:t>ауысуына орай 1999 жылдың 27 наурызынан аудан әкімі</w:t>
        <w:br/>
        <w:t>болып Роман Ким тағайындалды.</w:t>
        <w:br/>
        <w:t>ж ж ж</w:t>
        <w:br/>
        <w:t>- 1999 жылдың 28 маусымында Қаратал баспаханасы</w:t>
        <w:br/>
        <w:t>жанынан қазақ және орыс тіліндегі «Бастау» газетінің</w:t>
        <w:br/>
        <w:t>алғашқы саны жарық көрді.</w:t>
        <w:br/>
        <w:t>ж ж ж</w:t>
        <w:br/>
        <w:t>- 1999 жылдың мамырында Алматының «Дәуір» бас-</w:t>
        <w:br/>
        <w:t>пасынан ауданның 70 жылдығына арналған «Қаратал -</w:t>
        <w:br/>
        <w:t>күндіз күміс, түнде алтын» тарихи-танымдық кітабы</w:t>
        <w:br/>
        <w:t>(авторы Қ.Қараманов) жарық көрді.</w:t>
        <w:br/>
        <w:t>ж ж ж</w:t>
        <w:br/>
        <w:t>- 1999 жылдың 10 қазанында Республика Парламенті</w:t>
        <w:br/>
        <w:t>мәжілісі мен әр деңгейдегі мәслихаттың сайлауы ӨТТІ.</w:t>
        <w:br/>
        <w:t>339</w:t>
        <w:br/>
        <w:t>болса, аудан экономикасына барлық қаржыландыру көзде-</w:t>
        <w:br/>
        <w:t>рінен бүгінгі күнге 716,0 млн. теңге көлемінде инвестиция</w:t>
        <w:br/>
        <w:t>тартылды.</w:t>
        <w:br/>
        <w:t>Биыл да Республикалық бюджет қаражаты есебінен</w:t>
        <w:br/>
        <w:t>«Қаратал аудандық ауруханасы» ғмаратына сейсмобекі-</w:t>
        <w:br/>
        <w:t>ту және қалпына келтіру жұмыстары үшін 107,0 млн.</w:t>
        <w:br/>
        <w:t>теңге, от қазандығын жөндеуге 42,0 млн. тенге, Үштөбе</w:t>
        <w:br/>
        <w:t>қаласы және Алмалы ауылын сумен жабдықтау жүйесін</w:t>
        <w:br/>
        <w:t>қалпына келтіруге және қүрылысына 261,0 млн. теңге,</w:t>
        <w:br/>
        <w:t>Ме 13 орта мектебін күрделі жөндеу және сейсмобекіту</w:t>
      </w:r>
    </w:p>
    <w:p>
      <w:r>
        <w:t>жұмыстары үшін 139,0 млн. теңге, Кәлпе ауылдық дәрі-</w:t>
        <w:br/>
        <w:t>герлік амбулаториясы құрылысына 93,2 млн. теңге, Үш-</w:t>
        <w:br/>
        <w:t>төбе қаласындағы халыққа қызмет көрсету орталығы құры-</w:t>
        <w:br/>
        <w:t>лысына 174,4 млн. теңге бөлінді.</w:t>
        <w:br/>
        <w:t>Биылғы алты айда «Казсиликон металлургиялық ком-</w:t>
        <w:br/>
        <w:t>бинаты» ЖШС-нің өзі 39,9 млн. теңге инвестиция игерді.</w:t>
        <w:br/>
        <w:t>Ауыл шаруашылығы саласы бойынша өндірілген</w:t>
        <w:br/>
        <w:t>өнімнің көлемі 905,1 млн. теңгені құрады. Бұл өткен жыл-</w:t>
        <w:br/>
        <w:t>дың осы мерзіміне салыстырғанда 209,3 млн. теңгеге ар-</w:t>
        <w:br/>
        <w:t>тық.</w:t>
        <w:br/>
        <w:t>Биылғы жылы жалпы егістік көлемі 20801 гектар құра-</w:t>
        <w:br/>
        <w:t>ды. Оның 5650 гектарына дәнді дақыл, 4000 гектары кү-</w:t>
        <w:br/>
        <w:t>ріш, сондай-ақ 1250 гектарына қант қызылшасы, 2650 гек-</w:t>
        <w:br/>
        <w:t>тарына техникалық және майлы дәнді дақыл, 1451 гекта-</w:t>
        <w:br/>
        <w:t>рына көкөніс орналасты.</w:t>
        <w:br/>
        <w:t>Мал шаруашылығы саласында да тындырымды істер</w:t>
        <w:br/>
        <w:t>атқарылуда. Өткен жарты жылдықта шаруашылықтардың</w:t>
        <w:br/>
        <w:t>барлық санаттары бойынша 2360 тонна мал және құс еті</w:t>
        <w:br/>
        <w:t>(тірі салмақта), 7111 тонна сүт, 4144 мың дана жұмыртқа</w:t>
        <w:br/>
        <w:t>әндірілді. Төрт түлік мал мен одан алынатын төлдің көбеюі</w:t>
        <w:br/>
        <w:t>байқалды. Мұнымен бірге бесінші түлік шошқа басы және</w:t>
        <w:br/>
        <w:t>канатты қазына құс өсіру де ұлғайды. Биылғы жылы мем-</w:t>
        <w:br/>
        <w:t>лекет тарапынан ауданға көктемгі және күзгі дала жұмыс-</w:t>
        <w:br/>
        <w:t>тарын үлгілі жүргізу мақсатында 124,5 млн. теңге субен-</w:t>
        <w:br/>
        <w:t>дия бөлінді.</w:t>
        <w:br/>
        <w:t>Шағын кәсіпкерлік саласына келетін болсақ, 2008 жыл-</w:t>
        <w:br/>
        <w:t>дың 1 шілдесінде аудан бойынша 2240 шағын кәсіпкерлік</w:t>
        <w:br/>
        <w:t>-&lt;%&gt;-</w:t>
        <w:br/>
        <w:t>ге бөлінетін қаржы көлемі 2008 жылы 416,2 миллион тең-</w:t>
        <w:br/>
        <w:t>те болса, бұл көрсеткіш 2010 жылы 471,4 миллион тенгеге</w:t>
        <w:br/>
        <w:t>жеткізіледі деп ұйғарылуда.</w:t>
        <w:br/>
        <w:t>Үкіметіміздін алға қойып отырған «Ауыз су» бағдар-</w:t>
        <w:br/>
        <w:t>тамасы ла ауданымызда жемісті жүзеге асырылу үстінде.</w:t>
        <w:br/>
        <w:t>Аудан орталығы мен ауылдық елді мекендер тұрғында-</w:t>
        <w:br/>
        <w:t>рын орталыктаңдырылған су жүйесімен қамтамасыз ету</w:t>
        <w:br/>
        <w:t>200% жылы 33522 тұрғынға, ал 2011 жылы олардың саны</w:t>
        <w:br/>
        <w:t>36412 тұтынушыға жеткізіледі. Сумен жабдықтау жүйесі</w:t>
        <w:br/>
        <w:t>құрылысы мен оны қайта жарақтандыруға бөлінетін</w:t>
        <w:br/>
        <w:t>қаржы көлемі де ұлғая түседі. Айталық, бұл мақсатқа</w:t>
        <w:br/>
        <w:t>үстіміздегі жылы 261.1 миллион теңге бөлінеді деп жос-</w:t>
        <w:br/>
        <w:t>парланса, ал 2009 жылы 087,4 миллнон теңге құрайтын</w:t>
        <w:br/>
        <w:t>болады. Оның 574,4 миллион теңгесі республикалық бюд-</w:t>
        <w:br/>
        <w:t>жеттің үлесінде. )</w:t>
        <w:br/>
        <w:t>Қай заманда да табыс тетігі қаржыға келіп тірелері</w:t>
        <w:br/>
        <w:t>бар. Осы ұстаным бүгінгі таңда да ең басты шешуші</w:t>
        <w:br/>
        <w:t>тұтқаға айналуда. Ауданның Орта мерзімді даму бағдар-</w:t>
        <w:br/>
        <w:t>ламасына сүйенсек, 2009-2011 жылдары негізгі капиталға</w:t>
        <w:br/>
        <w:t>инвестиция тартудың жалпы көрсеткіші 7095,6 миллион</w:t>
        <w:br/>
        <w:t>теңге құрайды. Осы инвестицияны алдағы үш жылға шақ-</w:t>
        <w:br/>
        <w:t>қанда орта есеппен жылына 2117,9 миллион теңгеден</w:t>
        <w:br/>
        <w:t>айналмакіны. Бүл инвестицияның 1193,5 миллион теңгесі</w:t>
      </w:r>
    </w:p>
    <w:p>
      <w:r>
        <w:t>республикалық бюджеттен бөлінеді. Оның 916,5 миллион</w:t>
        <w:br/>
        <w:t>теңгесі ауыл шаруашылығына, 120,0 миллион теңгесі! өнер-</w:t>
        <w:br/>
        <w:t>кәсіпке, электр энергиясын, газ бен суды бөлуге жұмсала-</w:t>
        <w:br/>
        <w:t>тың болады. Сондай-ақ, аталған салаларға жергілікті бюд-</w:t>
        <w:br/>
        <w:t>жеттен бөлінетін қаржының мөлшері алдағы үш жылда</w:t>
        <w:br/>
        <w:t>979.11 миллион теңгеге жетеді деп жоспарлануда. Осы</w:t>
        <w:br/>
        <w:t>орайда ерекше бір тоқталатын жайт, үстіміздегі жылы</w:t>
        <w:br/>
        <w:t>ауданымыздағы өндіріс кәсіпорындарының басшылары</w:t>
        <w:br/>
        <w:t>өз қаржыларын жүмсау арқылы өндірісті өрге бастыруды</w:t>
        <w:br/>
        <w:t>көздеуде.</w:t>
        <w:br/>
        <w:t>аршын Орта мерзімді даму жоспарында ел өне</w:t>
        <w:br/>
        <w:t>шегінің арнасы саналатын білім саласына да баса кең.</w:t>
        <w:br/>
        <w:t>бөлінуде. Бір ғана биылдың өзінде аудандағы сізге</w:t>
        <w:br/>
        <w:t>мекемесі интернет жүйесіне қосылады. Мұнымен бір</w:t>
        <w:br/>
        <w:t>335</w:t>
        <w:br/>
        <w:t>Негізгі қорға инвестиция тартудың 2007 жылғы бол-</w:t>
        <w:br/>
        <w:t>жамы 1369,1 млн. теңге болса, аудан экономикасының</w:t>
        <w:br/>
        <w:t>барлық қаржыландыру көздерінен 1652,2 млн. теңге көле-</w:t>
        <w:br/>
        <w:t>мінде инвестиция тартылды, немесе жылдық болжамның</w:t>
        <w:br/>
        <w:t>орындалуы 120,6 пайыз құрады. Бұл 2006 жылдың осы</w:t>
        <w:br/>
        <w:t>мерзімімен салыстырғанда әлдеқайда әсіңкі. Өнеркәсіп</w:t>
        <w:br/>
        <w:t>саласындағы инвестиция тарту негізінен «Казсиликон ме-</w:t>
        <w:br/>
        <w:t>таллургиялық комбинаты» ЖШС-гі тау-кен саласының ме-</w:t>
        <w:br/>
        <w:t>таллургиялық кремнийін өңдеу жобасына, «Қаратал-Си-</w:t>
        <w:br/>
        <w:t>ликат» ЖШС-гі әк және заманға сай жылу материалда-</w:t>
        <w:br/>
        <w:t>рын өндіретін зауыттың құрылысына, «Үштөбе-Отау»</w:t>
        <w:br/>
        <w:t>ЖШС-гі киіз үй жасау фабрикасын қалпына келтіру</w:t>
        <w:br/>
        <w:t>жұмыстарын жүргізуге, «ЛМЗ» АҚ бойынша аз тоннажды</w:t>
        <w:br/>
        <w:t>табиғи легирленген құрыш өндірісіне, «Кварц» ЖШС тау-</w:t>
        <w:br/>
        <w:t>кен саласының кварц үнтақтарынын өндірісін дамытуға,</w:t>
        <w:br/>
        <w:t>«Алматыннжерстрой» ЖШС кірпіш шығаруға, «Мекада»</w:t>
        <w:br/>
        <w:t>ЖШС профильдік түтікшілер және профнастильдер жасау</w:t>
        <w:br/>
        <w:t>бойынша тартылған елі. Мүнымен бірге 2007 жылы жеке</w:t>
        <w:br/>
        <w:t>тұлғалар бойынша сауда және тұрмыстық нысандар құры-</w:t>
        <w:br/>
        <w:t>лысына 40,4 млн. теңге көлемінде инвестиция тартылды.</w:t>
        <w:br/>
        <w:t>Өткен 2007 жылы Республикалық бюджет қаражатта-</w:t>
        <w:br/>
        <w:t>ры есебінен:</w:t>
        <w:br/>
        <w:t>- аудандық орталық аурухана мен емхана ғимаратта-</w:t>
        <w:br/>
        <w:t>рын сейсмобекіту және қалпына келтіру жұмыстары үшін</w:t>
        <w:br/>
        <w:t>бөлінген 130,0 млн. теңгенің 93,7 млн. теңгесі, Қаратал</w:t>
        <w:br/>
        <w:t>күріш массивінің оң қанаттағы магистральды каналын</w:t>
        <w:br/>
        <w:t>қайта жарақтандыру үшін бөлінген 76,8 млн. теңгенің</w:t>
        <w:br/>
        <w:t>63,2 млн. теңгесі игерілді. Сондай-ақ, Үштөбе қаласын</w:t>
        <w:br/>
        <w:t>сумен жабдықтау жүйесінің су жүргізушісі мен су қоршау-</w:t>
        <w:br/>
        <w:t>лары құрылғылары қүрылысын қайта жүргізуге 100,0 млн.</w:t>
        <w:br/>
        <w:t>теңге және Қаражиде ауылын ауыз сумен қамтамасыз ету</w:t>
        <w:br/>
        <w:t>жүйесін қайта қалпына келтіруге 19,6 млн. теңге бөлінді.</w:t>
        <w:br/>
        <w:t>Мұнымен бірге жергілікті бюджет қаражаты есебінен</w:t>
        <w:br/>
        <w:t>Үштөбе қаласы мен Фрунзе ауылынын су жүйесін қайта</w:t>
        <w:br/>
        <w:t>жүргізуге 47,4 млн. теңге қарастырылды.</w:t>
        <w:br/>
        <w:t>Ауыл шаруашылығы саласына келетін Бе аме)</w:t>
        <w:br/>
        <w:t>жылғы өндірілген өнімнің көлемі 4540,6 млн. теңге құр</w:t>
      </w:r>
    </w:p>
    <w:p>
      <w:r>
        <w:t>пиязымен, дастарханның сәнін келтіретін ет және сүт</w:t>
        <w:br/>
        <w:t>өнімдерімен танымал болғандығы баршаға аян. Халқы-</w:t>
        <w:br/>
        <w:t>мыздың «Көлдің орны құрғамайды» дегеніндей. өткен</w:t>
        <w:br/>
        <w:t>ғасырдың тоқсаныншы жылдарындағы экономикалық рег-</w:t>
        <w:br/>
        <w:t>форманың өтпелі кезеңіндегі туындаған қиындықтарды</w:t>
        <w:br/>
        <w:t>кейінге қалдырған ауданнын көп ұлтты, ынтымақ бірлігі</w:t>
        <w:br/>
        <w:t>жарасымды, еңбекқор да табанды ізденгіш тұрғындары</w:t>
        <w:br/>
        <w:t>мен көш бастаған ер азаматтары өз іс -қызметтерін жаңа</w:t>
        <w:br/>
        <w:t>заман талабына сай жетілдіріп, ширата білді. Ал енді келе-</w:t>
        <w:br/>
        <w:t>шегі кемел, көкжиегі кең ауданның 2008-2011 жылдарға</w:t>
        <w:br/>
        <w:t>арналған әлеуметтік-экономикалық дамуының Орта</w:t>
        <w:br/>
        <w:t>мерзімді жоспарының негізгі бағыттарына тоқталып</w:t>
        <w:br/>
        <w:t>өтейікші. Аталған орта мерзімді бағдарлама бойынша</w:t>
        <w:br/>
        <w:t>2008 жылдан бастап жергілікті бюджетке салық Пен</w:t>
        <w:br/>
        <w:t>басқадай төлемдердің түсу мөлшері мұның алдыңғы</w:t>
        <w:br/>
        <w:t>жылдармен салыстырғанда әлдеқайда артады деп жос-</w:t>
        <w:br/>
        <w:t>парланып отыр. Айталық, 2008 жылы бұл көрсеткіш</w:t>
        <w:br/>
        <w:t>273386 мың теңге құраса, ал 2011 жылы 423323 мың</w:t>
        <w:br/>
        <w:t>теңгеге жеткізіледі деп ұйғарылуда. Бюджет шығыны</w:t>
        <w:br/>
        <w:t>мен несиелендіру 2008 жылы 1333564 мың теңге деп</w:t>
        <w:br/>
        <w:t>жоспарланса, ал 2011 жылы бүл саланың көрсеткіші</w:t>
        <w:br/>
        <w:t>1805721 мың теңге қүрайтын болады.</w:t>
        <w:br/>
        <w:t>Ауданның инфрақұрылымында да оң өзгерістер бай-</w:t>
        <w:br/>
        <w:t>қалуда. Бұл орайда құрылыс саласына келетін болсак,</w:t>
        <w:br/>
        <w:t>2008 жылы 5,2 мың шаршы метр тұрғын үй іске қосылса,</w:t>
        <w:br/>
        <w:t>ал 2011 жылы бұл көрсеткіш 5,3 мың шаршы метрге</w:t>
        <w:br/>
        <w:t>жетеді. Тұрғын ұй құрылысына 2008 жылы 271,2 миллион</w:t>
        <w:br/>
        <w:t>теңге инвестиция тартылса, ал 2011 жылы ол 244,5 милли-</w:t>
        <w:br/>
        <w:t>он теңгеге жетеді деп жоспарлануда. Мұнымен бірге ин-</w:t>
        <w:br/>
        <w:t>женерлік-коммуникациялық инфрақұрылымды жетілдіре</w:t>
        <w:br/>
        <w:t>түсуге бөлінетін қаржы көлемі де ұлғайып, 2011 жылы</w:t>
        <w:br/>
        <w:t>55,8 миллион теңге құрайды. Жеке азаматтардың қаржы-</w:t>
        <w:br/>
        <w:t>сы есебінен салынатын тұрғын үйдің мөлшері де жыл</w:t>
        <w:br/>
        <w:t>өткен еайын арта түседі. Жолаушылар тасымалына ке-</w:t>
        <w:br/>
        <w:t>летін болсақ, елді мекендерге қатынайтын автобустардын</w:t>
        <w:br/>
        <w:t>саны да көбейеді. Мұнымен бірге жергілікті маңыздағы</w:t>
        <w:br/>
        <w:t>жалпы пайдаланатын автомобиль жолын жөндеу мен күту-</w:t>
        <w:br/>
        <w:t>334</w:t>
        <w:br/>
        <w:t>тебі мен спорт клубтарының материалдық-техникалық</w:t>
        <w:br/>
        <w:t>базасы нығаяды. Алдағы жылы аудан орталығындағы «Фе-</w:t>
        <w:br/>
        <w:t>стиваль» стаднонына күрделі жөндеу жүргізілетін бола-</w:t>
        <w:br/>
        <w:t>ды. Аудан бюджетіне табыс құюдың бір көзі-туризм сала-</w:t>
        <w:br/>
        <w:t>сы да өркендейді. Айталық, туристік сауықтыру қыз-</w:t>
        <w:br/>
        <w:t>метінің ақылы көлемі 2008 жылы 1,8 миллион теңгеге</w:t>
        <w:br/>
        <w:t>жоспарланса, алдағы үш жылда оның көлемін 2 миллион</w:t>
        <w:br/>
        <w:t>теңгеге, тіпті одан да асыру ұйғарылуда.</w:t>
        <w:br/>
        <w:t>Ел тұрмысының, түрғындар әл-ауқатының басты</w:t>
        <w:br/>
        <w:t>көрсеткішінің бірі-әлеуметтік сала. Осы орайда да ауда-</w:t>
        <w:br/>
        <w:t>нымызда біршама игі жұмыстар жүргізіледі. Айтар бол-</w:t>
        <w:br/>
        <w:t>сақ, 2008 жылы 580 жүмыс орны ашылады деп жоспар-</w:t>
        <w:br/>
        <w:t>ланса, алдағы үш жылда бұл көрсеткіш 600-ге жететін</w:t>
        <w:br/>
        <w:t>болады. Ол іштей өнеркәсіп, ауыл шаруашылығы, құры-</w:t>
        <w:br/>
        <w:t>лыс пен сауда және қызмет көрсету саласы бойынша</w:t>
        <w:br/>
        <w:t>қамтылады. Еңбекке орналасуға тілек білдіргендердің</w:t>
        <w:br/>
        <w:t>өтінішін қанағаттандыруға, жұмыссыздарды жаңа кәсіпке</w:t>
      </w:r>
    </w:p>
    <w:p>
      <w:r>
        <w:t>бейімдеп, оқыту жағына баса көңіл бөлінеді. Аз қамтыл-</w:t>
        <w:br/>
        <w:t>ған отбасылар мен көп балалы аналарға берілетін және</w:t>
        <w:br/>
        <w:t>басқадай да әлеуметтік көмектер мөлшері ұлғаяды. Мұны-</w:t>
        <w:br/>
        <w:t>мен бірге Отан соғысы ардагерлері мен мүгедектеріне</w:t>
        <w:br/>
        <w:t>және оналты жасқа дейінгі мүгедек балаларға берілетін</w:t>
        <w:br/>
        <w:t>көмек те қомақтана түседі. Ақиқатына келсек, өзінің ша-</w:t>
        <w:br/>
        <w:t>ңырақ көтеруінің сексен жылдығын дамудың қай сала-</w:t>
        <w:br/>
        <w:t>сында болса да ілгерушілігімен ерекшеленіп отырған ауда-</w:t>
        <w:br/>
        <w:t>нымыздың келешегі кемел, көкжиегі сәулеттеніп кеңейеді</w:t>
        <w:br/>
        <w:t>деген сенімді нығайта түседі.</w:t>
        <w:br/>
        <w:t>ДОСТЫҚПЕН НҰРЛАНҒАН ЖОЛ ДАҢҒЫЛ</w:t>
        <w:br/>
        <w:t>Қаратап ауданы шаңырак көтерген күннен бастап-ақ</w:t>
        <w:br/>
        <w:t>оның тұрғындары көп ұлттылығыменен ерекшелене білді.</w:t>
        <w:br/>
        <w:t>Неге десеңіз, қазақтың сайын даласымен таспадай тарты-</w:t>
        <w:br/>
        <w:t>лып жүргізілген Түрксіб теміржолының іргелі бір бекеті-</w:t>
        <w:br/>
        <w:t>Үштөбе станциясының орнығуынан кейін-ақ осында Ре-</w:t>
        <w:br/>
        <w:t>сейдің орталық облыстарынан көптеген теміржолшылар</w:t>
        <w:br/>
        <w:t>семей ы-тез</w:t>
        <w:br/>
        <w:t>қоғамдық тамақтандыру және қызмет көрсету нысанда-</w:t>
        <w:br/>
        <w:t>ры жұмыс істеді. Осы жылы жаңадан 27 сауда және қыз-</w:t>
        <w:br/>
        <w:t>мет көрсету орындары салынып, 75 жұмыс орны ашылды.</w:t>
        <w:br/>
        <w:t>Заман талабына орай шығарылатын өнім сапасын жақсар-</w:t>
        <w:br/>
        <w:t>ту мақсатында 2006-2007 жыдары ауданның «Прогресс</w:t>
        <w:br/>
        <w:t>СМ», «Үштөбе - Айдын» және «Үштөбе ұн комбинаты»</w:t>
        <w:br/>
        <w:t>ЖШС Халықаралық сапа стандарттары енгізілді. 2010</w:t>
        <w:br/>
        <w:t>жылдарға дейін осындай кәсіпорындар санын енді 14 жет-</w:t>
        <w:br/>
        <w:t>кпу көзделуде. Құптарлығы сол, жыл сайын республи-</w:t>
        <w:br/>
        <w:t>калық «Алтын сапа» және «Қазақстан Республикасында</w:t>
        <w:br/>
        <w:t>шағын кәсіпкерлікті дамытуда жеткен жетістіктері</w:t>
        <w:br/>
        <w:t>үшін» байқауларына қатысушы кәсіпорындар саны арта</w:t>
        <w:br/>
        <w:t>түсуде. Бір ғана, 2007 жылы аталған байқауларға қатыс-</w:t>
        <w:br/>
        <w:t>қан 13 кәсіпорынның 5-і байқаудың лауреаты атанып,</w:t>
        <w:br/>
        <w:t>жүлдегер болды.</w:t>
        <w:br/>
        <w:t>Туризм саласында ауданда сырттан келетін туристер</w:t>
        <w:br/>
        <w:t>мен конақтарды қарсы алып, кұту және қызмет көрсетуге</w:t>
        <w:br/>
        <w:t>арналған 2 қонақ үйі жұмыс істейді, ал зиярат жасайтын</w:t>
        <w:br/>
        <w:t>орындардан - Ескелді би, Балпық би, Жолбарыс батыр, Айту</w:t>
        <w:br/>
        <w:t>би, Қарымбай әулие кесепелері бар. Жаз айында Қаратал</w:t>
        <w:br/>
        <w:t>өзені жағасына кніз үйлер тігіліп, Қызылжар ауылындағы</w:t>
        <w:br/>
        <w:t>жасанды көл демалыс аумағы көпшілік көңілінен шықты.</w:t>
        <w:br/>
        <w:t>Ауданның шаңырақ көтеруінің 80 жылдығы кең ауқым-</w:t>
        <w:br/>
        <w:t>да тойланатын жылдың алты айында салық және бюджет-</w:t>
        <w:br/>
        <w:t>кетөленетін міндетті төлемдер 295,1 млн. теңге, жергілікті</w:t>
        <w:br/>
        <w:t>бюджеттін орындалуы 126 пайыз қүрады. Мезгілімен</w:t>
        <w:br/>
        <w:t>төленбеген салық көлемі өткен жылдын осы кезеңімен</w:t>
        <w:br/>
        <w:t>салыстырғанда 2,5 мли. теңгеге кеміді.</w:t>
        <w:br/>
        <w:t>Өнеркәсіп саласында 2008 жылға арналған Орта</w:t>
        <w:br/>
        <w:t>мерзімді бағдарлама бойынша өнеркәсіп өнімінің көлемі</w:t>
        <w:br/>
        <w:t>2 670,0 млн. теңге көлемінде қарастырылған еді. Ал</w:t>
        <w:br/>
        <w:t>2008 жылдың 1 шілдесіне өнеркәсіп өнімдерінің көлемі</w:t>
        <w:br/>
        <w:t>1176,7 млн. тенгені құрады. Бұл өткен жылдың тиісті</w:t>
        <w:br/>
        <w:t>мерзімімен салыстырғанда 162.7 млн. теңгеге артық. Өткен</w:t>
        <w:br/>
        <w:t>алты ай ішінде өңделген сүт пен кілегей және жылу өндіру</w:t>
        <w:br/>
        <w:t>көлемі әлдеқайда артты. Сондай-ақ, негізгі қорға инвес-</w:t>
      </w:r>
    </w:p>
    <w:p>
      <w:r>
        <w:t>Тиция тартудың 2008 жылғы болжамы 2059,0 млн. тенге</w:t>
        <w:br/>
        <w:t>--&lt;Фі&gt;-</w:t>
        <w:br/>
        <w:t>отбасы қызмет бабымен келіп орнықты. Енбек етті. үрпак-</w:t>
        <w:br/>
        <w:t>тарын өсірді. Ұлы Отан соғысының алдында Ресейдін</w:t>
        <w:br/>
        <w:t>орталық облыстарынан жер аударылған шаруалар легі де</w:t>
        <w:br/>
        <w:t>келіп қоныс тепті. Мұнымен бірге 1937 жылы Қиыр</w:t>
        <w:br/>
        <w:t>Шығыс аудандарынан серіксіз көшірілген корей үлтының</w:t>
        <w:br/>
        <w:t>өкілдері осы касиетті өңірлен өздерінің тұрағын тапты.</w:t>
        <w:br/>
        <w:t>Келешегі кемел елде ірге теуіп, ұрпағын жайды. Ал соғыс</w:t>
        <w:br/>
        <w:t>жылдарында Қап тауын мекендеген чешен, күрді. кабар-</w:t>
        <w:br/>
        <w:t>дин-балқар ұлтының өкілдері де көшіріліп әкелінді. Мүнан</w:t>
        <w:br/>
        <w:t>кейінгі тын және тыңайған жерлерді игеру. сондай-ақ су-</w:t>
        <w:br/>
        <w:t>ландыру және мелиоративтік жұмыстар қарқын алған.</w:t>
        <w:br/>
        <w:t>өндіріс кәсіпорындары өркендеген (Үштөбе ет комбина-</w:t>
        <w:br/>
        <w:t>ты, жөндеу-механикалық және коспажем заводы, киіз үй</w:t>
        <w:br/>
        <w:t>комбинаты) түста көршілес Одақтас республикалардың</w:t>
        <w:br/>
        <w:t>өкілдері осында көптеп келіп, орнығып қалды. Міне, осы</w:t>
        <w:br/>
        <w:t>әр ұлттың өкілдерінен тұратын аудан халқы өзінің сүйікті</w:t>
        <w:br/>
        <w:t>өлкесінің 80 жылдык мерсйтойын ынтымағы жарасқан</w:t>
        <w:br/>
        <w:t>бірлік, тату-тәтті жарасымдық жағдайында қарсы алып</w:t>
        <w:br/>
        <w:t>отырғандығы қуантады.</w:t>
        <w:br/>
        <w:t>Ауданда күнделікті өмірде, қоғамдық-саяси іс-шарда-</w:t>
        <w:br/>
        <w:t>ларда бірге тыныстап, бірлесе тату-тәтті тұрмыс құрып</w:t>
        <w:br/>
        <w:t>жатқан ұлт пен ұлыстардың жарасымдылығын нығайту</w:t>
        <w:br/>
        <w:t>бағытында қүрылған алты ұлттық-мәдени орталықтар бар.</w:t>
        <w:br/>
        <w:t>Солардың қатарында -- славян ұлттық-мәдени орталығы</w:t>
        <w:br/>
        <w:t>(В.Г.Спиридонова), Қазақстан корейлер Ассоциациясы</w:t>
        <w:br/>
        <w:t>аудандық ұлттық-мәдени орталығы (В.Л.Ли), Қазақстан</w:t>
        <w:br/>
        <w:t>Республикасы күрділерінің «Барбанг» Ассоциациясы</w:t>
        <w:br/>
        <w:t>аудандық ұлттық-мәдени орталығы (А.Момуч-оглы), неміс</w:t>
        <w:br/>
        <w:t>ұлттық-мәдени орталығы (Т.Тенькова), чешен ұлттык-</w:t>
        <w:br/>
        <w:t>мәдени орталығы (О.Дәулетбаев) және ұйғыр ұлттык-</w:t>
        <w:br/>
        <w:t>мәдени орталығы (Ү.Қадыров) бар. Аталған ұлттық-мәде-</w:t>
        <w:br/>
        <w:t>ни орталықтардың мүшелері ауданның қоғамдық-мәдени</w:t>
        <w:br/>
        <w:t>өміріне белсене атсалысып, жергілікті басқару органда-</w:t>
        <w:br/>
        <w:t>рымен тығыз байланыста ішкі саяси тұрақтылық пен ын-</w:t>
        <w:br/>
        <w:t>тымақтасты сақтау мен нығайтуда айтарлықтай жұмыс-</w:t>
        <w:br/>
        <w:t>тар жүргізуде.</w:t>
        <w:br/>
        <w:t>ды. Күтімге алынған 9550 гектар егістіктен 22557 тонна</w:t>
        <w:br/>
        <w:t>өнім жиналды. Аудан бойынша дәнді дақылдың әр гекта-</w:t>
        <w:br/>
        <w:t>рының орташа шығымдылығы 27.0 центнерден айналды.</w:t>
        <w:br/>
        <w:t>Мұнымен бірге 1452 гектар алқаптан 31225 тонна көкөніс</w:t>
        <w:br/>
        <w:t>өнімі жиналды. Жиналған май бүршақ пен күріштін әр</w:t>
        <w:br/>
        <w:t>гектарға шаққандағы орташа шығымдылығы тиісінше 9.3</w:t>
        <w:br/>
        <w:t>және 28,7 центнер құрады. Өткен жылы дала жұмыстары-</w:t>
        <w:br/>
        <w:t>ның уақытылы және қарқынды жүргізілуіне мемлекет та-</w:t>
        <w:br/>
        <w:t>рапынан ауданға арзан бағалы жанар-жағар майды алу</w:t>
        <w:br/>
        <w:t>үшін 42108,8 мың теңге субсидия бөлінді. Тұқым шаруа-</w:t>
        <w:br/>
        <w:t>шылығы статусын алу мақсатында «Қаратал» АҚ.</w:t>
        <w:br/>
        <w:t>«Тәжірибе» өндіріс кооперативі, «Шығыс Қаратал» ЖШС</w:t>
        <w:br/>
        <w:t>аттестациядан өтті.</w:t>
        <w:br/>
        <w:t>Мал шаруашылығы бойынша 2007 жылдың соңында</w:t>
      </w:r>
    </w:p>
    <w:p>
      <w:r>
        <w:t>аудандағы меншік нысаны әртүрлі салаларда 6553 тонна</w:t>
        <w:br/>
        <w:t>мал және құс сті, 14428 тонна сүт өндірілді. Сондай-ақ</w:t>
        <w:br/>
        <w:t>мұның алдыңғы жылдармсн салыстырғанда төрт түлік мал</w:t>
        <w:br/>
        <w:t>басының көбеюі байқалды. Осының өзі-ақ ауыл тұрғын-</w:t>
        <w:br/>
        <w:t>дарының бағымындағы мал басының көбейіп, тұрмысы-</w:t>
        <w:br/>
        <w:t>ның жақсара түскендігін айғақтайды. Осыдан келіп төрт</w:t>
        <w:br/>
        <w:t>түліктен алынатын төлдің саны да ұлғайды. Аудан шаруа-</w:t>
        <w:br/>
        <w:t>шылықтары мен шаруа қожалықтары бойынша қысқы</w:t>
        <w:br/>
        <w:t>мал азығын дайындау көлемі де біршама өсіңкі болды.</w:t>
        <w:br/>
        <w:t>Бүгінгі таңда ауданда асыл тұқымды мал өсірумен айна-</w:t>
        <w:br/>
        <w:t>лысатын «Бауыржан», «Асқар» шаруа қожалықтары ірі</w:t>
        <w:br/>
        <w:t>қара, «Сарыбұлақ». «Сәуле» - таза қанды ағылшын және</w:t>
        <w:br/>
        <w:t>қазақы жылқыларын, ал «Қаратал» АҚ-ы австралиялык</w:t>
        <w:br/>
        <w:t>будандастырылған қой өсірумен шұғылданады.</w:t>
        <w:br/>
        <w:t>Аудан экономикасының басым бөлігін құрайтын ша-</w:t>
        <w:br/>
        <w:t>ғын кәсіпкерлік саласында да оң өзгерістер байқалды.</w:t>
        <w:br/>
        <w:t>Айтар болсақ, 2008 жылдың басында ауданда 2174 ша-</w:t>
        <w:br/>
        <w:t>ғын және орта кәсіпкерлік нысаны тіркелген, бұл 2006</w:t>
        <w:br/>
        <w:t>жылға қарағанда айтарлықтай өсіңкі. Шағын және орта</w:t>
        <w:br/>
        <w:t>дәрежелі кәсіпкерлер 2007 жылы 1,4 млд. теңгенің өнімін</w:t>
        <w:br/>
        <w:t>өндіріп, қызметін көрсеткен. Бұл да 2006 жылмен салыс-</w:t>
        <w:br/>
        <w:t>тырғанда біршама артық. Бюджетке түскен төлем көлемі</w:t>
        <w:br/>
        <w:t>121,0 млн. теңге қүрады. Жыл ішінде 300-ден аса сауда.</w:t>
        <w:br/>
        <w:t>нысаны тіркелді. Олар жыл басынан бері 808,0 млн. тең-</w:t>
        <w:br/>
        <w:t>генің өнімін өндіріп, қызмет көрсетті. Бюджетке 41,0 млн.</w:t>
        <w:br/>
        <w:t>теңге салық төлемдері түсті.</w:t>
        <w:br/>
        <w:t>Бүгінгі таңда аудан тұрғындарына 209 сауда, 27 қоғам-</w:t>
        <w:br/>
        <w:t>дық тамақтандыру және 109 тұрмыстық және сервистік</w:t>
        <w:br/>
        <w:t>мекемелер қызмет көрсетеді. 2008 жылға бекітілген кесте</w:t>
        <w:br/>
        <w:t>бойынша «Казсиликон», «Тамас», «Мекада», «Қаратал</w:t>
        <w:br/>
        <w:t>балык» жауапкершілігі шектеулі серіктестіктерінің Халы-</w:t>
        <w:br/>
        <w:t>қаралық стандартка көшуі жоспарланып отыр.</w:t>
        <w:br/>
        <w:t>Бағаны тұрақтандыру барысында да біршама игі істер</w:t>
        <w:br/>
        <w:t>атқарылды. Осы орайда күнделікті тұтынатын нанның</w:t>
        <w:br/>
        <w:t>бағасын түрақтандыру үшін «Үштөбе ұн комбинаты»</w:t>
        <w:br/>
        <w:t>ЖШС басшылығымен келіссөздер жүргізілді. Биылғы жыл-</w:t>
        <w:br/>
        <w:t>дың наурыз-мамыр айы аралығында аудан әкімдігінің де-</w:t>
        <w:br/>
        <w:t>меушілігімен аудандағы нан өндірушілерге І сортты би-</w:t>
        <w:br/>
        <w:t>дай бағасы арзандатылып ұсынылды.</w:t>
        <w:br/>
        <w:t>Ауданың білім беру саласына келсек, ауданның бар-</w:t>
        <w:br/>
        <w:t>лық мектептері интернет жүйесіне қосылған. Білім ошақ-</w:t>
        <w:br/>
        <w:t>тарында 5 физика кабинеті, 6 интерактивті тақта, 428</w:t>
        <w:br/>
        <w:t>компьютер және 6 мультимедиялық кабинет жұмыс</w:t>
        <w:br/>
        <w:t>істейді.</w:t>
        <w:br/>
        <w:t>ЕРТЕҢГІ АҚИҚАТ</w:t>
        <w:br/>
        <w:t>Географиялық орналасуы мен темір жол тораптық ма-</w:t>
        <w:br/>
        <w:t>ңыздылығы жағынан және ертеден келе жатқан суармалы</w:t>
        <w:br/>
        <w:t>егіншілік саласының жолға қойылуы, мал шаруашылығы-</w:t>
        <w:br/>
        <w:t>на қолайлы өрісінің молдығы, сондай-ақ, аудан орталығы</w:t>
        <w:br/>
        <w:t>Үштөбе қаласында сауда мен қызмет көрсету мекеме-</w:t>
        <w:br/>
        <w:t>лерінің, қазіргі заманға сай шағын және орта бизнес ны-</w:t>
        <w:br/>
        <w:t>сандарының шоғырлана орналасуы, сайып келгенде, аудан</w:t>
        <w:br/>
        <w:t>экономикасының ілгері басып, өркендеуіне игі әсерін тиг-</w:t>
      </w:r>
    </w:p>
    <w:p>
      <w:r>
        <w:t>ізуде. Тарихи-танымдық туындының жеке тарауларында</w:t>
        <w:br/>
        <w:t>атап көрсетілгеніндей, Қаратал ауданы әу басында-ақ</w:t>
        <w:br/>
        <w:t>Одаққа тарайтын атақты алты және сегіз канатты киіз</w:t>
        <w:br/>
        <w:t>үйімен, автосутасығышымен, ақ күрішімен, жүректей</w:t>
        <w:br/>
        <w:t>-«&lt;Ә%&gt;-</w:t>
        <w:br/>
        <w:t>орайда осы кезең деген ұғым кейінгі бес, яғни 1993-199%</w:t>
        <w:br/>
        <w:t>жылдарды сипаттайды. Жоғарыда айтып өткеніміздей, со-</w:t>
        <w:br/>
        <w:t>дан бергі аралықта шапқан аттай желдіртіп он жыл да өте</w:t>
        <w:br/>
        <w:t>шықты. Экономикалык қиындықтарды кейінге қалдырып.</w:t>
        <w:br/>
        <w:t>дамудың жаңа сатысына көтерілген жас тәуелсіз мемле-</w:t>
        <w:br/>
        <w:t>кетіміз сияқты ауданымыздың экономикалық - әлеуметтік</w:t>
        <w:br/>
        <w:t>жағдайы, мәдениеті мен өнері, білімі мен денсаулык сақ-</w:t>
        <w:br/>
        <w:t>тау, дене тәрбиесі мен спорты, тұрғындарға қызмет көрсе-</w:t>
        <w:br/>
        <w:t>ту салаларының өркендеуі, ең бастысы бүған дейін тоқта-</w:t>
        <w:br/>
        <w:t>ған немесе жарым-жартылай жұмыс істеген өндіріс кәсіп-</w:t>
        <w:br/>
        <w:t>орындарының аяғынан тік тұрып кетуі, агроөнеркәсіп са-</w:t>
        <w:br/>
        <w:t>ласында серіктестіктер мен шаруа қожалықтарынын</w:t>
        <w:br/>
        <w:t>нығаюы, ең бастысы нарық талабына сай шағын және</w:t>
        <w:br/>
        <w:t>орта бизнестің дамуы байқалды.</w:t>
        <w:br/>
        <w:t>Сөзіміз дәлелді болуы үшін, ауданның 2007 жылғы</w:t>
        <w:br/>
        <w:t>экономикалық-әлеуметтік даму қорытындысына ден коя-</w:t>
        <w:br/>
        <w:t>йықшы. Бюджет жүйесіне келетін болсақ, 2008 жылдын</w:t>
        <w:br/>
        <w:t>1 қаңтарында салық пен бюджетке төленетін міндетті</w:t>
        <w:br/>
        <w:t>төлемдер 539,2 миллион теңгенің орнына 567,1 миллион</w:t>
        <w:br/>
        <w:t>теңгеге жетті. Бұл көрсеткіш 2007 жылдың осы мерзімі-</w:t>
        <w:br/>
        <w:t>мен салыстырғанда 153,7 миллион теңгеге артты. Мезгі-</w:t>
        <w:br/>
        <w:t>лімен төленбеген салық көлемі 2006 жылдың 1 қаңтары-</w:t>
        <w:br/>
        <w:t>мен салыстырғанда 5,5 миллион теңгеге кеміді. Мұнымен</w:t>
        <w:br/>
        <w:t>бірге 2007 жылдың жергілікті бюджетінің шығыс бөлігі</w:t>
        <w:br/>
        <w:t>99,9 пайызға орындалып, төлемдер бойынша жоспарлан-</w:t>
        <w:br/>
        <w:t>ған 1284,12 теңгенің орнына 1279,3 миллион теңгеге</w:t>
        <w:br/>
        <w:t>игерілді.</w:t>
        <w:br/>
        <w:t>Өнеркәсіп саласында 2007 жылғы Орта мерзімді бағ-</w:t>
        <w:br/>
        <w:t>дарлама бойынша өнеркәсіп өнімінің көлемі 1791,0 мил-</w:t>
        <w:br/>
        <w:t>лион теңгеге қарастырылса, 2008 жылдың басында бүл</w:t>
        <w:br/>
        <w:t>көрсеткіш 22320,5 миллион теңгені құрады. Бұл деңгей</w:t>
        <w:br/>
        <w:t>осының алдындағы жылдармен салыстырғанда әлдеқайда</w:t>
        <w:br/>
        <w:t>өсіңкі. Өткен жылы ауданда 42 өнеркәсіп орындары ыр-</w:t>
        <w:br/>
        <w:t>ғақты жүмыс істеді. Өнеркәсіп өнімдерінің негізгі түрлері</w:t>
        <w:br/>
        <w:t>бойынша 2006 жылдың деңгейімен салыстырғанда өңдел-</w:t>
        <w:br/>
        <w:t>ген сүт пен кілегей өнімдері - 108,7 пайыз, бидай тартып,</w:t>
        <w:br/>
        <w:t>ұн шығару - 127,8 пайыз құрады.</w:t>
        <w:br/>
        <w:t>оның орынбасарлары, ауданның экономика мен қаржы,</w:t>
        <w:br/>
        <w:t>ауыл шаруашылығы, төтенше жағдайлар саласына же-</w:t>
        <w:br/>
        <w:t>текшілік еткен Серік Жапарұлы Амандосов, білім мен</w:t>
        <w:br/>
        <w:t>денсаулық, мәдениет пен тіл, құрылыс саласына басшы-</w:t>
        <w:br/>
        <w:t>лық жасаған Қайрат Әшірәліұлы Бисембаев, ауданның</w:t>
        <w:br/>
        <w:t>әлеуметтік саласына, спорты мен туризміне кәсіпкерлік</w:t>
        <w:br/>
        <w:t>бөліміне, қоғамдық үйымдар мен діни бірлестіктерге же-</w:t>
        <w:br/>
        <w:t>текшілік еткен Күлзада Көбесқызы Естібаеваның өздеріне</w:t>
        <w:br/>
        <w:t>сеніп тапсырылған жұмыс учаскесіне барынша жауапкер-</w:t>
        <w:br/>
        <w:t>шілікпен қарауының арқасында аталған салалардың қай-</w:t>
        <w:br/>
        <w:t>қайсында да алға қарай ілгері басушылық байқалды.</w:t>
      </w:r>
    </w:p>
    <w:p>
      <w:r>
        <w:t>Ауданның қыз-қыз қайнаған қоғамдық - саяси өміріндегі</w:t>
        <w:br/>
        <w:t>келелі мемлекеттік іс-шаралары Мақсат Нұрқасымұлы</w:t>
        <w:br/>
        <w:t>Рахымбаев басқаратын аудандық мәслихат аппараты мен</w:t>
        <w:br/>
        <w:t>халық қалаулары - мәслихат депутаттарымен бірлесе оты-</w:t>
        <w:br/>
        <w:t>рып атқарылғандығын атап өткен жөн. Мұнымен бірге</w:t>
        <w:br/>
        <w:t>қала мен ауыл әкімдері, мемлекеттік мекеме басшылары</w:t>
        <w:br/>
        <w:t>да игілікті істің ауқымын кеңейте түсуге айтарлықтай</w:t>
        <w:br/>
        <w:t>үлестерін қоса білді. Ал орталық штаб саналатын -- аудан</w:t>
        <w:br/>
        <w:t>әкімі аппаратының қызметкерлері Ж.Әлімбеков, Т.В.Гай-</w:t>
        <w:br/>
        <w:t>дамакина, В.Ю.Козлов, Б.Мұрзабаева, Б.Ы.(брайымов,</w:t>
        <w:br/>
        <w:t>Б.Берлінбаев, Е.Нұрпазылов, С.Иманғалиева, Г.Белғонды-</w:t>
        <w:br/>
        <w:t>нова және басқалары аудан әкімдігі абыройының қашан</w:t>
        <w:br/>
        <w:t>да жоғары болуына күш жұмылдыра білді.</w:t>
        <w:br/>
        <w:t>Ия, көріп отырғандай алдағы ауданның ғасырлық ме-</w:t>
        <w:br/>
        <w:t>жесіне бастайтын бүгінгі сексен жылдық- айбынды да</w:t>
        <w:br/>
        <w:t>айдынды жолы республикамыздағы экономикасы, өнері</w:t>
        <w:br/>
        <w:t>және спортымен атақ даңқы шыққан қасиетті Қаратал</w:t>
        <w:br/>
        <w:t>өңірінің болашақта да жұлдызының биікте жарқырай түсе-</w:t>
        <w:br/>
        <w:t>тініндігіне деген сенімді кәміл нығайтады.</w:t>
        <w:br/>
        <w:t>АУДАНДЫҚ МӘСЛИХАТ</w:t>
        <w:br/>
        <w:t>1991 жылы 16 желтоқсанда Қазақстан Республикасы-</w:t>
        <w:br/>
        <w:t>ның тәуелсіздігі жарияланғаннан соң қоғамымызда де-</w:t>
        <w:br/>
        <w:t>мократияландыру үрдісі жүріп, жергілікті өкілетті 5.</w:t>
        <w:br/>
        <w:t>дардың дамуы байқалды. Сол тұстағы жергілікті Кеңес-</w:t>
        <w:br/>
        <w:t>Е-</w:t>
        <w:br/>
        <w:t>тап болған қиындығынан аман-есен алып шығып, өтпелі</w:t>
        <w:br/>
        <w:t>кезеңнің сындарлы сынына суарылған құрыштай төтеп</w:t>
        <w:br/>
        <w:t>берді. Мұнымен бірге баба сыйлаған ұлтжанды азамат</w:t>
        <w:br/>
        <w:t>Қаратал өңіріндегі әулие-әнбилерге: Балпық пен Жолба-</w:t>
        <w:br/>
        <w:t>рыс әулие, Айту мен Жәлменде биге, Пышан болысқа,</w:t>
        <w:br/>
        <w:t>бертінде Қарымбай әулиеге халықтық құрмет көрсету</w:t>
        <w:br/>
        <w:t>ісінің ұйытқысы бола білді. Іскер басшы мұнан кейін Ес-</w:t>
        <w:br/>
        <w:t>келді және Еңбекшіқазақ, ал қазір Көксу ауданының әкімі</w:t>
        <w:br/>
        <w:t>қызметін атқаруда. Оның басшылығымен жуырда ғана</w:t>
        <w:br/>
        <w:t>Балпық әулие кесенесіне күрделі жөндеу жүргізіліп, сырт-</w:t>
        <w:br/>
        <w:t>қы келбеті жаңартылды.</w:t>
        <w:br/>
        <w:t>Жиырмасыншы ғасырдың соңында, жаңа ғасырдың</w:t>
        <w:br/>
        <w:t>басында аудан әкімі болып Қаратал өңірінің түлегі, хал-</w:t>
        <w:br/>
        <w:t>қымызбен тілегі де, жүрегі де бір Роман Ухенович Ким</w:t>
        <w:br/>
        <w:t>тағайындалды. Бизнес саласының білгірі атанған Роман</w:t>
        <w:br/>
        <w:t>Ухеновичтың тұсында ауданға сырттан қыруар инвести-</w:t>
        <w:br/>
        <w:t>циялық қаржы құйылып, шағын және орта бизнес өрісті</w:t>
        <w:br/>
        <w:t>өркендеді. Р.У.Ким бүгінгі таңда Қазақстан Корейлер</w:t>
        <w:br/>
        <w:t>Ассоциациясының президенті болып, бұл салада да өзінің</w:t>
        <w:br/>
        <w:t>іскерлігін танытуда. Р.У.Кимнің игілікті ісін оның білікті</w:t>
        <w:br/>
        <w:t>шәкірті, Қараталдың төл тумасы, кәсіпкерлік саланың</w:t>
        <w:br/>
        <w:t>қыр-сырын жетік білетін Серікжан Ісләмұлы Бескемпі-</w:t>
        <w:br/>
        <w:t>ров әрі қарай жалғастырып, жетілдіре білді. Серікжан</w:t>
        <w:br/>
        <w:t>Ісләмұлы мұнан кейін облысымыздағы іргелі Панфилов</w:t>
        <w:br/>
        <w:t>ауданына басшылық жасауға жоғарылатылды. Ал қазіргі</w:t>
        <w:br/>
        <w:t>таңда Текелі қаласының әкімі қызметін абыройлы атқа-</w:t>
        <w:br/>
        <w:t>руда.</w:t>
        <w:br/>
        <w:t>Осыдан төрт жыл бұрын, 2004 жылдың қарашасында</w:t>
        <w:br/>
        <w:t>аудан басшылығы тізгінін ұстаған Қайрат Әскербекұлы</w:t>
      </w:r>
    </w:p>
    <w:p>
      <w:r>
        <w:t>Досаев әзінің бір жылға толар-толмас іс қызметінде жас-</w:t>
        <w:br/>
        <w:t>тыққа тән жігер танытып, көпшіліктің ілтипатына ие бол-</w:t>
        <w:br/>
        <w:t>ды. Бүгінгі таңда Қ.Досаев кәсіпкерлік саламен шұғылда-</w:t>
        <w:br/>
        <w:t>нады, ауданмен арадағы байланысын үзген емес.</w:t>
        <w:br/>
        <w:t>Экономикасы сан-салалы, ынтымағы жарас</w:t>
        <w:br/>
        <w:t>ұлтты ауданның биылғыдай шаңырақ көтеруінің сексен</w:t>
        <w:br/>
        <w:t>жылдық мерейтойына аудан жұртшылығын Бір ланың</w:t>
        <w:br/>
        <w:t>баласындай, бір қолдың саласындай етіп Қыдыркелді</w:t>
        <w:br/>
        <w:t>-..</w:t>
        <w:br/>
        <w:t>қан КӨП</w:t>
        <w:br/>
        <w:t>мектептер 47 компьютермен жабдықталады. Сондай-ақ</w:t>
        <w:br/>
        <w:t>биылғы жылы 12 мектепте дистанциялық білім берудің</w:t>
        <w:br/>
        <w:t>спутниктік каналы қосылады және 8 мектепке интерак-</w:t>
        <w:br/>
        <w:t>тивті тақта орнатылады. Бұл көрсеткіш 2009 жылы 13-ке</w:t>
        <w:br/>
        <w:t>жетіп, ал 2011 жылы 23 орта мектепті камтитын бола-</w:t>
        <w:br/>
        <w:t>ды. Биыл екі білім мекемесіне күрделі жөндеу жүргізілсе,</w:t>
        <w:br/>
        <w:t>2011 жылы ол бес мектепті қамтиды. Сондай-ақ, ұстаздар</w:t>
        <w:br/>
        <w:t>қатарын жас мамандармен толықтыруға да жете мән бс-</w:t>
        <w:br/>
        <w:t>ріледі. Алдағы 2010 жылы Қызылжар ауылында 280 орын-</w:t>
        <w:br/>
        <w:t>ды Лермонтов атындағы орта мектептің құрылысы</w:t>
        <w:br/>
        <w:t>жүргізіледі.</w:t>
        <w:br/>
        <w:t>Халык денсаулығы -- кашан да басты байлығымыз.</w:t>
        <w:br/>
        <w:t>Осы саланың материалдық-техникалық базасын нығайту</w:t>
        <w:br/>
        <w:t>мен кадрлық жағынан толықтыра түсуге жете мән бері-</w:t>
        <w:br/>
        <w:t>леді. Айтар болсақ, 2008 жылы медицина қызметкерлерінің</w:t>
        <w:br/>
        <w:t>қосымша іштаты 98,25 бірлік болып енгізіледі. Бұл 2007</w:t>
        <w:br/>
        <w:t>жылмен салыстырғанда 7,3 есеге артық. Осы көрсеткіш</w:t>
        <w:br/>
        <w:t>2009 жылы 11,75 бірлікті құрайды. Он мың тұрғынға шақ-</w:t>
        <w:br/>
        <w:t>қанда медицина қызметкерлерін орташа қамтамасыз ету</w:t>
        <w:br/>
        <w:t>45,6 жетеді деп көзделуде. Осы көрсеткіш алдағы үш</w:t>
        <w:br/>
        <w:t>жылда да сақталатын болады. Бұл өткен 2007 жылмен</w:t>
        <w:br/>
        <w:t>салыстырғанда 109,4 өсіңкі. Он мың тұрғынға шаққан-</w:t>
        <w:br/>
        <w:t>дағы төсекпен қамтамсыз ету биыл 36 бірлікті құраса,</w:t>
        <w:br/>
        <w:t>алдағы үш жылда бұл көрсеткіш 36,3 бірлікке жеткізіледі.</w:t>
        <w:br/>
        <w:t>Бұл да 2007 жылмен салыстырғанда 123,3 бірлікке өсіңкі.</w:t>
        <w:br/>
        <w:t>Денсаулық сақтау нысандары құрлысы үшін биыл 157,6</w:t>
        <w:br/>
        <w:t>миллион теңге, ал күрделі жөндеу жүргізу үшін 20,0 мил-</w:t>
        <w:br/>
        <w:t>лион теңге бөлінеді.</w:t>
        <w:br/>
        <w:t>Елдің елдігін танытатын қашан да мәдениеті мен</w:t>
        <w:br/>
        <w:t>спорты. Бұл орайда да ауданымызда осы салаға айтар-</w:t>
        <w:br/>
        <w:t>лықтай көңіл бөлінетін болады. Өткен жылы аудандағы</w:t>
        <w:br/>
        <w:t>мәдени-сауықтыру мекемесі он бее болса, биыл оны он</w:t>
        <w:br/>
        <w:t>сегізге, алдағы үш жылда жиырма бірге жеткізу ұйғарылу-</w:t>
        <w:br/>
        <w:t>да. Егер де 2007 жылы төрт кітапхана болса, 2008 жылы</w:t>
        <w:br/>
        <w:t>оның саны жетіге ұлғайды, алдағы үш жылда онға жетеді.</w:t>
        <w:br/>
        <w:t>Ал спорт саласына келсек, бүгінгі таңда спорт құрылым-</w:t>
        <w:br/>
        <w:t>дарының саны 165-ке жетіп отыр. Аудандағы спорт мек-</w:t>
        <w:br/>
        <w:t>1937ж. Шеген ақсақалға да «Халық жауы» деген жала</w:t>
        <w:br/>
        <w:t>жабылып, репрессияға ұшыраған), Шәукебаев (1937-</w:t>
        <w:br/>
        <w:t>1941ж. Ұлы Отан соғысы басталған кезде өз еркімен май-</w:t>
        <w:br/>
        <w:t>данға аттанған), Сейтім Қасксев (1941-1951ж., Қазақ ССР</w:t>
      </w:r>
    </w:p>
    <w:p>
      <w:r>
        <w:t>Жоғарғы Советінің депутаты болған, елге сыйлы азамат,</w:t>
        <w:br/>
        <w:t>қыруар игі іс тындырған), М.В.Наумов (1951ж.), Молда-</w:t>
        <w:br/>
        <w:t>қасым Талқыбаев (1951-1959ж. 1991 жылы дүниеден</w:t>
        <w:br/>
        <w:t>өткен), Сабыр Бекішев (1959-1960ж.), Жолан Сыздықов</w:t>
        <w:br/>
        <w:t>(1960-1962ж.), Нұрмұқан Қапесов (1962-1966ж. Нұрмұқан</w:t>
        <w:br/>
        <w:t>аға қазір Алматыда тұрады, зейнеткер, ғалым), Айтақын</w:t>
        <w:br/>
        <w:t>Алпысбаев (1966-1973ж. Алматыда тұрады, зейнеткер),</w:t>
        <w:br/>
        <w:t>Алексей Степанович Гребеников (1973-1985ж. Қазақ</w:t>
        <w:br/>
        <w:t>ССР Жоғарғы Советіне екі мәрте депутат болып сайланғ-</w:t>
        <w:br/>
        <w:t>ан, 2000 жылы Талдықорған қаласында қайтыс болды),</w:t>
        <w:br/>
        <w:t>Юрий Иванович Кузнецов (1985-1991ж. Алматыда тұра-</w:t>
        <w:br/>
        <w:t>ды), Анатолий Васильевич Степанишев (1991-1992ж.</w:t>
        <w:br/>
        <w:t>Шаруашылық басшылығында ысылған ол кейін Талды-</w:t>
        <w:br/>
        <w:t>қорған облысы әкімінің бірінші орынбасарлығына жоғар-</w:t>
        <w:br/>
        <w:t>латылды. 1993 жылы сырқаттанып, дүниеден озды,</w:t>
        <w:br/>
        <w:t>Үштөбеде жерленген).</w:t>
        <w:br/>
        <w:t>Кеңестік заманда билік екі тармақты болды. Жұмыл-</w:t>
        <w:br/>
        <w:t>дырушы да басқарушы күш партия органдары болса, ал</w:t>
        <w:br/>
        <w:t>еңбекшілер депутаттары Советінің атқару комитеті же-</w:t>
        <w:br/>
        <w:t>текші органның бірі саналды. Негізінен қазіргі Үкіметтің</w:t>
        <w:br/>
        <w:t>іс-қызметі функциясын атқарған атқару комитеттерінің</w:t>
        <w:br/>
        <w:t>де тарихтан алатын орны ерекше еді. Аудан құрылғаннан</w:t>
        <w:br/>
        <w:t>бергі кезеңде аудандық атқару комитетінің төрағасы қыз-</w:t>
        <w:br/>
        <w:t>метін Тоғжанов, Ә.Өсербаев, В.А.Мұқанов, В.В.Бухан-</w:t>
        <w:br/>
        <w:t>цев, Е.П.Данильченко, Р.Тазабеков, А.Мәмбетбаев,</w:t>
        <w:br/>
        <w:t>О.Қасымбеков. Т.Ғалынов, С.Базарханов атқарды. Әдет-</w:t>
        <w:br/>
        <w:t>те совет органы саласында қызмет етіп, шыңдалған бас-</w:t>
        <w:br/>
        <w:t>шыларға үлкен сенім көрсетіліп, аудан мен қалалық партия</w:t>
        <w:br/>
        <w:t>ұйымдарының бірінші хатшысы дәрежесіне дейін көтеріп</w:t>
        <w:br/>
        <w:t>жататын. Сол кездегі аудандық атқару комитетінің төрй-</w:t>
        <w:br/>
        <w:t>ғалары Р.Тазабеков пен О.Қасымбеков, Т.Ғалынов бертін-</w:t>
        <w:br/>
        <w:t>де аудандық партия комитетінің бірінші хаттшысы мен</w:t>
        <w:br/>
        <w:t>5 . б</w:t>
        <w:br/>
        <w:t>аудан әкімі дәрежесіне дейін көтерілген оолатын.</w:t>
        <w:br/>
        <w:t>----&lt;2 0 ---</w:t>
        <w:br/>
        <w:t>тердің дағдарыстық жағдайы жер-жерде 1993 жылдың</w:t>
        <w:br/>
        <w:t>қазан-желтоқсан айларында жаппай өзін-өзі таратумен</w:t>
        <w:br/>
        <w:t>аяқталып, 1993 жылдың 9 желтоқсанында Қазақстан Рес-</w:t>
        <w:br/>
        <w:t>публикасының халық депутаттары жергілікті Кеңестерінің</w:t>
        <w:br/>
        <w:t>мерзімінен ерте өкілеттігін тоқтату туралы Заңы шығып,</w:t>
        <w:br/>
        <w:t>жаңадан сайлау өткізу белгіленді.</w:t>
        <w:br/>
        <w:t>Осы сессияда Жоғары Кенестің «Қазақстан Республи-</w:t>
        <w:br/>
        <w:t>касының жергілікті өкілетті және атқарушы органдары</w:t>
        <w:br/>
        <w:t>туралы» Заңы қабылданды. Осы Заңға сәйкес 1994 жылы</w:t>
        <w:br/>
        <w:t>26 наурызда Қаратал аудандық мәслихаты сайланып, ап-</w:t>
        <w:br/>
        <w:t>параты құрылды. Тұңғыш хатшысы-Болат Рахымұлы Бай-</w:t>
        <w:br/>
        <w:t>тілеуов. Аудандық мәслихаттың екінші шақырылымы бой-</w:t>
        <w:br/>
        <w:t>ынша 13 депутат, хатшысы болып Жекен Молдағалиұлы</w:t>
        <w:br/>
        <w:t>Теберіков сайланды. Аудандық мәслихат 2003 жылдың</w:t>
        <w:br/>
        <w:t>25 қарашасынан бастап үшінші шақырылым жұмысын</w:t>
        <w:br/>
        <w:t>жалғастырды. Мәслихат хатшысы болып Мақсат Нұрқа-</w:t>
        <w:br/>
        <w:t>сымұлы Рақымбаев сайланды. Тұрақты комиссиялар құра-</w:t>
        <w:br/>
        <w:t>мындағы депутаттар саны өткен шақырылымдағы дең-</w:t>
        <w:br/>
        <w:t>гейде сақталды. 2007 жылдын 3 қыркүйегіндегі төртінші</w:t>
        <w:br/>
        <w:t>шақырылым өз жүмысын әрі қарай жалғастырды. Мәсли-</w:t>
        <w:br/>
        <w:t>хат хатшылығы қайтадан Мақсат Нұрқасымұлы Рақым-</w:t>
      </w:r>
    </w:p>
    <w:p>
      <w:r>
        <w:t>баевқа сеніп тапсырылды. Жаңа құрамдағы екі тұрақты</w:t>
        <w:br/>
        <w:t>комиссия өз жұмысын жалғастырды.</w:t>
        <w:br/>
        <w:t>Кейінгі он жылдың бедерінде халық қалаулылары</w:t>
        <w:br/>
        <w:t>жергілікті депутаттардың көмегімен, сайлаушылардың</w:t>
        <w:br/>
        <w:t>ұсыныс - тілегіне орай жоғарғы органдарға депутаттық</w:t>
        <w:br/>
        <w:t>сауал жолдау арқылы, жылдар бойы қордаланып қалған</w:t>
        <w:br/>
        <w:t>әлеуметтік-тұрмыстық мәселелердің оң шешімін табуы-</w:t>
        <w:br/>
        <w:t>на ықпал етті. Айтар болсақ, мәслихат хатшысы Ж.М.Те-</w:t>
        <w:br/>
        <w:t>беріковтің тұсында, Қанабек ауылына баратын, бұған дейін</w:t>
        <w:br/>
        <w:t>жабылып қалған темір жол өткелі қайта ашылды. «Қара-</w:t>
        <w:br/>
        <w:t>тал ауданының құрметті азаматы» атағына ие болудың</w:t>
        <w:br/>
        <w:t>Ережесі бекітілді. Бүгінгі таңда осы құрметті атаққа ие</w:t>
        <w:br/>
        <w:t>болғандар саны 46 жетті.</w:t>
        <w:br/>
        <w:t>Кейінгі үшінші, төртінші шақырылымдардағы депу-</w:t>
        <w:br/>
        <w:t>таттар көмегімен де қыруар шаруа атқарылды. Мәселен,</w:t>
        <w:br/>
        <w:t>Үштөбе қаласындағы У&gt; 97 балабақшасының толық</w:t>
        <w:br/>
        <w:t>Өткен ғасырдың тоқсаныншы жылдарының басында</w:t>
        <w:br/>
        <w:t>еліміз егемендік алып, Президенттік басқару жүйесі өмірге</w:t>
        <w:br/>
        <w:t>енген тұс еді. Күні кешегідей көз алдымызда сайрап тұрған-</w:t>
        <w:br/>
        <w:t>дай, 1992 жылдың 16 ақпанында аудан әкімшілігінін бас-</w:t>
        <w:br/>
        <w:t>шысы, яғни әкімі болып партия және шаруашылық орган-</w:t>
        <w:br/>
        <w:t>дарында ұзақ жыл жемісті еңбек еткен, өмірлік тәжірибесі</w:t>
        <w:br/>
        <w:t>мөл Төлеужан Садықұлов тағайындалды. Қазіргі тілмен</w:t>
        <w:br/>
        <w:t>айтсақ, ауданның тұңғыш әкімі деген мәртебеге ие бол-</w:t>
        <w:br/>
        <w:t>ды. Төлеужан аға өзімен бірге көп ұлтты саналған, барлық</w:t>
        <w:br/>
        <w:t>салада орыс тілі озық тұрған ауданға қазақы рухты өзімен</w:t>
        <w:br/>
        <w:t>бірге ала келгендей әсерге бөледі. Неге десеңіз, сол зама-</w:t>
        <w:br/>
        <w:t>нғы кадр саясатына сай ауданның бірінші басшы он тоғыз</w:t>
        <w:br/>
        <w:t>жыл бойы орыс ұлтының өкілдері болғандығының ізі тайға</w:t>
        <w:br/>
        <w:t>таңба басқандай аңғарылып-ақ тұрды. Бұл тұста аудан-</w:t>
        <w:br/>
        <w:t>дағы қоғамдық -саяси ахуал да ушығып тұр еді. Атақты</w:t>
        <w:br/>
        <w:t>Г.Колбиннің жергілікті жердегі сойылын соққан Ю.И.Куз-</w:t>
        <w:br/>
        <w:t>нецовтың «Әсіре ұлтшылдығының» зардабы кәдімгідей-</w:t>
        <w:br/>
        <w:t>ақ өршіп тұрды. Міне осы буырқанған ашу-ызаны басу,</w:t>
        <w:br/>
        <w:t>оны қалыпқа келтіру аудан әкімі Т.Садықұловтың көре-</w:t>
        <w:br/>
        <w:t>генділігі арқасында бір қалыпқа түсіп еді. Мұнымен бірге</w:t>
        <w:br/>
        <w:t>жариялық желінен кейінгі даңқты бабаларға құрмет көрсету</w:t>
        <w:br/>
        <w:t>ісін де алғашқылардың бірі болып қолға алды. Мұсылман-</w:t>
        <w:br/>
        <w:t>дар мешіті құрылысын аяқтауға, азаматтық-демократия-</w:t>
        <w:br/>
        <w:t>лық қозғалыстар мен партиялардың іс қимылын үйлесті-</w:t>
        <w:br/>
        <w:t>руге күш салды. Жетпістің сеңгіріне көтерілген Төлеужан</w:t>
        <w:br/>
        <w:t>ағамыз бүгін де тың, Алматы қаласында тұрады.</w:t>
        <w:br/>
        <w:t>Араға екі жыл салып 1994 жылдың наурызында аудан-</w:t>
        <w:br/>
        <w:t>ның басшылық тізгінін отызында орда бұза білгең Керім-</w:t>
        <w:br/>
        <w:t>тай Таңартарұлы Әбдірахманов ұстады. іс-қызметінің ал-</w:t>
        <w:br/>
        <w:t>ғашқы күнінен-ақ алысты болжап, терең ойлайтындығы-</w:t>
        <w:br/>
        <w:t>на, ірі алып, кесек турайтындығына сүйсінген аудан ақса-</w:t>
        <w:br/>
        <w:t>қалдары «Қой асығы демегін, қолына жақса сақа ғой.</w:t>
        <w:br/>
        <w:t>Жасы кіші демегің, ақылы асса аға ғой» деп ризашылық</w:t>
        <w:br/>
        <w:t>танытып, жоғары баға берген еді. «Болған жігіт болдым</w:t>
        <w:br/>
        <w:t>демес, болдым десе толғаны емес»,- дегеніндей, өзінің</w:t>
        <w:br/>
        <w:t>әкімдік бес жылдық қызметінде Керімтай Таңатарұлы</w:t>
        <w:br/>
        <w:t>іргелі ауданның жаңа экономикалық реформа тұсындағы</w:t>
        <w:br/>
        <w:t>--&lt;4й&gt;-</w:t>
      </w:r>
    </w:p>
    <w:p>
      <w:r>
        <w:t>|</w:t>
        <w:br/>
        <w:t>|</w:t>
        <w:br/>
        <w:t>|</w:t>
        <w:br/>
        <w:t>!</w:t>
        <w:br/>
        <w:t>!</w:t>
        <w:br/>
        <w:t>І</w:t>
        <w:br/>
        <w:t>күшінде жұмыс істеуіне жағдай жасау жөнінде депу-</w:t>
        <w:br/>
        <w:t>таттар Р.Тәпенов, Б.Смайылов пен В.Лидің аудан әкімі</w:t>
        <w:br/>
        <w:t>Қ.Медеуовке жолдаған депутаттық сауалы оң шешімін</w:t>
        <w:br/>
        <w:t>тауып, бүгінде балабақша толық мәнде жүмыс жасауда.</w:t>
        <w:br/>
        <w:t>Қазақстан Республикасы Парламенті сенатының депу-</w:t>
        <w:br/>
        <w:t>таты Ж.Жексембіновке Ескелді би атындағы ауылдық ок-</w:t>
        <w:br/>
        <w:t>ругіне қарасты Көкдала ауылындағы 2008 жылғы су тас-</w:t>
        <w:br/>
        <w:t>қыны зардаптарын жоюға қаражат бөлу туралы депутат-</w:t>
        <w:br/>
        <w:t>тық сауал да толық шешімін тауып, қалпына келтіру жү-</w:t>
        <w:br/>
        <w:t>мыстары аяқталды. Сол сияқты Бірлік-Үштөбе су қүбы-</w:t>
        <w:br/>
        <w:t>рының 26 шақырымын толық ауыстыруға кажет қаражат</w:t>
        <w:br/>
        <w:t>бөлу туралы депутаттық сауал да бүгінде жемісті жүзеге</w:t>
        <w:br/>
        <w:t>асу үстінде.</w:t>
        <w:br/>
        <w:t>Бұғанасы жаңа ғана бекіген жас мемлекетіміз 2010</w:t>
        <w:br/>
        <w:t>жылы ЕҚЫҰ-на (ОБСЕ-ге) төрағалық ету үшін жүргізіліп</w:t>
        <w:br/>
        <w:t>жатқан дайындық барысында елімізде демократиялық</w:t>
        <w:br/>
        <w:t>үрдістерді жандандыру ісі кең қанат жая түсуде. Соның</w:t>
        <w:br/>
        <w:t>бір нышаны-өкілетті, әртүрлі деңгейдегі өзін-өзі басқару</w:t>
        <w:br/>
        <w:t>органының саяси өміріміздегі рөлін арттыру мәселесі ерек-</w:t>
        <w:br/>
        <w:t>ше алға тартылуда. Аудандық мәслихат аппаратында үзақ</w:t>
        <w:br/>
        <w:t>жылдан бері абыройлы еңбек еткен білікті маман Амантай</w:t>
        <w:br/>
        <w:t>Бөстекбаев пен аппарат басшысы Нұрман Желдібаев және</w:t>
        <w:br/>
        <w:t>Шолпан Нүркешованың есімі әрдайым да күрметпен ата-</w:t>
        <w:br/>
        <w:t>лады.</w:t>
        <w:br/>
        <w:t>БҮГІНГІ ШЫҢДЫҚ</w:t>
        <w:br/>
        <w:t>Ауданның жетпіс жылдығына орай 1999 жылы шыға-</w:t>
        <w:br/>
        <w:t>рылған тарихи-танымдық кітаптың «Болашақ - бүгіннен</w:t>
        <w:br/>
        <w:t>басталады. Бүгінгі ақиқат» тарауын зейін қойып оқыған</w:t>
        <w:br/>
        <w:t>оқырман: «Осы кезеңдегі басты мақсат-өндірістің құлды-</w:t>
        <w:br/>
        <w:t>рауын тоқтату, экономика өсуін қамтамасыз. ету ЕГЕР</w:t>
        <w:br/>
        <w:t>әлеуметтік саланы тұрақтандыру болды. Алайда нарық-</w:t>
        <w:br/>
        <w:t>тық экономика жағдайында кәсіпорындар мен мекеме»</w:t>
        <w:br/>
        <w:t>лердің қаржылай жай-күйінің ауыр соғып отырғаның 5.</w:t>
        <w:br/>
        <w:t>сырмаймыз», - деген жолдарды жолықтырары бар. Бұл</w:t>
        <w:br/>
        <w:t>ке</w:t>
        <w:br/>
        <w:t>КЕМЕЛ БАСШЫ ЕЛГЕ ҚҰТ</w:t>
        <w:br/>
        <w:t>Дана халқымыз: «Ел бағына ер туар», «Елдің атын ер</w:t>
        <w:br/>
        <w:t>шығарады», «Кемел басшы елге құт», «Ел болса ер туғыз-</w:t>
        <w:br/>
        <w:t>бай тұра алмайды» (И.Байзақов), - деп қай заманда да</w:t>
        <w:br/>
        <w:t>елге тұтқа бола білген азаматтарды жоғары дәріптеп, ас-</w:t>
        <w:br/>
        <w:t>қақтата көрсетіп, кейінгі жастарға олардың өнегелі ісі мен</w:t>
        <w:br/>
        <w:t>ғибратты сөздерін көркем тілмен, шешендік өнермен</w:t>
        <w:br/>
        <w:t>жеткізіп отырған. Жетпіс жылдыққа арналған тарихи-та-</w:t>
        <w:br/>
        <w:t>нымдық кітабымызда «Ауданның бүрынғы, қазіргі бас-</w:t>
      </w:r>
    </w:p>
    <w:p>
      <w:r>
        <w:t>шылары» деген тарауда сонау 1928-1998 жылдар аралы-</w:t>
        <w:br/>
        <w:t>ғындағы бірінші, яғни сол дәуірдің тілімен айтқанда аудан-</w:t>
        <w:br/>
        <w:t>дық партия комитетінің бірінші хатшыларының есімдері</w:t>
        <w:br/>
        <w:t>аталып, олардың негізгі іс қызметтеріне қысқаша сипат-</w:t>
        <w:br/>
        <w:t>тама беріліп еді. Біз бұл жолы сол тарауды қайталауды</w:t>
        <w:br/>
        <w:t>артық санадық. Әйтсе де бұрынғы кітаптың жалғасы с24-</w:t>
        <w:br/>
        <w:t>налатын бұл туындыда да көзі тірісінің мәртебесі әссін,</w:t>
        <w:br/>
        <w:t>Марқұм болғанының әруағы риза болсын деген оймен</w:t>
        <w:br/>
        <w:t>ауданның әр жылдағы бірінші басшыларының есімдерін</w:t>
        <w:br/>
        <w:t>тағы да бір атап өтуді жөн көрдік.</w:t>
        <w:br/>
        <w:t>Ауданымыздың қазыналы қариясы Сейдахмет Қосжа-</w:t>
        <w:br/>
        <w:t>нов атаның айтқанына сүйенсек, сонау 1928 жылы шаңы-</w:t>
        <w:br/>
        <w:t>рақ көтерген бүгінгі қабырғалы Қаратал ауданының алғаш-</w:t>
        <w:br/>
        <w:t>қы партия комитетінің бірінші хатшысы, бұған дейін Қара-</w:t>
        <w:br/>
        <w:t>ғандының шахтасында төселген, кейін қызмет бабымен</w:t>
        <w:br/>
        <w:t>әсіп, Қазақстан ЛКСМ Орталық Комитетінде қызмет</w:t>
        <w:br/>
        <w:t>атқарған тұста «Халық жауы» деп жала жабылып, репрес-</w:t>
        <w:br/>
        <w:t>сияға ұшыраған Ақжанов деген азамат екен. Ал аудандық</w:t>
        <w:br/>
        <w:t>атқару комитетнің төрағасы Тоғжанов болса керек. Мұнан</w:t>
        <w:br/>
        <w:t>кейінгі жылдары ауданды басқарғандар Баймұқан Шегі-</w:t>
        <w:br/>
        <w:t>ров (1928-1933ж.), Сабыр Айткожин (1933-1934ж. бұл</w:t>
        <w:br/>
        <w:t>азамат та қызмет бабымен Әулие ата жағына барған тұста</w:t>
        <w:br/>
        <w:t>«Халық жауы» деп ұсталған), Шеген Құдаманов (1935-</w:t>
        <w:br/>
        <w:t>Өміржанұлы Медеуов бастап келіп отыр. Егер де өткені-</w:t>
        <w:br/>
        <w:t>мізге зер салып, іргелі ауданның кейінгі үш жылдағы оң</w:t>
        <w:br/>
        <w:t>өзгерістері мен ірі оқиғаларына, экономикалық және әлеу-</w:t>
        <w:br/>
        <w:t>меттік саладағы ілгерушілікке баға беретін болсақ, сөз</w:t>
        <w:br/>
        <w:t>жоқ, аудан әкімі мен ол басқарған командасының іскерлігі,</w:t>
        <w:br/>
        <w:t>ұйымшылдығы, табандылығы байқалады. Олардың қай-</w:t>
        <w:br/>
        <w:t>қайсысы да басшы біреу болғанда, қалғанымыз тіреу бола</w:t>
        <w:br/>
        <w:t>білейік деген қағиданы ұстанды. Аудан әкімінің ұйытқы</w:t>
        <w:br/>
        <w:t>болуымен Қазақстан Республикасы Үкіметі мен Парла-</w:t>
        <w:br/>
        <w:t>менті Сенатының депутаттарына тұрғындар алдында</w:t>
        <w:br/>
        <w:t>“тұрған өткір де өміршең мәселелерді қисындатып қоя</w:t>
        <w:br/>
        <w:t>білуінің арқасында біршама игі істер атқарылды. Солар-</w:t>
        <w:br/>
        <w:t>дың қатарында-аудан орталығы Үштәбе қаласын ауыз</w:t>
        <w:br/>
        <w:t>сумен жабдықтайтын, тозығы жеткен Бірлік- Үштөбе су</w:t>
        <w:br/>
        <w:t>құбырын жаңартуға қыруар қаржы бөлінді. Аудандық</w:t>
        <w:br/>
        <w:t>орталық аурухананың бұған дейінгі белгілі бір себептер-</w:t>
        <w:br/>
        <w:t>мен жабылып қалған перзентханасы мен балалар</w:t>
        <w:br/>
        <w:t>бөлімшесін қайта ашуға, оны толықтай күрделі жөндеу-</w:t>
        <w:br/>
        <w:t>ден өткізуге тиісінше ықпал жасалынды. Мамандығы жерді</w:t>
        <w:br/>
        <w:t>қастерлей білетін агроном болғандықтан бұған дейін об-</w:t>
        <w:br/>
        <w:t>лыстык деңгейде жер қатынастары басқармасының бас-</w:t>
        <w:br/>
        <w:t>шысы қызметін атқарғандықтан аудандағы шаруа қожа-</w:t>
        <w:br/>
        <w:t>лықтарының өз иеліктеріндегі жерді ұқыпты игере білуіне</w:t>
        <w:br/>
        <w:t>әрдайым да көмек көрсетіп отыруды азаматтық борыш</w:t>
        <w:br/>
        <w:t>санауы көпшілікке үлгі етерлік-ақ. Сондай-ақ, Үштөбе</w:t>
        <w:br/>
        <w:t>қаласын көріктендіру, орталық алаң мен көшелерге қыл-</w:t>
        <w:br/>
        <w:t>қан жапырақты шыршалар отырғызу, оны күтімге алу ісі</w:t>
        <w:br/>
        <w:t>қолға алынды. Өткен 2007 жылы аудан әкімінің тікелей</w:t>
        <w:br/>
        <w:t>қамқорлығымен бір топ соғыс және еңбек ардагерлері</w:t>
        <w:br/>
        <w:t>Астанаға сапармен барып, еліміздің жүрегі атанған жас</w:t>
        <w:br/>
        <w:t>қаланың көрікті жерлерімен танысты. Ал биылғы 9 мамыр</w:t>
        <w:br/>
        <w:t>- Жеңіс мерекесі қарсаңында аудан ардагерлері бас қосып,</w:t>
        <w:br/>
        <w:t>сұхбаттасатын Ардагерлер бөлмесі жабдықталып, ашыл-</w:t>
        <w:br/>
        <w:t>ды. Ізгіліктен із қалар деген осы болса керек.</w:t>
        <w:br/>
        <w:t>Қай кезде де жалғыз ағаш орман болған емес, жалғыз</w:t>
        <w:br/>
        <w:t>шапқан жау алмастығы тағы бар. Аудан әкімінің кейінгі</w:t>
      </w:r>
    </w:p>
    <w:p>
      <w:r>
        <w:t>үш жылдағы сенімді сарбаздары мен серіктері болған</w:t>
        <w:br/>
        <w:t>ТУҒАН ЖЕР - ТҰҒЫРЫҢ</w:t>
        <w:br/>
        <w:t>Сөз соңы</w:t>
        <w:br/>
        <w:t>Автор туралы анықтама</w:t>
        <w:br/>
        <w:t>«с</w:t>
        <w:br/>
        <w:t>Ш-тарау</w:t>
        <w:br/>
        <w:t>Даласына дана болып тараған</w:t>
        <w:br/>
        <w:t>Қаратал - әулие, би, батырлар мекені .................2.......2.4. 164</w:t>
        <w:br/>
        <w:t>Ш-тарау</w:t>
        <w:br/>
        <w:t>Ел даңқын - ер шығарады</w:t>
        <w:br/>
        <w:t>Еңбек ерлері - мақтанышымыз</w:t>
        <w:br/>
        <w:t>/Ауданнан шыққан Социалистік Еңбек Ерлері/................. 172</w:t>
        <w:br/>
        <w:t>Ер - елдің айбыны /Кеңестер Одағының батырлары</w:t>
        <w:br/>
        <w:t>мен «Халық қаһарманыру әззеввверуиенинылааларырленғыраненда 188</w:t>
        <w:br/>
        <w:t>Ауған соғысында отқа оранғандар .....2.... ааа 193</w:t>
        <w:br/>
        <w:t>ІУ-тарау</w:t>
        <w:br/>
        <w:t>Мемлекеттік мекемелер - мәртебеміз</w:t>
        <w:br/>
        <w:t>Салық комитеті ..</w:t>
        <w:br/>
        <w:t>Аудандық аумақтық басқармасы ..</w:t>
        <w:br/>
        <w:t>Аудандық әділет басқармасы ........</w:t>
        <w:br/>
        <w:t>Қорғаныс істері жөніндегі болімі.</w:t>
        <w:br/>
        <w:t>Қоғамдық тәртіп күзетінде ........</w:t>
        <w:br/>
        <w:t>Үштебе желілік ішкі істер бөлім</w:t>
        <w:br/>
        <w:t>Ауыл шаруашылығы бөлімі ..</w:t>
        <w:br/>
        <w:t>Құрылыс бөлімі ..</w:t>
        <w:br/>
        <w:t>Жер катынастары болімі .</w:t>
        <w:br/>
        <w:t>И-тарау</w:t>
        <w:br/>
        <w:t>Білім - ырыс көзі</w:t>
        <w:br/>
        <w:t>Аудандық білім бөлімі</w:t>
        <w:br/>
        <w:t>Ме 16 кәсіптік мектеп ...</w:t>
        <w:br/>
        <w:t>«Ертөстік» балабақшасы .</w:t>
        <w:br/>
        <w:t>Үштөбе балалар Үйі..</w:t>
        <w:br/>
        <w:t>Оқу-өндірістік комбинаты ..</w:t>
        <w:br/>
        <w:t>2222</w:t>
        <w:br/>
        <w:t>УІ-тарау</w:t>
        <w:br/>
        <w:t>Мәдениет - өркениетке жеткізеді</w:t>
        <w:br/>
        <w:t>- 226</w:t>
        <w:br/>
        <w:t>Өнерге баулу үясы</w:t>
        <w:br/>
        <w:t>Мәдениет бөлімі .. 228</w:t>
        <w:br/>
        <w:t>Қаратал колхоз-сөвхоз театры ... 2236</w:t>
        <w:br/>
        <w:t>Рухани байлық көзі.................... .239</w:t>
        <w:br/>
        <w:t>Соз қуаты шығарар ел төріне 241</w:t>
        <w:br/>
        <w:t>Мемлекеттік тілді окыту орталығы . 2. 245</w:t>
        <w:br/>
        <w:t>Имандылық- ізгілік - 245</w:t>
      </w:r>
    </w:p>
    <w:p>
      <w:r>
        <w:t>М.Юрченко өз қаражатымен аудандық спорт мектебі жа-</w:t>
        <w:br/>
        <w:t>нында бокс залын ашты. Оның тұсаукесер рәсіміне Сид-</w:t>
        <w:br/>
        <w:t>ней Олимпиадасында алтыннан алқа таққан чемпиондар</w:t>
        <w:br/>
        <w:t>Е.Ыбырайымов пен О.Шишиғгина, атақты боксшы. Олим-</w:t>
        <w:br/>
        <w:t>пиаданың қола жүлдегері Б.Жұмаділов және еліміздің бір</w:t>
        <w:br/>
        <w:t>топ танымал спортшылары қатысты.</w:t>
        <w:br/>
        <w:t>Ж ҡ ж</w:t>
        <w:br/>
        <w:t>- Ауданда 200І жылдың 2 қыркүйегінде Үшкөмей</w:t>
        <w:br/>
        <w:t>орталау мектебі, ал 2001 жылдың тамыз айында</w:t>
        <w:br/>
        <w:t>М.Ғабдуллин орталау мектебі жаңадан ашылды.</w:t>
        <w:br/>
        <w:t>Ж к ж</w:t>
        <w:br/>
        <w:t>- 2001 жылы бұрынғы Үштөбе ет комбинатынан жеке</w:t>
        <w:br/>
        <w:t>бөлініп шыққан, жаңа құрылымдағы «Қаратал балық»</w:t>
        <w:br/>
        <w:t>ЖШС ашылды.</w:t>
        <w:br/>
        <w:t>2002 жыл</w:t>
        <w:br/>
        <w:t>- 2002 жылдың 26 ақпанында аудан әкімі Роман Ким</w:t>
        <w:br/>
        <w:t>өз өтінішімен қызметінен босап, облыс әкімі Ш.Құлмаха-</w:t>
        <w:br/>
        <w:t>новтың өкімімен аудан әкімі болып, бұған дейін аудан</w:t>
        <w:br/>
        <w:t>әкімінің бірінші орынбасары қызметін атқарған Серікжан</w:t>
        <w:br/>
        <w:t>Бескемпіров тағайындалды.</w:t>
        <w:br/>
        <w:t>%жож ж</w:t>
        <w:br/>
        <w:t>- Аудан өмірінің айнасы - «Қаратал» (бұрынғы «Ком-</w:t>
        <w:br/>
        <w:t>мунизм жолы») газеті мен Қаратал баспаханасының</w:t>
        <w:br/>
        <w:t>70 жылдығы кең сипатта аталып өтті.</w:t>
        <w:br/>
        <w:t>Ж хх</w:t>
        <w:br/>
        <w:t>- Қалың жүртшылықтың талап, тілегі ескеріліп, 2002</w:t>
        <w:br/>
        <w:t>жылдың 4 қыркүйегінде Ұмтыл ауылындағы Ұмтыл бас-</w:t>
        <w:br/>
        <w:t>тауыш мектебі ашылып, жас шәкірттерді кабылдады.</w:t>
        <w:br/>
        <w:t>2003 жыл</w:t>
        <w:br/>
        <w:t>- Республика Үкіметінің қаулысымен 2003-2005 жыл-</w:t>
        <w:br/>
        <w:t>дар «Ауыл жылдары» болып жарияланған тұста ауданда</w:t>
        <w:br/>
        <w:t>ауыл шаруашылығы секторын өркендету барысында</w:t>
        <w:br/>
        <w:t>қыруар игі істер атқарылды.</w:t>
        <w:br/>
        <w:t>2007 жыл</w:t>
        <w:br/>
        <w:t>- Ауданымыздағы байырғы білім шаңырағының бірі -</w:t>
        <w:br/>
        <w:t>Кәлпе орта мектебінің 70 жылдығы ұрпақтар сабақтас-</w:t>
        <w:br/>
        <w:t>тығы жағдайында аталып өтті.</w:t>
        <w:br/>
        <w:t>Ж жж</w:t>
        <w:br/>
        <w:t>- Жаңа өмір талабына сай бұрынғы Бірінші май ауылы</w:t>
        <w:br/>
        <w:t>- Көкпекті, Бірінші май ауылдык округі - Айту би ауыл-</w:t>
        <w:br/>
        <w:t>дық округі атауына ие болды.</w:t>
        <w:br/>
        <w:t>Ж ж х</w:t>
      </w:r>
    </w:p>
    <w:p>
      <w:r>
        <w:t>2007 жылдың шілдесінде аудандық мемлекеттік тілді</w:t>
        <w:br/>
        <w:t>оқыту оргалығы ашылды.</w:t>
        <w:br/>
        <w:t>Ж ж ж</w:t>
        <w:br/>
        <w:t>Қараталдан қанаттанып ұшқан журналнет -- қалам-</w:t>
        <w:br/>
        <w:t>гер. республикалық «Егемен Қазақстан» газетінің жауапты</w:t>
        <w:br/>
        <w:t>хатшысы Жанат Елшібектің 60 жылдық мерейтойы Аста-</w:t>
        <w:br/>
        <w:t>нада. ақын. журналист. облыстык «Жетісу» газеті бас ре-</w:t>
        <w:br/>
        <w:t>дакторының орынбасары Әміре Әріннің 50 жылдық мерей-</w:t>
        <w:br/>
        <w:t>тойы Талдыкорған қаласында оқырман қауымның ыстық</w:t>
        <w:br/>
        <w:t>ітипатына бөлене отырып, әсерлі де тартымды өтті.</w:t>
        <w:br/>
        <w:t>Ж жо ж</w:t>
        <w:br/>
        <w:t>- 2007 жылдың қыркүйегінде Жылыбұлақ орта мекте-</w:t>
        <w:br/>
        <w:t>бінде Қазақстан Жазушылар Одағының мүшесі, Респуб-</w:t>
        <w:br/>
        <w:t>анкалық «Дарын» жастар сыйлығының лаурсаты Қайрат</w:t>
        <w:br/>
        <w:t>Әлімбек (марқұм) атындағы әдеби зал ашылды.</w:t>
        <w:br/>
        <w:t>жж ж</w:t>
        <w:br/>
        <w:t>- Жыл соңында Қазақстан Республикасының Парла-</w:t>
        <w:br/>
        <w:t>менті Сенатының төрағасы Қасым-Жомарт Тоқаев қыз-</w:t>
        <w:br/>
        <w:t>меттік сапар бабымен Үштеөбедегі К.Тоқаев атындағы</w:t>
        <w:br/>
        <w:t>орта мектебі мен балалар Үйінде болды.</w:t>
        <w:br/>
        <w:t>Жж Жж</w:t>
        <w:br/>
        <w:t>- Ел Президентінің «Жаңа әлемдегі - жаңа Қазақстан»</w:t>
        <w:br/>
        <w:t>атты Қазақстан халқына арнаған Жолдауында мемле-</w:t>
        <w:br/>
        <w:t>кетіміздің алдында таяу жыллары дамыған 50 елдің қата-</w:t>
        <w:br/>
        <w:t>рына қасылу міндеті қойылды.</w:t>
        <w:br/>
        <w:t>Ізінше 24 қазанда өткен сайлаудың екінші кезеңінде</w:t>
        <w:br/>
        <w:t>үміткер Б.Д.Тәкенов ҚР Парламенті Мәжілісінің депута-</w:t>
        <w:br/>
        <w:t>ты болып сайланды.</w:t>
        <w:br/>
        <w:t>2000 жыл</w:t>
        <w:br/>
        <w:t>-- Қазақстан Республикасының Президенті Н.Назарба-</w:t>
        <w:br/>
        <w:t>евтың 2000 жылғы 10 наурыздағы Жарлығымен көршілес</w:t>
        <w:br/>
        <w:t>Талдықорған ауданына Қаратал өңірінде мәңгілік түра-</w:t>
        <w:br/>
        <w:t>ғын тапқан, ел ардақтысы Ескелді бидің есімі беріледі.</w:t>
        <w:br/>
        <w:t>Жж ж</w:t>
        <w:br/>
        <w:t>- Қазақстан Республикасы Үкіметінің Піремьер-ми-</w:t>
        <w:br/>
        <w:t>нистрі Қ.Тоқаевтың 2000 жылдың 3! тамызында қол қой-</w:t>
        <w:br/>
        <w:t>ған Хе 1325 қаулысымен Алматы облысының драма</w:t>
        <w:br/>
        <w:t>театрына жерлесіміз, Қазақстанның халық артисі Бикен</w:t>
        <w:br/>
        <w:t>Римованың есімі берілді.</w:t>
        <w:br/>
        <w:t>Жж ж</w:t>
        <w:br/>
        <w:t>- Түркі әлемінің қарашаңырағы, халқымыздың руха-</w:t>
        <w:br/>
        <w:t>ни астанасы Түркістан қаласы іргесі қалауының 1500 жыл-</w:t>
        <w:br/>
        <w:t>дығы тойланды.</w:t>
        <w:br/>
        <w:t>2001 жыл</w:t>
        <w:br/>
        <w:t>- Елбасымыз Н.Назарбаевтың Жарлығымен Алматы</w:t>
        <w:br/>
        <w:t>облысының орталығы Алматы қаласынан Жетісудың кіндік</w:t>
      </w:r>
    </w:p>
    <w:p>
      <w:r>
        <w:t>қаласы-Талдықорғанға көшірілді. Жетісулықтар өміріндегі</w:t>
        <w:br/>
        <w:t>бұл айтулы оқиға аса салтанатты жағдайда аталып әтті.</w:t>
        <w:br/>
        <w:t>жЖ ж ж</w:t>
        <w:br/>
        <w:t>- 2001 жылдың қазанында Қанабек ауылы тұсындағы</w:t>
        <w:br/>
        <w:t>осыдан оншақты жыл бұрын жабылып қалған темір жол</w:t>
        <w:br/>
        <w:t>өткелі («Депутаттар өткелі» атанған) сол тұстағы облыс</w:t>
        <w:br/>
        <w:t>әкімінің орынбасары, бұрынғы ҚР Парламенті Мәжілісінің</w:t>
        <w:br/>
        <w:t>депутаты Б.Тәкеновтің көмегімен, «Қазақстан ұлттык</w:t>
        <w:br/>
        <w:t>темір жолы» компаниясы басшылығының қолдауымен</w:t>
        <w:br/>
        <w:t>ашылды.</w:t>
        <w:br/>
        <w:t>Ж ж ж</w:t>
        <w:br/>
        <w:t>- 2001 жылдың желтоқсанында Алматы қаласы</w:t>
        <w:br/>
        <w:t>мен облыс әуесқой бокс федерациясының президенті</w:t>
        <w:br/>
        <w:t>Ж ж</w:t>
        <w:br/>
        <w:t>- Аудан орталығы Үштөбе қаласында 2004 жылы</w:t>
        <w:br/>
        <w:t>«Қ.Башенов» жеке кәсіпорнында алкагольсіз сусындар</w:t>
        <w:br/>
        <w:t>өндіретін цех ашылды.</w:t>
        <w:br/>
        <w:t>2005 жыл</w:t>
        <w:br/>
        <w:t>- Ұлы Отан соғысындағы (1941-1945ж.) Жеңістің</w:t>
        <w:br/>
        <w:t>60 жылдығына орай Жаңаталап ауылында соғыстың от</w:t>
        <w:br/>
        <w:t>жалынына оранған ауылдастар құрметіне тарихи мону-</w:t>
        <w:br/>
        <w:t>ментальды ескерткіш (жобалаушысы және демеушісі</w:t>
        <w:br/>
        <w:t>Қ.Үсенов) орнатылды.</w:t>
        <w:br/>
        <w:t>Ж жж</w:t>
        <w:br/>
        <w:t>- Аудан әкімі Қайрат Досаевтың басқа қызметке</w:t>
        <w:br/>
        <w:t>ауысуына орай облыс әкімі С.Үмбетовтің өкімімен 2005</w:t>
        <w:br/>
        <w:t>жылдың қыркүйегінде аудан әкімі болып Қыдыркелді</w:t>
        <w:br/>
        <w:t>Медеуов тағайындалды.</w:t>
        <w:br/>
        <w:t>Ж жж</w:t>
        <w:br/>
        <w:t>- 2005 жылдың қазан айында Елтай ауылдық округінің</w:t>
        <w:br/>
        <w:t>Сарыбұлақ ауылында іскерлігімен елге танымал Бақыт</w:t>
        <w:br/>
        <w:t>Смайыловтар әулетінің бас болуымен күмбезі жарқыра-</w:t>
        <w:br/>
        <w:t>ған, ақ шаңқан мешіт ашылды. Ізінше нақ осындай көз</w:t>
        <w:br/>
        <w:t>тартып, көңіл сүйсінтер мешіт Үштөбе қаласының нақ</w:t>
        <w:br/>
        <w:t>ортасынан аудан әкімі С.Бескемпіровтің ұйытқы болуы</w:t>
        <w:br/>
        <w:t>және төрт кәсіпкер азаматтың қарауымен ашылып, оған</w:t>
        <w:br/>
        <w:t>қаржылай көмек көрсеткен бір топ қалталы азаматтар</w:t>
        <w:br/>
        <w:t>мұсылман қауымының ыстық ілтипатына бөленді.</w:t>
        <w:br/>
        <w:t>Жж аж</w:t>
        <w:br/>
        <w:t>- Осы жылдың 15 қарашасында аудан орталығында</w:t>
        <w:br/>
        <w:t>жерлесіміз Қазақстан Республикасының халық артисі Қана-</w:t>
        <w:br/>
        <w:t>бек Байсейітовтың жүз жылдық мерейтойы республика-</w:t>
        <w:br/>
        <w:t>лық деңгейде дүркіреп өтті.</w:t>
        <w:br/>
        <w:t>жоҡ ж</w:t>
      </w:r>
    </w:p>
    <w:p>
      <w:r>
        <w:t>2005 жылдың қыркүйегінде облыс әкімдігінің қаулы-</w:t>
        <w:br/>
        <w:t>сымен және облыстық мәслихаттың шешімімен жаңа</w:t>
        <w:br/>
        <w:t>атауға ие болған Жылыбұлақ ауылы (бұрынғы Новый мир)</w:t>
        <w:br/>
        <w:t>тұрғындары осы айтулы оқиғаны жоғары көтеріңкі көңіл</w:t>
        <w:br/>
        <w:t>күй жағдайында атап өтті.</w:t>
        <w:br/>
        <w:t>МАЗМҰНЫ</w:t>
        <w:br/>
        <w:t>ҚР Парламенті Сенатының төрағасы Қ.Тоқаевтың</w:t>
        <w:br/>
        <w:t>құттықтауы ..</w:t>
        <w:br/>
        <w:t>Сөз басы ..........</w:t>
        <w:br/>
        <w:t>Қаратал ауданы</w:t>
        <w:br/>
        <w:t>Тамыры терең, тарихы кенен /Аудан әкімі</w:t>
        <w:br/>
        <w:t>Қыдыркелді Медсуовтің құттықтауы/ .....Л2м222м4402111. 24</w:t>
        <w:br/>
        <w:t>«Таулары тарих, даласы шежіре» /Аудандық мәслихаттың</w:t>
        <w:br/>
        <w:t>хатшысы М.Рахымбаевтың құттықтауы/....а04220.м.. 25</w:t>
        <w:br/>
        <w:t>Актарылды ақ тілектер</w:t>
        <w:br/>
        <w:t>Ж.Жексенбінов «Қаратал - киелі мекен» .....м2м40.0.аы е... 28</w:t>
        <w:br/>
        <w:t>Н.Қылышбаев. «Сексеннің сеңгіріндегі қасиетті Қаратал» ........ 29</w:t>
        <w:br/>
        <w:t>Б.Тәкенов. «Өлке тойы - қуанышым» (20000шааааыыпысымәмм 31</w:t>
        <w:br/>
        <w:t>Ә.Ысқабай «Қойнауы құт Қаратал»</w:t>
        <w:br/>
        <w:t>Ө.Ахметов. «Тарих көші толас таппасын».</w:t>
        <w:br/>
        <w:t>Ж.Елшібек. «Алтын бесік»</w:t>
        <w:br/>
        <w:t>Н.Жүнісбайұлы. «Тарихи ауданның түлегіміз» .</w:t>
        <w:br/>
        <w:t>Ә.Әрін. «Бақытыма балаймын»</w:t>
        <w:br/>
        <w:t>К.Әбдірахманов. «Қүтты болсын тойларың, сүйікті елім!»</w:t>
        <w:br/>
        <w:t>Р.У.Ким «Я горжусь родной землей»</w:t>
        <w:br/>
        <w:t>С.Бескемпіров. «Мерейің болсын үстем, туған жерім!» .</w:t>
        <w:br/>
        <w:t>Қ.Досаев «Ежелден береке дарыған» ...</w:t>
        <w:br/>
        <w:t>Қ.Үсенов. «Жайнай бер. Қараталым!» ..</w:t>
        <w:br/>
        <w:t>С.Бейсеков. «Мира и благополучия тебе, мой родной край!».</w:t>
        <w:br/>
        <w:t>І-тарау</w:t>
        <w:br/>
        <w:t>Ауыл ажарым, қала базарым</w:t>
        <w:br/>
        <w:t>Қақпасы Қараталдың Қаражиде /Елтай ауылдық округі/ бенен 44</w:t>
        <w:br/>
        <w:t>Елге құт, малға жайлы Қызылжар /Ескелді би ауылдық округі/ 46</w:t>
        <w:br/>
        <w:t>Ежелден Атажүрт, қарашаңырак /Балпық би ауылдық округі/...... 62</w:t>
        <w:br/>
        <w:t>Қанабектей өнерпаз бен Жолбарыстай батырдың Отаны</w:t>
        <w:br/>
        <w:t>/Қарашеңгел ауылдық округі/...</w:t>
        <w:br/>
        <w:t>Ауылым Көкпекті ойдың қабағында</w:t>
        <w:br/>
        <w:t>/Айту би ауылдық округі/ . -</w:t>
        <w:br/>
        <w:t>Жері нулы, суы бал Тастөбенің /Тастөбе ауылдық округі/ ...... 104</w:t>
        <w:br/>
        <w:t>Жер шоқтығы - Бастөбе мен Дауылбайдың шоқысы</w:t>
        <w:br/>
        <w:t>/Бастөбе ауылдық округі/ ....... лы ен еее е етене еее</w:t>
        <w:br/>
        <w:t>Сарыесігім, сарыжұртым, тал бесігім /Қаңбақты ауылдық</w:t>
        <w:br/>
        <w:t>окқругі/ .2.2..211.1.22..ы АА кее нм ект енеке ее тент есе акы ы</w:t>
        <w:br/>
        <w:t>Балқашым, барым, базарым /Қызылбалық ауылдық округ// ...</w:t>
        <w:br/>
        <w:t>Аудан ажары- Үштобе қаласы /Үштөбе қалалық әкімдігі/......</w:t>
        <w:br/>
        <w:t>---&lt;4Ӛ&gt;-</w:t>
      </w:r>
    </w:p>
    <w:p>
      <w:r>
        <w:t>ТҮЙІН</w:t>
        <w:br/>
        <w:t>Жиырмасыншы ғасырдағы қазақ поэзиясының Құла-</w:t>
        <w:br/>
        <w:t>гері атанған Ілияс Жансүгіров «Жетісу суреттері» жы-</w:t>
        <w:br/>
        <w:t>рында туған жерге деген перзенттік сүйіспеншілігін тебі-</w:t>
        <w:br/>
        <w:t>реністе жағлайла «Жер таппан жерге жетер Жетісуым»</w:t>
        <w:br/>
        <w:t>деп құйқылжыта жеткізері бар. Иә, осы бір жерінің сұлу-</w:t>
        <w:br/>
        <w:t>лығымен, орман, көлінің байлығымен ерекшеленетін</w:t>
        <w:br/>
        <w:t>Жетісудың нулы да сулы, таулары тарих, даласы шежірелі</w:t>
        <w:br/>
        <w:t>өлкесі - қабырғалы Қаратал ауданының Сіздерге ұсынып</w:t>
        <w:br/>
        <w:t>отырған арғы-бергі тарихын да туған жердің, сүйікті елдің</w:t>
        <w:br/>
        <w:t>тарихы деп бағалаған жөн. Шындығына жүгінсек, бүл</w:t>
        <w:br/>
        <w:t>жолы да біз оның бағзы замандардан келе жатқан сан</w:t>
        <w:br/>
        <w:t>қатпарлы тарихын түгелдей қопарып, бүге шүгесіңе</w:t>
        <w:br/>
        <w:t>дейін қалдырмай жаздық деуден аулақпыз. Қалай десек</w:t>
        <w:br/>
        <w:t>те, бастамасы бізден, жалғасы Сізден жас ұрпақ! Осын-</w:t>
        <w:br/>
        <w:t>дайда қазақ өнерінің мақтанышы Қанабек ағаның «Туғаң</w:t>
        <w:br/>
        <w:t>жер» толғанысындағы «.......Өйткені бүл туған жер - бізден</w:t>
        <w:br/>
        <w:t>бұрын болған жер, бізден кейін де қалатын жер. Қасиетті</w:t>
        <w:br/>
        <w:t>жер Ана!»- деген тебіренісі еске оралары бар. Ұстанған</w:t>
        <w:br/>
        <w:t>жолымыздың өзі заманымыздың заңғар жазушысы Мұхтар</w:t>
        <w:br/>
        <w:t>Әуезовтың «Алдыңғы жақсы артқы жасқа тәлім айтпаса,</w:t>
        <w:br/>
        <w:t>ел болғаны қайсы». деген аталық қағидасына барынша</w:t>
        <w:br/>
        <w:t>адалдық таныту еді. Осы бір асыл мүратымызға қанша-</w:t>
        <w:br/>
        <w:t>лықты дәрежеде жеткен-жетпегеніміздің әділ бағасын</w:t>
        <w:br/>
        <w:t>беріп, оның кем-кетік жерін толықтыратын да Сіздерсіз-</w:t>
        <w:br/>
        <w:t>дер, қадірменді патша көңілді оқырман!</w:t>
        <w:br/>
        <w:t>Сайып келгенде, туған жердің әр тасы мен бұтасын.</w:t>
        <w:br/>
        <w:t>суы мен топырағын қастерлеу, оның адамын құрметтеу.</w:t>
        <w:br/>
        <w:t>тумасының көзін ашу, жас шыбық егіп, шынарға айнал-</w:t>
        <w:br/>
        <w:t>дыру, сөйтіп туған жерді гүлденліру. хал-қадірінше нран</w:t>
        <w:br/>
        <w:t>баққа айналдыру Сіз бен біздің яғни баршамыздың аза-</w:t>
        <w:br/>
        <w:t>маттық борышымыз саналса керек. «Таза болса табиғат.</w:t>
        <w:br/>
        <w:t>аман болар аламзат»,- дегендей, әрбір азамат өзінің ту-</w:t>
        <w:br/>
        <w:t>ған-тұрған жерін түрлендіру арқылы табиғаттың көркі</w:t>
        <w:br/>
        <w:t>мсн ажарын арттырады. Баршамызға белгілі тәмсіл сол.</w:t>
        <w:br/>
        <w:t>Республикадағы 2335 меші</w:t>
        <w:br/>
        <w:t>Рухы мықты карттарым .....</w:t>
        <w:br/>
        <w:t>«Нүр Отан» ХДП аудандық филиалы</w:t>
        <w:br/>
        <w:t>Аудандық кәсіподақ комитеті .. 2250</w:t>
        <w:br/>
        <w:t>Ел намысын ту еткендер 2...</w:t>
        <w:br/>
        <w:t>Аудандық балалар мен жасөспірімдер спорт мектебі .............. 255</w:t>
        <w:br/>
        <w:t>Бірінші байлық - денсаулық .мо00200 ы</w:t>
        <w:br/>
        <w:t>Санитарлық-эпидемиологиялық қадағалау басқармасы ....</w:t>
        <w:br/>
        <w:t>Аудан өмірінің айнасы - «Қаратал және Бастау» ғазсті</w:t>
        <w:br/>
        <w:t>4.2417</w:t>
        <w:br/>
        <w:t>-.248</w:t>
        <w:br/>
        <w:t>250</w:t>
        <w:br/>
        <w:t>КН-тарау</w:t>
        <w:br/>
        <w:t>Өндірісі бар - өрге ұмтылады</w:t>
        <w:br/>
        <w:t>«Қаратал» акционерлік қоғамы</w:t>
        <w:br/>
        <w:t>«Үштөбе ұн комбинаты» ЖШС</w:t>
        <w:br/>
        <w:t>«Үштобе - Айдын» ЖШС ...</w:t>
        <w:br/>
        <w:t>Байырғы «Үштөбе тәжірибе-механикалық заводы» .</w:t>
        <w:br/>
        <w:t>«Қаратал балық» ЖШС</w:t>
        <w:br/>
        <w:t>«Қосай және команда» ЖШС</w:t>
        <w:br/>
        <w:t>Қаратал баспаханасы</w:t>
      </w:r>
    </w:p>
    <w:p>
      <w:r>
        <w:t>Су-ырыс көзі...</w:t>
        <w:br/>
        <w:t>«Тамас» ЖШС....</w:t>
        <w:br/>
        <w:t>«Жасыл желек жан саясы»</w:t>
        <w:br/>
        <w:t>Жарқырайды Қараталдың оттары</w:t>
        <w:br/>
        <w:t>«Алғазы балық компаниясы» ЖШС</w:t>
        <w:br/>
        <w:t>Болат жолым - мақтанышым</w:t>
        <w:br/>
        <w:t>Үштобе белгі беру және байланыс станциясы ...</w:t>
        <w:br/>
        <w:t>Үштөбе жол-машина станциясы ......1.4аəа ыы</w:t>
        <w:br/>
        <w:t>РШІ-тарау</w:t>
        <w:br/>
        <w:t>Ақындар Қараталды жырлайды</w:t>
        <w:br/>
        <w:t>Ж.Жақыпбаев «Қаратал» .........441.0202420 не ент не еее</w:t>
        <w:br/>
        <w:t>К.Дүкенбаев «Сарыесік» ........ 12</w:t>
        <w:br/>
        <w:t>Ә.Әрін «Қараталым» ..</w:t>
        <w:br/>
        <w:t>Н.Қалиұлы «Құт береке дарыған Қараталым»</w:t>
        <w:br/>
        <w:t>А.Оспанов «Қараталға» ............... ыл елене өл е-тен ее.</w:t>
        <w:br/>
        <w:t>Т.Мұсабаев «Қаратал өмірімнің гүлісің сен» .</w:t>
        <w:br/>
        <w:t>С.Қосжанов «Айбынды Алатауым» ....</w:t>
        <w:br/>
        <w:t>Т.Шәріпбайұлы «Қаратал» ..............</w:t>
        <w:br/>
        <w:t>С.Қазтаев «Қараталдың - киесі тр шығар» .........------.----</w:t>
        <w:br/>
        <w:t>Н.Телібаев «Қаратал» ... - ,</w:t>
        <w:br/>
        <w:t>Г.Түстікбай «Тентегім».</w:t>
        <w:br/>
        <w:t>К.Сақабай «Қаратал»</w:t>
        <w:br/>
        <w:t>АВТОР ЖАЙЛЫ АНЫҚТАМА</w:t>
        <w:br/>
        <w:t>Қараша Қонысұлы Қара-</w:t>
        <w:br/>
        <w:t>ман 1948 жылы Сыр топы-</w:t>
        <w:br/>
        <w:t>рағында дүниеге келген.</w:t>
        <w:br/>
        <w:t>1976 жылы қазақ Мемле-</w:t>
        <w:br/>
        <w:t>кеттік университетін бітір- .</w:t>
        <w:br/>
        <w:t>геннен кейін арнайы жолда-</w:t>
        <w:br/>
        <w:t>мамен бұрынғы Талдықор-</w:t>
        <w:br/>
        <w:t>ған (қазіргі Алматы) облы-</w:t>
        <w:br/>
        <w:t>сы, Қаратал аудандық газе-</w:t>
        <w:br/>
        <w:t>тінде, аудандық «Қазақ</w:t>
        <w:br/>
        <w:t>тілі» қоғамында, аудан әкімі</w:t>
        <w:br/>
        <w:t>аппаратында қызмет істеді.</w:t>
        <w:br/>
        <w:t>Бүгінгі таңда мемлекеттік</w:t>
        <w:br/>
        <w:t>қызметін одан әрі жалғастыруда. Қазақстан Журналистер</w:t>
        <w:br/>
        <w:t>одағының мүшесі. Қазақстан Журналистер одағы Алматы</w:t>
        <w:br/>
        <w:t>облыстық бөлімшесі тағайындаған К.Тоқаев атындағы сый-</w:t>
        <w:br/>
        <w:t>лықтын (2006ж.) лаурсаты. Отбасылы. Үш баласын оқы-</w:t>
        <w:br/>
        <w:t>тып, тәрбиелеуде.</w:t>
        <w:br/>
        <w:t>Журналист қаламгердің Сыр мен Жетісудың ел ардақ-</w:t>
        <w:br/>
        <w:t>тылары: Жанқожа батыр, Жалаңтөс Баһадүр, Қарасақал</w:t>
        <w:br/>
        <w:t>Ерімбет шайыр мен Ескелді, Балпық, Жолбарыс, Қарым-</w:t>
        <w:br/>
        <w:t>бай әулие, өнер саңлақтары Қанабек пен Бикен, халық</w:t>
        <w:br/>
        <w:t>ақындары мен жазушылардың өмір-өнегесі туралы жаз-</w:t>
        <w:br/>
        <w:t>балары әр жылдары республикалық, облыстық басылым-</w:t>
        <w:br/>
        <w:t>дарда, жекелеген жинақтарда жарық көрді. Ол Жетісу</w:t>
        <w:br/>
        <w:t>өлкесі тарихын тануға жәрдемдесетін «Қаратал-күндіз</w:t>
        <w:br/>
        <w:t>күміс, түнде алтын», «Ел мен жер», Қарымбай әулие жай-</w:t>
        <w:br/>
        <w:t>лы «Ақылмен хан-төрені бағындырған», «Ақиық азамат»</w:t>
        <w:br/>
        <w:t>кітабы мен Сыр шайыры «Қарасақал Ерімбет» моногра-</w:t>
        <w:br/>
        <w:t>фиясының авторы.</w:t>
        <w:br/>
        <w:t>Сіздерге ұсынылып отырған «Қасиетті Қаратал» тари-</w:t>
      </w:r>
    </w:p>
    <w:p>
      <w:r>
        <w:t>хи-танымдық шығармасы автордың үзақ жылғы өзендер</w:t>
        <w:br/>
        <w:t>өрнектеген өлкенің тарихын саралаудағы еңбегінің жемісі</w:t>
        <w:br/>
        <w:t>іспеттес.</w:t>
        <w:br/>
        <w:t>Ж ж ж</w:t>
        <w:br/>
        <w:t>- 2007 жылдың қазан айында бұрынғы «Байшегір»</w:t>
        <w:br/>
        <w:t>совхозының шаңырақ көтеруінің 30 жылдығы аталып өтті.</w:t>
        <w:br/>
        <w:t>Осыған орайластырып білікті шаруашылық басшысы</w:t>
        <w:br/>
        <w:t>Ә.Жайлығұловтың аруағына арналып ас берілді.</w:t>
        <w:br/>
        <w:t>кж.я</w:t>
        <w:br/>
        <w:t>-- Үштөбе тәжірибе - эксперименттік заводының база-</w:t>
        <w:br/>
        <w:t>сы негізінде жанадан ашылған «Казселикон» ЖШС өз</w:t>
        <w:br/>
        <w:t>жұмысын бастап кетті.</w:t>
        <w:br/>
        <w:t>2008 жыл</w:t>
        <w:br/>
        <w:t>- Еліміздің жүрегі, тәуелсіздігімнің тірегі - Астана</w:t>
        <w:br/>
        <w:t>қаласының 10 жылдығы Астанада әлемдік деңгейде, ал</w:t>
        <w:br/>
        <w:t>облыс орталығы мен ауданда кең сипатта аталып өтті.</w:t>
        <w:br/>
        <w:t>Ж жж</w:t>
        <w:br/>
        <w:t>- Облыс орталығы Талдықорған қаласында әсерлі өткен</w:t>
        <w:br/>
        <w:t>ауданның мәдениет күні ауқымының кеңдігімен, мазмұ-</w:t>
        <w:br/>
        <w:t>нының байлығымен ерекшеленді.</w:t>
        <w:br/>
        <w:t>Жж ж</w:t>
        <w:br/>
        <w:t>-- Тамыздың 29-да Балпық ауылдық округінің Жаңата-</w:t>
        <w:br/>
        <w:t>лап ауылында жүрегі елім деп соғатын азамат Қажымұрат</w:t>
        <w:br/>
        <w:t>Үсеновтің қаржылай қолдауы арқасында көк күмбезді</w:t>
        <w:br/>
        <w:t>мешіт ашылды. Мешіттің ашылу салтанатына Қазақстан</w:t>
        <w:br/>
        <w:t>мұсылмандары діни басқармасының төрағасы Бас муфти</w:t>
        <w:br/>
        <w:t>Әбсаттар қажы Дербісәлі қатысып, құттықтау сөз сөйледі.</w:t>
        <w:br/>
        <w:t>Ж аха</w:t>
        <w:br/>
        <w:t>- Тамыздың 31-де Көксу ауданының әкімі Керімтай</w:t>
        <w:br/>
        <w:t>Әбдірахмановтың бас болуымен, зиялы да қалталы аза-</w:t>
        <w:br/>
        <w:t>маттардың қолдауымен Балпық әулиенің кесенесіне</w:t>
        <w:br/>
        <w:t>жүргізілген күрделі жөндеудің аяқталу құрметіне үлкен</w:t>
        <w:br/>
        <w:t>жиын өтіп, әулие аруағына арналып, құдайы тамақ берілді.</w:t>
        <w:br/>
        <w:t>ж Ж. %</w:t>
        <w:br/>
        <w:t>- “Ауданымыздағы байырғы білім шаңырақтары - Ел-</w:t>
        <w:br/>
        <w:t>тай атындағы орта мектебінің 80 және Жаңаталап орта</w:t>
        <w:br/>
        <w:t>мектебінің 70 жылдығы аға буын мен жас ұрпақтың ара-</w:t>
        <w:br/>
        <w:t>сындағы сыйласымдылық жағдайында аталып әтгті.</w:t>
        <w:br/>
        <w:t>шылығы атынан ақ жүректен ақтарылған алғысымызды</w:t>
        <w:br/>
        <w:t>жеткізгіміз келеді.</w:t>
      </w:r>
    </w:p>
    <w:p>
      <w:r>
        <w:t>Өткен ғасырда «Мызғымас ел бірлігі - ұлы қамал» деп</w:t>
        <w:br/>
        <w:t>елдің ынтымағы мен туған жердің, онда да күндіз-түні бір</w:t>
        <w:br/>
        <w:t>тынбай сылдырап аққан, жерге нәр, елге ырыс беруші</w:t>
        <w:br/>
        <w:t>Қараталды «Қаратал - күндіз күміс, түнде алтын, лебімен</w:t>
        <w:br/>
        <w:t>ескен мәңгі самал салқын. Жерүйық Жетісудің бір өзені,</w:t>
        <w:br/>
        <w:t>нәрімен жарылкаған туған халқын», - деп жырлаған Ар-</w:t>
        <w:br/>
        <w:t>тық ақынның осы бір өлең шумағы Қараталды бар ынта-</w:t>
        <w:br/>
        <w:t>сымен сүйген, елге, жерге қызмет ететін әрбір азаматтың</w:t>
        <w:br/>
        <w:t>бойтұмарына әрі әнұранына айналарына кәміл сенімдіміз.</w:t>
        <w:br/>
        <w:t>Неге десеңіз, біздің қай-қайсымыз да құдіреті күшті, жа-</w:t>
        <w:br/>
        <w:t>ратушы Алланың құлымыз, табиғаттың төл перзентіміз.</w:t>
        <w:br/>
        <w:t>Әрқайсымыз «Менің Қараталым!» деп мақтаныш сезіммен</w:t>
        <w:br/>
        <w:t>айтып жүрген туған жерді сүю арқылы кең байтақ Отаны-</w:t>
        <w:br/>
        <w:t>мызды сүйетінімізді жарқын ісімізбен, келісті мінезімізбен</w:t>
        <w:br/>
        <w:t>дәлелдеуіміз қажет. Сөз соңында Тұманбай ақынның «Жақ-</w:t>
        <w:br/>
        <w:t>сы болғай биылдан алдағы жыл» - дегеніндей, алдағы атар</w:t>
        <w:br/>
        <w:t>гаңымыз арайлы, жүзіміз шырайлы, болашағымыз жар-</w:t>
        <w:br/>
        <w:t>қын, келешегіміз кемел, ұзын аққан Қараталдың бойын</w:t>
        <w:br/>
        <w:t>жайлаған еңбекқор да тату елдің қазаны тоқ, қайғысы жоқ</w:t>
        <w:br/>
        <w:t>болсын. Жасай бер Қазақстаным, жайнай түс сексеннің</w:t>
        <w:br/>
        <w:t>сеңгіріне көтерілген Қараталым! - дегіміз келеді.</w:t>
        <w:br/>
        <w:t>Ауданның әрісі жүздеген, ал бергісі сексен жылының</w:t>
        <w:br/>
        <w:t>арғы-бергі қатпарлы тарихын қал-қадірімізше қағазға</w:t>
        <w:br/>
        <w:t>түсіріп, ертеңгі жас үрпаққа ұсынып отырған танымдық</w:t>
        <w:br/>
        <w:t>еңбегіміздің түйінді сөзін сонау Астанадан Қараталдық</w:t>
        <w:br/>
        <w:t>жерлестеріне арнайы жолданған, бүгінгі таңда жас мемле-</w:t>
        <w:br/>
        <w:t>кетіміздегі екінші басшы тұлғасы болып саналатын, Қазақ-</w:t>
        <w:br/>
        <w:t>стан Республикасы Парламенті Сенатының төрағасы</w:t>
        <w:br/>
        <w:t>Қасым-Жомарт Тоқаевтың құттықтау сөзіндегі: «Құрметті</w:t>
        <w:br/>
        <w:t>жерлестер! Бүгінгі 80 жылдың сеңгіріне шыққан қарт Қара-</w:t>
        <w:br/>
        <w:t>талдың өңірінен Қазақстан мемлекетінің жас өрендері</w:t>
        <w:br/>
        <w:t>түлеп ұшып, қанаты талмай халқының мерейін үстем сте</w:t>
        <w:br/>
        <w:t>берсін! Еліміздің болашағы жарқын, тұғыры биік бол-</w:t>
        <w:br/>
        <w:t>сын!»,- деген ақ тілегімен аяқтағанды жөн көрдік.</w:t>
        <w:br/>
        <w:t>Өздеріңізді құрметтеуші - Қараша.</w:t>
        <w:br/>
        <w:t>Үштөбе. 22 тамыз 2008 жыл.</w:t>
        <w:br/>
        <w:t>-&lt;%&gt;-</w:t>
        <w:br/>
        <w:t>байырғы тарихи атауларын қайтаруға, осылайша өткені-</w:t>
        <w:br/>
        <w:t>мізге. бұған дейінгі жүріп откен жолымызға жаңаша тұрғы-</w:t>
        <w:br/>
        <w:t>да Оаға беруге тура келгендігіне шүкіршілік әрі тәубе</w:t>
        <w:br/>
        <w:t>демеске амалымыз жоқ. Тарих көші әманда да бір орнында</w:t>
        <w:br/>
        <w:t>тұрмайды, алға жылжиды. Адамның ойлау санасы да жаксы-</w:t>
        <w:br/>
        <w:t>пық жағына қарай ойыса береді. Мәселе - айтушы мен</w:t>
        <w:br/>
        <w:t>жүзеге асырушыда. Бар гәптің өзі - үлттық болмыс пен</w:t>
        <w:br/>
        <w:t>халықтық ұстанымнан айнымауда, ажырамауда жатыр.</w:t>
        <w:br/>
        <w:t>Республикамыздың іргелі де тарихи ауданының шаңы-</w:t>
        <w:br/>
        <w:t>рак көтеруінің сексен жылдық тойы да хал - қадірінше</w:t>
        <w:br/>
        <w:t>дүркіреп өтерінс бек сенімдімін. Той тойлаған жақсы,</w:t>
        <w:br/>
        <w:t>алайда ой ойлаудан кемшін түспегеніміз жөн-ақ. Осы орай-</w:t>
        <w:br/>
        <w:t>да қазақ спорт журналнстикасының казіргі көшбасшысы,</w:t>
        <w:br/>
        <w:t>қарымды қаламгер Несіп Жүнісбайүлының «Тарихи</w:t>
        <w:br/>
        <w:t>ауданның түлегіміз» атты мерекелік құттықтауындағы:</w:t>
        <w:br/>
        <w:t>«Ауданымыздың 80 жылдығы үлан-асыр той ғана емес,</w:t>
        <w:br/>
        <w:t>мойнымызға жүк артар айтулы күн де болуға тиіс. Өйткені</w:t>
        <w:br/>
        <w:t>біздің алдымызда енді 80 жылдан соң ауданымызды ке-</w:t>
        <w:br/>
        <w:t>лесі ұрпаққа мұнан да өркенді етіп тапсырып кету парызы</w:t>
        <w:br/>
        <w:t>тұр ғой. Сол міндет пен парыз тойдың көлеңкесінде қалып</w:t>
      </w:r>
    </w:p>
    <w:p>
      <w:r>
        <w:t>қоймасын. Той күні Сіздерден осыны өтінемін!» деген</w:t>
        <w:br/>
        <w:t>ескертпе тілегі зерделі жанды бей-жай қалдырмаса керек.</w:t>
        <w:br/>
        <w:t>Қалай десек те, ертеңгі күннің қам-қаракеті, әсіресе жас</w:t>
        <w:br/>
        <w:t>ұрпак тәрбиесі естен әсте шықпаса екен. е</w:t>
        <w:br/>
        <w:t>Әдетте халқымыз «Жалғыз ағаш орман емес» дейтіні</w:t>
        <w:br/>
        <w:t>бар. Бұл турасында сржүрек батыр Бауыржан ағамыздың</w:t>
        <w:br/>
        <w:t>«Бір бітірді дегенше, көп бітірді десеңші, мен бітірдім</w:t>
        <w:br/>
        <w:t>дегенше, мың бітірді десеңші» - деген өсиетіне сүйене</w:t>
        <w:br/>
        <w:t>отырып, тарихи - танымдық кітаптың деректерін жинап,</w:t>
        <w:br/>
        <w:t>қағазға гүлдің шырынын іздеген бал арасындай түсіру,</w:t>
        <w:br/>
        <w:t>шығарманың ажарын арттыратын фотосуреттерді іздеп</w:t>
        <w:br/>
        <w:t>тауып, топтастыру кезінде жанды жәрдемін, қол ұшы</w:t>
        <w:br/>
        <w:t>көмегін, ақыл-кеңесін берген ағайындарға айтар алғысы-</w:t>
        <w:br/>
        <w:t>мыз мол-ақ. Бұл орайда ауданымыздың көкірегі шежіре-</w:t>
        <w:br/>
        <w:t>ге толы абыз ақсақалы Сейдахмет Қосжанов ата бастап,</w:t>
        <w:br/>
        <w:t>Таллықорған қаласынан Наурыз Қылышбаев аға қоштаған,</w:t>
        <w:br/>
        <w:t>аудандық соғыс және енбек ардагерлері Кеңесінің төраға-</w:t>
        <w:br/>
        <w:t>сы Шой Исабеков, аудан әкімінің орынбасары Қайрат</w:t>
        <w:br/>
        <w:t>Бисембаев, аудандық мәслихат хатшысы Мақсат</w:t>
        <w:br/>
        <w:t>-&lt;3&gt;-</w:t>
        <w:br/>
        <w:t>Ж</w:t>
        <w:br/>
        <w:t>- 2003 жылдың 24 қазанында ауданымызда қазақ әде-</w:t>
        <w:br/>
        <w:t>биеті детектив жанрының көшбасшысы Кемел Тоқаевтың</w:t>
        <w:br/>
        <w:t>(1923-1986ж.) туғанына 80 жыл толуы мемлекет пен қалың</w:t>
        <w:br/>
        <w:t>жұртшылық тарапынан қаламгерге деген ыстық Ілтипат</w:t>
        <w:br/>
        <w:t>жағдайында аталып әтті. Мерейтойға ҚР сол тұстағы Сырт-</w:t>
        <w:br/>
        <w:t>қы істер министрі Қасым-Жомарт Кемелұлы қатысты.</w:t>
        <w:br/>
        <w:t>Осының алдында 2003 жылдың тамыз айында Қ.Тоқаев</w:t>
        <w:br/>
        <w:t>атындағы орта мектебінде майдангер, қарымды қаламгерге</w:t>
        <w:br/>
        <w:t>ескерткіш бюст орнатылған (мүсінші Н.Далабай) еді.</w:t>
        <w:br/>
        <w:t>Ж. 4</w:t>
        <w:br/>
        <w:t>-- Өзендер әрнектеген өлке Қаратал ауданының шаңы-</w:t>
        <w:br/>
        <w:t>рақ көтеруі мен Түрксібтің бел баласы, аудан орталығы -</w:t>
        <w:br/>
        <w:t>Үштөбе қаласы іргетасы қаланғанына 75 жыл толды.</w:t>
        <w:br/>
        <w:t>2004 жыл</w:t>
        <w:br/>
        <w:t>- Грекияның Афина қаласында жазғы ХХУІП Олимпиа-</w:t>
        <w:br/>
        <w:t>да ойындары өтіп, оған қатысқан жерлесіміз, Үштөбелік</w:t>
        <w:br/>
        <w:t>ауыр атлетші Сергей Филимонов жеңіс тұғырының екінші</w:t>
        <w:br/>
        <w:t>сатысына көтеріліп, Қазақстан қоржынына күміс медаль</w:t>
        <w:br/>
        <w:t>салды.</w:t>
        <w:br/>
        <w:t>жек</w:t>
        <w:br/>
        <w:t>- Осы жылдың қазанында ел ардақтысы Қарымбай</w:t>
        <w:br/>
        <w:t>әулиенің халық қаражатына салынған шығыс сәулеткерлігі</w:t>
        <w:br/>
        <w:t>үлгісіндегі кесенесінің құрылысы толықтай аяқталды.</w:t>
        <w:br/>
        <w:t>Ғылыми - практикалық конференциясы өткізіліп, әулие</w:t>
        <w:br/>
        <w:t>аруағына арналып ас берілді.</w:t>
        <w:br/>
        <w:t>Ж Ж</w:t>
        <w:br/>
        <w:t>- Аудан әкімі Серікжан Бескемпіровтің басқа қызмет-</w:t>
        <w:br/>
        <w:t>ке ауысуына байланысты облыс әкімі Ш.Құлмахановтың</w:t>
        <w:br/>
        <w:t>өкімімен 2006 жылдың 26 қарашасынан аудан әкімі бо-</w:t>
        <w:br/>
        <w:t>лып Қайрат Досаев тағайындалды.</w:t>
      </w:r>
    </w:p>
    <w:p>
      <w:r>
        <w:t>Ж % ж</w:t>
        <w:br/>
        <w:t>г. Ауданның шағын Қожбан ауылында 2004 жылдың</w:t>
        <w:br/>
        <w:t>4 қыркүйегінде Қожбан бастауыш мектебі ашылды.</w:t>
        <w:br/>
        <w:t>талары бар. Демек жасампаз рухымыз әрі асқар тауымыз</w:t>
        <w:br/>
        <w:t>Отанды сүю - ең алдымен қасиетіңнен айналайын Қара-</w:t>
        <w:br/>
        <w:t>талды сүю деп бағалаған, дәл осылайша ұғынған жөн.</w:t>
        <w:br/>
        <w:t>Егер де Сіздің қолыңызға тиген осы тарихи-танымдық</w:t>
        <w:br/>
        <w:t>кітап туған жердің тарихына қатысты іздеген жоғыңызды</w:t>
        <w:br/>
        <w:t>табуға жәрдемдессе, білім көкжиегіңізді кеңейтуге, сыл-</w:t>
        <w:br/>
        <w:t>дырап аққан Қаратал мен боз жусанды далаға деген сары-</w:t>
        <w:br/>
        <w:t>тап болған сағынышыңызды басуға титімдей де болса</w:t>
        <w:br/>
        <w:t>септігі тиіп жатса алға қойған мақсатымыздың орындал-</w:t>
        <w:br/>
        <w:t>ғаны, киыннан қиыстырған сөзіміздің, төккен теріміздің</w:t>
        <w:br/>
        <w:t>текке шығын болмағаны деп білеміз, нақ осылайша баға-</w:t>
        <w:br/>
        <w:t>лаймыз.</w:t>
        <w:br/>
        <w:t>Қалам ұстап, ак қағаз алдында оңаша қалып ішкі жан</w:t>
        <w:br/>
        <w:t>дүниесімен сырласатын, сөйтіп қалың көпшілікпен ой</w:t>
        <w:br/>
        <w:t>бөлісетін қаламгер ағайындар үшін жазылмаған заң, бұлжы-</w:t>
        <w:br/>
        <w:t>майтын қағида бар. Ол-ақиқаттан аттамау. Біз де сол</w:t>
        <w:br/>
        <w:t>шындықтан ауытқып кетпеуге, тарихи деректерді бұрма-</w:t>
        <w:br/>
        <w:t>ламауға, жоқты бар етіп, зорайтып көрсетпеуге ұмтылып</w:t>
        <w:br/>
        <w:t>бақтық. Қаз дауысты Қазыбек би бабаның «Сөздің атасы</w:t>
        <w:br/>
        <w:t>- бірлік, анасы - шындық» деген қағидасына барынша</w:t>
        <w:br/>
        <w:t>адалдық танытуға тырыстық. Неге десеңіз, Құран Кәрімнің</w:t>
        <w:br/>
        <w:t>хадисінде «Ақиқатты тани алу өте қиын, ал оны айта білу</w:t>
        <w:br/>
        <w:t>одан да қиын» делінген. Неғұрлым «Жақсының ісі жанға</w:t>
        <w:br/>
        <w:t>шырақ» екендігін көрсетіп бағуға тырыстық. Бұл ретте де</w:t>
        <w:br/>
        <w:t>қазақ әдебиетінің классигі Ғабит Мүсіреповтің «Баяғының</w:t>
        <w:br/>
        <w:t>құрметтісін құрметтей білмеген елде болашақ та жок»;-</w:t>
        <w:br/>
        <w:t>деген аталы сөзіне барынша адалдық танытып бақтық.</w:t>
        <w:br/>
        <w:t>«Бұл ән, алдыңғы әннің жалғасы» демекші, қолыңызға</w:t>
        <w:br/>
        <w:t>тиіп, көңіл сарасынан, ой елегінен өткізіп отырған «Қаси-</w:t>
        <w:br/>
        <w:t>етті Қаратал» алғашқы тарау «Сөз басында» айтып өткен-</w:t>
        <w:br/>
        <w:t>іміздей «Қаратал - күндіз күміс, түнде алтын» (1998ж.)</w:t>
        <w:br/>
        <w:t>тарихи-танымдық кітаптың жалғасы әрі толықтырылған</w:t>
        <w:br/>
        <w:t>нұсқасы. Алматыда бес жыл оқып, Қазақтың мемлекеттік</w:t>
        <w:br/>
        <w:t>университетінің (қазіргі ҚазҰУ) жолдамасымен, табаны</w:t>
        <w:br/>
        <w:t>күректей отыз екі жыл бойы тағдырдың жазуымен, дәмнің</w:t>
        <w:br/>
        <w:t>бұйыруымен Қараталдың суын ішіп, ауасын жұтып, ұрпа-</w:t>
        <w:br/>
        <w:t>ғымды өсіріп қана қоймай өлкетанушы, журналист бол-</w:t>
        <w:br/>
        <w:t>ғандықтан, оның өткеніне ұзақ жылдар бойы ЖАЛЫН тербе-</w:t>
        <w:br/>
        <w:t>гендіктен шежірелі өлкенің арғы-бергі тарихына тереңі-</w:t>
        <w:br/>
        <w:t>--&lt;Фі&gt;--</w:t>
        <w:br/>
        <w:t>Рахымбаев қолдаған азаматтарға: әсіресе, Тастөбе ауылы-</w:t>
        <w:br/>
        <w:t>ның өнегелі ақсақалы Нұрсұлтан Бәрімбеков, Айту би ауыл-</w:t>
        <w:br/>
        <w:t>дық округінің бас маманы Рахымғали Өтегенов, Қызылда-</w:t>
        <w:br/>
        <w:t>лық ауылдық округінің әкімі Дүйсенқұл Әшірімбетов.</w:t>
        <w:br/>
        <w:t>аудандық-аумақтық инспекцияның бастығы Нұрәділ Бек-</w:t>
        <w:br/>
        <w:t>босынов, А.Байтұрсынов атындағы орта мектептің лирек-</w:t>
        <w:br/>
        <w:t>торы Жасқайрат Төлегенов, Қ.Байсейітов атындағы орта</w:t>
      </w:r>
    </w:p>
    <w:p>
      <w:r>
        <w:t>мектебінің мұғалімі Күмісбек Ерназаров. «Бастау» газетінің</w:t>
        <w:br/>
        <w:t>редакторы Сарқыт Дәркенбаева мен редакция қызметкері</w:t>
        <w:br/>
        <w:t>Санат Қасымбеков, С. Морозов атындағы мектеп-гимнази-</w:t>
        <w:br/>
        <w:t>яның елгезек мүғалімі Тамара Молчанова және көршілес</w:t>
        <w:br/>
        <w:t>Талдықорған ауданының Бактыбай ауылынан арнайылап</w:t>
        <w:br/>
        <w:t>іздеп келген, құнды деректер мен суреттер үсынған Әбен</w:t>
        <w:br/>
        <w:t>Сайланбайұлы ағаға, Көкпекті ауылындағы Балтабай ағаға.</w:t>
        <w:br/>
        <w:t>Е.Нұрпазылов пен Б.Байкенжінова басқаратын экономика</w:t>
        <w:br/>
        <w:t>мен жоспарлау бөлімі және кәсіпкерлік бөлімі қызметкер-</w:t>
        <w:br/>
        <w:t>леріне, Гүлшат Сембекова басқаратын аудандық кітапха-</w:t>
        <w:br/>
        <w:t>на қызметкерлері мен жанашыр әрі ниеттес болған басқа</w:t>
        <w:br/>
        <w:t>ағайындарға айтар алғысымыз ұшан теңіз.</w:t>
        <w:br/>
        <w:t>Өмірдегі тарихи сабақтастық үрдісі дегенді қойсаңыз-</w:t>
        <w:br/>
        <w:t>шы?! Дәл осыдан он жыл бұрын ауданның жетпіс жылды-</w:t>
        <w:br/>
        <w:t>ғына арналған тарихи-танымдық кітабымыз сол тұстағы</w:t>
        <w:br/>
        <w:t>Алматыдағы дүрілдеген, Қазакстан Республикасының</w:t>
        <w:br/>
        <w:t>Мәдениет, ақпарат және қоғамдық келісім министрлігінің</w:t>
        <w:br/>
        <w:t>Республикалык «Дәуір» газет-журнал баспасында басыл-</w:t>
        <w:br/>
        <w:t>ғандығы көпшілікке аян. Міне, араға он жыл салып сіздердің</w:t>
        <w:br/>
        <w:t>қолдарыңызға тиіп отырған «Қасиетті Қаратал» кітабы-</w:t>
        <w:br/>
        <w:t>мыз да сәтін салып, сексен жылдық қарсаңында. Респуб-</w:t>
        <w:br/>
        <w:t>ликалық баспа полиграфиялық кешені «Дәуір» жауап-</w:t>
        <w:br/>
        <w:t>кершілігі шектеулі серіктестігінде табаны жерге тимей,</w:t>
        <w:br/>
        <w:t>құлпырып, жайнап шыққанының тағы бір куәгері болып</w:t>
        <w:br/>
        <w:t>отырмыз. Бұл орайда аталған баспа полиграфиялық кеше-</w:t>
        <w:br/>
        <w:t>нінің бас директоры, осы саланың білікті басшысы, елдік</w:t>
        <w:br/>
        <w:t>істер дегенде жүрегі елжіреп тұратын Светлана Мырзах-</w:t>
        <w:br/>
        <w:t>метқызына жәңе бас директордың кеңесшісі, ұзақ жыл-</w:t>
        <w:br/>
        <w:t>дар республикалық «Дәуір» газет-журнал баспасының бас</w:t>
        <w:br/>
        <w:t>директоры қызметін абыройлы атқарған, Республикалық</w:t>
        <w:br/>
        <w:t>инженерлік-техникалық Академиясының профессоры</w:t>
        <w:br/>
        <w:t>Әнуарбек Сағымбайүлы Тілеулесов ағаға аудан жұрт-</w:t>
        <w:br/>
        <w:t>жолында басын тауға да, тасқа да ұрған Кенесары қалын</w:t>
        <w:br/>
        <w:t>қолын толықтырып, тың жорықтарға қамданған өңір</w:t>
        <w:br/>
        <w:t>екендігі және баршаға аян. Сол кезден бергі байтақ тари-</w:t>
        <w:br/>
        <w:t>хының өзі бес атанға жүк болғандай!», - деуі осы айтқа-</w:t>
        <w:br/>
        <w:t>нымыздың нақтылы айғағы.</w:t>
        <w:br/>
        <w:t>Ал осы өрелі ойды өрбіткен кісілігіне көсемдігі сай, ел</w:t>
        <w:br/>
        <w:t>мен жердің тарихын қуатты қаламымен өрнектеп жүрген</w:t>
        <w:br/>
        <w:t>Паурыз Қылышбаев ағамыз мерекелік жолдауында:</w:t>
        <w:br/>
        <w:t>«..Қилы-қилы заманда қиыншылыққа тап болған сайын</w:t>
        <w:br/>
        <w:t>қиналған ел жылы орнынан жылжып, Атақонысынан үдере</w:t>
        <w:br/>
        <w:t>көтеріліп, Қаратал бойын сағалап, киелі ел ішін паналап,</w:t>
        <w:br/>
        <w:t>небір тығырықтан шыға білген. Қараталдың жері де, елі</w:t>
        <w:br/>
        <w:t>де құдай жаратқан осындай ерекшелігімен қасиетті. Көне</w:t>
        <w:br/>
        <w:t>тарих та, жаңа тарих та солай дейді»;- деп ой түйіндейді.</w:t>
        <w:br/>
        <w:t>Өмірдің сан тарау соқпағымен жүріп өткен, даңқты баба-</w:t>
        <w:br/>
        <w:t>лардың асыл тұяғы саналатын әз ағанын бүл пікіріне толық-</w:t>
        <w:br/>
        <w:t>тай қосыласын әрі қуаттайсың. Күнделікті күйбең тіршіліктін</w:t>
        <w:br/>
        <w:t>қамымен кетіп қалмай туған жердің арғы-бергі тарихына</w:t>
        <w:br/>
        <w:t>тағы бір мәрте ой көзімен қарап, қалтарысты тұстарын</w:t>
        <w:br/>
        <w:t>іздестіріп, толықтыруды, кейінгі ұрпақтың зердесіне</w:t>
        <w:br/>
        <w:t>құюды ата-аналық әрі азаматтық парыз саналары бар.</w:t>
        <w:br/>
        <w:t>Әдетте туған жер мен сүйікті ел баршамыздың арқа</w:t>
        <w:br/>
        <w:t>тұтар, ұлық санар Отан деген ұлы үғыммен астасып жата-</w:t>
        <w:br/>
        <w:t>ры бар. Әнші Нүрғали ағамыздың «Туған жерін сүйс ал-</w:t>
        <w:br/>
        <w:t>маған, сүйе алмайды туған елін»;- деп шырқаған әнінде</w:t>
      </w:r>
    </w:p>
    <w:p>
      <w:r>
        <w:t>үлкен мән-мағына, тәлім алар тағылым жатыр. Бұл тура-</w:t>
        <w:br/>
        <w:t>сында жас ақын Мақпал Жұмабай «Туған жерді сүю деген</w:t>
        <w:br/>
        <w:t>ұғымды, сезіне алмау - қандай ұлы қасірет», дей келіп</w:t>
        <w:br/>
        <w:t>«Сағыныштың кернеп ұлы азабы, туған жерін күс та іздеп</w:t>
        <w:br/>
        <w:t>табады»,- деп туған жердің адам өміріндегі алар орнын</w:t>
        <w:br/>
        <w:t>асқақтата түседі. Ал өткен ғасырдағы Ауғанстан жерін-</w:t>
        <w:br/>
        <w:t>дегі әділетсіз соғыста от жалынға оранған, Отан ұғымын</w:t>
        <w:br/>
        <w:t>ерекше сезінетін бүгінгі таңда республика Ауған соғысы</w:t>
        <w:br/>
        <w:t>ардагерлері қауымдастығының төрағасы Болатбек Смағұл</w:t>
        <w:br/>
        <w:t>«Оттан ыстық Отанды сүю-парыз, азаматтық қасист бойға</w:t>
        <w:br/>
        <w:t>дарып»,- деп Сіз бен бізді, әсіресе өскелең жас ұрпақты</w:t>
        <w:br/>
        <w:t>Отан-Ананы қастерлей білуге шақырады. Ал сол мәрте-</w:t>
        <w:br/>
        <w:t>бесі биік, мерейі үстем Отан-Ананы сүйе білу, сүйгендігіңді</w:t>
        <w:br/>
        <w:t>жарқын ісіңмен дәлелдей білу-отбасы, ошақ қасынан бас-</w:t>
        <w:br/>
        <w:t>Ж ж ж</w:t>
        <w:br/>
        <w:t>- 2005 жылдың қазанында аудан орталығынан шалғай</w:t>
        <w:br/>
        <w:t>жатқан Алмалы ауылында бұрынғы жабылып қалған</w:t>
        <w:br/>
        <w:t>20 төсектік ауылдық ауруханаға күрделі жөндеу жүргізіліп,</w:t>
        <w:br/>
        <w:t>жаңа жабдыктар орнатылып, қайта ашылды.</w:t>
        <w:br/>
        <w:t>Ж жж</w:t>
        <w:br/>
        <w:t>- Аудан көлемінде жеке тұрғын үй құрылысының үл-</w:t>
        <w:br/>
        <w:t>ғаюына байланысты А.Смайылов жетекшілік ететін,</w:t>
        <w:br/>
        <w:t>жергілікті материалдың есебінен кірпіш өндіретін</w:t>
        <w:br/>
        <w:t>«Үштөбе-кірпіш» ЖШС алғашқы өнімдерін шығара бас-</w:t>
        <w:br/>
        <w:t>тады.</w:t>
        <w:br/>
        <w:t>2006 жыл</w:t>
        <w:br/>
        <w:t>- Ғасырлар бойы бабалар аңсаған және осы жолда</w:t>
        <w:br/>
        <w:t>қанын төккен, өркениеттер көшіне үмтылған жас Қазақ-</w:t>
        <w:br/>
        <w:t>стан мемлекеті тәуелсіздігінің 15 жылдығы кең ауқымда</w:t>
        <w:br/>
        <w:t>аталып өтті.</w:t>
        <w:br/>
        <w:t>Ж %Ұ ж</w:t>
        <w:br/>
        <w:t>- 2006 жылдың қазанында «Үш бәйтерек» қоғамдық</w:t>
        <w:br/>
        <w:t>қорының ұйткы болуымен облыс орталығы Талдықорған</w:t>
        <w:br/>
        <w:t>қаласының төрінде ел ардақтылары Ескелді, Балпық пен</w:t>
        <w:br/>
        <w:t>Қабылиса баба ескерткішінің ашылуы салтанатты жағдай-</w:t>
        <w:br/>
        <w:t>да аталып өтті. Аудан азаматтары мен мекеме ұжымдары</w:t>
        <w:br/>
        <w:t>бабалар ескерткіші тұғырының берік болуына лайықты</w:t>
        <w:br/>
        <w:t>қаржылай үлестерін қосты.</w:t>
        <w:br/>
        <w:t>Жжжчх</w:t>
        <w:br/>
        <w:t>- Демократиялық жаңару мен жаңғырудың бастауы</w:t>
        <w:br/>
        <w:t>болған, кезінде Кеңестер Одағың дүр сілкіндірген атақты</w:t>
        <w:br/>
        <w:t>да ызғарлы Желтоқсан көтерілісіне (1986ж.) 20 жыл</w:t>
        <w:br/>
        <w:t>толды.</w:t>
        <w:br/>
        <w:t>Ж жж</w:t>
        <w:br/>
        <w:t>- Бұрынғы Үштөбе тәжірибе - экперименттік заводы-</w:t>
        <w:br/>
        <w:t>ның оңтайлануы негізінде 2006 жылдың сәуірінде кварц</w:t>
        <w:br/>
        <w:t>талшықтарын өңдеп, шығаратын «Кварц» ЖШС өз жұмы-</w:t>
        <w:br/>
        <w:t>сын бастады.</w:t>
      </w:r>
    </w:p>
    <w:p>
      <w:r>
        <w:t>тамылжыған табиғат-адам өмірінің ұзаруының, артына</w:t>
        <w:br/>
        <w:t>қалдырар жарқын ісінін молая түсуінің кепілі. Осындайда</w:t>
        <w:br/>
        <w:t>елімізге есімі кеңінен танымал энергетик, үш тілде жарық</w:t>
        <w:br/>
        <w:t>көрген «Балқаш» кітабының авторы, туған жердің жыр-</w:t>
        <w:br/>
        <w:t>шысы әрі қамқоршысы Кенжемұрат Дүкенбаев ағаның</w:t>
        <w:br/>
        <w:t>барша ағайынға арнап айтқан «Мол екен деп суды лайла-</w:t>
        <w:br/>
        <w:t>ма, көп екен деп жерді қорлама» деген қанатты сөзі зер-</w:t>
        <w:br/>
        <w:t>делі жанды еріксіз ойландырып, толғандырады. Замандас-</w:t>
        <w:br/>
        <w:t>тарыма, кейінгі жастарға да «Ел мен жерді сүйсең Кенжсе-</w:t>
        <w:br/>
        <w:t>мұрат ағадай сүй, еліңе Кенжемүрат ағадай қызмет еті»,-</w:t>
        <w:br/>
        <w:t>деп қадап айтқанды күп санадым.</w:t>
        <w:br/>
        <w:t>Тағылымды сырға бай, таусылмайтын жырға бай Қара-</w:t>
        <w:br/>
        <w:t>тал өңірінің сонау ықылым заманнан бастау алатын сан</w:t>
        <w:br/>
        <w:t>қатпарлы, тылсым құпиялы тарихына көз таразысымен,</w:t>
        <w:br/>
        <w:t>көніл қазынасымен қараған зерделі де ойлы оқырман небір</w:t>
        <w:br/>
        <w:t>қазыналы сыр кеніне жолығып, тарихи тамыры тым әріде</w:t>
        <w:br/>
        <w:t>жатқан шежіресіне жолығары бар. Бүл турасында өзінің</w:t>
        <w:br/>
        <w:t>бақытына балайтын Қараталы мен Балқашын тынбастан</w:t>
        <w:br/>
        <w:t>жырлап келе жатқан қаламгер Жанат Елшібек ауданның</w:t>
        <w:br/>
        <w:t>сексен жылдығына орай терең толғаныстан туындаған</w:t>
        <w:br/>
        <w:t>«Менің Қараталым» эссесінде; «Сұңғыла суреткер Әбіш</w:t>
        <w:br/>
        <w:t>Кекілбайұлының пайымдауынша, Қаратал аймағында бағ-</w:t>
        <w:br/>
        <w:t>зы заманда қазақтың кіндік қалаларының бірі дәуірлеп</w:t>
        <w:br/>
        <w:t>тұрғанға ұқсайды. Әбіш ағаның бұл батыр пікірін өткен</w:t>
        <w:br/>
        <w:t>ғасырдың елуінші жылдары осы өңірде жүргізілген архео-</w:t>
        <w:br/>
        <w:t>Логиялык-ғылыми экспедиция жұмыстарының нәтиже-</w:t>
        <w:br/>
        <w:t>лері айғақтай түскен», дей келіп («Егемен Қазақстан»</w:t>
        <w:br/>
        <w:t>30.07.2008ж. Х&gt; 228-231) өлкеміздің әрідегі тарихының ел</w:t>
        <w:br/>
        <w:t>тарихынан алатын орнын айқындай түседі.</w:t>
        <w:br/>
        <w:t>Жібектің түйініндей таратылатын осы ойды ақын,</w:t>
        <w:br/>
        <w:t>қаламгер Әміре Әрін «Бақытыма балаймын» атты мере-</w:t>
        <w:br/>
        <w:t>келік құттықтауында одан әрі қарай ширатып: «Кешегісі</w:t>
        <w:br/>
        <w:t>кенен, келешегі кемел Қаратал ауданының қабырғалы қазак</w:t>
        <w:br/>
        <w:t>тарихындағы бейнесі тіптен тұлғалы. Көне тарихты айт-</w:t>
        <w:br/>
        <w:t>пағанда, Керей мен Жәнібек даналықпен қазак хандығын</w:t>
        <w:br/>
        <w:t>құрған кезеңде Жәнібектің қыстағына айналған жер бұл.</w:t>
        <w:br/>
        <w:t>Елі үшін жанын шүберекке түйген баһадүр батырлары-</w:t>
        <w:br/>
        <w:t>мыз басқыншы қалмақтарға ойсырата соққы берген «Қара-</w:t>
        <w:br/>
        <w:t>тал қырғыны» атанған мекен осы. Азаттықтың ақ таңы</w:t>
        <w:br/>
        <w:t>рек үңілуге тура келді. Бұл ретте мақсат-мұратыма қан-</w:t>
        <w:br/>
        <w:t>шалықты жете алған - алмағанымды оқырман қауым өзі</w:t>
        <w:br/>
        <w:t>бағалай жатар. Әйтсе де уақыттың тапшылығы мен ты-</w:t>
        <w:br/>
        <w:t>ғыздығы ойдағы дүниенің көбін дерлік толықтай қағазға</w:t>
        <w:br/>
        <w:t>түсіруге мұрсат бермегенін ашық айтқан жөн. Алайда</w:t>
        <w:br/>
        <w:t>кеңестік заманғы Қаратал ауданының тарихы тек 1917</w:t>
        <w:br/>
        <w:t>жылғы Қазан революциясынан бері ғана басталды, оған</w:t>
        <w:br/>
        <w:t>дейінгісі көшпелі өмірмен шектелді. ауданның мақтаны-</w:t>
        <w:br/>
        <w:t>шы тек қана коммунарлар мен қызыл болышевиктер деген</w:t>
        <w:br/>
        <w:t>біржақты, үшкары әрі жансақ пікірлен біржолата арылх-</w:t>
        <w:br/>
        <w:t>дың өзі, осылайша аудан тарихын берісі жүздеген, арысы</w:t>
        <w:br/>
        <w:t>мыңдаған жылдарға әрі алып барудың озі білгенге ерліктің</w:t>
        <w:br/>
        <w:t>ерлігі. Ал оны тереңдсте, небір тылсым қатпарына бойлай</w:t>
        <w:br/>
        <w:t>түсу - ендігі жас ұрпақтың еншісінде. Аға ұрпақтың абзал</w:t>
        <w:br/>
        <w:t>міндеті - кейінгіге сара жол салып беру, бағыт-бағдарын</w:t>
        <w:br/>
        <w:t>айқындан беру. Сол мұрат биігінен көріне алсақ - көз майы-</w:t>
      </w:r>
    </w:p>
    <w:p>
      <w:r>
        <w:t>мызды тауысып қағазға шүқшоиған, түн ұйқымызды төрт</w:t>
        <w:br/>
        <w:t>бөлген еңбегіміздің еш кетпегендігі, ойға алған мақсаты-</w:t>
        <w:br/>
        <w:t>мызға жеткеніміз. Жүсіп Баласағүн бабамыздың</w:t>
        <w:br/>
        <w:t>«Билей алсаң, ақыл, білім жүректі, орындадым да қасиетті</w:t>
        <w:br/>
        <w:t>тілекті», - деген өсиетіне адалдық таныттық деп білемін.</w:t>
        <w:br/>
        <w:t>Өткен тарихымызды бүгінгі ұлттық ұстаным мен ха-</w:t>
        <w:br/>
        <w:t>лықтық қағида тұрғысында бағалауға, өлгенімізді тірілтіп,</w:t>
        <w:br/>
        <w:t>өшкенімізді жандандыруға қашан да тәу етер, ардақ тұтар</w:t>
        <w:br/>
        <w:t>Тәуелсіздігіміздің тигізген шарапаты мол болды. Неге де-</w:t>
        <w:br/>
        <w:t>сеңіз, білдей үш ғасырға созылған отаршылдықтың темір</w:t>
        <w:br/>
        <w:t>бұғауынан Алла қолдап әупірімнің күшімен босап шық-</w:t>
        <w:br/>
        <w:t>қан, егемендігін алған жас мемлекетіміздің ұстанған сара</w:t>
        <w:br/>
        <w:t>бағытының арқасында «Кеңестер Одағы болмағанда адам</w:t>
        <w:br/>
        <w:t>қатарына қосылмаушы едік»,- деп сананы улаған ойдан</w:t>
        <w:br/>
        <w:t>арылуға, тұманданған тарихи жадымызды сәулелендіріп.</w:t>
        <w:br/>
        <w:t>жаңғыртуға мүмкіндік туды. Әріге бармағанда бір ғана</w:t>
        <w:br/>
        <w:t>уыздай үйыған, етек жеңі кең ауданымыздың өзінен со-</w:t>
        <w:br/>
        <w:t>ның жарқын мысалының куәгері болып қоймай, осындай</w:t>
        <w:br/>
        <w:t>елдік өрелі істі жүзеге асырушылардың қатарынан табыл-</w:t>
        <w:br/>
        <w:t>ғанымызды мақтаныш сезіммен айтқан жөн. Айналдыр-</w:t>
        <w:br/>
        <w:t>ған жиырма жылдың бедерінде ауданымыздағы тарихи</w:t>
        <w:br/>
        <w:t>атауы бүрмаланған елді мекендер, білім ошақтары мен</w:t>
        <w:br/>
        <w:t>көше атауларын жаңа заманға лайықтауға, жер мен судың</w:t>
        <w:br/>
        <w:t>-&lt;%&gt;-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
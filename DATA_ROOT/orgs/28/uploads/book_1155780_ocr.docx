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НАУҚИ -- АКАДЕМИЯ НАУК.</w:t>
        <w:br/>
        <w:t>РЕСПУБЛИКИ ІЖҚАЗАХСТАН</w:t>
        <w:br/>
        <w:t>Материалы к биобиблиографии ученых Қазахстана</w:t>
        <w:br/>
        <w:t>Рахманкул</w:t>
        <w:br/>
        <w:t>БЕРДИБАЙ</w:t>
        <w:br/>
        <w:t>ХАМАТЫ</w:t>
        <w:br/>
        <w:t>«ҒЫЛЫМ»</w:t>
        <w:br/>
        <w:t>27 71098</w:t>
        <w:br/>
        <w:t>ҚАЗАҚСТАН РЕСПУБЛИКАСЫНЫҢ</w:t>
        <w:br/>
        <w:t>ҒЫЛЫМ МИНИСТРЛІГІ -- ҒЫЛЫМ АҚАДЕМИЯСЫ</w:t>
        <w:br/>
        <w:t>Қазақстан ғалымдарының биобиблиографиясына материалдар</w:t>
        <w:br/>
        <w:t>Рахманқұл.</w:t>
        <w:br/>
        <w:t>БЕРДІБАЙ</w:t>
        <w:br/>
        <w:t>ЕЗУ АТЫ РДІ</w:t>
        <w:br/>
        <w:t>мА, ты</w:t>
        <w:br/>
        <w:t>тат АБИЯТЫ.</w:t>
        <w:br/>
        <w:t>2008</w:t>
        <w:br/>
        <w:t>Бас редактор</w:t>
        <w:br/>
        <w:t>КЕ:</w:t>
        <w:br/>
        <w:t>ақстан «Республикасы Ғылым академиясының! еды</w:t>
        <w:br/>
        <w:t>академнгі!А. Қ. Қошанов</w:t>
        <w:br/>
        <w:t>Жауапты редактор</w:t>
        <w:br/>
        <w:t>филология ғылымының докторы, профессор</w:t>
        <w:br/>
        <w:t>Ш, Ыбраева</w:t>
        <w:br/>
        <w:t>Құрастырушылар: |</w:t>
        <w:br/>
        <w:t>филология Ғылымының кандидаты б. С. Қорабай,</w:t>
        <w:br/>
        <w:t>- 2. «Жақаявав,</w:t>
        <w:br/>
        <w:t>ла ---</w:t>
        <w:br/>
        <w:t>Главный редактор.</w:t>
        <w:br/>
        <w:t>академик Академии наук Республики Қазахстан</w:t>
        <w:br/>
        <w:t>А Қошанов</w:t>
        <w:br/>
        <w:t>Ответственный редактор</w:t>
        <w:br/>
        <w:t>доктор филологических наук, профессор</w:t>
        <w:br/>
        <w:t>) ; И</w:t>
        <w:br/>
        <w:t>браеа</w:t>
        <w:br/>
        <w:t>) Саставители:</w:t>
      </w:r>
    </w:p>
    <w:p>
      <w:r>
        <w:t>кандидат филологических наук С. С. Қорабай,</w:t>
        <w:br/>
        <w:t>Жаканова</w:t>
        <w:br/>
        <w:t>С) Қорабай С. С., Жақанова Д.,</w:t>
        <w:br/>
        <w:t>18ВМ 5--628--02425--2 г!</w:t>
        <w:br/>
        <w:t>құ ветырушылар; 1998</w:t>
        <w:br/>
        <w:t>К ЧИТАТЕЛЯМ</w:t>
        <w:br/>
        <w:t>Предлагаемый указатель -- продолжение серии биобиблно-</w:t>
        <w:br/>
        <w:t>графий- ученых Қазахстана -- посвяіен члену-корреспенденту</w:t>
        <w:br/>
        <w:t>Академин наук Республики Қазахстан, доктору “филологиче-</w:t>
        <w:br/>
        <w:t>ских наук, профессору, лауреатузпремии им. Ч..Ч. Валиханова</w:t>
        <w:br/>
        <w:t>АН РҚ, заслуженному деятелю” науки -РҚ Рахманкулу</w:t>
        <w:br/>
        <w:t>Бердибаю. )</w:t>
        <w:br/>
        <w:t>Биобиблнография включает материалы, характеризуюшие</w:t>
        <w:br/>
        <w:t>жизнь и деятельность ученого, перечень его публикаций и ли-</w:t>
        <w:br/>
        <w:t>тературу о нем. ) :</w:t>
        <w:br/>
        <w:t>Материал в указателе расположен в хронологическом по-</w:t>
        <w:br/>
        <w:t>рядке, в пределах каждого года--по алфавиту: сначала</w:t>
        <w:br/>
        <w:t>идут работы, опубликованные На казахском языке, затем -</w:t>
        <w:br/>
        <w:t>на русеком. )</w:t>
        <w:br/>
        <w:t>В алфавитном указателе трудов и именном указателе со-</w:t>
        <w:br/>
        <w:t>авторов ссылки даются на порядковые номера работ, номе-</w:t>
        <w:br/>
        <w:t>шенных в хронологическом указателе трудов.</w:t>
        <w:br/>
        <w:t>ОҚЫРМАНДАРҒА</w:t>
        <w:br/>
        <w:t>:Қазақстан ғалымдарының биобиблиографиялары: сериясы-</w:t>
        <w:br/>
        <w:t>ның» жалғасыс-болып табылатын . бұл көрееткіш:: к«Қазақстан</w:t>
        <w:br/>
        <w:t>Республикары. Ғылым академиясының. корреспондент і</w:t>
        <w:br/>
        <w:t>филология: “ғылымының: :.. докторы, профессор; ҚР-у;</w:t>
        <w:br/>
        <w:t>ІШ. Ш; Уәлиханов атындағы: сыйлығының: інегері, - Казақстан</w:t>
        <w:br/>
        <w:t>Республикасы ғылымына еңбегі сіңген қайраткер Қазианқұл</w:t>
        <w:br/>
        <w:t>Бердібайға -арналған. зесілеі.</w:t>
        <w:br/>
        <w:t>Биобиблиографияға ғалымның өмірі мен; кебегін. сипаттай-</w:t>
        <w:br/>
        <w:t>тын мәліметтер, оның еңбектерінің тізімі мен ол тыя әде-</w:t>
        <w:br/>
        <w:t>биеттер еңгізілді.</w:t>
        <w:br/>
        <w:t>Көрсеткіш материалы хронологиялық тәртіппен. орналас-</w:t>
        <w:br/>
        <w:t>қан, әр жылдың көлемінде алфавит реті бойынша,.алдымен:</w:t>
        <w:br/>
        <w:t>қазақша, одан кейін орыс тілінде жарияланған еңбектер бері-</w:t>
        <w:br/>
        <w:t>ліп отыр. а</w:t>
        <w:br/>
        <w:t>Еңбектердің. алфавиттік. көрсеткішінде: және (бірде</w:t>
        <w:br/>
        <w:t>зылған авторлардың атаулар көрсеткішінде; сілтемі 4</w:t>
        <w:br/>
        <w:t>тердің хронологиялық көрсеткішінде орналастырылған жұмыс-</w:t>
        <w:br/>
        <w:t>тардың рет санымен берілген.</w:t>
      </w:r>
    </w:p>
    <w:p>
      <w:r>
        <w:t>1966-1968 жж. «Социалистік реализм туралы», «Қазіргі</w:t>
        <w:br/>
        <w:t>қазақ прозасындағы замандас бейнесі», «Роман және заман»</w:t>
        <w:br/>
        <w:t>деген кітаптары жарияланды.</w:t>
        <w:br/>
        <w:t>1967 ж. Қазақ ССР Жоғарғы Кеңесінің грамотасымен ма-</w:t>
        <w:br/>
        <w:t>рапатталды.</w:t>
        <w:br/>
        <w:t>1968--1970 жж. Қазақ совет энциклопедиясы Бас редак-</w:t>
        <w:br/>
        <w:t>циясының жауапты хатшысы.</w:t>
        <w:br/>
        <w:t>196% ж. Душанбе қаласында өткен ғылыми-теориялық</w:t>
        <w:br/>
        <w:t>конференцияда әдеби сын тенденциялары туралы баяндама</w:t>
        <w:br/>
        <w:t>жасады.</w:t>
        <w:br/>
        <w:t>1970 ж. Қазақстан Ғылым академиясы М. Әуезов атында-</w:t>
        <w:br/>
        <w:t>ғы Әдебиет және өнер институтының аға ғылыми қызметкері.</w:t>
        <w:br/>
        <w:t>-- «Қазіргі қазақ. романының теориялық проблемалары»</w:t>
        <w:br/>
        <w:t>деген тақырыпта филология ғылымдарының докторы ғылымй</w:t>
        <w:br/>
        <w:t>дәрежесін алу үшін диссертация қорғады.</w:t>
        <w:br/>
        <w:t>-- «Гүлетанның бұлбұлдары» атты зерттеулер, мақалалар</w:t>
        <w:br/>
        <w:t>жинағы шықты.</w:t>
        <w:br/>
        <w:t>1971 ж. «Қазақ совет әдебиетінің қалыптасуы» деген мо-</w:t>
        <w:br/>
        <w:t>нографиясы жарияланды.</w:t>
        <w:br/>
        <w:t>1975 ж. М. Әуезов атындағы Әдебиет және өнер институ-</w:t>
        <w:br/>
        <w:t>ты фольклор бөлімінің меңгерушісі болып сайланды.</w:t>
        <w:br/>
        <w:t>-- «Дәстүр тағылымы» атты әдеби-сын мақалалар жинағы</w:t>
        <w:br/>
        <w:t>басылды.</w:t>
        <w:br/>
        <w:t>&lt; -- Алматы қалалық қазақ әдебиеті мен өнері халық уни-</w:t>
        <w:br/>
        <w:t>верситетінің ректоры болып бекітілді.</w:t>
        <w:br/>
        <w:t>221975 ж. Әл-Фарабидің 1105 жылдығына арналған халық-</w:t>
        <w:br/>
        <w:t>аралық» ғылыми конференцияда «Әл-Фарабидің әдебиеттегі</w:t>
        <w:br/>
        <w:t>бейнесі» туралы баяндама жасады.</w:t>
        <w:br/>
        <w:t>&lt;- «Қазақ романы» деген кітабы баспадан шықты.</w:t>
        <w:br/>
        <w:t>1076 ж. Бүкілодақтық екінші түркологиялық конференция-</w:t>
        <w:br/>
        <w:t>да (Алматы) баяндама жасады.</w:t>
        <w:br/>
        <w:t>-- ҚОРО Жазушылар одағының сьезіне делегат боп қа-</w:t>
        <w:br/>
        <w:t>тысты.</w:t>
        <w:br/>
        <w:t>“г «От.Легенды к роману», «Достық кемесінде» кітаптары</w:t>
        <w:br/>
        <w:t>жарыққа шықты.</w:t>
        <w:br/>
        <w:t>1977- ж. Қазақ СОР Жоғарғы Кеңесінің. Құрмет грамота-</w:t>
        <w:br/>
        <w:t>бымен марапатталды. :-</w:t>
        <w:br/>
        <w:t>-- «Ғасырлар толғауы» атты. мақалалар мен зерттеулер</w:t>
        <w:br/>
        <w:t>жинағы жарияланды. &gt;--</w:t>
        <w:br/>
        <w:t>21978 ж. Қазан және Уфада өткен- ғылыми- теориялық кон-</w:t>
        <w:br/>
        <w:t>ференцдияларда «Қазіргі:қазақ-романы»; «Қазақ-башқұрт фоль-</w:t>
        <w:br/>
        <w:t>клорлық байланыстары» жөнінде баяндама жасады:. .</w:t>
        <w:br/>
        <w:t>8</w:t>
      </w:r>
    </w:p>
    <w:p>
      <w:r>
        <w:t>ҚАЗАҚСТАН РЕСПУБЛИКАСЫНЫҢ.</w:t>
        <w:br/>
        <w:t>ҒЫЛЫМ МИНИСТРЛІГІ -</w:t>
        <w:br/>
        <w:t>ҒЫЛЫМ АҚАДЕМИЯСЫ</w:t>
        <w:br/>
        <w:t>Рахманқұл</w:t>
        <w:br/>
        <w:t>БЕРДІБАЙ</w:t>
        <w:br/>
        <w:t>ОСНОВНЫЕ ДАТЫ ЖИЗНИ И ДЕЯТЕЛЬНОСТИ</w:t>
        <w:br/>
        <w:t>ЧЛЕНА-КОРРЕСПОНДЕНТА. АКАДЕМИИ НАУК</w:t>
        <w:br/>
        <w:t>РЕСПУБЛИКИ ҚАЗАХСТАН Р. БЕРДИБАЯ</w:t>
        <w:br/>
        <w:t>Рахманкул Бердибай родился 2 декабря 1927 года в ау-</w:t>
        <w:br/>
        <w:t>Ле Қокиш вблизи поселка Ихан Туркестанскогө ряйона Южно-</w:t>
        <w:br/>
        <w:t>Қазахстанской области.</w:t>
        <w:br/>
        <w:t>1935--1942 тг. Учился”в средней школе поселка Ашисай</w:t>
        <w:br/>
        <w:t>Туркестанского района. -. Феа</w:t>
        <w:br/>
        <w:t>1943--1944 гг. Окончил Туркестанское педагогическоев</w:t>
        <w:br/>
        <w:t>училице.</w:t>
        <w:br/>
        <w:t>1944--1945 гг. Работал нормировшциком Ашисайского руде</w:t>
        <w:br/>
        <w:t>ника.</w:t>
        <w:br/>
        <w:t>1945г. В областной газете «Оңтүстік Қазақстан» было,</w:t>
        <w:br/>
        <w:t>опубликовано стихотварение Р. Бердибая «Молодой -горняқ».</w:t>
        <w:br/>
        <w:t>1945--1946 гг. Студент филологического факультета Қӛ-</w:t>
        <w:br/>
        <w:t>захского государственного университета. )</w:t>
        <w:br/>
        <w:t>19468--1948 гг. Учитель Ашисайской казахской ередкей</w:t>
        <w:br/>
        <w:t>школы.</w:t>
        <w:br/>
        <w:t>1948-1949 гг. Окончил Қызылординский пединститут.</w:t>
        <w:br/>
        <w:t>1948--1958 гг. Директор средней школы, инспектор райой- |</w:t>
        <w:br/>
        <w:t>ного отдела народного образования в Ильичевском, Мақт- 5</w:t>
        <w:br/>
        <w:t>аральском и Фрунзенском районах Южно- Қазахстанской ө</w:t>
        <w:br/>
        <w:t>ласти. кіш</w:t>
        <w:br/>
        <w:t>1953--1954 гғ. Аспирант Қазахского государственного: Үни-</w:t>
        <w:br/>
        <w:t>верситета.</w:t>
        <w:br/>
        <w:t>1955--1959 гг. Литературный сотрудник, затем заһейую-</w:t>
        <w:br/>
        <w:t>ший отделом критики газеты «Қазақ әдебиеті». ақ шер.</w:t>
        <w:br/>
        <w:t>1959 г. Член Союза писателей Қазахстана. . ее.</w:t>
        <w:br/>
        <w:t>1961 г. Научный сотрудник Института литературы и тоқүс:</w:t>
        <w:br/>
        <w:t>ства им. М. О. Ауэзова Академии наук Қазахстана,</w:t>
      </w:r>
    </w:p>
    <w:p>
      <w:r>
        <w:t>-- На ученом совете Қазахского государственного унийгр-</w:t>
        <w:br/>
        <w:t>ситета зашитил диссертацию на соискание ученой-степени кан-</w:t>
        <w:br/>
        <w:t>дидата филологических наук на тему: «Нродлеин сюжета:в</w:t>
        <w:br/>
        <w:t>современном казахском романе». ;</w:t>
        <w:br/>
        <w:t>1079 ж. «Қазақ тарихи романы» монографиясы жарық</w:t>
        <w:br/>
        <w:t>көрді.</w:t>
        <w:br/>
        <w:t>1980 ж. Бүкілодақтық үйнінші түркологиялық конферен-</w:t>
        <w:br/>
        <w:t>цияда (Ташкент) «М, Әуезов және фольклортану» деген та-</w:t>
        <w:br/>
        <w:t>қырыпта баяндама жасады.</w:t>
        <w:br/>
        <w:t>-- «Биік парыз» -атты мақалалар мен- зерттеулер жинағы</w:t>
        <w:br/>
        <w:t>баспадан шықты. :</w:t>
        <w:br/>
        <w:t>1981: ж. Қишинев қаласында өткен фольклорлық мұралар</w:t>
        <w:br/>
        <w:t>басылымдары мәселесіне арналған ғылыми-теориялық койфе-</w:t>
        <w:br/>
        <w:t>ренциясына қатысты.</w:t>
        <w:br/>
        <w:t>2 -- «Еңбектегі ерлігі үшін» медалімен марапатталды.</w:t>
        <w:br/>
        <w:t>-- Қазақ мемлекеттік университеті қазақ әдебиеті кафе-</w:t>
        <w:br/>
        <w:t>драсының профессоры.</w:t>
        <w:br/>
        <w:t>1982 ж. «Қазақ эпосы» монографиясы басылды.</w:t>
        <w:br/>
        <w:t>1083 ж. «Сарқылмас қазына» атты кітабы шықты.</w:t>
        <w:br/>
        <w:t>1984 ж. Қазақ ССР Жоғарғы Советі Президиумының жар-</w:t>
        <w:br/>
        <w:t>лығымен «Қазақ ССР-інің еңбек сіңірген ғылым қайраткері»</w:t>
        <w:br/>
        <w:t>атағы берілді,</w:t>
        <w:br/>
        <w:t>-- Ғылыми білімдерді насихаттауға аса кариеен үлес</w:t>
        <w:br/>
        <w:t>қосқаны үшін Бүкілодақтық «Білім» қоғамының С ы И. Вави-</w:t>
        <w:br/>
        <w:t>лов Медалімен марапатталды. не? :</w:t>
        <w:br/>
        <w:t>-- «Өшпес өнеге» деген кітабы жарияланды.</w:t>
        <w:br/>
        <w:t>1985 ж. «Замана сазы» атты еңбегі баспадан: шықты.</w:t>
        <w:br/>
        <w:t>-- Бүкілодақтық төртінші түркологиялық: Конференцияда</w:t>
        <w:br/>
        <w:t>(Ашхабад) «Эпостың тарихилығы» туралы баяндама жасады.</w:t>
        <w:br/>
        <w:t>-- Әдебиет сыншыларының халықаралық ассоцияциясы</w:t>
        <w:br/>
        <w:t>Конгресінде «Әдеби сынның мәдени мұраны насихаттаудағы</w:t>
        <w:br/>
        <w:t>ролі» турасында баяндама жасады.</w:t>
        <w:br/>
        <w:t>1987 ж. «Ғылым» баспасынан еңбектерінің «Библио-</w:t>
        <w:br/>
        <w:t>графиялық керсеткіші» шықты. й 1%, ы:</w:t>
        <w:br/>
        <w:t>-- ҚОРО Ғылым. академиясының, Азербайжан. ССР. Ғы-</w:t>
        <w:br/>
        <w:t>лым академиясының кеңес түркологтар қоғамының органы --</w:t>
        <w:br/>
        <w:t>«Советская тюркология» журналының редакция алқасы мүшесі.</w:t>
        <w:br/>
        <w:t>1089 ж. Бүкілодақтық бесінші түркология конференция.</w:t>
        <w:br/>
        <w:t>сында (Фрунзе) «Манас және эпикалық дәстүр», делген тақы-</w:t>
        <w:br/>
        <w:t>рыпта баяндама. жасады. 2%</w:t>
        <w:br/>
        <w:t>-- Қазақстан Ғылым академиясының корр</w:t>
        <w:br/>
        <w:t>сі: болып сайланды; і і</w:t>
      </w:r>
    </w:p>
    <w:p>
      <w:r>
        <w:t>-- 10 класқа арналған «Қазақ сдвет: әдебиеті” оқулығы</w:t>
        <w:br/>
        <w:t>(С.Қирабаев, Н. Ғабдуллинмен бірлесіп жазылған) арыққа</w:t>
        <w:br/>
        <w:t>шықты. ) 2</w:t>
        <w:br/>
        <w:t>-- «Қәусар бұлақ» атты кітабы жариялайды??</w:t>
        <w:br/>
        <w:t>1990 ж. Алматы «Қазақ тілі» қоғамының төрағасы.</w:t>
        <w:br/>
        <w:t>Һһ. ҚАЗАҚСТАН РЕСПУБЛИКАСЫ</w:t>
        <w:br/>
        <w:t>ғылым АКАДЕМИЯСЫНЫҢ ҚОРРЕСПОНДЕНТ МҮШЕСІ</w:t>
        <w:br/>
        <w:t>Р. БЕРДІБАЙДЫҢ ӨМІРІ МЕН. ҚЫЗМЕТІНІҢ</w:t>
        <w:br/>
        <w:t>НЕГІЗГІ КЕЗЕНДЕРІ</w:t>
        <w:br/>
        <w:t>Рахманқұл Бердібай 1927 жылы 2 желтоқсанда Оңтүстік</w:t>
        <w:br/>
        <w:t>Қазақстан облысының Түркістан ауданында Ихан кентіне жа-</w:t>
        <w:br/>
        <w:t>қын Қөкіш деген ауылда туған.</w:t>
        <w:br/>
        <w:t>1935--1942 жж. Түркістан ауданыңдағы Ашысай кентінде</w:t>
        <w:br/>
        <w:t>срта мектеп оқушысы. 4</w:t>
        <w:br/>
        <w:t>1943--1944 жж. Түркістан педагогика училиіцесін бітірген:</w:t>
        <w:br/>
        <w:t>1044-1945 жж. Ашысай кенішінің нормировшигі. -.</w:t>
        <w:br/>
        <w:t>1945 ж. «Оңтүстік Қазақстан» облыстық тазетіңде «Жас</w:t>
        <w:br/>
        <w:t>кенші» деген өлеңі басылды.</w:t>
        <w:br/>
        <w:t>1045--1046 жж. Қазақ Мемлекеттік университеті филоло-</w:t>
        <w:br/>
        <w:t>гия факультетінің студенті.</w:t>
        <w:br/>
        <w:t>1946--1948 жж. Ашысай қазақ орта мектебінің мұғалімі.</w:t>
        <w:br/>
        <w:t>10948--19409 жж. Қызылорда пединститутын бітірген. |</w:t>
        <w:br/>
        <w:t>1948--1953 жж. Оңтүстік Қазақстан облысының Ильич,</w:t>
        <w:br/>
        <w:t>Мақтарал және Фрунзе аудандарында орта мектеп директоры,</w:t>
        <w:br/>
        <w:t>вудандық оқу бөлімінің инспекторы.</w:t>
        <w:br/>
        <w:t>1953--1954 жж. Қазақ мемлекеттік университетінің аспи-</w:t>
        <w:br/>
        <w:t>ранты.</w:t>
        <w:br/>
        <w:t>1955--1959 жж. «Қазақ әдебиеті» газетінде әдеби қызмет-</w:t>
        <w:br/>
        <w:t>кер, сын белімінің меңгерушісі.</w:t>
        <w:br/>
        <w:t>1950 ж. Қазақстан Жазушылар одағының мүшесі. 7.</w:t>
        <w:br/>
        <w:t>1961 ж. Қазақстан Ғылым академиясы М. О. Әуезов атын-</w:t>
        <w:br/>
        <w:t>дағы Әдебиет және өнер институтының ғылыми қызметкері.</w:t>
        <w:br/>
        <w:t>-- Қазақ мемлекеттік университетінің ғылыми кеңесінде</w:t>
        <w:br/>
        <w:t>филглогия” ғылымдарының кандидаты ғылыми Дәрежесін алу</w:t>
        <w:br/>
        <w:t>үшін «Қазіргі қазақ романындағы сюжет прөблемасыз еген</w:t>
        <w:br/>
        <w:t>“тақырыпта диссертация қорғады.</w:t>
        <w:br/>
        <w:t>1963 ж. Қазақстан Ғылым академиясы М. Әуезов атыяда-</w:t>
        <w:br/>
        <w:t>ғы Әдебиет және өнер институтының аға ғылымй қызметкері.</w:t>
      </w:r>
    </w:p>
    <w:p>
      <w:r>
        <w:t>1964 ж. «Әдебиет және өмір% атты Ыдаби-сын жақалалар</w:t>
        <w:br/>
        <w:t>жинағы жарық көрді:</w:t>
        <w:br/>
        <w:t>?</w:t>
        <w:br/>
        <w:t>1990. Председатель Алматинского городского обшеств:</w:t>
        <w:br/>
        <w:t>«Қазақ тілі».</w:t>
        <w:br/>
        <w:t>-- Присуждена премия им. Ч. Ч. Валиканова АН Қазах.</w:t>
        <w:br/>
        <w:t>стана за коллективную мснографию «История казахской фоль.</w:t>
        <w:br/>
        <w:t>клрристики».</w:t>
        <w:br/>
        <w:t>-- Указом Президента Республика Қазахстан приевоені</w:t>
        <w:br/>
        <w:t>звание «Заслуженный работник культуры Республики Қазах</w:t>
        <w:br/>
        <w:t>стан».</w:t>
        <w:br/>
        <w:t>(1998 г. Избран председателем Обіцества дружбы «Қазах</w:t>
        <w:br/>
        <w:t>сған - Иран».</w:t>
        <w:br/>
        <w:t>ғ, 1996 ғ. Доклад «Абай и фольклор» на научной конферен</w:t>
        <w:br/>
        <w:t>ций, посвяшенной 150-летию Абая.</w:t>
        <w:br/>
        <w:t>за “- Награжден юбилейной медалью «50 лет Победы в Ве</w:t>
        <w:br/>
        <w:t>ликой Отечествениой войне».</w:t>
        <w:br/>
        <w:t>2-- Избран почетным членом «Обшества турецкого языка</w:t>
        <w:br/>
        <w:t>Веспублики Туршия.</w:t>
        <w:br/>
        <w:t>2 -- Увидела евет монография «Эпос -- сокровише народа»</w:t>
        <w:br/>
        <w:t>-- Избран акгдемиком Народной академии Қазахстан:</w:t>
        <w:br/>
        <w:t>«Экология». )</w:t>
        <w:br/>
        <w:t>2 ..Выступил с докладом «Обшие мотивы в эпосе тюркски:</w:t>
        <w:br/>
        <w:t>народов» на Международной конференция, посвяшенно:</w:t>
        <w:br/>
        <w:t>1000-летию эпоса «Манас».</w:t>
        <w:br/>
        <w:t>1996 г, Издан сборник публицистнческих статей «От Бай</w:t>
        <w:br/>
        <w:t>қала до Балкан».</w:t>
        <w:br/>
        <w:t>ч.-- Доклад «Образ Амира Тимура в фольклоре и литера</w:t>
        <w:br/>
        <w:t>түре» на Международном симдозиуме «Амир Тимур и волро</w:t>
        <w:br/>
        <w:t>сы мировой историй».</w:t>
        <w:br/>
        <w:t>г-- Выступил с докладом «Отец акынов» На юбидейно:</w:t>
        <w:br/>
        <w:t>научной сессин Наңнональной Академии наук Республики Қа</w:t>
        <w:br/>
        <w:t>захстан.</w:t>
        <w:br/>
        <w:t>-- Почетный академик Международной академии Чингиз:</w:t>
        <w:br/>
        <w:t>Айтматова.</w:t>
        <w:br/>
        <w:t>-- Участвовал в работе курұлтая дружбы, взаимопонима</w:t>
        <w:br/>
        <w:t>ния и делового сотрудничества тюркских народов и народно</w:t>
        <w:br/>
        <w:t>стей (Анкара).</w:t>
        <w:br/>
        <w:t>1997 г. Изданы книги «Исторический роман», «Цели эпо</w:t>
        <w:br/>
        <w:t>са», «Вершина Мұхтара».</w:t>
        <w:br/>
        <w:t>-- Статья «Қозкаманы» опубликована в журнале «Біліг:</w:t>
        <w:br/>
        <w:t>(Турция).</w:t>
        <w:br/>
        <w:t>1998 г. За заслуги перед республикой награжден орденом</w:t>
      </w:r>
    </w:p>
    <w:p>
      <w:r>
        <w:t>«Парасат».</w:t>
        <w:br/>
        <w:t>-- Присуждена Международная премия имени Махмуд</w:t>
        <w:br/>
        <w:t>Қашгари за монографию «Эпос -- сокровише народа».</w:t>
        <w:br/>
        <w:t>-- Совершил хадж в Мекку.</w:t>
        <w:br/>
        <w:t>1968 г. Старший научный сотрудник Института литерату-</w:t>
        <w:br/>
        <w:t>ры и искусства им. М. О. Ауэзова Академии"наук Қазахстана.</w:t>
        <w:br/>
        <w:t>1964 г. Выход в свет -сборника литературно-критических</w:t>
        <w:br/>
        <w:t>статей «Литература и жизнь».</w:t>
        <w:br/>
        <w:t>1966-1968 гг. Изданы книги «О социалистическом реализ-</w:t>
        <w:br/>
        <w:t>ме», «Образ современника в современной казахской прозе»,</w:t>
        <w:br/>
        <w:t>«Роман и современность».</w:t>
        <w:br/>
        <w:t>1967 г. Награжден Грамотой Верховного Совета Қазах-</w:t>
        <w:br/>
        <w:t>ской ССР.</w:t>
        <w:br/>
        <w:t>1968--1970 гг. Ответственный секретарь Главной БЕлнынни</w:t>
        <w:br/>
        <w:t>Қазахской советской энциклопедии.</w:t>
        <w:br/>
        <w:t>1969 г. Выступил с докладом 0 тенденциях литературной</w:t>
        <w:br/>
        <w:t>критики на научно-теоретической конференции в г. Душанбе.</w:t>
        <w:br/>
        <w:t>1970 г. Старший научный сотрудник Института литерату-</w:t>
        <w:br/>
        <w:t>ры я искусства им. М. О. Ауэзова Академии наук Қазахстана.</w:t>
        <w:br/>
        <w:t>--Зашитил диссертацию на сойскание ученой степени</w:t>
        <w:br/>
        <w:t>доктора филологических наук на тему «Теоретические пробле-</w:t>
        <w:br/>
        <w:t>мы современного казахского романа».</w:t>
        <w:br/>
        <w:t>-- Вышел в свет сборник исследований и статей «Соловьн</w:t>
        <w:br/>
        <w:t>Гулистана».</w:t>
        <w:br/>
        <w:t>1971 г. Издана монография «Становление казахской &gt; со-</w:t>
        <w:br/>
        <w:t>ветской литературы».</w:t>
        <w:br/>
        <w:t>1973 г. Избран заведуюшим отделом фольклора Института</w:t>
        <w:br/>
        <w:t>литературы и искусетва им.:М.. О. Ауэзова.</w:t>
        <w:br/>
        <w:t>- Выход сборника литературно-критических статей «Уро-</w:t>
        <w:br/>
        <w:t>ки традиций».</w:t>
        <w:br/>
        <w:t>-- Назначен ректором Алматинского тородского народного</w:t>
        <w:br/>
        <w:t>университета казахской литературы и искусства:</w:t>
        <w:br/>
        <w:t>1075 г. Выступил с докладом «Образ аль-Фараби в Лите-</w:t>
        <w:br/>
        <w:t>ратуре» на Международной научной конференция, посвятцен»</w:t>
        <w:br/>
        <w:t>пой 1105-летию аль-Фараби.</w:t>
        <w:br/>
        <w:t>-- Выход книги «Қазахский роман».</w:t>
        <w:br/>
        <w:t>1976 г. Выступил с докладом на Второй Всесоюзной тюр-</w:t>
        <w:br/>
        <w:t>кологической конференция.</w:t>
        <w:br/>
        <w:t>-- Участвовал в рабрте сһезда Союза писателей СССР В</w:t>
        <w:br/>
        <w:t>качестве делегата. &gt;</w:t>
      </w:r>
    </w:p>
    <w:p>
      <w:r>
        <w:t>-- Вышли Вв свет книги: «От легенды к -роману»- (в “рус-</w:t>
        <w:br/>
        <w:t>ском языке), «На корабле дружбы»:</w:t>
        <w:br/>
        <w:t>1977 г. Награэеден? Почетной грамотой Верховибго, “Совета</w:t>
        <w:br/>
        <w:t>Қазахской ССР. “а</w:t>
        <w:br/>
        <w:t>-- Выход ЕрЕрЕҢЕЕ статей” е тиЕлЕдинянийн «Раздумбе ве-</w:t>
        <w:br/>
        <w:t>ков».</w:t>
        <w:br/>
        <w:t>1978 г. Виетуший с докладами : «Современный» казахский</w:t>
        <w:br/>
        <w:t>12</w:t>
        <w:br/>
        <w:t>роман», «Қазахско-башкирские фольклорные связи» на кон-</w:t>
        <w:br/>
        <w:t>ференциях в городах Қазани и Уфе.</w:t>
        <w:br/>
        <w:t>1979 г. Выход монографии: «Қазахский квлиричвшнай ро-</w:t>
        <w:br/>
        <w:t>ман».</w:t>
        <w:br/>
        <w:t>1980 г. Выступил на Третьей Всесоюзной тюркологической</w:t>
        <w:br/>
        <w:t>конференцииев г. Ташкенте с докладом. «М; Ауэзов и ШЕӘЛЕ-</w:t>
        <w:br/>
        <w:t>клористика». ”</w:t>
        <w:br/>
        <w:t>-- Вышел в свет сборник статей и исследований «Высокий</w:t>
        <w:br/>
        <w:t>ДОЛГ».</w:t>
        <w:br/>
        <w:t>1981 г. Участвовал в работе научно- теоретической конфе-</w:t>
        <w:br/>
        <w:t>ренция; посвяшценной вопросам изданий. фольклорного насле-</w:t>
        <w:br/>
        <w:t>дия (г. Қишинев).</w:t>
        <w:br/>
        <w:t>-- Награжден медалью «За трудовую доблесть»:</w:t>
        <w:br/>
        <w:t>-- Профессор кафедры казахской литературы Қазахского</w:t>
        <w:br/>
        <w:t>“государственного университета.</w:t>
        <w:br/>
        <w:t>1982 г. Издана монография «Қазахский эпос».</w:t>
        <w:br/>
        <w:t>1983 г. Вышла в свет книга «Ненссякаемде сокровицце».</w:t>
        <w:br/>
        <w:t>1984 г. Указом Президиума Верховного “Совета Қазахской</w:t>
        <w:br/>
        <w:t>ССР присвоено звание «Заслуженный деятель науки Қазах-</w:t>
        <w:br/>
        <w:t>ской ССР». : 2”</w:t>
        <w:br/>
        <w:t>-7---За выдаюшийся вклад в пропаганду научных знаний</w:t>
        <w:br/>
        <w:t>награжден медалью С. И. Вавилова Всесоюзного -0бшества</w:t>
        <w:br/>
        <w:t>«Знание». ”</w:t>
        <w:br/>
        <w:t>-- Вышла книга «Немеркнуший пример».</w:t>
        <w:br/>
        <w:t>1985 г. Выход книги «Мелодии времени».</w:t>
        <w:br/>
        <w:t>-- Выступил с докладом «Историзм эпоса» на Четвертой</w:t>
        <w:br/>
        <w:t>Всесоюзной тюркологической конференций” (Ашхабад).</w:t>
        <w:br/>
        <w:t>“- -.Доклад «Роль литературной критики “в: пропаганде</w:t>
        <w:br/>
        <w:t>"культурного наследия» на Қонгрессе Международной А5ТӘШЕН-</w:t>
        <w:br/>
        <w:t>ции литературных критиков.</w:t>
        <w:br/>
        <w:t>22 1987г. В издательстве «Ғылым» вышел «Библидграфиче-</w:t>
        <w:br/>
        <w:t>ский указатель» трудов.</w:t>
      </w:r>
    </w:p>
    <w:p>
      <w:r>
        <w:t>-- лен редколлегия журнала «Советская тюрколдгия» -</w:t>
        <w:br/>
        <w:t>органа Академии наук СССР, Академии наук Азербайджеан-</w:t>
        <w:br/>
        <w:t>ской ССР и Обшества советских тюркологов.</w:t>
        <w:br/>
        <w:t>1989 ғ. Выступил с докладом «Манас» и эпическая; -тради-</w:t>
        <w:br/>
        <w:t>ция», на Піятой Всесоюзной- тюркологической ” конференция</w:t>
        <w:br/>
        <w:t>(Фрунзе).</w:t>
        <w:br/>
        <w:t>-тЛАаБран членом- корреспондентом ӘЖЕДЕШИЙ, нек Қазах-</w:t>
        <w:br/>
        <w:t>Отана.</w:t>
        <w:br/>
        <w:t>-- Издан учебник «Қазахская советская литература» “дия</w:t>
        <w:br/>
        <w:t>10- класса, написанный в соавторстве с С. ыҚарабаевым и</w:t>
        <w:br/>
        <w:t>Н. Габдуллиным. :</w:t>
        <w:br/>
        <w:t>-- Издание книги «Чистый родник».</w:t>
        <w:br/>
        <w:t>19%</w:t>
        <w:br/>
        <w:t>; -- «Қазақ фсльклористикасының тарихы» атты ұжымдық</w:t>
        <w:br/>
        <w:t>монография авторының бірі ретінде Қазақстан Ғылым акаде-</w:t>
        <w:br/>
        <w:t>миясының Шоқан Уәлиханов атындағы бірінші дәрежелі сый-</w:t>
        <w:br/>
        <w:t>лығы берілді.</w:t>
        <w:br/>
        <w:t>-- Қазақстан Республикасы Президентінің жарлығымен</w:t>
        <w:br/>
        <w:t>«Қазақстан Республикасының еңбек сіңірген мәдениет қызмет-</w:t>
        <w:br/>
        <w:t>кері» атағы берілді.</w:t>
        <w:br/>
        <w:t>1993 ж, Қазақстан -- Иран достығының төрагасы болып</w:t>
        <w:br/>
        <w:t>сайланды.</w:t>
        <w:br/>
        <w:t>1995 ж. Абайдың 150 жылдығына арналған ғылыми кон-</w:t>
        <w:br/>
        <w:t>ференцияда «Абай және фольклор» деген баяндама жасады.</w:t>
        <w:br/>
        <w:t>-- «Ұлы Отан сағысы жеңісіне 50 жыл» медалімен мара-</w:t>
        <w:br/>
        <w:t>патталды.</w:t>
        <w:br/>
        <w:t>-- Түркия Республикасындағы «Түрік тілі қоғамының»</w:t>
        <w:br/>
        <w:t>құрметті мүшесі болып сайланды.</w:t>
        <w:br/>
        <w:t>-- «Эпсс -- ел қазынасы» деген монографиясы басылды.</w:t>
        <w:br/>
        <w:t>ш- «Қазақстанның «Экология» атты халық академиясының</w:t>
        <w:br/>
        <w:t>академигі болып сайланды.</w:t>
        <w:br/>
        <w:t>-- «Манас» эпосының 1000 жылдығына арналған халық-</w:t>
        <w:br/>
        <w:t>аралық кснференцияда «Түркі халықтары эпосындағы ортақ</w:t>
        <w:br/>
        <w:t>сарындар» туралы баяндама жасады.</w:t>
        <w:br/>
        <w:t>1998 ж. «Байкалдан Балқанға дейін» атты публицистика-</w:t>
        <w:br/>
        <w:t>лық Мақалалар жинағы шықты.</w:t>
        <w:br/>
        <w:t>-- «Әмір-Темір және әлем тарихының мәселелері» деген</w:t>
        <w:br/>
        <w:t>халықаралық симпозиумда «Әмір-Темірдің фольклор мен әде-</w:t>
        <w:br/>
        <w:t>биеттегі бейнесі» деген баяндама жасады.</w:t>
        <w:br/>
        <w:t>-- Қазақстан Ұлттық Ғылым академиясының Жамбылдың</w:t>
        <w:br/>
        <w:t>180 жылдығына арналған ғылыми сессиясында «Ақындар ата-</w:t>
        <w:br/>
        <w:t>сы» деген тақырыпта баяндама жасады.</w:t>
        <w:br/>
        <w:t>-- Халықаралық қоғамдық Шыңғыс Айтматов академия-</w:t>
      </w:r>
    </w:p>
    <w:p>
      <w:r>
        <w:t>сының академигі.</w:t>
        <w:br/>
        <w:t>-- Түрік халықтары мен ұлыстарының достығы, туысқан-</w:t>
        <w:br/>
        <w:t>дығы ісбірлігі құрылтайына (Анкара) қатысты.</w:t>
        <w:br/>
        <w:t>1297 ж. «Тарихи роман», «Эпос мұраты», «Мұхтар шыңы»</w:t>
        <w:br/>
        <w:t>деген кітаптары баспадан шықты.</w:t>
        <w:br/>
        <w:t>-- «Қезқамандар&gt;» деген мақаласы Түркияның «Біліг»</w:t>
        <w:br/>
        <w:t>журналында басылды.</w:t>
        <w:br/>
        <w:t>1998 ж. Отан алдында ғылымға сіңірген еңбегі үшін «Па-</w:t>
        <w:br/>
        <w:t>расат» орденімен марапатталды.</w:t>
        <w:br/>
        <w:t>-- «Эпос -- ел қазынасы» атты монографиясы үшін</w:t>
        <w:br/>
        <w:t>Махмұд Қашғари атындағы Халықаралық сыйлық берілді.</w:t>
        <w:br/>
        <w:t>2 -- Меккеге қажылыққа барып (қайтты.</w:t>
        <w:br/>
        <w:t>10</w:t>
        <w:br/>
        <w:t>ды. Сырттай оқыған жылдарда (1947--1948) ол Ашысай кені</w:t>
        <w:br/>
        <w:t>шіндегі орта мектепте қазақ әдебиетінен сабақ береді.</w:t>
        <w:br/>
        <w:t>1948--1949 оқу жылында ол Қызылорда мемлекеттік пе</w:t>
        <w:br/>
        <w:t>дагогтік институтының қазақ тілі мен әдебиеті факультетін бі</w:t>
        <w:br/>
        <w:t>тіріп шығады. Оған сол кезде Қызылорда пед. институтынд:</w:t>
        <w:br/>
        <w:t>сабақ берген ғұлама Әуелбек Қоңыратбаевтың дәрістері күшт</w:t>
        <w:br/>
        <w:t>әсер етеді. Облыстық «Ленин жолы» газетінде кейбір өлеңде</w:t>
        <w:br/>
        <w:t>рі жарияланады.</w:t>
        <w:br/>
        <w:t>1949--1953 жылдарда ол Оңтүстік Қазақстанның Ильич</w:t>
        <w:br/>
        <w:t>Мақтарал, Фрунзе аудандарында қазақ орта мектептерінді</w:t>
        <w:br/>
        <w:t>директор, аудандық оқу бөлімінде инспектор болып қызме:</w:t>
        <w:br/>
        <w:t>істейді. Ол басқарған мектептер оқу-тәрбие жұмыстары жө</w:t>
        <w:br/>
        <w:t>нінен облыста алдыңғы: қатардан орын алады.</w:t>
        <w:br/>
        <w:t>Әдеби, ғылыми ортаға жақындауды арман еткен Р. Бер-</w:t>
        <w:br/>
        <w:t>дібай 1953 жылы күзде Алматыға келеді. Қазақ университеті.</w:t>
        <w:br/>
        <w:t>нің филология факультетіне одебиеттанудан берілген бір орын-</w:t>
        <w:br/>
        <w:t>ға конкурста жеңіп шығып, аспирантураға қабылданады</w:t>
        <w:br/>
        <w:t>1953--1954 жылдарда ол әдебиет пен сын тарихынан, филосо-</w:t>
        <w:br/>
        <w:t>фиядан кітаптар оқып, білімін толықтырады. Аспирантуранык</w:t>
        <w:br/>
        <w:t>теориялық курсын тамамдайды. “</w:t>
        <w:br/>
        <w:t>Осы кезде ұзақ жылдар бойында тоқталып қалған «Қа-</w:t>
        <w:br/>
        <w:t>зақ әдебиеті» газеті қайта шығатын болады. Сол газеттің бас</w:t>
        <w:br/>
        <w:t>редакторының орынбасары жазушы Сафуан Шаймерденовтін</w:t>
        <w:br/>
        <w:t>шақыруымен Р, Бердібай редакцияға әдеби қызметкер болып</w:t>
        <w:br/>
        <w:t>ауысады. Газеттің бас редакторы белгілі ақын әрі публицист</w:t>
        <w:br/>
        <w:t>Сырбай Мәуленов еді. Сондай-ақ редакцияда Тәкен Әлімқү-</w:t>
        <w:br/>
        <w:t>лов, Нығмет Ғабдуллин, Мұзафар Әлімбаев, Бердібек Соқпақ-</w:t>
        <w:br/>
        <w:t>баев секілді белгілі қаламгерлер жұмыс істеді. Газет өзінін</w:t>
        <w:br/>
        <w:t>1955 жылы қаңтарда шыққан алғашқы санынан бастап, елдің</w:t>
        <w:br/>
        <w:t>мәдени, рухани өмірін көрсетуге сындарлы таңдау жасауға ба-</w:t>
        <w:br/>
        <w:t>ғыт алғанын көрсетті, көп жылдар бойында баспасөз бетінде</w:t>
        <w:br/>
        <w:t>өзекті тақырыптар көтерілді. Редколлегия мүшелері Мұхтар</w:t>
        <w:br/>
        <w:t>Әуезов, Сәбит Мұқанов т. б. газеттің жаңа, батыл бастамала-</w:t>
        <w:br/>
        <w:t>рын қолдап отырды. .</w:t>
        <w:br/>
        <w:t>«Қазақ әдебиеті» газетінде қызмет істеген жылдар</w:t>
      </w:r>
    </w:p>
    <w:p>
      <w:r>
        <w:t>(1955--1959) Р. Бердібайдың әдебиетшілік тағдырында елеулі</w:t>
        <w:br/>
        <w:t>із қалдырды, ол сыншы публицист ретінде. осында қалыптас-</w:t>
        <w:br/>
        <w:t>ты. Газет беттерінде ұлттық тарих пен мәдениет мәселелерінің</w:t>
        <w:br/>
        <w:t>батыл кәтерілуі.жұртшылықтан қолдау тапты. «Қазақ әдебие-</w:t>
        <w:br/>
        <w:t>ті» ақын, Жазушылардың ғана емес, жалпы зиялы, қауымның</w:t>
        <w:br/>
        <w:t>сүйіп оқитын газетіне айналды. Р. Бердібайдың 1956 -жылғы</w:t>
        <w:br/>
        <w:t>92 сәуірде басылған «Ең үлкен мәдени байлық» деген мақа-</w:t>
        <w:br/>
        <w:t>16</w:t>
        <w:br/>
        <w:t>ласында қазақ тілі мен әдебиетін оқыту мен мәдени мұраны</w:t>
        <w:br/>
        <w:t>меңгеруде орын алған кемшіліктер қатты сыналды; жұртшы-</w:t>
        <w:br/>
        <w:t>лық газет бастамасын толық қолдап, ұсыныс, талап-тілектерін</w:t>
        <w:br/>
        <w:t>айтты. Бірақ қазақ тілі мен мәдениетінің тағдырына орасан</w:t>
        <w:br/>
        <w:t>залал келтіріп отырған олқылықтардың әшкереленуі Қазақстан</w:t>
        <w:br/>
        <w:t>Қомпартиясы Орталық Қомитетінің сол кездегі идеология</w:t>
        <w:br/>
        <w:t>хатшысына ұнамады. Соның салдарынан Р. Бердібай қуда-</w:t>
        <w:br/>
        <w:t>лауға ұшырады; «Қазахетанская правда» мен «Социалистік</w:t>
        <w:br/>
        <w:t>Қазақстан» газеттерінде оны ұлтшыл деп айыптаған құлаш-</w:t>
        <w:br/>
        <w:t>құлаш мақалалар жарияланды. Сыншы-публицист қызметтен,</w:t>
        <w:br/>
        <w:t>соның артынша партиядан шығарылды.</w:t>
        <w:br/>
        <w:t>Бірақ газет көтерген жанды мәселелерді мүлде елемей.</w:t>
        <w:br/>
        <w:t>немесе жасырып тастауға болмайтын еді. Қазақтың ұлттық</w:t>
        <w:br/>
        <w:t>мәдениетін, тілін шетке шығарып тастауға бағытталған мемле-</w:t>
        <w:br/>
        <w:t>кеттік саясаттың залалы ешбір бүркемелеуге көнбейтін дең-</w:t>
        <w:br/>
        <w:t>гейге жеткен болатын. Қөптеген облыстық, аудандық қазақ</w:t>
        <w:br/>
        <w:t>газеттерінің қысқартылып, орысшадан аударма болып шығуы</w:t>
        <w:br/>
        <w:t>тілдің тамырына балта шабумен бірдей. еді Мәселен,</w:t>
        <w:br/>
        <w:t>1956 жылы республикалық «Қоммунист» журналы, «Қазақстан</w:t>
        <w:br/>
        <w:t>мұғалімі» газеті орыс тіліндегі басылымдардың қазақша ау-</w:t>
        <w:br/>
        <w:t>дармасы болып шығатын. Облыстық газеттер «Көкшетау прав-</w:t>
        <w:br/>
        <w:t>дасы», «Семей правдасы» секілденіп жартылай орысшаға көше</w:t>
        <w:br/>
        <w:t>бастаған. Қазақтың аса бай эпосынан «Қамбар батырдан»</w:t>
        <w:br/>
        <w:t>басқалары байшыл-феодалшыл туындылар қатарына жатқы-</w:t>
        <w:br/>
        <w:t>зылған... Газет бетінде жұртшылық пікірінің көтерілуі Қазақ-</w:t>
        <w:br/>
        <w:t>стан Үкіметі мен Қазақстан Қомпартиясы Орталық Қомитеті-</w:t>
        <w:br/>
        <w:t>нің бірнеше арнаулы қаулы алуына негіз балды, асқынған</w:t>
        <w:br/>
        <w:t>кемшіліктерді түзеу жөнінде кейбір пайдалы шаралар жүзеге</w:t>
        <w:br/>
        <w:t>асырылды. «Қазақ әдебиеті» газетінің редакциясында болған</w:t>
        <w:br/>
        <w:t>жылдарда Р. Бердібай қазақтың ең көрнекті сыншыларының</w:t>
        <w:br/>
        <w:t>бірі болып танылды, оның қаламынан әдебиеттің актуальды</w:t>
        <w:br/>
        <w:t>мәселелеріне арналған жүздегее мақала туды. Сын-</w:t>
        <w:br/>
        <w:t>шының «Әдебиет және өмір» «Социалистік реализм</w:t>
        <w:br/>
        <w:t>туралы», «Қазіргі қазақ прозасындағы замандас бейнесі»,</w:t>
        <w:br/>
        <w:t>«Роман және заман», «Қазақ совет әдебиетінің қалыптасуы»,</w:t>
        <w:br/>
        <w:t>«Дәстүр тағылымы» тәрізді кітаптарынан көркем әдебиет әле- ”</w:t>
        <w:br/>
        <w:t>міндегі жаңалық пен жақсылық атаулыны жігерлі түрде қол-</w:t>
        <w:br/>
        <w:t>дап, насихаттап, жалғандық, жасандылықты таңбалай білетін, .</w:t>
        <w:br/>
        <w:t>қандай құбылыстарды талдағанда да ел мүддесін жоғары ұс- ”</w:t>
        <w:br/>
        <w:t>тап, ақиқатқа сүйенетін күрескерлік мінезі байқалады. “-”</w:t>
        <w:br/>
        <w:t>Қазақстан Республикасы Ұлттық академиясының М, Әуес.”</w:t>
        <w:br/>
        <w:t>зов атындағы Әдебиет және өнер институтына ауысқаннан</w:t>
        <w:br/>
        <w:t>кейінгі (1959 жылдан қазірге дейін) уақыт В, Бердібайдың”</w:t>
        <w:br/>
        <w:t>2-186 1%:</w:t>
      </w:r>
    </w:p>
    <w:p>
      <w:r>
        <w:t>ҚАЗАҚСТАН РЕСПУБЛИКАСЫ</w:t>
        <w:br/>
        <w:t>ҒЫЛЫМ АҚАДЕМИЯСЫНЫҢ КОРРЕСПОНДЕНТ МҮШЕСІ</w:t>
        <w:br/>
        <w:t>Р. БЕРДІБАЙДЫҢ ҒЫЛЫМИ, ӘДЕБИ-СЫНШЫЛЫҚ</w:t>
        <w:br/>
        <w:t>ЖӘНЕ ПЕДАГОГТІК ҚЫЗМЕТІНІҢ ҚЫСҚАША</w:t>
        <w:br/>
        <w:t>ОЧЕРКІ</w:t>
        <w:br/>
        <w:t>Рахманқұл Бердібай 1027 жылы 92 желтоқсанда Оңтүстік</w:t>
        <w:br/>
        <w:t>Қазақстан облысы Түркістан ауданының Ихан кентіне жақын</w:t>
        <w:br/>
        <w:t>Көкіш деген ауылда туған. Ашысай кенішіндегі орта мектеп-</w:t>
        <w:br/>
        <w:t>те оқып, 1943--1944 оқу жылында Түркістан педагогтік учи-</w:t>
        <w:br/>
        <w:t>лишесін бітірген.</w:t>
        <w:br/>
        <w:t>1944--1945 жылдарда Ашысай кенішінің нормировшигі б0-</w:t>
        <w:br/>
        <w:t>лып істейді, кеншілердің ауыр да абыройлы еңбегімен таныса-</w:t>
        <w:br/>
        <w:t>ды. Осы кезде сл өлең, очерк жазумен шұғылдана бастайды.</w:t>
        <w:br/>
        <w:t>«Жас кенші» деген алғашқы өлеңі 1945 жылы «Оңтүстік Қа-</w:t>
        <w:br/>
        <w:t>зақстан» газетінде басылады. Кенінілер жайындағы кейбір</w:t>
        <w:br/>
        <w:t>очерктері де («Оныншы горизонтта» т. 6.) жарық көрген. Осы</w:t>
        <w:br/>
        <w:t>кезеңде ол Ашысай кенішіндегі клубта көркем өнерпаздар үйір-</w:t>
        <w:br/>
        <w:t>месін басқарады: Құрманғазы, Дәулеткерей күйлерін үйренеді,</w:t>
        <w:br/>
        <w:t>хорға қосылып айтушыларды гармоньмен сүйемелдейді; аудан</w:t>
        <w:br/>
        <w:t>көлемінде концерттер қояды. )</w:t>
        <w:br/>
        <w:t>Фашистік Германияға қарсы соғыс жеңіспен аяқталған</w:t>
        <w:br/>
        <w:t>соң, Р. Бердібай да өзге құрбыластары қатарында оқып жү-</w:t>
        <w:br/>
        <w:t>ріп, Алматыға келеді. Әуелгі көздеген оқу орны кӛнсервата-</w:t>
        <w:br/>
        <w:t>рия еді, Қәнсерваторияға түсуге қабілеті жеткенімен, жатақ-</w:t>
        <w:br/>
        <w:t>ханасы, асханасы жоқтығы да оқуға мүмкіндік бермеді, Содан</w:t>
        <w:br/>
        <w:t>кейін қазақтың С. М. Қиров атындағы Мемлекеттік универси-</w:t>
        <w:br/>
        <w:t>тетінің филология факультетіне құжаттарын тапсырады. Бірақ .</w:t>
        <w:br/>
        <w:t>бұған да түсу жеңіл болмады, бұл келгенше филология фа-.</w:t>
        <w:br/>
        <w:t>культетіне оқушылар қабылданып қойыпты, Ауылда жүргенде</w:t>
        <w:br/>
        <w:t>газеттерде. шыққан. өлеңдері мен очерктерін: керсетіп, универ-</w:t>
        <w:br/>
        <w:t>ситеттің соқу ісі жөніндегі проректоры Х. Ибрашевтің: көмегі- -</w:t>
        <w:br/>
        <w:t>мен сқуға қабылданды. Н и :</w:t>
        <w:br/>
        <w:t>Р. Бердібай университетте үш семестр үздік.бағамен оқын, .</w:t>
        <w:br/>
        <w:t>кейіннен сырттай оқу бөліміне ауысады. 1947 жылдың 1: қаң-</w:t>
        <w:br/>
        <w:t>тар күні университеттің әуесқой домбырашыларымен “бірге.</w:t>
        <w:br/>
        <w:t>опера және балет театрының сахнасында бірнеше ҡүй тарта- с</w:t>
        <w:br/>
        <w:t>шығармашылық; тағдырындағы жаңа кезең болып саналды</w:t>
        <w:br/>
        <w:t>Сыншыл-публицистің өткір. қаламы ғылыми байсалдылыққа,</w:t>
        <w:br/>
        <w:t>тереңдікке бет алды. Ендігі жерде сыншы жекелеген шығар-</w:t>
        <w:br/>
        <w:t>маларды талдаумен шектелмей, әдеби құбылыстардың заңды-</w:t>
        <w:br/>
        <w:t>лықтарын ашуға ұмтылады. Оның «Қазіргі қазақ романында-</w:t>
        <w:br/>
        <w:t>ғы сюжет проблемасы» (1961), «Қазіргі қазақ романдарының</w:t>
        <w:br/>
        <w:t>теориялық мәселелері» (1970) деп аталған кандидаттық, док-</w:t>
        <w:br/>
        <w:t>торлық диссертацияларынан әдебиеттегі жетекші жанрдың</w:t>
        <w:br/>
        <w:t>дамуын, жетілу тенденцияларын тануға ұмтылғандық байқа-</w:t>
        <w:br/>
        <w:t>лады.</w:t>
        <w:br/>
        <w:t>Оның осы кезеңде басылған әдеби-сын мақалалар жинағы</w:t>
        <w:br/>
        <w:t>мен монографиялары көркем әдебиет ерекшеліктерін білетін,</w:t>
        <w:br/>
        <w:t>зерттеу тәсілдерін игерген, қазақ әдебиетінің туындыларын</w:t>
        <w:br/>
        <w:t>әлемдік, көркемдік даму тәжірибесімен салыстыра отырып тал-</w:t>
        <w:br/>
        <w:t>дауға қабілетті сыңшы, зерттеуші тұлғасын танытады. «Қазақ</w:t>
        <w:br/>
        <w:t>романы», «От легенды к роману», «Биік парыз», «Замана са-</w:t>
        <w:br/>
        <w:t>зы», «Қазақ тарихи романы» деген кітаптарында кеңес дәуі-</w:t>
      </w:r>
    </w:p>
    <w:p>
      <w:r>
        <w:t>ріндегі қазақ әдебиетінің әсіресе, роман жанрының қалыптасу</w:t>
        <w:br/>
        <w:t>және даму процесін талдап көрсетеді. Алты кітаптан тұратын</w:t>
        <w:br/>
        <w:t>«Қазақ әдебиетінің тарихы» қазақ әдебиеттану ғылымының ал-</w:t>
        <w:br/>
        <w:t>пысыншы жылдарға дейінгі жетістігін қамтыған аса құнды</w:t>
        <w:br/>
        <w:t>басылымдар болғаны белгілі, Р. Бердібай осы еңбектің жазы-</w:t>
        <w:br/>
        <w:t>луына белсене атсалысып, оның төрт кітабына автор, бір кі-</w:t>
        <w:br/>
        <w:t>табына редактор ретінде қатысты. Сонымен қатар ол Мәскеу-</w:t>
        <w:br/>
        <w:t>де орыс тілінде шыққан «Қөп ұлтты совет әдебиеті тарихы»</w:t>
        <w:br/>
        <w:t>авторларының бірі болды.</w:t>
        <w:br/>
        <w:t>Қазақ романының туу, қалыптасу жолдарын, көркем жи-</w:t>
        <w:br/>
        <w:t>нақтаушылық қуатын, өмір шындығын неғұрлым кең қамтыц</w:t>
        <w:br/>
        <w:t>көрсеткен қырларын жүйелеп зерттеуі әдебиеттану ғылымына</w:t>
        <w:br/>
        <w:t>қосылған үлес деп бағаланды. Р. Бердібай еңбектерінде рос-</w:t>
        <w:br/>
        <w:t>манның дүниетаным және оқиға таңдау, идея және компсҙ:</w:t>
        <w:br/>
        <w:t>ция, сюжет пен характер, тартыс табиғаты, қаһарман және</w:t>
        <w:br/>
        <w:t>өмірлік орта, шындық пен көркемдік шешім секілді теорнялық</w:t>
        <w:br/>
        <w:t>мәселелері тұңғыш рет арнайы қарастырылды. Осы және бас-</w:t>
        <w:br/>
        <w:t>қа да мәселелердің сындарлы зерттелгенін Б. Қенжебаев,</w:t>
        <w:br/>
        <w:t>М. Ғабдуллин, Т. Нұртазин, М. Қаратаев, С. Қирабаев жоғары</w:t>
        <w:br/>
        <w:t>бағалады. :</w:t>
        <w:br/>
        <w:t>Қөркем әдебиеттің әзірден қалыптасып тәжірибеден өткен</w:t>
        <w:br/>
        <w:t>заңдылықтары мен шарттылықтары қазақ романында қаншг-</w:t>
        <w:br/>
        <w:t>лық орындалған деген сұрауға жауап іздей келіп, Р. Бердібай</w:t>
        <w:br/>
        <w:t>«әдебиетіміздің жетістігі» деп есептеліп келген «Сырдария».</w:t>
        <w:br/>
        <w:t>«Миллионер» тәрізді романдардың жасанды тартысқа құрыл-</w:t>
        <w:br/>
        <w:t>ғанын, сондай-ақ, «Оянған өлке» сынды даңқы аспандап түр-</w:t>
        <w:br/>
        <w:t>15;</w:t>
        <w:br/>
        <w:t>ған шығарманың оқиғалық негізі мен құрылысындағы кейбір</w:t>
        <w:br/>
        <w:t>сәйкессіздіктерді ашыл, мұның бәрі қазақ роман жанрының</w:t>
        <w:br/>
        <w:t>балаңдығына байланысты екенін де көрсетті.</w:t>
        <w:br/>
        <w:t>Қазақ тарихи романының жанрлық ерекшеліктерін, қалып-</w:t>
        <w:br/>
        <w:t>тасу, көркею жолдарын жан-жақты зерттеушілердің бірі</w:t>
        <w:br/>
        <w:t>Р. Бердібай екені белгілі. Ол қазақ әдебиетінің осы заманда-</w:t>
        <w:br/>
        <w:t>ғы ең биік көркемдік жетістігі «Абай жолы» роман-эпопеясы-</w:t>
        <w:br/>
        <w:t>ның творчестволық тарихын, сюжеттік- композициялық. “дара:</w:t>
        <w:br/>
        <w:t>бітімін, шығармадағы кесек көркем-характерлер табиғатын,</w:t>
        <w:br/>
        <w:t>суреткердің портрет, пейзаж, қаһармандардың тілдік өзгеше-</w:t>
        <w:br/>
        <w:t>ліктерін, ішкі монологтар берудегі қайталанбас шеберлігін мо-</w:t>
        <w:br/>
        <w:t>нографиялық жүйеде зерттеді. Қазақ әдебиетінде тарихи ро-</w:t>
        <w:br/>
        <w:t>мантикалық дәстүрді дамытуға үлес қосқан І. Есенберлин,</w:t>
        <w:br/>
        <w:t>Ә. Әлімжанов, М. Мағауин, Ә. Кекілбаев т. 6. жазушылардың</w:t>
        <w:br/>
        <w:t>шығармаларын кеңінен талдады. Оның «Қазақ тарихи романы»</w:t>
        <w:br/>
        <w:t>(1979), «Тарихи роман» (1997) деген монографияларында</w:t>
        <w:br/>
        <w:t>М, Әуезовтің «Абай жолы» роман-эпопеясын, І. Есенберлиннің</w:t>
        <w:br/>
        <w:t>«Көшпенділер», «Алтын Орда», Ә. Кекілбаевтың «Аңыздың</w:t>
        <w:br/>
        <w:t>ақыры», М. Мағауиннің «Аласапыран», Ә. Әлімжановтың</w:t>
        <w:br/>
        <w:t>«Жаушы», «Махамбеттің жебесі», «Ұстаздың қайтып ора-</w:t>
        <w:br/>
        <w:t>луы», С. Сматаевтың «Елім-ай», Д, Досжановтың «Жібек жо-</w:t>
        <w:br/>
        <w:t>лы» романын талдауға кең орын берілген. Сондай-ақ бұл, кі-</w:t>
        <w:br/>
        <w:t>таптарда С. Мұқановтың «Аққан жұлдыз», А, Тоқмағамбетов-</w:t>
        <w:br/>
        <w:t>тың «Жыр күмбезі», Д. Әбіловтің «Ақын арманы», 3. Ақышевтің</w:t>
        <w:br/>
        <w:t>«Жаяу Мұса», Ж. Молдағалиевтің «Алғашқы қоңырау»,</w:t>
        <w:br/>
        <w:t>С. Жүнісовтің «Ақан сері» атты тарихи- биографиялық.роман-</w:t>
        <w:br/>
        <w:t>дарындағы өмір шындығы мен көркемдік шындық, типтік</w:t>
        <w:br/>
        <w:t>бейнелердің жасалу жолдары арнайы зерттелген. Зерттеушінің.</w:t>
        <w:br/>
        <w:t>еңбегінде тарихи революциялық романдардың идеялық-кер-</w:t>
      </w:r>
    </w:p>
    <w:p>
      <w:r>
        <w:t>кемдік сипаттары кеңінеп қамтылып, қазақ.әдебиетіндегі көр-</w:t>
        <w:br/>
        <w:t>кемдік дамудың ролін көрсетуге де айырықша көңіл бөліңген.-:</w:t>
        <w:br/>
        <w:t>Бұл қатарда Қ. Жұмаділовтің «Соңғы .көш», «Тағдыр»,;</w:t>
        <w:br/>
        <w:t>Ш. Мұртазаның «Қызыл жебе», «Жұлдыз көпір», Қ. Сәрсеке-</w:t>
        <w:br/>
        <w:t>евтің «Қызыл жалау», Х. Есенжановтың «Ақ Жайық», З. Шаш-.</w:t>
        <w:br/>
        <w:t>киннің «Тоқаш Бокин» т. 6. романдарын атауға болады. Қа-.</w:t>
        <w:br/>
        <w:t>зақ кеңес әдебиетінің өмір, заман, адам шындығын неғұрлым.</w:t>
        <w:br/>
        <w:t>кең де, терең де қамтыған саласы тарихи романдарды. жүйелі.</w:t>
        <w:br/>
        <w:t>де. білікті зерттеуі Р. Бердібайдың ғылыми еңбектерінің не- ..</w:t>
        <w:br/>
        <w:t>гізгі саласының бірі. ; : Ң</w:t>
        <w:br/>
        <w:t>Р. Бердібай 1968--1970 жылдарда жаңадан құрылған :</w:t>
        <w:br/>
        <w:t>зақ совет энциклопедиясы Бас редакциясының Тұңғыш а-.</w:t>
        <w:br/>
        <w:t>уапты секретары болды, энциклопедия томдарына .. сөзтізбе |</w:t>
        <w:br/>
        <w:t>екшеу, ережелер әзірлеу, өзге елдер басылымдарының озық”</w:t>
        <w:br/>
        <w:t>қарақалпақ, өзбек, татар, башқұрт, әзірбайжан эпостары мен</w:t>
        <w:br/>
        <w:t>ертектерінде кездесетіні, «Қозы-Қөрпеш -- Баян сұлудың» фа-</w:t>
        <w:br/>
        <w:t>булалық негізі қазақтарда, алтайлықтарда, башқұрттарда, н0-</w:t>
        <w:br/>
        <w:t>ғайлар мен қырым татарларында, «Қобыланды батырдың»</w:t>
        <w:br/>
        <w:t>қазақ пен қарақалпақта, қазақтың «Қырымның қырық баты-</w:t>
        <w:br/>
        <w:t>ры» жыр тізбегінің ноғайларда ұшырасатыны, «Көрұғлы» қа-</w:t>
        <w:br/>
        <w:t>һармандық эпосының Кіші Азия, Қавказ, Орталық Азия ха-</w:t>
        <w:br/>
        <w:t>лықтарына кеңінен танымалдығы, Қорқыт хақындағы аңыздар</w:t>
        <w:br/>
        <w:t>мен эпсаналардың көп таралған жері Қазақстан екені т. 6.</w:t>
        <w:br/>
        <w:t>мол мысалдар тарихи-генетикалық, тарихи-мәдени.байланыс-</w:t>
        <w:br/>
        <w:t>тардың түп тамыры тереңде жатқанын көрсетеді. Сонымен қа-</w:t>
        <w:br/>
        <w:t>тар бұл еңбекте қазақ халқының Ресей империясының зор-</w:t>
        <w:br/>
        <w:t>лық-зомбылығы салдарынан ең құнарлы жерлерінен айырылып,</w:t>
        <w:br/>
        <w:t>жеп-дүннеге шашырап кетуге, ашаршылыққа т. б. алуан түрлі</w:t>
        <w:br/>
        <w:t>қысымшылыққа душар бслғанының қасіретті тарихы жазба-</w:t>
        <w:br/>
        <w:t>ша құжаттар негізінде баяндалады; қазақтың ежелгі астана-</w:t>
        <w:br/>
        <w:t>сы Түркістанға қатысты. деректер келтіріледі; . шет елдерде</w:t>
        <w:br/>
        <w:t>атажұртты сағынып жүрген төрт миллионнан астам бауырла-</w:t>
        <w:br/>
        <w:t>рымыздың ата-баба қонысына оралуына кедергілерді алып</w:t>
        <w:br/>
        <w:t>тастау қажеттігіне тоқталады; Қазақ елінің ішкі ынтымағы,</w:t>
        <w:br/>
        <w:t>түрік халықтарының өзара байланысын күшейте түсуді және.</w:t>
        <w:br/>
        <w:t>нмандылық тәрбиесінің қайнар көзі болып табылатын ислам “222</w:t>
        <w:br/>
        <w:t>рухын қалпыңа келтіруді биік мұрат деп санайды. Ғалымның</w:t>
        <w:br/>
        <w:t>халық тілін, салтын, тарихын, дәстүрін білмейтін және білгісі</w:t>
        <w:br/>
        <w:t>келмейтіп, өз еліне дұшпаннан бетер қатыгездікпен қарайтын</w:t>
        <w:br/>
        <w:t>аты қазақ, заты дүбараларды көзқамандар (арғы түбірі «Ма-</w:t>
        <w:br/>
        <w:t>нас» эпссынан алынган сөз) деп таңбалауы жаңа термин 6ө-</w:t>
        <w:br/>
        <w:t>лып қалыптасты. 4 і</w:t>
        <w:br/>
        <w:t>Р. Бердібай еңбектерінің тақырып ауқымы кең. Оның қа-</w:t>
        <w:br/>
        <w:t>Ламынан туған отызға жуық кітаптың дені қазақ фольклоры</w:t>
        <w:br/>
        <w:t>мен кеңес дәуіріндегі әдебиетке арналғанымен, бұдан басқа:</w:t>
        <w:br/>
        <w:t>саладағы зерттеулері де елеулі. Оның әдебиеттер байланысы -</w:t>
        <w:br/>
        <w:t>мәселелерін талдайтын «Гүлстанның бұлбұлдары» 11970),:.</w:t>
        <w:br/>
        <w:t>«Дғстық кемесінде» (1976) деген кітаптары да әдеби жұрт-:</w:t>
        <w:br/>
        <w:t>шылықтың ілтипатына не болды. Бұларда шығыстың ақындық с</w:t>
        <w:br/>
        <w:t>еңері арасындағы үндестік пен сарындастық тамырлары та-</w:t>
        <w:br/>
        <w:t>ныстырылды. Ал «Өшпес өнеге» атты кітап (1984): тұтасымен”</w:t>
        <w:br/>
        <w:t>орыс Әдебиетінің үлы жазушылары мен сыншыл ойшылдары:"</w:t>
        <w:br/>
        <w:t>ның шығармашылығын насихаттауға арналған: Р, Бердібайдың”</w:t>
        <w:br/>
        <w:t>жекелеген зерттеулері-мен мақалалары орыс, яғылшын, түрік,"</w:t>
        <w:br/>
        <w:t>езбек, татар тілдеріне аударылған... ж% %оо5- шомыр)</w:t>
        <w:br/>
        <w:t>“Әдеби сыншылық, ғылыми; публицистикалық жұмыстармен</w:t>
      </w:r>
    </w:p>
    <w:p>
      <w:r>
        <w:t>қатар Р. Бердібай ұстаздықпен де айналысады: Соңғы отыз-“</w:t>
        <w:br/>
        <w:t>Фа.</w:t>
        <w:br/>
        <w:t>7%</w:t>
        <w:br/>
        <w:t>93</w:t>
        <w:br/>
        <w:t>қырық жыл ішінде ол қазақтың Әл-Фараби атындағы және</w:t>
        <w:br/>
        <w:t>Алматының Абай атындағы мемлекеттік университеттерінде</w:t>
        <w:br/>
        <w:t>қазақ әдебиеті мен фольклорынан дәріс беріп- келеді.</w:t>
        <w:br/>
        <w:t>Сондай-ақ орта мектеп оқушылары мен жоғары оқу</w:t>
        <w:br/>
        <w:t>орындарының студенттеріне арналған «Қазақ совет әдебиеті-</w:t>
        <w:br/>
        <w:t>нің қалыптасуы» “(1971), «Қазақ совет әдебиеті» (С, Қираба-</w:t>
        <w:br/>
        <w:t>евпен, Н. Ғабдуллинмен бірлесіп жазылған, 1980), «Тарихн</w:t>
        <w:br/>
        <w:t>роман», «Эпос мұраты» (1997) деген оқулықтар мен қолдаңба</w:t>
        <w:br/>
        <w:t>құралдардың авторы. Соңғы кезде А. Иассауи атындағы ха-</w:t>
        <w:br/>
        <w:t>лықаралық қазақ-түрік университетінде қазақ әдебиеті кафе-</w:t>
        <w:br/>
        <w:t>драсының меңгерушілігі қызметін де атқарып жүр. Оның же-</w:t>
        <w:br/>
        <w:t>текшілігімен 25 ғылыми қызметкер филология ғылымы сала-</w:t>
        <w:br/>
        <w:t>сынан кандидаттық және докторлық диссертациялар қорғады.</w:t>
        <w:br/>
        <w:t>Олардың қатарында қазақтармен қатар ұйғыр, түркімен, қа-</w:t>
        <w:br/>
        <w:t>рақалпақ, өзбек халықтарының да өкілдері бар.</w:t>
        <w:br/>
        <w:t>Р. Бердібай Тбилиси, Баку, Ашхабад, Душанбе, Ташкент,</w:t>
        <w:br/>
        <w:t>Алматы, Мәскеу, Қазан, Уфа, Вильнюс, Бішкек, Қишинев,</w:t>
        <w:br/>
        <w:t>Элиста қалаларында өткен халықаралық, бүкілодақтық, ай-</w:t>
        <w:br/>
        <w:t>мақтық, республикалық ғылыми-теориялық конференцияларға</w:t>
        <w:br/>
        <w:t>қатысып, ғылыми баяндамалар жасаған, Ол Америка Құрама</w:t>
        <w:br/>
        <w:t>Штаттарының Вашингтондағы Сиэтл университетінде қазақ</w:t>
        <w:br/>
        <w:t>фольклорынан дәріс (1991, 1992) оқыды. Түркияның Анталия,</w:t>
        <w:br/>
        <w:t>Ізмір, Анкара қалаларында ұйымдастырылған «Түрік ұлттары</w:t>
        <w:br/>
        <w:t>мен ұлыстарының достығы, туысқандығы және іс бірлігі құ-</w:t>
        <w:br/>
        <w:t>рылтайында» (1992, 1994, 1996) түрік алфавиті мен терминде-</w:t>
        <w:br/>
        <w:t>рі, фольклорының ортақ проблемаларын талқылауға қатысты.</w:t>
        <w:br/>
        <w:t>Ғалым Түркия, Монғолия, Татарстан, Өзбекстан, Түрікменстан</w:t>
        <w:br/>
        <w:t>және Қырғызстан фольклоршыларымен тығыз байланыс жасап</w:t>
        <w:br/>
        <w:t>тұрады.</w:t>
        <w:br/>
        <w:t>Қоғам қайраткері сипатында да Рр. Бердібай аса маңызды</w:t>
        <w:br/>
        <w:t>жұмыстар атқарды. Ол отыз үш жыл (бойында Алматы қала-</w:t>
        <w:br/>
        <w:t>лық қазақ әдебиеті мен өнері халық университетінің ректоры</w:t>
        <w:br/>
        <w:t>қызметін қоғамдық негізде жүргізіп келеді Ұлы жазушы</w:t>
        <w:br/>
        <w:t>М. Әуезовтің әдеби-мемориалдық мұражай үйіне орналасқан</w:t>
        <w:br/>
        <w:t>бұл университет ғылымя білімдер тарататын белгілі орынға</w:t>
        <w:br/>
        <w:t>айналды. Онда қазақ халқының соңғы екі мың жыл ішіндегі</w:t>
        <w:br/>
        <w:t>тарихи, мәдени, әдеби, фольклорлық ескерткіштері, тарихы-</w:t>
        <w:br/>
        <w:t>мыздың белес кезеңдері мен қайраткерлері хақында 500-ден</w:t>
        <w:br/>
        <w:t>артық сабақ-дәріс өткізілді. Халық университеті жартылай</w:t>
        <w:br/>
        <w:t>ұмытылған әдеби-музыкалық дәстүрлерді жаңғыртуға да ат</w:t>
        <w:br/>
        <w:t>салысты: қазақтың жыршылық-жыраулық, төкпе ақындық, күй-</w:t>
        <w:br/>
        <w:t>шілік, әншілік өнерінің жандануына, көне музыкалық аспап-</w:t>
        <w:br/>
        <w:t>тардың қайта жаңғыруына көмектесті; халық шығармаларын</w:t>
        <w:br/>
        <w:t>24</w:t>
        <w:br/>
        <w:t>дегі ортақ сарындар» тәрізді еңбектердің әрқайсысында тын</w:t>
        <w:br/>
        <w:t>ойлар мен тұжырымдар бар. Мәселен, ғалым ХІХ ғасырдын</w:t>
      </w:r>
    </w:p>
    <w:p>
      <w:r>
        <w:t>орта тұсында қазақ елінің тәуелсіздігі үшін қол бастаған Қе-</w:t>
        <w:br/>
        <w:t>несарыны күллі Орта Азия халықтарының ортақ, азаттық мүд-</w:t>
        <w:br/>
        <w:t>десін көздеген ұлы қайраткер деп бағалайды.</w:t>
        <w:br/>
        <w:t>Қазақ эпикалық аңыздауларын зерттеумен қатар Р. Бер-</w:t>
        <w:br/>
        <w:t>дібай түрік халықтарының дастан, жырларына да көңіл бөліп</w:t>
        <w:br/>
        <w:t>келеді. Ол қырғыз халқының ұлы эпопеясы «Манас» пен қа-</w:t>
        <w:br/>
        <w:t>зақтың эпикалық дәстүрінің байланысы жөнінде монография</w:t>
        <w:br/>
        <w:t>жазды, ол еңбек «Адамзаттың «Манасы» (1995) деген кітапта</w:t>
        <w:br/>
        <w:t>жарияланды. Түрік халықтарының көне дәуірдегі рухани туыс-</w:t>
        <w:br/>
        <w:t>тығының зор ескерткіші -- «Қорқыт» хақындағы қазақ аңыз,</w:t>
        <w:br/>
        <w:t>эпсаналары жайындағы мақаласы қазақ, түрік тілдерінде ба-</w:t>
        <w:br/>
        <w:t>сылды. Түрік халықтарының ауыз әдебиетіндегі ортақ сарын-</w:t>
        <w:br/>
        <w:t>дардың түп негіздерін, заңдылықтарын ашу» мәселесі де қазір-</w:t>
        <w:br/>
        <w:t>ті фольклортану ғылымын жаңа биікке көтеретін бағыт</w:t>
        <w:br/>
        <w:t>болып отыр. Қазақтанудан түріктануға қарай бағыт алу</w:t>
        <w:br/>
        <w:t>Р. Бердібайды аса қызғылықты, ғылыми өнімді өріске түсір-</w:t>
        <w:br/>
        <w:t>генін көреміз. Қазақ пен туысқан түрік халықтарының арасын-</w:t>
        <w:br/>
        <w:t>дағы байланыстарды зерттеу іргелі ғылымның көкжиегін ке-</w:t>
        <w:br/>
        <w:t>ңейте түседі. Мұның бастамалары Р. Бердібайдың қазақ --</w:t>
        <w:br/>
        <w:t>қырғыз, қазақ -- қарақалпақ, қазақ -- пағай, қазақ -- баш-</w:t>
        <w:br/>
        <w:t>құрт ауыз әдебиетінің байланыстарына арналған зерттеу ма-</w:t>
        <w:br/>
        <w:t>қалаларында көрінеді.</w:t>
        <w:br/>
        <w:t>Қазақстанның егемендік алуы, дүние жүзіндегі ең беделді</w:t>
        <w:br/>
        <w:t>ұйым -- Біріккен Ұлттар Ұйымына мүше болуы көптеген ел-</w:t>
        <w:br/>
        <w:t>дермен тең құқықты экономикалық мәдени байланыстар жа-</w:t>
        <w:br/>
        <w:t>сауға мүмкіндік тудырды. Әсіресе, тарихы, тілі, діні, тағдыры</w:t>
        <w:br/>
        <w:t>ұқсас түрік халықтарымен қарым-қатынас күшейіп, жаңа дең-</w:t>
        <w:br/>
        <w:t>гейге көтерілді. Бұл халықтардың фольклоры мен әдебиетін-</w:t>
        <w:br/>
        <w:t>дегі сртақ сарындарды зерттеу рухани құндылықтардың түп</w:t>
        <w:br/>
        <w:t>негізің тануға көмектеседі. Р, Бердібайдың «Байкалдан Бал-</w:t>
        <w:br/>
        <w:t>қанға дейін» (1996) деп аталған ғылыми-кепшілік мақалалар</w:t>
        <w:br/>
        <w:t>жинағында жиырма беске жуық түрік тілдес халықтардың та-</w:t>
        <w:br/>
        <w:t>рихи, мәдени, фольклорлық ескерткіштері, бұлардың арасында-</w:t>
        <w:br/>
        <w:t>ғы ұқсастық сөз болады. Қітапқа саха, алтай, хақас, ұйғыр,</w:t>
        <w:br/>
        <w:t>тобалар, езбек, қарақалпақ, түрікмен, татар, башқұрт, әзірбай-</w:t>
        <w:br/>
        <w:t>жан, құмық, ноғай, қарашай, малқар, месхет түріктері, қара-</w:t>
        <w:br/>
        <w:t>йым, қырым татарлары, Түркпен түріктері хақында очерктер</w:t>
        <w:br/>
        <w:t>мен мақалалар енген, бұл халықтардың адамзат өркениетіне</w:t>
        <w:br/>
        <w:t>қосқан үлестері қызғылықты әңгімеленген, ежелгі туыстық пен</w:t>
        <w:br/>
        <w:t>бірлік көптеген көркем ескерткіштерде сақталғаны айтылған</w:t>
        <w:br/>
        <w:t>Мәседен, қазақтың «Алпамыс батыр» жырының сарыны алтай</w:t>
        <w:br/>
        <w:t>22</w:t>
        <w:br/>
        <w:t>тәжірибесін пайдалану, «жабық» жатқан тақырыптарды, ұмы-</w:t>
        <w:br/>
        <w:t>тылған есімдер мен еңбектерді іздеу жұмыстарын ұйымдас-</w:t>
        <w:br/>
        <w:t>тырды. Әміршілдік, әкімшілдік жүйе дәуірлеп тұрған шақта</w:t>
        <w:br/>
        <w:t>энциклопедияға бұрын «қараланған», әшкереленген есімдерді</w:t>
        <w:br/>
        <w:t>енгізу қиынның қиыны еді. Ұлттық терминдер құрамын ауыз</w:t>
        <w:br/>
        <w:t>әдебиетінің, шежіренің мағлұматтары арқылы толықтыру, бұ-</w:t>
        <w:br/>
        <w:t>рынды-сонды өмір кешкен ақындар, жыраулар, шайырлар,</w:t>
        <w:br/>
        <w:t>жыршылар, өленшілер, әнші-күйшілер, сал-серілер өмірі мен</w:t>
        <w:br/>
        <w:t>шығармашылығын «қатарға қосу» жөнінде қыруар жұмыс</w:t>
        <w:br/>
        <w:t>атқарылса, осы істің басы-қасында Рахманқұл Бердібай бол-</w:t>
        <w:br/>
        <w:t>ғанын көреміз. )</w:t>
        <w:br/>
        <w:t>Қазақстан Ғылым академиясының президенті, халқымыз-</w:t>
        <w:br/>
        <w:t>дың ардақты азаматы Шаһмардан Есеновтің ұсынысы бойын-</w:t>
        <w:br/>
        <w:t>ша Р. Бердібай 1973 жылы /М. Әуезов атындағы Әдебиет</w:t>
        <w:br/>
        <w:t>және өнер институты фольклор бөлімінің меңгерушілігіне ауы-</w:t>
      </w:r>
    </w:p>
    <w:p>
      <w:r>
        <w:t>сады. Бұл бөлімді бұған дейін М, Әуезов, Е. Ысмайылов,</w:t>
        <w:br/>
        <w:t>М. Ғабдуллин секілді аса көрнекті ғалымдар басқарып еді.</w:t>
        <w:br/>
        <w:t>Әдебиет пен фольклордың бір-біріне өте жақындығымен қатар</w:t>
        <w:br/>
        <w:t>күрделі айырмашылықтары да бар. Әдебиңт сыншысының бір-</w:t>
        <w:br/>
        <w:t>ден фольклоршы болуы оңай емес-тін. Сол үшін Р. Бердібай</w:t>
        <w:br/>
        <w:t>фольклоршы ретінде «қайта мамандандыру» жолынан өткені</w:t>
        <w:br/>
        <w:t>түсінікті. Қөп ұзамай фольклор бөлімінің қызметкерлері осы</w:t>
        <w:br/>
        <w:t>заманның жетік методологиялық талаптарына жауап бере ала-</w:t>
        <w:br/>
        <w:t>тын ұжымдық еңбектер жаза бастады. Мәселен, «Қазақ фоль-</w:t>
        <w:br/>
        <w:t>клорының типологиясы», «Қазақ “фольклорының тарихилығы»,</w:t>
        <w:br/>
        <w:t>«Қазақ фольклорының поэтикасы», «Қазақтың архаикалық</w:t>
        <w:br/>
        <w:t>фольклоры», «Фольклор және оның этнографиялық негіздері»</w:t>
        <w:br/>
        <w:t>деген зерттеулер Қазақстанда ғана емес, жалпы Орта Азия кө-</w:t>
        <w:br/>
        <w:t>лемінде тұңғыш рет жасалғанын айту керек. Ал «Қазақ фоль-</w:t>
        <w:br/>
        <w:t>клористикасының тарихы» деген аса бағалы еңбек үшін кітап-</w:t>
        <w:br/>
        <w:t>тың бір топ авторларына, соның ішінде Р. Бердібайға Шоқан</w:t>
        <w:br/>
        <w:t>Уәлиханов атындағы бірінші дәрежелі сыйлық берілді.</w:t>
        <w:br/>
        <w:t>Сонымен соңғы жиырма жылдан артық уақыт ішінде</w:t>
        <w:br/>
        <w:t>Р. Бердібай белгілі фольклоршы, фольклортану жұмыстарын</w:t>
        <w:br/>
        <w:t>ұйымдастырушы сипатында танылды. Оның қаламынан «Жыр-</w:t>
        <w:br/>
        <w:t>шылық дәстүр» (1980), «Қазақ эпосы» (1982), «Сарқылмас қа-</w:t>
        <w:br/>
        <w:t>зына» (1983) тәрізді монографиялар туды. Бүл еңбектер оның</w:t>
        <w:br/>
        <w:t>қазақ фольклортанушыларының көш басшысы, эпостану ғы-</w:t>
        <w:br/>
        <w:t>лымының негізін салушылардың бірі екендігін сипаттайды.</w:t>
        <w:br/>
        <w:t>Эпикалық мұраны жанрлық-стадиялық жағынан зерттеу мә-</w:t>
        <w:br/>
        <w:t>селесін методологиялық жағынан негіздеп дәлелдеу -- эпоста-</w:t>
        <w:br/>
        <w:t>нушылардың тұтас бір мектебін қалыптастыруға жол ашты.</w:t>
        <w:br/>
        <w:t>20</w:t>
        <w:br/>
        <w:t>Бұл кезге дейін қазақ эпосын тақырыптық жағынан жіктеп,</w:t>
        <w:br/>
        <w:t>жүйелеу тәсілі: үстем болып келсе, Р. Бердібай оны адамзат-</w:t>
        <w:br/>
        <w:t>тың дамуындағы жалпы заңдылықтарға орай архаикалық,</w:t>
        <w:br/>
        <w:t>классикалық (қаһармандық), ғашықтық (романдық) және</w:t>
        <w:br/>
        <w:t>нақтылы тарихи эпос деп төрт топқа бөліп қарауды негіздеп</w:t>
        <w:br/>
        <w:t>дәлелдеді, республика жоғары оқу орындарының фольклорта-</w:t>
        <w:br/>
        <w:t>ну бағдарламаларында да осылай жіктеу қабылданды.</w:t>
        <w:br/>
        <w:t>Эпикалық мұраны жанрлық-стадиялық жағынан жүйелеу -</w:t>
        <w:br/>
        <w:t>өте күрделі мәселе. Егер бұрынғы зерттеулердің бәрінде дер-</w:t>
        <w:br/>
        <w:t>лік жырдың шыққан кезі «есте жоқ ескі заман туындысы».</w:t>
        <w:br/>
        <w:t>деп жалпылама сипатталып келсе, «Қазақ эпосы» деген еңбек-</w:t>
        <w:br/>
        <w:t>те адамзаттың алғашқы қауымдық кезеңінің дүниені тану дә-</w:t>
        <w:br/>
        <w:t>режесін елестететін, көбінесе мифтік, ертегілік, әпсаналық фа-</w:t>
        <w:br/>
        <w:t>булаларға құрылған жыр, аңыздаулар («Құламерген», «Мұң-</w:t>
        <w:br/>
        <w:t>лық-Зарлық», «Дотан батыр», «Құбығұл» т. б.) екені тұжы-</w:t>
        <w:br/>
        <w:t>рымдалып, немесе слар архаикалық жырлар тобында</w:t>
        <w:br/>
        <w:t>қарастырылады. Сондай-ақ, мемлекеттік құрылымдар пайда</w:t>
        <w:br/>
        <w:t>болған дәуір ақиқатына негізделген қаһармандық эпос («Ал-</w:t>
        <w:br/>
        <w:t>памыс батыр», «Қобыланды батыр» т. 6.) эпикалық дамудың</w:t>
        <w:br/>
        <w:t>жеке саласын құрайтыны көрсетілді. Осылайша ғашықтық ,</w:t>
        <w:br/>
        <w:t>(романдық) және шығармаға алынған оқиғалары мен адамда-</w:t>
        <w:br/>
        <w:t>ры, елі, жері анық көрсетілетін туындыларды («Абылай, «Қа-</w:t>
        <w:br/>
        <w:t>банбай батыр» т. б.) нақтылы тарихи эпос деп белгілеу қа-:</w:t>
        <w:br/>
        <w:t>жеттігі ескеріліп, күллі эпикалық байлық ссы аталған төрт :.</w:t>
        <w:br/>
        <w:t>шеңбердің аясына жинақталды. Тұ</w:t>
        <w:br/>
        <w:t>Р. Бердібай ұзақ жылдар бойында халыққа жат, зиянды --</w:t>
        <w:br/>
        <w:t>мұра саналып келген қазақ-поғайлы жырларының қайта ора- &gt;:</w:t>
        <w:br/>
        <w:t>луына көп еңбек сікірді. Ол сексенінші жылдарда бүкілодақ- &gt;</w:t>
        <w:br/>
        <w:t>тық және республикалық баспасөз бетіндегі мақаласында, түр-</w:t>
        <w:br/>
        <w:t>кология мәселелеріне арналған конференцияларда жасаған.</w:t>
        <w:br/>
        <w:t>баяндамаларында қазақ эпосының қымбат -ескерткіштері; &gt;</w:t>
      </w:r>
    </w:p>
    <w:p>
      <w:r>
        <w:t>«Едіге батыр», «Орақ -- Мамай», «Қарасай ---Қази», «Шора”-</w:t>
        <w:br/>
        <w:t>батыр», «Ерсайын» т. б. зерттеу, жариялау мәселесін жігерлі:</w:t>
        <w:br/>
        <w:t>түрде көтерді, бұл тарапта жұртшылық пікірінің қалыптасуына:</w:t>
        <w:br/>
        <w:t>ықпал жасады. Бұл аталған және басқа эпикалық мұра жа-</w:t>
        <w:br/>
        <w:t>йында «Эпос -- ел қазынасы» деген монография жазды. Кі-</w:t>
        <w:br/>
        <w:t>тапқа енген «Эпос тудырған дәуір», «Эпостың тарихилығы. ту-</w:t>
        <w:br/>
        <w:t>ралы», «Қырымның қырық батыры», «Едіге. деген ер еді», ”:</w:t>
        <w:br/>
        <w:t>«Ер Шора», «Қаһармандық жыр -- халық естелігі», «Ерлік ел:</w:t>
        <w:br/>
        <w:t>мұраты» атты зерттеулер эпикалық мұрамыздың түтас бір:</w:t>
        <w:br/>
        <w:t>бөлігін талдауға арналған. «Халық ауыз әдебиетін жасаушы-“</w:t>
        <w:br/>
        <w:t>лар мен дайындаушылар», «Түрік халықтары ауыз әдебиетіне“...</w:t>
        <w:br/>
        <w:t>21</w:t>
        <w:br/>
        <w:t>ҚАЗАҚСТАН РЕСПУБЛИҚАСЫ</w:t>
        <w:br/>
        <w:t>ҒЫЛЫМ АҚАДЕМИЯСЫНЫҢ ҚОРРЕСПОНДЕНТ МҮШЕСІ</w:t>
        <w:br/>
        <w:t>Р. БЕРДІБАЙДЫҢ ӨМІРІ МЕН ЕҢБЕКТЕРІ ТУРАЛЫ</w:t>
        <w:br/>
        <w:t>ӘДЕБИЕТТЕР</w:t>
        <w:br/>
        <w:t>ЛИТЕРАТУРА О ЖИЗНИ И ТРУДАХ</w:t>
        <w:br/>
        <w:t>ЧЛЕНА-КОРРЕСПОНДЕНТА АҚАЛЕМИЙ НАУК</w:t>
        <w:br/>
        <w:t>РЕСПУБЛИКИ ҚАЗАХСТАНГР. БЕРДИБАЯ</w:t>
        <w:br/>
        <w:t>1. Абдурахманов М. Көрнеклик алим // Қоммуниам түри.</w:t>
        <w:br/>
        <w:t>1977. 8 дек.</w:t>
        <w:br/>
        <w:t>2. Абылқасымов Б. Бауырлас әдебиеттер достығы // Семей</w:t>
        <w:br/>
        <w:t>таңы. 1976. 95 дек.</w:t>
        <w:br/>
        <w:t>3. Абдыллаев О. Түркімен әдебиетының досты. /). Әдебият</w:t>
        <w:br/>
        <w:t>ве сунгат, 1977. 23 нояб.</w:t>
        <w:br/>
        <w:t>4. Айғабылов А. Тарихи раман тағылымы /) Қазақ әдебие-</w:t>
        <w:br/>
        <w:t>ті. 1080. 8 авг.</w:t>
        <w:br/>
        <w:t>5. Айнабеков Т. Ініден ілтипат сөз // Түркістан. 1997.</w:t>
        <w:br/>
        <w:t>6. Аксубаева Р. Искусство сказителя // Обшественнме</w:t>
        <w:br/>
        <w:t>науки АН ҚазССР. Советская литература: (Реферативный сбор-</w:t>
        <w:br/>
        <w:t>ник). 1982. 91</w:t>
        <w:br/>
        <w:t>7. Аксубаева Р. Қазахский эпос. // Обшественные: науки</w:t>
        <w:br/>
        <w:t>АН БЫНЫН, Советская литература: (Реферативный сборник).</w:t>
        <w:br/>
        <w:t>1982. Хо 8.</w:t>
        <w:br/>
        <w:t>8. Али Ф. Түркілер туралы толғау // Заман -- Қазақстан.</w:t>
        <w:br/>
        <w:t>1997. 28 ақп.</w:t>
        <w:br/>
        <w:t>9, Алпысбаев Қ. Зерделі зерттеу // Лениншіл жас. 1990.</w:t>
        <w:br/>
        <w:t>Б маусым.</w:t>
        <w:br/>
        <w:t>10. Алтыбайұлы А. Түркітанудағы тың. леп // Орталық</w:t>
        <w:br/>
        <w:t>Қазақстан. 1997. 1 желт.</w:t>
        <w:br/>
        <w:t>11. Ананвева С. Что было до Қосмоса // Немецкая газета.</w:t>
        <w:br/>
        <w:t>1997, 8 ақп.</w:t>
        <w:br/>
        <w:t>12. Аргинбаев Х., Алимбаев Н. Қладезь народной мудро-</w:t>
        <w:br/>
        <w:t>сти /) Қазахстанская правда..1990. 95-шілде. 2-2.</w:t>
      </w:r>
    </w:p>
    <w:p>
      <w:r>
        <w:t>18. Аутавва Г.,Ғұламадан сыр тартқан //. Шымкент- кел-</w:t>
        <w:br/>
        <w:t>бен, 1997. 14 қырк.</w:t>
        <w:br/>
        <w:t>14. Әбдіманов О. Зерделі ой, сергек, пікір ! Қазақ әде-</w:t>
        <w:br/>
        <w:t>биеті. 1986, 8 август. |</w:t>
        <w:br/>
        <w:t>15. Әбілов Ж. Даналық тағылымы /) Жас алаш, 1994,</w:t>
        <w:br/>
        <w:t>19 қазан. енесі</w:t>
        <w:br/>
        <w:t>5;</w:t>
        <w:br/>
        <w:t>орындайтын ондаған өнерпаздардың құнды репертуары жазып</w:t>
        <w:br/>
        <w:t>алынды. Тарихымыз бен мәдениетіміздің көмескі қалып келген</w:t>
        <w:br/>
        <w:t>беттерін қайта парақтауға мүмкіндік беретін ондаған қызғы-</w:t>
        <w:br/>
        <w:t>лықты, нәрлі дәрістер өткізіліп, солардың бәрі үнтаспаға жа-</w:t>
        <w:br/>
        <w:t>зып алынды. Қазақ әдебиеті мен өнері халық университетінің</w:t>
        <w:br/>
        <w:t>сан қырлы жұмыстары арнаулы зерттеуге лайық.</w:t>
        <w:br/>
        <w:t>Р, Бердібай Қазақстан Жазушылар одағының, Халықара-</w:t>
        <w:br/>
        <w:t>лық «Қазақ тілі» қоғамының, шет елдермен мәдени, достық</w:t>
        <w:br/>
        <w:t>қарым-қатынастар жасайтын республикалық қоғамдық бас-</w:t>
        <w:br/>
        <w:t>қарманың мүшесі, Қазақстан -- Иран достық қоғамының төр-</w:t>
        <w:br/>
        <w:t>ағасы. Ол «Жұлдыз», «Абай», «Ислам әлемі» журналдарының,</w:t>
        <w:br/>
        <w:t>«Қазақстан Ғылым академиясы Хабарлары. Тіл-әдебиет серия-</w:t>
        <w:br/>
        <w:t>сы» журналының, Иассауи атындағы халықаралық қазақ-түрік</w:t>
        <w:br/>
        <w:t>университеті «Хабаршысының», «Ана тілі» газетінің редакция</w:t>
        <w:br/>
        <w:t>алқасының мүшесі. )</w:t>
        <w:br/>
        <w:t>Ғылыми еңбектерінің іргелілігі мен кәкейкестілігі, талант</w:t>
        <w:br/>
        <w:t>қарымының кең құлаштылығы Р. Бердібай есімін өз елімізде</w:t>
        <w:br/>
        <w:t>ғана емес, бүкіл Орта Азиядағы жетекші әдебиеттанушы, түр-</w:t>
        <w:br/>
        <w:t>кітанушы ғалымдар қатарына қосты. 1998 жылы ғылыми қа-</w:t>
        <w:br/>
        <w:t>уым тарапынан. жоғары бағаға ие болған «Эпос -- ел қазы-</w:t>
        <w:br/>
        <w:t>насы» атты монографиясы үшін Махмұд Қашғари атындағы</w:t>
        <w:br/>
        <w:t>Халықаралық сыйлық беріліп, сал жылы Отан алдындағы ғы-</w:t>
        <w:br/>
        <w:t>лымға сіңірген көп жылғы жемісті еңбегі үшін ғалымдар ара-</w:t>
        <w:br/>
        <w:t>сында алғашқылардың бірі қатарында тәуелсіз еліміздің жо-</w:t>
        <w:br/>
        <w:t>ғары төл құрмет белгісі-- «Парасат» орденімен марапатталды.</w:t>
        <w:br/>
        <w:t>Серікқазы Қорабай,</w:t>
        <w:br/>
        <w:t>филология ғылымының кандидаты.</w:t>
        <w:br/>
        <w:t>143. Профессор Бердибаевин их сургуул /) Советский</w:t>
        <w:br/>
        <w:t>Союз (на монгольском языке). )</w:t>
        <w:br/>
        <w:t>144, Рамазан Д. Ұлттың ұлы мұраты // Қазақ әдебиеті.</w:t>
        <w:br/>
        <w:t>1997. 29 шілде.</w:t>
        <w:br/>
        <w:t>145. Рахманбердиев М. Жүйелі зерттеу // Жұлдыз. 1983.</w:t>
        <w:br/>
        <w:t>5 8. 1992--198-66.</w:t>
        <w:br/>
        <w:t>146, Сарбалаев Б. Талант тағылымы // Қазақстан мұғалі-</w:t>
        <w:br/>
        <w:t>мі. 1975, 14 март.</w:t>
        <w:br/>
        <w:t>147. Сарбалаев Б. Достық кемесінде /) Қазақ әдебиеті.</w:t>
        <w:br/>
        <w:t>1977. 10 ионь.</w:t>
        <w:br/>
        <w:t>148. Сарбалаев Б. Қалам куаты // Жұлдыз. 1981. 9 12.</w:t>
      </w:r>
    </w:p>
    <w:p>
      <w:r>
        <w:t>217--219-66.</w:t>
        <w:br/>
        <w:t>149. Сәтбаева Ш. Из тлубины веков // Ленинская смена.</w:t>
        <w:br/>
        <w:t>1990. 9 шілде.</w:t>
        <w:br/>
        <w:t>150. Сейданов Қ. Дустлик таронасы // Тошкент хақиқати.</w:t>
        <w:br/>
        <w:t>1977. 9 авг.</w:t>
        <w:br/>
        <w:t>151. Сейдеханов Қ., Төреқұлов Н. Салауатты сыншы // Ле-</w:t>
        <w:br/>
        <w:t>ниншіл жас. 1977. 9 дек. е,</w:t>
        <w:br/>
        <w:t>159. Сейтжанұлы 3. Ел қазынасы ешқашан сарқылмай-</w:t>
        <w:br/>
        <w:t>ды // Қазақ елі. 1996. 9 ақпан.</w:t>
        <w:br/>
        <w:t>153. Сейтжанұлы 3. Ақиқатты айтқан еңбек // Қазақ елі.</w:t>
        <w:br/>
        <w:t>1997. Б. мамыр.</w:t>
        <w:br/>
        <w:t>154. Сейтжанұлы. З. Түбі бір түркі халықтарының тарихи</w:t>
        <w:br/>
        <w:t>шежіресі // Қазақ елі. 90 тамыз.</w:t>
        <w:br/>
        <w:t>155. Серғалы Б. Эпостанушы ғалым // Кентау. 1997.</w:t>
        <w:br/>
        <w:t>4 тамыз.</w:t>
        <w:br/>
        <w:t>156, Серғалиев М. Елеулі еңбек // Социалистік Қазақстан.</w:t>
        <w:br/>
        <w:t>1990. 5 шілде.</w:t>
        <w:br/>
        <w:t>шеге Советская литература: (Реферативный сборник).</w:t>
        <w:br/>
        <w:t>158, 9 турамбеков Д. Балалық -- болашақтың басы // Қа-</w:t>
        <w:br/>
        <w:t>зақстан пиовері. 1977. 1 дек.</w:t>
        <w:br/>
        <w:t>150. Столповскін) А. Страницы. исторни Великой стени /</w:t>
        <w:br/>
        <w:t>Вечерний Алматы..1996. 29 мамыр.</w:t>
        <w:br/>
        <w:t>160. Сүйіншәлиев Х. Гүлстанға саяхат // Қазақ әдебиеті.</w:t>
        <w:br/>
        <w:t>1970. 21 авг.</w:t>
        <w:br/>
        <w:t>ІБІ. Сүйіншалиев Х: Эпос - ел естелігі ІГ- Социалистік</w:t>
        <w:br/>
        <w:t>Қазақстан. 1982. 18 авг.</w:t>
        <w:br/>
        <w:t>169. Сүлейменов Н. “Қайта оралған Қарқара, саздары //</w:t>
        <w:br/>
        <w:t>Етемен Қазақстан. 19956. 99 маусым.</w:t>
        <w:br/>
        <w:t>163. Сүндетов М. Әдеонет және өнер Ш Кітап : жаршысы.</w:t>
        <w:br/>
        <w:t>1964. 15 апр.</w:t>
        <w:br/>
        <w:t>“</w:t>
        <w:br/>
        <w:t>100. Қоңыратбаев Т. Асыл мұра арналары // Қазақ әде-</w:t>
        <w:br/>
        <w:t>биеті, 1996. 9 қаңт. й</w:t>
        <w:br/>
        <w:t>101. Қорғанбеков Б. Эпос тылсымы // Нұрлы жол. 1996.</w:t>
        <w:br/>
        <w:t>18 шілде.</w:t>
        <w:br/>
        <w:t>109. Құлымбетов Е. Жомарт дарын // Октябрь туы. 1977.</w:t>
        <w:br/>
        <w:t>30 нояб.</w:t>
        <w:br/>
        <w:t>108. Құныпияұлы Қ, Америкада «Алатау» ассоциациясы //</w:t>
        <w:br/>
        <w:t>Алматы ақшямы. 1901. 4 қырк.</w:t>
        <w:br/>
        <w:t>104. Құныпияұлы К. Мүлгіген ойды оятсақ // Алматы ақ-</w:t>
        <w:br/>
        <w:t>шамы. 1991. 92 қазан.</w:t>
      </w:r>
    </w:p>
    <w:p>
      <w:r>
        <w:t>105. Қыраубайқызы А. Көкейкесті арман ғұмыр // Егемен</w:t>
        <w:br/>
        <w:t>Қазақстан. 1997. 30 қазан.</w:t>
        <w:br/>
        <w:t>106. Лекции профессора Бердибаева Р. // Центральная</w:t>
        <w:br/>
        <w:t>Азия. 1984, 5 3, 4. С. 33--38 (на немеңком языке).</w:t>
        <w:br/>
        <w:t>107. Майтанов Б. Достық дәнекері // Мәдениет және тұр-</w:t>
        <w:br/>
        <w:t>мыс. 1997, Хо 10. 16-6.</w:t>
        <w:br/>
        <w:t>108. Максетов"К., Мамбетназаров К. Ценная монография //</w:t>
        <w:br/>
        <w:t>Советская Қаракалпакия. 1984 7 апр.</w:t>
        <w:br/>
        <w:t>109. Мақпыров С. Таным мен тағылым // Социалистік</w:t>
        <w:br/>
        <w:t>Қазақстан. 1986, 4 июль.</w:t>
        <w:br/>
        <w:t>110. Мамырайымов Б. Эпос әлеміне жаңа барлау // Жас</w:t>
        <w:br/>
        <w:t>алаш. 1997, 17 қаңтар.</w:t>
        <w:br/>
        <w:t>111. Мәдениетіміздің марқасқалары наградталды</w:t>
        <w:br/>
        <w:t>(Р. Бердібаевті «Парасат» орденімен наградтау) // Қазақ әде-</w:t>
        <w:br/>
        <w:t>биеті. 1998. 920 наурыз.</w:t>
        <w:br/>
        <w:t>112. Мәмбетаев Ж. Жерлестеріміздің жаңа кітапшасы //</w:t>
        <w:br/>
        <w:t>Қоммунистік еңбек. 1981. 10 янв.</w:t>
        <w:br/>
        <w:t>118. Медвгдев В. Из певучего мира айтыса // Вечерняя</w:t>
        <w:br/>
        <w:t>Алма-Ата. 1977. 7 дек.</w:t>
        <w:br/>
        <w:t>114. Медетбеков Т, Көк бөрілі көк түрік (өлең) // Қазақ</w:t>
        <w:br/>
        <w:t>әдебиеті. 1997. 28 қазан.</w:t>
        <w:br/>
        <w:t>115. Медеубеков С. Озық ойдың ордасы // Ана тілі. 1993.</w:t>
        <w:br/>
        <w:t>21 қазан.</w:t>
        <w:br/>
        <w:t>116. Медеубеков С. Байқал мен Балкан арасы // Ана тілі.</w:t>
        <w:br/>
        <w:t>1997. 9 қаңт.</w:t>
        <w:br/>
        <w:t>117. Молдағалиев Т. Азамат аға (өлең) // Түркістан. 1997,</w:t>
        <w:br/>
        <w:t>30 қазан. )</w:t>
        <w:br/>
        <w:t>118. Мұртазин П. Сыншы сыры /) Жетісу. 1074. 20 дек.</w:t>
        <w:br/>
        <w:t>119. Мырзахметов Т. Дағмырзаев С. Қемелді шақ /</w:t>
        <w:br/>
        <w:t>Қоммунистік еңбек. 1977. 7 дек.</w:t>
        <w:br/>
        <w:t>120. Нағиетов А. Тарихи роман тағылымы /) Жұлдыз.</w:t>
        <w:br/>
        <w:t>1980. Хе 7. 218--221-66.</w:t>
        <w:br/>
        <w:t>49</w:t>
        <w:br/>
        <w:t>78. Кенжебаев Б. Роман және өмір // Социалистік Қазақ-</w:t>
        <w:br/>
        <w:t>стан. 1968. 29 анг.</w:t>
        <w:br/>
        <w:t>79. Қраткая литературная энциклопедия. М., 1978. Т. 9.</w:t>
        <w:br/>
        <w:t>С. 121.</w:t>
        <w:br/>
        <w:t>80. Қадашева Қ. Сыншы парызы /) Қазақ әдебиеті. 1981.</w:t>
        <w:br/>
        <w:t>3 июль.</w:t>
        <w:br/>
        <w:t>81. Қазақ Совет энциклопедиясы. Алматы, 1979. 9-т. 201-6.</w:t>
      </w:r>
    </w:p>
    <w:p>
      <w:r>
        <w:t>82. Қайсенова А, Туысқан әдебиет туралы жаңа кітап /І</w:t>
        <w:br/>
        <w:t>Қөкшетау правдасы. 1970. 4 июнь.</w:t>
        <w:br/>
        <w:t>83. Қайырбеков Ә. Зерде ордасы / Халық кеңесі. 1998.</w:t>
        <w:br/>
        <w:t>24 қазан.</w:t>
        <w:br/>
        <w:t>84. Қалбай Әділ. Алтын сандықтағы асыл қазына // Қазақ</w:t>
        <w:br/>
        <w:t>елі. 1095 19 желт.</w:t>
        <w:br/>
        <w:t>85, Қалдыбаев М. Ғалым, сыншы юбилейі // Жетісу, 1977.</w:t>
        <w:br/>
        <w:t>9 дек.</w:t>
        <w:br/>
        <w:t>86. Қалдыбаев М. Тың зерттеу // Октябрь туы. 1989,7 дек.</w:t>
        <w:br/>
        <w:t>87. Қалдыбаев М, Қазақ зпосы / Советская тюркология.</w:t>
        <w:br/>
        <w:t>1083. Х 8. 88--89-66.</w:t>
        <w:br/>
        <w:t>22 88. Қанбаров Қ. Құнды құрал // Қазақсган мұғалімі. 1972.</w:t>
        <w:br/>
        <w:t>8 фев. )</w:t>
        <w:br/>
        <w:t>89. Қамбаров. Қ. Күрделі еңбек // Оңтүстік Қазақстан.</w:t>
        <w:br/>
        <w:t>1079. 13 апр. ;</w:t>
        <w:br/>
        <w:t>90. Қайбаров Қ. Дарын, парасат иесі // Оңтүстік Қазақ-</w:t>
        <w:br/>
        <w:t>стан. 1977. 9 дек.</w:t>
        <w:br/>
        <w:t>өз Ж Қамбаров Қ. Қалам мен қайрат ұштасқан // Жұлдыз.</w:t>
        <w:br/>
        <w:t>7. Х% 12.</w:t>
        <w:br/>
        <w:t>92. ісе С. Алыстағы ағайын // Алматы ақшамы. 1991.</w:t>
        <w:br/>
        <w:t>98 тамыз.</w:t>
        <w:br/>
        <w:t>93. Қирабаев С. Заманмен аяқты тең басып | Қазақ әде-</w:t>
        <w:br/>
        <w:t>биеті..1977. 18 дек.</w:t>
        <w:br/>
        <w:t>94. Қирабаев С. Құрдас туралы ой // Әдебиетіміздің "“ақ-</w:t>
        <w:br/>
        <w:t>таңдақ беттері // Алматы, 1995. 251--261-66.</w:t>
        <w:br/>
        <w:t>95. Қирабаев С. Елжанды ғалым // Егемен Қазақстан.</w:t>
        <w:br/>
        <w:t>1997. 29 қазан.</w:t>
        <w:br/>
        <w:t>96. Қожықов М., Мұсақұлов Ә. Биік парызды өтеу жо-</w:t>
        <w:br/>
        <w:t>лында // Оңтүстік: Қазақстан. 1082. 4 фев.</w:t>
        <w:br/>
        <w:t>97. Қожықов М., Мұсақұлов Ә. Биік парыз ) Қазқена</w:t>
        <w:br/>
        <w:t>мұғалімі; 1989. 9 июль.</w:t>
        <w:br/>
        <w:t>98. Қожықов М. Өнер өрісі жайында “ІІ. Оңтүстік Қазақ-</w:t>
        <w:br/>
        <w:t>стан. 1984. 8 март.</w:t>
        <w:br/>
        <w:t>2.99. Қоңыратбаев Ә. Ойлы зерттеу. Ш Қазақ әдебіегі; 192.</w:t>
        <w:br/>
        <w:t>10 дек.</w:t>
        <w:br/>
        <w:t>ж</w:t>
        <w:br/>
        <w:t>-Б5, Ергөбеков Қ., Әбілов Ж. Қемеңгермен кездескендей //</w:t>
        <w:br/>
        <w:t>Алматы: ақшамы. 1990, 17 тамыз.</w:t>
        <w:br/>
        <w:t>56. Ергөбеков Қ. Рухани қайнар // Қазақ әдебиеті. 1996.</w:t>
        <w:br/>
        <w:t>57. Ергөбек Қ, Халықпен тағдырлас // Қазақ әдебиеті.</w:t>
        <w:br/>
        <w:t>1997. 98 қазан,</w:t>
      </w:r>
    </w:p>
    <w:p>
      <w:r>
        <w:t>58. Ерназаров Е. Теріскей таланты және оны танытқан-</w:t>
        <w:br/>
        <w:t>дар |) Молшылық үшін, 1991. 98 маусым.</w:t>
        <w:br/>
        <w:t>59. Жақан Д. КЕШЕ келбеті // Түркістан. 1996. 20 наурыз.</w:t>
        <w:br/>
        <w:t>60. Жақан Д. Рухани ұластық «Мұхтар шыңы» кітабына</w:t>
        <w:br/>
        <w:t>рецензия // Жас алаш. 1997. 2 желтоқсан.</w:t>
        <w:br/>
        <w:t>Жәмішев Ә. Достық пернесі // Социалистік Қазақ-</w:t>
        <w:br/>
        <w:t>стан. 1970. 3 нояб.</w:t>
        <w:br/>
        <w:t>62. Жданова Н. Народный университет сеять вечнсе ІІ. Ве-</w:t>
        <w:br/>
        <w:t>черний Алматы. 1994. 16 сәуір.</w:t>
        <w:br/>
        <w:t>63. Жетпісбаева А. Путь через века // Советская тюрко-</w:t>
        <w:br/>
        <w:t>логия. 1990. Х5 5. С. 92--04.</w:t>
        <w:br/>
        <w:t>64. Жетпісбаева А. Путь через века /) Вечерняя Алмя-</w:t>
        <w:br/>
        <w:t>Ата. 1990. 4 маусым.</w:t>
        <w:br/>
        <w:t>65. ХХ ғасырдағы жарты мың дәріс // Қазақ елі. 1996.</w:t>
        <w:br/>
        <w:t>98 маусым.</w:t>
        <w:br/>
        <w:t>66. Жолдасбеков М., Шынбатыров Ә. /) Сыншының сез-</w:t>
        <w:br/>
        <w:t>гіштігі // Лениншіл жас. 1968, 31 июль.</w:t>
        <w:br/>
        <w:t>67. Жұмабаев Ә. Мұраттастар мәжілісі // Заман-- Қазлқ-</w:t>
        <w:br/>
        <w:t>стан. 1993. 29 қазан.</w:t>
        <w:br/>
        <w:t>68. Жұмағали К. 500 сабағым -- 500 орден (Сұхбат) // За-</w:t>
        <w:br/>
        <w:t>ман -- Қазақстан. 1997, 81 қазан,</w:t>
        <w:br/>
        <w:t>69. Зейбек Нанык Қемал. Байкалдан Балқанға дейін //</w:t>
        <w:br/>
        <w:t>Заман -- Қазақстан. 1998. 27 наурыз.</w:t>
        <w:br/>
        <w:t>70. Зевеамт халбоот // УЛС. 1983. ОН Х83. (397).</w:t>
        <w:br/>
        <w:t>77771. Искаков Д., Оразбаев Ф. От легенды к роману // Қа-</w:t>
        <w:br/>
        <w:t>захстанская правда. 1977. 95 окт.</w:t>
        <w:br/>
        <w:t>72. Қапаев С. Белгили критик әм литературовед // Ленин</w:t>
        <w:br/>
        <w:t>нолы. 1077. І дек.</w:t>
        <w:br/>
        <w:t>73. Қапаев Суюн. Алыстағы аданас // Қазқұлақтын қарт-</w:t>
        <w:br/>
        <w:t>лары. Черкесек, 1990. 360--364-66.</w:t>
        <w:br/>
        <w:t>р 74. Кәкішев 7. Дарын сыны ІІ Қөкшетау правдасы. КЛ</w:t>
        <w:br/>
        <w:t>дек.</w:t>
        <w:br/>
        <w:t>7775. Кәрібаева Қ. Қазақ эпосының ” құндылығы // Біздің</w:t>
        <w:br/>
        <w:t>Отан. 1989, июнь.</w:t>
        <w:br/>
        <w:t>5-76. Келімбетов Ы. Қәусар бұлақтан сусындап // Қазақ</w:t>
        <w:br/>
        <w:t>әдебиеті 1991. 11 қаңт.</w:t>
        <w:br/>
        <w:t>қты Қемел ойлы көркем сөз // Мерейтой жинағы, Шымкент,</w:t>
        <w:br/>
        <w:t>49</w:t>
        <w:br/>
        <w:t>гих проблем высоко оценили Б. Кенжебаев, М. Габдуллин,</w:t>
        <w:br/>
        <w:t>Т. Нуртазин, М. Қаратаев, С. Қирабаев н-др. ученые.</w:t>
        <w:br/>
        <w:t>В понске ответа иа вопрос 0 том, насколько выполнены в</w:t>
        <w:br/>
        <w:t>казахском романе издавна сложившиеся закономерности и</w:t>
        <w:br/>
        <w:t>условности художественной литературы, Р. Бердибай прихо-</w:t>
        <w:br/>
        <w:t>Дит к выводу, что такие романы, как «Сырдария», «Миллно-</w:t>
        <w:br/>
        <w:t>нер», считавшиеся «достижениями нашей литературы», ПоО-</w:t>
        <w:br/>
        <w:t>строены на искусственном конфликте, раскрынает также неко-</w:t>
        <w:br/>
        <w:t>торые несоответствия событийной основы и построения тако-</w:t>
        <w:br/>
        <w:t>го шедевра, как «Пробужденный край», и показывдает, что все</w:t>
        <w:br/>
        <w:t>это связано с неопределившимся жанром романа в казахской</w:t>
        <w:br/>
        <w:t>литературе. )</w:t>
        <w:br/>
        <w:t>Всем известно, что Р. Бердибай является одним из тех</w:t>
        <w:br/>
        <w:t>ученых, которые разносторонне исследовали жанровые осо-</w:t>
        <w:br/>
        <w:t>бенностн, пути становления и обогашения казахского исторни-</w:t>
        <w:br/>
        <w:t>ческого романа. В монографическом плане им изучены твор-</w:t>
        <w:br/>
        <w:t>ческая история романа-эпопен «Путь Абая» -- высшего худо-</w:t>
        <w:br/>
        <w:t>жественного достижения казахской литературы нашей эпохи,</w:t>
        <w:br/>
        <w:t>его сюжетно-композиционные особенности, природа сильных</w:t>
      </w:r>
    </w:p>
    <w:p>
      <w:r>
        <w:t>художественных характеров, неповторимае мастерство худож-</w:t>
        <w:br/>
        <w:t>ника в созданий портрета и пейзажа, в передаче языковых</w:t>
        <w:br/>
        <w:t>свойств героев, внутренних монологов. Широко проанализиро-</w:t>
        <w:br/>
        <w:t>ваны произведения И. Есенберлина, А. Алимжанова, М. Ма-</w:t>
        <w:br/>
        <w:t>гауина, А. Қекильбаева и др. писателей, внесших свою лепту</w:t>
        <w:br/>
        <w:t>в развитие историко-романической традиции в казахской ли-</w:t>
        <w:br/>
        <w:t>тературе.. |В его монографиях «Қазахскийя исторический</w:t>
        <w:br/>
        <w:t>роман» (1979), «Исторический роман» (1997) уделено боль-</w:t>
        <w:br/>
        <w:t>шое место анализу романа-эпопен «Путь Абая» М. Ауэзова,</w:t>
        <w:br/>
        <w:t>романов «Қочевники», «Золотая Орда» И. Есенберлина, «Қо-</w:t>
        <w:br/>
        <w:t>нең легенды» А. Қекильбаева, «Вешние снега» М. Магауина,</w:t>
        <w:br/>
        <w:t>«Гонец», «Стрела Махамбета», «Возврашение учителя»</w:t>
        <w:br/>
        <w:t>А. Алимжанова, «Родимая сторона» С. Сматаева, «Шелковый</w:t>
        <w:br/>
        <w:t>путь» Д. Досжанова. В этих же книгах специально исследова-</w:t>
        <w:br/>
        <w:t>ны реальная и художественная действительность, пути созда-</w:t>
        <w:br/>
        <w:t>ния типовых образов в историко-биографических романах</w:t>
        <w:br/>
        <w:t>«Промелькнувший "метеор» С. Муканова, «Қупол песен» А. Ток-</w:t>
        <w:br/>
        <w:t>магамбетова,: «Мечта поэта» Д. Абилева, «Жаяу: Муса»</w:t>
        <w:br/>
        <w:t>3. Акышева, «Первый звонок» Ж. Молдагалиева, «Ахан-серэ»</w:t>
        <w:br/>
        <w:t>С. Жунусова. Вместе с тем, в трудах ученого показаны свое-</w:t>
        <w:br/>
        <w:t>образие ндейно-художественных особенностей историко-рено-</w:t>
        <w:br/>
        <w:t>люционных романов «Последнее кочевье», «Судьба» Қ. Жума-.</w:t>
        <w:br/>
        <w:t>дилова, «Қрасная стрела»; «Эвездный мост» «ШІ. Муртазы,</w:t>
        <w:br/>
        <w:t>80</w:t>
        <w:br/>
        <w:t>Отлично завершив три семестра университета, Рахман-</w:t>
        <w:br/>
        <w:t>кул переходит на заочное отделение. 1 января 1947 г. вместе</w:t>
        <w:br/>
        <w:t>с самодеятельными домбристами университета он исполняет</w:t>
        <w:br/>
        <w:t>несколько кюев на сцене Қазахскога театра оперы и балета.</w:t>
        <w:br/>
        <w:t>В период заочной учебы преподает казахскую литературу в</w:t>
        <w:br/>
        <w:t>родной школе поселка Ашисай.</w:t>
        <w:br/>
        <w:t>В 1948/49 учебном году он успешно заканчивает факуль-</w:t>
        <w:br/>
        <w:t>тет казахского языка и литературы Қызылординского государ-</w:t>
        <w:br/>
        <w:t>ственного педагогического института, в стенах которого боль-</w:t>
        <w:br/>
        <w:t>шое влияние на него оқазали лекция видного ученоғо Ауелбе-</w:t>
        <w:br/>
        <w:t>ка Қоныратбаева. Тогда же на страницах областной газеты</w:t>
        <w:br/>
        <w:t>«Ленин жолы» Р. Бердибай публикует свои новые стихотво-</w:t>
        <w:br/>
        <w:t>рения.</w:t>
        <w:br/>
        <w:t>В 1949--1958 гг. Р. Бердибай работает директором, ин-</w:t>
        <w:br/>
        <w:t>спектором ргйонпого отдела народного сбразования Ильичев-</w:t>
        <w:br/>
        <w:t>ского, Мактаральского и Фрунзенексго районав Южно-Қа-</w:t>
        <w:br/>
        <w:t>захстанской области. Руководимые им школы. были одними</w:t>
        <w:br/>
        <w:t>из передовых учебных заведений области по учебно-воспита-</w:t>
        <w:br/>
        <w:t>тельной работе.</w:t>
        <w:br/>
        <w:t>В 1953 г. Р. Бердибай приезжает в Алматы, чтобы быть</w:t>
        <w:br/>
        <w:t>ближе к литературной и научной среде, и поступает в аспи-</w:t>
        <w:br/>
        <w:t>рантуру Қазахского государственного университета, победив</w:t>
        <w:br/>
        <w:t>в конкурсе по литературоведению. В 1953--1954 гг. он углуб-</w:t>
        <w:br/>
        <w:t>ляет и дополняет свои знания по истории литературы и кри-</w:t>
        <w:br/>
        <w:t>тики, философии, завершает теоретический курс. аспирантуры.</w:t>
        <w:br/>
        <w:t>В тот момент после долгого периода возобновилось изда-</w:t>
        <w:br/>
        <w:t>ние газеты «Қазақ әдебиеті». По приглашению заместителя</w:t>
        <w:br/>
        <w:t>редактора газеты, писателя Сафуана: Шаймерденова, Р. Бер-</w:t>
        <w:br/>
        <w:t>дибай переходит в редакцию в качестве литературного сотруд-</w:t>
        <w:br/>
        <w:t>ника. В то время главным редактором газеты был: знаменитый</w:t>
      </w:r>
    </w:p>
    <w:p>
      <w:r>
        <w:t>поэт и публицист Сырбай Мауленов, в редакции работали та-</w:t>
        <w:br/>
        <w:t>кие известные литераторы, как Такен Алимкулов, Ныгмет</w:t>
        <w:br/>
        <w:t>Габдуллин, Музафар Алимбаев, Бердибек Сокпакбаев. Со дня</w:t>
        <w:br/>
        <w:t>выхода в свет первого номера газеты в январе 1955 г. стало |</w:t>
        <w:br/>
        <w:t>очевидно, что ес издатели взяли курс на всестороннев осве-</w:t>
        <w:br/>
        <w:t>шение культурной и духовной жизни страны, ПоОДНИимаЯ.. на</w:t>
        <w:br/>
        <w:t>страницах актуальные проблемы. Члены редколлегии Мухтар</w:t>
        <w:br/>
        <w:t>Ауэзов, Сабит Муканов и др. постоянно поддерживали эти</w:t>
        <w:br/>
        <w:t>новые, смелые начинания. )</w:t>
        <w:br/>
        <w:t>Годы работы в газете «Қазақ әдебиеті» . (1955-1959)</w:t>
        <w:br/>
        <w:t>оставили заметный след в литературной судьбе /Р. Бердибая,</w:t>
        <w:br/>
        <w:t>благодаря этому он состоялся как критик и публицист. Проб-</w:t>
        <w:br/>
        <w:t>%</w:t>
        <w:br/>
        <w:t>укфепленния внутреннекі «оәгласия в казахском государстве,</w:t>
        <w:br/>
        <w:t>взаимосвязей тюркских народов и нравственного воспитания.</w:t>
        <w:br/>
        <w:t>Определение ученым человека, не зэнаюшего и не желаюшего</w:t>
        <w:br/>
        <w:t>знать родной язык, нсторию, традиции своего народа и отно-</w:t>
        <w:br/>
        <w:t>сяшегося к своему народу хуже врага, «козкаманом» (древний</w:t>
        <w:br/>
        <w:t>корень взят из эпоса «Манас») является новым термином.</w:t>
        <w:br/>
        <w:t>Обінирна тематика трудов Р. Бердибая. Около тридцати</w:t>
        <w:br/>
        <w:t>книг, вышедших из-под его пера, в основном посвяшены ка-</w:t>
        <w:br/>
        <w:t>захскому фольклору и литературе досоветского периода. Соз-</w:t>
        <w:br/>
        <w:t>даны труды, освецаюшие и другие отрасли. Тақовы его книгн</w:t>
        <w:br/>
        <w:t>«Соловьи Гулистана» (1970), «В корабле дружбы» (1976), где</w:t>
        <w:br/>
        <w:t>анализируются вопросы литературных связей, созвучия вос-</w:t>
        <w:br/>
        <w:t>точного поэтического искусства, получившие признание лЛите-</w:t>
        <w:br/>
        <w:t>ратурной обшественности. Қинига «Немеркнуший пример»</w:t>
        <w:br/>
        <w:t>(1984) целиком посвяшена пропаганде творчества великих</w:t>
        <w:br/>
        <w:t>русских писателей и критиков-мыслителей. Ряд его исследова-</w:t>
        <w:br/>
        <w:t>ний и статей переведен на русский, английский, турецкий,</w:t>
        <w:br/>
        <w:t>узбекский, татарский языки.</w:t>
        <w:br/>
        <w:t>Наряду с критико-литературоведческой, научной и пуб-</w:t>
        <w:br/>
        <w:t>лицистической деятельностью Р. Бердибай занимается и ире-</w:t>
        <w:br/>
        <w:t>подавательской работой. В течение последних сорока лет он</w:t>
        <w:br/>
        <w:t>читает Лекции по казахской литературе и фольклору в Қа-</w:t>
        <w:br/>
        <w:t>захском Нацнональном государственном университете им. аль-</w:t>
        <w:br/>
        <w:t>Фараби и Алматипском государственном университете</w:t>
        <w:br/>
        <w:t>им. Абая. В последнее время заведует кафедрой казахской</w:t>
        <w:br/>
        <w:t>литературы Международного казахско-турецкого универенте-</w:t>
        <w:br/>
        <w:t>та им. А. Яссауи.</w:t>
        <w:br/>
        <w:t>Р. Бердибай является автором учебников и учебных посо-</w:t>
        <w:br/>
        <w:t>бий для учацихся средних школ и студентов вузов «Станов-</w:t>
        <w:br/>
        <w:t>ление казахской советекой литературы», «Исторический ро-</w:t>
        <w:br/>
        <w:t>ман», «Цели эпоса» (1997). Учебник «Қазахская советская ли-</w:t>
        <w:br/>
        <w:t>тература» (1989), написанный в соавторстве с С. Қирабаевым</w:t>
        <w:br/>
        <w:t>н Н. Габдуллиным, получил 1-ю премияю Министерства просвв-</w:t>
        <w:br/>
        <w:t>шения республики. Под руководством Р. Бердибая зашитили</w:t>
        <w:br/>
        <w:t>диссертацини 925 кандидатов и докторов наук, среди которых</w:t>
        <w:br/>
        <w:t>есть и представители уйгурского, туркменского, узбекского: и</w:t>
        <w:br/>
        <w:t>каракалпакского народов. безер 24</w:t>
        <w:br/>
        <w:t>Широка и многогранна деятельность Р. Бердибая и по ли-</w:t>
        <w:br/>
        <w:t>ний организации международных научных связей. Он прини-</w:t>
        <w:br/>
        <w:t>мап участие в работе международных, всесоюзных, регио-</w:t>
        <w:br/>
        <w:t>нальных и республиканских научно-теоретических конферен-</w:t>
      </w:r>
    </w:p>
    <w:p>
      <w:r>
        <w:t>ций, прошедших в Тбилиси, Баку, Ашхабаде, Душанбе, Таш-</w:t>
        <w:br/>
        <w:t>85</w:t>
        <w:br/>
        <w:t>16. Әкімов Т. Білім бұлағы // ҚазССР ҒА Хабарлары.</w:t>
        <w:br/>
        <w:t>Тіл, әдебиет сериясы. 1990. % 1. 65-68-66. .</w:t>
        <w:br/>
        <w:t>17. Әкімов Т. Халық университетіне 90 жыл // Алматы</w:t>
        <w:br/>
        <w:t>ақшамы. 1993. )</w:t>
        <w:br/>
        <w:t>18. Әлиев Ә. Туған жердің төрінде // Оңтүстік Қазақстан.</w:t>
        <w:br/>
        <w:t>1977. 27 дек,</w:t>
        <w:br/>
        <w:t>19. Әлімқұлов Т. Сынның сипаты // Қазақ әдебиеті. 1968.</w:t>
        <w:br/>
        <w:t>24 фев.</w:t>
        <w:br/>
        <w:t>920. Әлімбай М. Сөзін елге іздеттірген сәруар // Қазақ елі.</w:t>
        <w:br/>
        <w:t>1997. 81 қазан. 3</w:t>
        <w:br/>
        <w:t>921, Әлзеқызы. Қ, Ақиқаттан ат мініп, шындықтан шапан</w:t>
        <w:br/>
        <w:t>жамылған /)/: Егемен Қазақстан. 1996. 21 маусым.</w:t>
        <w:br/>
        <w:t>92. Әсіпов С. Сыншы, ғалым жолы // Жұлдыз. 1997.</w:t>
        <w:br/>
        <w:t>1 қараша.</w:t>
        <w:br/>
        <w:t>93. Әшімбаев С. Кажетті зерттеу // Қазақ әдебиеті. 1967,</w:t>
        <w:br/>
        <w:t>924 фев.</w:t>
        <w:br/>
        <w:t>а. Әшімбаев С. Гүлстанның бұлбұлдары // Лениншіл жас.</w:t>
        <w:br/>
        <w:t>1970. 27 авг.</w:t>
        <w:br/>
        <w:t>95. Байтанаев Б., Нүрпейісов Н. Эпос зерттеуші ғалым //</w:t>
        <w:br/>
        <w:t>Оңтүстік Қазақстан, 29.10.97.</w:t>
        <w:br/>
        <w:t>96. Батырбекова Б. Сын саңлағы /) Қоммунизм нұры.</w:t>
        <w:br/>
        <w:t>1978. 4 янв.</w:t>
        <w:br/>
        <w:t>927. Бектұров Ж. Жыраулар мен жыршылар // Орталық Қа-</w:t>
        <w:br/>
        <w:t>зақстан. 1981. 22 февр. :</w:t>
        <w:br/>
        <w:t>98. Р. Бердібаевты Қазақ ССР Жоғарғы Советінің грамо-</w:t>
        <w:br/>
        <w:t>тасымен наградтау жөнінде /) Қазақ әдебиеті, 1967. 29 авг.</w:t>
        <w:br/>
        <w:t>99. Р. Бердібаевты Қазақ ССР Жоғарғы Советінің Құр-</w:t>
        <w:br/>
        <w:t>мет грамотасымен наградтау жөнінде // Қазақ әдебиеті. 1977.</w:t>
        <w:br/>
        <w:t>93 дек.</w:t>
        <w:br/>
        <w:t>30. Рахманқұл Бердібаевқа «Түркістан қаласының құрмет-</w:t>
        <w:br/>
        <w:t>ті азаматы» атағын беру туралы // Қоммунистік еңбек. 1978.</w:t>
        <w:br/>
        <w:t>7 янв.</w:t>
        <w:br/>
        <w:t>81. Р. Б. Бердибаеву -- 50 лет // Литературная газета.</w:t>
        <w:br/>
        <w:t>1978. 1 февр.</w:t>
        <w:br/>
        <w:t>82. Р. Бердібаевты «Еңбектегі ерлігі үшін» медалімен на-</w:t>
        <w:br/>
        <w:t>градтау жөніндегі СССР Жоғарғы Советі Президиумының Ука-</w:t>
        <w:br/>
        <w:t>зы //І Қазақ әдебиеті. 1981. 13 май. 2.</w:t>
        <w:br/>
        <w:t>33. Рахманқұл Бердібаевқа «Қазақ ССР-інің еңбек сіңір-</w:t>
        <w:br/>
        <w:t>ген ғылым қайраткері» атағын беру туралы Қазақ ССР</w:t>
        <w:br/>
        <w:t>Жоғарғы Советі Президиумының 1984 жылғы 97 марттағы Ука-</w:t>
      </w:r>
    </w:p>
    <w:p>
      <w:r>
        <w:t>зы. Қазақ ССР Жоғарғы Советінің ведомостары, 1984. Хе 14.</w:t>
        <w:br/>
        <w:t>41-6.</w:t>
        <w:br/>
        <w:t>84. Р. Бердібаевты «Еңбек ардагері» медалімен наградтау</w:t>
        <w:br/>
        <w:t>88</w:t>
        <w:br/>
        <w:t>лемвые статьи журналистов и писателей по вопросам Наци:</w:t>
        <w:br/>
        <w:t>нальной истории и культуры нашли поддержку среди обшес:</w:t>
        <w:br/>
        <w:t>венности. «Қазақ әдебиеті» превратилась в любимую газет</w:t>
        <w:br/>
        <w:t>не только «пишушей братин», но и всей казахской интелль</w:t>
        <w:br/>
        <w:t>генция. В статье Р. Бердибая «Самое болыное культурное б</w:t>
        <w:br/>
        <w:t>гатство», опубликованной 292 апреля 1956 г., резкой критив</w:t>
        <w:br/>
        <w:t>подверглись недостатки в преподавания казахского языка</w:t>
        <w:br/>
        <w:t>литературы и в освпоенин культурного наследия, “после чег</w:t>
        <w:br/>
        <w:t>сразу же откликнулись читатели, которые единодушно поддер</w:t>
        <w:br/>
        <w:t>жали мысли, отраженные в публикацин, выразили свон пред</w:t>
        <w:br/>
        <w:t>ложения и пожелания. Однако выявление пробелов, нанося</w:t>
        <w:br/>
        <w:t>ших большой урон судьбе казахского языка и культуры, н</w:t>
        <w:br/>
        <w:t>понравилось тогдашнему секретарю ПҚ Қомпартни Қазахств</w:t>
        <w:br/>
        <w:t>на по идеологии, и Р. Бердибай подвергея незаслуженно!</w:t>
        <w:br/>
        <w:t>критике в газетах «Қазахстанская правда» и «Социалисті</w:t>
        <w:br/>
        <w:t>Қазақстан», были опубликованы развернутыв статьи, «разо</w:t>
        <w:br/>
        <w:t>блачаюшие» его жак националиста, вслед за тем он был уво</w:t>
        <w:br/>
        <w:t>лен с работы, а позднее иеключен из партин..</w:t>
        <w:br/>
        <w:t>Однако нельзя было не реагировать на эти животрепе</w:t>
        <w:br/>
        <w:t>шушие проблемы, подиятые газетой. Уже невозможно был</w:t>
        <w:br/>
        <w:t>скрывать последетвия государственной политики, приведшие 1</w:t>
        <w:br/>
        <w:t>нивелированию значимасти казахской национальной культурь</w:t>
        <w:br/>
        <w:t>и родного, языка. Соқрашение многих областных и районны:</w:t>
        <w:br/>
        <w:t>газет на казахском языке было равноценно уничтожению н:</w:t>
        <w:br/>
        <w:t>корню родного языка. Так, например, в 1956 г. журнал «Қом</w:t>
        <w:br/>
        <w:t>мунист» и газета «Қазақстан мүғалімі» выходили как перевод</w:t>
        <w:br/>
        <w:t>ные издания с русского на казахский. Областные же газеть</w:t>
        <w:br/>
        <w:t>потеряли казахские названия и начали печататься как «Қок.</w:t>
        <w:br/>
        <w:t>шетау правдасы», «Семей правдасы», наполовину переходя нг</w:t>
        <w:br/>
        <w:t>русский лад. Весь богатый казахский эпос, за исключеннем</w:t>
        <w:br/>
        <w:t>«Қамбар батыра», оказалея в ряду байско-феодальных творе-</w:t>
        <w:br/>
        <w:t>ний... Отклики обіцественности на публикацию газеты стали</w:t>
        <w:br/>
        <w:t>основой для принятия нескольких специальных постановлений</w:t>
        <w:br/>
        <w:t>правительством и ПҚ Қомпартии Қазахстана, что повлекло за</w:t>
        <w:br/>
        <w:t>собай ряд полезных мероприятий по нсправлению ошибок. Во</w:t>
        <w:br/>
        <w:t>время работы в редакции газеты «Қазақ әдебиеті» Р. Берди-</w:t>
        <w:br/>
        <w:t>бай был признан одним из видных казахских критиков, из-под</w:t>
        <w:br/>
        <w:t>его пера вышли сотни статей, посвяшенных актуальным проб-</w:t>
        <w:br/>
        <w:t>лемам литературы. В таких книгах критика, как «Литература</w:t>
        <w:br/>
        <w:t>п жизнь», «О социалистическом реализме», «Образ современ-</w:t>
        <w:br/>
        <w:t>ника в современной казахской прозе», «Роман и эпоха», «Ста-</w:t>
        <w:br/>
        <w:t>новление казахской советской литературы», «Уроки традиции»</w:t>
        <w:br/>
        <w:t>28</w:t>
        <w:br/>
        <w:t>, 121. Назаров Н. Өмір өткелдері // Түркістан. 1997. 15 қа-</w:t>
        <w:br/>
        <w:t>аша.</w:t>
        <w:br/>
        <w:t>Рр 122. Назаров Н. Түркістандық түркі қанды: абызым</w:t>
        <w:br/>
        <w:t>(өлең) /| Түркістан, 1997, 15 қараша.</w:t>
      </w:r>
    </w:p>
    <w:p>
      <w:r>
        <w:t>123. Нарымбетов Ә. Рахманқұл Бердібаев // Қітап жар-</w:t>
        <w:br/>
        <w:t>шысы. 1968. 18 июнь.</w:t>
        <w:br/>
        <w:t>124. Нарымбетов Ә. Мұғалімдерге арналған құрал // Қа-</w:t>
        <w:br/>
        <w:t>зақстан мектебі. 1973. Хо 2. 93--94-66б.</w:t>
        <w:br/>
        <w:t>125. Нарымбетов Ә. Эпос сыры тереңде // Жетісу. 1982.</w:t>
        <w:br/>
        <w:t>4 мюль.</w:t>
        <w:br/>
        <w:t>126. Нарымбетов Ә. Мәңгі жасайтын рухани байлық ТІ</w:t>
        <w:br/>
        <w:t>Алматы ақшамы. 1996, 15 қаңтар.</w:t>
        <w:br/>
        <w:t>127. Нсрымбетов Ә. Эпос-- ел қазынасы // ҚР ЕМ--ҒА,</w:t>
        <w:br/>
        <w:t>Хабарлары. Тіл, әдебиет сериясы. 1996. Х5 3. 70--74-66.</w:t>
        <w:br/>
        <w:t>198. Наурыз Атанбек. Таным көкжиегіндегі күрделі еңбек !</w:t>
        <w:br/>
        <w:t>Ніымкент келбеті. 1996. 26 шілде,</w:t>
        <w:br/>
        <w:t>199. Наурыз Атанбек. Төрт құбыламызды түгелдейтін ең-</w:t>
        <w:br/>
        <w:t>бек |! Шымкент келбеті. 1997. 8 тамыз.</w:t>
        <w:br/>
        <w:t>130. Наурызбаев О. Талдау өрісі // Жұлдыз. 1986. Х% 10.</w:t>
        <w:br/>
        <w:t>903--204-6. )</w:t>
        <w:br/>
        <w:t>181. Негимов С. Төл әдебиет туралы толғаныстар // Жеті-</w:t>
        <w:br/>
        <w:t>су. 1986. 6 авг.</w:t>
        <w:br/>
        <w:t>182. Негимов С. Дәстүр қуаты туралы толғаныстар // Ал-</w:t>
        <w:br/>
        <w:t>маты ақшамы. 1990. 21 мамыр.</w:t>
        <w:br/>
        <w:t>133. Негімов С. Эпос -- ұлт қазынасы // Жас алаш. 1996.</w:t>
        <w:br/>
        <w:t>93 мамыр.</w:t>
        <w:br/>
        <w:t>134. Нұралы Д. Тағылымы терең // Түркістан (аудандық</w:t>
        <w:br/>
        <w:t>газет). 1997. 10 шілде.</w:t>
        <w:br/>
        <w:t>185. О казахском эшосе // Вечерний Алматы. 1995, 11 желт.</w:t>
        <w:br/>
        <w:t>136. Озғанбаев Ө. Ежелгі Иран жерінде // Егемен Қазақ-</w:t>
        <w:br/>
        <w:t>стан. 1994, 24 қараша.</w:t>
        <w:br/>
        <w:t>187. Озғанбаев Ө. Дәуір бел-белестерінде /) Алматы. 1996.</w:t>
        <w:br/>
        <w:t>16 қараша.</w:t>
        <w:br/>
        <w:t>188. Озық ойдың ордасы -- 30 жыл // Алматы- ақшамы.</w:t>
        <w:br/>
        <w:t>1993. 27 қазан.</w:t>
        <w:br/>
        <w:t>2189. Оспан С, Ұлттық даналықтан өріс тарқан Т Түркі-</w:t>
        <w:br/>
        <w:t>стан. 1997. 12-18 қараша.</w:t>
        <w:br/>
        <w:t>140. Әмірбеков З. Әдебиет -- өмір айнасы !! Оңтүстін Қа-</w:t>
        <w:br/>
        <w:t>зақстан. 1997, 22 июль.</w:t>
        <w:br/>
        <w:t>141. Пашаев С. Біз-- бір бәйтерек бұтағымыз // Алматы</w:t>
        <w:br/>
        <w:t>ақшамы. 1990 99 наурыз.</w:t>
        <w:br/>
        <w:t>149. Писатели Қазахстана, Алматы, 1989. С. 59--58..</w:t>
        <w:br/>
        <w:t>смело поднимались актуальные проблемы литературы, прово-</w:t>
        <w:br/>
        <w:t>дились настойчивые исследовательские поиски, заключавшиеся</w:t>
        <w:br/>
        <w:t>в решительной поддержке и пропағанде всего нового и ценно-</w:t>
        <w:br/>
        <w:t>го в мире художественной литературы.</w:t>
      </w:r>
    </w:p>
    <w:p>
      <w:r>
        <w:t>Годы работы в Институте литературы и искусства имени</w:t>
        <w:br/>
        <w:t>М. О. Ауэзова Академии наук Қазахстана стали новым эта-</w:t>
        <w:br/>
        <w:t>пом в творческой судьбе Р. Бердибая. Острое перо критика-</w:t>
        <w:br/>
        <w:t>публициста было уетремлено к совершенству и уравновешен-</w:t>
        <w:br/>
        <w:t>ности. Теперь же ученый стремится к раскрытию закономер-</w:t>
        <w:br/>
        <w:t>ностей литературных явлений, не ограничиваясь разбором от-.</w:t>
        <w:br/>
        <w:t>дельных произведений. В его кандидатской и докторской дис-</w:t>
        <w:br/>
        <w:t>сертациях «Проблемы сюжета в современном казахском -ро-</w:t>
        <w:br/>
        <w:t>мане» (1961), «Теоретические проблемы казахского романа»</w:t>
        <w:br/>
        <w:t>(1970) отчетливо выражено стремление к определению тен-</w:t>
        <w:br/>
        <w:t>денций развития ведушего жанра литературы. )</w:t>
        <w:br/>
        <w:t>Сборник его литературно-критических статей и моногра-</w:t>
        <w:br/>
        <w:t>фии, изданные в этот период, раскрывают личность критика,</w:t>
        <w:br/>
        <w:t>исследователя, знаюшего особенности художественной. лите-</w:t>
        <w:br/>
        <w:t>ратуры, освоившего методы исследования и способного анали-</w:t>
        <w:br/>
        <w:t>зировать произведения казахской литературы -в сопоставленин</w:t>
        <w:br/>
        <w:t>с опытом мирового художественного развития. В его книгах”</w:t>
        <w:br/>
        <w:t>«Қазахский роман», «От легенды к роману&gt;, «Высокий долг»,</w:t>
        <w:br/>
        <w:t>«Мелодий времени», «Қазахский героический роман» исследу-</w:t>
        <w:br/>
        <w:t>ется процесс становления и развития казахской литературы, в</w:t>
        <w:br/>
        <w:t>особенности жанра романа советского периода. Қак известно,</w:t>
        <w:br/>
        <w:t>«История казахской литературы», состояшая Из шести книг,</w:t>
        <w:br/>
        <w:t>стала особо ценным научным изданием, охватившим достиже-</w:t>
        <w:br/>
        <w:t>ния казахской литературоведческой науки до шестидесятых</w:t>
        <w:br/>
        <w:t>годов нынешнего века. Р. Бердибай принимал активное уча-</w:t>
        <w:br/>
        <w:t>стие в написании этого фундаментального труда, был одним</w:t>
        <w:br/>
        <w:t>из авторов четырех книг и редактором одной книги. Он так-</w:t>
        <w:br/>
        <w:t>же являлся одним из авторов «Истории многонациональной</w:t>
        <w:br/>
        <w:t>советской литературы».</w:t>
        <w:br/>
        <w:t>Системное исследование ученым пути рождения и станов-</w:t>
        <w:br/>
        <w:t>пения казахского романа, его широких возможностей в позна-</w:t>
        <w:br/>
        <w:t>нин. жизни, истории И теории романтизма было, оценено: ҡақ</w:t>
        <w:br/>
        <w:t>вклад-в литературоведческую науку. В трудах Р..Бердибая.</w:t>
        <w:br/>
        <w:t>впервые. специально были рассмотрены такие: !теоретические:</w:t>
        <w:br/>
        <w:t>вопросы, как мировоззренческий, ракурс и выбор события, &gt;</w:t>
        <w:br/>
        <w:t>идея и композиция, сюжет и характер, природа -конфликта,</w:t>
        <w:br/>
        <w:t>герой и жизненная сфера, действительность- и жудожествен-;;.</w:t>
        <w:br/>
        <w:t>ное. решение в романе. Плодотворное исследонание этих и.дру--</w:t>
        <w:br/>
        <w:t>29:</w:t>
        <w:br/>
        <w:t>туралы СССР Жоғарғы Советі Президиумының 1986 ж. 17 ноя-</w:t>
        <w:br/>
        <w:t>брьдегі Указы. СССР Жоғарғы Советінің ведомостары, 1986.</w:t>
        <w:br/>
        <w:t>5 24. 46-6. |</w:t>
        <w:br/>
        <w:t>35. Бердибаев Рахманкул // «Манас» энциклопедиясы.</w:t>
        <w:br/>
        <w:t>Бишкек. 1995. 144-6. )</w:t>
        <w:br/>
        <w:t>86. Р. Бердібайға Махмұт Қашқари сыйлығы берілді !</w:t>
        <w:br/>
        <w:t>Қазақ елі. 1098. 17 шілде.</w:t>
        <w:br/>
        <w:t>37. Боранбай Ж. Қаратаудан түлеп ұшқан мұзбалақ</w:t>
        <w:br/>
        <w:t>(өлен) // Молшылық үшін. 1997,117 қырк.</w:t>
        <w:br/>
        <w:t>388. Барлнбай Ж. Ғалымның мерейтойы // Қазақ әдебиеті.</w:t>
        <w:br/>
        <w:t>1997. 4 қараша.</w:t>
      </w:r>
    </w:p>
    <w:p>
      <w:r>
        <w:t>39. Боранбай Ж. Қаратауда Рахманқұл шыңы бар // Аня</w:t>
        <w:br/>
        <w:t>тілі. 1997. 4 қараша.</w:t>
        <w:br/>
        <w:t>40. Боранбай Ж. Халқымыздың жүрегінде жатталған //</w:t>
        <w:br/>
        <w:t>Түршесеш 1907. 21 қараша.</w:t>
        <w:br/>
        <w:t>. Дастанұлы Ә. Қазақтың маңдайына біткен дана</w:t>
        <w:br/>
        <w:t>(өле) (1. Яссауи университеті. 1907. Х% 7. 21 қараша.</w:t>
        <w:br/>
        <w:t>49. Ғалымның мерейтойы /) Қазақ әдебиеті. 1997, 4 қа-</w:t>
        <w:br/>
        <w:t>раша.</w:t>
        <w:br/>
        <w:t>43. Ғалым, сыншы Р. Бердібаев 70 жаста 1 Қазақ әдебие:</w:t>
        <w:br/>
        <w:t>ті. 1997. 28 қазан.</w:t>
        <w:br/>
        <w:t>44, Дәдебаев Ж. Қазақ романының мәселелері // Жетісу.</w:t>
        <w:br/>
        <w:t>1981. 14 апр.</w:t>
        <w:br/>
        <w:t>45. Дәдебаев Ж. Сарқылмас қазына // Ленинініл жас.</w:t>
        <w:br/>
        <w:t>1984. 17 июль.</w:t>
        <w:br/>
        <w:t>46. Дәуітов С. Көненің көзі, дананың сөзі // Қазақ әде:</w:t>
        <w:br/>
        <w:t>биеті. 1990. 16 наурыз.</w:t>
        <w:br/>
        <w:t>47. Дағиырзағв С. Р. Бердібаев ұшқан ұясында болды //</w:t>
        <w:br/>
        <w:t>Қоммунистік еңбек. 1977. 15 дек.</w:t>
        <w:br/>
        <w:t>48. Доспанбетов Ұ, Бағалы үлес // Лениншіл жас. 1974.</w:t>
        <w:br/>
        <w:t>99 март.</w:t>
        <w:br/>
        <w:t>49. Дүйсенов М. Сыншы ғалым елуде // Қазақ ССР ғы-</w:t>
        <w:br/>
        <w:t>лым академиясының Хабарлары. Тіл, әдебиет сериясы. 1977:</w:t>
        <w:br/>
        <w:t>ІМ 4, 57-58-66.</w:t>
        <w:br/>
        <w:t>Б0. Егеубаев А. Шабыт шалқарында // Лениншіл жас;</w:t>
        <w:br/>
        <w:t>1977. 21 апр.</w:t>
        <w:br/>
        <w:t>БІ. Ел мұрасы -- эпос // Ана тілі. 1995. 7 желт.</w:t>
        <w:br/>
        <w:t>592. Ергөбеков Қ. Достық кемесінде // Қазақстан мүгилімі.</w:t>
        <w:br/>
        <w:t>1978. 10 февр.</w:t>
        <w:br/>
        <w:t>52. Ергөбеков Қ. «Сарқылмас қазына» салмағы: // Қазақ</w:t>
        <w:br/>
        <w:t>әдебиеті. 1984. 6 апр.</w:t>
        <w:br/>
        <w:t>54, Ергөбеков Қ. Тынымсыз ізденіс, тындырымды іс //- Оң-</w:t>
        <w:br/>
        <w:t>түстік Қазақстан. 1986. 26 ноябрь.</w:t>
        <w:br/>
        <w:t>89</w:t>
        <w:br/>
        <w:t>кенте, Алматы, Москве, Қазани, Уфе, Вильнюсе, Бишкеке, Қи-</w:t>
        <w:br/>
        <w:t>шиневе, Элисте, читал Лекция па казахскому фольклору в</w:t>
        <w:br/>
        <w:t>Сиэтльском университете г. Вашингтона (США, 1991, 1992),</w:t>
        <w:br/>
        <w:t>участвовал в обсужденин обіих проблем единого тюркского</w:t>
        <w:br/>
        <w:t>алфавита и терминологии, фольклора в курултае дружбы,</w:t>
        <w:br/>
        <w:t>братства и делового сотрудничества тюркских народов и народ-</w:t>
        <w:br/>
        <w:t>ностей, организованном в городах Турцин Анталии, Изми-</w:t>
        <w:br/>
        <w:t>ре и Анкаре. Ученый имеет тесные научные связи с фолькло-</w:t>
        <w:br/>
        <w:t>ристами Турции, Монголия, Татарстана, Узбекистана и Турк-</w:t>
        <w:br/>
        <w:t>менистана.</w:t>
      </w:r>
    </w:p>
    <w:p>
      <w:r>
        <w:t>Помима болыпой научной и научно-организационной ра-</w:t>
        <w:br/>
        <w:t>боты Р. Бердибай осушествляет активную обшественную дея-</w:t>
        <w:br/>
        <w:t>тельность. Оп в течение 88 лет является ректором Алматин-</w:t>
        <w:br/>
        <w:t>ского городского народнаго университета казахской литерату-</w:t>
        <w:br/>
        <w:t>ры и искусетва, где было проведено свыше 500 лекций о важ-</w:t>
        <w:br/>
        <w:t>нейших литературных памятниках культуры казахского наро-</w:t>
        <w:br/>
        <w:t>да, созданных за последнее двухтысячелетие. Народный уни-</w:t>
        <w:br/>
        <w:t>верситет способствовал возрождению сказительской, импрови-</w:t>
        <w:br/>
        <w:t>заторской и исполнительской словесно-музыкальной традиции</w:t>
        <w:br/>
        <w:t>казахского народа. Р. Бердибай -- член Союза писателей Қа-</w:t>
        <w:br/>
        <w:t>захстана, международнога обшества «Қазақ тілі», правления</w:t>
        <w:br/>
        <w:t>Қазахского республиканского обшества по культурным и дру-</w:t>
        <w:br/>
        <w:t>жеским связям с зарубежными странами, предгедатель обше-</w:t>
        <w:br/>
        <w:t>ства дружбы «Қазахстан--Иран», член редколлегип журналов</w:t>
        <w:br/>
        <w:t>«Жулдыз», «Абай», «Ислам әлемі», «Известия АН РҚ. Серия</w:t>
        <w:br/>
        <w:t>филологическая», «Вестник Международного казахско-турец-</w:t>
        <w:br/>
        <w:t>кого университета им. А. Яссауи», газеты «Ана тілі».</w:t>
        <w:br/>
        <w:t>Фундаментальность научных исследований, колоссальная</w:t>
        <w:br/>
        <w:t>эрудиция выдвинули Р. Бердибая в число ведушцнх ученых не</w:t>
        <w:br/>
        <w:t>только Қазахстана, но и Средней Азии.</w:t>
        <w:br/>
        <w:t>Плодотворная и целенаправленная деятельность Р. Берди-</w:t>
        <w:br/>
        <w:t>бая по развитию в республике науки отмечена присвоением</w:t>
        <w:br/>
        <w:t>ему почетного звания заслуженного деятеля науки, за заслуги</w:t>
        <w:br/>
        <w:t>перед республикой в 1998 г. одним из первых ученых он На-</w:t>
        <w:br/>
        <w:t>гражден орденом «Парасат», и в том же году ему прнсужде-</w:t>
        <w:br/>
        <w:t>на Международная. премия имени Махмуда Қашгари за мо-</w:t>
        <w:br/>
        <w:t>нографию «Эпос -- сокровише народа».</w:t>
        <w:br/>
        <w:t>Серикказы. Қорабай,</w:t>
        <w:br/>
        <w:t>кандидат филологических наук</w:t>
        <w:br/>
        <w:t>КРАТКИЙ ОЧЕРК НАУЧНОЙ, ЛИТЕРАТУРНО-</w:t>
        <w:br/>
        <w:t>КРИТИЧЕСКОЙ И ПЕДАГОГИЧЕСҚОЙ ДЕЯТЕЛЬНОСТИ</w:t>
        <w:br/>
        <w:t>ЧЛЕНА-КОРРЕСПОНДЕНТА АҚАДЕМИИ НАУҚ</w:t>
        <w:br/>
        <w:t>РЕСПУБЛИКИ ҚАЗАХСТАН</w:t>
        <w:br/>
        <w:t>Р. БЕРДИБАЯ</w:t>
        <w:br/>
        <w:t>Рахманкул Бердибай родилея 2 декабря 1927 ғода в ауле</w:t>
        <w:br/>
        <w:t>Кскиш вблизи псседка Ихан Туркестансксго райсна ІОжно-</w:t>
        <w:br/>
        <w:t>Қазахстанской области. Училея в средней школе рудника</w:t>
        <w:br/>
        <w:t>Ашисай, в 1944 г. окончил. Туркестанское педагогическое учи-</w:t>
        <w:br/>
        <w:t>лише.</w:t>
        <w:br/>
        <w:t>В 1944--1045 тгг., работая нормировшиком Ашисайского</w:t>
        <w:br/>
        <w:t>рудника, Р. Бердибай знакомится с тяжелым, но почетным</w:t>
        <w:br/>
        <w:t>трудом горняков. В это жо время пробует писать стихи и</w:t>
        <w:br/>
        <w:t>очерки. Первое его стихотворение «Молодой горняк» было</w:t>
        <w:br/>
        <w:t>опубликовапо в 1945 т. в газете «Оңтүстік Қазакстан», тогда</w:t>
        <w:br/>
        <w:t>же стали публиковаться очерки Рахманкула, посвяшенныг</w:t>
        <w:br/>
        <w:t>гарнякам («В десятом горизонте» и т. д.). Горняцкая жизнь</w:t>
        <w:br/>
        <w:t>учит его мнагому: возглавляя работу-кружка художественной</w:t>
        <w:br/>
        <w:t>самодеятельпости клуба в поселке Ашисай, он овладевает</w:t>
        <w:br/>
        <w:t>игрой на домбре, блестяше исполняя кюи Қурмангазы и Дау-</w:t>
        <w:br/>
        <w:t>леткерея, ахкомпапируст на гармони пеполнителям хора, ор-</w:t>
        <w:br/>
        <w:t>ганпзует концерты в масштабе района.</w:t>
        <w:br/>
        <w:t>Пссле победы над фашистекой Германией Рахманкул вме-</w:t>
        <w:br/>
        <w:t>сте со сверстниками приезжает в Алматы, чтобы осушествить</w:t>
        <w:br/>
        <w:t>свою давнишнюю мечту -- поступить в консерваторию. Хотя и</w:t>
      </w:r>
    </w:p>
    <w:p>
      <w:r>
        <w:t>способности поступнть в это вгсшее музыкальное заведенне у</w:t>
        <w:br/>
        <w:t>талантливого юноши хватало, но из-за материальных трудно-</w:t>
        <w:br/>
        <w:t>стей пришлссь проститься с мечтой. Он сдает документы на</w:t>
        <w:br/>
        <w:t>филологический факультет Қазахсекого государственного уни-</w:t>
        <w:br/>
        <w:t>верситета имени С. М. Қирова, но вновь сталкивается с пре-</w:t>
        <w:br/>
        <w:t>градами: ко времени его приезда здесь уже закончились всту-</w:t>
        <w:br/>
        <w:t>пительные экзамены. И только благодаря содействию прорек-</w:t>
        <w:br/>
        <w:t>тора университета по учебной работе Х. Ибрашева, которому</w:t>
        <w:br/>
        <w:t>были показаны опубликованные стихи н очерки Р. Бердибая,</w:t>
        <w:br/>
        <w:t>ой оказался студентом этого престижного вуза.</w:t>
        <w:br/>
        <w:t>26</w:t>
        <w:br/>
        <w:t>«Қрасный флаг» Қ. Сарсекеева, «Яик -- светлая река» Х. Есен-</w:t>
        <w:br/>
        <w:t>жанога, «Токаш Бокин» 9. Шашкина и Др. роль этих</w:t>
        <w:br/>
        <w:t>проногадений в художественном: развитии. Системное и ква-:</w:t>
        <w:br/>
        <w:t>лифицированное исследование ученым исторических романов,</w:t>
        <w:br/>
        <w:t>широко пн глубоко освецавших реалия жизни, эпох и личности,</w:t>
        <w:br/>
        <w:t>привлохло внимание научной и литературной обшественности</w:t>
        <w:br/>
        <w:t>своей тооретической глубиной, оригинальностьыю анализа и</w:t>
        <w:br/>
        <w:t>широтой обобшений, что стало основным направлением: науя-</w:t>
        <w:br/>
        <w:t>ной дівтельности Р. Бердибая. )</w:t>
        <w:br/>
        <w:t>В 1968-1070 гг. Р. Бердибай был первым ответетвенным .</w:t>
        <w:br/>
        <w:t>секрегарем Главной редакцин Қазахской советокой Энцикло-.</w:t>
        <w:br/>
        <w:t>педия, проявив незаурядные организаторские способности. Он</w:t>
        <w:br/>
        <w:t>умело подобрал кадры, принял активное участие в составле-</w:t>
        <w:br/>
        <w:t>нин словника томов энциклопедин, организовал использование</w:t>
        <w:br/>
        <w:t>передового опыта других стран, поисковые работы «закрытых».</w:t>
        <w:br/>
        <w:t>тем, забытых имен и запрешенных трудов. В то время, когда</w:t>
        <w:br/>
        <w:t>господствовала администратияно-командная сибтема, очень.</w:t>
        <w:br/>
        <w:t>трудно было включить в энциклопедию имена ранее репресси-</w:t>
        <w:br/>
        <w:t>рованных. Ва главе всех этих многочиеленных” дел, касаюших- .</w:t>
        <w:br/>
        <w:t>ся дополнений состава национальных терминов посредством”</w:t>
        <w:br/>
        <w:t>использования данных устного народного творчества и родо-</w:t>
        <w:br/>
        <w:t>словных, включения в научный оборот сведений 0 жизни и.</w:t>
        <w:br/>
        <w:t>творчестве ранее малоизвестных -акынов, жырау,- шайров,</w:t>
        <w:br/>
        <w:t>жыршы, певцов-мелодистов, поэтов-импровизаторов, &gt; стоял</w:t>
        <w:br/>
        <w:t>Рахманкул Бердибай. 600 жмб”ы 0”</w:t>
        <w:br/>
        <w:t>В 1978 г. по предложению тогдашнега президента: Ака-</w:t>
        <w:br/>
        <w:t>демии наук Қазахстана, славного сына казахского народа</w:t>
        <w:br/>
        <w:t>Шахмардана Есенова, Р. Бердибай был назначен заведуюшим ”</w:t>
        <w:br/>
        <w:t>отделом | фольклора Института литературы: и искусства”</w:t>
        <w:br/>
        <w:t>нм. М. О. Ауэзова. Этот отдел: ранев возглавляли такие вы-</w:t>
        <w:br/>
        <w:t>даюшиеся ученые, как М. Ауэзов, Е. Исманлобв, М; Габдуллин.”</w:t>
        <w:br/>
        <w:t>Хотя литература и фольклор близки друг к другу, между</w:t>
        <w:br/>
        <w:t>ними имгются и различия. Литературному критику не просто</w:t>
        <w:br/>
        <w:t>было вдруг стать фольклористом -- необходимо «переквали-</w:t>
        <w:br/>
        <w:t>фицироваться». Вскоре сотрудники отдела фольклора начали.</w:t>
        <w:br/>
        <w:t>пәдготовку коллективных трудов, отвечакицих нередовым-мето-</w:t>
        <w:br/>
        <w:t>дологическим требованиям современности. В Связи с“этим“сле- 7</w:t>
        <w:br/>
        <w:t>дует отметить, что такие исследования отдела, как “Типология”</w:t>
        <w:br/>
        <w:t>казахского .фольклора», «Историзм “казахского фольклора»,”.</w:t>
        <w:br/>
        <w:t>«Поэтика казахского: фольклоря», «Қазахский” Арханческий “</w:t>
        <w:br/>
        <w:t>фольклор», «Фольклор й его эткографические: ястоки»- были )</w:t>
        <w:br/>
        <w:t>впервые осушествлены “не только“в Қазахстане;, Н97иИ2Во” всей.:.</w:t>
      </w:r>
    </w:p>
    <w:p>
      <w:r>
        <w:t>-Нәвого уровня связи с тюркскими народами в силу родства и</w:t>
        <w:br/>
        <w:t>близости их языка, истории, религия и обшей судьбы. Иссле-</w:t>
        <w:br/>
        <w:t>Дование обших мотивов в фольклоре и литературе этих наро-</w:t>
        <w:br/>
        <w:t>Дов определит познание истоков духовных ценностей. В сбор-</w:t>
        <w:br/>
        <w:t>нике научно-популярных статей «От Байкала до Балкан»</w:t>
        <w:br/>
        <w:t>Р. Бердибая (1996) речь идет 06 исторических, культурных,</w:t>
        <w:br/>
        <w:t>фольклорных памятниках более двадцати тюркоязычных на-</w:t>
        <w:br/>
        <w:t>родов, о чертах обшности между ними. В книгу включены</w:t>
        <w:br/>
        <w:t>очерки и статьи о саха, алтайцах, турках, хакасах, уйгурах,</w:t>
        <w:br/>
        <w:t>тувинцах, үзбеках, каракалпаках, татарах, башкирах, азер-</w:t>
        <w:br/>
        <w:t>байджанцах, кумыках, ногайцах, карачаевцах, балкарах, тур-</w:t>
        <w:br/>
        <w:t>ках-месхетах, караимах, крымеких татарах; в них представлен</w:t>
        <w:br/>
        <w:t>интерееный матернал о вкладе этих народов в человеческую</w:t>
        <w:br/>
        <w:t>Дивилизацию.</w:t>
        <w:br/>
        <w:t>Книга Р. Бердибая подкупает читателей особой экспрес-</w:t>
        <w:br/>
        <w:t>сией, выразительностью, свежестью изложения, мансрой обра-</w:t>
        <w:br/>
        <w:t>шения к широкой обіңественности «во весь голос», в ней увле-</w:t>
        <w:br/>
        <w:t>кательно рассказано о художественных памятниках, в которых</w:t>
        <w:br/>
        <w:t>сохранены древнее родство и единство тюркеких народов. Так,</w:t>
        <w:br/>
        <w:t>например, многоҙисленные примеры, подтверждаюшие, что</w:t>
        <w:br/>
        <w:t>мотивы казахского эпоса «Алпамыс батыр» встречаются в ал-</w:t>
        <w:br/>
        <w:t>тайсқом, каракалпакском, узбекскам, татарском, башкирском,</w:t>
        <w:br/>
        <w:t>азербайджанском эпосах н сказках этих народов, а фабульная</w:t>
        <w:br/>
        <w:t>основа лироэпоса «Қозы Қорпеш и Баян сулу» --у казахов, ал-</w:t>
        <w:br/>
        <w:t>тайцев, башкиров, ногайцев и крымеких татар, эпос «Қобланды</w:t>
        <w:br/>
        <w:t>батыр» популярен как иу казахов, так и у каракалпаков, казах-</w:t>
        <w:br/>
        <w:t>ский эничесний цикл «Сорок батыров Қрыма» известенУу ногай-</w:t>
        <w:br/>
        <w:t>цев, а героический эпос «Қер-оглы» широко популярен среди на-</w:t>
        <w:br/>
        <w:t>родов Малой и Средней Азини, Қавказа и др., показывают ғглубо-</w:t>
        <w:br/>
        <w:t>кие корни этих историко-генетических, историко-культурных</w:t>
        <w:br/>
        <w:t>евязей. В книге также на основе документальных источников</w:t>
        <w:br/>
        <w:t>рассказано о трагической судьбе казахов, как они в результа-</w:t>
        <w:br/>
        <w:t>те насильственной политики Российской империн были лишены</w:t>
        <w:br/>
        <w:t>плодородных земель и подвержены всякого рода гонениям,</w:t>
        <w:br/>
        <w:t>что привело к массовому голоду и откочевке; приведены инте-</w:t>
        <w:br/>
        <w:t>есные факты из историн Туркестана -- древней столицы ка-</w:t>
        <w:br/>
        <w:t>захов; обрацено внимание на неотложные проблемы, касаю-</w:t>
        <w:br/>
        <w:t>шиеся возврацения более четырех миллионов казахских</w:t>
        <w:br/>
        <w:t>репатриантов на родину предков, высокой целью автор считает</w:t>
        <w:br/>
        <w:t>восстановление исламского дүха, являюшцегося источником</w:t>
        <w:br/>
        <w:t>84</w:t>
        <w:br/>
        <w:t>Средней Азии. За коллективную монографию «История казах-</w:t>
        <w:br/>
        <w:t>ской фольклористики» авторы во главе с Р. Бердибаем удо-</w:t>
        <w:br/>
        <w:t>стоены премии им. Ч. Ч. Валиханова АН Қазахстана.</w:t>
        <w:br/>
        <w:t>В последние двадцать лет Р. Бердибай стал известен как</w:t>
        <w:br/>
        <w:t>видный ученый-фольклорнст и организатор фольклористиче-</w:t>
        <w:br/>
        <w:t>ских изысканий. Из-под его пера вышли монографии . «Скази-</w:t>
        <w:br/>
        <w:t>тельская традиция» (1980), «Қазахский эпос» (19892), «Неис-</w:t>
        <w:br/>
        <w:t>сякаемое сокровише» (1983), которые характеризуют его в”</w:t>
        <w:br/>
        <w:t>качестве руководителя казахских фольклористов И одного из</w:t>
        <w:br/>
        <w:t>основоположников эпосоведения. Доказательство того факта,</w:t>
        <w:br/>
        <w:t>что проблема исследования эпического наследия на основе</w:t>
        <w:br/>
        <w:t>жанрово-стадиальных особенностей является методологической</w:t>
        <w:br/>
        <w:t>основой, открыло дорогу к становлению целой школы эпосо-</w:t>
      </w:r>
    </w:p>
    <w:p>
      <w:r>
        <w:t>ведов. Если ДО этоҒО преобладал метод казахского эпоса с</w:t>
        <w:br/>
        <w:t>тематической позиции, то Р. Бердибай аргументированно</w:t>
        <w:br/>
        <w:t>доказал целесообразность рассмотрения эпоса в связи с обши-</w:t>
        <w:br/>
        <w:t>ми закономерностями человеческого развития, выделения че-</w:t>
        <w:br/>
        <w:t>тырех групп: арханческого, классического (героического), лю-</w:t>
        <w:br/>
        <w:t>бовного (романического) и реально-историческаго эпоса. Эта</w:t>
        <w:br/>
        <w:t>классификация принята в программах по фольклористике в</w:t>
        <w:br/>
        <w:t>вузах республики.</w:t>
        <w:br/>
        <w:t>Систематизация эпического наследия на основе жанрово-</w:t>
        <w:br/>
        <w:t>стадиальных особенностей -- очень сложный вопрос в фоль-</w:t>
        <w:br/>
        <w:t>клористике. Если почти во всех исследованиях песни и время</w:t>
        <w:br/>
        <w:t>их бытования характеризовались обобшенно как «произведе-</w:t>
        <w:br/>
        <w:t>ния давно забытой старой эпохи», то в монографии «Қазах-</w:t>
        <w:br/>
        <w:t>ский эпос» песни, предания («Қуламерген», «Мунлык и Зар-</w:t>
        <w:br/>
        <w:t>лык, «Дотан батыр», «Қубыгул» и др.), отражаюшие спо-</w:t>
        <w:br/>
        <w:t>соб познания мира в первобытном строг и в большинстве</w:t>
        <w:br/>
        <w:t>своем построенные на мифических, сказочных и легендарных</w:t>
        <w:br/>
        <w:t>фабулах, рассматриваются в архаической или древней груп-</w:t>
        <w:br/>
        <w:t>пе. В свою очередь, на примере героического эпоса («Алпамыс</w:t>
        <w:br/>
        <w:t>батыр», «Қобыланды батыр» и др.), основанного на реалиях</w:t>
        <w:br/>
        <w:t>эпохи возникновения государственных образований, показано,</w:t>
        <w:br/>
        <w:t>что он составляет отдельную область в развитии эпоса. Таким</w:t>
        <w:br/>
        <w:t>же путем учтена необходимость обозначения любовного и</w:t>
        <w:br/>
        <w:t>реяльно-исторического эпосов («Абылай, «Қабанбай батыр»</w:t>
        <w:br/>
        <w:t>и т. Д.), в которых точно указаны события, люди, страна и</w:t>
        <w:br/>
        <w:t>территория, взятые в основу произведения. В конечном счете</w:t>
        <w:br/>
        <w:t>все эпическое богатство обьединено в этом круге;</w:t>
        <w:br/>
        <w:t>Р. Бердибай на протяжении долгих лет вкладывал много</w:t>
        <w:br/>
        <w:t>труда в возврашение казахско-ногайских песен, считавшихся</w:t>
        <w:br/>
        <w:t>82</w:t>
        <w:br/>
        <w:t>вредным наследияем, чуждым народу. В свойх статьях, опуб-</w:t>
        <w:br/>
        <w:t>лнковашшых на страницах всесоюзной и республиканской пе-</w:t>
        <w:br/>
        <w:t>цати, и в докладах, сделанных на конференциях, посвяшенных</w:t>
        <w:br/>
        <w:t>вопросам тюркологни, в 80-х годах, широко поднимал пробле-</w:t>
        <w:br/>
        <w:t>му исследования и издания ценных памятников казахского</w:t>
        <w:br/>
        <w:t>эпоса «Едиге батыр», «Орак-Мамай», «Қарасай-Қази», «Шора</w:t>
        <w:br/>
        <w:t>батыр», «Ерсайын» ни др., тем самым содействуя формирова-</w:t>
        <w:br/>
        <w:t>нию обшествгнного мнения, написал монографию «Эпос -- со-</w:t>
        <w:br/>
        <w:t>кровише народа». Исследования. «Эпос, рожденный эпохой»,</w:t>
        <w:br/>
        <w:t>«О5 нсторизме эпоса», «Сорок батыров Қрыма», «Был такой</w:t>
        <w:br/>
        <w:t>батыр Едиге», «Ер Шора», «Героический эпос -- память на-</w:t>
        <w:br/>
        <w:t>рода», «Подвиг -- цель народа», включенные в эту книгу,</w:t>
        <w:br/>
        <w:t>посвяшены анализу системы эпического наследия казахского</w:t>
        <w:br/>
        <w:t>народа. В исследованиях «Создатели устной народной литера-</w:t>
        <w:br/>
        <w:t>туры», «Обшие мотивы в фольклоре тюркских народов» содер-</w:t>
        <w:br/>
        <w:t>жатся новые мысли и Выводы. Так, например, ученый дал</w:t>
        <w:br/>
        <w:t>высокую оценку личности Қенесары, нозглавившего нацио-</w:t>
        <w:br/>
        <w:t>нально-освободительное движение казахского народа середи-</w:t>
        <w:br/>
        <w:t>ны ХІХ века, как великому деятелю народов Средней Азии.</w:t>
        <w:br/>
        <w:t>Наряду с исследованием казахского эпического наследия</w:t>
        <w:br/>
        <w:t>Р. Бердабай уделяет внимание дастанам и эпосу тюркских на-</w:t>
        <w:br/>
        <w:t>родов. Им написано исследование о связях великого эпоса</w:t>
        <w:br/>
        <w:t>кыргызского народа «Манас» и казахской эпической традиций,</w:t>
        <w:br/>
        <w:t>которое было опубликовано в сборнике «Манас» человечества»</w:t>
        <w:br/>
        <w:t>(1995). Его статья о казахских легендах н притчах по поводұ</w:t>
        <w:br/>
        <w:t>великого памятника духовного родства тюркских народов---</w:t>
        <w:br/>
        <w:t>эпоса «Қоркыт» -- вышла В свет на казахском -и турецком</w:t>
      </w:r>
    </w:p>
    <w:p>
      <w:r>
        <w:t>языках. Проблема раскрытия основ и закономерностей обших</w:t>
        <w:br/>
        <w:t>мотивов в фольклоре тюркских народов охарактеризована как</w:t>
        <w:br/>
        <w:t>направление, которое поднимает современную фольклористику .</w:t>
        <w:br/>
        <w:t>на новые высоты. Эти устремления Р. Бердибая подтвержда-</w:t>
        <w:br/>
        <w:t>Ют то, что ученый выбрал совершенно новую и интересную.</w:t>
        <w:br/>
        <w:t>научную ориентацию, выразившуюся в исследования взаимо-</w:t>
        <w:br/>
        <w:t>евязей казахского и тюркских народов, расширяюшую гори-</w:t>
        <w:br/>
        <w:t>зонты науки. Иачало было положено в научных статьях, По-</w:t>
        <w:br/>
        <w:t>свяшценных казахско-кыргызеким, ҡказахска-каракалтакским,</w:t>
        <w:br/>
        <w:t>казахско-ногайским, қазахско-башкирским фольклорным” “свя-</w:t>
        <w:br/>
        <w:t>зям. ш өз ама ы ЫЫ</w:t>
        <w:br/>
        <w:t>Рождение независимости Қазахстана, его “членетво/в са-</w:t>
        <w:br/>
        <w:t>“мой авторитетной организации -- ООН -- создали условия для</w:t>
        <w:br/>
        <w:t>Установления равноправных экономических и культурныж &lt;8Я-”</w:t>
        <w:br/>
        <w:t>зей со многими странами. В особенности окрепли И достиғли</w:t>
        <w:br/>
        <w:t>3--166 93</w:t>
        <w:br/>
        <w:t>183. Ыбырайымов Б. Тағылым // Кітап жаршысы. 1986.</w:t>
        <w:br/>
        <w:t>96 апр. ) )</w:t>
        <w:br/>
        <w:t>184. Ысқақов Б. Ғалым, сыншы, ұстаз // Қазақстан мұға-</w:t>
        <w:br/>
        <w:t>лімі. 1977. 7 июль.</w:t>
        <w:br/>
        <w:t>185. Ысқақов Д. Келелі мәселе туралы еңбек // Қазақ</w:t>
        <w:br/>
        <w:t>әдебиеті. 1969. 7 июль. )</w:t>
        <w:br/>
        <w:t>186. Ысқақов Д. Сарқылмас қазына // Жетісу. 1986. 5 янв.</w:t>
        <w:br/>
        <w:t>187. Ысқақұлы Д. Тағылымды еңбек // Қазақ әдебиеті.</w:t>
        <w:br/>
        <w:t>1997. 17 маусым. )</w:t>
        <w:br/>
        <w:t>188. Ысқақов Д. Азаматтық бірегейі // Қазақстан мұғалі-</w:t>
        <w:br/>
        <w:t>мі. Ана тілі. 1997, қазан.</w:t>
        <w:br/>
        <w:t>189. Ысқақов Д. Талант пен тағдыр. 1997. .73--74-б,</w:t>
        <w:br/>
        <w:t>ЕҢБЕКТЕРІНІҢ ХРОНОЛОГИЯЛЫҚ КӨРСЕТКІШІ</w:t>
        <w:br/>
        <w:t>ХРОНОЛОГИЧЕСКИЙ УКАЗАТЕЛЬ ТРУДОВ</w:t>
        <w:br/>
        <w:t>1954</w:t>
        <w:br/>
        <w:t>1. Қазіргі қазақ поэзиясы туралы бірер сөз //.Социалистік</w:t>
        <w:br/>
        <w:t>Қазақстан. 1954, 18 апр.</w:t>
        <w:br/>
        <w:t>2. Қайнар // Әдебиет және искусство. 1954. 9% 3. 193--</w:t>
        <w:br/>
        <w:t>1927-66.</w:t>
        <w:br/>
        <w:t>8. Образға көрініс лайық емес («Махаббат дастаны» ки-</w:t>
        <w:br/>
        <w:t>нофильмі туралы). // Социалистік Қазақстан, 1954. 1 июнь.</w:t>
        <w:br/>
        <w:t>1955</w:t>
        <w:br/>
        <w:t>. Алғашқы боразда //. Қазақ әдебиеті. 1955. 5 авг.</w:t>
        <w:br/>
        <w:t>В.М. Гаршин // Қазақ әдебиеті. 1955. 13 февр.</w:t>
        <w:br/>
        <w:t>. Ғалымдар ынтымағы // Қазақ әдебиеті. 19585. 19 авг.</w:t>
        <w:br/>
        <w:t>. Ескілік шырмауында // Қазақ әдебиеті. 1955. 95 февр.</w:t>
      </w:r>
    </w:p>
    <w:p>
      <w:r>
        <w:t>. Жақсы бастама // Әдебиет және искусство. 1955. М83.</w:t>
        <w:br/>
        <w:t>195--198-66.</w:t>
        <w:br/>
        <w:t>9. Жалшының баласы // Лениншіл жас, 1955, 3, июнь.</w:t>
        <w:br/>
        <w:t>10. Жамбыл және халық поэзиясы // Лениншіл жаб. 1955.</w:t>
        <w:br/>
        <w:t>19 июль.</w:t>
        <w:br/>
        <w:t>11. Қазақ ағартушылары туралы кітап /) Әдебиет және</w:t>
        <w:br/>
        <w:t>искусство. 1955, Хе 11, 197--180-66.</w:t>
        <w:br/>
        <w:t>12. Қазіргі поляк әдебиеті // Қазақ әдебиеті. 1955, 16 сент,</w:t>
        <w:br/>
        <w:t>13. «Қалың мал» романының жаңа басылуы /) Қазақ әде-</w:t>
        <w:br/>
        <w:t>биеті. 1955. 8 апр.</w:t>
        <w:br/>
        <w:t>14. Қаһарман халық өнері // Қазақ әдебиеті. 1955. 9 сент.</w:t>
        <w:br/>
        <w:t>15. Өшпес мұра // Қазақ “әдебиеті. 1955, 90 май.</w:t>
        <w:br/>
        <w:t>д 16: Поэзия)/| шындығы // Социалистік Қазақстан. . 1955.</w:t>
        <w:br/>
        <w:t>дек. ыы</w:t>
        <w:br/>
        <w:t>) 17, Сұлтанмахмұт туралы бірер сөз /) Лениншіл жас.</w:t>
        <w:br/>
        <w:t>1955.18 сент.</w:t>
        <w:br/>
        <w:t>% 18. Табиғилық және жасандылық /) Қазақ әдебиеті: 1955.</w:t>
        <w:br/>
        <w:t>авг.</w:t>
        <w:br/>
        <w:t>19. Тұңғыш туралы // Лениншіл жас, 1955. 2 дек.</w:t>
        <w:br/>
        <w:t>Оо-1осльы»</w:t>
        <w:br/>
        <w:t>247</w:t>
        <w:br/>
        <w:t>164. Сыдиықұлы Қ. Қайыспас қара нар // Алматы ақша-</w:t>
        <w:br/>
        <w:t>мы. 1997. 97 қазан. )</w:t>
        <w:br/>
        <w:t>165. Танкаева Г. От Байкала до Балкан // Қараван. 1994.</w:t>
        <w:br/>
        <w:t>15 маусым.</w:t>
        <w:br/>
        <w:t>166. Тарақ Ә. Халық университеті тарихындағы айтулы</w:t>
        <w:br/>
        <w:t>күн // Алматы ақшамы, 1996. 17 маусым.</w:t>
        <w:br/>
        <w:t>167. Тарақ Ә. Тамыры терең туыстық өзегі // Алматы ақ-</w:t>
        <w:br/>
        <w:t>шамы. 1997, 92 шілде. ) )</w:t>
        <w:br/>
        <w:t>168. Таужанова -Қ. Қазахский исторический роман // Об-</w:t>
        <w:br/>
        <w:t>шественные науки АН ҚазССР. Советская литература: (Рефе-</w:t>
        <w:br/>
        <w:t>ративный сборник). 1980. Ха Б. 20 -кр,</w:t>
        <w:br/>
        <w:t>169. Таужанова И. Кладезь нарбдной мудрости // Обшест-</w:t>
        <w:br/>
        <w:t>венные науки АН ҚазССР. Советская литература: (Рефератин-</w:t>
        <w:br/>
        <w:t>ный сборник). 1984. Х% 17;</w:t>
        <w:br/>
        <w:t>170. Таужанова И.. Облик эпохи /) Обіцественные науки</w:t>
        <w:br/>
        <w:t>АН ҚазССР. Советская литература: (Реферативный сборник).</w:t>
        <w:br/>
        <w:t>1086. Хо 23.</w:t>
        <w:br/>
        <w:t>171. Тоқсанбай Қ, Тамыры терең бәйтерек // Егемен Қа-</w:t>
        <w:br/>
        <w:t>зақстан. 1997, 16 шілде.</w:t>
        <w:br/>
        <w:t>172. Төребекова Д. Жылдар жемісі // Қазақ әдебиеті. 1972,</w:t>
        <w:br/>
        <w:t>18 авг.</w:t>
        <w:br/>
        <w:t>173. Төреқұлов Н. Қазақ эпосы хақында // Оңтүстік Қа-</w:t>
        <w:br/>
        <w:t>азақстан. 1989, 9 июнь.</w:t>
        <w:br/>
        <w:t>174. Төрт құбыламызды түгендейтін туындылар // Шым-</w:t>
        <w:br/>
        <w:t>кент келбеті. 1997. 8 шілде.</w:t>
        <w:br/>
        <w:t>175. Тұрантегі Д. Мақсатқа адалдық немесе тағдырға ай-</w:t>
      </w:r>
    </w:p>
    <w:p>
      <w:r>
        <w:t>сналған мақала // Шымкент келбеті. 1997, 93 қырк.</w:t>
        <w:br/>
        <w:t>176. Тұрантегі Д. Ғалым мұраты // Шымкент келбеті. 1907,</w:t>
        <w:br/>
        <w:t>14 қараша.</w:t>
        <w:br/>
        <w:t>177. Тұрантегі Д. Сыншы, ғалым Рахманқұл Бердібай.</w:t>
        <w:br/>
        <w:t>Алматы. 1997. )</w:t>
        <w:br/>
        <w:t>178. Тілеубергенов Т. Академик Р. Бердібаевқа // Түркі-</w:t>
        <w:br/>
        <w:t>стан. 1997. 91 қараша.</w:t>
        <w:br/>
        <w:t>179. Түркі дүниесінің Дәде Қорқыты // Ана) тілі. 80 қаңт.</w:t>
        <w:br/>
        <w:t>1997.</w:t>
        <w:br/>
        <w:t>180. Шарипов Ш. Дустлик кемасида /) Узбекстан мадини-</w:t>
        <w:br/>
        <w:t>-чти. 1976, 21 дек.</w:t>
        <w:br/>
        <w:t>181. Шәменов Қ. Әдебиет жане өмір /) Қазақ әдебиеті.</w:t>
        <w:br/>
        <w:t>1965. 16 апр.</w:t>
        <w:br/>
        <w:t>182. Ыбырайымов Б. Сыншы зерттеуі // Қазақ әдебиеті.</w:t>
        <w:br/>
        <w:t>1974, 5 июль.</w:t>
        <w:br/>
        <w:t>45</w:t>
        <w:br/>
        <w:t>979. Шертпе күйдің шебері // Қазақ әдебиеті. 1967.</w:t>
        <w:br/>
        <w:t>9 июнь.</w:t>
        <w:br/>
        <w:t>980. Ізгі дәстүр // Жетісу. 1967. 19 апр.</w:t>
        <w:br/>
        <w:t>1968</w:t>
        <w:br/>
        <w:t>981. Әдебиеттану әлемінде // Білім және еңбек. 1968. Хе 1</w:t>
        <w:br/>
        <w:t>20--21-66.</w:t>
        <w:br/>
        <w:t>282. Әдебиет тарихы туралы зерттеу // Қазақстан- мұғалі-</w:t>
        <w:br/>
        <w:t>мі. 1968. 14 март.</w:t>
        <w:br/>
        <w:t>283. Әдебиет тарихын тереңдеп таниық // Қазақ әдебиеті.</w:t>
        <w:br/>
        <w:t>1968. 19 окт.</w:t>
        <w:br/>
        <w:t>984. Әсерлі бейне // Лениншіл жас, 1968, 14 сент.</w:t>
        <w:br/>
        <w:t>285. М. Горький және қазақ совет әдебиеті // Қазақстан</w:t>
        <w:br/>
        <w:t>мектебі. 1968. Хе 3. 65--70-66.</w:t>
        <w:br/>
        <w:t>986. Замандас тұлғасы туралы ой // Қазақ әдебиеті. 19488</w:t>
        <w:br/>
        <w:t>8 март,</w:t>
        <w:br/>
        <w:t>987. Зор тұлға // Социалистік Қазақстан. 1968. 26 сент.</w:t>
        <w:br/>
        <w:t>6 988. Қазақ прозасындағы замандас тұлғасы. Алматы, 1968.</w:t>
        <w:br/>
        <w:t>86 6.</w:t>
        <w:br/>
        <w:t>289. Қазақ совет прозасындағы жұмысшы тұлғасы // Оң-</w:t>
        <w:br/>
        <w:t>түстік Қазақстан. 1968. 28 нояб.</w:t>
        <w:br/>
        <w:t>990. Қасиетті қару /) Лениншіл жас. 1968, 26 нояб.</w:t>
        <w:br/>
        <w:t>991. Кестерлі тақырып // Социалистік Қазақстан. 1968.</w:t>
        <w:br/>
        <w:t>21 апр.</w:t>
      </w:r>
    </w:p>
    <w:p>
      <w:r>
        <w:t>292. Орыс әдебиетінің мақтанышы //: Жұлдыз. 1968. 9 11</w:t>
        <w:br/>
        <w:t>146-149-66.</w:t>
        <w:br/>
        <w:t>293. Туған жердің жыршысы // Малқаров О. Менің ізім.</w:t>
        <w:br/>
        <w:t>Алматы, 1568. 5--6-66. (Алғысез).</w:t>
        <w:br/>
        <w:t>994. Түбі бірге туысқан // Лениншіл жас. 1968, 25--26 май</w:t>
        <w:br/>
        <w:t>995. Үстаз мұраты // Қоммунизм таңы. 1968, 17 янв.</w:t>
        <w:br/>
        <w:t>296. Үлкен оқиға іздері // Социалистік Қазақстап. 1908</w:t>
        <w:br/>
        <w:t>8 дек.</w:t>
        <w:br/>
        <w:t>297. Энциклопедия -- есейген мәдениет көрсеткіші // Қа-</w:t>
        <w:br/>
        <w:t>зақстан мұғалімі. 1968. 9 авг.</w:t>
        <w:br/>
        <w:t>1969</w:t>
        <w:br/>
        <w:t>298. Азамат. ақын // Қазақстан мектебі. 1969, 2929</w:t>
        <w:br/>
        <w:t>78--83-66.</w:t>
        <w:br/>
        <w:t>299, Ақын арманы // Қазақстан мұғалімі. 1969. 14 алғ.</w:t>
        <w:br/>
        <w:t>300. Ақын намысы: // Жетісу. 1969: 27 сент.</w:t>
        <w:br/>
        <w:t>) Шп Сөздің көркі -- мақал /) Жұлдыз. 1959. 26 9, 193--</w:t>
        <w:br/>
        <w:t>124-66.</w:t>
        <w:br/>
        <w:t>111. С любовью қ писателю // Советский Қазахстан. 1959.</w:t>
        <w:br/>
        <w:t>18 3. С. 116-118.</w:t>
        <w:br/>
        <w:t>119. Тақырып пен поэзия // Социалистік Қазақстан. 1959.</w:t>
        <w:br/>
        <w:t>15 нояб.</w:t>
        <w:br/>
        <w:t>113. Творчество еркіндігі туралы /) Жұлдыз. 1959. Уә 19.</w:t>
        <w:br/>
        <w:t>114--118-66.</w:t>
        <w:br/>
        <w:t>114, Тіліміздің тың саласы // Қазақ әдебиеті. 1950 992 май.</w:t>
        <w:br/>
        <w:t>115. Ұлы мұрат // Қоммунизм таңы. 1959. 18 нояб.</w:t>
        <w:br/>
        <w:t>116. Эллада елі // Соцналистік Қазақстан. 1959, 18 окт.</w:t>
        <w:br/>
        <w:t>1960</w:t>
        <w:br/>
        <w:t>117. Алжирге азаттық // Қазақ әдебиеті, 1960. 15 яюнь.</w:t>
        <w:br/>
        <w:t>118, Бағалы монография // Жұлдыз. 1960, Хе 4. 134-</w:t>
        <w:br/>
        <w:t>137-66.</w:t>
        <w:br/>
        <w:t>119. Дәуір жазушысы // Қоммунизм таңы. 1960. 10 нояб,</w:t>
        <w:br/>
        <w:t>120. Жас республикалар жасай берсін // Қазақ әдебиеті.</w:t>
        <w:br/>
        <w:t>1960. 12 авг.</w:t>
        <w:br/>
        <w:t>191. Жасыл белес // Қазақ әдебиеті. 1960. 95 нояб.</w:t>
        <w:br/>
        <w:t>122. Жоңғар даласында // Қоммунизм/ таңы, 1960.</w:t>
        <w:br/>
        <w:t>17 июнь.</w:t>
      </w:r>
    </w:p>
    <w:p>
      <w:r>
        <w:t>193. Зорлық түбі -- қорлық // Қазақ әдебиеті. 1960.</w:t>
        <w:br/>
        <w:t>24 июнь.</w:t>
        <w:br/>
        <w:t>124. Қапелла қажеттері // Қазақ әдебиеті. 1960. 12 авг.</w:t>
        <w:br/>
        <w:t>125. Көркем сюжет туралы // Жұлдыз. 1960, 2% 19, 117--</w:t>
        <w:br/>
        <w:t>198-66.</w:t>
        <w:br/>
        <w:t>196. Қарақалпақ халқының ұлы эпосы // Қазақ әдебиеті.</w:t>
        <w:br/>
        <w:t>1960, 9 март, --</w:t>
        <w:br/>
        <w:t>127. Қарақалпақ халқының ұлы эпосы /) Жұлдыз, 1960,</w:t>
        <w:br/>
        <w:t>%529. 128--131-66. ”</w:t>
        <w:br/>
        <w:t>198. Құлақтан кірін бойды алар // Қазақ әдебиеті. 1960.</w:t>
        <w:br/>
        <w:t>26 авг.,</w:t>
        <w:br/>
        <w:t>129, Махаббат пен зұлымдық /) Лениншіл жас. 1960.</w:t>
        <w:br/>
        <w:t>6 апр.</w:t>
        <w:br/>
        <w:t>150, Науан мен Абай // Социалистік Қазақстан.” 1960.</w:t>
        <w:br/>
        <w:t>16 сент.</w:t>
        <w:br/>
        <w:t>) 181. Оқушыға ой салу шарт // Қазақ әдебиеті. 1960.</w:t>
        <w:br/>
        <w:t>4 март..</w:t>
        <w:br/>
        <w:t>139. Отырар оқиғасы /) Қазақ әдебиеті, 1960. 17 июнь.</w:t>
        <w:br/>
        <w:t>183. Өлмейтұғын артына сөз қалдырған // Қазақ әдебиеті.</w:t>
        <w:br/>
        <w:t>1960. 14 акт.</w:t>
        <w:br/>
        <w:t>БІ</w:t>
        <w:br/>
        <w:t>801. Әдебиет оқулықтары туралы ойлар /) Қазақ әдебиеті.</w:t>
        <w:br/>
        <w:t>1969. 27 дек.</w:t>
        <w:br/>
        <w:t>302. Әлеуметтік әуен // Жұлдыз, 1969. 79% 3. 138--142-6б,</w:t>
        <w:br/>
        <w:t>803. Бүгінгі проза және өмір шындығы // Қазақ әдебиеті.</w:t>
        <w:br/>
        <w:t>1969. 9 май.</w:t>
        <w:br/>
        <w:t>304. Қобызшы // Социалистік Қазақстан. 1969 7 июнь.</w:t>
        <w:br/>
        <w:t>305. Многогранный талант // Огни Алатау; 1969. 4 нояб.</w:t>
        <w:br/>
        <w:t>806. Рецензия -- риск, мужество, убежденность // Простор.</w:t>
        <w:br/>
        <w:t>1969. У» 9. С. 99--109.</w:t>
        <w:br/>
        <w:t>307. Соны тағдырлар // Қазақ әдебиеті. 1969.:25 окт.</w:t>
        <w:br/>
        <w:t>808. Эстон әсерлері // Қазақ әдебиеті. 1969. 7- сент.”</w:t>
        <w:br/>
        <w:t>1970</w:t>
        <w:br/>
        <w:t>309. Бапыш күйші // Қазақ әдебиеті. 1970. 24 янв. )</w:t>
        <w:br/>
        <w:t>310. «Боран» туралы бірер сөз // Лениншіл жас: 1970.</w:t>
        <w:br/>
        <w:t>19 авг. )</w:t>
        <w:br/>
        <w:t>11. Бір сұраққа он жауап // Жұлдыз. 1970. Х 6. 145--</w:t>
        <w:br/>
        <w:t>146-66.</w:t>
      </w:r>
    </w:p>
    <w:p>
      <w:r>
        <w:t>312. Глазами критика // Огни Алатау, 1970. 3 март.</w:t>
        <w:br/>
        <w:t>313. Гүлстанның бұлбұлдары. Алматы. 1970. 240-б.</w:t>
        <w:br/>
        <w:t>814. Игерілмеген байлық // Қазақ әдебиеті. 1970. 31 янв.</w:t>
        <w:br/>
        <w:t>315. Ленинше өмір сүріп, еңбек ету -- “асыл арман //</w:t>
        <w:br/>
        <w:t>Оңтүстік Қазақстан. 1970. 18 февр.</w:t>
        <w:br/>
        <w:t>316. Мұрагер парызы // Қазақ әдебиеті, 1970. 95 сент.</w:t>
        <w:br/>
        <w:t>317. Талдау нақтылығы // Қазақ әдебиеті. 1970 4 дек.“</w:t>
        <w:br/>
        <w:t>818. Тарихи шындық және көркемдік шешім //” Жұлдыз.</w:t>
        <w:br/>
        <w:t>1970. % 1. 145--154-66.</w:t>
        <w:br/>
        <w:t>819. Университет казахской литературы // Знания--- на-</w:t>
        <w:br/>
        <w:t>роду. Алма-Ата, 1970. С. 40--4А.</w:t>
        <w:br/>
        <w:t>390. Шындық және шеберлік // Социалистік Қазақстан.</w:t>
        <w:br/>
        <w:t>1070. 18 июнь.</w:t>
        <w:br/>
        <w:t>1971</w:t>
        <w:br/>
        <w:t>321. Абай арманы // Мақташы. 1971, .92-май, 2 “2</w:t>
        <w:br/>
        <w:t>322. Ағайындас әдебиет, өзектес өнер // Қазақ: Әдебиеті.</w:t>
        <w:br/>
        <w:t>1071. 24 сент.</w:t>
        <w:br/>
        <w:t>323. Адабий кардашлик // Қазақ әдебиеті. 1971. 16. нюль;</w:t>
        <w:br/>
        <w:t>924. Ақын музейінде (Жамбыл музейі туралы)" үІ: азақ.</w:t>
        <w:br/>
        <w:t>әдебиеті. 1971. 5 март.</w:t>
        <w:br/>
        <w:t>10 325. Ақындар мен шайырлар // Қазақ. әдебиеті; ізті.</w:t>
        <w:br/>
        <w:t>Дек. аз</w:t>
        <w:br/>
        <w:t>59</w:t>
        <w:br/>
        <w:t>180. Так ли надо относиться к критике // Вопросы лите-</w:t>
        <w:br/>
        <w:t>ратуры. 1962. Хе 2. С. 183-184.</w:t>
        <w:br/>
        <w:t>181. Тоқмағамбетов А. Шығармалары, Алматы, 1962.</w:t>
        <w:br/>
        <w:t>(Алғысөз). 19 окт.</w:t>
        <w:br/>
        <w:t>189. Түркістан ескерткіші төңірегінде // Қазақ әдебиеті.</w:t>
        <w:br/>
        <w:t>1969. 19 окт.</w:t>
        <w:br/>
        <w:t>183. Ұлы азамат // Қазақстан мектебі 1960. 294.</w:t>
        <w:br/>
        <w:t>11-16-66.</w:t>
        <w:br/>
        <w:t>184. Ұлы жазушының шығармалары // Тың өлкесі. 1962.</w:t>
        <w:br/>
        <w:t>6 апр.</w:t>
        <w:br/>
        <w:t>185. Шығарма және характер // Қазақстан коммунисі.</w:t>
        <w:br/>
        <w:t>1969. М 8. 33--37-6б.</w:t>
        <w:br/>
        <w:t>186. Ізгі ойлар // Қазақ ССР ҒА Хабарлары (Филология</w:t>
        <w:br/>
        <w:t>жәнс өнертану сериясы), 1962,.2% 2. 96-98-66.</w:t>
        <w:br/>
        <w:t>187. Іздену жолында /)/ Социалистік Қазақстан. 1969.</w:t>
        <w:br/>
        <w:t>16 июнь.</w:t>
        <w:br/>
        <w:t>188. Ынтымақ пен үлгі // Социалистік Қазақстан. 1962.</w:t>
        <w:br/>
        <w:t>15 май. (М. Қаратаевпен бірге). і</w:t>
      </w:r>
    </w:p>
    <w:p>
      <w:r>
        <w:t>1963 зм</w:t>
        <w:br/>
        <w:t>189. Әдеби термин туралы // Қазақ әдебиеті, 1963 411 янв.</w:t>
        <w:br/>
        <w:t>190. Әлебиеттанудың өзекті мәселесі // Оңтүстік Қазақ-</w:t>
        <w:br/>
        <w:t>стан. 1963. 3 авг.</w:t>
        <w:br/>
        <w:t>191, Әдебиеттің үлкен арнасы // Қоммунизм таңы. 1963.</w:t>
        <w:br/>
        <w:t>94 апр.</w:t>
        <w:br/>
        <w:t>199. Баһалық илмий әмчек /) Коммунизм туғи. 1963.</w:t>
        <w:br/>
        <w:t>90 окт.</w:t>
        <w:br/>
        <w:t>193. Дәуір және әдебиет // Жетісу. 1963. 18 июнь.</w:t>
        <w:br/>
        <w:t>194. Ежелгі жазба мұраларымыз жөнінде // Білім және</w:t>
        <w:br/>
        <w:t>еңбек. 1963. Хо 4, 25-28-66.</w:t>
        <w:br/>
        <w:t>195, «Жұлдыз» журналындағы көмескі көріністер // Со-</w:t>
        <w:br/>
        <w:t>циалистік Қазақстан. 1963. 98 июнь.</w:t>
        <w:br/>
        <w:t>196. Малшы мерейі // Социалистік Қазақстан. 1963. 2 март.</w:t>
        <w:br/>
        <w:t>197. Образ коммуниста в казахской советской литерату-</w:t>
        <w:br/>
        <w:t>ре // Партийная жизнь Қазахстана. 1963. Хе 8. С. 13.</w:t>
        <w:br/>
        <w:t>198. Өмір мен идеал // Қазақ әдебиеті. 1963. Т7 июнь.</w:t>
        <w:br/>
        <w:t>199. Пайдалы құрал // Оңтүстік Қазақстан. 1963; 27 окт.</w:t>
        <w:br/>
        <w:t>200. Поэзия маршалы // Лениншіл жас. 1963. 18 июнь.</w:t>
        <w:br/>
        <w:t>201. Тағдыр // Қаҙақ әдебиеті. 1963. 22 1нояб.</w:t>
        <w:br/>
        <w:t>202. Түркімен өлецін оқығанда // Қазақ әдебиеті. 1962.</w:t>
        <w:br/>
        <w:t>19 май.</w:t>
        <w:br/>
        <w:t>203. Характер жасау жолында // Қазақ әдебиеті. 1963.</w:t>
        <w:br/>
        <w:t>19 апр,</w:t>
        <w:br/>
        <w:t>1964</w:t>
        <w:br/>
        <w:t>204. Анкета критика // Вопросы литературы. 1964. Х9 11.</w:t>
        <w:br/>
        <w:t>С. 243-9244.</w:t>
        <w:br/>
        <w:t>205. Әбілхасан Рудаки // Орта Азия мен Қазақстанның</w:t>
        <w:br/>
        <w:t>ұлы ғалымдары. Алматы. 1964, 85--94-66. )</w:t>
        <w:br/>
        <w:t>906. Исл Байзаков // Қазақ әдебиеті тарихы. 1-т. 9-кіт.</w:t>
        <w:br/>
        <w:t>Алматы. 1964, 425--451-6б.</w:t>
        <w:br/>
        <w:t>207. Биік үлгі // Жетісу. 1964. 18 сент. )</w:t>
        <w:br/>
        <w:t>208. Глубокие корни //. Қоммунист Таджикистана. 1964.</w:t>
        <w:br/>
        <w:t>16 дек. і</w:t>
        <w:br/>
        <w:t>909. Г. Зелинский. Қазақ. Поэмалар. Алматы, 1964.</w:t>
        <w:br/>
        <w:t>(Соңғы сөз).</w:t>
        <w:br/>
        <w:t>210. Идея және композиция // Қазақ филологиясының мә-</w:t>
      </w:r>
    </w:p>
    <w:p>
      <w:r>
        <w:t>селелері. Алматы. 1964. 149--155-66,</w:t>
        <w:br/>
        <w:t>911. Қырғыздың улы ақыны // Қазақ әдебиеті.. 1964.</w:t>
        <w:br/>
        <w:t>90 нояб.</w:t>
        <w:br/>
        <w:t>919. Мұхаметжан Қаратаев // Қазақ әдебиеті. 1964. 3 ионь.</w:t>
        <w:br/>
        <w:t>918. Өрлеуге бастаған өнеге // Қазақ әдебиеті. 1964.</w:t>
        <w:br/>
        <w:t>928 авг.</w:t>
        <w:br/>
        <w:t>914 Өшпес тұлға //!"Жетісу. 1964. 7 июль,</w:t>
        <w:br/>
        <w:t>915. Воман және заман // Жұлдыз 1964. Х989., 139--147-66.</w:t>
        <w:br/>
        <w:t>916. Решахон Ровобита адоби // Маариф ва мадоният.</w:t>
        <w:br/>
        <w:t>1064. ІБ лек. &gt;</w:t>
        <w:br/>
        <w:t>917. Сарқылмас қазына // Лениншіл жас. 1964, 97 февр.</w:t>
        <w:br/>
        <w:t>918. Серфайз хаят // Совет Тожикстани. 1964. 16 дек.</w:t>
        <w:br/>
        <w:t>219. Сопиалиетический реализм -- источник новаторских</w:t>
        <w:br/>
        <w:t>трәдтттеВ /) Дружба народов. 1964, Х2 192, С. 259--260.</w:t>
        <w:br/>
        <w:t>990. Терең тамыплар // Қазақ әдебиеті. 1964. 9 февр.</w:t>
        <w:br/>
        <w:t>921. Ұлы дәстүр // Қазақ әдебиеті. 1964, 5 июнь.</w:t>
        <w:br/>
        <w:t>1965</w:t>
        <w:br/>
        <w:t>222. Асыл арман // Қазақ әдебиеті. 1965, 17 июнь.</w:t>
        <w:br/>
        <w:t>923. Әдебиеттің бас қаһарманы // Орталық. Қазақстан;</w:t>
        <w:br/>
        <w:t>1965. І сент. де 8</w:t>
        <w:br/>
        <w:t>224. Әдебиет білімі -- баршаға // Жетісу. 1965. 9 апр;</w:t>
        <w:br/>
        <w:t>925. Әдебиет және өмір. Алматы. 1965. 184-б.</w:t>
        <w:br/>
        <w:t>55-</w:t>
        <w:br/>
        <w:t>90. Ымырашылдық жасауға болмайды // Сталин жолы.</w:t>
        <w:br/>
        <w:t>1955. Х» 7. 92-6.</w:t>
        <w:br/>
        <w:t>91. Югославия әдебиеті // Қазақ әдебиеті. 1955. 2 сент.</w:t>
        <w:br/>
        <w:t>1956</w:t>
        <w:br/>
        <w:t>99, «Абай жолы» // Қазақ әдебиеті. 1956. 31. авг.</w:t>
        <w:br/>
        <w:t>93. Алатау бөктерінде // Қазақ әдебиеті. 1956. 13 июль,</w:t>
        <w:br/>
        <w:t>3 94, Әдебиет пәні және оқулық /) Қазақ әдебиеті. 1956.</w:t>
        <w:br/>
        <w:t>1 авг.</w:t>
        <w:br/>
        <w:t>95. Әдебиеттің халықтығы туралы // Әдебиет және искус-</w:t>
        <w:br/>
        <w:t>ство. 1956. Хе 7. 97--105-66.</w:t>
        <w:br/>
        <w:t>96. Әлем картасы алдында // Қазақ әдебиеті. 1956. 6 нояб.</w:t>
        <w:br/>
        <w:t>97. Ең үлкен мәдени байлық // Қазақ әдебиеті. 1956.</w:t>
        <w:br/>
        <w:t>92 апр. . ;</w:t>
        <w:br/>
        <w:t>98. Жас әдебиетші // Қазақ әдебиеті..1956. 8 апр. і</w:t>
      </w:r>
    </w:p>
    <w:p>
      <w:r>
        <w:t>99. Жазушы және герой // Қазақ әдебиеті. 1956. 27 янв.</w:t>
        <w:br/>
        <w:t>30. Қенен ақынның өлеңдері // Әдебиет: және искусство.</w:t>
        <w:br/>
        <w:t>1956. Х9 124--195-66.</w:t>
        <w:br/>
        <w:t>31. Қазақ әдебиеті тарихының кейбір мәселелері // Әдеби-</w:t>
        <w:br/>
        <w:t>ет және искусство. 1956. Хо 19, 92--97-66..</w:t>
        <w:br/>
        <w:t>39. Музыка мұқтажы // Қазақ әдебиеті 1956. 3 авг.</w:t>
        <w:br/>
        <w:t>33. Партиялық поэзия // Қазақ Әдебиеті. 1956. 17 февр.</w:t>
        <w:br/>
        <w:t>34. Театр және театр сыны // Қазақ әдебиеті. 1956. 16 сент.</w:t>
        <w:br/>
        <w:t>35. Типтік проблема жайында // Қазақ әдебиеті. 1956.</w:t>
        <w:br/>
        <w:t>9 март,”</w:t>
        <w:br/>
        <w:t>19 86. Ұлттық музыка туралы кітап // Советтік Жетісу. 1956.</w:t>
        <w:br/>
        <w:t>дек.</w:t>
        <w:br/>
        <w:t>87. Ұлы гуманист (Горький туралы) // Қоммунизм таңы.</w:t>
        <w:br/>
        <w:t>1956. 17 июнь.</w:t>
        <w:br/>
        <w:t>38. Шыншыл поэзия // Қоммунизм таңы. 1956. 7 апр.</w:t>
        <w:br/>
        <w:t>1957</w:t>
        <w:br/>
        <w:t>39. Ақын мұраты // Қазақ әдебиеті. 1957. 11 окт.</w:t>
        <w:br/>
        <w:t>40. Алдыңғы шепте // Қазақ әдебиеті, 1957. 4 окт.</w:t>
        <w:br/>
        <w:t>41. Ән -- өмір көркі // Қазақ әдебиеті. 1957. 2 июль.</w:t>
        <w:br/>
        <w:t>48 49. Н, Добролюбов қазақ тілінде // Қазақ әдебиеті. 1957.</w:t>
        <w:br/>
        <w:t>янв.</w:t>
        <w:br/>
        <w:t>43. Жаңа таныстар // Қазақ әдебиеті. 1957. 15 март.</w:t>
        <w:br/>
        <w:t>44. Жауынгер насихатшы // Қазақ әдебиеті: 1957. 26 июль.</w:t>
        <w:br/>
        <w:t>45. Журналист мұрасы // Оңтүстік Қазақстан. 1957,</w:t>
        <w:br/>
        <w:t>15 сент.</w:t>
        <w:br/>
        <w:t>48</w:t>
        <w:br/>
        <w:t>134. Әмір мен роман // Қазақ әдебиеті. 1960. 21 окт.</w:t>
        <w:br/>
        <w:t>135. Өшпес өнер // Еңбек туы. 1960. 20 окт.</w:t>
        <w:br/>
        <w:t>136. Сын орнына сойыл // Қазақ әдебиеті. 1960. 25 дек.</w:t>
        <w:br/>
        <w:t>137. Тартыс туралы бірер сөз // Қазақ әдебиеті. 1960.</w:t>
        <w:br/>
        <w:t>5 авғ.</w:t>
        <w:br/>
        <w:t>138. Тартыс шындығы // Қоммупизм таңы, 1960. 10 апр.</w:t>
        <w:br/>
        <w:t>199. Ұлы Ассамблея // Қазақ әдебиеті, 1960. 7 окт.</w:t>
        <w:br/>
        <w:t>140. Халық ақындары туралы кітапша // Социалистік</w:t>
        <w:br/>
        <w:t>Қазақстан. 1960. 10 янв.</w:t>
      </w:r>
    </w:p>
    <w:p>
      <w:r>
        <w:t>1961</w:t>
        <w:br/>
        <w:t>141, Ана тілі оқулықтары туралы // Қазақ әдебиеті. 1961.</w:t>
        <w:br/>
        <w:t>19 май</w:t>
        <w:br/>
        <w:t>149. Аңыздар ізімен // Қазақ әдебиеті. 1961. 21 апр.</w:t>
        <w:br/>
        <w:t>148. Асыл қазына -- ана тілімізде // Қазақ әдебиеті. 1961.</w:t>
        <w:br/>
        <w:t>ПІ авга</w:t>
        <w:br/>
        <w:t>144. Әдеби мұра туралы кітап // Қоммунизм таңы. 1961.</w:t>
        <w:br/>
        <w:t>29 авг.</w:t>
        <w:br/>
        <w:t>145. Әдебиеттің асыл мұраты // Қазақ әдебиеті. 1961.</w:t>
        <w:br/>
        <w:t>16 июнь.</w:t>
        <w:br/>
        <w:t>146. Балалар әдебиеті -- үлкен тәрбие құралы // Қомму-</w:t>
        <w:br/>
        <w:t>низм таңы. 1961. 26 апр.</w:t>
        <w:br/>
        <w:t>147. Бодандықтан бостандыққа. // Қазақ әдебиеті. 1961.</w:t>
        <w:br/>
        <w:t>1 янв.</w:t>
        <w:br/>
        <w:t>148. «Ботагөз» романындағы сюжет пен тартыс мәселе-</w:t>
        <w:br/>
        <w:t>сі /) Қазақстан мектебі, 1961. Х% 11. 33--36-66.</w:t>
        <w:br/>
        <w:t>149. Елеулі еңбек // Қазақ әдебиеті. 1961. 20 янв.</w:t>
        <w:br/>
        <w:t>150. Жауынгер жазушы // Қоммунизм таңы. 1961. 17 февр.</w:t>
        <w:br/>
        <w:t>1БІ. Жыршы еңбегі ескерілсін // Қазақ әдебиеті. 1961.</w:t>
        <w:br/>
        <w:t>6 окт.</w:t>
        <w:br/>
        <w:t>159. Қнига о казахской лирике // Қазахстанская правда.</w:t>
        <w:br/>
        <w:t>1961. 8 янв.</w:t>
        <w:br/>
        <w:t>153, Коммунистік құрылыс және әдебиет. 1961. 8 сент.</w:t>
        <w:br/>
        <w:t>154, Көрнекті сыншы // Қазақстан мұғалімі." 1961. 19 янв.</w:t>
        <w:br/>
        <w:t>155. Қазақ жерінің ертедегі ұлы ғылымы // Қазақстан</w:t>
        <w:br/>
        <w:t>мұғалімі. 1961. 2 март. В</w:t>
        <w:br/>
        <w:t>156. Қазақ совет әдебиетіндегі коммунист образы // Қа-</w:t>
        <w:br/>
        <w:t>зақ ССР ҒА Хабарлары (Филология және өнертану сериясы).</w:t>
        <w:br/>
        <w:t>1961. Х шығуы. 51-54-66. )</w:t>
        <w:br/>
        <w:t>БЕН Лирика туралы кітап // Оңтүстік Қазақстан. 1961.</w:t>
        <w:br/>
        <w:t>ІБ нояб.</w:t>
        <w:br/>
        <w:t>52</w:t>
        <w:br/>
        <w:t>158. Лу Синь -- Қытайдың ұлы жазушысы 1/- Социалистік</w:t>
        <w:br/>
        <w:t>Қазақстан. 1961. 924 сент.</w:t>
        <w:br/>
        <w:t>159. Мың жылдан соң // .Қазақ әдебиеті, 1961, 16 февр.</w:t>
        <w:br/>
        <w:t>160. Сюжет пен тартыс // Қазақ ССР ҒА Хабарлары</w:t>
        <w:br/>
        <w:t>(Филология және өнертану сериясы), 1961. Хе 3. 34--41-66.</w:t>
        <w:br/>
        <w:t>161, Шахнаме на казахском языке // Алма-Атинская прав-</w:t>
      </w:r>
    </w:p>
    <w:p>
      <w:r>
        <w:t>да. 1961, 15.нояб.</w:t>
        <w:br/>
        <w:t>1962</w:t>
        <w:br/>
        <w:t>169. Әдебиет және өнер // Социалистік Қазақстан, 1962.</w:t>
        <w:br/>
        <w:t>3 июль.</w:t>
        <w:br/>
        <w:t>163. Әдеби сын жайын ойласақ, // Қазақ әдебиеті. 19629.</w:t>
        <w:br/>
        <w:t>8 Июнь.</w:t>
        <w:br/>
        <w:t>164. Әдеби тіл туралы әңгіме // Қазақ әдебиеті, 1062.</w:t>
        <w:br/>
        <w:t>98 нояб.</w:t>
        <w:br/>
        <w:t>165. М. Әуезовтің екі хаты // Қазақ әдебиеті. 1962, 28 сент.</w:t>
        <w:br/>
        <w:t>166. Балдыберек бойында // Социалистік Қазақстан. 1962.</w:t>
        <w:br/>
        <w:t>5 авг.</w:t>
        <w:br/>
        <w:t>167, Біздің екінші ана тіліміз /Г Социалистік Қазақстан.</w:t>
        <w:br/>
        <w:t>1069 18 апр.</w:t>
        <w:br/>
        <w:t>168. Білімдіден шыққан сөз |. Қазақ әдебиеті. 1962.</w:t>
        <w:br/>
        <w:t>|7 авг.</w:t>
        <w:br/>
        <w:t>169. Достық жыршысы // Қазақстан мұғалімі. 19629.</w:t>
        <w:br/>
        <w:t>1 нояб.</w:t>
        <w:br/>
        <w:t>170. Ел ақыны елуде /|. Қазақ әдебиеті, 1962. 7 сент.</w:t>
        <w:br/>
        <w:t>171. Жазушының кейіпкермен кеңесі // Жұлдыз, 1962.</w:t>
        <w:br/>
        <w:t>Ж 9. 197--185-66.</w:t>
        <w:br/>
        <w:t>172. Қеше мен. бүгін // Қазақ әдебиеті. 1962. 27 июнь.</w:t>
        <w:br/>
        <w:t>8 173. Қөзмалдақ -- Сызған /Ғ. Социалистік Қазақстан. 1962.</w:t>
        <w:br/>
        <w:t>сент.</w:t>
        <w:br/>
        <w:t>174. Күрес жолдары // Қазақ әдебиеті. 1962 9 март.</w:t>
        <w:br/>
        <w:t>175. Қазақ әдебиеті қорына қосылған қымбат қазына //</w:t>
        <w:br/>
        <w:t>Қазақ ССР ҒА Хабарлары (Филология және өнертану серия-</w:t>
        <w:br/>
        <w:t>сы). 1962. 6 шығуы. 77--892-66. (М. Байділдаевпен бірге).</w:t>
        <w:br/>
        <w:t>176. Қазақ романдарындағы тартыс туралы // Жұлдыз.</w:t>
        <w:br/>
        <w:t>1969. Хе 3, 122--128-66.</w:t>
        <w:br/>
        <w:t>177. Оқиға және характер // Қазақ әдебиеті. 1962. 16 нояб.</w:t>
        <w:br/>
        <w:t>2178, Өмірден оқыған жазушы // Шы жас. 1962.</w:t>
        <w:br/>
        <w:t>29.нояб.</w:t>
        <w:br/>
        <w:t>179. Сюжет және характер // Жоқшын. 1969. 2% 1. 144--</w:t>
        <w:br/>
        <w:t>150-66.</w:t>
        <w:br/>
        <w:t>58</w:t>
        <w:br/>
        <w:t>449. «Қазақ әдебиетінің» деңгелек столы (сын туралы) //</w:t>
        <w:br/>
        <w:t>1976. 1 янв.</w:t>
        <w:br/>
        <w:t>450. Матенадаран қазынасы // Социалистік Қазақстан.</w:t>
      </w:r>
    </w:p>
    <w:p>
      <w:r>
        <w:t>1976. 18 шонь.</w:t>
        <w:br/>
        <w:t>451. Молда Мұса Байзақұлы // Қазақ Совет Энциклопе-</w:t>
        <w:br/>
        <w:t>диясы. Алматы, 1976. 8-т. 113-6.</w:t>
        <w:br/>
        <w:t>4529. Момбеков Төлеген // Қазақ Совет Энциклопедиясы.</w:t>
        <w:br/>
        <w:t>Алматы, 1976. 8-т. 113-6.</w:t>
        <w:br/>
        <w:t>453. От легенды к роману. Алматы, 1976. 924-с,</w:t>
        <w:br/>
        <w:t>454. Роман /) Қазақ Совет Энциклопедиясы. Алматы, 1076.</w:t>
        <w:br/>
        <w:t>8-т. 514-6.</w:t>
        <w:br/>
        <w:t>455. Роман және эпос әуендері /) Қазақ әдебиеті. 1076.</w:t>
        <w:br/>
        <w:t>19 март.</w:t>
        <w:br/>
        <w:t>456. Тарихи және көркемдік шындық // Оңтүстік Қазақ-</w:t>
        <w:br/>
        <w:t>стан, 1976. 5 март.</w:t>
        <w:br/>
        <w:t>457. Татар фольклоры // Қазақстан мүғалімі. 1976.</w:t>
        <w:br/>
        <w:t>19 март. (Қ. Саттаровпен бірге). 19-6.</w:t>
        <w:br/>
        <w:t>458. Халық мұрасы -- қымбат қазына // Қазақ әдебиеті.</w:t>
        <w:br/>
        <w:t>1976 21 дек.</w:t>
        <w:br/>
        <w:t>459. Халық университетінің мүшел жасы // Лениншіл жас.</w:t>
        <w:br/>
        <w:t>1976. 19 окт.</w:t>
        <w:br/>
        <w:t>460. Шанр Шәді туралы зерттеу // Жұлдыз. 1976. Х% 8.</w:t>
        <w:br/>
        <w:t>217--919-66. .</w:t>
        <w:br/>
        <w:t>461. Эпос сарыны // Халық поэзиясы және бүгінгі өмір.</w:t>
        <w:br/>
        <w:t>Алматы. 1976. 68--75-66.</w:t>
        <w:br/>
        <w:t>1977</w:t>
        <w:br/>
        <w:t>469. Айтыс -- асқан өнер // Ленин жолы. 1977. 17 сент,</w:t>
        <w:br/>
        <w:t>463. Ақын аманаты // Лениншіл жас. 1977, 22 апр,</w:t>
        <w:br/>
        <w:t>2 464. Аңызға ұласқан ақиқат // Жалын. 1977. 81.</w:t>
        <w:br/>
        <w:t>140--144-66. )</w:t>
        <w:br/>
        <w:t>465, М, Әуезов және ауыз әдебиеті // Жетісу, 1977.</w:t>
        <w:br/>
        <w:t>93 сент.</w:t>
        <w:br/>
        <w:t>466. М. Әуезов және шығыс әдебиеті // Жұлдыз. , 1977. -</w:t>
        <w:br/>
        <w:t>1% 9. 203--207-66. 5н”</w:t>
        <w:br/>
        <w:t>246- 467. Байсалды зерттеуші // Жұлдыз. 1977. Х%8; 214-</w:t>
        <w:br/>
        <w:t>16-66. 2.</w:t>
        <w:br/>
        <w:t>468. Бақыт бастауы // Лениншіл жас. 1977. 7 нояб.</w:t>
        <w:br/>
        <w:t>469. Білім нұры // Жетісу, 1977. 27 июль. а</w:t>
        <w:br/>
        <w:t>470. Грави жанра // Южный Қазахстан. 1977. 17 гы.</w:t>
        <w:br/>
        <w:t>471. Ғасырлар толғауы. Алматы. 1077. 320-6. ”</w:t>
        <w:br/>
        <w:t>5--166 2 85</w:t>
      </w:r>
    </w:p>
    <w:p>
      <w:r>
        <w:t>226.</w:t>
        <w:br/>
        <w:t>227.</w:t>
        <w:br/>
        <w:t>228.</w:t>
        <w:br/>
        <w:t>1965. 7%</w:t>
        <w:br/>
        <w:t>229.</w:t>
        <w:br/>
        <w:t>Білгенге маржан // Лениншіл жас. 1965. 98 авг.</w:t>
        <w:br/>
        <w:t>Дәуір шежіресі // Қазақ әдебиеті. 1965. 19 нояб.</w:t>
        <w:br/>
        <w:t>Дүниетаным және творчество // Қазақстан коммунисі.</w:t>
        <w:br/>
        <w:t>9 98-33-66.</w:t>
        <w:br/>
        <w:t>Жемісті жолдар // Қазақстан мектебі. 1065. 799.</w:t>
        <w:br/>
        <w:t>78-80-6б.</w:t>
        <w:br/>
        <w:t>230.</w:t>
        <w:br/>
        <w:t>281.</w:t>
        <w:br/>
        <w:t>232.</w:t>
        <w:br/>
        <w:t>І?7 дек.</w:t>
        <w:br/>
        <w:t>933.</w:t>
        <w:br/>
        <w:t>234.</w:t>
        <w:br/>
        <w:t>925.</w:t>
        <w:br/>
        <w:t>936</w:t>
        <w:br/>
        <w:t>Жетісу. жотасында //. Жетісу. 1965. 6 янв.</w:t>
        <w:br/>
        <w:t>Кемел ақын // Лениншіл жас.!1965, 19 сент.</w:t>
        <w:br/>
        <w:t>Қаратау -- тарих бетіндей // Қазақ эдебиеті. 1965.</w:t>
        <w:br/>
        <w:t>Қарқаралы баурайында // Қазақ әдебиеті. 1965. 8 окт.</w:t>
        <w:br/>
        <w:t>Колдарлық өнеге // Қазақ әдебиеті. 1965 24 дек.</w:t>
        <w:br/>
        <w:t>На крыльях времени // Огни Алатау. 1965. 13 июнь.</w:t>
        <w:br/>
        <w:t>30-жылдардағы қазақ романдары // Жұлдыз. 1965,</w:t>
        <w:br/>
        <w:t>%% 6. 199--145-66.</w:t>
        <w:br/>
        <w:t>237.</w:t>
        <w:br/>
        <w:t>238.</w:t>
        <w:br/>
        <w:t>239.</w:t>
        <w:br/>
        <w:t>940.</w:t>
        <w:br/>
        <w:t>941.</w:t>
        <w:br/>
        <w:t>1965. Х%</w:t>
        <w:br/>
        <w:t>242.</w:t>
        <w:br/>
        <w:t>243.</w:t>
        <w:br/>
        <w:t>244.</w:t>
        <w:br/>
        <w:t>245.</w:t>
        <w:br/>
        <w:t>246.</w:t>
        <w:br/>
        <w:t>947.</w:t>
        <w:br/>
        <w:t>948.</w:t>
        <w:br/>
        <w:t>на. 1966,</w:t>
        <w:br/>
        <w:t>949.</w:t>
        <w:br/>
        <w:t>98 янв.</w:t>
        <w:br/>
        <w:t>950.</w:t>
        <w:br/>
        <w:t>18 сент.</w:t>
        <w:br/>
        <w:t>951,</w:t>
        <w:br/>
        <w:t>959,</w:t>
        <w:br/>
        <w:t>зақстан.</w:t>
        <w:br/>
        <w:t>953.</w:t>
        <w:br/>
        <w:t>90-6.</w:t>
        <w:br/>
        <w:t>56</w:t>
      </w:r>
    </w:p>
    <w:p>
      <w:r>
        <w:t>Омар Һәйем. Рубаилар. Алматы. 1965 (алғысөз).</w:t>
        <w:br/>
        <w:t>Өнер асуында // Ленин жолы. 10 сент, (М. Байділда-| |</w:t>
        <w:br/>
        <w:t>евпен бірге),</w:t>
        <w:br/>
        <w:t>Өнер мұраты // Қазақ әдебиеті. 1965. 17 сент.</w:t>
        <w:br/>
        <w:t>Өнердің үлкен жолында // Қазақ әдебиеті. 1965. 1 май.</w:t>
        <w:br/>
        <w:t>Пенец возрожденного народа // Дружба народов.</w:t>
        <w:br/>
        <w:t>9. С, 2982--984.</w:t>
        <w:br/>
        <w:t>Пером критика // Огни Алатау. 1065. 6 февр.</w:t>
        <w:br/>
        <w:t>Су анасы -- бұлақ // Лениншіл жас. 1965. 7 дек.</w:t>
        <w:br/>
        <w:t>Тәжік әсерлері // Казақ әдебиеті. 1965 8 янв.</w:t>
        <w:br/>
        <w:t>Үлкен проза парызы // Қазақ әдебиеті, 1965. 14 май.</w:t>
        <w:br/>
        <w:t>) 1966</w:t>
        <w:br/>
        <w:t>Адам тағдыры // Лениншіл жас. 1966. 16 окт.</w:t>
        <w:br/>
        <w:t>Адамгершілік мұраты биігінен // Жетісу. 1966. 17 апр.</w:t>
        <w:br/>
        <w:t>аяһ-Фарави -- Аристотель Востока // Ленипская сме-</w:t>
        <w:br/>
        <w:t>дек.</w:t>
        <w:br/>
        <w:t>Аудармашылық үлкен өнер // Қазақ әдебиеті. 1966.</w:t>
        <w:br/>
        <w:t>Грузин халқының өшпес мұрасы // Еңбек туы. 1966.</w:t>
        <w:br/>
        <w:t>Жақсы талап /) Қазақ әдебиеті. 1966. 7 нояб.</w:t>
        <w:br/>
        <w:t>Октябрь және қазақ совет әдебиеті // Оңтүстік Қа-</w:t>
        <w:br/>
        <w:t>1966. 7--9 “окт.</w:t>
        <w:br/>
        <w:t>Октябрь және қазақ совет әдебиеті. Алматы, 1966.</w:t>
        <w:br/>
        <w:t>|</w:t>
        <w:br/>
        <w:t>|</w:t>
        <w:br/>
        <w:t>|</w:t>
        <w:br/>
        <w:t>326. Әдебиетіміздің асқар биігі // Оңтүстік Қазақстан.</w:t>
        <w:br/>
        <w:t>1971. 21 апр.</w:t>
        <w:br/>
        <w:t>327. Білім бұлағы // Қазақ әдебиеті. 1971. 18 янв.</w:t>
        <w:br/>
        <w:t>328. Голос веков // Дружба народов. 1971, Хе 10. С. 982.</w:t>
        <w:br/>
        <w:t>329. Ғасырлар жыры /) Лениншіл жас. 1971. 26 авг.</w:t>
        <w:br/>
        <w:t>380. Ғұлама туралы кітап (рараба жөнінде) // Лениншіл</w:t>
        <w:br/>
        <w:t>жас. 1971 55 март.</w:t>
        <w:br/>
        <w:t>831. Ғылым қазынасы -- халыққа /) Социалистік Қазақ-</w:t>
        <w:br/>
        <w:t>стан. 1971. 98 янв.</w:t>
        <w:br/>
        <w:t>382. Жыр алыбы // Жұлдыз. 1971. М? 129: 39-6.</w:t>
        <w:br/>
        <w:t>333. Қазақ совет әдебиетінің қалыптасуы. Алматы, 1971.</w:t>
        <w:br/>
        <w:t>200-6.</w:t>
        <w:br/>
        <w:t>334. Отырар туралы әңгіме // Қазақ әдебиеті. 1971. 16 апр.</w:t>
      </w:r>
    </w:p>
    <w:p>
      <w:r>
        <w:t>335. Өзбек Ақжолұлы // Қазақ Совет Энциклопедиясы.</w:t>
        <w:br/>
        <w:t>Алматы. 1071. 8-т. 630--631-66.</w:t>
        <w:br/>
        <w:t>836. Поэзия патшасы // Білім және еңбек. 1071. 9% 5.</w:t>
        <w:br/>
        <w:t>30--31-66.</w:t>
        <w:br/>
        <w:t>837. Сила песни // Қультура и жизнь. 1971. Х8 5. С. 43.</w:t>
        <w:br/>
        <w:t>338. «Советская тюркология» журналы // Қазақ әдебиеті.</w:t>
        <w:br/>
        <w:t>1971. 92 окт.</w:t>
        <w:br/>
        <w:t>339. Сыншы парызы // Қазақ ССР ҒА Хабарлары. (Фило-</w:t>
        <w:br/>
        <w:t>логия сериясы), 1971. Уе 8. 87--88-66.</w:t>
        <w:br/>
        <w:t>340. Тіл байытудың байырғы жолы // Лениншіл жас. 1971.</w:t>
        <w:br/>
        <w:t>16 сент.</w:t>
        <w:br/>
        <w:t>341. Ұлы жазушы // Қазақстан мектебі. 1971. М% 9 89--</w:t>
        <w:br/>
        <w:t>91-66.</w:t>
        <w:br/>
        <w:t>842. Халық университеті ІІ. Қазақ әдебиеті. 1971. 8 окт.</w:t>
        <w:br/>
        <w:t>848. Халықтың қасиетін жанмен ұққан // Қазақ әдебиеті.</w:t>
        <w:br/>
        <w:t>1971. 19 март.</w:t>
        <w:br/>
        <w:t>1972</w:t>
        <w:br/>
        <w:t>844. Ақан сері // Қазақ әдебиеті. 1979. 91 июль.</w:t>
        <w:br/>
        <w:t>845. Ақынбеков Еркінбек // Қазақ Совет Энциклопедиясы.</w:t>
        <w:br/>
        <w:t>Алматы, 11979. 1-т. 239-6.</w:t>
        <w:br/>
        <w:t>346. Әдебиет пен өнер институтында // Қазақ әдебиеті.</w:t>
        <w:br/>
        <w:t>1972. 14 апр.</w:t>
        <w:br/>
        <w:t>8 347. Әлішер Науаи музейінде // Қазақ әдебиеті. 1979.</w:t>
        <w:br/>
        <w:t>март.</w:t>
        <w:br/>
        <w:t>848. Болылдве богатство // Ленинская смена. 1972. 14 апр.</w:t>
        <w:br/>
        <w:t>349. Ежелден етене әдебиет // Лениншіл жас. 1979. 26 авг.</w:t>
        <w:br/>
        <w:t>ЫН 350. Көне аспаптар сазы // Социалистік Қазақстан. 1972.</w:t>
        <w:br/>
        <w:t>март.</w:t>
        <w:br/>
        <w:t>50</w:t>
        <w:br/>
        <w:t>954. Өмір шындығы және көркем шешім // Жұлдыз. 1966.</w:t>
        <w:br/>
        <w:t>Х8 5. 194--139-66.</w:t>
        <w:br/>
        <w:t>255. Революция дәуірінің шындығы // Жұлдыз. 1966. Х%11.</w:t>
        <w:br/>
        <w:t>98--105-66.</w:t>
        <w:br/>
        <w:t>956. Социалистік реализм туралы, Алматы. 1966. 84-б.</w:t>
        <w:br/>
        <w:t>957. Социалистік реализм туы астында // Оңтүстік Қазақ-</w:t>
        <w:br/>
        <w:t>стан. 1966. 8.май.</w:t>
        <w:br/>
        <w:t>958. Сльезде сөйлеген сөз // Қазақ әдебиеті. 1966. 22 май.</w:t>
        <w:br/>
        <w:t>959. Тағы да Әл-Фараби туралы /)/ Лениншіл жас. 1966.</w:t>
        <w:br/>
        <w:t>8 дек. ;</w:t>
        <w:br/>
        <w:t>260. Ұлы дастан // Қазақстан мектебі. 1966. Хо 9. 83--</w:t>
        <w:br/>
        <w:t>87-66.</w:t>
        <w:br/>
        <w:t>; | 1967</w:t>
      </w:r>
    </w:p>
    <w:p>
      <w:r>
        <w:t>961. Ақын сыры // Оңтүстік Қазақстан, 1967. 17 сент,</w:t>
        <w:br/>
        <w:t>9269. Әлішер Науай // Лениншіл жас. 1967, 7 окт.</w:t>
        <w:br/>
        <w:t>263. Гүлстанның бұлбұлдары // Жұлдыз. 1967.. 2% 6.</w:t>
        <w:br/>
        <w:t>45--53-66. )</w:t>
        <w:br/>
        <w:t>264. Дүниетаным және шығарма // Қазақ әдебиеті. 1967.</w:t>
        <w:br/>
        <w:t>27 янв.</w:t>
        <w:br/>
        <w:t>965. Жоғары идеялы әдебиет // Қазақ әдебиеті 1967.</w:t>
        <w:br/>
        <w:t>11 авғ.</w:t>
        <w:br/>
        <w:t>266, Көңіл көзімен // Қазақ әдебиеті. 1967, 992 дек.</w:t>
        <w:br/>
        <w:t>267. Көркем сөздің асқан шебері // Қазақстан коммунисі.</w:t>
        <w:br/>
        <w:t>1967. Хе 12 79--75-66.</w:t>
        <w:br/>
        <w:t>2 9268. Қурс На современность /)/ Учитель Қазахстана. 1967.</w:t>
        <w:br/>
        <w:t>сент.</w:t>
        <w:br/>
        <w:t>9269. Қашан да сапта // Жетісу. 1967. 1 нояб.</w:t>
        <w:br/>
        <w:t>270. Октябрь революциясы тақырыбы қазақ совет әдебие-</w:t>
        <w:br/>
        <w:t>тінде // Қазақ ССР ҒА Хабаршысы. 1967. ХУ» 11. 79--84-бб.</w:t>
        <w:br/>
        <w:t>271. Оңтүстік ақындары және шығыс әдебиеті // Онтүстік</w:t>
        <w:br/>
        <w:t>Қазақстан. 1967. 17 дек.</w:t>
        <w:br/>
        <w:t>979. Өмір өткелі // Қазақ әдебиеті, 1967. 4 янв.</w:t>
        <w:br/>
        <w:t>973. Өміршең дәстүр // Еңбек туы. 1967. 4 янв.</w:t>
        <w:br/>
        <w:t>974. Роман және заман. Алматы, 1967. 278-6б.</w:t>
        <w:br/>
        <w:t>9275. Саяхатшылар ізімен // Қазақ әдебиеті. 1967. 24 март.</w:t>
        <w:br/>
        <w:t>276. Үлкен проза жолы // Жетісу. 1967. 24 сент.</w:t>
        <w:br/>
        <w:t>977. Халық тағдыры -- жазушы тағдыры /) Қазақстан</w:t>
        <w:br/>
        <w:t>коммунисі. 1967. Хв 3. 20--24-66. ) 27</w:t>
        <w:br/>
        <w:t>278. Характер және жағдай /) Жұлдыз. 1967. М2</w:t>
        <w:br/>
        <w:t>199--192-66. )</w:t>
        <w:br/>
        <w:t>57</w:t>
        <w:br/>
        <w:t>851. Қазақ фольклористикасы мен әдебиеттану ғылымы-</w:t>
        <w:br/>
        <w:t>ның табыстары Мен міндеттері /) Қазақ СОР ҒА Хабарлары.</w:t>
        <w:br/>
        <w:t>1979. Ма 5. 35--42-66.</w:t>
        <w:br/>
        <w:t>352. Қазахская литература // История многонациональной</w:t>
        <w:br/>
        <w:t>советской литературы, М., 1972. С. 118.</w:t>
        <w:br/>
        <w:t>353. Қазахский роман и современность // ХХІУ сьезд</w:t>
        <w:br/>
        <w:t>ҚПСС и задачи развития обіцественных наук. Ташкент, 1972.</w:t>
        <w:br/>
        <w:t>С. 569--575,</w:t>
        <w:br/>
        <w:t>854, Қозмалдақ // Қазақ әдебиеті. 1972, 3 окт.</w:t>
      </w:r>
    </w:p>
    <w:p>
      <w:r>
        <w:t>355. «Манас» туралы маңызды зерттеу /) Жалын. . 1972.</w:t>
        <w:br/>
        <w:t>6% 5. 180--135-6б.</w:t>
        <w:br/>
        <w:t>556. Мыслей бесценный клад (О Джамбуле) // Огни Ала-</w:t>
        <w:br/>
        <w:t>тау. 1972. 9 июнь.</w:t>
        <w:br/>
        <w:t>357. Олонхо елінде // Сациалистік Қазақстан. 1972. 90 окт.</w:t>
        <w:br/>
        <w:t>358. Өнер өрісі // Қазақ әдебиеті. 1972, 14 янв.</w:t>
        <w:br/>
        <w:t>р 359. Парлай бер өлең көгінде // Қазақ. әдебиеті. 1972,</w:t>
        <w:br/>
        <w:t>15 сент, :</w:t>
        <w:br/>
        <w:t>360. Талап пен қамқорлық: /һ Лениншіл жас. 1972. 1 март.</w:t>
        <w:br/>
        <w:t>361. Ташкентте туған ойлар /) Қазақ” әдебиеті. 1972.</w:t>
        <w:br/>
        <w:t>94 март.</w:t>
        <w:br/>
        <w:t>) 302. Халық университеті шақырады // Қазақ әдебиеті.</w:t>
        <w:br/>
        <w:t>1972 6 окт.</w:t>
        <w:br/>
        <w:t>1978</w:t>
        <w:br/>
        <w:t>4 363. Әдеби сынның ауыр жүгі // Қазақ әдебиеті. 1973.</w:t>
        <w:br/>
        <w:t>26 янв.</w:t>
        <w:br/>
        <w:t>364. Әдебиетіміздің ірі тұлғасы // Лениншіл жас. 1973.</w:t>
        <w:br/>
        <w:t>90 апр.</w:t>
        <w:br/>
        <w:t>365. Әлімқұлов Тәкен // Қазақ Совет Энциклопедиясы.</w:t>
        <w:br/>
        <w:t>Алматы, 1973. 2-т. 38-6.</w:t>
        <w:br/>
        <w:t>866. Бальзак Оноре // Қазақ Совет Энциклопедиясы. Ал-</w:t>
        <w:br/>
        <w:t>маты. 1973. 9-т. 148-б.</w:t>
        <w:br/>
        <w:t>867. Бапыш Қожамжаров // Қазақ Совет Энциклопедиясы,</w:t>
        <w:br/>
        <w:t>Алматы. 1973. 2-т. 161-6.</w:t>
        <w:br/>
        <w:t>258. Бекбайдың білгірлігі (ел аузынан) //: Қазақ әдебиеті.</w:t>
        <w:br/>
        <w:t>1973; 7 дек.</w:t>
        <w:br/>
        <w:t>369. Дәстүр тағылымы. Алматы. 1973, 981-6.:</w:t>
        <w:br/>
        <w:t>870. Есенберлин Ілияс // Қазақ Совет Энциклопедиясы.</w:t>
        <w:br/>
        <w:t>Алматы, 1974. 4-т, 180-6.</w:t>
        <w:br/>
        <w:t>871. Замандас тұлғасы туралы ойлар ІІ. Жұлдыз. 1078.</w:t>
        <w:br/>
        <w:t>9% 7. 196--202-66. КІ.</w:t>
        <w:br/>
        <w:t>61</w:t>
        <w:br/>
        <w:t>76. Мектеп және өмір // Қазақ әдебиеті. 1958. 5 дек.</w:t>
        <w:br/>
        <w:t>77. Өнер биігіне // Соңиалистік Қазақстан, 1958. 2 март.</w:t>
        <w:br/>
        <w:t>78. Әскелең талаптар тұрғысынан // Қазақ әдебиеті. 1958.</w:t>
        <w:br/>
        <w:t>21 нояб.</w:t>
        <w:br/>
        <w:t>19. Өшпес өнеге // Қазақ әдебиеті. 1958, 28 март.</w:t>
        <w:br/>
        <w:t>80. Роман о рабочем классе // Известия. 1958. 19 дек.</w:t>
        <w:br/>
        <w:t>81. РСФСР жазушыларының ІҮ сьезі // Қазақ әдебиеті.</w:t>
        <w:br/>
        <w:t>1958. 19 дек.</w:t>
      </w:r>
    </w:p>
    <w:p>
      <w:r>
        <w:t>82. Социалистік резлизм туралы // Жұлдыз. 1958. М 3.</w:t>
        <w:br/>
        <w:t>96-100-66.</w:t>
        <w:br/>
        <w:t>83. Сыншы жолы // Қазақ әдебиеті. 1958. 10 окт.</w:t>
        <w:br/>
        <w:t>84. Үлкен тақырып // Қазақ әдебиеті. 1958, 8 авг.</w:t>
        <w:br/>
        <w:t>85. Ұр тоқпақ // Қазақ әдебиеті. 1958. 24 окт.</w:t>
        <w:br/>
        <w:t>86. Шындық және көркемдік // Қазақ әдебиеті. 1958.</w:t>
        <w:br/>
        <w:t>87. Алпыстың асуында // Қазақ әдебиеті. 1959, 17 янв.</w:t>
        <w:br/>
        <w:t>88. Алтай аясында // Қазақ әдебиеті. 1959. 19 июнь.</w:t>
        <w:br/>
        <w:t>89. Аспаған асуларға қарай // Қазақ әдебиеті. 1959.</w:t>
        <w:br/>
        <w:t>90. Асыл қазына // Қазақ әдебиеті. 1959. 1 май.</w:t>
        <w:br/>
        <w:t>91. Африка азаттық жолында /) Қазақ әдебиеті. 1959.</w:t>
        <w:br/>
        <w:t>95 сент.</w:t>
        <w:br/>
        <w:t>992. Әдебиет және жастар // Қазақ әдебиеті. 1959. 6 март.</w:t>
        <w:br/>
        <w:t>93. Ән туралы бір-екі сәз // Социалистік Қазақстан. 1959.</w:t>
        <w:br/>
        <w:t>90 дек.</w:t>
        <w:br/>
        <w:t>94. Әңгіме туралы // Қазақ әдебиеті. 1959. 17 апр,</w:t>
        <w:br/>
        <w:t>95. Бағалы еңбек // Лениншіл жас. 1959,3 янв.</w:t>
        <w:br/>
        <w:t>96. Бейбітшілік жасасын // Қазақ әдебиеті. 1959. 14 авг.</w:t>
        <w:br/>
        <w:t>97. И.В. Тете // Қазақ әдебисті. 1959. 28 авг.</w:t>
        <w:br/>
        <w:t>98. Н.В. Гоголь // Қазақ әдебиеті, 1959. 97 март.</w:t>
        <w:br/>
        <w:t>99. Ғасырлар пернесі // Жұлдыз. 1959. М Б. 124--198-66.</w:t>
        <w:br/>
        <w:t>А 100. Дарын даралығымен қымбат /) Қазақ әдебиеті. 1959.</w:t>
        <w:br/>
        <w:t>окт.</w:t>
        <w:br/>
        <w:t>101, Дарын мен арын // Қазақ әдебиеті. 1959, 7 авг.</w:t>
        <w:br/>
        <w:t>102, Жазушы даңқы // Қоммунизм туы. 1959, 94 май.</w:t>
        <w:br/>
        <w:t>103. Күлкі керек // Қазақ әдебиеті. 1959. 27 фев,</w:t>
        <w:br/>
        <w:t>104, Күлкі күші // Қазақ әдебиеті. 1959. 24 июль.</w:t>
        <w:br/>
        <w:t>105. Қазақша энциклопедия қажет // Қазақ әдебиеті. |</w:t>
        <w:br/>
        <w:t>1959, 7 авг. .</w:t>
        <w:br/>
        <w:t>106. Мәңгі өшпес мұра // Қоммунизм таңы, 1959. 4 янв.</w:t>
        <w:br/>
        <w:t>107. Оноре де Бальзак /) Қазақ әдебиеті. 1959, 92 май.</w:t>
        <w:br/>
        <w:t>108. Оперетта керек // Қазақ әдебиеті. 1959. 94 июль.</w:t>
        <w:br/>
        <w:t>109. Сезім шындығы // Қазақстан мұғалімі. 1959. 12 нояб,</w:t>
        <w:br/>
        <w:t>46. Қазақ әдебиеті тарихының мәселелері // Қөкшетау</w:t>
      </w:r>
    </w:p>
    <w:p>
      <w:r>
        <w:t>аравдасы. 1987. 4 янв.</w:t>
        <w:br/>
        <w:t>47. Музыка және өмір // Қазақ әдебиеті. 1957. 9 июль,</w:t>
        <w:br/>
        <w:t>48. Овечкин очерктері қазақ тілінде // Қазақ әдебиеті. 1987.</w:t>
        <w:br/>
        <w:t>18 дек.</w:t>
        <w:br/>
        <w:t>49. Поэзия және машық // Қазақ әдебиеті, 1957. 7 июнь.</w:t>
        <w:br/>
        <w:t>50. Суретті кітапшалар жайында // Жұлдыз: 1957, Ха 8.</w:t>
        <w:br/>
        <w:t>118--114-66.</w:t>
        <w:br/>
        <w:t>БІ. Сыннан сүрінбей өтейік // Қазақ әдебиеті, 1957.</w:t>
        <w:br/>
        <w:t>14 июнь.</w:t>
        <w:br/>
        <w:t>592. Ұлы орыс әдебиеті /) Қазақ әдебиеті. 1957, 22 февр.</w:t>
        <w:br/>
        <w:t>1858</w:t>
        <w:br/>
        <w:t>53, Азаттық жаршысы // Қазақ әдебиеті. 1958. 9 сент.</w:t>
        <w:br/>
        <w:t>54. Ақыл-ойдың шамшырағы // Қазақ әдебиеті. 1958.</w:t>
        <w:br/>
        <w:t>18 окт.</w:t>
        <w:br/>
        <w:t>55. Ақын шабыты // Лениншіл жас. 1958 925 йюнь.</w:t>
        <w:br/>
        <w:t>56. Арамзаның құйрығы бір-ақ тұтам // Қазақ әдебиеті.</w:t>
        <w:br/>
        <w:t>1958. 31 окт.</w:t>
        <w:br/>
        <w:t>57. Әбікен күйші // Қазақ әдебиеті, 1958; 6 апр.</w:t>
        <w:br/>
        <w:t>58. Әдеби сін Өркендей түссін // Қазақ әдебиеті. 1958.</w:t>
        <w:br/>
        <w:t>98 март.</w:t>
        <w:br/>
        <w:t>59. Дарынсыздықты дәріптемейік /) Қазақ әдебиеті. 1958.</w:t>
        <w:br/>
        <w:t>5 сент.</w:t>
        <w:br/>
        <w:t>60. Достар лебізі // Қазақ әдебиеті. 1958. 31 янв.</w:t>
        <w:br/>
        <w:t>61. Жазушы және өмір // Қазақ әдебиеті, 1958. 13 июнь.</w:t>
        <w:br/>
        <w:t>62. Жас өркен // Лениншіл жас. 1958, 9 окт.</w:t>
        <w:br/>
        <w:t>63. Жаңа журналдар // Қазақ әдебиеті. 1958. 4 июль.</w:t>
        <w:br/>
        <w:t>64; Жаңарған жанр // Қазақ әдебиеті. 1958. 7 нояб.</w:t>
        <w:br/>
        <w:t>65, Жауынгерлік сапта // Қазақ әдебиеті. 1958. 15 авг.</w:t>
        <w:br/>
        <w:t>66. Игі дәстүр // Жұлдыз. 1958. Хе 1. 100--106-66.</w:t>
        <w:br/>
        <w:t>57. Қемел ойшы // Қазақ әдебиеті. 1958, 25 июль.</w:t>
        <w:br/>
        <w:t>68. Кемеңгер жазушы // Қазақ әдебиеті. 1958. 12 сент.</w:t>
        <w:br/>
        <w:t>69. Қүрес поэзиясы // Қоммунизм таңы. 1958. 3 азг.</w:t>
        <w:br/>
        <w:t>70. Қүрескер тұлғасы // Қазақ әдебиеті. 1958, 5 дек.</w:t>
        <w:br/>
        <w:t>71. Қазақ ертегілері // Социалистік Қазақстан. 1958.</w:t>
        <w:br/>
        <w:t>79. Қазақ эпосы // Социалистік Қазақстан. 1958. 80 нояб.</w:t>
        <w:br/>
        <w:t>73. Қаһарлы күндер шындығы /) Қоммунизм туы. 1958.</w:t>
        <w:br/>
        <w:t>ТА. Қиын жанр // Соқиалиетік Қазақстан, 1958. 10 апр.</w:t>
      </w:r>
    </w:p>
    <w:p>
      <w:r>
        <w:t>75. Махамбет ақын жырлары // Социалистік Қазақстан.</w:t>
        <w:br/>
        <w:t>1958, 10 окт.</w:t>
        <w:br/>
        <w:t>4--166 49</w:t>
        <w:br/>
        <w:t>баровпен бірге) // Қазақстан коммунисі. 1975. Хо 3. 63--68-66.</w:t>
        <w:br/>
        <w:t>495. Қазақ романы. Алматы, 1975. 48-6.</w:t>
        <w:br/>
        <w:t>496. Қаһарман ғалым // Жұлдыз. Хз 5. 221--223-66.</w:t>
        <w:br/>
        <w:t>427. Құлыншақ Қемелұлы // Қазақ Совет Энциклопедия-</w:t>
        <w:br/>
        <w:t>сы. Алматы. 1975. 7-т. 31-6.</w:t>
        <w:br/>
        <w:t>498. Құлыншақұлы Ысқақ // Қазақ Совет Энциклопедия-</w:t>
        <w:br/>
        <w:t>сы. Алматы, 1975. 7-т. 31-6.</w:t>
        <w:br/>
        <w:t>499. Манат қыз // Қазақ Совет Энциклопедиясы. Алматы,</w:t>
        <w:br/>
        <w:t>1975. 7-т. 441--449-66</w:t>
        <w:br/>
        <w:t>430. Ноғай өлендері // Қазақ, әдебиеті. 1975. 14 март.</w:t>
        <w:br/>
        <w:t>4281. Өнерге жоқ демалыс // Социалистік Қазақстан. 1975.</w:t>
        <w:br/>
        <w:t>97 июль.</w:t>
        <w:br/>
        <w:t>439. Певец современности // Ленинская смена. 1975. 25 сент.</w:t>
        <w:br/>
        <w:t>433. Приглашает Народный университет // Қазахстанская</w:t>
        <w:br/>
        <w:t>правда. 1975. 11 февр.</w:t>
        <w:br/>
        <w:t>434. Советтік сөз сардары // Қазақ ССР ҒА Хабарлары.</w:t>
        <w:br/>
        <w:t>(Тіл, әдебиет сериясы). 1975. Хв 3. 8-13-66.</w:t>
        <w:br/>
        <w:t>435. Сыр бойының терме сазы // Жамбыл және қазіргі</w:t>
        <w:br/>
        <w:t>қазақ совет поэзиясы. 1975. 179--182-66.</w:t>
        <w:br/>
        <w:t>436. Тамыры терең достық // Социалистік Қазақстан. 1975.</w:t>
        <w:br/>
        <w:t>18 сент</w:t>
        <w:br/>
        <w:t>5 437. Ұлы ойшыл туған жерде // Қазақ әдебиеті. 1975.</w:t>
        <w:br/>
        <w:t>сент.</w:t>
        <w:br/>
        <w:t>438. Халық университеті шақырады // Қазақ әдебиеті.</w:t>
        <w:br/>
        <w:t>1975. 17 окт.</w:t>
        <w:br/>
        <w:t>6 439. Шәді туралы зерттеу /) Оңтүстік Қазақстан 1975.</w:t>
        <w:br/>
        <w:t>авг.</w:t>
        <w:br/>
        <w:t>440. Шоқан және ауыз әдебиеті // Қазақ әдебиеті. 1975.</w:t>
        <w:br/>
        <w:t>98 нояб.</w:t>
        <w:br/>
        <w:t>1976</w:t>
        <w:br/>
        <w:t>441. Алтай эпосы туралы бірер сөз // Вестник АН</w:t>
        <w:br/>
        <w:t>ҚазССР. 1976. 36 4. С. 63-66.</w:t>
        <w:br/>
        <w:t>449. Арқаның кербез сұлу Көкшетауы // Социалистік Қа-</w:t>
        <w:br/>
        <w:t>зақстан. 1976. 25 сент.</w:t>
        <w:br/>
        <w:t>443. Бүгінгі күн биігінен // Қазақ әдебиеті. 1976. 28 май.</w:t>
        <w:br/>
        <w:t>444, Достық кемесінде. Алматы, 1976. 142-6.</w:t>
        <w:br/>
        <w:t>зі 445. Дустлик кемасида // Узбекистан маданияти. 1976.</w:t>
        <w:br/>
        <w:t>дек.!</w:t>
      </w:r>
    </w:p>
    <w:p>
      <w:r>
        <w:t>446. Жырау жайында эпос // Ленин жолы. 1976. 14 янв.</w:t>
        <w:br/>
        <w:t>447. Замандас көзімен // Жұлдыз. 1976 УХ» 5. 205--210-6б.</w:t>
        <w:br/>
        <w:t>448. Қөнермес қазына // Жетісу. 1976. 24 сент.</w:t>
        <w:br/>
        <w:t>64</w:t>
        <w:br/>
        <w:t>398. О некоторых проблемах современной казахской фоль-</w:t>
        <w:br/>
        <w:t>клористики (совместно с Е. Турсыновым) // Вестн. АН</w:t>
        <w:br/>
        <w:t>ҚазССР. 1974. Хе 2. С, 14-19.</w:t>
        <w:br/>
        <w:t>399. Өлең, қайда барасың // Жұлдыз. 1974. 9% 4. 200-</w:t>
        <w:br/>
        <w:t>205-66,</w:t>
        <w:br/>
        <w:t>400. Первое занятие // Вечерняя Алма-Ата. 1974. 18 окт.</w:t>
        <w:br/>
        <w:t>401. Роман жайлы төрт пікір // Жұлдыз. 1974. % 7</w:t>
        <w:br/>
        <w:t>221--222-66..</w:t>
        <w:br/>
        <w:t>402. Сегіз қырлы суреткер // Соңиалистік Қазақстан. 1974.</w:t>
        <w:br/>
        <w:t>24 май.</w:t>
        <w:br/>
        <w:t>409. Суреткер талғамы // Стиль сыры. 1974. 149--172-66.</w:t>
        <w:br/>
        <w:t>404. Сыр сазы // Ленин жолы. 1974. 5 май.</w:t>
        <w:br/>
        <w:t>405. Так держать // Ленинская смена, 1974, 10 янв.</w:t>
        <w:br/>
        <w:t>406. Терме сазы /) Қазақ әдебиеті. 1974, 92 март.</w:t>
        <w:br/>
        <w:t>407. Уақыт және қаламгер. Алматы, 1974. 117--121-6б.</w:t>
        <w:br/>
        <w:t>408, Ұстаз ғалым // Жетісу. 1974. 10 окт.</w:t>
        <w:br/>
        <w:t>409. Шеберлік сабағы // Жұлдыз. 1974. 2% 1.210--215-66.</w:t>
        <w:br/>
        <w:t>1815</w:t>
        <w:br/>
        <w:t>410. «Айман -- Шолпан» эпасы. Алматы, 1975. (күйтабақ-</w:t>
        <w:br/>
        <w:t>қа кіріспе).</w:t>
        <w:br/>
        <w:t>411. Ақиық ақын // Жетісу. 1975. 95 сент.</w:t>
        <w:br/>
        <w:t>419. Алпыстың асуында ІІ Қазақ әдебиеті. 1975, 17 янв.</w:t>
        <w:br/>
        <w:t>413. Алтайды аралап қайтқанда // Жұлдыз. 1975. Хе1</w:t>
        <w:br/>
        <w:t>168-178-66.</w:t>
        <w:br/>
        <w:t>414, Дарқан дарын /) Ленин жолы. 1975, 95 сент.</w:t>
        <w:br/>
        <w:t>415. Ертемен шапса, кешке озғаң // Жұлдыз. 1975. %9</w:t>
        <w:br/>
        <w:t>214--220-66.</w:t>
        <w:br/>
        <w:t>416. Есімі ел жадында | Социалистік Қазақстан. 1975,</w:t>
        <w:br/>
        <w:t>14 нояб.</w:t>
        <w:br/>
        <w:t>417. Жанрдың жаңа лебі (Д. Ысқаковпен бірге) // Ленин-</w:t>
        <w:br/>
        <w:t>шіл жас. 1975, 24 янв.</w:t>
        <w:br/>
        <w:t>418. Жәнібек ақын /) Оңтүстік Қазақстан. 1975. 97 июнь.</w:t>
        <w:br/>
        <w:t>419. Жер жаһанға мәшһүр // Социалистік Қазақстан; 1975,</w:t>
      </w:r>
    </w:p>
    <w:p>
      <w:r>
        <w:t>420. Жұмысшы . өмірі -- өзекті” тақырып // Социалистік</w:t>
        <w:br/>
        <w:t>Қазақстан. 1975. 18 дек.</w:t>
        <w:br/>
        <w:t>- 421. Зрелость мастера // Огни Алатау. 1975. 21 янв.</w:t>
        <w:br/>
        <w:t>3 4292. Ильясу Есенберлину // Литературная газета. - 1975:</w:t>
        <w:br/>
        <w:t>2 янв.</w:t>
        <w:br/>
        <w:t>493. Кемел шақ // Социалистік Қазақстан: 1975. 6 апр.</w:t>
        <w:br/>
        <w:t>424. Қазақ әдебиетіндегі патриотизм тақырыбы (Қ. Қам-</w:t>
        <w:br/>
        <w:t>68</w:t>
        <w:br/>
        <w:t>379. Заманмен аяқты тең басып // Уақыт және қаламгер.</w:t>
        <w:br/>
        <w:t>1973. 29--40-66. в.</w:t>
        <w:br/>
        <w:t>873. Қазахский роман и его новые традиции // Торжество</w:t>
        <w:br/>
        <w:t>денинской национальной политики ҚПСС. 1973. С. 517--522.</w:t>
        <w:br/>
        <w:t>874. Көне құлан жерінде // Қазақ әдебиеті. 1979. 1 март.</w:t>
        <w:br/>
        <w:t>375. Қазақ ССР «Білім» қоғамы. Халық университетінің</w:t>
        <w:br/>
        <w:t>республикалық советі. Алматы, 71979. 26 б.</w:t>
        <w:br/>
        <w:t>376. Қалдырған сөзі ғибырат // Қазақ әдебиеті. 1973.</w:t>
        <w:br/>
        <w:t>5 окт.</w:t>
        <w:br/>
        <w:t>377. Нәрлі назым // Социалистік Қазақстан. 1973. 11 дек.</w:t>
        <w:br/>
        <w:t>978. Ноғайлар арасында // Лениншіл жас. 10973. 18 окт.</w:t>
        <w:br/>
        <w:t>379. Прозаның биік нысанасы // Қазақ әдебиеті. 1973.</w:t>
        <w:br/>
        <w:t>22 июнь.</w:t>
        <w:br/>
        <w:t>380. Сын туралы әңгіме //) Жұлдыз. 1973. /% 5. 203-6.</w:t>
        <w:br/>
        <w:t>981.О традиции акынов-импровизаторов // Простор.</w:t>
        <w:br/>
        <w:t>1973. Х% 11, С. 104-106.</w:t>
        <w:br/>
        <w:t>382. Уақыт және жас әдебиетшілер жауапкершілігі // Ле-</w:t>
        <w:br/>
        <w:t>ниншіл жас, 1973. 19 дек.</w:t>
        <w:br/>
        <w:t>383. Университет дәрістері // Қазақ әдебиеті. 1973. 19 окт.</w:t>
        <w:br/>
        <w:t>384. Ұстаз өнегесі //, Жалын. 1979. Хе 5. 134--138-6б.</w:t>
        <w:br/>
        <w:t>385. Шайрдың шырын сөздері // Еңбек туы. 1973. 5 дек.</w:t>
        <w:br/>
        <w:t>386. Шығыс қазынасы // Қазақстан мектебі. 1973, Хе 9,</w:t>
        <w:br/>
        <w:t>77--81-66.</w:t>
        <w:br/>
        <w:t>387. Шығыстану институтында // Қазақ әдебиеті. 1973.</w:t>
        <w:br/>
        <w:t>93 нояб.</w:t>
        <w:br/>
        <w:t>1974</w:t>
        <w:br/>
        <w:t>388. Ақиқат айнасы // Қазақ әдебиеті. 1974. 11. янв.</w:t>
        <w:br/>
        <w:t>389. Ақын, композитор, сказитель // Ленинская смена.</w:t>
        <w:br/>
        <w:t>1974. 92 жюнь.</w:t>
        <w:br/>
        <w:t>390. Әму әуендері // Лениншіл жас. 1974. 25 июнь.</w:t>
      </w:r>
    </w:p>
    <w:p>
      <w:r>
        <w:t>149-66.</w:t>
        <w:br/>
        <w:t>399. Ғибратты ғұмыр // Лениншіл жас. 1974, 19 дек.</w:t>
        <w:br/>
        <w:t>393. Дәуір шарты // Социалистік Қазақстан. 1974. 18 окт.</w:t>
        <w:br/>
        <w:t>394. Жамбыл Жабаев // Қазақ Совет Энциклопедиясы.</w:t>
        <w:br/>
        <w:t>Алматы, 1974. 4-т. 249--951-66.</w:t>
        <w:br/>
        <w:t>395. Жаңа Гүлстан // Социалистік Қазақстан 1974.</w:t>
        <w:br/>
        <w:t>11 июнь.</w:t>
        <w:br/>
        <w:t>396. Жұмысшы тұлғасы // Жетісу. 1974. 6 авг.</w:t>
        <w:br/>
        <w:t>397. Заманмен аяқты тең басып // Уақыт және қаламгер.</w:t>
        <w:br/>
        <w:t>1074. 29--39-66.</w:t>
        <w:br/>
        <w:t>62</w:t>
        <w:br/>
        <w:t>391. Ғалымның ойы ортақ // Жұлдыз. 1974. Х% 5. 144--</w:t>
        <w:br/>
        <w:t>|</w:t>
        <w:br/>
        <w:t>472. Дарынға тәлім керек // Социалистік Қазақстан, 1977.</w:t>
        <w:br/>
        <w:t>11 сент</w:t>
        <w:br/>
        <w:t>473. Достойный вклад в литературоведение // Советская</w:t>
        <w:br/>
        <w:t>Қаракалпакия. 1977. 19 нояб. 27-34-66.</w:t>
        <w:br/>
        <w:t>474. Жібек жел. Алматы, 1977. (алғысөз).</w:t>
        <w:br/>
        <w:t>475. Замандас тұлғасы /) Қазақ әдебиеті. 1977. 15 сент.</w:t>
        <w:br/>
        <w:t>476, Заманмен аяқты тең басын // Қазақ әдебиеті. 1977.</w:t>
        <w:br/>
        <w:t>18 нояб.</w:t>
        <w:br/>
        <w:t>477. Қүй қазынасы /) Оңтүстік Қазақстан. 1977. 29 шоль.</w:t>
        <w:br/>
        <w:t>478, Қүй -- халық қазынасы // Жұлдыз. 1977. У2 7.</w:t>
        <w:br/>
        <w:t>188--192-66.</w:t>
        <w:br/>
        <w:t>479. Өлең қонған өңірде // Жетісу. 1977. 2 май.</w:t>
        <w:br/>
        <w:t>480. Романдық эпос // Білім және еңбек. 1977, М» 12.</w:t>
        <w:br/>
        <w:t>11--12-66.</w:t>
        <w:br/>
        <w:t>481. Сөздің көркі -- мақал // Лениншіл жас. 1977. 8 фев.</w:t>
        <w:br/>
        <w:t>489. Суреткер мәртебесі // Қазақ әдебиеті. 1977 925 март.</w:t>
        <w:br/>
        <w:t>488. Сұлтанбек жыршы // Қазақ ССР ҒА Хабарлары (Тіл,</w:t>
        <w:br/>
        <w:t>әдебиет сериясы). 1977. 8 1. 14--20-66.</w:t>
        <w:br/>
        <w:t>аш Сынның сара бағыты // Жұлдыз. 1977, % 1. 212--</w:t>
        <w:br/>
        <w:t>9214-66.</w:t>
        <w:br/>
        <w:t>485. Талдау парасаты // Социалистік Қазақстан. 1977.</w:t>
        <w:br/>
        <w:t>80 сент.</w:t>
        <w:br/>
        <w:t>0 486. Тарихи жырлар // Қазақ Совет Энциклопедиясы. 19/7.</w:t>
        <w:br/>
        <w:t>10-т</w:t>
        <w:br/>
        <w:t>487. Тәзә Гүлстан // Әдебиет вә сунғат. 1977. 5 март.</w:t>
        <w:br/>
        <w:t>488. Тосын толғау // Оңтүстік Қазақстан. 1977. 2 февр.</w:t>
      </w:r>
    </w:p>
    <w:p>
      <w:r>
        <w:t>489. Улуң язғучи // Қоммунизм туғи. 1977. 18 сент.</w:t>
        <w:br/>
        <w:t>т 490. Шеберлік деген бір шың бар // Лениншіл жас. 1977.</w:t>
        <w:br/>
        <w:t>дек.</w:t>
        <w:br/>
        <w:t>1978</w:t>
        <w:br/>
        <w:t>491. Адамгершілік жыры // Қазақ әдебиеті. 1978. 3 февр.</w:t>
        <w:br/>
        <w:t>492. Айтыс -- ақындық мектебі // Мәдениет және тұр-</w:t>
        <w:br/>
        <w:t>мыс. 10878. Х&gt; 2, 4-5-66.</w:t>
        <w:br/>
        <w:t>499. Айтыс өнері. Алматы, 1978. 51-6.</w:t>
        <w:br/>
        <w:t>494. Аңқылдап домбырадан алтын күрек // Қазақ әдебие-</w:t>
        <w:br/>
        <w:t>ті, 1978, 95 авг. )</w:t>
        <w:br/>
        <w:t>495. Білім нұры. Қазақ ССР «Білім» қоғамы. Алматы,</w:t>
        <w:br/>
        <w:t>1978. 23-6.</w:t>
        <w:br/>
        <w:t>496. Встречи, которых ждут // Огни Алатау. 1978. 13 июль.</w:t>
        <w:br/>
        <w:t>56</w:t>
        <w:br/>
        <w:t>917. Ұйғырлар // Түркістан. 1997. 1Б қаңт. 4</w:t>
        <w:br/>
        <w:t>918. Үш қатер // Қазақтың бүгіні және ертеңі. 1997.</w:t>
        <w:br/>
        <w:t>928-42-66.</w:t>
        <w:br/>
        <w:t>919. Эпос әлеміне жаңа көзқарас // Жас алаш. 1997.</w:t>
        <w:br/>
        <w:t>17 қаңтар.</w:t>
        <w:br/>
        <w:t>920. Эпос мұраты. Монография. Алматы. 1997. 3--179-66.</w:t>
        <w:br/>
        <w:t>1998</w:t>
        <w:br/>
        <w:t>921. Мифтер оралып келеді // Қазақ әдебиеті. 1998.</w:t>
        <w:br/>
        <w:t>20 наурыз. 3</w:t>
        <w:br/>
        <w:t>1985</w:t>
        <w:br/>
        <w:t>540, Аты аңызға айналған /) Социалистік Қазақстан. 1985.</w:t>
        <w:br/>
        <w:t>15 нояб.</w:t>
        <w:br/>
        <w:t>І 621. Әзиз Қаюмовпен сұхбат // Қазақ әдебиеті. 1985.</w:t>
        <w:br/>
        <w:t>11 окт.</w:t>
        <w:br/>
        <w:t>639. Егіз өнер өнегесі // Қазақ әдебиеті. 1085. 6 сент.</w:t>
        <w:br/>
        <w:t>633. Жазушының туған жерінде // Қазақ, әдебиеті. 1985.</w:t>
        <w:br/>
        <w:t>921 июнь,</w:t>
        <w:br/>
        <w:t>634. Жамбылдың қаһармандық жырлары // Жетісу. 1985.</w:t>
        <w:br/>
        <w:t>11 июнь.</w:t>
        <w:br/>
        <w:t>625. Жемісті жол // Жетісу. 1985. 11 окт.</w:t>
        <w:br/>
        <w:t>696. Жонғар хандығының тарихы /) Білім және еңбек.</w:t>
        <w:br/>
        <w:t>1085. Хо 10, 46-6.</w:t>
        <w:br/>
        <w:t>687. Замана сазы. Алматы, 1985."320-6.</w:t>
        <w:br/>
        <w:t>638. Қәміл адам үшін // Жалын. 1985. Ме 3. 180--1329-6б.</w:t>
      </w:r>
    </w:p>
    <w:p>
      <w:r>
        <w:t>639. Қасиетті қазына // Білім және еңбек. 1985. Х% 8.</w:t>
        <w:br/>
        <w:t>36--37-66.</w:t>
        <w:br/>
        <w:t>640. Қозы Көрпеш -- Баян сұлу. Алматы. 1985. 29 8</w:t>
        <w:br/>
        <w:t>36--37-66.</w:t>
        <w:br/>
        <w:t>641. Мәңгілік жыр // Кітап жаршысы. 1985. 27 июль.</w:t>
        <w:br/>
        <w:t>6492. Мәңгілік жыр // Қозы Көрпеш -- Баян сұлу. Алма-</w:t>
        <w:br/>
        <w:t>ты, 1985. 6-11-66. (алғысөз).</w:t>
        <w:br/>
        <w:t>543. Наурыз өлеңдері // Қазақ әдебиеті. 1085. 22 март.</w:t>
        <w:br/>
        <w:t>644. Оқулық сапасын ойласақ // Қазақ әдебиеті. 1085.</w:t>
        <w:br/>
        <w:t>24 май.</w:t>
        <w:br/>
        <w:t>645. Орыс зиялылары Шоқан жайында // Қазақ әдебиеті.</w:t>
        <w:br/>
        <w:t>1985. 12 июль.</w:t>
        <w:br/>
        <w:t>646. Сусындап өскен төл мүра ІІ Білім және еңбек. 1985.</w:t>
        <w:br/>
        <w:t>Хе11, 17--18-65.</w:t>
        <w:br/>
        <w:t>647. Сырлы сөздің жүмйені /І. Лениншіл жас. 10985. 4 дек.</w:t>
        <w:br/>
        <w:t>: 648. Тарих тереңіне үңілген /) Білім және еңбек. 1985.</w:t>
        <w:br/>
        <w:t>28 6. 46--47-66,</w:t>
        <w:br/>
        <w:t>649. Терең ізденістер тынысы // Жұлдыз. 1985. )% 2</w:t>
        <w:br/>
        <w:t>176--181-66.</w:t>
        <w:br/>
        <w:t>650. Тонкий ценитель эпоса /)/ Қазахстанская правда.</w:t>
        <w:br/>
        <w:t>1985. 20 нояб.</w:t>
        <w:br/>
        <w:t>651. Ш. Уәлиханов -- фольклоршы // Жұлдыз. 1985. Ха10.</w:t>
        <w:br/>
        <w:t>11--94-66. :</w:t>
        <w:br/>
        <w:t>652. Шоқанның досы -- Потанин // Қазақ әдебиеті. 1985,</w:t>
        <w:br/>
        <w:t>8 нояб.</w:t>
        <w:br/>
        <w:t>72</w:t>
        <w:br/>
        <w:t>Р. Б</w:t>
        <w:br/>
        <w:t>ЕРДІБАЙДЫҢ РЕДАҚЦИЯЛЫҚ БАСҚАРУЫМЕН</w:t>
        <w:br/>
        <w:t>А д ШЫҚҚАН КІТАПТАР</w:t>
        <w:br/>
        <w:t>КНИГИ, ИЗДАННЫЕ ПОД РЕДАКЦИЕЙ Р. БЕРДИБАЯ</w:t>
        <w:br/>
        <w:t>1.</w:t>
        <w:br/>
        <w:t>маты.</w:t>
        <w:br/>
        <w:t>“12 соіо</w:t>
        <w:br/>
        <w:t>Әуезов М. Жиырма томдық шығармалар жинағы. Ал-</w:t>
        <w:br/>
        <w:t>1980.</w:t>
        <w:br/>
        <w:t>. Дүйсенов М. І, Жансүгіров. Алматы. 1965.</w:t>
        <w:br/>
        <w:t>. Ел қазынасы -- ескі сөз. Алматы, 1994.</w:t>
      </w:r>
    </w:p>
    <w:p>
      <w:r>
        <w:t>. Қазақ әдебиетінің тарихы. Алматы. 1967. 3-т. 1-кітап.</w:t>
        <w:br/>
        <w:t>. Қазақ тарихи жырларының мәселелері. Алматы. 1979.</w:t>
        <w:br/>
        <w:t>. Қазақ фольклорының типологиясы. Алматы. 1981,</w:t>
        <w:br/>
        <w:t>. Қасқабасов С. Қазақ халық прозасы. Алматы, 1985.</w:t>
        <w:br/>
        <w:t>8. Қоңыратбаев Ә. Қазақ эпосы және түркология. Алма-</w:t>
        <w:br/>
        <w:t>ты. 1987.</w:t>
        <w:br/>
        <w:t>9. Сыздықов Қ. М, Әуезов -- әдебиет сыншысы. Алматы,</w:t>
        <w:br/>
        <w:t>1973</w:t>
        <w:br/>
        <w:t>10. Сара Тастанбекқызының өмірбаяны мен творчествосы</w:t>
        <w:br/>
        <w:t>туралы деректер. Алматы. 1976.</w:t>
        <w:br/>
        <w:t>1.</w:t>
        <w:br/>
        <w:t>Марғұлан Ә. Ежелгі жыр аңыздар. Алматы, 1984.</w:t>
        <w:br/>
        <w:t>12. Тұрсынов Е. Қазақ ауыз әдебиетін жасаушылардың</w:t>
        <w:br/>
        <w:t>байырғы өкілдері. 1989.</w:t>
        <w:br/>
        <w:t>13</w:t>
        <w:br/>
        <w:t>14</w:t>
        <w:br/>
        <w:t>15</w:t>
        <w:br/>
        <w:t>. Саттаров Қ. Қазақтың халық романдық эпосы. 1992.</w:t>
        <w:br/>
        <w:t>. Фольклор шындығы, Алматы, 1990.</w:t>
        <w:br/>
        <w:t>. Нұрмағамбетова О. Қазахский героический эпос</w:t>
        <w:br/>
        <w:t>«Қобыланды батыр». Алматы, 1995.</w:t>
        <w:br/>
        <w:t>. Едіге батыр. Алматы, 1996.</w:t>
        <w:br/>
        <w:t>. Ибраев ШІ. Эпос әлемі. Алматы, 1993.</w:t>
        <w:br/>
        <w:t>. Байтұрсынов А. Шығармалары. Алматы, 1993.</w:t>
        <w:br/>
        <w:t>. Сейтжанов 3, Тарихи эпос. Алматы, 1997.</w:t>
        <w:br/>
        <w:t>. Медеубеков С. Ақын, нақыл. Алматы, 1996.</w:t>
        <w:br/>
        <w:t>. Қазіргі ақындар поэзиясы, Алматы, 1993.</w:t>
        <w:br/>
        <w:t>- Қазақ фольклорының тарихилығы. Алматы, 1994.</w:t>
        <w:br/>
        <w:t>. Байзақов М. Өткең күндер. 1994,</w:t>
        <w:br/>
        <w:t>675. көркемдік дәстүр жалғастығы. Ш Жұлдая. 1987.Х%11.</w:t>
        <w:br/>
        <w:t>28--37-6</w:t>
        <w:br/>
        <w:t>676. 5 ая совет әдебиеті. Алматы, 1987. 336-6. (С. Қира-</w:t>
        <w:br/>
        <w:t>баев, Н. Ғабдуллинмен бірге).</w:t>
        <w:br/>
        <w:t>677. Қарайдар мен қызылгүл. Алматы. 1987. (Құрастыру-</w:t>
        <w:br/>
        <w:t>шы, алғысөз).</w:t>
        <w:br/>
        <w:t>678. Қарасай - Қазы -- қаһармандық эпос // Қазақ СОР</w:t>
        <w:br/>
        <w:t>ҒА Хабарлары (Филология сериясы). 1987. Ле 11. 12-15-66.</w:t>
      </w:r>
    </w:p>
    <w:p>
      <w:r>
        <w:t>679. Манастың қорғаушысы /) Жетісу. 1987. 25 сент.</w:t>
        <w:br/>
        <w:t>680. Суреткердің элемдік даңқы // Қазақстан мүғалімі.</w:t>
        <w:br/>
        <w:t>1987. 95 сент.</w:t>
        <w:br/>
        <w:t>681. Суреткер ерлігі // Қазақ әдебиеті. 1987. 18 сент.</w:t>
        <w:br/>
        <w:t>889. Ұлы жазушы ұлағаты // Қазақстан пионері. 10987.</w:t>
        <w:br/>
        <w:t>15 сент.</w:t>
        <w:br/>
        <w:t>683. Фольклортану бағдары // Қазақ әдебиеті, 1987. 24 апр.</w:t>
        <w:br/>
        <w:t>684. Халықтар мәдениетінің тілеуқоры // Социалистік Қа-</w:t>
        <w:br/>
        <w:t>зақстан. 1987. 6 февр. (С. Қасқабасовпен бірге).</w:t>
        <w:br/>
        <w:t>685. Халықтың дәстүр қуаты // Қазақ әдебиеті. 1987.</w:t>
        <w:br/>
        <w:t>20 фезр.</w:t>
        <w:br/>
        <w:t>1988</w:t>
        <w:br/>
        <w:t>6086. Жыр ғұмыры ұзақ (Ақын А. Белгібаевтың туғаны-</w:t>
        <w:br/>
        <w:t>на 100 жыл толуына) // Социалистік Қазақстан. 1988. 1 желт.</w:t>
        <w:br/>
        <w:t>687. Кіріспе // Чокан Валиханав и современность. Алма-</w:t>
        <w:br/>
        <w:t>ты, 1988. 6-20-66.</w:t>
        <w:br/>
        <w:t>688. Қазақтың қара өлеңі -- қазынасы // Қазақ әдебиеті.</w:t>
        <w:br/>
        <w:t>1988. 18 қараша.</w:t>
        <w:br/>
        <w:t>689. «Манас» я казахские эпические традиция // Тюрколо-</w:t>
        <w:br/>
        <w:t>гия. Фрунзе, 1988. 608--609-66.</w:t>
        <w:br/>
        <w:t>690. Мұрамызбен табысқанда («Дәде Қорқыт кітабының»</w:t>
        <w:br/>
        <w:t>проф. Ә. Қоңыратбаев жасаған аудармасы туралы) // Қазақ</w:t>
        <w:br/>
        <w:t>әдебиеті. 1988. 22 қаңтар.</w:t>
        <w:br/>
        <w:t>691. Чокан Валиханов -- исследователь казахского фоль-</w:t>
        <w:br/>
        <w:t>клора.// Чокан Валиханов и современность, Алматы, 1988.</w:t>
        <w:br/>
        <w:t>С. 269--273.</w:t>
        <w:br/>
        <w:t>1989</w:t>
        <w:br/>
        <w:t>692. Айтыс -- қоғамдық пікір мінбері // Жетісу. 1989.</w:t>
        <w:br/>
        <w:t>29 қырк.</w:t>
        <w:br/>
        <w:t>6983. Аударма -- шешендік өнер // Қазақстан әйелдері. 1989.</w:t>
        <w:br/>
        <w:t>Һ% 10. 30-31-66.</w:t>
        <w:br/>
        <w:t>74</w:t>
        <w:br/>
        <w:t>1981</w:t>
        <w:br/>
        <w:t>549. Арма, Қарақалпақстан // Қазақ әдебиеті. 1981...</w:t>
        <w:br/>
        <w:t>19 июнь.</w:t>
        <w:br/>
        <w:t>550. Әбдірахманова Т, Өлеңдер жинағы, Алматы, 1981.</w:t>
        <w:br/>
        <w:t>(алғысөз).</w:t>
        <w:br/>
        <w:t>551. Басты бағытта // Уақыт және қаламгер. 1981. Б1--</w:t>
      </w:r>
    </w:p>
    <w:p>
      <w:r>
        <w:t>65-66.</w:t>
        <w:br/>
        <w:t>552. Еңбек зейнеті // Ақ мақта 1981, 3--9-6б.</w:t>
        <w:br/>
        <w:t>553. Майдангер жазушы // Жетісу. 1981. 11 июнь.</w:t>
        <w:br/>
        <w:t>554. Қезең шындығы кемел көрінсе // Қазақ әдебиеті.</w:t>
        <w:br/>
        <w:t>1981. 20 февр.</w:t>
        <w:br/>
        <w:t>555. Қең құлашты дарын ІІ Ленин жолы, 1981. 9 дек.</w:t>
        <w:br/>
        <w:t>556. Өмірге құштар көңілмен // Жетісу. 1981, 27 нояб5.</w:t>
        <w:br/>
        <w:t>557. Өрелі іске өріс кең // Қазақ әдебиеті. 1981. 11 сент.</w:t>
        <w:br/>
        <w:t>558. Райымқұлов Р. Екі томдық шығармалар жинағы.</w:t>
        <w:br/>
        <w:t>Алматы, 1981 (алғысөз).</w:t>
        <w:br/>
        <w:t>559. Сын шарты // Қазақ әдебиеті. 1981. 26 июнь.</w:t>
        <w:br/>
        <w:t>560. Тарихи шындық және көркем шындық // Жұлдыз.</w:t>
        <w:br/>
        <w:t>1981 Х% 6, 199--214-66.</w:t>
        <w:br/>
        <w:t>561. Тарихи шындық және көркемдік шешім // Жезқазған</w:t>
        <w:br/>
        <w:t>туы. 1081. 4 апр. )</w:t>
        <w:br/>
        <w:t>569. Шам елінде // Жұлдыз. 1981. Ме 11, 187--194-66.</w:t>
        <w:br/>
        <w:t>563. Шығарма шырайы шындық // Р. Райымқұлов. .Шы-</w:t>
        <w:br/>
        <w:t>ғармалар жинағы. Алматы, 1981. 3--16-66. (алғысөз). і</w:t>
        <w:br/>
        <w:t>1982</w:t>
        <w:br/>
        <w:t>564. Алатау ала. болса // Қазақ әдебиеті. 1089. 9 июль.</w:t>
        <w:br/>
        <w:t>565. Ғибратты әңгіме // Қазақ әдебиеті 1982. 25 июнь.</w:t>
        <w:br/>
        <w:t>566. Достық жыры // Қазақ мектебі. 1982. Х» 10.74--78-6б.</w:t>
        <w:br/>
        <w:t>567. Живые традицин айтыса /) Простор. 1989 Х81</w:t>
        <w:br/>
        <w:t>С. 190--192.</w:t>
        <w:br/>
        <w:t>568. Замана жыршысы /. Жұлдыз. 1982. 911. 182--188-66.</w:t>
        <w:br/>
        <w:t>569. Күй құдіреті // Социалистік Казақстан. 1982. 12 Окт.</w:t>
        <w:br/>
        <w:t>570. Қазақ эпосы. Алматы, 1982. 932-6..</w:t>
        <w:br/>
        <w:t>571. Мәңгілік тақырып // Коммунистік жол. 1989, 16-</w:t>
        <w:br/>
        <w:t>17 июнь.</w:t>
        <w:br/>
        <w:t>572. Өнер мұраты // Актер және азамат. 2 239--246-66.</w:t>
        <w:br/>
        <w:t>573. Следуя жизни /) Детская литература.. 1982. МЕ 4,</w:t>
        <w:br/>
        <w:t>С. 38-39.</w:t>
        <w:br/>
        <w:t>574. Становление и развитие метода социалистического</w:t>
        <w:br/>
        <w:t>69.</w:t>
        <w:br/>
        <w:t>716. Заман, шындық, шығарма // Жұлдыз. 1990. Хе 2.</w:t>
      </w:r>
    </w:p>
    <w:p>
      <w:r>
        <w:t>178--198-66. !</w:t>
        <w:br/>
        <w:t>717. Кешеден келешекке // Алматы ақшамы. 1990, 2 ақп.</w:t>
        <w:br/>
        <w:t>718. Қәркемдік шындық және тарихи тұлға /)/ Жұлдыз.</w:t>
        <w:br/>
        <w:t>1990. Х6 7. 150-163-66.</w:t>
        <w:br/>
        <w:t>719. Облыс атаулары қалпына келтірілсін // Халық кеңе-</w:t>
        <w:br/>
        <w:t>сі. 1990. 1 қар.</w:t>
        <w:br/>
        <w:t>720. Профессордың ісі, // Қазақ әдебиеті. 1990. 21 қырк.</w:t>
        <w:br/>
        <w:t>791. Странная позиция // Қазахстанская правда. 1990.</w:t>
        <w:br/>
        <w:t>1 наур.</w:t>
        <w:br/>
        <w:t>7992. Судьба поэта // Перестройка и художественная куль-</w:t>
        <w:br/>
        <w:t>тура. Алма-Ата, 1990, С. 21-25.</w:t>
        <w:br/>
        <w:t>729. Сүйінбай сабақтары // Социалистік Қазақстан. 1990,</w:t>
        <w:br/>
        <w:t>7 қаз.</w:t>
        <w:br/>
        <w:t>724. Сюжет және характер // Сәбит Мұқанов тағылымы.</w:t>
        <w:br/>
        <w:t>Алматы, 1990. 200--211-66.</w:t>
        <w:br/>
        <w:t>725. Тамыры терең тағылым // Ана тілі. 1990. 27 қырк.</w:t>
        <w:br/>
        <w:t>726. Тарихи құжат дәйекті болсын // Қазақ әдебиеті.</w:t>
        <w:br/>
        <w:t>1990. 12 қаз.</w:t>
        <w:br/>
        <w:t>797. Тәттімбет шыңы // Алматы ақшамы. 1990. 29 қар.</w:t>
        <w:br/>
        <w:t>798. Түркістан // Қазақ әдебиеті. 1990. 2:қар.</w:t>
        <w:br/>
        <w:t>729. Тілге жалпақ шешейлік жараспайды /) Ана тілі.</w:t>
        <w:br/>
        <w:t>1990. 15 қар.</w:t>
        <w:br/>
        <w:t>730. Ұлы композиторға үлкен құрмет лайық // Алматы ақ-</w:t>
        <w:br/>
        <w:t>шамы. 1990. 21 қар.</w:t>
        <w:br/>
        <w:t>й 731. Халықтық мереке қажеті // Халық кеңесі. 1990.</w:t>
        <w:br/>
        <w:t>сәуір.</w:t>
        <w:br/>
        <w:t>4 732. Халық мұрасының қамқоры // Алматы ақшамы. 1990.</w:t>
        <w:br/>
        <w:t>қырк.</w:t>
        <w:br/>
        <w:t>733. Эфирде қазақ теле-радиосы // Қазақ әдебиеті. 1990.</w:t>
        <w:br/>
        <w:t>1 мамыр.</w:t>
        <w:br/>
        <w:t>794. Ісіміз түзелсін десек // Кітап жаршысы. 1990, 27 қаз.</w:t>
        <w:br/>
        <w:t>| 785. «Яссауи әлемі» дөңгелек үстелі // Ана тілі. 1990.</w:t>
        <w:br/>
        <w:t>ақп.</w:t>
        <w:br/>
        <w:t>1091</w:t>
        <w:br/>
        <w:t>736. Алыс та жақын Түркия // Социалистік Қазақстан.</w:t>
        <w:br/>
        <w:t>1991. 2 маус.</w:t>
        <w:br/>
        <w:t>737. Америка ғалымы қазақ фольклоры туралы // Алма-</w:t>
        <w:br/>
        <w:t>ты ақшамы. 1991. 10 маус. 3</w:t>
        <w:br/>
        <w:t>П 738. Ата жұртты аңсаған // Егемен Қазақстан. 1901.</w:t>
        <w:br/>
        <w:t>желт.</w:t>
        <w:br/>
        <w:t>76</w:t>
        <w:br/>
        <w:t>595. Сырда туған сырлар // Қазақ әдебиеті. 1979 19 янв.</w:t>
        <w:br/>
        <w:t>596, Тағылым // Социалистік Қазақстан. 1979. 14 авг.</w:t>
        <w:br/>
        <w:t>527. Тарихи шындықтың заманалығы // Жұлдыз. 1979.</w:t>
        <w:br/>
        <w:t>Ме 12. 196--206-66.</w:t>
        <w:br/>
        <w:t>528. Халық университеті хақында // Қазақ әдебиеті. 1979.</w:t>
        <w:br/>
        <w:t>1 июнь.</w:t>
        <w:br/>
        <w:t>529. Шылбыр жерінде // Қазақ әдебиеті. 1979. 19 окт.</w:t>
        <w:br/>
        <w:t>580. ішілмей қалған шараптар // Мәдениет және тұрмыс.</w:t>
        <w:br/>
        <w:t>1979. Хо 1. 7-6.</w:t>
      </w:r>
    </w:p>
    <w:p>
      <w:r>
        <w:t>1980</w:t>
        <w:br/>
        <w:t>531. Ақындар айтысы -- жыр мерекесі // Қазақ әдебиеті.</w:t>
        <w:br/>
        <w:t>1980. 20 июнь. :</w:t>
        <w:br/>
        <w:t>532. Верность жизненной правде // Огни Алатау. 1980.</w:t>
        <w:br/>
        <w:t>30 апр.</w:t>
        <w:br/>
        <w:t>593. Ғылымға көңіл берсеңіз // Қазақ әдебиеті. 1980, 11 апр.</w:t>
        <w:br/>
        <w:t>534, Дәуір биігінен // Қазақ әдебиеті. 10980 8 май.</w:t>
        <w:br/>
        <w:t>535. Ерлік эпосы // Жұлдыз. 1980, Хз 5. 923--924-66.</w:t>
        <w:br/>
        <w:t>546. Жыршылық дәстүр, Алматы, 1980. 63-6</w:t>
        <w:br/>
        <w:t>537. Заманалар сыры // Қазақ әдебиеті. 1980. 10 окт.</w:t>
        <w:br/>
        <w:t>588. Замандас тұлғасы туралы ойлар /) Уақыт және қа-</w:t>
        <w:br/>
        <w:t>ламгер. 1980. 187--154-66,</w:t>
        <w:br/>
        <w:t>539. Заманмен үпдес // Социалистік Қазақстан. 1980.</w:t>
        <w:br/>
        <w:t>8 март.</w:t>
        <w:br/>
        <w:t>4 540. Көдек ақын өлеңдерінен // Қазақ әдебиеті. 1980.</w:t>
        <w:br/>
        <w:t>ап.</w:t>
        <w:br/>
        <w:t>541. Құтыдан шыққан жылан // Қазақ әдебиеті. 1980.</w:t>
        <w:br/>
        <w:t>96 сент.</w:t>
        <w:br/>
        <w:t>542, Құпия шежіре // Лениншіл жас. 1980. 10 янв.</w:t>
        <w:br/>
        <w:t>Б43, Мәнді басылым // Қазақ әдебнеті. 1980. 30 май.</w:t>
        <w:br/>
        <w:t>544. Он жылдыққа ой көзімен қарасақ // Жұлдыз, 1980.</w:t>
        <w:br/>
        <w:t>Хо 3. 207--209-66.</w:t>
        <w:br/>
        <w:t>545. Омар Байымбетов ақын жайында // (Кезек, ССР ҒА</w:t>
        <w:br/>
        <w:t>Хабарлары (Тіл, әдебиет сериясы). 1980. Хе 1. 45-51-66.</w:t>
        <w:br/>
        <w:t>546. О традиция акынов-импровизаторов // Проблемы</w:t>
        <w:br/>
        <w:t>современной тюркологии. 1980. С. 286-202,</w:t>
        <w:br/>
        <w:t>547. Суреткер сабақтары /) Октябрь туы. 1980. 6 июнь.</w:t>
        <w:br/>
        <w:t>548. Традиция устного сказа в современном романе // Ху-</w:t>
        <w:br/>
        <w:t>дожественная литература. 1980./С, 162-168.</w:t>
        <w:br/>
        <w:t>68</w:t>
        <w:br/>
        <w:t>788. Жауларларды жинаған // Қазақ әдебиеті. 1903.</w:t>
        <w:br/>
        <w:t>8 қазан.</w:t>
        <w:br/>
        <w:t>789. Қөнермейтін де өлмейтін өнер // Алматы ақшамы.</w:t>
        <w:br/>
        <w:t>1993. 2 тамыз. )</w:t>
        <w:br/>
        <w:t>790. Қарымды қаламгер /) Ана тілі. 1993, 80 қырк.</w:t>
        <w:br/>
        <w:t>791. Қырымның қилы тағдыры // Ақиқат. 1993. Х9 11.</w:t>
      </w:r>
    </w:p>
    <w:p>
      <w:r>
        <w:t>27-37-66.</w:t>
        <w:br/>
        <w:t>799. Мәңгілік жасайтын мұрағаттар // Егемен Қазақстан.</w:t>
        <w:br/>
        <w:t>1993. 16 сәуір.</w:t>
        <w:br/>
        <w:t>793. Ордабасына шығу оңай емес /) Халық кеңесі. 1993.</w:t>
        <w:br/>
        <w:t>99 мамыр.</w:t>
        <w:br/>
        <w:t>794. Смағұл тақырыбы -- қазақ тақырыбы // Оқжетпес.</w:t>
        <w:br/>
        <w:t>1993. 12 маус.</w:t>
        <w:br/>
        <w:t>795. Түрік әдебиеті әлеміндегі ортақ сарындар // Жұлдыз.</w:t>
        <w:br/>
        <w:t>1993. Хе 8. 28--39-66.</w:t>
        <w:br/>
        <w:t>796. Халықтың қасиет қайнары // Жалын конгресі, 1993.</w:t>
        <w:br/>
        <w:t>98 қырк.</w:t>
        <w:br/>
        <w:t>1994</w:t>
        <w:br/>
        <w:t>797. Абай және ауыз әдебиеті // Абай және қазіргі заман.</w:t>
        <w:br/>
        <w:t>Алматы. 1994, 72--80-66.</w:t>
        <w:br/>
        <w:t>798. Ағайынды Алтай жұрты жайында // Түркістан. 1994.</w:t>
        <w:br/>
        <w:t>19 сәуір.</w:t>
        <w:br/>
        <w:t>799. Бауырластар бас қссқанда /) Қазақ адебиеті. 1994.</w:t>
        <w:br/>
        <w:t>4 қара. і</w:t>
        <w:br/>
        <w:t>800. Бір кітаптың екі беті // Улугбек, история и совремсен-</w:t>
        <w:br/>
        <w:t>кость. Алматы. 1994. 14. 21-66.</w:t>
        <w:br/>
        <w:t>801. Билер сөзінің фольклорлық сипаты /) Мұрагер. 1994.</w:t>
        <w:br/>
        <w:t>Ме 1, 92--95-66.</w:t>
        <w:br/>
        <w:t>802. Ғалым ғабраты М. Егемен Қазақстан. 1994. 7 желт.</w:t>
        <w:br/>
        <w:t>803. Ғибратхана /) Халық кеңесі. 1994, 97 тамыз.</w:t>
        <w:br/>
        <w:t>804. Дұрдапа ойлар тізген // Қазақ әдебиеті. 1904.</w:t>
        <w:br/>
        <w:t>24 маус.</w:t>
        <w:br/>
        <w:t>805. Елдік туын көтерген ер Кенекем // Ақиқат. Х% 4.</w:t>
        <w:br/>
        <w:t>97--36-66.</w:t>
        <w:br/>
        <w:t>806. Қөптің бір аты -- зорлық /) Халық кеңесі. 1994,</w:t>
        <w:br/>
        <w:t>15 қырк.</w:t>
        <w:br/>
        <w:t>807, Қарақалпақ халқын танығнңыз келсе.. 2Ү Түркістан,</w:t>
        <w:br/>
        <w:t>1994, 26 сәуір.</w:t>
        <w:br/>
        <w:t>808. Қасіретке толы тағдыр /) Түркістан. 1994. 91 мамыр.</w:t>
        <w:br/>
        <w:t>Е С09. Қатер алдындағы жан айғайы /) Қазақ әдебиеті, 1994.</w:t>
        <w:br/>
        <w:t>сәуір.</w:t>
        <w:br/>
        <w:t>79</w:t>
        <w:br/>
        <w:t>221956 зе</w:t>
        <w:br/>
        <w:t>6539. Абай және ауыз әдебиеті // Абай тағылымы. Алма-</w:t>
        <w:br/>
        <w:t>ты, 1986. 237--343-66.</w:t>
      </w:r>
    </w:p>
    <w:p>
      <w:r>
        <w:t>654. Замана жыршысы // Жетісу, 1986. 11 апр.</w:t>
        <w:br/>
        <w:t>655. Қәусар бұлақ // Қазақ әдебиеті. 1986. 26 сент.</w:t>
        <w:br/>
        <w:t>656. Б. Кенжебаев. Жылдар жемісі. Алматы, 1986. (Соң-</w:t>
        <w:br/>
        <w:t>ғы сөз).</w:t>
        <w:br/>
        <w:t>657, Қасиетті қазына // Өнер алды -- қызыл тіл. Алма-</w:t>
        <w:br/>
        <w:t>ты, 1986. 98--114-6б,</w:t>
        <w:br/>
        <w:t>688. О. Малқаров. Туған жерім. Алматы. 1986. (Алғысөз).</w:t>
        <w:br/>
        <w:t>659. Намыс пен жігер жыры /)/ Қазақ әдебиеті. 1986.</w:t>
        <w:br/>
        <w:t>21 нояб.</w:t>
        <w:br/>
        <w:t>560. Қ проблеме историзма эпоса // Советская тюрколо-</w:t>
        <w:br/>
        <w:t>гия. 1986. Х5 2. С. 21-27.</w:t>
        <w:br/>
        <w:t>661. Рухани қазынаға қамқорлық // Соцналистік Қазақ-</w:t>
        <w:br/>
        <w:t>стан. 1986. 24 окт.</w:t>
        <w:br/>
        <w:t>662. Тарихи аңыз шындығы /) Жұлдыз. 1986. Хо 10.</w:t>
        <w:br/>
        <w:t>190--194-66.”</w:t>
        <w:br/>
        <w:t>663. Ұстаз, ғалым, азамат // Б. Кенжебаев. Әдебиет бе-</w:t>
        <w:br/>
        <w:t>дестері. Алматы. 1986. 389--397-66.</w:t>
        <w:br/>
        <w:t>664. Хафиз, Ғазалдар. Алматы, 1986. (Алғысөз).</w:t>
        <w:br/>
        <w:t>565. Шираз бұлбұлы // Хафиз, Ғазалдар. Алматы, 1986.</w:t>
        <w:br/>
        <w:t>7-15-66, (Алғысөз).</w:t>
        <w:br/>
        <w:t>666. Эпвкалық дәстүр туыстығы // Жұлдыз. 1986. Хе 11.</w:t>
        <w:br/>
        <w:t>145--152-66.</w:t>
        <w:br/>
        <w:t>1987</w:t>
        <w:br/>
        <w:t>667. Аңыздан Тәуратқа // Білім және еңбек. 1987. М 8.</w:t>
        <w:br/>
        <w:t>; 688. Әдебиетіміздің алтын арқауы // Қазақ әдебиеті. 1987.</w:t>
        <w:br/>
        <w:t>июль.</w:t>
        <w:br/>
        <w:t>669. Бүгін мен болашақ мүддесі үшін // Социалистік Қа-</w:t>
        <w:br/>
        <w:t>зақстан, 1087. 10 июль. :</w:t>
        <w:br/>
        <w:t>670. Дарын даралығы // Қазақстан мектебі, 1987. 1М5-8.</w:t>
        <w:br/>
        <w:t>79--15-66. . :</w:t>
        <w:br/>
        <w:t>671. Егіз ел, етене өнер /) Қарайдар мен Қызылгүл. Ал-</w:t>
        <w:br/>
        <w:t>маты. 1987. МЕ )</w:t>
        <w:br/>
        <w:t>679. Жауһар мұра // Қазақстан пионері. 1987. 24 сент.</w:t>
        <w:br/>
        <w:t>673. Киелі өнер-// Қазақстан әйелдері. 1987. 8-12-66. ”</w:t>
        <w:br/>
        <w:t>674, Көркем әдебиеттің көрнекті теоритигі // Социалистік</w:t>
        <w:br/>
        <w:t>Қазақстан. 1987. 14 авг. ) :</w:t>
        <w:br/>
        <w:t>13</w:t>
        <w:br/>
        <w:t>реализма в татарской советской поэзии 1917--1941 годов //</w:t>
        <w:br/>
        <w:t>Советская тюркология. 1982. Хе 6. С. 101-102.</w:t>
        <w:br/>
        <w:t>575. Сырлы суреткер // Жұлдыз. 1982. Хе 4. 176--180-66.</w:t>
        <w:br/>
        <w:t>576. Тапқырлық -- айтыс керкі // Жалын. 19892. Х%1.</w:t>
        <w:br/>
        <w:t>144--153-66.</w:t>
      </w:r>
    </w:p>
    <w:p>
      <w:r>
        <w:t>577. Түркология әлемінде // Қазақ әдебиеті. 1982. 26 март.</w:t>
        <w:br/>
        <w:t>578. Ұлы достық жаршылары // Мәдениет және тұрмыс.</w:t>
        <w:br/>
        <w:t>1989. е 3. 8-6.</w:t>
        <w:br/>
        <w:t>579. Үміт пен күрес жыры /) Қазақ әдебиеті. 1982, 20 авг.</w:t>
        <w:br/>
        <w:t>580. Фольклор және көркемдік даму // Қазақ әдебиеті.</w:t>
        <w:br/>
        <w:t>1982. 16 июль.</w:t>
        <w:br/>
        <w:t>581. Халық жазушысы // Қазақстан мұғалімі, 1982. 3 дек.</w:t>
        <w:br/>
        <w:t>582. Шындық және суреткерлік // Социалистік Қазақстан.</w:t>
        <w:br/>
        <w:t>986. 6 нояб.</w:t>
        <w:br/>
        <w:t>588. Шындық көркі // Оңтүстік Қазақстан. 19982. 16 нояб.</w:t>
        <w:br/>
        <w:t>584. Эпос сазы // Қазақ әдебиеті. 1989. 5 нояб.</w:t>
        <w:br/>
        <w:t>1083</w:t>
        <w:br/>
        <w:t>585. Аяулы аға // Қазақ әдебиеті, 1983. 7 окт.</w:t>
        <w:br/>
        <w:t>586. Әдебиеттің табиғи уәзипасы // Біздің Отан. 1983.</w:t>
        <w:br/>
        <w:t>587. Білімнің нұрлы шырағы // Жұлдыз. 1983. Х% 11.</w:t>
        <w:br/>
        <w:t>107--202-66,</w:t>
        <w:br/>
        <w:t>588. Біліктілік өнегесі // Қазақстан мұғалімі. 1983.</w:t>
        <w:br/>
        <w:t>94 июнь.</w:t>
        <w:br/>
        <w:t>589. Бір аударма негізінде туған ойлар // Социалистік</w:t>
        <w:br/>
        <w:t>Қазақстан. 1983. 26 июнь.</w:t>
        <w:br/>
        <w:t>590. Ғалым мұраты // Көкшетау правдасы. 1983. 11 февр.</w:t>
        <w:br/>
        <w:t>591. Ел тағдыры -- жер тағдыры // Қазақ әдебиеті. 1983.</w:t>
        <w:br/>
        <w:t>16 сент.</w:t>
        <w:br/>
        <w:t>592. Зерделі зерттеу // Лениншіл жас. 1983. 7 янв.</w:t>
        <w:br/>
        <w:t>593. Қазахская литература и Восток // Советская тюркоа-</w:t>
        <w:br/>
        <w:t>логия. 1983. Хе 5. С. 91-598.</w:t>
        <w:br/>
        <w:t>594. Қаламгер өнегесі // Лениншіл жас, 1989. 17 май.</w:t>
        <w:br/>
        <w:t>595. Мәнді мұра // Социалистік Қазақстан. 1989. 15 апр.</w:t>
        <w:br/>
        <w:t>596. Өмір суреттері // Жетісу, 1983. 5 нояб.</w:t>
        <w:br/>
        <w:t>597. Парасаттың өзіндей // Лениншіл жас, 1983. 16 дек.</w:t>
        <w:br/>
        <w:t>598. Проблемы казахского литературоведения // Советская</w:t>
        <w:br/>
        <w:t>тюркология. 1983. Уә 4. С. 39--42. :</w:t>
        <w:br/>
        <w:t>599. Рухани қазынаның “бір көзі // Қазақ әдебиеті. 1983.</w:t>
        <w:br/>
        <w:t>10 июнь.</w:t>
        <w:br/>
        <w:t>600. Садуақас ақын // Оңтүстік Қазақстан. 1983. 4 авг.</w:t>
        <w:br/>
        <w:t>70</w:t>
      </w:r>
    </w:p>
    <w:p>
      <w:r>
        <w:t>694. Жауһар мұра зерттеушісі // Мухтар Қы и совре-</w:t>
        <w:br/>
        <w:t>менная литература. Алматы, 1989. 164-174-66. ;</w:t>
        <w:br/>
        <w:t>695. Қәусар бұлақ. Алматы, 1989. 360-6.</w:t>
        <w:br/>
        <w:t>695. Кіріспе («Ғажайып бау» атты Галацар фольклоры</w:t>
        <w:br/>
        <w:t>жинағына алғысөз) /) Мектеп. 1989. 3--10-66.</w:t>
        <w:br/>
        <w:t>697. Обіцие мотивы в казахском и алтайском эпссе Д</w:t>
        <w:br/>
        <w:t>Изв. АН ҚазССР. Сер. филол. 1989. Хе 7. С. 11--16.</w:t>
        <w:br/>
        <w:t>; 598. Өнер туыстығы // Қазақ әдебиеті, 1989. 9 маус.</w:t>
        <w:br/>
        <w:t>) 699. Роль фольклора в развитин литературы /)/ Советская</w:t>
        <w:br/>
        <w:t>тюркология. 1989, Хо 5. С. 38-42,</w:t>
        <w:br/>
        <w:t>700. Халық өнерінің қайнар көзі // Қазақ әдебиеті. 1989.</w:t>
        <w:br/>
        <w:t>3 наур.</w:t>
        <w:br/>
        <w:t>701. Шоқан Уәлиханов және қырғыз әдебиеті // Қазақстан</w:t>
        <w:br/>
        <w:t>мектебі, 1989.:Хе 7. 43--50-66.</w:t>
        <w:br/>
        <w:t>702. Шындық пен шабыт өрнектері // Лениншіл жас. 1989.</w:t>
        <w:br/>
        <w:t>20 қырк.</w:t>
        <w:br/>
        <w:t>703. Эгиз халк етискен оньер (Ноғай тілінде) // Ленин</w:t>
        <w:br/>
        <w:t>йолы. 1989, 9 қырк.</w:t>
        <w:br/>
        <w:t>1990</w:t>
        <w:br/>
        <w:t>704. Абайға барсаң, абайла // Сопиалистік Қазақстан.</w:t>
        <w:br/>
        <w:t>15390. 8 қар.</w:t>
        <w:br/>
        <w:t>705. Айрықша қамқорлық қажет // Социалистік Қазақстан.</w:t>
        <w:br/>
        <w:t>3990. 14 қаз. :</w:t>
        <w:br/>
        <w:t>706. Ауелбек Қоныратбагвич Қоныратбаев // Советская</w:t>
        <w:br/>
        <w:t>тюркология, 1990. Хе 5. С. 105--106.</w:t>
        <w:br/>
        <w:t>707. Ахмет Яссауи және оның дәуірі // Қөшнялирді Қа-</w:t>
        <w:br/>
        <w:t>зақстан. 1990. 28 қаз.</w:t>
        <w:br/>
        <w:t>708. Баурымызға тартайық // Ана тілі, 1990. 12 қазан. )</w:t>
        <w:br/>
        <w:t>709. Бәрі де заңды білмегендіктен // Ана тілі. 1990.</w:t>
        <w:br/>
        <w:t>4 қаз.</w:t>
        <w:br/>
        <w:t>3 РІП, Тек Глес. акына // Народное творчество. М. 1990.</w:t>
        <w:br/>
        <w:t>» 10</w:t>
        <w:br/>
        <w:t>711. кл-.а тілді дамыту үшін /)/ ҚазССР ҒА Хабаршы-</w:t>
        <w:br/>
        <w:t>сы. (Филол. серия). 1990. % 5, 58--60-6б.</w:t>
        <w:br/>
        <w:t>712. Даналыққа тағылым // Ана тілі. 1990, 97 желт.</w:t>
        <w:br/>
        <w:t>7713. Депутаттыққа үміткер // Өркен. 1990. 10 наур.</w:t>
        <w:br/>
        <w:t>714. Егемендік ел мұраты: // Социалистік Қазақстан, 1990.</w:t>
        <w:br/>
        <w:t>80 қырк.</w:t>
        <w:br/>
        <w:t>16 718. Ергөбек -- ел жыршысы /) Алматы ақшамы. “1990, .</w:t>
        <w:br/>
        <w:t>қаз. -</w:t>
        <w:br/>
        <w:t>%</w:t>
      </w:r>
    </w:p>
    <w:p>
      <w:r>
        <w:t>834. Генеральному прокурору Республики Қазахстан.</w:t>
        <w:br/>
        <w:t>Письмо-обрашение в заіциту «Қазахской правды» // Қазах-</w:t>
        <w:br/>
        <w:t>ская правда. 1995. 2 2. )</w:t>
        <w:br/>
        <w:t>835. Ғұлама туралы сөз /) Қазақ елі. 1990. 21 қырх.</w:t>
        <w:br/>
        <w:t>836. Дүбарадан дұрыстық шықпайды /) Ана тілі. 1996.</w:t>
        <w:br/>
        <w:t>2 ақп.</w:t>
        <w:br/>
        <w:t>837. «Едіге батыр» жыры туралы /) Түркістан. 1995.</w:t>
        <w:br/>
        <w:t>99 қырк.</w:t>
        <w:br/>
        <w:t>838. «Едіге батыр» жыры туралы // Түркістан: 1995.</w:t>
        <w:br/>
        <w:t>18 қазан.</w:t>
        <w:br/>
        <w:t>839. «Едіге батыр» жыры туралы /) Түркістан. 1995.</w:t>
        <w:br/>
        <w:t>20 қазан.</w:t>
        <w:br/>
        <w:t>840. Есімі түркологияға әйгілі /) Егемен Қазақстан. 1995,</w:t>
        <w:br/>
        <w:t>19 қаңт.</w:t>
        <w:br/>
        <w:t>841. Жаңа ғасырға -- жарқың мұрат // Заман -- Қазақ-</w:t>
        <w:br/>
        <w:t>стан. 1995. 8 желт.</w:t>
        <w:br/>
        <w:t>849, Зорлық зардабын көп тартқан ел // Түркістан. 1995.</w:t>
        <w:br/>
        <w:t>1 наурыз.</w:t>
        <w:br/>
        <w:t>843. Көне астананы қастер тұтсақ // Халық кенесі. 1995.</w:t>
        <w:br/>
        <w:t>17 қаңт.</w:t>
        <w:br/>
        <w:t>844, Қажырлы қалам</w:t>
        <w:br/>
        <w:t>8І қаңт.</w:t>
        <w:br/>
        <w:t>96 8. Қазақ төкпе ақындары // Ақиқат. 1995. 9-4, 16--</w:t>
        <w:br/>
        <w:t>м 200</w:t>
        <w:br/>
        <w:t>несі // Қазақ әдебиеті. “ 1095:</w:t>
        <w:br/>
        <w:t>846. Қазақ шұрайлы жерден қалай айрылды // Халық ке-</w:t>
        <w:br/>
        <w:t>ңесі. 1095. 13 қазан.</w:t>
        <w:br/>
        <w:t>847. Қақпақылға түскен қайран тіл // Ана тілі. 1995.”</w:t>
        <w:br/>
        <w:t>90 шілде,</w:t>
        <w:br/>
        <w:t>848. Қасірет белдеуі /) Халық кеңесі. 1995. 97 мамыр.</w:t>
        <w:br/>
        <w:t>849. Құмықтар // Түркістан, 1995. 929 қара.</w:t>
        <w:br/>
        <w:t>850. Мәңгі мұра // Егемен Қазақстан. 1995. 5 қырқ.</w:t>
        <w:br/>
        <w:t>851. «Мәулімнияз-- Едіге» дастаны хақында // Халық</w:t>
        <w:br/>
        <w:t>кеңесі. 1995. 28 қазан.</w:t>
        <w:br/>
        <w:t>852. Мың жасаған «Манас» /) Қазақстан жоғарғы мекте-</w:t>
        <w:br/>
        <w:t>бі. 1995. Хе 4, 65--74-66. )</w:t>
        <w:br/>
        <w:t>853. Өшпеген намыс, үзілмеген ерлік іздері // Қазақ Де:</w:t>
        <w:br/>
        <w:t>биеті. 1995. 10 қазан. ғ</w:t>
        <w:br/>
        <w:t>НІ 2556, Сенімі кәміл кемеңгер // Абай. 1995; Хы 1-9, 83--</w:t>
        <w:br/>
        <w:t>М0 855. Сол бір жылдарда // Жұлдыз. 1995. % 5--6, 1Н--</w:t>
      </w:r>
    </w:p>
    <w:p>
      <w:r>
        <w:t>Қ; Сұхбат // Өмет. 1905, 1 желт. (Татар тіліндегі га.</w:t>
        <w:br/>
        <w:t>зег).</w:t>
        <w:br/>
        <w:t>6-166 ГА</w:t>
        <w:br/>
        <w:t>810. Құлыншақ пен Шәдінің өлең хаттары // Ана тілі,</w:t>
        <w:br/>
        <w:t>1994. 17 наур.</w:t>
        <w:br/>
        <w:t>811. Мұсабек Байзақұлы // ХХ ғасырдың бас кезіндегі</w:t>
        <w:br/>
        <w:t>қазақ әдебиеті. Алматы. 1994. 71--77-6б.</w:t>
        <w:br/>
        <w:t>819. Нардың жүгін көтерген // Халық кеңесі. 1994.</w:t>
        <w:br/>
        <w:t>19 қазан.</w:t>
        <w:br/>
        <w:t>813. Ноғайлы деген ел еді // Түркістан. 1994, 17 мамыр.</w:t>
        <w:br/>
        <w:t>814. Орталық латын алфавиті туралы // Анкара. 1994.</w:t>
        <w:br/>
        <w:t>97--98-6б.</w:t>
        <w:br/>
        <w:t>815. Өзбектер // Түркістан. 1994. 30 қар.</w:t>
        <w:br/>
        <w:t>816. Өзіңнен туған ұл өзекке тепсе // Ана тілі, 1994.</w:t>
        <w:br/>
        <w:t>17 шілде.</w:t>
        <w:br/>
        <w:t>817. Саха деген халық бар! // Түркістан. 1994. 12 сәуір.</w:t>
        <w:br/>
        <w:t>818. Сәкен және халық әдебиеті // Жас алан. 1994. | қа-</w:t>
        <w:br/>
        <w:t>зан.</w:t>
        <w:br/>
        <w:t>819. Сенім қуаты // Халық; кеңесі. 1994, 92--93 қар.</w:t>
        <w:br/>
        <w:t>820. Тарихи танымның жаңа деңгейі // Егемен Қазақстан.</w:t>
        <w:br/>
        <w:t>1994. 10 желт.</w:t>
        <w:br/>
        <w:t>821. Туысы бөлек тұлға /) Егемен Қазақстан. 1994.</w:t>
        <w:br/>
        <w:t>26 тамыз.</w:t>
        <w:br/>
        <w:t>822, Тұнықтан қанып ішкен // Жас алаш. 1994, 26 маус.</w:t>
        <w:br/>
        <w:t>823. Түркімен толғауы // Түркістан. 1904. 7 маус.</w:t>
        <w:br/>
        <w:t>824. Үш Еділ елінде // Түркістан. 1994. 9 мамыр.</w:t>
        <w:br/>
        <w:t>8925, Эпостанудың әдістемелік мәселелері // Қазақ фоль-</w:t>
        <w:br/>
        <w:t>клорының тарихилығы. Алматы, 1994.19--81-66.</w:t>
        <w:br/>
        <w:t>Іі 5а Эпос тудырған дәуір // Жұлдыз. 1994. 79 8. 183--</w:t>
        <w:br/>
        <w:t>897. Абай және ауыз әдебиеті // Абай және қазіргі заман.</w:t>
        <w:br/>
        <w:t>1994. 72--80-66.</w:t>
        <w:br/>
        <w:t>| 1995</w:t>
        <w:br/>
        <w:t>828. Алуан мәселе алаңдатады // Қазақ елі. 1995. 1 желт.</w:t>
        <w:br/>
        <w:t>829. Аманаттай сақталған асыл мұра // Қазақ әдебиеті.</w:t>
        <w:br/>
        <w:t>1995. 26 желт.</w:t>
        <w:br/>
        <w:t>830. «Ана тілі» газетінің сұрақтарына жауап // Ана тілі.</w:t>
        <w:br/>
        <w:t>1995. 20 сәуір.</w:t>
        <w:br/>
        <w:t>ӚЗІ. Астанада Абай ауданы болуы жарасады /) Егемен</w:t>
        <w:br/>
        <w:t>Қазақстан. 1995, 2 тамыз.</w:t>
      </w:r>
    </w:p>
    <w:p>
      <w:r>
        <w:t>832. Әліби Жангелдин -- тұғыры биік тұлға // Егемен</w:t>
        <w:br/>
        <w:t>Қазақстан. 1995. 4 тамыз.</w:t>
        <w:br/>
        <w:t>893. Бұл халықтың тегін булгарлар дейді // Түркістан.</w:t>
        <w:br/>
        <w:t>1995. 4 қаңт.</w:t>
        <w:br/>
        <w:t>80</w:t>
        <w:br/>
        <w:t>857. Төртінші тармақтың пайдасынан тосқауылы көп //</w:t>
        <w:br/>
        <w:t>Ана тілі. 1995. 20 шілде,</w:t>
        <w:br/>
        <w:t>858. Түркістан туралы сөз // Тұран. 1995. Х% 1.</w:t>
        <w:br/>
        <w:t>859. Түрік қағанатынан Түркістанға дейін // Қазақстан</w:t>
        <w:br/>
        <w:t>әйелдері. 1995. ХУ 8. 6-7-66.</w:t>
        <w:br/>
        <w:t>860. Ұлт рухы сезілсе // Қазақ әдебиеті. 1995. 22 тамыз.</w:t>
        <w:br/>
        <w:t>861. Ұлылыққа жартыкеш түсінік жүрмейді // Ана тілі.</w:t>
        <w:br/>
        <w:t>1995. 18 шілде.</w:t>
        <w:br/>
        <w:t>869. Ұлықбектің көркем әдебиеттегі бейнесі // ҚР ҰҒА-</w:t>
        <w:br/>
        <w:t>ның Хабаршысы. 1995. Хе 2. 10--15-66б.</w:t>
        <w:br/>
        <w:t>863. Фольклортану пәніне мән берсек // Алматы ақшамы.</w:t>
        <w:br/>
        <w:t>1995. 10 мамыр.</w:t>
        <w:br/>
        <w:t>864. Халық даналығынан нәрленген // Қазақ елі. 1995.</w:t>
        <w:br/>
        <w:t>15 желт.</w:t>
        <w:br/>
        <w:t>865. Эпос -- ел қазынасы. Алматы, 1995. 350-6.</w:t>
        <w:br/>
        <w:t>866, Героический эпос «Қарасай-Қази» (текст к грам-</w:t>
        <w:br/>
        <w:t>пластияке).</w:t>
        <w:br/>
        <w:t>1996</w:t>
        <w:br/>
        <w:t>867. Айтыс өнеріндегі дара тұлға // Жетісу. 1996. 93 та-</w:t>
        <w:br/>
        <w:t>мыз.</w:t>
        <w:br/>
        <w:t>868. Ақжан әл-Машанидің азаматтық болмысы // Қаз.</w:t>
        <w:br/>
        <w:t>ҰМУ Хабаршысы. 1996. )% 3. 8-10-66.</w:t>
        <w:br/>
        <w:t>869. «Алаңқай батыр» жыры // Жалын. 1996. Хо 5-&lt;6.</w:t>
        <w:br/>
        <w:t>18-22-66.</w:t>
        <w:br/>
        <w:t>870. Әдебиет еңбекшісі еді Көбей Сейдеханов // Қазақ</w:t>
        <w:br/>
        <w:t>әдебиеті. 1996. 96 маус.</w:t>
        <w:br/>
        <w:t>871, Әмір Темір -- ортақ қазынамыз // Нұрлы жол.</w:t>
        <w:br/>
        <w:t>1996. 99 қазан.</w:t>
        <w:br/>
        <w:t>872. Байкалдан Балқанға дейін. Алматы. 1996.</w:t>
        <w:br/>
        <w:t>873. Едіге батыр. Алматы. 1996. 3--50-66. (Алғысөз).</w:t>
        <w:br/>
        <w:t>874. Екіге бөлінген ұлыс // Заман -- Қазақстан. 1996.</w:t>
        <w:br/>
        <w:t>1 қазан.</w:t>
      </w:r>
    </w:p>
    <w:p>
      <w:r>
        <w:t>875. Жамбыл жаза басты ма? // Жас алаш. 1996. 20 та-</w:t>
        <w:br/>
        <w:t>Мыз.</w:t>
        <w:br/>
        <w:t>876. Жыраудан қалған жауһар сөз // Егемен Қазақстан.</w:t>
        <w:br/>
        <w:t>1996. 23 тамыз.</w:t>
        <w:br/>
        <w:t>877. «Заман -- Қазақстанның» аңкетасына жауап // За-</w:t>
        <w:br/>
        <w:t>ман -- Қазақстан. 1996.-6 қырк.</w:t>
        <w:br/>
        <w:t>878. Қөзқамандар кімдер? // Қазақ әдебиеті 1996.</w:t>
        <w:br/>
        <w:t>80 сәуір.</w:t>
        <w:br/>
        <w:t>879. Көркемдігі биік шығарма // Жас алаш, 1996. 9 маус.</w:t>
        <w:br/>
        <w:t>122</w:t>
        <w:br/>
        <w:t>497. Дәлелбек Әшекеевтің «Нұрлы көз» әңгімесіне бет-</w:t>
        <w:br/>
        <w:t>ашар сөз // Жетісу. 1978. 2 февр.</w:t>
        <w:br/>
        <w:t>498. Еңбеккер ғалым // Қазақ әдебиеті. 1978 8 дек.</w:t>
        <w:br/>
        <w:t>499. Жаз дидарлы жарқын заман /) Мәдениет және түр-</w:t>
        <w:br/>
        <w:t>мыс. 1978. Хг 10. 4--5-66.</w:t>
        <w:br/>
        <w:t>500. Жаңа өмір жыршысы // Оңтүстік Қазақстан. 1978.</w:t>
        <w:br/>
        <w:t>96 июль.</w:t>
        <w:br/>
        <w:t>501. Қөп томды роман // Жұлдыз. Хе 10. 189--193-6б.</w:t>
        <w:br/>
        <w:t>509. Қуатты ой, құнарлы тіл месі // Жетісу. 1978. 94 нояб.</w:t>
        <w:br/>
        <w:t>503. Құлыншақ ақын // Қазақ ССР ҒА Хабарлары (Тіл</w:t>
        <w:br/>
        <w:t>және әдебиет сериясы). 1978. Хе 3. 37-42-66.</w:t>
        <w:br/>
        <w:t>504. Құлыншақ ақын // Оңтүстік Қазақстан. 1978 14 янв.</w:t>
        <w:br/>
        <w:t>505. Омар ақын // Оңтүстік Қазақстан. 1978. 8 сент.</w:t>
        <w:br/>
        <w:t>506. Орыс фольклорының өрісі // Социалистік Қазақстан.</w:t>
        <w:br/>
        <w:t>1978, 92 июнь.</w:t>
        <w:br/>
        <w:t>507. Ош Идел жиренде // Қызыл таң (УФА). 10978.</w:t>
        <w:br/>
        <w:t>94 окт.</w:t>
        <w:br/>
        <w:t>508. Өмір ізімен // Жалын. 1978. Х% 6. 129--137-66.</w:t>
        <w:br/>
        <w:t>509. Слово о сказителе // Простор. 1978. Хе 1, С. 94-96.</w:t>
        <w:br/>
        <w:t>510. Сөз маржаны // Октябрь туы. 1978, 29 март.</w:t>
        <w:br/>
        <w:t>БІ1. Сөз маржаны // Жұлдыз. 1978, 9 6. 218--919-66.</w:t>
        <w:br/>
        <w:t>519. Сырлы саздар // Жұлдыз. 10978. 1% 19. 207--210-66.</w:t>
        <w:br/>
        <w:t>819. Тарихи жырлар // Ленин жолы. 1978, 2 июнь.</w:t>
        <w:br/>
        <w:t>514, Үш Еділ елінде // Социалистік Қазақстан. 1978, 2 авг.</w:t>
        <w:br/>
        <w:t>БІБ. Эпос -- ел қазынасы // Ссциалистік Қазақстан.</w:t>
        <w:br/>
        <w:t>1978. 11 март.</w:t>
        <w:br/>
        <w:t>1079</w:t>
      </w:r>
    </w:p>
    <w:p>
      <w:r>
        <w:t>516. Білгірлік бедерлері // Қазақ әдебиеті. 1979, 9 февр.</w:t>
        <w:br/>
        <w:t>517. Ғибрат // Социалистік Қазақстан 1970. 10 янв.</w:t>
        <w:br/>
        <w:t>518. Достық нұры // Социалистік Қазақстан. 1979. 17 февр.</w:t>
        <w:br/>
        <w:t>519. Жазба мұралар мәні // Социалистік Қазақстан. 1979.</w:t>
        <w:br/>
        <w:t>19 июнь.</w:t>
        <w:br/>
        <w:t>590. Қазақ тарихи романы. Алматы. 1979. 339-б.</w:t>
        <w:br/>
        <w:t>521, Мақташы туралы сөз // Социалистік Қазақстан, 1979.</w:t>
        <w:br/>
        <w:t>14 сент. 92</w:t>
        <w:br/>
        <w:t>Т 599. Өміршең өнер, әнегелі дәстүр // Қазақ әдебиейі; 1979.</w:t>
        <w:br/>
        <w:t>авғ.</w:t>
        <w:br/>
        <w:t>592. Роль сказителя в системе элической традиийи тюрко-</w:t>
        <w:br/>
        <w:t>монгольских народов // Советская тюркология... 1979. Хе 9.</w:t>
        <w:br/>
        <w:t>С. 20-24.</w:t>
        <w:br/>
        <w:t>594. Суреткер мұраты // Қазақ әдебиеті. 1979. 91 сент. 8,</w:t>
        <w:br/>
        <w:t>67</w:t>
        <w:br/>
        <w:t>601. Садуақас ақын // Жұлдыз. 1983. Х% 8, 197--200-66.</w:t>
        <w:br/>
        <w:t>602. Сарқылмас қазына, Алматы, 1983. 945-6.</w:t>
        <w:br/>
        <w:t>608. Суреткерлік сыры // Қазақ әдебиеті. 1983. 30 сент.</w:t>
        <w:br/>
        <w:t>604. Сырлы сезім // Социалистік Қазақстан. 1983. 7 окт.</w:t>
        <w:br/>
        <w:t>(Қ. Ергебековпен бірге).</w:t>
        <w:br/>
        <w:t>605. Тақырып талабы // Лениншіл жас. 1983. 93 окт.</w:t>
        <w:br/>
        <w:t>606. Толғандырар ойлар бар // Қазақ әдебиеті. 1083.</w:t>
        <w:br/>
        <w:t>14 яңв.</w:t>
        <w:br/>
        <w:t>1984</w:t>
        <w:br/>
        <w:t>607. Айтыс -- айрықша өнер /) Лениншіл жас. 1984.</w:t>
        <w:br/>
        <w:t>16 июнь.</w:t>
        <w:br/>
        <w:t>608. Аласапыран ақиқаты // Социалистік Қазақстан. 1984.</w:t>
        <w:br/>
        <w:t>22 сент.</w:t>
        <w:br/>
        <w:t>609. Алғы шепте /Д Есенберлин 1. Шығармалар. 1984.</w:t>
        <w:br/>
        <w:t>(Алғысөз).</w:t>
        <w:br/>
        <w:t>610. М. Әуезов -- фольклорист // Фольклар, литература я</w:t>
        <w:br/>
        <w:t>пстория Востока. Ташкент, 1984."С. 267-269.</w:t>
        <w:br/>
        <w:t>11. Байсалды зерттеу // Жұлдыз. 1984. 281. 173--175-бб.</w:t>
        <w:br/>
        <w:t>619. Білгірлік -- байыптылық керек // Социалистік Қа-</w:t>
        <w:br/>
        <w:t>зақстан. 1984. 17 авг.</w:t>
        <w:br/>
        <w:t>813. Ғасырлар сазы // Қазақ әдебиеті. 1984, 927 янв.</w:t>
        <w:br/>
        <w:t>614. Ғұлама туралы сөз // Білім және еңбек 1984. Х% 4</w:t>
        <w:br/>
        <w:t>19-6.</w:t>
      </w:r>
    </w:p>
    <w:p>
      <w:r>
        <w:t>615, Ежелден етене // Білім және еңбек, 1984. Хо 7. 81-6.</w:t>
        <w:br/>
        <w:t>616. І Есенберлин. Он томдық шығармалар жинағы. 1-т.</w:t>
        <w:br/>
        <w:t>Алматы, 1984. (Алғысөз).</w:t>
        <w:br/>
        <w:t>617. Жиделібайсын /) Қазақ әдебиеті. 1984, 5 окт.</w:t>
        <w:br/>
        <w:t>618. Кемеңгерлік ғибраты // Қазақ әдебиеті. 1984, 26 окт.</w:t>
        <w:br/>
        <w:t>819. Кемелдік көпірі /) Лениншіл жас. 1984. 91 авг.</w:t>
        <w:br/>
        <w:t>620. Көп қырлы суреткер // Ленин жолы. 1984 14 март.</w:t>
        <w:br/>
        <w:t>691. Өміршең өнер өнегесі // Ленин жолы. 1984. 81 март.</w:t>
        <w:br/>
        <w:t>692. Өшпес өнеге. Алматы, 1984, 96-6.</w:t>
        <w:br/>
        <w:t>693. Парасат шарты // Кәдімгі Сәбит Мұқанов. . 1984.</w:t>
        <w:br/>
        <w:t>187--142-66.</w:t>
        <w:br/>
        <w:t>624. Тарихи аңыз шындығы // Жұлдыз. 1984: Х2 10.</w:t>
        <w:br/>
        <w:t>190--194-66.</w:t>
        <w:br/>
        <w:t>695. Терме ғибраты // Қазақстан өнері, 1984; 22--25- 56,</w:t>
        <w:br/>
        <w:t>626. Ұлықбек қазынасы // Жетісу, 1984, 98 анг.</w:t>
        <w:br/>
        <w:t>627. Ұлықбек қазынасы // Оңтүстік Қазақстан. 1984,8 авт.</w:t>
        <w:br/>
        <w:t>628. Эпостың тарихилығы /) Қазақ әдебиеті. 1084, 3 авг,</w:t>
        <w:br/>
        <w:t>629. Этапы азербайджанского реализма // Советская тюр-</w:t>
        <w:br/>
        <w:t>кология. 1984. Хе 3. С. 85--87.</w:t>
        <w:br/>
        <w:t>т</w:t>
        <w:br/>
        <w:t>764; И государственный и межнациональный // Азия дауы-</w:t>
        <w:br/>
        <w:t>сы. 1999. наур.</w:t>
        <w:br/>
        <w:t>765. Ғалым мұрасы -- халық қазыңасы // Егемен Қазақ-</w:t>
        <w:br/>
        <w:t>стан. 1992, 11 ақп.</w:t>
        <w:br/>
        <w:t>766. Ерлік -- ел мұраты // Қазақтың батырлық .эпосы.</w:t>
        <w:br/>
        <w:t>Алматы, 1999. 5--13-66.</w:t>
        <w:br/>
        <w:t>767. Ертегіден эпосқа // Мұрагер. 1992. Х» 2. 22--29-66.</w:t>
        <w:br/>
        <w:t>768. «Ер Шсра» жыры жайында // Жұлдыз. 1992, Хә 2.</w:t>
        <w:br/>
        <w:t>183--191-66.</w:t>
        <w:br/>
        <w:t>769. Жазушы жслы // Егемен Қазақстан. 1992, 28 сәуір.</w:t>
        <w:br/>
        <w:t>770. Заң көкпар емес // Егемен Қазақстан. 1992. 8 мамыр.</w:t>
        <w:br/>
        <w:t>771. Қорни древнего искусства // Азия дауысы. 1992. 87.</w:t>
        <w:br/>
        <w:t>94 сәуір.</w:t>
        <w:br/>
        <w:t>7179. Мемлекеттік әрі ұлтаралық // Ана тілі. 1992. 6 ақп.</w:t>
        <w:br/>
        <w:t>773. Мұраттастар мәжілісі // Алматы ақшамы. 1992.</w:t>
        <w:br/>
        <w:t>27 қаз.</w:t>
      </w:r>
    </w:p>
    <w:p>
      <w:r>
        <w:t>774, Оқулық сапасы -- басты мұрат // Қазақ тілі мен</w:t>
        <w:br/>
        <w:t>әдебиеті. 1999, Хо 3. 7--9-66.</w:t>
        <w:br/>
        <w:t>775. Сұрақтарға жауап // Ана тілі. 1992. 19 наур.</w:t>
        <w:br/>
        <w:t>776. Түркістан шаһарында // Қазақ әдебиеті. 1999, 21 ақп.</w:t>
        <w:br/>
        <w:t>717. Түбі бір түркі тілі // Жас алаш. 1992. 7 қаңт.</w:t>
        <w:br/>
        <w:t>778. Түрік дацқының жыршысы // Халық кеңесі. 1992.</w:t>
        <w:br/>
        <w:t>90 сәуір.</w:t>
        <w:br/>
        <w:t>779. Ұлы жырау ұлағаты // Егемен Қазақстан. 1992.</w:t>
        <w:br/>
        <w:t>6 маус.</w:t>
        <w:br/>
        <w:t>780. Ізгі ннет іргелі оймен ұштасқан // Егемен Қазақстан.</w:t>
        <w:br/>
        <w:t>1992. 18 сәуір.</w:t>
        <w:br/>
        <w:t>1993</w:t>
        <w:br/>
        <w:t>781. «Абай» журналының шығуына орай тілек сөз // Абай,</w:t>
        <w:br/>
        <w:t>1993. Ме 4,</w:t>
        <w:br/>
        <w:t>782. Алғы шепте // Писатель и личность -- человек. Ал-</w:t>
        <w:br/>
        <w:t>маты, 1993. С. 24--30.</w:t>
        <w:br/>
        <w:t>783. Ана тілі үшін күрес -- ұлт келешегі үшін күрес //</w:t>
        <w:br/>
        <w:t>Ана тілі. 1993. 24 маус.</w:t>
        <w:br/>
        <w:t>784. Асыл мұрағатты ардақтаған // Егемен Қазақстан.</w:t>
        <w:br/>
        <w:t>1993. 4 тамыз.</w:t>
        <w:br/>
        <w:t>785. Ғибратты ғұмыр кешкен // Халық кеңесі. 1999.</w:t>
        <w:br/>
        <w:t>19 қазан.</w:t>
        <w:br/>
        <w:t>786. Даланың дара данасы // Жас алаш, 1993. 17 тамыз.</w:t>
        <w:br/>
        <w:t>787. Діни дастандар тағылымы // Заман -- Қазақстан.</w:t>
        <w:br/>
        <w:t>1993. 13 тамыз.</w:t>
        <w:br/>
        <w:t>78</w:t>
        <w:br/>
        <w:t>880. Қасіреттен арыл, жаңа қазақ! /)/ Алматы ақшамы.</w:t>
        <w:br/>
        <w:t>1996, 26 қаңт.</w:t>
        <w:br/>
        <w:t>881. Қаһармандық пен қасірет шежіресі // Заман -- Қа-</w:t>
        <w:br/>
        <w:t>зақстан, 1996. 26 қаңт. Х. Алтай кітабына.</w:t>
        <w:br/>
        <w:t>882. Құрлықтың кіндігінде // Заман -- Қазақстан. 1996.</w:t>
        <w:br/>
        <w:t>92 “тамыз.</w:t>
        <w:br/>
        <w:t>883. Қыл көпірден өткен. Сейітхан Әбілұлы // Қазақ елі.</w:t>
        <w:br/>
        <w:t>1996. 4 қазан.</w:t>
        <w:br/>
        <w:t>884. Марғұлан мұнарасы // Егемен Қазақстан. 1996.</w:t>
        <w:br/>
        <w:t>7 маус.</w:t>
        <w:br/>
        <w:t>885. Образ Амира Тимура в казахском фольклоре и ли-</w:t>
        <w:br/>
        <w:t>тературе // Тез. международи. науан. конференция. Ташкент,</w:t>
        <w:br/>
        <w:t>1996. С. 37-48.</w:t>
      </w:r>
    </w:p>
    <w:p>
      <w:r>
        <w:t>886. Өткеннің. өнегесі -- болашаққа бағыт // Алматы</w:t>
        <w:br/>
        <w:t>ақшамы. 1996, 16 ақп. Халық университетінің 932 жылды-</w:t>
        <w:br/>
        <w:t>ғына.</w:t>
        <w:br/>
        <w:t>887. Патриарх. акынов // Наухма Қазахстана. 1996.</w:t>
        <w:br/>
        <w:t>16--31 тамыз.</w:t>
        <w:br/>
        <w:t>888. Санташ шежіресінің жаңа беті // Қазақ әдебиеті.</w:t>
        <w:br/>
        <w:t>93 шілде.</w:t>
        <w:br/>
        <w:t>889. Түркістан қайта түлесін десек // Егемен Қазақстан.</w:t>
        <w:br/>
        <w:t>1996. 21 тамыз.</w:t>
        <w:br/>
        <w:t>890. Ұйғырлар // Түркістан, 1996. 4 желт.</w:t>
        <w:br/>
        <w:t>891. Ұлттық қалпымызды қайтсек сақтаймыз /) Ше</w:t>
        <w:br/>
        <w:t>1996, 26 қаңт. )</w:t>
        <w:br/>
        <w:t>899. Хақастар // Түркістан. 10998. 9-15 қазан.</w:t>
        <w:br/>
        <w:t>893. Шоқанның биік арманы // Қазақстан ҒА Хабарла-.</w:t>
        <w:br/>
        <w:t>ры. 1996. 17--29-66.</w:t>
        <w:br/>
        <w:t>1 1997</w:t>
        <w:br/>
        <w:t>894. Ағынға қарсы (М. Әуезов туралы). А. Яссауи атын-</w:t>
        <w:br/>
        <w:t>дағы халықаралық қазақ-түрік университетінің Хабаршысы.</w:t>
        <w:br/>
        <w:t>1997. 2 қырк.</w:t>
        <w:br/>
        <w:t>895. Азаматтық дарын // (7. Кәкішевтің 70 ожыла).</w:t>
        <w:br/>
        <w:t>ҚазҰМУ Хабаршысы. 1997. 1 мамыр.</w:t>
        <w:br/>
        <w:t>896. Аңыздың жалғасы /) Жұлдыз. 1997. 3% 12.</w:t>
        <w:br/>
        <w:t>897. Әлімсақтан туыс әуендер // Қазақ елі. 1997. 5 қыр!</w:t>
        <w:br/>
        <w:t>күйек.</w:t>
        <w:br/>
        <w:t>12799. Батыл қимыл керек // Шалқар. 1991, 15 қа</w:t>
        <w:br/>
        <w:t>740. Қ выходу журнала «Половеңцкая луна» // Боловед-</w:t>
        <w:br/>
        <w:t>кая луна. 1991, Хв 1.</w:t>
        <w:br/>
        <w:t>741. Ғалым мұраты // Жас алаш. 1991. 18 қар.</w:t>
        <w:br/>
        <w:t>7492. «Едіге батыр» жыры туралы // Әлем. Алматы. 1991.</w:t>
        <w:br/>
        <w:t>9253--285-66.</w:t>
        <w:br/>
        <w:t>743. Жұртшылық талабы ескерілсін // Социалистік Қа-</w:t>
        <w:br/>
        <w:t>зақстан. 1991. 6 маус.</w:t>
        <w:br/>
        <w:t>744, Имандылық // Қазақ әдебиеті, 1991. 15 наур.</w:t>
        <w:br/>
        <w:t>745. Қөне тілдерден сыр тартқан // Алматы ақшамы.</w:t>
        <w:br/>
        <w:t>1991. 5 желт.</w:t>
        <w:br/>
        <w:t>ң 746. Қарақалпақ қазынасы // Алматы ақшамы. 1991.</w:t>
        <w:br/>
        <w:t>қар.</w:t>
        <w:br/>
        <w:t>747. «Қыпшақ айы» -- Ноғайлы журналы /) Алматы ақ-</w:t>
        <w:br/>
        <w:t>шамы. 1991. 28 қар.</w:t>
      </w:r>
    </w:p>
    <w:p>
      <w:r>
        <w:t>748. З, Нұрқаділовке ашық хат // Азамат, 1991, 6 тамыз.</w:t>
        <w:br/>
        <w:t>749. Өшкенімізді жандырған // Сарыарқа. 1901. Х5 2.3-6.</w:t>
        <w:br/>
        <w:t>750. Сергек ойлы қаламгер // Қазақ әдебиеті. 1991.</w:t>
        <w:br/>
        <w:t>24 сәуір.</w:t>
        <w:br/>
        <w:t>Т51. Тарихымызды терең түсінсек // Алматы ақшамы. 1991.</w:t>
        <w:br/>
        <w:t>1 шілде.</w:t>
        <w:br/>
        <w:t>7592. Титан тұлға // (Алматы ақшамы. 19091. 4 қаз.</w:t>
        <w:br/>
        <w:t>753. Тұтастықтың алғы шарты -- тіл бірлігі // Достық</w:t>
        <w:br/>
        <w:t>туы. 1991, 23 қар.</w:t>
        <w:br/>
        <w:t>754. Түрік тілі оқулығы керек // Алматы ақшамы. 1901.</w:t>
        <w:br/>
        <w:t>10 маус. )</w:t>
        <w:br/>
        <w:t>755. Уақытпен үндес /)/ Қазақ әдебиеті. 1991. 98 маус.</w:t>
        <w:br/>
        <w:t>756. Ұлыстың ұлы күні -- жыл басы // Ана тілі. 1991.</w:t>
        <w:br/>
        <w:t>10 қаңт.</w:t>
        <w:br/>
        <w:t>: 1992</w:t>
        <w:br/>
        <w:t>757. Ақын мерейі // Қазақ әдебиеті. 1999, 97 қараша.</w:t>
        <w:br/>
        <w:t>758. Ақын тағдыры // Бес арыс. Алматы, 1992. 309--374-66.</w:t>
        <w:br/>
        <w:t>759. Америка дәптерінен. Әлемаралық тіл / Қазақ әде-</w:t>
        <w:br/>
        <w:t>биеті. 1992. 14 ақп.</w:t>
        <w:br/>
        <w:t>760. Ата жұртты аңсаған // Орталық Қазақстан. 1992.</w:t>
        <w:br/>
        <w:t>93 қаңт.</w:t>
        <w:br/>
        <w:t>761.-Әбестік пе, әдейі бұрмалаушылық па? ! Алматы</w:t>
        <w:br/>
        <w:t>ақшамы. 1999. 8 маус.</w:t>
        <w:br/>
        <w:t>762. Батыр Қабанбай // Вечерняя Алма-Ата. 1992, 0 сәуір.</w:t>
        <w:br/>
        <w:t>763. Бірлік мұраты // Жұлдыз. 1999. Х% 1..103-6..</w:t>
        <w:br/>
        <w:t>ТІ</w:t>
        <w:br/>
        <w:t>898. Романшылық ұлағаты // Абай. 1997. 2% 2</w:t>
        <w:br/>
        <w:t>899. Бәрі отбасынан басталады (Х. Арғындаевтың «Қа-</w:t>
        <w:br/>
        <w:t>зақ отбасы» деген кітабы туралы).</w:t>
        <w:br/>
        <w:t>900. Ғажайып өнер қағажау көрмесін</w:t>
        <w:br/>
        <w:t>да) // Егемен Қазақстан. 1997. 12 сәуір.</w:t>
        <w:br/>
        <w:t>901. Ғибратнама (Ш. Айтматов пен .М. Шаханов кітабы-</w:t>
        <w:br/>
        <w:t>на) // Қазақ әдебиеті. 1997. 18 ақп.</w:t>
        <w:br/>
        <w:t>909. Дәуірмен үндес ғалым (С. Қирабаев туралы) “//,</w:t>
        <w:br/>
        <w:t>Егеменді Қазақстан. 1997. 91 наурыз.</w:t>
        <w:br/>
        <w:t>903. Ежелгі дәстүр ел қажетіне жарады // Егеменді Қа-</w:t>
        <w:br/>
        <w:t>зақстан. 12 ақпан.</w:t>
      </w:r>
    </w:p>
    <w:p>
      <w:r>
        <w:t>904. Есте қалар есім (С. Бақбергеновке қазанама) !</w:t>
        <w:br/>
        <w:t>Егеменді Қазақстан. 1997. 21 қаңтар.</w:t>
        <w:br/>
        <w:t>905. Есте ұстау да парыз // Егеменді Қазақстан. 1997.</w:t>
        <w:br/>
        <w:t>14. желт.</w:t>
        <w:br/>
        <w:t>906. Жауһар мұра зерттеушісі // Мұхтар мұрасы. Алма--</w:t>
        <w:br/>
        <w:t>ты. 1997. 118--126-66.</w:t>
        <w:br/>
        <w:t>907. Қөркем дәстүр жалғастығы // Түркістан (аудандық ”</w:t>
        <w:br/>
        <w:t>газет). 1997. 11 шілде.:</w:t>
        <w:br/>
        <w:t>908. Құтты қадам (Түркістан университеті «Хабаршысы-.</w:t>
        <w:br/>
        <w:t>ның» бірінші санының шығуына орай Р. Сарыбатырұлы ха-</w:t>
        <w:br/>
        <w:t>бары) // Егеменді Қазақстан. 1997. |: қаңтар.</w:t>
        <w:br/>
        <w:t>909, Мұхтар шыңы (Монография). Алматы. 1997. 208 6.</w:t>
        <w:br/>
        <w:t>910. Нәзірдің жұлдызы жоғары // Егеменді Қазақстаң,</w:t>
        <w:br/>
        <w:t>1997. 8 қазан.</w:t>
        <w:br/>
        <w:t>911. Ойымыз да, мақсатымыз да ортақ // Марказий Адий</w:t>
        <w:br/>
        <w:t>маданияты газеті. 1997. 28 тамыз.</w:t>
        <w:br/>
        <w:t>919. Суреткерлік соқпақтары // Жас алаш, 1997, 90 шіыл-</w:t>
        <w:br/>
        <w:t>де. 5--210-66.</w:t>
        <w:br/>
        <w:t>913. Тарихи роман (оқулық). Алматы. 1997. 318--933-66.</w:t>
        <w:br/>
        <w:t>914. Туыс әуендер. (ОЮ. Эмре шығармаларының қазақша</w:t>
        <w:br/>
        <w:t>аудармасы шығуына орай) // Қазақ әдебиеті. 1907, 17 шілде,</w:t>
        <w:br/>
        <w:t>915. Түркістандағы халықаралық семинар (Р. баһыбалыр-</w:t>
        <w:br/>
        <w:t>ұлы хабары) // Ана тілі. 1997. 9, 01, р</w:t>
        <w:br/>
        <w:t>916. Түрік қағанатынан Фүркіруания дейін // Қазак. елі.</w:t>
        <w:br/>
        <w:t>1997. 31 қазан.</w:t>
        <w:br/>
        <w:t>(Айтыс жайын-</w:t>
        <w:br/>
        <w:t>84.</w:t>
        <w:br/>
        <w:t>Р. БЕРДІБАЙДЫҢ ҒЫЛЫМИ ЖЕТЕКШІЛІГІМЕН</w:t>
        <w:br/>
        <w:t>ҚОРҒАЛҒАН ДОКТОРЛЫҚ ЖӘНҢЕ ҚАНДИДАТТЫҚ</w:t>
        <w:br/>
        <w:t>ДИССЕРТАЦИЯЛАР</w:t>
        <w:br/>
        <w:t>ДОКТОРСКИЕ И ҚАНДИДАТСКИЕ ДИССЕРТАЦИИ,</w:t>
        <w:br/>
        <w:t>ВЫПОЛНЕННЫЕ ПОД НАУЧНЫМ РУКОВОДСТВОМ</w:t>
        <w:br/>
        <w:t>Р. БЕРДИБАЯ</w:t>
        <w:br/>
        <w:t>Докторлық диссертациялар</w:t>
        <w:br/>
        <w:t>Докторские диссертации</w:t>
        <w:br/>
        <w:t>1. Абылқасымов Б. Ш. Қазақтың көне наным-сенімдеріне</w:t>
        <w:br/>
        <w:t>қатысты ғұрыптық фольклоры. Алматы, 1994. ;</w:t>
        <w:br/>
        <w:t>2. Молдаханов Ә. Мұхтар Әуезов және фольклортану.</w:t>
        <w:br/>
        <w:t>мәселелері (ғылыми зерттеулері мен көркем шығармалары не-</w:t>
      </w:r>
    </w:p>
    <w:p>
      <w:r>
        <w:t>гізінде). Алматы, 1998.</w:t>
        <w:br/>
        <w:t>3. Негимов С. Ақын-жыраулар поэзиясының бейнелілігі.</w:t>
        <w:br/>
        <w:t>Алматы, 1992.</w:t>
        <w:br/>
        <w:t>4. Саттаров Қ. Қазақтың халықтық романдық эпосы. Ал-</w:t>
        <w:br/>
        <w:t>- маты, 1999.</w:t>
        <w:br/>
        <w:t>5. Уақатав Б. Қазақтың тарихи өлендері. Алматы, 1975.</w:t>
        <w:br/>
        <w:t>Қандидаттық диссертациялар</w:t>
        <w:br/>
        <w:t>Қандидатские диссертации</w:t>
        <w:br/>
        <w:t>1. Аралбаев Х. Ілияс Есенберлиннің «Көшпенділер» тари-</w:t>
        <w:br/>
        <w:t>хи трилогиясы. Алматы, 1989.</w:t>
        <w:br/>
        <w:t>9. Базаров Қ. Қарақалпақстандағы түркмендердің ауыз</w:t>
        <w:br/>
        <w:t>әдебиеті. Нөкіс, 1989.</w:t>
        <w:br/>
        <w:t>3. Бұлдыбаев А. Қазақ жыршыларының өнері. Алматы,</w:t>
        <w:br/>
        <w:t>1990.</w:t>
        <w:br/>
        <w:t>4, Дуанаева С. Қазіргі ақындар айтысы. Алматы, 1997,</w:t>
        <w:br/>
        <w:t>5. Қалдыбаев Т. Қазақтың «Жүсіп-- Зылиха» және «Боз-</w:t>
        <w:br/>
        <w:t>жігіт» халықтық дастандары. Алматы, 1987.</w:t>
        <w:br/>
        <w:t>6. Қанарбаева Б. Мағжан Жұмабаев поэзиясындағы</w:t>
        <w:br/>
        <w:t>фсльклорлық дәстүр. Алматы, 19094.</w:t>
        <w:br/>
        <w:t>7. Қорғанбеков Б. «Шора батыр» эпосы және оның ұлт-</w:t>
        <w:br/>
        <w:t>тық варианттары (генезис, тұтастану, тарихилық мәселелері),</w:t>
        <w:br/>
        <w:t>Алматы, 1998.</w:t>
        <w:br/>
        <w:t>87</w:t>
        <w:br/>
        <w:t>8. Медеубеков С. Қазақ ауыз әдебиетіндегі терме жанры,</w:t>
        <w:br/>
        <w:t>Алматы, 1993.</w:t>
        <w:br/>
        <w:t>9. Молотова Г. М. Ұйғырдың халықтық тарихи жырлары</w:t>
        <w:br/>
        <w:t>(ОХ--ХХ ғғ. бас кезі). Алматы, 1994.</w:t>
        <w:br/>
        <w:t>10. Сарымбеков Р. «Манас» жырындағы Алменбет бейнесі.</w:t>
        <w:br/>
        <w:t>Алматы, 1991.</w:t>
        <w:br/>
        <w:t>11. Сейдімбеков А. С. Қазақтың дәстүрлі халықтық ли-</w:t>
        <w:br/>
        <w:t>рикасының жанры -- «Қара өлең». Алматы, 1989.</w:t>
        <w:br/>
        <w:t>19. Сейітжанов З. Н. Қазақтың реалды-тарихи эпосы</w:t>
        <w:br/>
        <w:t>(Шығыс Түркістан қазақтарының фольклоры материалында).</w:t>
        <w:br/>
        <w:t>Алматы, 1986.</w:t>
        <w:br/>
        <w:t>13. Хамраев Х. М, Ұйғырдың тарихи-қаһармандық дас-</w:t>
        <w:br/>
        <w:t>тандары (ХІХ--ХХ ғғ.). Алматы, 1992.</w:t>
        <w:br/>
        <w:t>14. Ысқақов Д, Отызыншы жылдардағы қазақ әдеби сы-</w:t>
        <w:br/>
        <w:t>ны. Алматы, 1978.</w:t>
      </w:r>
    </w:p>
    <w:p>
      <w:r>
        <w:t>Анкета критика 204</w:t>
        <w:br/>
        <w:t>Аңыздан Тәуратқа 667</w:t>
        <w:br/>
        <w:t>Аңыздар ізімен 142</w:t>
        <w:br/>
        <w:t>Аңыздың жалғасы 896</w:t>
        <w:br/>
        <w:t>Аңызға ұласқан ақиқат 464</w:t>
        <w:br/>
        <w:t>Аңқылдап домбырадан алтын күрек 494</w:t>
        <w:br/>
        <w:t>Арамзаның құйрығы бір-ақ тұтам 56</w:t>
        <w:br/>
        <w:t>Арғынбаев Х. 12</w:t>
        <w:br/>
        <w:t>Арқаның кербез сұлу Көкшетауы 442</w:t>
        <w:br/>
        <w:t>Арма, Қарақалпақстан 249</w:t>
        <w:br/>
        <w:t>Аспаған асуларға қарай 89</w:t>
        <w:br/>
        <w:t>Астанада Абай ауданы болуы жарасады 821</w:t>
        <w:br/>
        <w:t>Асыл арман 222</w:t>
        <w:br/>
        <w:t>Асыл мұрағатты ардақтаған 784</w:t>
        <w:br/>
        <w:t>Асыл қазына 90</w:t>
        <w:br/>
        <w:t>Асыл қазыңа -- ана тілімізде 143</w:t>
        <w:br/>
        <w:t>Ата жұртты аңсаған 738, 760.</w:t>
        <w:br/>
        <w:t>Аты аңызға айналған 690</w:t>
        <w:br/>
        <w:t>Аударма шешендік өнер 699</w:t>
        <w:br/>
        <w:t>Аудармашылық үлкен өнер 249</w:t>
        <w:br/>
        <w:t>Ауелбек Қоныратбаевич Қоныратбаев 706</w:t>
        <w:br/>
        <w:t>Африка азаттық жолында 91</w:t>
        <w:br/>
        <w:t>Ахмет Яссаун және оның дәуірі 707</w:t>
        <w:br/>
        <w:t>Млулы аға 585</w:t>
        <w:br/>
        <w:t>Әбдірахманова Т. 549</w:t>
        <w:br/>
        <w:t>Әбдіманов Ө. 14</w:t>
        <w:br/>
        <w:t>Әбестік пе, әдейі бұрмалаушылық па? 761</w:t>
        <w:br/>
        <w:t>Әбілов Ж. 15</w:t>
        <w:br/>
        <w:t>Әбілхасан Рудаки 205</w:t>
        <w:br/>
        <w:t>Әбікен күйші 57 :</w:t>
        <w:br/>
        <w:t>Әдеби мұра туралы кітап 144</w:t>
        <w:br/>
        <w:t>Әдеби сын жайын ойласақ 163</w:t>
        <w:br/>
        <w:t>Әдеби сын өркендей түссін 58</w:t>
        <w:br/>
        <w:t>Әдеби сынның ауыр жүгі 464</w:t>
        <w:br/>
        <w:t>Әдеби термин туралы 189.</w:t>
        <w:br/>
        <w:t>Әдеби тіл туралы әңгіме 164 “” ын</w:t>
        <w:br/>
        <w:t>Әдебиет білімі-- баршаға 224” нез</w:t>
      </w:r>
    </w:p>
    <w:p>
      <w:r>
        <w:t>Әдебиет еңбекшісі еді Көбей Сейдеханов 870.</w:t>
        <w:br/>
        <w:t>Әдебиет және өмір 225</w:t>
        <w:br/>
        <w:t>Әдебиет және өнер 162</w:t>
        <w:br/>
        <w:t>Әдебиет оқулықтары туралы ойлар 901</w:t>
        <w:br/>
        <w:t>өр”</w:t>
        <w:br/>
        <w:t>Ғалым ғибраты 802</w:t>
        <w:br/>
        <w:t>Ғалым мұрасы --- халық қазынасы 765</w:t>
        <w:br/>
        <w:t>Ғалым мұраты .590, 741</w:t>
        <w:br/>
        <w:t>Ғалым, сыншы Р. Бердібаев 70 жаста 44</w:t>
        <w:br/>
        <w:t>Ғалымның мерейтойы 42</w:t>
        <w:br/>
        <w:t>Ғалымның ойы ортақ 991</w:t>
        <w:br/>
        <w:t>Ғалымдар ынтымағы 6</w:t>
        <w:br/>
        <w:t>Ғасырлар жыры 9829</w:t>
        <w:br/>
        <w:t>Ғасырлар пернесі 99</w:t>
        <w:br/>
        <w:t>Ғасырлар сазы 618</w:t>
        <w:br/>
        <w:t>Ғасырлар толғауы 471</w:t>
        <w:br/>
        <w:t>Ғибрат 817</w:t>
        <w:br/>
        <w:t>Ғибратты әңгіме 565</w:t>
        <w:br/>
        <w:t>Ғибратты ғұмыр 992</w:t>
        <w:br/>
        <w:t>Ғибратты ғұмыр кешкен 785</w:t>
        <w:br/>
        <w:t>Ғибратнама 901</w:t>
        <w:br/>
        <w:t>Ғибратхана 809</w:t>
        <w:br/>
        <w:t>Ғұлама туралы кітап 880</w:t>
        <w:br/>
        <w:t>Ғұлама туралы сөз 614, 895</w:t>
        <w:br/>
        <w:t>Ғылым қазынасы -- халыққа 831</w:t>
        <w:br/>
        <w:t>Ғылымға көңіл берсеңіз 592</w:t>
        <w:br/>
        <w:t>Ғылыми тілді дамыту үшін 711</w:t>
        <w:br/>
        <w:t>Даланың дара данасы 786</w:t>
        <w:br/>
        <w:t>Даналыққа тағылым 712</w:t>
        <w:br/>
        <w:t>Дарқан дарын 414</w:t>
        <w:br/>
        <w:t>Дарын мен арын 101</w:t>
        <w:br/>
        <w:t>Дарын даралығы 670</w:t>
        <w:br/>
        <w:t>Дарын даралығымен қымбат 100</w:t>
        <w:br/>
        <w:t>Дарынсыздықты дәріптемейік 59</w:t>
        <w:br/>
        <w:t>Дарынға тәлім керек 472</w:t>
        <w:br/>
        <w:t>Дәдебаев Ж. 45, 46</w:t>
        <w:br/>
        <w:t>Дәстүр тағылымы 869</w:t>
        <w:br/>
        <w:t>Дәуір биігінен 5984</w:t>
      </w:r>
    </w:p>
    <w:p>
      <w:r>
        <w:t>Дәуір жазушысы 119</w:t>
        <w:br/>
        <w:t>Дәуір және әдебиет 193</w:t>
        <w:br/>
        <w:t>Дәуірмен үндес ғалым 902</w:t>
        <w:br/>
        <w:t>Дәуір шарты 392</w:t>
        <w:br/>
        <w:t>“Дәуір шежіресі 227</w:t>
        <w:br/>
        <w:t>Дәуітов С.46 2 әш ;</w:t>
        <w:br/>
        <w:t>Депутаттыққа үміткер 712</w:t>
        <w:br/>
        <w:t>Н. Добролюбов қазақ тілінде 42</w:t>
        <w:br/>
        <w:t>ЕҢБЕКТЕРІНІҢ АЛФАВИТТІК КӨРСЕТКІШТЕРІ</w:t>
        <w:br/>
        <w:t>АЛФАВИТНЫЙ УҚАЗАТЕЛЬ ТРУДОВ</w:t>
        <w:br/>
        <w:t>Абай арманы 8921</w:t>
        <w:br/>
        <w:t>Абайға барсаң, абайла 704</w:t>
        <w:br/>
        <w:t>«Абай жолы» 22</w:t>
        <w:br/>
        <w:t>Абай және ауыз әдебиеті 623, 797, 827 )</w:t>
        <w:br/>
        <w:t>«Абай» журналының шығуына орай тілек сөз 787:</w:t>
        <w:br/>
        <w:t>Абдурахманов М. 1 )</w:t>
        <w:br/>
        <w:t>Абыллаев О. 9</w:t>
        <w:br/>
        <w:t>Абылқасымов Б. 2</w:t>
        <w:br/>
        <w:t>Ағайындас әдебиет, өзектес өнер 322 үші</w:t>
        <w:br/>
        <w:t>Ағайынды Алтай жұрты жайында 798, 402 ..</w:t>
        <w:br/>
        <w:t>Ағынға қарсы 994 4.</w:t>
        <w:br/>
        <w:t>Адабий кардашлик 329</w:t>
        <w:br/>
        <w:t>Адам тағдыры 246</w:t>
        <w:br/>
        <w:t>Адамгершілік жыры 491 :</w:t>
        <w:br/>
        <w:t>Адамгершілік мұраты биігінен 247</w:t>
        <w:br/>
        <w:t>Азамат ақын 298</w:t>
        <w:br/>
        <w:t>Азаматтықі дарын 895</w:t>
        <w:br/>
        <w:t>Азаттық жаршысы 28</w:t>
        <w:br/>
        <w:t>Айғабылов 4</w:t>
        <w:br/>
        <w:t>Айтыс -- ақындық мектебі 492</w:t>
        <w:br/>
        <w:t>Айтыс -- асқан өнер 462</w:t>
        <w:br/>
        <w:t>Айтыс -- айрықша өнер 607</w:t>
        <w:br/>
        <w:t>Айтыс -- қоғамдық пікір мінбері 692,</w:t>
        <w:br/>
        <w:t>Айтыс өнері 492 ее “</w:t>
        <w:br/>
        <w:t>Айтыс өнеріндегі дара тұлға 867</w:t>
        <w:br/>
        <w:t>«Айман -- Шолпан» эпосы.410</w:t>
      </w:r>
    </w:p>
    <w:p>
      <w:r>
        <w:t>Айрықша қамқорлық қажет 705. .,</w:t>
        <w:br/>
        <w:t>Ақан сері 344 БЕ</w:t>
        <w:br/>
        <w:t>Ақжан әл-Машанидың азаматтық болмысы. 868</w:t>
        <w:br/>
        <w:t>Ақиқат айнасы 988</w:t>
        <w:br/>
        <w:t>%</w:t>
        <w:br/>
        <w:t>Ақнық ақын 412</w:t>
        <w:br/>
        <w:t>Ақсубаева Р. 6, 7</w:t>
        <w:br/>
        <w:t>Ақыл-ойдың шам-шырағы 24 ) )</w:t>
        <w:br/>
        <w:t>Ақынбеков Еркінбек (1863--1918) фольклор жинаушы 445</w:t>
        <w:br/>
        <w:t>Ақындар айтысы -- жыр мерекесі 587</w:t>
        <w:br/>
        <w:t>Ақын аманаты 468</w:t>
        <w:br/>
        <w:t>«Ақын арманы» 299</w:t>
        <w:br/>
        <w:t>Ақын музейінде 924</w:t>
        <w:br/>
        <w:t>Ақын мерейі 757</w:t>
        <w:br/>
        <w:t>Ақын мұраты 49</w:t>
        <w:br/>
        <w:t>Ақын намысы 800</w:t>
        <w:br/>
        <w:t>Ақын, композитор, сказитель 989</w:t>
        <w:br/>
        <w:t>Ақын тағдыры 728</w:t>
        <w:br/>
        <w:t>Ақын сыры 262</w:t>
        <w:br/>
        <w:t>Ақын шабыты 55</w:t>
        <w:br/>
        <w:t>Ақын мен шайырлар 825</w:t>
        <w:br/>
        <w:t>«Алаңқай батыр» жыры 469</w:t>
        <w:br/>
        <w:t>Аласапыран ақиқаты 608</w:t>
        <w:br/>
        <w:t>Алатау бөктерінде 29</w:t>
        <w:br/>
        <w:t>Алғашқы боразда 4</w:t>
        <w:br/>
        <w:t>Алғы шепте 609, 782</w:t>
        <w:br/>
        <w:t>Алдыңғы шепте 40</w:t>
        <w:br/>
        <w:t>Алжирге азаттық 117</w:t>
        <w:br/>
        <w:t>Али Ф.8</w:t>
        <w:br/>
        <w:t>Алпысбаев Қ. 7</w:t>
        <w:br/>
        <w:t>Алпыстың асуында 87, 412</w:t>
        <w:br/>
        <w:t>Алтай аясында 98</w:t>
      </w:r>
    </w:p>
    <w:p>
      <w:r>
        <w:t>Алтай эпосы туралы бірер сөз 447</w:t>
        <w:br/>
        <w:t>Алтайды аралап қайтқанда 418</w:t>
        <w:br/>
        <w:t>Алтау ала болса 564</w:t>
        <w:br/>
        <w:t>Алтынбайұлы А. 10</w:t>
        <w:br/>
        <w:t>Алтынды тот баспайды 455</w:t>
        <w:br/>
        <w:t>Алуан мәселе алаңдатады 828</w:t>
        <w:br/>
        <w:t>Алые та жақын Түркия 786</w:t>
        <w:br/>
        <w:t>Аль-Фараби -- Аристотель Востока 248</w:t>
        <w:br/>
        <w:t>Аманаттай сақталған асыл мұра 9829</w:t>
        <w:br/>
        <w:t>Америка дәптерінен 789</w:t>
        <w:br/>
        <w:t>Америка ғалымы қазақ фольклоры туралы 737</w:t>
        <w:br/>
        <w:t>«Ана тілі» газетінің сұақтарына жауап 840</w:t>
        <w:br/>
        <w:t>Ана тілі үшін күрес -- ұлт келешегі үшін күрес 783</w:t>
        <w:br/>
        <w:t>Ана тілі оқулықтары туралы 141</w:t>
        <w:br/>
        <w:t>Ананьева С. 11</w:t>
        <w:br/>
        <w:t>90</w:t>
        <w:br/>
        <w:t>)</w:t>
        <w:br/>
        <w:t>|</w:t>
        <w:br/>
        <w:t>(Пером критика 242 зн</w:t>
        <w:br/>
        <w:t>| Писатели Қазахстана 142</w:t>
        <w:br/>
        <w:t>| Поэзия және машық 49</w:t>
        <w:br/>
        <w:t>Поэзия маршалы 200</w:t>
        <w:br/>
        <w:t>| Поэзия патшасы 926 Ң</w:t>
        <w:br/>
        <w:t>! Поэзия шындығы 16 )</w:t>
        <w:br/>
        <w:t>( Приглашавт народный университет 433</w:t>
        <w:br/>
        <w:t>Қ проблеме историзма эпоса 660 9</w:t>
        <w:br/>
        <w:t>| Проблемы казахского дитературовгдения 598</w:t>
        <w:br/>
        <w:t>Прозаның биік нысанасы 879</w:t>
        <w:br/>
        <w:t>Профессор Бердибаевин их сургуул 142</w:t>
        <w:br/>
        <w:t>Профессордың ісі 720</w:t>
        <w:br/>
        <w:t>Р. Райымқұлов. Екі томдық шығармалар жинағы: 558</w:t>
        <w:br/>
        <w:t>Рамазан Д. 144</w:t>
        <w:br/>
        <w:t>( Рахманбердиев М. 146</w:t>
        <w:br/>
        <w:t>Революция дәуірінің шындығы 258</w:t>
        <w:br/>
        <w:t>| Рецензия -- риск, мужество, убежденность 906</w:t>
        <w:br/>
        <w:t>| Вешахон Ровобита адоби 216</w:t>
      </w:r>
    </w:p>
    <w:p>
      <w:r>
        <w:t>РСФСР жазушыларының ІУ сьезі 8/</w:t>
        <w:br/>
        <w:t>Бухани қазынаның бір көзі 599</w:t>
        <w:br/>
        <w:t>Рухани қазынаға қамқорлық 661</w:t>
        <w:br/>
        <w:t>Воль сказителя в системе эпической традиция. тюркомонголь-</w:t>
        <w:br/>
        <w:t>ских народов 525</w:t>
        <w:br/>
        <w:t>Роль фольклора в развитии литературы 699</w:t>
        <w:br/>
        <w:t>Роман (әдебиет) 454</w:t>
        <w:br/>
        <w:t>Роман жайлы төрт пікір 401</w:t>
        <w:br/>
        <w:t>Роман және заман 215, 274</w:t>
        <w:br/>
        <w:t>Роман және эпос әуендері 485</w:t>
        <w:br/>
        <w:t>Роман о рабочем классе 80</w:t>
        <w:br/>
        <w:t>Романдық эпос 480 й</w:t>
        <w:br/>
        <w:t>С лобовью к писателю 111</w:t>
        <w:br/>
        <w:t>Садуақас ақын 600, 601</w:t>
        <w:br/>
        <w:t>Санташ шежіресінің жаңа беті 888</w:t>
        <w:br/>
        <w:t>“107</w:t>
        <w:br/>
        <w:t>Большое богатство 848</w:t>
        <w:br/>
        <w:t>«Боран» туралы бірер сөз 810</w:t>
        <w:br/>
        <w:t>«Ботагөз» романындағы сюжет пен тартыс мәгелесі 14%</w:t>
        <w:br/>
        <w:t>Бұл халықтың тегін булгарлар дейді 492</w:t>
        <w:br/>
        <w:t>Бүгін мен болашақ мүддесі үшін 668</w:t>
        <w:br/>
        <w:t>Бүгінгі күн биігінен 443</w:t>
        <w:br/>
        <w:t>Бүгінгі проза және өмір шындығы 403</w:t>
        <w:br/>
        <w:t>Біздің екінші ана тіліміз 167</w:t>
        <w:br/>
        <w:t>Білім бұлағы 827</w:t>
        <w:br/>
        <w:t>Білім нұры 469, 498</w:t>
        <w:br/>
        <w:t>Білімнің нұрлы шырағы 587</w:t>
        <w:br/>
        <w:t>Білгенге маржан 226</w:t>
        <w:br/>
        <w:t>Білгірлік -- байыптылық керек 612</w:t>
        <w:br/>
        <w:t>Білгірлік бедерлері 516</w:t>
        <w:br/>
        <w:t>Біліктілік өнегесі 588</w:t>
        <w:br/>
        <w:t>Білімдіден шыққан сөз 68</w:t>
        <w:br/>
        <w:t>Бір аударма негізінде туған ойлар 989</w:t>
        <w:br/>
        <w:t>Бір кітаптың екі беті 800</w:t>
        <w:br/>
        <w:t>Бір сұраққа он жауап 3/2</w:t>
      </w:r>
    </w:p>
    <w:p>
      <w:r>
        <w:t>Бірлік мұраты 764</w:t>
        <w:br/>
        <w:t>Верность жизненной правде 532</w:t>
        <w:br/>
        <w:t>Встречи, которых ждут 496</w:t>
        <w:br/>
        <w:t>Қ выходу журнала «Половецкая луна» 740</w:t>
        <w:br/>
        <w:t>Гаршин В. М. 5</w:t>
        <w:br/>
        <w:t>Генеральному прокурору Республики Қазахстан.</w:t>
        <w:br/>
        <w:t>рашение в зашциту «Қазахской правды» 934</w:t>
        <w:br/>
        <w:t>Героический эпос «Қарасай-Қази» 806</w:t>
        <w:br/>
        <w:t>И.В. Гете 97</w:t>
        <w:br/>
        <w:t>Глазами критика 912</w:t>
        <w:br/>
        <w:t>Глас акына 710</w:t>
        <w:br/>
        <w:t>Глубокие корни 208</w:t>
        <w:br/>
        <w:t>Н.В. Гоголь 98</w:t>
        <w:br/>
        <w:t>Голос веков 328</w:t>
        <w:br/>
        <w:t>М. Горький және қазақ совет әдебиеті 282.</w:t>
        <w:br/>
        <w:t>Грани жанра 470</w:t>
        <w:br/>
        <w:t>Грузин халқының өшпес мұрасы 250</w:t>
        <w:br/>
        <w:t>Гүлстанның бұлбұлдары 268, 819</w:t>
        <w:br/>
        <w:t>Ғабдуллин Н. 41 2.</w:t>
        <w:br/>
        <w:t>Ғажайып өнер қағажу көрмесін 900</w:t>
        <w:br/>
        <w:t>94:</w:t>
        <w:br/>
        <w:t>Письмо-06-</w:t>
        <w:br/>
        <w:t>Обшие мотивы в казахском и алтайском эпосе 697</w:t>
        <w:br/>
        <w:t>Овечкин очерктері қазақ тілінде 48</w:t>
        <w:br/>
        <w:t>Озғанбаев Ө. 186,187</w:t>
        <w:br/>
        <w:t>Озық ойдың ордасына -- 30 жыл 198</w:t>
        <w:br/>
        <w:t>Ойымыз да, мақсатымыз да ортақ 91)</w:t>
        <w:br/>
        <w:t>Октябрь және қазақ совет әдебиеті 252, 253</w:t>
        <w:br/>
        <w:t>Октябрь революциясы тақырыбы қазақ, совет әдебиетінде 2702</w:t>
        <w:br/>
        <w:t>Оқиға және характер 177 Ҙ</w:t>
        <w:br/>
        <w:t>Оқулық сапасы -- басты мұрат 774 )</w:t>
        <w:br/>
        <w:t>Оқулық сапасын ойласақ 644</w:t>
        <w:br/>
        <w:t>Оқушыға ой салу шарт 191</w:t>
        <w:br/>
        <w:t>Олонхо елінде 85/</w:t>
        <w:br/>
        <w:t>Омар ақын 805</w:t>
        <w:br/>
        <w:t>Омар Байымбетов ақын жайында 845</w:t>
        <w:br/>
        <w:t>Омар Һәйем. Рубаилар 237</w:t>
        <w:br/>
        <w:t>Оноре де Бальзак 107</w:t>
      </w:r>
    </w:p>
    <w:p>
      <w:r>
        <w:t>Он жылдыққа ой көзімен қарасақ 544</w:t>
        <w:br/>
        <w:t>Оңтүстік ақындары және шығыс әдебиеті 271:</w:t>
        <w:br/>
        <w:t>Оперетта керек 108</w:t>
        <w:br/>
        <w:t>ОрдабасынНа шығу оңай емес 798</w:t>
        <w:br/>
        <w:t>Орталық латын алфавиті туралы 814</w:t>
        <w:br/>
        <w:t>Орыс әдебиетінің мақтанышы 292</w:t>
        <w:br/>
        <w:t>Орыс зиялылары Шоқан жайында 648</w:t>
        <w:br/>
        <w:t>Орыс фольклорының өрісі 506</w:t>
        <w:br/>
        <w:t>Оспан С. 1989</w:t>
        <w:br/>
        <w:t>От легенды к роману 458</w:t>
        <w:br/>
        <w:t>30-жылдардағы қазақ романдары 296</w:t>
        <w:br/>
        <w:t>Отырар оқиғасы 192</w:t>
        <w:br/>
        <w:t>Отырар туралы әңгіме 994</w:t>
        <w:br/>
        <w:t>Ош Идел жиренде 907</w:t>
        <w:br/>
        <w:t>Өзбек Ақжолұлы, халық ақыны 885</w:t>
        <w:br/>
        <w:t>Өзбектер 815</w:t>
        <w:br/>
        <w:t>Өзіннен туған ұл өзекке тепсе 426</w:t>
        <w:br/>
        <w:t>Өлең, қайда барасың 999</w:t>
        <w:br/>
        <w:t>Өлең қонған өңірде 479</w:t>
        <w:br/>
        <w:t>Өлмейтұғын артына сөз қалдырған 188</w:t>
        <w:br/>
        <w:t>Өмір мен идеал 198</w:t>
        <w:br/>
        <w:t>Лекцин профессора Бердибаева Р. 106</w:t>
        <w:br/>
        <w:t>Ленинше өмір сүріп еңбек ету -- асыл арман 915</w:t>
        <w:br/>
        <w:t>Лирика туралы кітап 157</w:t>
        <w:br/>
        <w:t>Лу Синь-- Қытайдың ұлы жазушысы 128</w:t>
        <w:br/>
        <w:t>Майдангер жазушы 252</w:t>
        <w:br/>
        <w:t>Майтанов Б. 107</w:t>
        <w:br/>
        <w:t>Максетов Қ. 108</w:t>
        <w:br/>
        <w:t>Мақпыров С. 109</w:t>
        <w:br/>
        <w:t>Мақташы туралы сәз 821</w:t>
        <w:br/>
        <w:t>Малқаров О. Туған жерім 658</w:t>
        <w:br/>
        <w:t>Малшы мерейі /96</w:t>
        <w:br/>
        <w:t>Мамырайымов Б. 110</w:t>
      </w:r>
    </w:p>
    <w:p>
      <w:r>
        <w:t>«Манас» и казахские эпические традиция 689</w:t>
        <w:br/>
        <w:t>Манастың қорғаушысы 679</w:t>
        <w:br/>
        <w:t>«Манас» туралы маңызды зерттеу 955</w:t>
        <w:br/>
        <w:t>Манат қыз, халық ақыны 429</w:t>
        <w:br/>
        <w:t>Марғұлан мұнарасы 884</w:t>
        <w:br/>
        <w:t>Матенадаран қазынасы 452</w:t>
        <w:br/>
        <w:t>Махаббат пен зұлымдық 129</w:t>
        <w:br/>
        <w:t>Махамбет акың жырлары 75</w:t>
        <w:br/>
        <w:t>Мәмбетаев Ж. 112</w:t>
        <w:br/>
        <w:t>Мәнді басылым 542</w:t>
        <w:br/>
        <w:t>Мәнді мұра 595</w:t>
        <w:br/>
        <w:t>Мәңгі өшпес мұра 106</w:t>
        <w:br/>
        <w:t>Мәнгілік жасайтын мұрағаттар 792</w:t>
        <w:br/>
        <w:t>Мәңгілік жыр 641, 642</w:t>
        <w:br/>
        <w:t>Мәнгілік мупа 820, 851</w:t>
        <w:br/>
        <w:t>Маңгілік тақырып 9274</w:t>
        <w:br/>
        <w:t>«Мәулімнияз -- Едіге» дастаны хақында 851</w:t>
        <w:br/>
        <w:t>Медведев В. 118</w:t>
        <w:br/>
        <w:t>Медетбеков Т. 114</w:t>
        <w:br/>
        <w:t>Медеубеков С. 115, 116</w:t>
        <w:br/>
        <w:t>Мектеп және өмір 76</w:t>
        <w:br/>
        <w:t>Мемлекеттік және ұлтаралық 772</w:t>
        <w:br/>
        <w:t>Мифтер оралып келеді 922</w:t>
        <w:br/>
        <w:t>М.ногогранный талант 905</w:t>
        <w:br/>
        <w:t>Молда Мұса Байзақұлы халық ақыны 451</w:t>
        <w:br/>
        <w:t>Молдағалиев Т. 117</w:t>
        <w:br/>
        <w:t>Момбеков Төлеген, композитор күйші 452</w:t>
        <w:br/>
        <w:t>Музыка мұқтажы 982</w:t>
        <w:br/>
        <w:t>109</w:t>
        <w:br/>
        <w:t>Қарқаралы баурайында 292:</w:t>
        <w:br/>
        <w:t>Қарымды қаламгер 790</w:t>
        <w:br/>
        <w:t>С. Қасқабасов. Қазақ халық прозасы</w:t>
        <w:br/>
        <w:t>Қасиетті қазына 629, 627</w:t>
        <w:br/>
        <w:t>Қасиетті қару 290</w:t>
        <w:br/>
        <w:t>Қастерлі тақырып 291</w:t>
        <w:br/>
        <w:t>Қасірет белдеуі 848</w:t>
      </w:r>
    </w:p>
    <w:p>
      <w:r>
        <w:t>Қасіретке толы тағдыр 808</w:t>
        <w:br/>
        <w:t>Қасіреттен арыл “жаңа қазақ 880</w:t>
        <w:br/>
        <w:t>Қатер алдындағы жаң айғайы 869</w:t>
        <w:br/>
        <w:t>Қаһарман ғалым 426</w:t>
        <w:br/>
        <w:t>Қаһармандық пен қасірет шежіресі 881</w:t>
        <w:br/>
        <w:t>Қаһарлы күндер шындығы 78</w:t>
        <w:br/>
        <w:t>Қаһарман халық өнері 74</w:t>
        <w:br/>
        <w:t>Қашан да сапта 269</w:t>
        <w:br/>
        <w:t>Қирабаев С. 93, 94, 95</w:t>
        <w:br/>
        <w:t>Қиын жанр 74</w:t>
        <w:br/>
        <w:t>Қобызшы 804</w:t>
        <w:br/>
        <w:t>Қозы Қөрпеш -- Баян сұлу 644</w:t>
        <w:br/>
        <w:t>Қожықов М. 96, 97, 98</w:t>
        <w:br/>
        <w:t>Қолдарлық өнеге 294</w:t>
        <w:br/>
        <w:t>Қоңыратбаев Ә. 99</w:t>
        <w:br/>
        <w:t>Қоңыратбаев Т. 100</w:t>
        <w:br/>
        <w:t>Қорғанбеков Б. 101</w:t>
        <w:br/>
        <w:t>Қуаттты ӨЙ, құнарлы тіл несі 202</w:t>
        <w:br/>
        <w:t>Құлақтан кіріп бойды алар 128</w:t>
        <w:br/>
        <w:t>Құлымбетов Е. 102</w:t>
        <w:br/>
        <w:t>Құлыншақ ақын 208, 504</w:t>
        <w:br/>
        <w:t>Құлыншақ Қемелұлы, халық ақыны 427</w:t>
        <w:br/>
        <w:t>Құлыншақ пен Шәдінің өлең хаттары 810</w:t>
        <w:br/>
        <w:t>Құлыншақұлы Исқақ, халық ақыны 428</w:t>
        <w:br/>
        <w:t>Құмықтар 849</w:t>
        <w:br/>
        <w:t>Құныпияұлы 103, 104</w:t>
        <w:br/>
        <w:t>Құпия шежіре 542</w:t>
        <w:br/>
        <w:t>Құрлықтың кіндігінде 482</w:t>
        <w:br/>
        <w:t>Құтыдан шыққан жылан 541</w:t>
        <w:br/>
        <w:t>Құтты қадам 908</w:t>
        <w:br/>
        <w:t>Кыл көпірден өткен (Сейітхан Әбілұлы) 882.</w:t>
        <w:br/>
        <w:t>«Қыпшақ айы» -- Ноғайлы журналы 747</w:t>
        <w:br/>
        <w:t>Қыраубайқызы А. 105 )</w:t>
        <w:br/>
        <w:t>Кырғыздың ұлы ақыны 217</w:t>
        <w:br/>
        <w:t>Қырымның қилы тағдыры 791 &gt;</w:t>
        <w:br/>
        <w:t>102</w:t>
      </w:r>
    </w:p>
    <w:p>
      <w:r>
        <w:t>Өмір мен роман 194</w:t>
        <w:br/>
        <w:t>Өмір өткелі 272</w:t>
        <w:br/>
        <w:t>Өмір суреттері 596 -ома</w:t>
        <w:br/>
        <w:t>Өмір шындығы және көркем шешім. 258- &lt;&gt;</w:t>
        <w:br/>
        <w:t>Өмір ізімен 509 “сезсе</w:t>
        <w:br/>
        <w:t>Өмірбеков 3Э, 140</w:t>
        <w:br/>
        <w:t>Өмірге құштар көңілмен 526</w:t>
        <w:br/>
        <w:t>Өмірден оқыған жазушы 178</w:t>
        <w:br/>
        <w:t>Өміршең дәстүр 279</w:t>
        <w:br/>
        <w:t>Өміршең өнер өнегесі 621</w:t>
        <w:br/>
        <w:t>Өміршең өнер, әнегелі дәстүр 822</w:t>
        <w:br/>
        <w:t>Өнер асуында 288</w:t>
        <w:br/>
        <w:t>Өнер биігіне 77</w:t>
        <w:br/>
        <w:t>Өнер мұраты 239, 572</w:t>
        <w:br/>
        <w:t>Өнер өрісі 928</w:t>
        <w:br/>
        <w:t>Өнер туыстығы 698</w:t>
        <w:br/>
        <w:t>Өнерге жоқ демалыс 491</w:t>
        <w:br/>
        <w:t>Өнердің үлкен жолында 240:</w:t>
        <w:br/>
        <w:t>Өрелі іске өріс кең 557</w:t>
        <w:br/>
        <w:t>Өрлеуге бастаған өнеге 2/2</w:t>
        <w:br/>
        <w:t>Өскелең талаптар тұрғысынан 78</w:t>
        <w:br/>
        <w:t>Өткеннің өнегесі -- болашаққа бағыт 886</w:t>
        <w:br/>
        <w:t>Өшпес мұра 15</w:t>
        <w:br/>
        <w:t>Өшпес өнеге 79, 622</w:t>
        <w:br/>
        <w:t>Өлппес өнер 135</w:t>
        <w:br/>
        <w:t>Өшпес тұлға 214</w:t>
        <w:br/>
        <w:t>Өшкенімізді жандырған 749</w:t>
        <w:br/>
        <w:t>Өшпеген намыс, үзілмеген ерлік іздері 822</w:t>
        <w:br/>
        <w:t>Пайдалы құрал 199</w:t>
        <w:br/>
        <w:t>Парасаттың өзіндей 897</w:t>
        <w:br/>
        <w:t>Парасат шарты 622</w:t>
        <w:br/>
        <w:t>Парлай бер өлең көгінде 959</w:t>
        <w:br/>
        <w:t>Партиялық поэзия 93</w:t>
        <w:br/>
        <w:t>Патриарх акынов 887</w:t>
        <w:br/>
        <w:t>Пашгев С. 141</w:t>
        <w:br/>
        <w:t>Певец возрожденного народа 241</w:t>
      </w:r>
    </w:p>
    <w:p>
      <w:r>
        <w:t>Певец современности 432</w:t>
        <w:br/>
        <w:t>Первое занятие 400</w:t>
        <w:br/>
        <w:t>106</w:t>
        <w:br/>
        <w:t>Қазақ әдебиетіндегі патриотизм тақырыбы 424</w:t>
        <w:br/>
        <w:t>«Қазақ әдебиетінің» дөңгелек столы 449</w:t>
        <w:br/>
        <w:t>Қазақ; ертегілері 7/</w:t>
        <w:br/>
        <w:t>Қазақ, жерінің ертедегі ұлы ғылымы 155</w:t>
        <w:br/>
        <w:t>Қазақ прозасындағы замандас тұлғасы 288</w:t>
        <w:br/>
        <w:t>Қазақ романы 425</w:t>
        <w:br/>
        <w:t>Қазақ романдарындағы тартыс туралы 776</w:t>
        <w:br/>
        <w:t>Қазақ, совет әдебиеті 676</w:t>
        <w:br/>
        <w:t>Қазақ совет әдебиетінің қалыптасуы 889</w:t>
        <w:br/>
        <w:t>Қазақ совет прозасындағы жұмысшы тұлғасы 289</w:t>
        <w:br/>
        <w:t>Қазақ совет әдебиетіндегі коммунист образы 156</w:t>
        <w:br/>
        <w:t>Қазақ Совет Энциклопедиясы 60</w:t>
        <w:br/>
        <w:t>Қазақ ССР «Білім» қоғамы 975</w:t>
        <w:br/>
        <w:t>Қазақ тарихи романы 520</w:t>
        <w:br/>
        <w:t>Қазақ текпе ақындары 845</w:t>
        <w:br/>
        <w:t>Қазақтың қара өлені -- қазынасы 697</w:t>
        <w:br/>
        <w:t>Қазақ фольклористикасы мен әдебиеттану ғылымының табыс-</w:t>
        <w:br/>
        <w:t>тары мен міңдеттері 351 .</w:t>
        <w:br/>
        <w:t>Қазақ шұрайлы жерден қалай айрылды 846</w:t>
        <w:br/>
        <w:t>Қазақша энциклопедия қажет 105</w:t>
        <w:br/>
        <w:t>Қазақ эпосы 72, 970</w:t>
        <w:br/>
        <w:t>Казіргі қазақ позиясы туралы бірер сөз /</w:t>
        <w:br/>
        <w:t>Қазіргі поляк әдебиеті 12</w:t>
        <w:br/>
        <w:t>Қайсенова А. 82</w:t>
        <w:br/>
        <w:t>Қайнар 2</w:t>
        <w:br/>
        <w:t>Қайырбеков Ә. 89</w:t>
        <w:br/>
        <w:t>Қақпақылға түскен қайран тіл 847</w:t>
        <w:br/>
        <w:t>Қаламгер өнегесі 594</w:t>
      </w:r>
    </w:p>
    <w:p>
      <w:r>
        <w:t>Қалбай Ә. 84 )</w:t>
        <w:br/>
        <w:t>Қалдыбаев М. 85, 86, 87</w:t>
        <w:br/>
        <w:t>Қалдырған сөзі ғибырат 9/6</w:t>
        <w:br/>
        <w:t>«Қалың мал» романының жаңа басылуы 18</w:t>
        <w:br/>
        <w:t>Қамбаров Қ 88, 89,</w:t>
        <w:br/>
        <w:t>Камбаров Н. 9/</w:t>
        <w:br/>
        <w:t>Қапаев С. 92</w:t>
        <w:br/>
        <w:t>Қарайдар мен қызылгүл 67/7</w:t>
        <w:br/>
        <w:t>Қарақалпақ қазынасы 46.22 2-.,,,</w:t>
        <w:br/>
        <w:t>Қарақалпақ халқын танығыңыз келсе:807::</w:t>
        <w:br/>
        <w:t>Қарақалпақ халқының ұлы эпосы 126, 127</w:t>
        <w:br/>
        <w:t>Қарасай-Қазы қаһармандық элов 676</w:t>
        <w:br/>
        <w:t>Қаратау -- тарих бетіндей 232 27”</w:t>
        <w:br/>
        <w:t>2101</w:t>
        <w:br/>
        <w:t>Есте ұстау да парыз 905</w:t>
        <w:br/>
        <w:t>Есімі ел жадында 416</w:t>
        <w:br/>
        <w:t>Есімі түркологияға әйгілі 840</w:t>
        <w:br/>
        <w:t>Ергөбек -- ел жыршысы 7/8</w:t>
        <w:br/>
        <w:t>Ергөбеков Қ. 52, 52, 54, 55, 86, 57</w:t>
        <w:br/>
        <w:t>Ерлік эпосы 885</w:t>
        <w:br/>
        <w:t>Ерлік -- ел мұраты 766</w:t>
        <w:br/>
        <w:t>Жаз ерке 61</w:t>
        <w:br/>
        <w:t>Жаз дидарлы жарқын заман 499</w:t>
        <w:br/>
        <w:t>Жазба мұралар мәні 519</w:t>
        <w:br/>
        <w:t>Жазушы данқы 102</w:t>
        <w:br/>
        <w:t>Жазушы және герой 29</w:t>
        <w:br/>
        <w:t>Жазушы жолы 769</w:t>
        <w:br/>
        <w:t>Жазушының кейіпкермен кеңесі 171</w:t>
        <w:br/>
        <w:t>Жазушының туған жерінде 689</w:t>
        <w:br/>
        <w:t>Жазушы және өмір 61</w:t>
        <w:br/>
        <w:t>Жақан Д. 59, 60</w:t>
        <w:br/>
        <w:t>Жақсы бастама 8</w:t>
        <w:br/>
        <w:t>Жақсы талап 281</w:t>
        <w:br/>
        <w:t>Жалшының баласы 9</w:t>
      </w:r>
    </w:p>
    <w:p>
      <w:r>
        <w:t>Жамбыл Жабаев, Қазақстан ақыны 994</w:t>
        <w:br/>
        <w:t>Жамбыл жаза басты ма? 875</w:t>
        <w:br/>
        <w:t>Жамбыл және халық, поэзиясы 10</w:t>
        <w:br/>
        <w:t>Жамбылдың қаһармандық жырлары 694</w:t>
        <w:br/>
        <w:t>Жанрдың жаңа лебі 417</w:t>
        <w:br/>
        <w:t>Жаңа Гүлстан 898</w:t>
        <w:br/>
        <w:t>Жаңа ғасырға -- жарқын мұрат 841</w:t>
        <w:br/>
        <w:t>Жаңа журналдар 63</w:t>
        <w:br/>
        <w:t>Жаңа өмір жыршысы 500</w:t>
        <w:br/>
        <w:t>Жаңа таныстар 49</w:t>
        <w:br/>
        <w:t>Жаңарған жанр 64</w:t>
        <w:br/>
        <w:t>Жас әдебиетші 28</w:t>
        <w:br/>
        <w:t>Жас өркен 62</w:t>
        <w:br/>
        <w:t>Жас республикалар жасай берсін 120</w:t>
        <w:br/>
        <w:t>Жасыл белес 121</w:t>
        <w:br/>
        <w:t>Жауынгер жазушы 180</w:t>
        <w:br/>
        <w:t>Жауынгер насихатнуы 44</w:t>
        <w:br/>
        <w:t>Жауынгерлік сапта 65</w:t>
        <w:br/>
        <w:t>Жауһар мұра 672</w:t>
        <w:br/>
        <w:t>Жауһар мұра зерттеушісі 694, 906</w:t>
        <w:br/>
        <w:t>Жауһарларды жинаған 788 ..</w:t>
        <w:br/>
        <w:t>1--166</w:t>
        <w:br/>
        <w:t>4</w:t>
        <w:br/>
        <w:t>.97</w:t>
        <w:br/>
        <w:t>Шаа</w:t>
        <w:br/>
        <w:t>Зейбек Намык Кемал 69</w:t>
        <w:br/>
        <w:t>Г. Зелинский «Қазақ» (поэмалар) 209</w:t>
        <w:br/>
        <w:t>Зерделі зерттеу 996</w:t>
        <w:br/>
        <w:t>Зовеаят халбоот 70</w:t>
        <w:br/>
        <w:t>Зор тұлға 287</w:t>
        <w:br/>
        <w:t>Зорлық зардабын көп тартқан ел 846</w:t>
        <w:br/>
        <w:t>Зорлық түбі -- қорлық 128</w:t>
        <w:br/>
        <w:t>Зрелость мастера 421</w:t>
        <w:br/>
        <w:t>И государственный и межнациональный 764</w:t>
        <w:br/>
        <w:t>Игерілмеген байлық 816</w:t>
        <w:br/>
        <w:t>Игі дәстүр 66</w:t>
      </w:r>
    </w:p>
    <w:p>
      <w:r>
        <w:t>Идея және композиция 210</w:t>
        <w:br/>
        <w:t>Ильясу Есенберлину 424.</w:t>
        <w:br/>
        <w:t>Имандылық 748</w:t>
        <w:br/>
        <w:t>Иса Байзақов 206</w:t>
        <w:br/>
        <w:t>Искаков Д. 71</w:t>
        <w:br/>
        <w:t>Қ проблеме историзма эпоса 660</w:t>
        <w:br/>
        <w:t>Қазахская литература 884</w:t>
        <w:br/>
        <w:t>Қазахская литература и Восток 597</w:t>
        <w:br/>
        <w:t>Қазахский роман н его новые традицин 975</w:t>
        <w:br/>
        <w:t>Қазахский роман и современность 358</w:t>
        <w:br/>
        <w:t>Қапаев С. 72, 72</w:t>
        <w:br/>
        <w:t>Қапелла қажеттері 724</w:t>
        <w:br/>
        <w:t>Қәкішев Т. 74</w:t>
        <w:br/>
        <w:t>Кәміл адам үшін 642</w:t>
        <w:br/>
        <w:t>Кәрібаевгі Қ 75</w:t>
        <w:br/>
        <w:t>Қәусар бұлақ 689, 695</w:t>
        <w:br/>
        <w:t>Қезең шындығы кемел көрінсе 557</w:t>
        <w:br/>
        <w:t>Келімбетов Н. 76</w:t>
        <w:br/>
        <w:t>Қемелдік көпірі 628</w:t>
        <w:br/>
        <w:t>Қемел ақын 29)</w:t>
        <w:br/>
        <w:t>Кемел ойлы көркем сөз 77</w:t>
        <w:br/>
        <w:t>Кемел ойшы 67</w:t>
        <w:br/>
        <w:t>Кемел шақ 424</w:t>
        <w:br/>
        <w:t>Кемеңгерлік ғибраты 622</w:t>
        <w:br/>
        <w:t>Қемеңгер жазушы 68</w:t>
        <w:br/>
        <w:t>Кенен ақынның өлеңдері 40</w:t>
        <w:br/>
        <w:t>КҚенжебдаев ВБ. 78, 660-252</w:t>
        <w:br/>
        <w:t>Қең құлашты дарын 598 “ ) 2</w:t>
        <w:br/>
        <w:t>Қеше мен бүгін 172” а ШИ</w:t>
        <w:br/>
        <w:t>599</w:t>
        <w:br/>
        <w:t>Әдебиет пәні және оқулық 24</w:t>
        <w:br/>
        <w:t>Әдебиет пен өнер институтында 946</w:t>
        <w:br/>
        <w:t>Әдебиет тарихы туралы зерттеу 282</w:t>
        <w:br/>
        <w:t>Әдебиет тарихын тереңдеп таниық 288</w:t>
        <w:br/>
        <w:t>Әдебиет және жастар 92</w:t>
        <w:br/>
        <w:t>Әдебиет және өмір 245</w:t>
      </w:r>
    </w:p>
    <w:p>
      <w:r>
        <w:t>Әдебиеттану әлемінде 281 )</w:t>
        <w:br/>
        <w:t>Әдебиеттанудың өзекті мәселесі 190</w:t>
        <w:br/>
        <w:t>Әдебиеттің “асыл мұраты 145</w:t>
        <w:br/>
        <w:t>Әдебиеттің бас қаһарманы 229</w:t>
        <w:br/>
        <w:t>Әдебиеттің табиғи уэзипасы 986</w:t>
        <w:br/>
        <w:t>Әдебиеттің үлкен арнасы 121</w:t>
        <w:br/>
        <w:t>Әдебиеттің халықтығы туралы 25</w:t>
        <w:br/>
        <w:t>Әдебиетіміздің алтын арқауы 668</w:t>
        <w:br/>
        <w:t>Әдебиетіміздің асқар биігі 3826</w:t>
        <w:br/>
        <w:t>Әдебиетіміздің ірі тұлғасы 964</w:t>
        <w:br/>
        <w:t>Әзиз Қаюмовпен сұхбат 621</w:t>
        <w:br/>
        <w:t>Әкімов Т. 16, 17</w:t>
        <w:br/>
        <w:t>Әлем картасы алдында 26</w:t>
        <w:br/>
        <w:t>Әлеуметтік әуен 302</w:t>
        <w:br/>
        <w:t>Әлиев Ә. 18</w:t>
        <w:br/>
        <w:t>Әлімбайұлы 20</w:t>
        <w:br/>
        <w:t>Әліби Жангелдин -- тұғыры биік тұлға 832</w:t>
        <w:br/>
        <w:t>Әлімқұлов Т. 19, 86</w:t>
        <w:br/>
        <w:t>Әлімсақтан туыс әуендер 898</w:t>
        <w:br/>
        <w:t>Әлішер Науаи музейінде 347</w:t>
        <w:br/>
        <w:t>Әлішер Науан 262</w:t>
        <w:br/>
        <w:t>Әмзеқызы Қарашаш 21</w:t>
        <w:br/>
        <w:t>Әму әуендері 390</w:t>
        <w:br/>
        <w:t>Әмір-Темір -- ортақ қазынамыз 871</w:t>
        <w:br/>
        <w:t>Ән -- өмір көркі 41</w:t>
        <w:br/>
        <w:t>Ән туралы бір-екі сөз 93</w:t>
        <w:br/>
        <w:t>Әнгіме туралы 94</w:t>
        <w:br/>
        <w:t>Әсерлі бейне 284</w:t>
        <w:br/>
        <w:t>Әсіпов С. 22</w:t>
        <w:br/>
        <w:t>М. Әуезовтің екі хаты 165</w:t>
        <w:br/>
        <w:t>М. Әуезов және ауыз әдебиеті 465.</w:t>
        <w:br/>
        <w:t>М. Әуезов романшылық ұлағаты: 898.</w:t>
        <w:br/>
        <w:t>М. Әуезов және шығыс әдебиеті. 466</w:t>
        <w:br/>
        <w:t>М. Әуезов -- фольклорист 610</w:t>
        <w:br/>
        <w:t>Д. Әшекеевтің «Нұрлы көз» әңгімесіне “беташар сөз” 97</w:t>
        <w:br/>
        <w:t>Әшімбаев С. 283, 24</w:t>
        <w:br/>
        <w:t>92</w:t>
        <w:br/>
        <w:t>Доғмырзаев Р. 47</w:t>
      </w:r>
    </w:p>
    <w:p>
      <w:r>
        <w:t>Доспанбетов Ұ. 48</w:t>
        <w:br/>
        <w:t>Достар лебізі 60</w:t>
        <w:br/>
        <w:t>Достойный вклад в литературоведенне 473</w:t>
        <w:br/>
        <w:t>Достық кемесінде 444 ыы</w:t>
        <w:br/>
        <w:t>Достық нұры 818</w:t>
        <w:br/>
        <w:t>Достық жыры 966</w:t>
        <w:br/>
        <w:t>Достық жыршысы 169</w:t>
        <w:br/>
        <w:t>Діни дастандар тағылымы 7/87</w:t>
        <w:br/>
        <w:t>Дүбарадан дұрыстық шықпайды 996</w:t>
        <w:br/>
        <w:t>Дүйсенов М. 49</w:t>
        <w:br/>
        <w:t>Дүниетаным және творчество 228</w:t>
        <w:br/>
        <w:t>Дүниетаным және шығарма 264</w:t>
        <w:br/>
        <w:t>Дұрдана ойлар тізген 804</w:t>
        <w:br/>
        <w:t>Дустлик кемасида 445</w:t>
        <w:br/>
        <w:t>Егемендік ел мұраты 714</w:t>
        <w:br/>
        <w:t>Егеубаев А. 50</w:t>
        <w:br/>
        <w:t>Егіз ел, етене өнер 671</w:t>
        <w:br/>
        <w:t>Егіз өнер өнегесі 622</w:t>
        <w:br/>
        <w:t>«Едіге батыр» жыры туралы 742, 887, 898; 839, 874</w:t>
        <w:br/>
        <w:t>«Едіге батыр» (алғысөз) 977</w:t>
        <w:br/>
        <w:t>Ежелден етене әдебиет 949</w:t>
        <w:br/>
        <w:t>Ежелгі дәстүр ел қажетіне жарады 909</w:t>
        <w:br/>
        <w:t>Ежелгі жазба мұраларымыз женінде 194</w:t>
        <w:br/>
        <w:t>Екіге бөлінген ұлыс 874</w:t>
        <w:br/>
        <w:t>Ел ақыны елуде 170</w:t>
        <w:br/>
        <w:t>Елеулі еңбек 149</w:t>
        <w:br/>
        <w:t>Ел мұрасы -- эпос 81</w:t>
        <w:br/>
        <w:t>Ел тағдыры -- жер тағдыры 5901</w:t>
        <w:br/>
        <w:t>Елдік туын көтерген ер Кенекем 805</w:t>
        <w:br/>
        <w:t>Ең үлкен мәдени байлық 27</w:t>
        <w:br/>
        <w:t>Еңбек зейнеті 52</w:t>
        <w:br/>
        <w:t>Еңбеккер ғалым 498</w:t>
        <w:br/>
        <w:t>Ерназаров Е. 58</w:t>
        <w:br/>
        <w:t>Ертегіден эпосқа 767</w:t>
        <w:br/>
        <w:t>Ертемен шапса, кешке озған 4/5</w:t>
      </w:r>
    </w:p>
    <w:p>
      <w:r>
        <w:t>«Ер Шора» жыры жайында 768</w:t>
        <w:br/>
        <w:t>Есенберлин Ілияс, қазақ совет жазушысы 970.</w:t>
        <w:br/>
        <w:t>І. Есенберлин. Он томдық шығ. жинағы. 1-том. 616</w:t>
        <w:br/>
        <w:t>Есте қалар есім 904 .</w:t>
        <w:br/>
        <w:t>96</w:t>
        <w:br/>
        <w:t>Музыка және өмір 47 -</w:t>
        <w:br/>
        <w:t>Мұрагер парызы 216</w:t>
        <w:br/>
        <w:t>Мұрамызбен табысқанда 690</w:t>
        <w:br/>
        <w:t>Мұүұраттастар мәжілісі 779</w:t>
        <w:br/>
        <w:t>Мұртазин П. 118</w:t>
        <w:br/>
        <w:t>Мұсабек Байзақұлы 811</w:t>
        <w:br/>
        <w:t>Мұхаметжан Қаратаев 212 2%</w:t>
        <w:br/>
        <w:t>Мұхтар Әуезов. Жиырма томдық шығармалар жинағы. 6 т.</w:t>
        <w:br/>
        <w:t>Мұхтар шыңы 909</w:t>
        <w:br/>
        <w:t>Мың жасаған «Манас» 852</w:t>
        <w:br/>
        <w:t>Мың жылдан соң 1259</w:t>
        <w:br/>
        <w:t>Мырзахметов Т. 119</w:t>
        <w:br/>
        <w:t>Мыслей бесценный клад 926</w:t>
        <w:br/>
        <w:t>Нығметов А. 720</w:t>
        <w:br/>
        <w:t>Назаров Н, 121, 122</w:t>
        <w:br/>
        <w:t>На ҡрыльях времени 225</w:t>
        <w:br/>
        <w:t>Намыс пен жігер жыры 699</w:t>
        <w:br/>
        <w:t>Нардың жүгін көтерген 812 )</w:t>
        <w:br/>
        <w:t>Нарымбетов Ә. 128, 124, 125, 126, 127</w:t>
        <w:br/>
        <w:t>Науан мен Абай 190</w:t>
        <w:br/>
        <w:t>Наурыз Атанбек 128, 129</w:t>
        <w:br/>
        <w:t>Наурызбаев О. 120</w:t>
        <w:br/>
        <w:t>Наурыз өлеңдері 649</w:t>
        <w:br/>
        <w:t>Нәзірлің жұлдызы жоғары 910</w:t>
        <w:br/>
        <w:t>Нәрлі назым 9377</w:t>
        <w:br/>
        <w:t>Негимов С. 181, 132, 188</w:t>
        <w:br/>
        <w:t>Ноғай өлеңдері 430</w:t>
        <w:br/>
        <w:t>Ноғайлар арасында 978</w:t>
        <w:br/>
        <w:t>Ноғайлар деген ел еді 81/8</w:t>
        <w:br/>
        <w:t>Нұралы Д. 194</w:t>
      </w:r>
    </w:p>
    <w:p>
      <w:r>
        <w:t>З. Нұрқаділовке ашық хат! 758</w:t>
        <w:br/>
        <w:t>О казахском эпосе 795 )</w:t>
        <w:br/>
        <w:t>О некоторых проблемах современной казахской фольклори-</w:t>
        <w:br/>
        <w:t>стики 898 і</w:t>
        <w:br/>
        <w:t>О традиции акынов- импровизаторов 946</w:t>
        <w:br/>
        <w:t>Облыс атаулары қалпына келтірілсін 719</w:t>
        <w:br/>
        <w:t>Образ Амира Тимура в казахском фольклоре и литературе</w:t>
        <w:br/>
        <w:t>885</w:t>
        <w:br/>
        <w:t>Образ коммуниста в казахской” “советской. дитератуде 197.</w:t>
        <w:br/>
        <w:t>Образға көрініс лайық емес 2</w:t>
        <w:br/>
        <w:t>104</w:t>
        <w:br/>
        <w:t>Жәмішев Ә. 61</w:t>
        <w:br/>
        <w:t>Жәнібек ақын 418</w:t>
        <w:br/>
        <w:t>Жданова Н. 62</w:t>
        <w:br/>
        <w:t>Жемісті жол 695</w:t>
        <w:br/>
        <w:t>Жемісті жолдар 230, 649</w:t>
        <w:br/>
        <w:t>Жер жаһанға мәшһүр 419</w:t>
        <w:br/>
        <w:t>Жетпісбаева А. 68, 64</w:t>
        <w:br/>
        <w:t>Жетісу жотасында 290</w:t>
        <w:br/>
        <w:t>Живые традиции айтыса 567</w:t>
        <w:br/>
        <w:t>Жиделібайсын 617</w:t>
        <w:br/>
        <w:t>ХХ ғасырдағы жарты мың дәріс 65</w:t>
        <w:br/>
        <w:t>Жоғары идеялы әдебиет 265</w:t>
        <w:br/>
        <w:t>Жолдасбеков М. 66</w:t>
        <w:br/>
        <w:t>Жонғар хандығының тарихы 626</w:t>
        <w:br/>
        <w:t>Жоңғар даласында 122</w:t>
        <w:br/>
        <w:t>Жұмабаев Ә. 67</w:t>
        <w:br/>
        <w:t>Жұмағали Қ. 68</w:t>
        <w:br/>
        <w:t>«Жұлдыз» журналындағы көмескі көріністер 195</w:t>
        <w:br/>
        <w:t>Жұмысшы тұлғасы 896</w:t>
        <w:br/>
        <w:t>Жұмысшы өмірі -- өзекті тақырып 420</w:t>
        <w:br/>
        <w:t>Журналист мұрасы 45</w:t>
        <w:br/>
        <w:t>Жұртшылық талабы ескерілсін 743</w:t>
        <w:br/>
        <w:t>Жібек жел 474</w:t>
        <w:br/>
        <w:t>Жыр алыбы 432</w:t>
        <w:br/>
        <w:t>Жыр ғұмыры ұзақ 686</w:t>
      </w:r>
    </w:p>
    <w:p>
      <w:r>
        <w:t>Жырау жайында эпос 446</w:t>
        <w:br/>
        <w:t>Жыраудан қалған жауһар сөз 876</w:t>
        <w:br/>
        <w:t>Жыршылық дәстүр 586</w:t>
        <w:br/>
        <w:t>Жыршы еңбегі ескерілсін 151</w:t>
        <w:br/>
        <w:t>Замана жыршысы 277, 658</w:t>
        <w:br/>
        <w:t>Замана сазы 641</w:t>
        <w:br/>
        <w:t>Заман -- Қазақстанның анкетасына жауап 877</w:t>
        <w:br/>
        <w:t>Заман, шындық, шығарма 720</w:t>
        <w:br/>
        <w:t>Заманалар сыры 939, 540</w:t>
        <w:br/>
        <w:t>Замандас көзімен 447</w:t>
        <w:br/>
        <w:t>Замандас тұлғасы 477</w:t>
        <w:br/>
        <w:t>Замандас тұлғасы туралы ой 286</w:t>
        <w:br/>
        <w:t>Замандас тұлғасы туралы ойлар ӘРІ, 841</w:t>
        <w:br/>
        <w:t>Заманмен үндес 442</w:t>
        <w:br/>
        <w:t>Заманмен аяқты тең басып 872, 397</w:t>
        <w:br/>
        <w:t>Заң көкпар емес 7/4</w:t>
        <w:br/>
        <w:t>98</w:t>
        <w:br/>
        <w:t>Сара Тастанбекқызының өмірбаяны. мен творчествосы туралып</w:t>
        <w:br/>
        <w:t>деректер 10</w:t>
        <w:br/>
        <w:t>Сарбалаев Б. 146, 147, 148</w:t>
        <w:br/>
        <w:t>Сарқылмас қазына 217, 602</w:t>
        <w:br/>
        <w:t>Саха деген халық бар 817</w:t>
        <w:br/>
        <w:t>Саяхатшылар ізімен 276</w:t>
        <w:br/>
        <w:t>Сәкен және халық әдебиеті 818</w:t>
        <w:br/>
        <w:t>Сәтбаева Ш. 149</w:t>
        <w:br/>
        <w:t>Сегіз қырлы суреткер 404</w:t>
        <w:br/>
        <w:t>Сезім шындығы 4709</w:t>
        <w:br/>
        <w:t>Сейданов Қ. 150</w:t>
        <w:br/>
        <w:t>Сейдаханов Қ, 161</w:t>
        <w:br/>
        <w:t>Сейтжанұлы 3. 182, 158, 184</w:t>
        <w:br/>
        <w:t>Сенім қуаты 819</w:t>
        <w:br/>
        <w:t>Сенімі (кәміл кемеңгер 842</w:t>
        <w:br/>
        <w:t>Сергек ойлы қаламгер 750</w:t>
      </w:r>
    </w:p>
    <w:p>
      <w:r>
        <w:t>Серғалы Б. 155</w:t>
        <w:br/>
        <w:t>Серғалиев М. 756</w:t>
        <w:br/>
        <w:t>Серфайз хаят 218</w:t>
        <w:br/>
        <w:t>Сиетл шаһарында 786</w:t>
        <w:br/>
        <w:t>Сила песни 527</w:t>
        <w:br/>
        <w:t>Следуя жизни 578</w:t>
        <w:br/>
        <w:t>Слово о сказителе 209</w:t>
        <w:br/>
        <w:t>Смағұл тақырыбы -- қазақ тақырыбы 794</w:t>
        <w:br/>
        <w:t>Советская литература 18/</w:t>
        <w:br/>
        <w:t>«Советская тюркология» журналы 888</w:t>
        <w:br/>
        <w:t>Советтік сөз сардары 494</w:t>
        <w:br/>
        <w:t>Сол бір жылдары 855</w:t>
        <w:br/>
        <w:t>Соңы тағдырлар 307</w:t>
        <w:br/>
        <w:t>Социалистік реализм туралы 82, 256</w:t>
        <w:br/>
        <w:t>Социалистік реализм туы астында 297</w:t>
        <w:br/>
        <w:t>Социалистический реализм 219</w:t>
        <w:br/>
        <w:t>Сөз маржаны 210, 511</w:t>
        <w:br/>
        <w:t>Сөздің көркі -- мақал 110, 481</w:t>
        <w:br/>
        <w:t>Стамбеков Д. 158 |</w:t>
        <w:br/>
        <w:t>Становление и развитие метода социалистического. реализм |</w:t>
        <w:br/>
        <w:t>в татарской советской поэзии 1917--1941- годов 5974: |</w:t>
        <w:br/>
        <w:t>Столповский А. 159</w:t>
        <w:br/>
        <w:t>Странная позиция 721</w:t>
        <w:br/>
        <w:t>Су анасы -- бұлақ 243</w:t>
        <w:br/>
        <w:t>Судьба поэта 722</w:t>
        <w:br/>
        <w:t>108</w:t>
        <w:br/>
        <w:t>Бағалы еңбек 95</w:t>
        <w:br/>
        <w:t>Бағалы монография 118</w:t>
        <w:br/>
        <w:t>Байкалдан Балқанға дейін 872:</w:t>
        <w:br/>
        <w:t>Байсалды зерттеу 671</w:t>
        <w:br/>
        <w:t>Байсалды зерттеуші 467</w:t>
      </w:r>
    </w:p>
    <w:p>
      <w:r>
        <w:t>Байтанаев Б. 25</w:t>
        <w:br/>
        <w:t>Бақыт бастауы 468 ) ші</w:t>
        <w:br/>
        <w:t>Балалар әдебиеті -- үлкен тәрбие құралы іш?</w:t>
        <w:br/>
        <w:t>Балдыберек бойында 166</w:t>
        <w:br/>
        <w:t>Бальзак Оноре француз жазушысы 968</w:t>
        <w:br/>
        <w:t>Бапыш күйші 909</w:t>
        <w:br/>
        <w:t>Бапыш Қожамжаров халық күйшісі 367</w:t>
        <w:br/>
        <w:t>Басты бағытта 581</w:t>
        <w:br/>
        <w:t>Батыл қимыл керек 739</w:t>
        <w:br/>
        <w:t>Батыр Қабанбай 762</w:t>
        <w:br/>
        <w:t>Батырбекова Б. 26</w:t>
        <w:br/>
        <w:t>Бауырымызға тартайық 718 ”</w:t>
        <w:br/>
        <w:t>Бауырластар бас қосқанда 799</w:t>
        <w:br/>
        <w:t>Баһалық илмий әмчәк 192</w:t>
        <w:br/>
        <w:t>Бәрі де заңды білмегендіктен 709</w:t>
        <w:br/>
        <w:t>Бәрі де отбасынан басталады 899</w:t>
        <w:br/>
        <w:t>Бейбітшілік жасасын 96</w:t>
        <w:br/>
        <w:t>Бекбайдың білгірлігі 868</w:t>
        <w:br/>
        <w:t>Бектұров Ж. 27</w:t>
        <w:br/>
        <w:t>Бердибаев Рахманкул 985 ; 2 зың</w:t>
        <w:br/>
        <w:t>Р, Б. Бердибаеву -- 50 лет 21 қы</w:t>
        <w:br/>
        <w:t>Мхманқұл Бердібаевқа «Түркістан қаласының жүрметті аза-.</w:t>
        <w:br/>
        <w:t>маты» атағын беру туралы 90 і</w:t>
        <w:br/>
        <w:t>Р. Бердібаевты «Еңбектегі ерлігі үшін» медалімен. наградтау.</w:t>
        <w:br/>
        <w:t>жөніндегі СССР Жоғарғы Совет Президиумының Указы 82</w:t>
        <w:br/>
        <w:t>), Бердібаевты Қазақ ССР Жоғарғы Советінің трамотясыиен-</w:t>
        <w:br/>
        <w:t>наградтау жөнінде 28</w:t>
        <w:br/>
        <w:t>Рахманқұл Бердібаевқа «Қазақ ССР-інің еңбек “біңірген ” Ғы-.</w:t>
        <w:br/>
        <w:t>лым қайраткері» атағын беру туралы 83</w:t>
        <w:br/>
        <w:t>Р Бердібаевты Қазақ ССР Жоғарғы советінің Құрмет Трамо- :</w:t>
        <w:br/>
        <w:t>тасымен наградтау жөнінде 29 ) Нн,</w:t>
        <w:br/>
        <w:t>р. БЕРДІбненгн «Еңбек ардзгері» медалімен наградтау тура- ;</w:t>
        <w:br/>
        <w:t>лы 2</w:t>
        <w:br/>
        <w:t>Билер сөзінің фольклорлық сипаты 401</w:t>
        <w:br/>
        <w:t>Бнік парыз</w:t>
      </w:r>
    </w:p>
    <w:p>
      <w:r>
        <w:t>Әнік үлгі 207</w:t>
        <w:br/>
        <w:t>Бодандықтан -- бостандыққа. 747...</w:t>
        <w:br/>
        <w:t>Қешеден келешекке 721</w:t>
        <w:br/>
        <w:t>Қиелі өнер 677</w:t>
        <w:br/>
        <w:t>Қинига о казахской лирике 152</w:t>
        <w:br/>
        <w:t>Қраткая литературная энциклопедия 79</w:t>
        <w:br/>
        <w:t>Қозмалдақ--- Сызған 178</w:t>
        <w:br/>
        <w:t>Коммунистік құрылыс және әдебиет 1585</w:t>
        <w:br/>
        <w:t>Қорни древнего искусства 7/0</w:t>
        <w:br/>
        <w:t>Қөдек ақын өлеңдерінен 849</w:t>
        <w:br/>
        <w:t>Қөзқамандар кімдер? 879</w:t>
        <w:br/>
        <w:t>Көне астананы қастер тұтсақ 847</w:t>
        <w:br/>
        <w:t>Қөне аспаптар сазы 322</w:t>
        <w:br/>
        <w:t>Көне құлан жерінде 876</w:t>
        <w:br/>
        <w:t>Қөне тілдерден сыр тартқан 749</w:t>
        <w:br/>
        <w:t>Қөнермейтін де өлмейтін өнер 799</w:t>
        <w:br/>
        <w:t>Көнермес қазына 450</w:t>
        <w:br/>
        <w:t>Көңіл көзімен 268</w:t>
        <w:br/>
        <w:t>Көп қырлы суреткер 624</w:t>
        <w:br/>
        <w:t>Қөп томды роман 8083</w:t>
        <w:br/>
        <w:t>Көптің бір аты -- зорлық 810</w:t>
        <w:br/>
        <w:t>Көркем әдебиеттің көрнекті теоретигі 678.</w:t>
        <w:br/>
        <w:t>Көркемдігі биік шығарма 880</w:t>
        <w:br/>
        <w:t>Қөркем сюжет туралы 125</w:t>
        <w:br/>
        <w:t>Қөгкем сөздің асқан шебері 268</w:t>
        <w:br/>
        <w:t>Көркемдік шындық және тарихи тұлға 722</w:t>
        <w:br/>
        <w:t>Көрнекті сыншы 194</w:t>
        <w:br/>
        <w:t>Қурс на современность 269</w:t>
        <w:br/>
        <w:t>Қүй қазынасы 477</w:t>
        <w:br/>
        <w:t>Қүй құдіреті 869</w:t>
        <w:br/>
        <w:t>Қүй -- халық, қазынасы 478</w:t>
        <w:br/>
        <w:t>Күлкі керек 103</w:t>
        <w:br/>
        <w:t>Қүлкі күші 104</w:t>
        <w:br/>
        <w:t>Күрес жолдары 174</w:t>
        <w:br/>
        <w:t>Күрескер тұлғасы 70,</w:t>
      </w:r>
    </w:p>
    <w:p>
      <w:r>
        <w:t>Күрес поэзиясы 69</w:t>
        <w:br/>
        <w:t>Кіріспе («Ғажайып бау» жинағына) 700/</w:t>
        <w:br/>
        <w:t>Кіріспе:(Шоқан туралы) 621 -</w:t>
        <w:br/>
        <w:t>Қадашева Қ. 80</w:t>
        <w:br/>
        <w:t>Қажырлы қалам иесі 844 5 3</w:t>
        <w:br/>
        <w:t>Қазақ әдебиеті тарихының кейбір мәселелері Ел</w:t>
        <w:br/>
        <w:t>Қазақ әдебиеті тарихының мәселелері:46.;</w:t>
        <w:br/>
        <w:t>Қазақ әдебиеті қорына қосылған қымбат қазына” із.</w:t>
        <w:br/>
        <w:t>100</w:t>
        <w:br/>
        <w:t>РАХМАНҚҰЛ БЕРДІ БАЙ: і</w:t>
        <w:br/>
        <w:t>р Келікедің БИСЕН УІН ЛЫ дераран СЫ</w:t>
        <w:br/>
        <w:t>еэматериолдар т</w:t>
        <w:br/>
        <w:t>Редакторлары Ж. М. Нүребжіна, А. А../Дадыденко</w:t>
        <w:br/>
        <w:t>Қөркемдеуші редакторы В. В. Пак</w:t>
        <w:br/>
        <w:t>Техникалық редакторы-И, У. Насырова</w:t>
        <w:br/>
        <w:t>БІРЛЕСІП ЖАЗҒАН АВТОРЛАРДЫҢ ЕСІМДЕР</w:t>
        <w:br/>
        <w:t>КӨРСЕТКІШІ</w:t>
        <w:br/>
        <w:t>ИМЕННОЙ УҚАЗАТЕЛЬ СОАВТОРОВ</w:t>
        <w:br/>
        <w:t>Байділдаев М. 175 Қирабаев С., Ғабдуллин Н 676</w:t>
        <w:br/>
        <w:t>Ергөбеков Қ. 604 Саттаров Қ. 457</w:t>
        <w:br/>
        <w:t>Қамбаров Қ. 424 Тұрсынов Е. 399</w:t>
        <w:br/>
        <w:t>Қаратаев М. 188 Ысқақов Д. 417</w:t>
        <w:br/>
        <w:t>Қасқабасов С. 684</w:t>
        <w:br/>
        <w:t>Эпос базы 584</w:t>
        <w:br/>
        <w:t>Эпос сарыны 461</w:t>
        <w:br/>
        <w:t>Эпос тудырған дәуір 826</w:t>
        <w:br/>
        <w:t>Эпостанудың әдістемелік мәселелері 825“</w:t>
        <w:br/>
        <w:t>“Эпостың тарихилығы 628</w:t>
        <w:br/>
        <w:t>Эстон әсерлері 208</w:t>
        <w:br/>
        <w:t>Этапы азербайджанского реализма 629</w:t>
        <w:br/>
        <w:t>Эфирде қазақ теле-радиосы 7983</w:t>
        <w:br/>
        <w:t>Югославия әдебиеті 21</w:t>
        <w:br/>
        <w:t>«Яссауң -- әлемі» дөңгелек үстелі 795</w:t>
      </w:r>
    </w:p>
    <w:p>
      <w:r>
        <w:t>Теруге тапсырылды 29.10.98. Басуға қол қойылды 02.12.98.</w:t>
        <w:br/>
        <w:t>Пішімі 70Х1001/. Баспаханалық қағ. Әріп түрі әдебиеттік.</w:t>
        <w:br/>
        <w:t>Шартты баспа табағы 4,5. Шартты бояу көлемі 4,5--0,04 вкл.</w:t>
        <w:br/>
        <w:t>Есепке алынатын баспа табағы 6,15, Таралымы 350.</w:t>
        <w:br/>
        <w:t>Тапсыры" М 166.</w:t>
        <w:br/>
        <w:t>-. «Ғылым» баспасы</w:t>
        <w:br/>
        <w:t>“280100, Алматы, Пушкин көшесі, 1111118</w:t>
        <w:br/>
        <w:t>«Ғылым» баспасының баспаханасы</w:t>
        <w:br/>
        <w:t>480021, Алматы, Шевченко көшесі, 28</w:t>
        <w:br/>
        <w:t>2 СОДЕРЖАНИЕ</w:t>
        <w:br/>
        <w:t>Қ читателям . , . . 6</w:t>
        <w:br/>
        <w:t>Основные даты жизни и деятельности члена-корреспон-</w:t>
        <w:br/>
        <w:t>дента Академии наук Республики Қазахстан Р. Бердибяя 11</w:t>
        <w:br/>
        <w:t>Қраткий очерк научной, литературно-критической и пе-</w:t>
        <w:br/>
        <w:t>дагогической деятельности члена-корреспондента Акаде-</w:t>
        <w:br/>
        <w:t>мии наук Республики Қазахстан Р. Бердибая 3 2%</w:t>
        <w:br/>
        <w:t>Литература о жизни и трудах члена-корреспондента .с::</w:t>
        <w:br/>
        <w:t>Академин наук Республики Қазахстан Р. Бердибая ЕЕ</w:t>
        <w:br/>
        <w:t>Хронологический указатель трудов . . 205. 47</w:t>
        <w:br/>
        <w:t>Қннги, изданные под редакцией Р. Бердибая . . . 86</w:t>
        <w:br/>
        <w:t>Докторские и кандидатские диссертации, выполненные</w:t>
        <w:br/>
        <w:t>под научным руководством Р. Бердибая 1.0.72: 4287.</w:t>
        <w:br/>
        <w:t>Алфанитный указатель труда... 0.-. 280</w:t>
        <w:br/>
        <w:t>Именной указатель соавтаров 2. 2.22.2 2. 222086</w:t>
        <w:br/>
        <w:t>Суреткер ерлігі 681</w:t>
        <w:br/>
        <w:t>Суреткер мәртебесі 482</w:t>
        <w:br/>
        <w:t>Сүреткер мұраты 524</w:t>
        <w:br/>
        <w:t>Суреткер сабақтары 547</w:t>
        <w:br/>
        <w:t>(суреткер талғамы 408</w:t>
        <w:br/>
        <w:t>ч(уреткерлік соқпақтары 912</w:t>
        <w:br/>
        <w:t>“Суреткерлік сыры 603</w:t>
        <w:br/>
        <w:t>“Суреткердің әлемдік даңқы 689</w:t>
        <w:br/>
        <w:t>Оуретті кітапшалар жайында 80”</w:t>
        <w:br/>
        <w:t>«Сусындап өскен төл мұра 646</w:t>
        <w:br/>
        <w:t>«Сұлтанбек жыршы 484</w:t>
        <w:br/>
        <w:t>(сұрақтарға жауап 778</w:t>
        <w:br/>
        <w:t>Сұхбат 85</w:t>
        <w:br/>
        <w:t>«Сұлтанмахмұт туралы бірер сөз / 7?</w:t>
        <w:br/>
        <w:t>Сүйінбай сабақтары 728</w:t>
        <w:br/>
        <w:t>&lt;Ссүйіншәлиев Х. 160, 161</w:t>
        <w:br/>
        <w:t>Сүлейменов Н. 162</w:t>
        <w:br/>
        <w:t>Сүндетов М. 163</w:t>
        <w:br/>
        <w:t>Сыдиықұлы Қ. 164</w:t>
      </w:r>
    </w:p>
    <w:p>
      <w:r>
        <w:t>Сын шарты 859</w:t>
        <w:br/>
        <w:t>Сын орнына сойыл 186</w:t>
        <w:br/>
        <w:t>Сын туралы әңгіме 980</w:t>
        <w:br/>
        <w:t>(Сыннан сүрінбей өтейік 61</w:t>
        <w:br/>
        <w:t>(Сынның сара бағыты 484</w:t>
        <w:br/>
        <w:t>(Сыншы жолы 88</w:t>
        <w:br/>
        <w:t>(Сыншы парызы 9899</w:t>
        <w:br/>
        <w:t>Сыр бойының терме сазы 438</w:t>
        <w:br/>
        <w:t>(Сыр сазы 404</w:t>
        <w:br/>
        <w:t>(Сырда туған сырлар 825</w:t>
        <w:br/>
        <w:t>“Сырлы саздар 812</w:t>
        <w:br/>
        <w:t>(Сырлы сезім 604</w:t>
        <w:br/>
        <w:t>"Сырлы сөздің күмбезі 647</w:t>
        <w:br/>
        <w:t>“Сырлы суреткер 575</w:t>
        <w:br/>
        <w:t>ОСьезде сөйлеген:сөз 258</w:t>
        <w:br/>
        <w:t>Сюжет және тартыс 160</w:t>
        <w:br/>
        <w:t>Табиғилық және жасандылық 18</w:t>
        <w:br/>
        <w:t>“Тағы да Әл-Фараби туралы 289</w:t>
        <w:br/>
        <w:t>Тағдыр 201</w:t>
        <w:br/>
        <w:t>Тағылым 226</w:t>
        <w:br/>
        <w:t>909 0 -</w:t>
        <w:br/>
        <w:t>МАЗМҰНЫ</w:t>
        <w:br/>
        <w:t>Оқырмандарға . г ; . . . 4004 аб</w:t>
        <w:br/>
        <w:t>Қазақстан Республикасы Ғылым академиясының кор-</w:t>
        <w:br/>
        <w:t>респондент мүшесі Р. Бердібайдың өмірі мен қызметі- тыз,</w:t>
        <w:br/>
        <w:t>нің негізгі кезеңдері . . . ; . . . .</w:t>
        <w:br/>
        <w:t>Қазақстан Республикасы Ғылым академиясының кор-</w:t>
        <w:br/>
        <w:t>респондент мүшесі Р. Бердібайдың ғылыми, әдеби- ;</w:t>
        <w:br/>
        <w:t>сыншылық және педагогтік қызметінің қысқаша очеркі 15..</w:t>
        <w:br/>
        <w:t>Қазақстан Республикасы Ғылым академиясының кор- х,</w:t>
        <w:br/>
        <w:t>респондент мүшесі Р. Бораюдитың 8нШі мен еңбектері га</w:t>
        <w:br/>
        <w:t>туралы әдебиеттер 2 ы. . р . КЕРУ</w:t>
        <w:br/>
        <w:t>Еңбектерінің хронологиялық көрсеткіші . . ; 247%</w:t>
        <w:br/>
        <w:t>та</w:t>
        <w:br/>
        <w:t>Р. Бердібайдың редакциялық басқаруымен шыққан в.</w:t>
        <w:br/>
        <w:t>кітаптар. . ; 4 ж % . қ ГІ % і86.</w:t>
        <w:br/>
        <w:t>Р. Бердібайдың ғылыми жетекшілігімен қорғалған док-</w:t>
        <w:br/>
        <w:t>торлық және кандидаттық диссертациялар 2920002 48Ғі</w:t>
        <w:br/>
        <w:t>Еңбектерінің алфавиттік көрсеткіші. . 10.00. 89</w:t>
      </w:r>
    </w:p>
    <w:p>
      <w:r>
        <w:t>Бірлесіп жазған авторлардың есімдер көрсеткіші 4-16</w:t>
        <w:br/>
        <w:t>Шоқанның досы -- Потанин 652</w:t>
        <w:br/>
        <w:t>Шоқан және ауыз әдебиеті 440</w:t>
        <w:br/>
        <w:t>Шоқан Уәлиханов және қырғыз әдебиеті 701:</w:t>
        <w:br/>
        <w:t>Шығарма және характер 185 “йон</w:t>
        <w:br/>
        <w:t>Шығарма шырайы -- шындық 663.</w:t>
        <w:br/>
        <w:t>Шығыс қазынасы 886</w:t>
        <w:br/>
        <w:t>Шығыстану институтында 987</w:t>
        <w:br/>
        <w:t>Шылбыр жерінде 529</w:t>
        <w:br/>
        <w:t>Шындық және көркемдік 86</w:t>
        <w:br/>
        <w:t>Шындық және суреткерлік 582</w:t>
        <w:br/>
        <w:t>Шындық және шеберлік 820</w:t>
        <w:br/>
        <w:t>Шындық көркі 292</w:t>
        <w:br/>
        <w:t>Шындық пен шабыт өрнектері 70%”</w:t>
        <w:br/>
        <w:t>Шыншыл поэзия 38 з</w:t>
        <w:br/>
        <w:t>Ыбырайымов Б. 182, 183</w:t>
        <w:br/>
        <w:t>Ымырашылдың жасуға болмайды 20</w:t>
        <w:br/>
        <w:t>Ысқақов Б. 184</w:t>
        <w:br/>
        <w:t>Ысқақов Д. 186, 187, 188, 189, 199.</w:t>
        <w:br/>
        <w:t>Ізгі дәстүр 280</w:t>
        <w:br/>
        <w:t>Ізгі ниет іргелі оймен ұштасқан 780</w:t>
        <w:br/>
        <w:t>Ізгі ойлар 186</w:t>
        <w:br/>
        <w:t>Іздену жолында 187</w:t>
        <w:br/>
        <w:t>Ісіміз түзелсін десек 794</w:t>
        <w:br/>
        <w:t>Ішілмей қалған шараптар 580</w:t>
        <w:br/>
        <w:t>Эгиз халк, етискен оньер 704</w:t>
        <w:br/>
        <w:t>Эллада елі 116</w:t>
        <w:br/>
        <w:t>Энциклопедия -- есейген мәдениет көрсеткіші 297</w:t>
        <w:br/>
        <w:t>Эпикалық дәстүр туыстығы 666</w:t>
        <w:br/>
        <w:t>Эпос әлеміне жаңа барлау 920</w:t>
        <w:br/>
        <w:t>Эпос -- ел қазынасы 0814, 465</w:t>
        <w:br/>
        <w:t>Эпос мұраты 921</w:t>
        <w:br/>
        <w:t>14</w:t>
      </w:r>
    </w:p>
    <w:p>
      <w:r>
        <w:t>Так держать 405 Қ к</w:t>
        <w:br/>
        <w:t>Так Ли надо относиться к критике 780</w:t>
        <w:br/>
        <w:t>Тақырып пен поэзия 712 22.</w:t>
        <w:br/>
        <w:t>Тақырын талабы 605</w:t>
        <w:br/>
        <w:t>Талап пен қамқорлық 860</w:t>
        <w:br/>
        <w:t>Талдау нақтылығы 417</w:t>
        <w:br/>
        <w:t>Талдау парасаты 488</w:t>
        <w:br/>
        <w:t>Тамыры терең тағылым 728</w:t>
        <w:br/>
        <w:t>Танкаева Г. 165</w:t>
        <w:br/>
        <w:t>Тапқырлық -- айтыс көркі 576</w:t>
        <w:br/>
        <w:t>Тарақ Ә, 166, 167</w:t>
        <w:br/>
        <w:t>Тарих тереңіне үңілген 648</w:t>
        <w:br/>
        <w:t>Тарихи аңыз шындығы 625, 662</w:t>
        <w:br/>
        <w:t>Тарихи және көркемдік шындық 486</w:t>
        <w:br/>
        <w:t>Тарихи жырлар 486, 518</w:t>
        <w:br/>
        <w:t>Тарихи роман 919</w:t>
        <w:br/>
        <w:t>Тарихи танымның жаңа деңгейі 824</w:t>
        <w:br/>
        <w:t>Тарихи шындық және көркемдік шындық 960</w:t>
        <w:br/>
        <w:t>Тарихи шындық және көркемдік шешім 918, 561</w:t>
        <w:br/>
        <w:t>Тарихи шындықтың заманалығы 527</w:t>
        <w:br/>
        <w:t>Тарихи құжат дәйекті болсын 726</w:t>
        <w:br/>
        <w:t>Тарихымызды терең түсінсек 751</w:t>
        <w:br/>
        <w:t>Тартыс туралы бірер сөз 137</w:t>
        <w:br/>
        <w:t>Тартыс шындығы 198</w:t>
        <w:br/>
        <w:t>Татар фольклоры 457</w:t>
        <w:br/>
        <w:t>Таужанова И. 169, 170</w:t>
        <w:br/>
        <w:t>Таужанова Қ. 168</w:t>
        <w:br/>
        <w:t>Ташкентте туған ойлар 861</w:t>
        <w:br/>
        <w:t>Тәжік әсерлері 244</w:t>
        <w:br/>
        <w:t>Тазә Гүлстан 487</w:t>
        <w:br/>
        <w:t>Тәттімбет шыңы 727</w:t>
        <w:br/>
        <w:t>Творчество еркіндігі туралы 118</w:t>
        <w:br/>
        <w:t>Театр және театр сыны 94</w:t>
        <w:br/>
        <w:t>Терең тамырлар 220</w:t>
        <w:br/>
        <w:t>Терең ізденістер тынысы 0649.;</w:t>
        <w:br/>
        <w:t>Терме ғибраты 626</w:t>
      </w:r>
    </w:p>
    <w:p>
      <w:r>
        <w:t>Терме сазы 406</w:t>
        <w:br/>
        <w:t>Тереңнен тамыр тартқан зерттеуші 442</w:t>
        <w:br/>
        <w:t>өд110</w:t>
        <w:br/>
        <w:t>Ш. Уәлиханов -- фольклоршы б5і 22гін</w:t>
        <w:br/>
        <w:t>Университет дәрістері 984</w:t>
        <w:br/>
        <w:t>Университет казахской пихературыч ЖД»:</w:t>
        <w:br/>
        <w:t>Улуң язғучи 489</w:t>
        <w:br/>
        <w:t>Ұйғырлар 990, 917</w:t>
        <w:br/>
        <w:t>Ұлы азамат 188</w:t>
        <w:br/>
        <w:t>Ұлы Ассамблея 199</w:t>
        <w:br/>
        <w:t>Ұлы орыс әдебиеті 92</w:t>
        <w:br/>
        <w:t>Ұлы туманист 97</w:t>
        <w:br/>
        <w:t>Ұлы дастан 260</w:t>
        <w:br/>
        <w:t>Ұлы дәстүр 221</w:t>
        <w:br/>
        <w:t>Ұлы достық жаршылары 878</w:t>
        <w:br/>
        <w:t>Ұлы жазушы 1895, 341</w:t>
        <w:br/>
        <w:t>Ұлы жазушы ұлағаты 681</w:t>
        <w:br/>
        <w:t>Ұлы жазушының шығармалары 184</w:t>
        <w:br/>
        <w:t>Ұлы жырау ұлағаты 779</w:t>
        <w:br/>
        <w:t>Ұлы композиторға үлкен құрмет лайық 730</w:t>
        <w:br/>
        <w:t>Ұлы мұрат 115</w:t>
        <w:br/>
        <w:t>Ұлы ойшыл туған жерінде 437</w:t>
        <w:br/>
        <w:t>Ұлыстың ұлы күні -- жыл басы 786</w:t>
        <w:br/>
        <w:t>Ұлт рухы сезілсе 860</w:t>
        <w:br/>
        <w:t>Ұлттық қалпымызды қайтсек сақтаймыз 899</w:t>
        <w:br/>
        <w:t>Ұлттық музыка туралы кітап 96</w:t>
        <w:br/>
        <w:t>Ұлықбек қазынасы 626, 627</w:t>
        <w:br/>
        <w:t>Ұлықбектің көркем әдебиеттегі бейнесі. 862</w:t>
        <w:br/>
        <w:t>Ұлылыққа жартыкеш түсінік жүрмейді 861</w:t>
        <w:br/>
        <w:t>Ұр тоқпақ 85</w:t>
        <w:br/>
        <w:t>Ұстаз ғалым 408</w:t>
        <w:br/>
        <w:t>Ұстаз, ғалым, азамат 669</w:t>
        <w:br/>
        <w:t>Ұстаз мұраты 292</w:t>
        <w:br/>
        <w:t>Ұстаз өнегесі 884</w:t>
      </w:r>
    </w:p>
    <w:p>
      <w:r>
        <w:t>Үлкен оқиға іздері 296</w:t>
        <w:br/>
        <w:t>Үлкен проза жолы 276</w:t>
        <w:br/>
        <w:t>Үлкен проза парызы 245</w:t>
        <w:br/>
        <w:t>Үлкен тақырып 84</w:t>
        <w:br/>
        <w:t>Үміт пен күрес жыры 279.</w:t>
        <w:br/>
        <w:t>Үш Еділ елінде 214, 824</w:t>
        <w:br/>
        <w:t>Үш қатар 418</w:t>
        <w:br/>
        <w:t>Фольклортану бағдары.682</w:t>
        <w:br/>
        <w:t>Фольклор және көркемдік даму 580.</w:t>
        <w:br/>
        <w:t>Фольклортану пәніне мән берсек 862</w:t>
        <w:br/>
        <w:t>ЕСЕ;</w:t>
        <w:br/>
        <w:t>Хакастар 892</w:t>
        <w:br/>
        <w:t>Халық ақындары туралы кітапша 140</w:t>
        <w:br/>
        <w:t>Халық даналығынан нәрленген 864</w:t>
        <w:br/>
        <w:t>Халық жазушысы 5881</w:t>
        <w:br/>
        <w:t>Халық мұрасы -- қымбат қазына 458</w:t>
        <w:br/>
        <w:t>Халық мұрасының қамқоры 732</w:t>
        <w:br/>
        <w:t>Халық өнерінің қайнар көзі 700</w:t>
        <w:br/>
        <w:t>Халық тағдыры -- жазушы тағдыры 277</w:t>
        <w:br/>
        <w:t>Халық университеті 342</w:t>
        <w:br/>
        <w:t>Халық университетінің мүшел жасы 459</w:t>
        <w:br/>
        <w:t>Халық университеті шақырады 962, 488</w:t>
        <w:br/>
        <w:t>Халық университеті хақында 828</w:t>
        <w:br/>
        <w:t>Халықтар мәдениетінің тілеуқоры 6984</w:t>
        <w:br/>
        <w:t>Халықтың дәстүр қуаты 685</w:t>
        <w:br/>
        <w:t>Халықтық қасиет қайнары 796</w:t>
        <w:br/>
        <w:t>Халықтың қасиетін жанмен ұққан 942</w:t>
        <w:br/>
        <w:t>Халықтың мереке қажеті 7871</w:t>
        <w:br/>
        <w:t>Характер жасау жолында 208</w:t>
        <w:br/>
        <w:t>Характер және жағдай 278</w:t>
        <w:br/>
        <w:t>Хафиз. Ғазалдар 664</w:t>
        <w:br/>
        <w:t>Чокан Валиханов -- исследователь казахского фольклора 691</w:t>
        <w:br/>
        <w:t>Шаир Шәді туралы зерттеу 460</w:t>
        <w:br/>
        <w:t>Шаирдың шырын сөздері 885</w:t>
        <w:br/>
        <w:t>Шам елінде 562</w:t>
        <w:br/>
        <w:t>Шарипов Ш. 180</w:t>
        <w:br/>
        <w:t>Шахнаме на казахском языке 161</w:t>
        <w:br/>
        <w:t>Шәді туралы зерттеу 499</w:t>
        <w:br/>
        <w:t>Шәменов Қ. 181</w:t>
        <w:br/>
        <w:t>Шеберлік деген бір шың бар 49</w:t>
      </w:r>
    </w:p>
    <w:p>
      <w:r>
        <w:t>Шеберлік сабағы 409</w:t>
        <w:br/>
        <w:t>Шертпе күйдің шебері 279 ба</w:t>
        <w:br/>
        <w:t>Шираз бұлбұлы 665</w:t>
        <w:br/>
        <w:t>Шоқанның биік арманы 9894</w:t>
        <w:br/>
        <w:t>8--166</w:t>
        <w:br/>
        <w:t>18</w:t>
        <w:br/>
        <w:t>Типтік проблема жайында 45</w:t>
        <w:br/>
        <w:t>Титан тұлға 762</w:t>
        <w:br/>
        <w:t>Толғандырар ойлар бар 606</w:t>
        <w:br/>
        <w:t>Тоқмағамбетов А. Шығармалары 181</w:t>
        <w:br/>
        <w:t>Тоқсанбай Қ. 171</w:t>
        <w:br/>
        <w:t>- Гонкий ценитель эпоса 620</w:t>
        <w:br/>
        <w:t>Тосын толғау 488</w:t>
        <w:br/>
        <w:t>Төребекова Д. 172</w:t>
        <w:br/>
        <w:t>Төреқұлов Н, 173</w:t>
        <w:br/>
        <w:t>Төрт құбыламызды түгендейтін туындылар 174</w:t>
        <w:br/>
        <w:t>Төртінші тармақтың пайдасынан тосқауылы көп 857</w:t>
        <w:br/>
        <w:t>Традиция устного сказа в современном романе 547</w:t>
        <w:br/>
        <w:t>Туған жердің жыршысы 293</w:t>
        <w:br/>
        <w:t>Туыс әуендер 914</w:t>
        <w:br/>
        <w:t>Туысы бөлек тұлға 821</w:t>
        <w:br/>
        <w:t>Тұнықтан қанып ішкен 822</w:t>
        <w:br/>
        <w:t>Тұңғыш туралы 19</w:t>
        <w:br/>
        <w:t>Тұрантегі Д. 775, 176, 177</w:t>
        <w:br/>
        <w:t>Тұрғынбеков С. 135</w:t>
        <w:br/>
        <w:t>Тұтастықтың алғы шарты -- тіл бірлігі 728</w:t>
        <w:br/>
        <w:t>Түбі бірге туысқан 294</w:t>
        <w:br/>
        <w:t>Түбі бір түркі тілі 777</w:t>
        <w:br/>
        <w:t>Түркі дүниесінің Дәде Қорқыты 179</w:t>
        <w:br/>
        <w:t>Түркімен өлеңін оқығанда 202</w:t>
        <w:br/>
        <w:t>Түркімен толғауы 828</w:t>
        <w:br/>
        <w:t>Түркология әлемінде 277</w:t>
        <w:br/>
        <w:t>Түркістан 728</w:t>
        <w:br/>
        <w:t>Түркістан туралы сөз 858 |</w:t>
        <w:br/>
        <w:t>Түркістан қайта түлесін десек 889</w:t>
        <w:br/>
        <w:t>Түркістан шаһарында 776</w:t>
        <w:br/>
        <w:t>Түркістандағы халықаралық семинар 0/5</w:t>
        <w:br/>
        <w:t>Түрік әдебиет әлеміндегі ортақ сарындар. 79. 5,</w:t>
        <w:br/>
        <w:t>Түрік даңқының жыршысы 778 "</w:t>
        <w:br/>
        <w:t>Түрік қағанатынан Түркістанға дейін 959, 916</w:t>
        <w:br/>
        <w:t>Түрік тілі оқулығы керек 784</w:t>
        <w:br/>
        <w:t>Тіл байытудың байырғы жолы 840 - ы”</w:t>
        <w:br/>
        <w:t>Тілге жалпақ шешейлік жараспайды. 729 ЗЕ дан</w:t>
        <w:br/>
        <w:t>Тілеубергенов Т. 178 ;</w:t>
        <w:br/>
        <w:t>Тіліміздің тың саласы 114</w:t>
        <w:br/>
        <w:t>жу</w:t>
        <w:br/>
        <w:t>Уақыт және жас эдебиетшілер жауапкершілігі” 482”</w:t>
        <w:br/>
        <w:t>Уақыт және қаламгер 407 й кокк</w:t>
        <w:br/>
        <w:t>Уақытпен үндес 725 ый еатез г"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
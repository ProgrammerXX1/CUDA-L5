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ы" ұлпар</w:t>
        <w:br/>
        <w:t>ақылеттес</w:t>
        <w:br/>
        <w:t>| ұлға</w:t>
        <w:br/>
        <w:t>Жазушы Тәкен Әлімқұлов</w:t>
        <w:br/>
        <w:t>туралы естеліктер</w:t>
        <w:br/>
        <w:t>Алматы «Білім» 2008</w:t>
        <w:br/>
        <w:t>%4.014124-4У</w:t>
        <w:br/>
        <w:t>ББК 84 Қаз 7-4</w:t>
        <w:br/>
        <w:t>Т 85</w:t>
        <w:br/>
        <w:t>Қазақстан Республикасы</w:t>
        <w:br/>
        <w:t>Мәдениет және ақпарат министрлігі</w:t>
        <w:br/>
        <w:t>Ақпарат және мұрағат комитетінің</w:t>
        <w:br/>
        <w:t>бағдарламасы бойынша шығарылды</w:t>
        <w:br/>
        <w:t>Құрастырған Аян Нысаналин</w:t>
        <w:br/>
        <w:t>Т 85 Тұлпар тақылеттес тұлға: Жазушы Тәкен Әлімқұлов</w:t>
        <w:br/>
        <w:t>туралы естеліктер /Құраст. А.Нысаналин. - Алматы:</w:t>
        <w:br/>
        <w:t>Білім, 2008. - 312 бет, суретті.</w:t>
        <w:br/>
        <w:t>15ВМ 9965-09-558-2</w:t>
        <w:br/>
        <w:t>Бұл - қазақтың үлкен сырлы суреткері Тәкен</w:t>
        <w:br/>
        <w:t>(Таңірберген) Әлімқұлов туралы тұңғыш естеліктер</w:t>
        <w:br/>
        <w:t>кітабы. Онда жазушының замандастары, ағалары</w:t>
        <w:br/>
        <w:t>мен інілері тұлға хақында толғана лебіз білдіріп, ой</w:t>
        <w:br/>
        <w:t>бөліседі.</w:t>
        <w:br/>
        <w:t>14702250201 ББК 84 Қаз 7-4</w:t>
        <w:br/>
        <w:t>08(05)-08</w:t>
        <w:br/>
        <w:t>Ө “Білім” баспасы, 2008</w:t>
        <w:br/>
        <w:t>ңып, қамшысын тісеген шабандоздар қырғын ойнақ салысты.</w:t>
        <w:br/>
        <w:t>Аттардың басы кекжеңдесіп, шабандоздардың қарулы қолдары</w:t>
        <w:br/>
        <w:t>төмен төгіліп, көк нүктенің үстіне шүпірлесіп жатты.</w:t>
        <w:br/>
        <w:t>Осындай тоғыз топырда талай аттың құйма тұяғы басқан</w:t>
        <w:br/>
        <w:t>серкенің қарны жарылып қалды.</w:t>
        <w:br/>
        <w:t>Қарны жарылған көкпарды алып, қашқандарды жұлқыса</w:t>
        <w:br/>
        <w:t>тартқандардың шалбарына, етегіне шаң жұқты. Одан жеркенген</w:t>
        <w:br/>
        <w:t>шабандоз жоқ, Қайта, масаттанған іспетте еді.</w:t>
      </w:r>
    </w:p>
    <w:p>
      <w:r>
        <w:t>Көлеңке басын ұзартты. Егер көкпарды біреу алып қашып кетсе,</w:t>
        <w:br/>
        <w:t>бүгінгі қызық осымен бітетіндей. Осыны түсінген шабандоздар</w:t>
        <w:br/>
        <w:t>бір кезде ат ауыстырып мінісе бастады».</w:t>
        <w:br/>
        <w:t>Иә, Тәкен Әлімқұлов сөздің сондай сұңғыла сиқыры еді. Қолы</w:t>
        <w:br/>
        <w:t>каламнан қалт еткенде жиі-жиі шахмат ойнап, аг қызығын көріп,</w:t>
        <w:br/>
        <w:t>үнемі ой үстінде жүретін. Кей-кейде сондай бір күндер еріктен</w:t>
        <w:br/>
        <w:t>тыс сағындыртады. Ол тұлпар тақылеттес тұлға еді. Енді Қаратау</w:t>
        <w:br/>
        <w:t>перзенті бір жарық жұлдызға айналған шығар.</w:t>
        <w:br/>
        <w:t>Жиырма бірінші ғасыр басындағы ұрпақтарының қоңторғай</w:t>
        <w:br/>
        <w:t>тыныс-тіршілігін бағып, танау желбезегін бір сауып қойып,</w:t>
        <w:br/>
        <w:t>пешенесіне жазылған Баба ата жазығындағы төмпешікте жота</w:t>
        <w:br/>
        <w:t>үстінде мәңгі тыныстап жатыр.</w:t>
        <w:br/>
        <w:t>«Менің түсіме тұлпарлар жиі кіріп, кісінесетін болып жүр.</w:t>
        <w:br/>
        <w:t>Құлағымды қырқа-қырқа қиырдан жер тарпыған құйма тұяқтар</w:t>
        <w:br/>
        <w:t>дүбірі елеңдетіп келеді.</w:t>
        <w:br/>
        <w:t>Тыныштықта тамылжиды таң әні,</w:t>
        <w:br/>
        <w:t>Шалыпты шық жақұт жалбыз жағаны.</w:t>
        <w:br/>
        <w:t>Сәске түсте күн барады шақшиып,</w:t>
        <w:br/>
        <w:t>Шыбынсыз жаз. Шілде шеке шағады.</w:t>
        <w:br/>
        <w:t>Толықсыған есіп самал, жиды дем,</w:t>
        <w:br/>
        <w:t>Таңғажайып кештім бастан күйді мен.</w:t>
        <w:br/>
        <w:t>Бұнысы не?</w:t>
        <w:br/>
        <w:t>Бізге қамзау болмады,</w:t>
        <w:br/>
        <w:t>Сәнді талдар көлеңкесі жидіген.</w:t>
        <w:br/>
        <w:t>Бара-бара тылсым толып тау іші,</w:t>
        <w:br/>
        <w:t>Естілгендей әлдекімнің дауысы.</w:t>
        <w:br/>
        <w:t>Томағасы сыпырылған қырандай,</w:t>
        <w:br/>
        <w:t>Отырды ол мәңгілікпен қауышып.</w:t>
        <w:br/>
        <w:t>Тіл бітті ме томсырайған тасқа да,</w:t>
        <w:br/>
        <w:t>Жаға жайлау.</w:t>
        <w:br/>
        <w:t>(Жұмыс жоқтай басқада).</w:t>
        <w:br/>
        <w:t>Безбүйректің безбенінде безілдеп,</w:t>
        <w:br/>
        <w:t>Беймаза өмір тағы бір күй бастады, ә.</w:t>
        <w:br/>
        <w:t>Жұлдыз ғұмыр жұмбақ болып жұтылды,</w:t>
        <w:br/>
        <w:t>Бірде ұтып, бірде адам ұтылды.</w:t>
        <w:br/>
        <w:t>Қандай ауыр тіршіліктің қамыты,</w:t>
        <w:br/>
        <w:t>Кімдер қашып тағдырынан құтылды?</w:t>
        <w:br/>
        <w:t>Бір мезетке ұмытылғандай құса-мұң,</w:t>
        <w:br/>
        <w:t>Дарығандай бойға соны күш ағын.</w:t>
        <w:br/>
        <w:t>Біздің қағба - қасиетті Қаратау,</w:t>
        <w:br/>
        <w:t>Бірте-бірте аша берді құшағын.</w:t>
        <w:br/>
        <w:t>Әлі күнге дейін Т.Әлімқұлов жазушылығының жұмбағы ашыл-</w:t>
        <w:br/>
        <w:t>май жатса, оның спортқа деген сүйіспеншілігі де шексіз болатын.</w:t>
        <w:br/>
        <w:t>Оның шынайы шығармашылығы жайында Асқар Сүлейменовтің</w:t>
        <w:br/>
        <w:t>«Тәкеннің шаңқанбоздары» атты мақаласының шыққаны сол</w:t>
        <w:br/>
        <w:t>кез болатын. Егер зәуінде әдебиет пен өнер туралы сөз бола</w:t>
        <w:br/>
        <w:t>қалса, табиғатында сөзге сараң, сезімге бай Тәкең спорт десе</w:t>
      </w:r>
    </w:p>
    <w:p>
      <w:r>
        <w:t>арқаланып кетер еді. «Жас Алаштың» жігіті Д.Қуаттың қысқа</w:t>
        <w:br/>
        <w:t>сұхбатында пір тұтылса да әлі оқылмай жүрген қаламгерлердің</w:t>
        <w:br/>
        <w:t>арасында Т.Әлімқұлов есімінің аталуы мені онша таң қалдырған</w:t>
        <w:br/>
        <w:t>жоқ. Оның уақыты енді-енді туып келе жатыр. Бұдан оны жаппай</w:t>
        <w:br/>
        <w:t>оқиық, насихаттайық (бұл артық емес) деген ой тумайды. Мұқым</w:t>
        <w:br/>
        <w:t>кезі келгенде, әсіресе, тоймақала көбейіп тұрған заманда, қал-</w:t>
        <w:br/>
        <w:t>қадірінше Тәкеңнің қаламгерліктен де басқа қырын барынша</w:t>
        <w:br/>
        <w:t>айту баршамызға уәжім.</w:t>
        <w:br/>
        <w:t>Расын айтсақ, ол танымдық тұрғыдан алдына жан салмайтын.</w:t>
        <w:br/>
        <w:t>«Жұмбақ жан» зерттеуініңбір тұсында ол бұлтартпайтын тұжырым</w:t>
        <w:br/>
        <w:t>жасайды: “Әдебиетте, сурет өнерінде ұқсас шығармаларды тани</w:t>
        <w:br/>
        <w:t>қою оңай болса, музыкадабүндай ұқсастықты бұлтартпай дәлелдеу</w:t>
        <w:br/>
        <w:t>13</w:t>
        <w:br/>
        <w:t>- Аппақ қудай мына кісі кім? - деп Шаханға әзіл айттым.</w:t>
        <w:br/>
        <w:t>Куандык «Бауке, ехс-хе» деп ежелгі әдетіне басты. Оған:</w:t>
        <w:br/>
        <w:t>- Ей, түрікмен! - деп қатулана қабақ түйдім. Ол түрікмен ақыны</w:t>
        <w:br/>
        <w:t>Берді Кербабаевқа ұқсайды ғой. Екеуі қатар отырса, Қуандықты</w:t>
        <w:br/>
        <w:t>баласы екен деп қаласың. Екеуін «Қаламгер» кафесіне ертіп</w:t>
        <w:br/>
        <w:t>бардым.</w:t>
        <w:br/>
        <w:t>- Ей, түрікмен, не ішесің?</w:t>
        <w:br/>
        <w:t>- Алып бергеніңізді ішеміз, .-- деді ол күліп.</w:t>
        <w:br/>
        <w:t>- Онда коньяк алдырайын. -- Бұл сөзімді добалдай жеңгең</w:t>
        <w:br/>
        <w:t>жақтырмай қалды. - Жарты стаканнан жетсе ме, әлде, -- дей беріп</w:t>
        <w:br/>
        <w:t>ем:</w:t>
        <w:br/>
        <w:t>- Жетеді, Бауке. - деді Қуандық ехе-хелеп күліп.</w:t>
        <w:br/>
        <w:t>Шеткерілеу тұстағы столды қоршай отырдық.</w:t>
        <w:br/>
        <w:t>- Баукеңнің жасы үлкен, коньякты жасы кіші не Қуандық, не</w:t>
        <w:br/>
        <w:t>Шуихан экеледі, -деп ойлап, жеңгең қабақ шытып, орнынан қозғалар</w:t>
        <w:br/>
        <w:t>емес, сараңизмнің өзі. Аналар мұны сезіп, не істерін білместен,</w:t>
        <w:br/>
        <w:t>ұялып барады. Қалталарында ақшалары жоқ қой. Ашуым келді.</w:t>
        <w:br/>
        <w:t>- Үлкеннен дәметлеген үлессіз қалады. Бар әкел! -- Тағы</w:t>
        <w:br/>
        <w:t>ықылассыз.</w:t>
        <w:br/>
        <w:t>- Әй, неге бармайсың?!</w:t>
        <w:br/>
        <w:t>- Ол жерде кезек. Кезектегілердің борі ерлер, эйел баласын</w:t>
        <w:br/>
        <w:t>көзге ілмейді.</w:t>
        <w:br/>
        <w:t>- Сараңизм енді арамизмге көшті.</w:t>
        <w:br/>
        <w:t>Екі інім ақымақ емес, бәрін түсініп, әрі таңырқай қарап отыр.</w:t>
        <w:br/>
        <w:t>Бір деталь. Саған керек пе, керек емес пе?</w:t>
        <w:br/>
        <w:t>Мен үндемедім.</w:t>
        <w:br/>
        <w:t>- «Шабан ат, өтпес пышақ, жаман қатын, ұялтар ер жігітті әр</w:t>
        <w:br/>
        <w:t>жағдайда» дейді біздің қазақ, - дедім әндетіп. Ана екеуі: «Ойбай,</w:t>
        <w:br/>
        <w:t>шатақ шығатын болды-ау», - деп саса бастады. Күлген жоқ.</w:t>
        <w:br/>
        <w:t>Жеңгеңе алара қарап:</w:t>
      </w:r>
    </w:p>
    <w:p>
      <w:r>
        <w:t>- Сен неге менің тілімді алмайсын?! - деп қазақшалап келістіре</w:t>
        <w:br/>
        <w:t>бір боқтадым. Шаханпың көзі алақандай боп кетті. Қуандық хе-</w:t>
        <w:br/>
        <w:t>хелеп күліп мәз. - Тұр! Барып алып кел!</w:t>
        <w:br/>
        <w:t>Қарағым Мамытбек, лаж жоқ, мен жеңгеңмен осылай сөйлесуге</w:t>
        <w:br/>
        <w:t>мәжбүр болдым.. Аналар: «Қатыны тілін алмады, шалдың шаруасы</w:t>
        <w:br/>
        <w:t>біткен екен», - дейді ғой. Жеңгең кетіп, керегімізді әкелді.</w:t>
        <w:br/>
        <w:t>- Ал, қымбатты інілерім, ағаларың ретінде мынау менің Тәкен</w:t>
        <w:br/>
        <w:t>тойын жуғаным. Тойдан тойға жетейік, сендердің де өмірлеріңе</w:t>
        <w:br/>
        <w:t>осындай шаттық тілеймін. Елімізде той көбейе берсін</w:t>
        <w:br/>
        <w:t>Менің сөзіме Шахан қатты толқып кетті. Қуандық:</w:t>
        <w:br/>
        <w:t>- Үлгі көрсетер алдымызда сіздей ағаларымыз болмаса, біз ит</w:t>
        <w:br/>
        <w:t>болып, қоңыз теріп кетер едік, -- деді жанары жасаурай.</w:t>
        <w:br/>
        <w:t>Аз-аздан ұрттап, әңгімелесіп отырмыз. Мусиннен:</w:t>
        <w:br/>
        <w:t>- Мақпал қызым қалай? Ол боле бойжетіп кеткен шығар? - деп</w:t>
        <w:br/>
        <w:t>сұрадым.</w:t>
        <w:br/>
        <w:t>- Ойбай, бойжетпек түгілі, үлкен кісі болды.</w:t>
        <w:br/>
        <w:t>- Менен аталық сәлем айт.</w:t>
        <w:br/>
        <w:t>19</w:t>
        <w:br/>
        <w:t>Бірінші бөлім</w:t>
        <w:br/>
        <w:t>ЖҮРЕКТЕ ЖАЛЫН АТҚАН СӨЗ ДАЙЫНДА</w:t>
        <w:br/>
        <w:t>ТАЛАНТ</w:t>
        <w:br/>
        <w:t>(Бауыржан Момышұлы шерткен сыр)</w:t>
        <w:br/>
        <w:t>- Тәкен Әлімқұловтың тойында болғанымды саған айттым ба?</w:t>
        <w:br/>
        <w:t>- Айтқан жоқсыз.</w:t>
        <w:br/>
        <w:t>- Солай ма? Тәкен алпыс жасқа толған скен. Совхозбек бастаған</w:t>
        <w:br/>
        <w:t>үш жігіт үйіме шақыру билетін әкеп:</w:t>
        <w:br/>
        <w:t>- Бауке, келіңіз. Сіз келсеңіз көтеріліп қаламыз, - деп отырып</w:t>
        <w:br/>
        <w:t>алды.</w:t>
        <w:br/>
        <w:t>- Денсаулығым жарамайды, көптен бері ешқайда шыққаным</w:t>
        <w:br/>
        <w:t>жоқ.</w:t>
        <w:br/>
        <w:t>- Енді амалдап көрсеңіз? Өзіміз машина алып келеміз. Бір адым</w:t>
        <w:br/>
        <w:t>жаяу жүргізбейміз.</w:t>
        <w:br/>
        <w:t>Үстімізге енген Күләнда әпкем бұрылып:</w:t>
        <w:br/>
        <w:t>- Құдай жасқа келтіре берсін, лажы болса барғаның жөн,</w:t>
        <w:br/>
        <w:t>Бауыржан, - деді.</w:t>
        <w:br/>
        <w:t>- Әпкем айтты, баруға тырысам. - Жігіттер үйден қуанып</w:t>
        <w:br/>
        <w:t>аттанды.</w:t>
        <w:br/>
        <w:t>Совхозбек белгілеген мезгілде машина алып келді. Ол неге</w:t>
      </w:r>
    </w:p>
    <w:p>
      <w:r>
        <w:t>бүйтіп жүгіріп жүр десем, Тәкеннің қайын інісі екен, ауырып</w:t>
        <w:br/>
        <w:t>отырсам да:</w:t>
        <w:br/>
        <w:t>- Байғұсты бір отар қойдың ішіндегі ешкідей етпейік, - деп нақ</w:t>
        <w:br/>
        <w:t>сүйерімді ертіп, (Баукең бас бармағын көрсетті) мынандай оқалы</w:t>
        <w:br/>
        <w:t>шапан, орыс тілінде жаңадан жарық көрген екітомдық шығармалар</w:t>
        <w:br/>
        <w:t>жинағымды ап тойына бардым.</w:t>
        <w:br/>
        <w:t>Тойға Қазақстан Компартиясы Орталық Комитеті мәдениет</w:t>
        <w:br/>
        <w:t>бөлімінің меңгерушісі Есенәлиев, шалдардан Диқан Әбілов, бұйра</w:t>
        <w:br/>
        <w:t>бас ақын ағам Әбу Сәрсенбаев келіпті. Ғабит, Ғабиден, әрбірден</w:t>
        <w:br/>
        <w:t>кейін Әбділда Тәжібаев жоқ. Бұл менің көңіліме келіп қалды.</w:t>
        <w:br/>
        <w:t>Тәкен азамат жазушы, оның үстіне алпысқа келіп отыр. Өз</w:t>
        <w:br/>
        <w:t>шамасына жарастықты еңбегі бар. Мысалы, оның «Ақбоз ат»</w:t>
        <w:br/>
        <w:t>романыналып қарасаң, талантына қарай жақсы жазылған. Әрбірден</w:t>
        <w:br/>
        <w:t>кейін оның шығармалары ана менсінбеуші «класиктердің»</w:t>
        <w:br/>
        <w:t>шығармаларынан артық болмаса, кем емес. «Ауру қалса да әдет</w:t>
        <w:br/>
        <w:t>қалмағаны ма?» деп ішімнен ағаларыма ренжідім.</w:t>
        <w:br/>
        <w:t>Тойды басқару Шерханға жүктеліпті. Ол мені көріп, қатты</w:t>
        <w:br/>
        <w:t>куанып қалды.</w:t>
        <w:br/>
        <w:t>Сіз келіп жүгім жеңілденді, - деп қолтығымнан ап, төрге</w:t>
        <w:br/>
        <w:t>қарай бастап жүрмек болды. Оған бағына қоймағанымды көрген</w:t>
        <w:br/>
        <w:t>жұрт ду қол шапалақтап жіберді.</w:t>
        <w:br/>
        <w:t>16</w:t>
        <w:br/>
        <w:t>болмасын, алдымен атгы қастерлеп, оны ұстап, бағып қағуды</w:t>
        <w:br/>
        <w:t>асыл мұрат тұғқандығы байқалады. Біз - ертегілер еліненбіз.</w:t>
        <w:br/>
        <w:t>Шалқұйрық, Керқұла, Қарақасқа, «Алпамыстағы» Тайбурыл мен</w:t>
        <w:br/>
        <w:t>«Қыз Жібектегі» Ақбозға кісі қандай-қандай сиқырлы сипат</w:t>
        <w:br/>
        <w:t>береді. Біздің дәуірімізден төрт жүз жыл бұрын Ксенофонт «Салт</w:t>
        <w:br/>
        <w:t>аттылар» атты кітабын ұсынды. Содан бері жылқы жаратылыс</w:t>
        <w:br/>
        <w:t>туралы толғанбаған жан жоқтың қасы. Ұлы дала мен таулардағы</w:t>
        <w:br/>
        <w:t>тастарға шекілген аңшылық айшықтары мен суреттер небір шу</w:t>
        <w:br/>
        <w:t>асау тартпаңдарды бұғалык құрык салып шыңғыртып үйреткен</w:t>
        <w:br/>
        <w:t>сәттері әлі күнге кімді болса да таң қалдырады. Македония</w:t>
        <w:br/>
        <w:t>патшасы П Филипп Скиф даласынан үйір-үйір бие алдырып,</w:t>
        <w:br/>
        <w:t>жылқы тұқымын асылдандыруы уақыт талабын жіті сезінгендік</w:t>
        <w:br/>
        <w:t>емес пе? Оның баласы қосмүйізді Ескендр Зұлқарнайын (Алек-</w:t>
        <w:br/>
        <w:t>сандр Македонский) Еуропа мен Азияны тұтастыруды. армандап,</w:t>
        <w:br/>
        <w:t>тіпті жас кезінде маңдайында ақ жұлдызы бар сүліктей қара</w:t>
        <w:br/>
        <w:t>үркек Буцефалды (Бұқабас) бас білдіріп, Бонапарт Наполеон</w:t>
        <w:br/>
        <w:t>ақбоз Уәзірімен бірге тарихта қалды. Маршал І.Жуков 1945</w:t>
        <w:br/>
        <w:t>жылғы салтанатты жеңіс шеруін Құланның ғажап қылқұйрығы</w:t>
        <w:br/>
        <w:t>Абсенттің әкесі Арабпен қабылдап, әлемге әйгілеген еді. Абсент</w:t>
        <w:br/>
        <w:t>болса, Рим мен Токио олимпиадаларында тіс қаққан атсейістер</w:t>
        <w:br/>
        <w:t>мен атбегілердің өзін таң қалдырып, атағы жер жарды.</w:t>
        <w:br/>
        <w:t>Соған қарағанда, Қамбар ата түлігі де ғасырлар бойы ұзақ даму</w:t>
        <w:br/>
        <w:t>сатысынан өткендей.</w:t>
        <w:br/>
        <w:t>Шығыс жыры шоқ жұлдыздарының бірі Омар Қайым (Һайем)</w:t>
        <w:br/>
        <w:t>тұлпарлар мен сұңқарлар хақында қалам тербеп, шабыт шақыр-</w:t>
        <w:br/>
        <w:t>ды.</w:t>
        <w:br/>
        <w:t>«Төрі аяқтылардың ішінде аттан ғажабы жоқ. Шынында да,</w:t>
        <w:br/>
        <w:t>оны төрт аяқтылардың патшасы десе де болғандай. Расул алай-һи-</w:t>
        <w:br/>
        <w:t>салам: «Құт жылқының пешенесіне жазылған» деген деп жазды</w:t>
      </w:r>
    </w:p>
    <w:p>
      <w:r>
        <w:t>ортағасырда бір туындыгер. Парсылар атты «Баджан» («Елжан»),</w:t>
        <w:br/>
        <w:t>«балпай» («желаяқ»), түріктер «құтты қадам», не «бақтияр етуші»,</w:t>
        <w:br/>
        <w:t>үнділер «тахт-и-раван» («Тақ сәулеті», арабтар «бұрақ» (Меғ-</w:t>
        <w:br/>
        <w:t>раж - аспандағы Аллаһтың алдынан шығу түнінде Мұхаммед</w:t>
        <w:br/>
        <w:t>пайғамбар мініп көкке көтерілу үшін жаратқанның өзі жіберген</w:t>
        <w:br/>
        <w:t>қанатты ат) деп атаған».</w:t>
        <w:br/>
        <w:t>Бұларды біле отырып, тіпті басқа діндегі Л.Н.Толстой «Хлосто-</w:t>
        <w:br/>
        <w:t>мер», А.И.Куприн «Изумруд», Д.Н.Мамин-Сибирек «Ақбоз атты»</w:t>
        <w:br/>
        <w:t>бекерден бекер жазды ма? Олардан тыс адам-ат (кентавр) туралы</w:t>
        <w:br/>
        <w:t>қаншама қиял ғажайып жыр-дастандар туды.</w:t>
        <w:br/>
        <w:t>Әрине, жаратылысы ерек, зейіні зерек жаратылған Тәкен</w:t>
        <w:br/>
        <w:t>Әлімқұлов бұның бәрін болмаса да біразын нәзік жанына тоқыды.</w:t>
        <w:br/>
        <w:t>Қаратау қойнауын аралағанымызда бір сәндітал саясында тізе</w:t>
        <w:br/>
        <w:t>бүккеніміз әлі есімде. Бала шағында шабандоз болып, Шаян</w:t>
        <w:br/>
        <w:t>өзенінің бойындағы дөңгелек сазда бәйгеде шапқанын айтқан сді.</w:t>
        <w:br/>
        <w:t>Сол сапарда туған жыр жылуы әлі кетпегендей.</w:t>
        <w:br/>
        <w:t>ауруларының емханасына тығып, сыпайы құтылуға тырысты. Үл-</w:t>
        <w:br/>
        <w:t>кен жүректі суреткер етекбасты пендешілікті көре-біле тұрса да,</w:t>
        <w:br/>
        <w:t>тағдыр талайына мұң шақпай, сабыр мен бар-бар өзекжарды жан</w:t>
        <w:br/>
        <w:t>сырын тек ақ қағазға ғана сеніп тапсырыпты. Оның жылнамашы</w:t>
        <w:br/>
        <w:t>болғысы келген жок. Дегенмен, жарық көрмеген жазбалары</w:t>
        <w:br/>
        <w:t>тосыннан тумағаны байқалады. Одан мәңгілік өмір деп соққан</w:t>
        <w:br/>
        <w:t>жүрек жарығы тарап жатыр.</w:t>
        <w:br/>
        <w:t>Бір қызығы - мойындағысы келмейтіндердің өзі де Тәкеннің</w:t>
        <w:br/>
        <w:t>орыс тіліне жүйрік еркін көсіліп жазатынынан, сыни ой</w:t>
        <w:br/>
        <w:t>елгезектігінен тайсақтайтын. Сол сирек қабілетіне, қос тімді</w:t>
        <w:br/>
        <w:t>қаламгер екендігіне әлдекімдей мардымсып, ешқашан кеуде</w:t>
        <w:br/>
        <w:t>қаққан емес. Тегі ұлы дариялардың терең болып, асықпай арналы</w:t>
        <w:br/>
        <w:t>ағатыны оған аян еді.</w:t>
        <w:br/>
        <w:t>Әлбетте, жазушы жаратылысының жұмбағын ел-жұртына өзі</w:t>
        <w:br/>
        <w:t>ақтарылып ашпаса, ешқандай зерттеуші жоқтың орнын толтырып,</w:t>
        <w:br/>
        <w:t>долбардан басқа түк тындырмасы кәміл. Бірде Абай, бірде</w:t>
        <w:br/>
        <w:t>Махамбет, ал бірде Ақан, енді бірде Тәттімбет болып сырласып</w:t>
        <w:br/>
        <w:t>кететін Тәкен сирек болса да өзі туралы дәмді деректер, маңызды</w:t>
        <w:br/>
        <w:t>мағлұматтар қалдыруды ойластырып жүргепін ұзынқұлақтан</w:t>
        <w:br/>
        <w:t>есітіп жүретінбіз. Ол сексенінші жылдардың ортасынан бастап,</w:t>
        <w:br/>
        <w:t>таза орыс тілінде естелік кітабын жазуға кірісіп еді. Көлемі недәуір</w:t>
        <w:br/>
        <w:t>қолжазба әлі күнге еш жерде жарық көре қойған жоқ.</w:t>
        <w:br/>
        <w:t>жж</w:t>
        <w:br/>
        <w:t>Туған жерге сонша неге өзеурей береміз. Марқұм Тоқаш</w:t>
        <w:br/>
        <w:t>Бердияров бір өлеңінде: «Оңтүстік, Оңтүстік! Көлікке он мініп, он</w:t>
        <w:br/>
        <w:t>түстік» деп толғанатын. Бәрінен де қаның тамып, кіндігің кесілген</w:t>
        <w:br/>
        <w:t>жер ҡымбат болып тұратыны неліктен?</w:t>
        <w:br/>
        <w:t>О, Оңтүстік! Сен үшін қанша шыр-пыр болып, қылпыған</w:t>
        <w:br/>
        <w:t>пышақ үстінде күй кешіп, отқа да, суға да түстім. Әлде туған</w:t>
        <w:br/>
        <w:t>топырақ түтіні тәтті дейтіні содан ба? Әрине, Жетімтау</w:t>
        <w:br/>
        <w:t>шаңдағында шыбықты ат қылып мініп, шарқ ұрып, Арыстанды-</w:t>
        <w:br/>
        <w:t>Қарабастың желі өтінде еріні тілім-тілім, табаны күс-күс болып</w:t>
        <w:br/>
        <w:t>өскен қазақ баласының сағым қуғандай итарқасы Мәскеуге барып</w:t>
        <w:br/>
        <w:t>оқуға түсуі элем тарихы үшін ешнәрсе емес шығар. Бірақ, жусан</w:t>
        <w:br/>
        <w:t>мен жалбызды жазира, көкторғын нәзира тауларды артқа тастап,</w:t>
        <w:br/>
        <w:t>тіршілік түйіншегі сонау сәттерден алтын қайнар алып жатқандай</w:t>
        <w:br/>
        <w:t>әлі.</w:t>
      </w:r>
    </w:p>
    <w:p>
      <w:r>
        <w:t>Кейбір кеудеге күрсініс толы кездерде Тәкен Әлімқұловтың</w:t>
        <w:br/>
        <w:t>азаматтық келбеті көлеңдейді. Бірде кештетіп, жатақханаға келе</w:t>
        <w:br/>
        <w:t>жатсам, күй сандықтан қазақ күйі үздік-создық құйылып жатыр.</w:t>
        <w:br/>
        <w:t>Төмендегі мәжіліс залында көне күйсандық тұратын. Таяу келсем</w:t>
        <w:br/>
        <w:t>Такең. Бар ынты-шынтымен саз аспабына беріліп кетіпті. Бірде</w:t>
        <w:br/>
        <w:t>Гәттімбеттің «Сарыжайлауы», бірде Сүгірдің «Керітолғауының»</w:t>
        <w:br/>
        <w:t>қайырымдары құйқылжиды. Аса бір шеберлік болмаса да талабы</w:t>
        <w:br/>
        <w:t>таудай. Әр ырғақ мақамымен бет-әлпеті құбылып, бірде сазарып,</w:t>
        <w:br/>
        <w:t>ал енді бірде жүзіне лыпып қан жүгіреді. Бұрын домбырада, не</w:t>
        <w:br/>
        <w:t>юЮ</w:t>
        <w:br/>
        <w:t>Аян НЫСАНАЛИН</w:t>
        <w:br/>
        <w:t>ТҰЛҒА ТУРАЛЫ ТОЛҒАУ</w:t>
        <w:br/>
        <w:t>(Кітап кілт)</w:t>
        <w:br/>
        <w:t>Бәрі сағынышпен еске түседі. Есею есігін қалай аттап, әде-</w:t>
        <w:br/>
        <w:t>биетке қалай, қайтіп келдім? Ойды ой түртіп, сезімді сезім</w:t>
        <w:br/>
        <w:t>шымшылап жатыр. Түгел өмір жолын шолсам, азды-көпті, бұ-</w:t>
        <w:br/>
        <w:t>ралаң-бұлтырысты екен, кейде үзеңгі қағысып, кейде құйрык</w:t>
        <w:br/>
        <w:t>тістескендей, бұл төртеуі: Тәкен, Асқар, Төлеген және Сәуірбек</w:t>
        <w:br/>
        <w:t>маған тәңір тарту-таралғысындай көзге елестейді.</w:t>
        <w:br/>
        <w:t>Сұрапыл соғыстан соң ел еңсесін көтеріп, киімі көк, тамағы</w:t>
        <w:br/>
        <w:t>тоқ бола бастаған күйдіргі кез көкіректе ыстық қоламтасын</w:t>
        <w:br/>
        <w:t>қалдырып, жаралы жылдар жаңғырығы еміс-еміс елес бергендей.</w:t>
        <w:br/>
        <w:t>Шаруа жұрттың арқа-басы кеңіп, жиын-терін аяқталғаннан кейін</w:t>
        <w:br/>
        <w:t>қайдағы-жайдағы мереке-мейрамдарды сылтауратып, сайдың</w:t>
        <w:br/>
        <w:t>тасындай іріктелген қарулы жігіттер бір-бір дон жарған жарам-</w:t>
        <w:br/>
        <w:t>ды ат мініп, теріскейліктермен додаға түсу үшін Көсегенің</w:t>
        <w:br/>
        <w:t>Көкжонына көкпарға аттанады. Оған тау қопарып, кен қазған</w:t>
        <w:br/>
        <w:t>ашысайлықтар қосылады. Оқыстан Арыстанды-Қарабас желі</w:t>
        <w:br/>
        <w:t>рәпатты алып, тіршілікті бір уыс тары қауызына тығып, әптер-</w:t>
        <w:br/>
        <w:t>тәптер етпесе, мизамшуақ ұзақ тұрады. Керенау кеш түсетін</w:t>
        <w:br/>
        <w:t>күздің қара суығына дейін марғау қырдың қызық-шыжығы осы.</w:t>
        <w:br/>
        <w:t>Бозаға қызып алып, қымыз қызуымен құр даңғаза дүрлікке ілесіп,</w:t>
        <w:br/>
        <w:t>мінгесіп-ұшқасқандар да аз емес. Анда-санда жыл құсындай</w:t>
        <w:br/>
        <w:t>ақын-жыраулар келіп, таңды таңға ұрып, қисса-дастан айтып,</w:t>
        <w:br/>
        <w:t>құлақ құрышын қандырып кетеді. Төскейінде төрт түлік ары да</w:t>
        <w:br/>
        <w:t>ызғып, бері де ызғып, желдеп қосылып кетіп, құныға жайылады.</w:t>
        <w:br/>
        <w:t>Оған қойшы-қолаң быржып кеткен айран-құртын бөлісе ішіп, мәз</w:t>
        <w:br/>
        <w:t>болады. Шіркін, сол еркебұлап өмір көзден бұлбұл ұшқандай.</w:t>
        <w:br/>
        <w:t>Әдеби арман мені қай биікке жетелеп, маған сол әулиехана</w:t>
        <w:br/>
        <w:t>есігі қалай ашылды? Қаламгерлік қабілет қайдан келді? Кімнен?...</w:t>
        <w:br/>
        <w:t>Әкем жарықтық діни қиссаларды судыратып, төтемеге (жәдидше)</w:t>
        <w:br/>
        <w:t>жүйріктігіне қарамастан, қара кетпен шауып, тіршілік күйттеген</w:t>
        <w:br/>
        <w:t>момын шаруа, ал шешем болса, қабырғасы қатып қалғанда ликбезді</w:t>
        <w:br/>
        <w:t>әрең ежелеп оқып, хат танып, зерде зеректігінен орайы келсе</w:t>
        <w:br/>
        <w:t>мақал-мәтелдетіп, ретіне қарай өлеңдетіп жіберетін кісі еді. Жүз</w:t>
        <w:br/>
        <w:t>беске келген әжем Мұсабек-Сапақ дәуірінен, Қойқап тауындай</w:t>
        <w:br/>
        <w:t>Қоқан хандығы кезінен сыр шертіп, тәспі аударыстырып, бес уақыт</w:t>
        <w:br/>
        <w:t>намазын қаза жібермейтін. Мұсылманша терең білім алып, біздің</w:t>
        <w:br/>
        <w:t>елде «қара суды теріс ағызатын» дейтін атағы бар атамның біреуі</w:t>
        <w:br/>
        <w:t>Зұлпықар Майкөтпен (Сандыбайұлы) айтысқанын құймақұлақ</w:t>
        <w:br/>
        <w:t>көнекөз қариялар бертінге дейін айтып отыратын. Мектепте сурет</w:t>
        <w:br/>
        <w:t>салып, оқта-текте тақпақ құрастырып, қабырға газетін тұрақты</w:t>
        <w:br/>
        <w:t>шығарып жүрдім, интернатта жатпай-тұрмай құныға шахмат</w:t>
      </w:r>
    </w:p>
    <w:p>
      <w:r>
        <w:t>3</w:t>
        <w:br/>
        <w:t>үйреніп, оқушылардың аудандық спартакиадасында бірінші орын</w:t>
        <w:br/>
        <w:t>алып, күреспен айналыстым. Жеңіліс жеңіске бастады. Шүкір</w:t>
        <w:br/>
        <w:t>Десе де болғандай. Алайда, адам тайымсыз екен!</w:t>
        <w:br/>
        <w:t>Қыр қизағы ортасында өскен онымен тіршілік жолында тағдыр</w:t>
        <w:br/>
        <w:t>талай қиылыстырады деп ойлаппын па?Неі істеу керек?! Бұл сауал</w:t>
        <w:br/>
        <w:t>менің алдыма үнемі өңештегі қылтанақтай көлденең тұрады.</w:t>
        <w:br/>
        <w:t>Жоқ іздеген адамдай жолайрықта тұрып, қаншама тсгерім көріп,</w:t>
        <w:br/>
        <w:t>көкжиекке телміріп жаутаңдасам да, ой құрдымынан құтқаратын</w:t>
        <w:br/>
        <w:t>ешкім жоқ. Кейде құстөсек жамбасқа тастай батады.</w:t>
        <w:br/>
        <w:t>Жарты ғасырдан астам өмірімде қанша ғажайып ғұмырлы</w:t>
        <w:br/>
        <w:t>адамдармен кездестім: қара терге малмандай шомылып, алыс айда-</w:t>
        <w:br/>
        <w:t>ладан аңқылдап соғатын саманға рақаттанып тұратын қарапайым</w:t>
        <w:br/>
        <w:t>еңбек адамдары, саясаттың майын езіп ішкен жырынды саяси</w:t>
        <w:br/>
        <w:t>қайраткерлер мен заман лебіне зердеп қойып, лүп-лүп еткен</w:t>
        <w:br/>
        <w:t>тамырын тап баса алмай пұшайман болған зиялы қауым өкілдері.</w:t>
        <w:br/>
        <w:t>Бірталай Батыс пен Шығыс ендіктері меп бойлықтарында болып,</w:t>
        <w:br/>
        <w:t>ел аралап, жер таныдым: сый-сыяпат көріп, ат мініп, шапан кидім.</w:t>
        <w:br/>
        <w:t>Соның бәрі: жарқын жүздесулер, ұмытылмайтын ұшырасулар,</w:t>
        <w:br/>
        <w:t>қызық қауышуларға ұласып, ұшқыр ой ұшқындары мен сәулелі</w:t>
        <w:br/>
        <w:t>сезімдерге бөледі, қиялға қанат бітірді. Әдетте қазақ «кісі түсі-</w:t>
        <w:br/>
        <w:t>ніскенше», орыс «бір пұт тұз жесіскенше» деп мардымсып жата-</w:t>
        <w:br/>
        <w:t>ды. Әйтсе де, Тәкен (Тәңірберген) Әлімқұловпен тонның ішкі</w:t>
        <w:br/>
        <w:t>бауындай аралас-құралас, тұздас-дәмдес бола жүріп, бұл жа-</w:t>
        <w:br/>
        <w:t>ғына жете мән бермегеніме бармақ тістеймін кейде. Екеуміз бір</w:t>
        <w:br/>
        <w:t>топырақтың түлегіміз. Гәп қазақтың жалпақ даласында солтүс-</w:t>
        <w:br/>
        <w:t>тіктен онтүстікке қарай жұлындай созылып жататын Қаратаудың</w:t>
        <w:br/>
        <w:t>күнгейі мен теріскейінде тұрған жоқ, әрине. Туған топырақтан</w:t>
        <w:br/>
        <w:t>ұдайы үдере тартқан («Қаратаудың басынан көш келеді, көшкен</w:t>
        <w:br/>
        <w:t>сайын бір тайлақ бос келеді») керуен-көші күміс қоңырауының</w:t>
        <w:br/>
        <w:t>үні, сағынышты саз бен сарын келіп тұратынында да емес. Жалпы,</w:t>
        <w:br/>
        <w:t>әңгіменің әлқиссаның төресінен тікелей айтсам, Тәукеңмен ерте</w:t>
        <w:br/>
        <w:t>танысып, табысқандай екенмін.</w:t>
        <w:br/>
        <w:t>«Алатаудың алтыналқасындай Алматығаоқу іздеп келген ауыл</w:t>
        <w:br/>
        <w:t>бала жігітінің тағдыры көз алдыңа келеді. Қазақ университетіне</w:t>
        <w:br/>
        <w:t>түспек ниетпен бар пәннен өте жақсыға тапсырып, ақырында</w:t>
        <w:br/>
        <w:t>орыс тілінен сүрініп, жастық, көктем мен махаббат мәңгі жырын</w:t>
        <w:br/>
        <w:t>шертіп тұрған ақ қайыңдар мен былдырлап аққан тау бұлақтары</w:t>
        <w:br/>
        <w:t>мұңайтып, «аға халықтың» тілін білмегендіктен қатты қорынып,</w:t>
        <w:br/>
        <w:t>сол кездегі КСРО Кеңесінің Торағасы Климент Ефремович</w:t>
        <w:br/>
        <w:t>Ворошиловқа сымхат жіберіп, Бас поштампттың алдында ары-</w:t>
        <w:br/>
        <w:t>бері тағатсыз теңселіп, ауылға қайтуға бет жоқ, намыс оты өргеп</w:t>
        <w:br/>
        <w:t>жүрген күндер артта қалыпты. Сөйтсем, алтыншы сыныпта неміс,</w:t>
        <w:br/>
        <w:t>жетіншіде - француз, сегізінші сыныпта ағылшын тілін оқытатын</w:t>
        <w:br/>
        <w:t>мамандар жоқ деп сылтауратып, алмасытрған біздің оқу жүйесінде</w:t>
        <w:br/>
        <w:t>акау көп екен. ЖОО-ға түсіп, классикалық күреспен айналысып,</w:t>
        <w:br/>
        <w:t>А.С.Пушкин атындағы кітапханада көз майын тауысып, көзайым</w:t>
        <w:br/>
        <w:t>кітаптарды ақтарып, сарғайтқан студенттік жылдар басталды.</w:t>
        <w:br/>
        <w:t>4</w:t>
        <w:br/>
        <w:t>Мұхан осылай бағалаған Тәкен (кұдай берген мінезі ғой)</w:t>
        <w:br/>
        <w:t>ешкіммен аралас-құраласы жоқ, ешкімге жұғымы, тартымы жок</w:t>
      </w:r>
    </w:p>
    <w:p>
      <w:r>
        <w:t>жігіт. Көбіне томағатұйық, қалың ой құшағында жүреді. Онысы</w:t>
        <w:br/>
        <w:t>маған ұнайды. Алғаш Мәскеуде көргенімде: «Қорыққаннан</w:t>
        <w:br/>
        <w:t>торыққан жаман дегендей мына жігіт неге сонша томсырая береді?»</w:t>
        <w:br/>
        <w:t>деп онша жақтырмағаным рас. Кейін сырласа келе білдім, Тәкен</w:t>
        <w:br/>
        <w:t>көжеге өкпелеп емес, сұм дүние сырын кайтсем танып, білем деп</w:t>
        <w:br/>
        <w:t>томсыраяды екен. Соны сезгеннен кейін, құданың құдыреті, мен де</w:t>
        <w:br/>
        <w:t>томсыраятынды шығардым.</w:t>
        <w:br/>
        <w:t>Жұрт ду күліп, ұзақ қол соқты.</w:t>
        <w:br/>
        <w:t>- ІНің томсырайса, сен қалай көңілді боласың? Кешіріңіздер,</w:t>
        <w:br/>
        <w:t>кейде ағаның да інісіне қарап ой, бой түзейтін кезі аз емес. Оған</w:t>
        <w:br/>
        <w:t>кінәлі, әрине інісі. - Қайта ду шапалақ. - Енді көңілім қалған жайға</w:t>
        <w:br/>
        <w:t>көңіл аударайын. «Біз кім? Тәкен кім? «Біз классикпіз», анаумыз,</w:t>
        <w:br/>
        <w:t>мынаумыз» деп менсінбей, мына той салтанатына төрт-бес ағамның</w:t>
        <w:br/>
        <w:t>демонстративно келмеуі - демонстративно ақымақтық. Ашығын</w:t>
        <w:br/>
        <w:t>айтсам, бізде Абайдан кейінгі классик Мұхтар Әуезов кана. Бұл,</w:t>
        <w:br/>
        <w:t>әрине, менің жеке пікірім. Келісу, келіслеу өз еріктеріңізде. әдебиет</w:t>
        <w:br/>
        <w:t>сүйер, шын жанашыр қауым, той салтанатына дүмеп келген</w:t>
        <w:br/>
        <w:t>сіздерге шын жүрегімнен ризалық алғысымды білдіремін. Сіздердің</w:t>
        <w:br/>
        <w:t>талғампаз сүйіспеншіліктеріңіздің арқасында Тәкеннің тойы жетім</w:t>
        <w:br/>
        <w:t>қыздың тойындай емес, нағыз азамат жазушы тойына лайықты</w:t>
        <w:br/>
        <w:t>болып өтіп жатыр. Бұған қуанып, шүкір деп тұрмын. Біздің қазақ</w:t>
        <w:br/>
        <w:t>интеллегенциясы араздықтың ашытқысы болмай, барлық кезде</w:t>
        <w:br/>
        <w:t>осылай ұйымшылдықтың ұйытқысы бола білуі керек!</w:t>
        <w:br/>
        <w:t>Соломон деген кісі: «Мудрый сердцем принимает заповеди, а</w:t>
        <w:br/>
        <w:t>глупый устами преткнетея» деген екен. Менің бұл айтқандарымды</w:t>
        <w:br/>
        <w:t>құлақпен емес жүрекпен тыңдауларыңызды өтінем. Интеллегент</w:t>
        <w:br/>
        <w:t>татулығы -- ел ырысы. Интеллегенті ұйымшыл ел қуатты да</w:t>
        <w:br/>
        <w:t>құдыретті ел.</w:t>
        <w:br/>
        <w:t>Жүрт ұзақ қол соқты. Добалдай жеңгең залда, бірінші қатарда</w:t>
        <w:br/>
        <w:t>отыр еді:</w:t>
        <w:br/>
        <w:t>- Әй, қатын! Алып келгеніңді бері сахнаға шығып, той иесіне</w:t>
        <w:br/>
        <w:t>тапсыр!- дедім. - Менің сөзіме жұрт тағы күлді. - Сендер неге</w:t>
        <w:br/>
        <w:t>күлесіңдер? «ӘЙ, қатын!» деп сөйлеу біздің елдің тілі, - деп едім,</w:t>
        <w:br/>
        <w:t>тағы зал қыран-топан болды.</w:t>
        <w:br/>
        <w:t>Жеңгең сахнаға шығып, оқалы шапанды Тәкенге кигізді. Ол</w:t>
        <w:br/>
        <w:t>бұдан бұрынғы тартуларды стол үстіне үйіп қойған еді. Менің</w:t>
        <w:br/>
        <w:t>шапанымды той салтанаты тарқағанша үстінен шешкен жоқ.</w:t>
        <w:br/>
        <w:t>- Әй, Тәкен, ана екі том шығармалар жинағым сенікі емес,</w:t>
        <w:br/>
        <w:t>ұлың Рауандікі, - дей беріп, қасында отырған келінге көзім түсіп:</w:t>
        <w:br/>
        <w:t>- Келін қарағым, сенің сыбағаң кейін болады, сабыр сақтап, үйіңе</w:t>
        <w:br/>
        <w:t>бар да тірлігіңді істей бер, - дедім. Жұрт тағы да ду күліп, кол</w:t>
        <w:br/>
        <w:t>шапалақтады.</w:t>
        <w:br/>
        <w:t>Той салтанаты аяқталып, төменге түстік. Жігіттер банкет</w:t>
        <w:br/>
        <w:t>дастарханына билет тарагып жүр. Қуандык Шаңғытбасв, Шахан</w:t>
        <w:br/>
        <w:t>Мусин кездесті.</w:t>
        <w:br/>
        <w:t>18</w:t>
        <w:br/>
        <w:t>көп қиыншылық келтіреді. Осы орайда бірнеше мысал келтіре кету</w:t>
        <w:br/>
        <w:t>жөн сияқты. Шашубайдың «Ақ қайыңы» мен Қаратау теріскейінің</w:t>
        <w:br/>
        <w:t>«Фәни жалғаны» ұқсас. «Айман-Шолпан» есімді музыкалық</w:t>
        <w:br/>
        <w:t>пьесасындағы «Ақ толғай» мен «Мен қайтейін Қаратау биігіңді»</w:t>
        <w:br/>
        <w:t>әні төркіндес. Ахмет Жұбановтың «Қарлығашы» мен халық әні</w:t>
      </w:r>
    </w:p>
    <w:p>
      <w:r>
        <w:t>«Қамажайдың» ым-жымы бір. Қысқа әннің сиқыры «Уәйдайдың»</w:t>
        <w:br/>
        <w:t>мен білетін оншақты нұсқасы бар. Осы күнгі «Нартайдың әні» деп</w:t>
        <w:br/>
        <w:t>жүргеніміз - жиырмасыншы жылдарда қайтыс болған Әлтайдың</w:t>
        <w:br/>
        <w:t>әні. Бұл әннің төркіні - қобызшы Ықыластың «Жезкиік» атты</w:t>
        <w:br/>
        <w:t>күйінің қайырмасы. Осы күні Оңтүстік Қазақстанда «Сәкеннің</w:t>
        <w:br/>
        <w:t>әні» деп салатын бір ән Абайдың баласы Мағауияның қалыңдық</w:t>
        <w:br/>
        <w:t>ойнауға бара жатып шығарған әнінен айнымайды».</w:t>
        <w:br/>
        <w:t>Біз Тәкеннің атқұмарлығын айта отырып, ылғи оның әдебиет</w:t>
        <w:br/>
        <w:t>пен өнер туралы шығармаларына ойыса беретініміз де іштей</w:t>
        <w:br/>
        <w:t>қабысып жатқан заңды құбылыс. Өйткені сарабдал суреткер ха-</w:t>
        <w:br/>
        <w:t>лықтың қалың ортасынан шықты. Жылқы мінезді халықтың ол</w:t>
        <w:br/>
        <w:t>хақында ойламай тұруы мүмкін бе? Алып Азия ойындарының</w:t>
        <w:br/>
        <w:t>ақырғы байқауларында қыруар елі бар Қытайдан қатысқан жалғыз</w:t>
        <w:br/>
        <w:t>қазақ Жеңістің ат спортынан топ жарып шығып, бақ сынауында да</w:t>
        <w:br/>
        <w:t>ертеден келе жатқан ешқандай үзілмейтін үлкен үрдіс жатыр.</w:t>
        <w:br/>
        <w:t>Т.Әлімқұловтың ғасырдың ғаламат саңлағы Абсент туралы</w:t>
        <w:br/>
        <w:t>жаза жүріп, ұлттық түрлі ойындардың көптеген көкейкесті мәсе-</w:t>
        <w:br/>
        <w:t>лелеріне ден қойғаны табан астында, заматында тырнақ астынан</w:t>
        <w:br/>
        <w:t>кір іздейтіндердің өздеріне де мәлім. Ол бәйге, көкпар, қыз қуу</w:t>
        <w:br/>
        <w:t>мен айтыс десе өзегін суырып беруге дайын еді. «Көк қаршыға»,</w:t>
        <w:br/>
        <w:t>«Ат жүрісі», «Орталық шабуылшы», «Көкпар» әңгімелері мен</w:t>
        <w:br/>
        <w:t>«Ұры» хикаятындағы кейіпкерлер сен тұр, мен атайын дейтін</w:t>
        <w:br/>
        <w:t>сайыпқырандар ғана емес, бүкіл тіршілігіне хас өнерді талғажау</w:t>
        <w:br/>
        <w:t>етіп, тәуекел толқынына түскен тұлғалар. Жазушы оқиғаны құр</w:t>
        <w:br/>
        <w:t>жалаң сыртынан бақылап суреттеп қана қоймайды, тініне қоян-</w:t>
        <w:br/>
        <w:t>қолтық аралсып, жан иірімдеріне үңіліп, індете бүге-шігесіне</w:t>
        <w:br/>
        <w:t>дейін ашып көрсетеді. «Көкпардағы» кейбір келеңсіз көрініс</w:t>
        <w:br/>
        <w:t>күлкі келтіргенмен, келе-келе мұң мұнарын ұялатып, амал жоқ,</w:t>
        <w:br/>
        <w:t>күрсіндіреді:</w:t>
        <w:br/>
        <w:t>«Олар барын атқа салады. Бір де болса бірегей мінеді. Жем-шөп</w:t>
        <w:br/>
        <w:t>болса, о бастан құнарлы. Ал, кетпен шауып, орақ орған диханның</w:t>
        <w:br/>
        <w:t>темірдей қолының кімнен болса да көкпарды жұлып әкететінін</w:t>
        <w:br/>
        <w:t>айтып жатудың қажеті жоқ.</w:t>
        <w:br/>
        <w:t>(«Шапқан аттың құлағында «шарап» болады деседі.</w:t>
        <w:br/>
        <w:t>Көкпаршыны «қызды-қызды» құртатын деседі.</w:t>
        <w:br/>
        <w:t>.. Бұл жер дең мен өзеннің арасын жалғастырған арқалықтай</w:t>
        <w:br/>
        <w:t>көрнекті жан еді. Жан-жақтан андыздаған аттылар қосылып</w:t>
        <w:br/>
        <w:t>жатты.</w:t>
        <w:br/>
        <w:t>Шабандоз көбейген сайын көкпарды алып қашып кету қиынға</w:t>
        <w:br/>
        <w:t>соғатыны белгілі. Топ-топ аттылар жонның сауырында құйындай</w:t>
        <w:br/>
        <w:t>үйтқи берді. Көк серке әбден созыла да, жерге жиі түсетін</w:t>
        <w:br/>
        <w:t>болды. Үйме- -жүйме, апыр-тұпыр дода жиіледі. Басын шарт та-</w:t>
        <w:br/>
        <w:t>14</w:t>
        <w:br/>
        <w:t>бапкері Н.Симоняннан бастап, бүкіл Кеңес футбол әлемі өкіл-</w:t>
        <w:br/>
        <w:t>дерінің өмірбаянын бес саусақтай білетін. ЦСУА хоккейлерін</w:t>
        <w:br/>
        <w:t>түгел танитыны таң қалдыратын. Бір күні «Динамо» стадионының</w:t>
        <w:br/>
        <w:t>жанында оң миллиондай тұрғыны бар қалада екеуден-екеу қос</w:t>
        <w:br/>
        <w:t>қазақтың кездесіп қалуы қызық тіпті. Күн қақап тұр. Саршұнақ</w:t>
        <w:br/>
        <w:t>аяз қойны-қоныштан кіріп, бет қаратпайды. Ол кезде ұшақ</w:t>
        <w:br/>
        <w:t>тікелей Шымкентке ұшпайды. Ташкенттен түсіп, арып-ашып елге</w:t>
        <w:br/>
        <w:t>жететінбіз. Басы жалаңбас, үстінде көнетоздау сұр макинтош,</w:t>
        <w:br/>
        <w:t>жазғы жеңіл топли, сирағы көрініп тұр. Ағамыз аязда бусанып,</w:t>
        <w:br/>
        <w:t>ештеңені елең ететін емес. Аэропорт кассасынан бипет алып ,</w:t>
      </w:r>
    </w:p>
    <w:p>
      <w:r>
        <w:t>демалысқа шығатын болып жиналып жүргенмін. Жолықаны бар</w:t>
        <w:br/>
        <w:t>болсын, ату қысты.</w:t>
        <w:br/>
        <w:t>- Ау, казақтың тірідей классигі дерлік қаламгерсіз. Мынауыңыз</w:t>
        <w:br/>
        <w:t>қалай? Бас киім қайда? Қымтанып, жылы жүрмейсіз бе? Студент</w:t>
        <w:br/>
        <w:t>болсак та... Бірнәрсе етіп.</w:t>
        <w:br/>
        <w:t>- Әй, сен не білесің өзің? Қыстағы суықта жалаңбас жүрсе,</w:t>
        <w:br/>
        <w:t>кісі сақина болмайды.</w:t>
        <w:br/>
        <w:t>Ол қандай жағдайда датектілігінен танбай кетті. Не десе ләзім?</w:t>
        <w:br/>
        <w:t>Амалсыз күлімсіреп, келіскендей сыңай танытып, жатақханаға</w:t>
        <w:br/>
        <w:t>оралып келеміз. Тәкең пәруайсыз, ойында ешнәрсе жоқ сықылды.</w:t>
        <w:br/>
        <w:t>Жеме-жемге келгенде КСРО Жазушылар одағы мен кәсіби</w:t>
        <w:br/>
        <w:t>мамандардың өзі оның біліктілігі алдында тақ тұратынына талай</w:t>
        <w:br/>
        <w:t>куәдүр болғанымды айту артық. Күнсайын түстен кейін анда-санда</w:t>
        <w:br/>
        <w:t>мұрнының желбезегін сауып қойып, ханқамау (шахмет) ойнап</w:t>
        <w:br/>
        <w:t>отыратын еді бар дүниені ұмытып, Спортқа деген құмарлық оған</w:t>
        <w:br/>
        <w:t>ана сүтімен дарығанына еш күмәнім жоқ. Әйтпесе, Абай хақында</w:t>
        <w:br/>
        <w:t>сшқандай теңдесі жоқ «Жұмбақ жан» тумас еді. Махамбет, Акан</w:t>
        <w:br/>
        <w:t>сері, Тәттімбет, Ықылас және басқалар туралы әйгілі әңгімелер</w:t>
        <w:br/>
        <w:t>жазыла ма?</w:t>
        <w:br/>
        <w:t>Бізге не қолайт? Тоғызқұмалақ, дойбы сияқты шахмат та</w:t>
        <w:br/>
        <w:t>халықтардың сүйікті ойыны. Оған да арнайы жаттығу алаңының</w:t>
        <w:br/>
        <w:t>қажеті шамалы. Және ол жас талғамайтын өнер. Жетіден жетпіс</w:t>
        <w:br/>
        <w:t>жасқа дейін үлкен-кіші демей онымен айналыса беруге мүмкіндік</w:t>
        <w:br/>
        <w:t>зор. Ой адамдарының оған құмартатыны жайдан жай емес. Зады,</w:t>
        <w:br/>
        <w:t>шығармашылықтың жұмбақ сыры көп. Оған аз оралмайды әлі.</w:t>
        <w:br/>
        <w:t>Бір таңқаларлығы, қыркүйек айы ұлттық ойға тамаша тұлғалар</w:t>
        <w:br/>
        <w:t>бергені талай тәлім түйгізеді: Мұхтар Әуезов, Тәкен Әлімқұлов,</w:t>
        <w:br/>
        <w:t>Шерхан Мұртаза, Оралхан Бөкей - қанша дегенмен, осы айдың</w:t>
        <w:br/>
        <w:t>төлдері. Егер Мұхаң аяқ-допты біршама тәуір ойнаса, басқалар</w:t>
        <w:br/>
        <w:t>да спорттан мақұрым смес болатын.</w:t>
        <w:br/>
        <w:t>жжж</w:t>
        <w:br/>
        <w:t>Төрт құбыла түгел тәрізді. Бәлкім, жастық оты ма, бұлбұл</w:t>
        <w:br/>
        <w:t>бактар үнін, ақ қайыңдар тоғайы жапырақтарының сыбдырын</w:t>
        <w:br/>
        <w:t>мәнгі шыңдап, ай астындағы алтыбақанды ғашық әні тым</w:t>
        <w:br/>
        <w:t>ұзақ тербейтіндей көрінетін. Ресейді батысынан шығысына,</w:t>
        <w:br/>
        <w:t>оңтүстігінен солтүстігіне дейін армансыз аралап, табиғат маусым-</w:t>
        <w:br/>
        <w:t>6</w:t>
        <w:br/>
        <w:t>Тарланбоз талантымсн топ жарып, хас сәйгүліктей суырыла</w:t>
        <w:br/>
        <w:t>шыққан Тәкен Әлімқұлов төл әдебиетіміздің жалаугерлерінің</w:t>
        <w:br/>
        <w:t>бірі еді. Хаттасуларда, ат жарыстарында, доп ордаларында, жол</w:t>
        <w:br/>
        <w:t>үстінде, дастарқан басында әзиз ағаны сан алуан қырынан көрсем</w:t>
        <w:br/>
        <w:t>де, көп те, жақсы да білемін деп айтуға ауыз бармайды. Қаншама</w:t>
        <w:br/>
        <w:t>бауырына тартқанмен, суықтығынан оқтау жұткандай болып,</w:t>
        <w:br/>
        <w:t>ішкі жан дүниесіне онша бойлата бермейтіндей еді. Сөйтсем, туа</w:t>
        <w:br/>
        <w:t>бітті табиғатының тылсымын ашпаған күйі, томаға-тұйық қалуды</w:t>
        <w:br/>
        <w:t>қарастырған екен. Ол қанша мол мағлұматы болса да көсемси</w:t>
        <w:br/>
        <w:t>көстеңдеп, әріптесі, оқырман алдына түсіп, шу қарақұйрық деп</w:t>
        <w:br/>
        <w:t>жөнеле бермей, тәптіштеп қазбалап та жатпайды. Асықпай,</w:t>
        <w:br/>
        <w:t>аптықпай, оңашада өзой-сезімін өрбітер еді. Оның жазғандарынан</w:t>
        <w:br/>
        <w:t>өз уақытының уағызы, жұка жүйкесі мен ыстық қан тамырының</w:t>
        <w:br/>
        <w:t>лүп-лүп соққан бүлкілі естіліп тұр.</w:t>
        <w:br/>
        <w:t>Несін жасырамыз, көзі тірісінде кейін де, Тәкен Әлімқұлов</w:t>
      </w:r>
    </w:p>
    <w:p>
      <w:r>
        <w:t>бауырмал жылы сөзге онша жарыған жоқ. Там-тұмдап осқыры-</w:t>
        <w:br/>
        <w:t>нып танығансыды. Ендеше еңбегі еленбей қалмады. Әйтсе де,</w:t>
        <w:br/>
        <w:t>«айқұлақтанып тұрса да» қара сөздің хас шебері Тәкен, нове-</w:t>
        <w:br/>
        <w:t>ллист Тәкен, эссенст Тәкен ескерілмей елеусіз кала беретін.</w:t>
        <w:br/>
        <w:t>Салақұлаш тізімге лайық болса да, бірде кіріп, бірде кірмей жүрді.</w:t>
        <w:br/>
        <w:t>Жақсылыққа жаны ашып, оны қорғауға жалаңтөстеніп шығатын</w:t>
        <w:br/>
        <w:t>сыннын сондайда қауқар танытпай, сырғақтай беретіні несі екен?</w:t>
        <w:br/>
        <w:t>Шен-атаққа, бедел, лауазым мен мансапқа құмартпайтын. Тақуа</w:t>
        <w:br/>
        <w:t>да емес. Күні түскенге де ол ішін берген жоқ. Үздік үлгідегі</w:t>
        <w:br/>
        <w:t>классикалық әңгімелері пағыз өз оқушысын тапса да, қалың</w:t>
        <w:br/>
        <w:t>жұртшылыққа әлде болса жетпей жатыр-ау дегенге кәдімгідей</w:t>
        <w:br/>
        <w:t>жер шұқып күмілжіп қалатынымыз бар. Олардың көркемдік</w:t>
        <w:br/>
        <w:t>қуатын, шынайы шеберлігін барынша бедерлеп беруге келгенде</w:t>
        <w:br/>
        <w:t>неге көткеншектеп ксгежіктей берстініміз түсініксіз жәй. Ол</w:t>
        <w:br/>
        <w:t>кіммен болса да күбіжіктемей терезесі тең тұрып сөйлесіп,</w:t>
        <w:br/>
        <w:t>парасат пайымымен баурап орап алатын. Бұнымен біз оған шық</w:t>
        <w:br/>
        <w:t>жуытпай, періштедей пәк, әулие еткіміз келмейді. Оның бойында</w:t>
        <w:br/>
        <w:t>пендешілікке тән өзгешеліктер жеткілікті болатын. Әттегене...</w:t>
        <w:br/>
        <w:t>Тәкентану солай тоғышарлық тозаңына көміліп қала бере ме</w:t>
        <w:br/>
        <w:t>деген күдік көңілді күптігей етеді. Қай кітабы болса да жазушы</w:t>
        <w:br/>
        <w:t>жанының жаңғырығын, биік болмысы мен талант табын сақтап</w:t>
        <w:br/>
        <w:t>қалғаны құпия емес.</w:t>
        <w:br/>
        <w:t>Бәлкім, бәріне мінез кінәлі болар. Ол - сылтау. Әйтпесе асау,</w:t>
        <w:br/>
        <w:t>тіпті мінәйі мінез кімде жоқ. Ұдайы мінез бен мараббат мұқым</w:t>
        <w:br/>
        <w:t>міпсіз болып келе бермейді. Енді қазір әлдекімнен жасырып-</w:t>
        <w:br/>
        <w:t>жабудың қажеті қанша! Онытіптісүйегінің ірілігіне қарамай, көзге</w:t>
        <w:br/>
        <w:t>ілмей, тветқақпайлап біржолата ұмытуға, касақана ұмыттыруға</w:t>
        <w:br/>
        <w:t>тырысқандар болды. Бәрінен де ол биік тұр. Әсіресе, өмірінің</w:t>
        <w:br/>
        <w:t>соңғы жылдарында Т.Әлімқұлов жалғыздық жапасын көп шекті.</w:t>
        <w:br/>
        <w:t>Қысастық құрығына да ілікті. Кейде баз бір сумақай тіліне ерген</w:t>
        <w:br/>
        <w:t>әлдебір желөкпелер оны Алматыдағы Каблуков көшесіндегі жүйке</w:t>
        <w:br/>
        <w:t>Дегенмен патша көңіл құрғыр әлденеге елегізіп береді екен.</w:t>
        <w:br/>
        <w:t>Сонымен, Мәскеудегі КСРО Жазушылар Одағында қызмет істей-</w:t>
        <w:br/>
        <w:t>тін Такен Әлімқұловпен : хаттасулар жиіледі.</w:t>
        <w:br/>
        <w:t>Несін айтасың, құдай жарылқады. Ақталып үсті-үстіне Сәкен</w:t>
        <w:br/>
        <w:t>Сейфуллин, Ілияс Жангүгіров, Бейімбет Майлин шығармалары</w:t>
        <w:br/>
        <w:t>жарыса шығып жатты. Іштей сиынып, сондай да ой алыптары</w:t>
        <w:br/>
        <w:t>болатыны жаға ұстатқызды, әдебиетке деген біртүрлі құмарлық</w:t>
        <w:br/>
        <w:t>отын оятты. Қашық Қаратаудағы Арыстанды-Қарабас желі өтіндегі</w:t>
        <w:br/>
        <w:t>алақандай Жетімтау аулында алғашқы сүйіспеншілік сезімге сәуле</w:t>
        <w:br/>
        <w:t>шашырап, әдеби әліппе оқылды, төрткүл үлкен дүниеге талпыныс</w:t>
        <w:br/>
        <w:t>басталып келе жатқанда біздің төре-төре ұяң ұрпақты мәдениет</w:t>
        <w:br/>
        <w:t>мәйегіне кім ауыздандырды? Әпсаналар, ертегілер, жырлар,</w:t>
        <w:br/>
        <w:t>ел арасындағы ауыз әңгімелерге шынайы ашы өмір бірте-бірте</w:t>
        <w:br/>
        <w:t>араласыпты. ҚазМУдың үшінші курсын белортасынан тастап,</w:t>
        <w:br/>
        <w:t>Мәскеудегі М.Горкий атындағы Әдебиет институтына қайтадан</w:t>
        <w:br/>
        <w:t>емтихан тапсыруға тәуекел етілді. Рухани жетекшім - Тәкен Әлім-</w:t>
        <w:br/>
        <w:t>құлов.</w:t>
        <w:br/>
        <w:t>жжж</w:t>
        <w:br/>
        <w:t>Атақты спортшылар ғана емес, зиялылар арасында сала-</w:t>
        <w:br/>
        <w:t>уатты өмір салтын қалыптастыруға бұның зор септігі бар. Әу</w:t>
        <w:br/>
        <w:t>дегеннен әдебиет күрделі кейіпкерлерді кескіндеп, жұмыр</w:t>
        <w:br/>
        <w:t>басты пенделердің әртүрлі жағдайлардағы көңіл күйін білдіріп</w:t>
        <w:br/>
        <w:t>келді. Шымырлық пен алғырлыққа баулитын дене шынықтыру</w:t>
        <w:br/>
        <w:t>маселелері оның назарынан қайтіп тыс қалады? Спорт - атам</w:t>
        <w:br/>
        <w:t>заманнан бері ұлттық әдебиетіміздің төл тақырыбы. Асық шырып,</w:t>
      </w:r>
    </w:p>
    <w:p>
      <w:r>
        <w:t>жамбы ату, найза лақтыру мен асауды бас білдіріп, ат құлағында</w:t>
        <w:br/>
        <w:t>ойнау - жігіттің сегіз қырлы, бір сырлы болып өсуінің кепілі.</w:t>
        <w:br/>
        <w:t>Бұған жүрдім-бардым атүсті қарауға болмайды. Сұңқар салып,</w:t>
        <w:br/>
        <w:t>ит жүгірту қанша лаззат берумен қатар, денсаулық дәрумені десе</w:t>
        <w:br/>
        <w:t>де болғандай. Абайдың «Шоқпардай кекілі бар қамыс құлақты»</w:t>
        <w:br/>
        <w:t>жаза отырып, тоғызқұмалақ Пен шатырашты тамаша ойнағаны</w:t>
        <w:br/>
        <w:t>аян. Ол бұларға еріккеннің ермегі емес, хас өнердің қайнары</w:t>
        <w:br/>
        <w:t>деп қарағанын көрсетеді. Сол хакімнің туғанына 125 жыл</w:t>
        <w:br/>
        <w:t>толуы мерейтойында халқымыздың кадірменді қаламгері Ғабит</w:t>
        <w:br/>
        <w:t>Мүсірепов шабандоздарға төрелік жасап, Төбе би болғаны біраз</w:t>
        <w:br/>
        <w:t>жайды аңғартады. Ғабаң, әсіресе, ұлттық ат спортын дамытып</w:t>
        <w:br/>
        <w:t>өркендетуге ана тілімен бірге үлкен маңыз берді. Оның Кеңес</w:t>
        <w:br/>
        <w:t>Одағының маршалы С.М.Буденыймен (куәгері Д.Керімбаев)</w:t>
        <w:br/>
        <w:t>әңгімесі де осы төңіректе өрбіді.</w:t>
        <w:br/>
        <w:t>Әдебиеттің басқа өкілдері де спорт түрлерінен құр алақан</w:t>
        <w:br/>
        <w:t>емес еді. Ал, сырбаз суреткер Тәкен Әлімқұловтың жөн-жосы-</w:t>
        <w:br/>
        <w:t>гы бөлек «Ақбоз ат» (алғашқыда «Қаратау перзенттері») рома-</w:t>
        <w:br/>
        <w:t>ны, хикаяттары, әңгімелері, соның ішінде Абсент жайында әңгі-</w:t>
        <w:br/>
        <w:t>мелер жазуы жайдан-жай емес болатын. Мәскеудегі Беговая</w:t>
        <w:br/>
        <w:t>атмайданына (ипподром) жиі баратыны жай әуесқойлыктан</w:t>
        <w:br/>
        <w:t>жоғары, атқұмарлық шығар, бәлкім. Ол «Спартактың» бұрынгы</w:t>
        <w:br/>
        <w:t>5</w:t>
        <w:br/>
        <w:t>жеке шығармашылық жайына ойыспапты. Бірдс ол күн батып бара</w:t>
        <w:br/>
        <w:t>жатқанда А.С. Пуппкинді смес, М.Ю.Лермонтовтың өлеңдерін</w:t>
        <w:br/>
        <w:t>түпнұсқадан жаттағандай оқып, томағасын сыпырған қырандай</w:t>
        <w:br/>
        <w:t>көгілдір қиыр кеңіске ұзақ қарады. Күндіз аспантау аясы, сәнді-</w:t>
        <w:br/>
        <w:t>талдар саясы, жер құрсағын тепкілеп шығып жатқан мөлдір бұлақ,</w:t>
        <w:br/>
        <w:t>су сылдыры, жапырақтар сыбдыры масайтып жібергендей тіп-</w:t>
        <w:br/>
        <w:t>ті. Кешке қас қарая қоналқыға кез келген малшының киіз үйіне</w:t>
        <w:br/>
        <w:t>қонып, жұлдызды түн астында көкке көз тігіп, шегіртке шыры-</w:t>
        <w:br/>
        <w:t>лына құлақ тігіп, кірпік айқасканша жатамыз. Жалбыз бен жусан</w:t>
        <w:br/>
        <w:t>исі, төрт түлік күйісі, бейуақта қойшының айтағы, ой байтағы,</w:t>
        <w:br/>
        <w:t>қотан шетіндегі күзетші анда-санда түн қарауғысын сслт еткізіп,</w:t>
        <w:br/>
        <w:t>итқұсқа сес болсын деп дүңк-дүңк еткізіп мылтық атып қояды.</w:t>
        <w:br/>
        <w:t>Көсегенің Көкжонының жопарқасында иненің жасуындай бүлкіл-</w:t>
        <w:br/>
        <w:t>деп жатқан бір ботакөз бұлак басына аялдап: «Кіндік қаным</w:t>
        <w:br/>
        <w:t>тамған жер осы!» дегенде де ордалы ойды бұзбай, тұйық қалып,</w:t>
        <w:br/>
        <w:t>мөлтеңдей берген жас жігіт халін сонда кім түсінеді? Осындайда</w:t>
        <w:br/>
        <w:t>Рафаэльдің ұстазы Миксланджель туралы «қарақшыдай кабарып</w:t>
        <w:br/>
        <w:t>жүреді» дегені ойға оралады. Бұл жер - Үсіктастың үсті. Ой жақ-</w:t>
        <w:br/>
        <w:t>та - Қамбарсай. Ана бір жылдары қапсағай денелі қорықшы</w:t>
        <w:br/>
        <w:t>Қайсар қарт Қамбар зиратын көрсетемін дегенде мойын бір жар</w:t>
        <w:br/>
        <w:t>бермей койып еді. Бригада есепшісінің қолы тие бере ме? Енді</w:t>
        <w:br/>
        <w:t>өкінгеннен не пайда? Тәкең сол «Қамбар батыр» оқиғасы өткен</w:t>
        <w:br/>
        <w:t>орындарда дүниеге келгенін айтқан емес. Әлдене ілік іздегенді</w:t>
        <w:br/>
        <w:t>жаратпады ма?</w:t>
        <w:br/>
        <w:t>Жаз ортасы таялса да торғын тау мен дала реңі кіріп, жер</w:t>
        <w:br/>
        <w:t>бедерінің бояуы кете қоймапты әлі. Бабааты, Қызылкөл, Ұшбас</w:t>
        <w:br/>
        <w:t>әлдекашан артта қалыпты. Үсіктас жотасының үстіне шығып,</w:t>
        <w:br/>
        <w:t>Тәкен туған топырағына тағзым етіп, Бүркітті мен Құрттыбұлақты</w:t>
        <w:br/>
        <w:t>құлдап, жол тікелей Баба Түкті Шашты Әзізге тартты. Түгел</w:t>
        <w:br/>
        <w:t>тіршілік көзге ыстық оттай басылып, әлдебір ұйықтаған сезімдерді</w:t>
        <w:br/>
        <w:t>оятады. Жаздың қысқы таңы қандай таза атады! «Пау, шіркін!»</w:t>
        <w:br/>
        <w:t>дегің келеді азаңғы аңқылдақ самалға омырау тосып. Қалай</w:t>
        <w:br/>
        <w:t>дегенмен, Тәкең жан сырын кімге болса да оңай алдырмайтын</w:t>
        <w:br/>
        <w:t>еді. Біртүрлі стжүрегім езіліп кеткендей. Қай кезде де ағаның</w:t>
        <w:br/>
        <w:t>алды - ақ жайлау. Күрделі жанның жай-күйі қалай жайбырақат</w:t>
      </w:r>
    </w:p>
    <w:p>
      <w:r>
        <w:t>қалдырады? Сағындырмағанда қайтеді? Зымырап ағып өтіп бара</w:t>
        <w:br/>
        <w:t>жаткан уақыт-ай!..</w:t>
        <w:br/>
        <w:t>Аға рухы жұлдызға айналып, жарқырап тұрғандай. Халқы</w:t>
        <w:br/>
        <w:t>қалап Гәкенжан деп атады. Шынында да, бұл толқынның иығына</w:t>
        <w:br/>
        <w:t>уақыттың батпан-батпан зілмауыр салмағы (аштық, саяси-</w:t>
        <w:br/>
        <w:t>қоғамдық құрбандық, сағыс, тоқырау, т.б.) түсті. Шыңғырған</w:t>
        <w:br/>
        <w:t>шындық шыжғырып, тағдыр табасына қуырды. Ең алдымен Тәкен</w:t>
        <w:br/>
        <w:t>Әлімқұловты адам және сурсткер ретінде түсіну үшін сол шым-</w:t>
        <w:br/>
        <w:t>шытырық күрделі кезеңді ұмытуға болмайды. Ол сайын сахарада</w:t>
        <w:br/>
        <w:t>әсіп. тас қамал қалаға әлі сіңісе алмай, аттың жалы, түйе қомында</w:t>
        <w:br/>
        <w:t>туған ұрпақ өкілі.</w:t>
        <w:br/>
        <w:t>күйсандықта ойнағанын көрмеген екенмін. Кенет ашық күні</w:t>
        <w:br/>
        <w:t>найзағай ойнағандай әсер қалдырды. Кей-кейде слді қатты сағын-</w:t>
        <w:br/>
        <w:t>ғанда Тәкең сөйтетін. Шабытты шақтың шалығы.</w:t>
        <w:br/>
        <w:t>Бір күні Т.Әлімқұлов, сынайын дегендей, аудан басшысы</w:t>
        <w:br/>
        <w:t>өзгеріпті деп жаңалықтың шетін шығарды. Ат жағына қылыш</w:t>
        <w:br/>
        <w:t>жанығандай, үлкен басы одан сайын үлкейіп кеткен секілді.</w:t>
        <w:br/>
        <w:t>Әлдебір ойлар тұңғиығына сүңгіп, темір торда қамалып, бостан</w:t>
        <w:br/>
        <w:t>өмірге әлсіз талпынған тотықұсты босатып, алыс-алысқа ұшып</w:t>
        <w:br/>
        <w:t>бара жатқандай.</w:t>
        <w:br/>
        <w:t>Қапырықтан ыстықтады ма, айырылмас серігіндей сұр макин-</w:t>
        <w:br/>
        <w:t>тошты қарына іліп, төңірегіне жалт-жұлт қарап, тұрып желбезегін</w:t>
        <w:br/>
        <w:t>тартып-тартып қойды.</w:t>
        <w:br/>
        <w:t>- Сыр бойын көріп пе едің? Асқар ағаң шақырып жатыр.</w:t>
        <w:br/>
        <w:t>Барамыз ба? - деді маған барлай қарап.</w:t>
        <w:br/>
        <w:t>Елді аңсаған екен ғой деген ой қылаң берді. Көп ұзамай Тәкен</w:t>
        <w:br/>
        <w:t>Әлімқұлов, аудармашы Виктор Урин (жас келіншегімен) жолай</w:t>
        <w:br/>
        <w:t>Қызылорда-дағы Асқар Тоқмағамбетовке соғатын болып, Қазан</w:t>
        <w:br/>
        <w:t>вокзалынан жетінші пойыз бізді шығысқа қарай ала жөнелді.</w:t>
        <w:br/>
        <w:t>Көшпелілер ұрпағына құдай беріп қалды. Көкжиекті сіміріп, ел-</w:t>
        <w:br/>
        <w:t>жұрт қайдасың деп тартып келеміз. Шілденің шіліңгір күні ми</w:t>
        <w:br/>
        <w:t>қайнатып шыжғырып тұр. Купедегі керімсал лапылдап күйдіріп</w:t>
        <w:br/>
        <w:t>барады. Қыран қанаты, тұлпар тұяғы күйеді-ау.</w:t>
        <w:br/>
        <w:t>Маған Сыр сырмінез емес. Ана бір жолы марқұм Зейнолла</w:t>
        <w:br/>
        <w:t>Шүкіров шақырып, бір-екі күн аялдағаным болмаса, өңірдің бү-</w:t>
        <w:br/>
        <w:t>ге-шігесін біле бермеймін. Бұғалық түскендей бұлқынып, Арал</w:t>
        <w:br/>
        <w:t>да артта қалды. Сары далада бұлың-бұлың сары сағым ойнап,</w:t>
        <w:br/>
        <w:t>әредік-әредікте құйын ойнап жүр. Асекең қонақтарды қарсы алып,</w:t>
        <w:br/>
        <w:t>құрақ ұшып, жақсы дайындалыпты. Жабағы жығып, қырғауыл</w:t>
        <w:br/>
        <w:t>етін қуырып, дастарқан мәзірін кіргізіп, жайнатып қойыпты.</w:t>
        <w:br/>
        <w:t>Жаңақорғаннан айтыскер халық ақыны Манап Көкеновты шақыр-</w:t>
        <w:br/>
        <w:t>тып алған екен. Жағдайға әбден еті үйреніп алған Виктор желігіп,</w:t>
        <w:br/>
        <w:t>бір-екі құтыдан кейін айтысуға көшетінін айтып мазақтады. Сыр</w:t>
        <w:br/>
        <w:t>бойында скі-үш күн дәм татып, аунап-қунағаннан кейін Шаян-</w:t>
        <w:br/>
        <w:t>Созақ жаққа баратын болып, тағы да сапар жалғасты. Бұндай</w:t>
        <w:br/>
        <w:t>қызықтың көкесі ұмытыла ма?</w:t>
        <w:br/>
        <w:t>Оңтүстіктің аты Оңтүстік. Кейбіреулер оны Қазақстанның</w:t>
        <w:br/>
        <w:t>Техасы деп кемсітіп, келемеждеп, көлеңкелі жағын да баса</w:t>
        <w:br/>
        <w:t>көрсеткісі келеді. Алайда, ол сағындырмай қоймайды. Онда</w:t>
        <w:br/>
        <w:t>ат басын тірегенде аптап ыстық демі қайтпай, салқын түсе</w:t>
        <w:br/>
        <w:t>жұрт гүлзар көмкерген алаңқайға қарай ағылып жатыр. Кешкі</w:t>
        <w:br/>
        <w:t>қапырықта Қошқаратадан сыздықтап дымқыл жел еседі. Өз</w:t>
        <w:br/>
        <w:t>басым қазақ топырағында спорт десе ішкен асын жерге қойып,</w:t>
      </w:r>
    </w:p>
    <w:p>
      <w:r>
        <w:t>ат жайында ұзақ әңгімелесетін жанды сирек білемін. Солардың</w:t>
        <w:br/>
        <w:t>ішінде Тәкен Әлімқұловқа парапар келетін жан жоқ десем артық</w:t>
        <w:br/>
        <w:t>айтқандық емес шығар. Оның «Ақбоз ат» романы, бірнеше</w:t>
        <w:br/>
        <w:t>хикаят пен әңгімелер жазуы кездейсоқ па? Адамзат өмірінің ұзақ</w:t>
        <w:br/>
        <w:t>ырғасында денсаулықты шыңдайтын қандай бір шипалы шара</w:t>
        <w:br/>
        <w:t>П</w:t>
        <w:br/>
        <w:t>Төрден орын алдым. Сол жағымда Шерхан. Оң жағымда бұйра</w:t>
        <w:br/>
        <w:t>бас Әбу ағам. Оның ар жағында Тәкен әйелімен отыр.</w:t>
        <w:br/>
        <w:t>Есенәлиевтің ақылдылығына, кішішейілдішігіне бір мінезде-</w:t>
        <w:br/>
        <w:t>ме - ол президиумада менің желке жағымда, тасада отырды. Әл-</w:t>
        <w:br/>
        <w:t>декімдей алға ұмтылған жоқ.</w:t>
        <w:br/>
        <w:t>Шерхан тойды ашып, ақын Ғафу Қайырбековке сөз берді. Ол,</w:t>
        <w:br/>
        <w:t>обалы не керек, жақсы баяндама жасады. Баяндама соңынан Тә-</w:t>
        <w:br/>
        <w:t>кенге арнаған жарты шақырым өлеңі бар екен, соны оқып берді.</w:t>
        <w:br/>
        <w:t>Ендігі кезек шапанизмге тиді. Жазушылар одағының атынан</w:t>
        <w:br/>
        <w:t>бір жігіт Тәкен иығына келіскен, оқаланған шапан жапты. Қай</w:t>
        <w:br/>
        <w:t>ұжым екені есімде жоқ, арзан деп қолға түскенін ала салған ба,</w:t>
        <w:br/>
        <w:t>әлде баласы кисін деген бе, әйтеуір бір тип-титімдей шапанды</w:t>
        <w:br/>
        <w:t>еңгезердей Тәкеннің иығына жапқанда шыдай алмай мырс етіп</w:t>
        <w:br/>
        <w:t>күліп жібердім. Әй, сараңдық-ай, сенің сүмірейіп, жүрмейтін же-</w:t>
        <w:br/>
        <w:t>рің жоқ-ау деп бір жағы өкіндім.</w:t>
        <w:br/>
        <w:t>«Көп жасаңыз» деген секілді жасык жолдарға толы өлеңсы-</w:t>
        <w:br/>
        <w:t>мақтар болады ғой. Соның бір-екеуі оқылды. Бір кезде. «Ендігі</w:t>
        <w:br/>
        <w:t>сөз Тәкенді жақсы көретін ағасы, әлемге аты әйгілі Бауыржан</w:t>
        <w:br/>
        <w:t>Момышұлына беріледі», - деді Шерхан. Ду қол шапалақ. Мінбетсе</w:t>
        <w:br/>
        <w:t>шықтым. Қағаз-мағаздан хабарым жоқ.</w:t>
        <w:br/>
        <w:t>- Бір шалды бір шал көке депті деген қазақта бір сөз бар. Соны</w:t>
        <w:br/>
        <w:t>баяғыда, мен жас кезімде ауылымның қарттары айтып, ішегі қатып</w:t>
        <w:br/>
        <w:t>күлетін - деп едім, жұрт мәз бола күліп, даурығып кетті.</w:t>
        <w:br/>
        <w:t>- Менің жасым биыл алпыс сегізде. Егер Тәкенді мен қарағым</w:t>
        <w:br/>
        <w:t>Ддссем, сендер күлмеңдер.</w:t>
        <w:br/>
        <w:t>Жұрт қайта дүрліге қол шапалақтап, қиқылдап, шиқылдап,</w:t>
        <w:br/>
        <w:t>көпке дейін сөйлетпей қойды. «Қошаметтеріңе рақмет, жетеді»</w:t>
        <w:br/>
        <w:t>дегендей қолымды жоғары көтеруге мәжбүр болдым.</w:t>
        <w:br/>
        <w:t>- Тәкен көп ойланып, аз жазатын жазушылардың бірі, - деп бір</w:t>
        <w:br/>
        <w:t>қойдым. - Эрудиция деген сөз бар. Бұл орыстың сөзі емес, шет ел</w:t>
        <w:br/>
        <w:t>сөзі. Тәкенді барлық жағынан хабары бар, білімді, саналы суреткер</w:t>
        <w:br/>
        <w:t>десем, сол эрудиция сөзінің мән-мағынасының шет жағасына</w:t>
        <w:br/>
        <w:t>жақындайтын тәрізді. Егер бұл аудармам көңілдеріңізден шықпаса,</w:t>
        <w:br/>
        <w:t>оны бір-ақ сөзбен жеткізуіме болады. Қазақ Тәкендей жігіттерді</w:t>
        <w:br/>
        <w:t>балағының биті бар жігіт дейді.</w:t>
        <w:br/>
        <w:t>Жұрт ду күліп, дүрліге қол сокты. Абырой болғанда эруди-</w:t>
        <w:br/>
        <w:t>цияның казакша баламасы қысылтаян сәтте аузыма түсе калғанын</w:t>
        <w:br/>
        <w:t>көрмеймісің?!</w:t>
        <w:br/>
        <w:t>- Тәкен Мәскеуде 20 жыл Қазақстан Жазушылар одағының</w:t>
        <w:br/>
        <w:t>кеңесшісі болды. Бұл аз мерзім емес. Жаңа айттым ғой, өзі білімді,</w:t>
        <w:br/>
        <w:t>мәдениетті, орыс тілін өз ана тіліндей меңгерген жігіт. Бірде</w:t>
        <w:br/>
        <w:t>Мұхаңның (Мұхтар Әуезовтің):</w:t>
      </w:r>
    </w:p>
    <w:p>
      <w:r>
        <w:t>- Орталықтан бір қиыр тшетте жатқан, құмды ауылдан, сонау</w:t>
        <w:br/>
        <w:t>Созақтан шыққан Тәкеннің орыс Тілін осынша жетік білетіні</w:t>
        <w:br/>
        <w:t>шынында таң қаларлық. Екінші бір сүйсінерім - ол музыка, күй</w:t>
        <w:br/>
        <w:t>сырын жан-тәнімен нәзік түсінеді. Үшінші сүйсінерім - жай</w:t>
        <w:br/>
        <w:t>емес, суреткер жазушы, - деп үлкен ризалықпен таңырқай басын</w:t>
        <w:br/>
        <w:t>шайқағаны бар.</w:t>
        <w:br/>
        <w:t>17</w:t>
        <w:br/>
        <w:t>Қуандық ашуымды тарқатқысы келді ме:</w:t>
        <w:br/>
        <w:t>- Бауке, мені де боқтаңызшы? - деді.</w:t>
        <w:br/>
        <w:t>- Әй, саған жаным ашып отырған жоқ, сенің шешеңді,өзімнің</w:t>
        <w:br/>
        <w:t>жеңгемді аяп отырмын, - деп едім, Қуандық бұрынғысынан да ехе-</w:t>
        <w:br/>
        <w:t>хелеп, селкілдей күлді. Шахан да күліп жіберді. Әлгі сөзім түсінген</w:t>
        <w:br/>
        <w:t>кісіге: «Әй, ит-ау, еңдігі жетпегені сені боқтау ма?» дегенім ғой.</w:t>
        <w:br/>
        <w:t>- Жігіттер, ал жақсы, - деп орнымнан тұрдым. Қасында екі-үш</w:t>
        <w:br/>
        <w:t>жігіт бар Совхозбек жүгіріп келді.</w:t>
        <w:br/>
        <w:t>- Бауке, Тәкеннің үйіне алдымен сіз жүріңіз, көлік дайын.</w:t>
        <w:br/>
        <w:t>- Өзім ауырып, шаршап тұрмын. Мұнда зордан келдім. Үйіне</w:t>
        <w:br/>
        <w:t>бара алмаймын. Ренжімесін.</w:t>
        <w:br/>
        <w:t>Анандай жерде Тәкеннің әйелі тұр екен, қасыма жүгіріп келді.</w:t>
        <w:br/>
        <w:t>- Онда Тәкеннің өзіне айтыңыз.</w:t>
        <w:br/>
        <w:t>- Шақыр.</w:t>
        <w:br/>
        <w:t>Ол келді.</w:t>
        <w:br/>
        <w:t>- Қарағым Тәкен, тойыңның салтанатты жиналысына келдім,</w:t>
        <w:br/>
        <w:t>ол жақсы өтті. Көңіл бөліп шақырғаныңа рақмет. Жұрт аз жиналған</w:t>
        <w:br/>
        <w:t>жоқ. Дастарқаныңа бара алмаймын.</w:t>
        <w:br/>
        <w:t>- Иә, Бауке, денсаулық қиын ғой, түсінем - деді ол қоштасып.</w:t>
        <w:br/>
        <w:t>Киім алатын жерге бара жатырмыз. Қуандық ақын соңымнан</w:t>
        <w:br/>
        <w:t>қалмай жүр. Мына қатын жоқ. Совхозбек:</w:t>
        <w:br/>
        <w:t>- Бауке, үйіңізге жеткізіп салайық, - деп еді:</w:t>
        <w:br/>
        <w:t>- Мынау тұрған жер ғой. Машинаң қонақтарға керек, оларды</w:t>
        <w:br/>
        <w:t>алаңдатпа, - деп үйге жаяу қайттым. Жолда жеңгеңе:</w:t>
        <w:br/>
        <w:t>- Қайда жоғалып кеттің, - дедім.</w:t>
        <w:br/>
        <w:t>- Дәлізде Ғафу жолықты.</w:t>
        <w:br/>
        <w:t>- Жеңеше, мойныңызды бұрыңызшы? -- деп тоқтатып, маған</w:t>
        <w:br/>
        <w:t>ұрысты. - Осы жазушылар одағына менің елуге толған тойыма</w:t>
        <w:br/>
        <w:t>келіңіздер деп ауызша айтып едім, кейін шақыру билетін жіберттім.</w:t>
        <w:br/>
        <w:t>Үш жүз адам шақырып, банкет бердім, келмедіңіздер. Баукең</w:t>
        <w:br/>
        <w:t>төрімде отырғанда қандай жарасар еді?! Енді мына Тәкеннің</w:t>
        <w:br/>
        <w:t>тойына шапан, шығармалар жинағының екі томдығын әкеп,</w:t>
        <w:br/>
        <w:t>сөз сөйлеттіңіз, - деп өкпесін айтыпты. -- Сен болмасаң, Баукең</w:t>
        <w:br/>
        <w:t>Тәкеннің де тойына келмес еді. Барлық бәле сенен...</w:t>
      </w:r>
    </w:p>
    <w:p>
      <w:r>
        <w:t>Мына байғұс сөзге олақтау ғой. «Ағаңның денсаулығы жоқ</w:t>
        <w:br/>
        <w:t>қой» дегеннің орнына, сасып қалып:</w:t>
        <w:br/>
        <w:t>- Енді аманшылық болса, алпыс жылдық тойыңда боламыз;-</w:t>
        <w:br/>
        <w:t>депті.</w:t>
        <w:br/>
        <w:t>- Оған дейін кім бар, кім жоқ, - деп Ғафу қолын бір сілтеп,</w:t>
        <w:br/>
        <w:t>өкпелеп кетіп қалыпты. Оның өкпесі, бір жағынан орынды. Өзі</w:t>
        <w:br/>
        <w:t>талантты ақын ғой. Елуге жаңа толды. Көңілі де, ойы да аспанда.</w:t>
        <w:br/>
        <w:t>Оның жасында мен де сондай едім. Қартпын, ауру-сырқаумын</w:t>
        <w:br/>
        <w:t>дегенді елей бермейтінмін.</w:t>
        <w:br/>
        <w:t>Тағы бір қызық жай. Хамит Ерғалиевтің әйелі ақылды, жақсы</w:t>
        <w:br/>
        <w:t>әйел, текті жердің қызы. Баяғыда тауда Хамитпен бірге демалғанда</w:t>
        <w:br/>
        <w:t>байқағам. Сол эйел мына жеңгеңе жолығып:</w:t>
        <w:br/>
        <w:t>- Тәкеңнің банкетіне сіздер барасыздар ма? депті.</w:t>
        <w:br/>
        <w:t>20</w:t>
        <w:br/>
        <w:t>дарының тылсымын нәзік ұққысы келетін маған ақикөз аяз бен</w:t>
        <w:br/>
        <w:t>ми қайнатқан ыстык аптаптың ешқайсысы Да таңсық емес.</w:t>
        <w:br/>
        <w:t>Бәрінен де арман жолы жұмбақ. Кинотехникумды жаңа біті-</w:t>
        <w:br/>
        <w:t>ріп, өлдім-талдым дегенде ҚазМУ-ге ілініп, оқып жүргенде Мәс-</w:t>
        <w:br/>
        <w:t>кеудегі Әдебиет институтына түскім келетін ойымды айтып,</w:t>
        <w:br/>
        <w:t>орыс тішіне тіпті шорқақ екенімді де жасырмай, хат жолдағанда</w:t>
        <w:br/>
        <w:t>ол бірден қолдау білдірді. Бұл туған елден жырақ қалғаным</w:t>
        <w:br/>
        <w:t>да қаншама демеу болды. Алматы артта қалып, әрі-сәрі болып</w:t>
        <w:br/>
        <w:t>жүргенімде тау тұлғалас кісінің соншама кішіпейілдік танытып,</w:t>
        <w:br/>
        <w:t>Переделкинодағы Галина Серебрякованың үйіне ертіп барып, қыр</w:t>
        <w:br/>
        <w:t>баласын біртс-бірте әдеби ортаға енгізіп жіберуі көңілге шуақ</w:t>
        <w:br/>
        <w:t>жүгіртеді. Қазақстан Жазушылар одағы сыйлаған төрдегі кілемнен</w:t>
        <w:br/>
        <w:t>Сәкен бізге қарап тұрды. Әлде келген қадамымызды құптағандай</w:t>
        <w:br/>
        <w:t>ма? (Бұл Е.Ысмайловтың «Іргелі ізденістер» («Поиски нового»)</w:t>
        <w:br/>
        <w:t>атты көлемді мақаласын «Литературная Росссияға» жариялауға</w:t>
        <w:br/>
        <w:t>жіберген тұсы болатын. Онда Г.Н.Серебрякова сол басылымның</w:t>
        <w:br/>
        <w:t>редколегия мүшесі еді. Кейіннен ол жарық көргенін білемін.)</w:t>
        <w:br/>
        <w:t>Мәскеуде түрлі-түрлі басқосулар, жиындар мен комитет отырыс-</w:t>
        <w:br/>
        <w:t>тары жиі өтіп тұратын. Константин Симонов, Николай Тихонов,</w:t>
        <w:br/>
        <w:t>Борис Полевой, Сергей Баруздин, Расул Ғамзатов, Мұстай</w:t>
        <w:br/>
        <w:t>Кәрім, Қайсын Құлиев, Ираклий Абажидзе, Дәуіт Күгілтинов,</w:t>
        <w:br/>
        <w:t>Шыңғыс Айтматов, Эдуардас Межелайттис және басқалармен</w:t>
        <w:br/>
        <w:t>әртүрлі таныстық пен сырлы сұқбаттастық сол кезде басталған</w:t>
        <w:br/>
        <w:t>болатын. Мәскеу мектебі босқа кетпепті. Онын қасиетті Қаратау</w:t>
        <w:br/>
        <w:t>күнгейі мен теріскейінің тарихы мен інжу-маржан ән-жырын бір</w:t>
        <w:br/>
        <w:t>кісідей жақсы білетіні тәнті еткізетін. Мәдениет туралы алда-</w:t>
        <w:br/>
        <w:t>жалда тілге тиек етіле қалса, мұрын желбезегін сауа тартқылап</w:t>
        <w:br/>
        <w:t>қойып, мәйегін атқаратындай сді. Ара-тұра қазақ қаламгерлері</w:t>
        <w:br/>
        <w:t>Ғ.Мүсірепов, Қ.Бекхожин, Т.Ахтан, Ә.Сәрсенбаев, Ж.Тілеков,</w:t>
        <w:br/>
        <w:t>РРайымқұлов, Б.Әбдіразақов соғып кетіп тұратын. С.Жүнісов,</w:t>
        <w:br/>
        <w:t>Ә.Тарази, Қ.Ысқақ, С.Серікқалиев, Б.Тоғысбаев, А.Нұрманов та</w:t>
        <w:br/>
        <w:t>ел жаңалықтарын жеткізіп, мәлтек мәре-сәре күй кешетін сәттер</w:t>
        <w:br/>
        <w:t>көкіректе сайрап тұр. Бәрі сонда Тәкенді іздеп, соқпай кетпейтін</w:t>
        <w:br/>
        <w:t>еді.</w:t>
        <w:br/>
        <w:t>Ясная Поляна, Спаск-Лутовиново, Мелихово, Шахматово мен</w:t>
        <w:br/>
        <w:t>Константиново сапарларын құптап қана қоймай, атақты ақын-</w:t>
        <w:br/>
        <w:t>жазушылардың ата қонысы мен бауыр басқан мекенін көріп-білу</w:t>
        <w:br/>
        <w:t>міндетті деп есептейтін. Адам бойындағы бар асыл қадір-! қасиет</w:t>
        <w:br/>
        <w:t>алтын қайнарына сілтеп, жақсылыққа әмсе жеңсік жүрек сүйтеді</w:t>
      </w:r>
    </w:p>
    <w:p>
      <w:r>
        <w:t>екен-ау деген ой мазалайды. Әйтпесе, сұлулық псн құштарлық,</w:t>
        <w:br/>
        <w:t>тереңдік пен биіктік әлемі көңіл көкжиегін кеңейте ме?</w:t>
        <w:br/>
        <w:t>«Жарқын бір жазда қос атпен Жартытөбедегі Тұранның</w:t>
        <w:br/>
        <w:t>үйінен аттанып, бір аптадан астам Қаратаудың сүмбілшаш сәнді</w:t>
        <w:br/>
        <w:t>талдар көмкерген қойнауын аралағанымыз тірі естен кете ме?</w:t>
        <w:br/>
        <w:t>ӘЙ, аңғалдық-ай! Мәңгі жер басып жүре беретіндей сыр тартып</w:t>
        <w:br/>
        <w:t>суыртпақтай бермей, терең жан иірімдеріне үңілмей, монтаны</w:t>
        <w:br/>
        <w:t>ілесе беріппін. Әртүрлі әңгіме шертілгенмен, темірқазық тақырып</w:t>
        <w:br/>
        <w:t>ҙ</w:t>
        <w:br/>
        <w:t>Мұқамеджан ҚАРАТАЕВ</w:t>
        <w:br/>
        <w:t>СӨЗ ЗЕРГЕРІ</w:t>
        <w:br/>
        <w:t>Опасыз әмір-ай! Тәкен дәл бұлай болады деп кімнің ойына</w:t>
        <w:br/>
        <w:t>келген?! Маған ол эман жас көрінетін... отыз жыл бұрын шын жас</w:t>
        <w:br/>
        <w:t>кезінде көргенімнен бе, өн бойындағы қажымас кажыр-қайратың</w:t>
        <w:br/>
        <w:t>жетік білгенімнен бе, - әйтеуір ештеңеге мойымас мықты қаламгер</w:t>
        <w:br/>
        <w:t>екніне күмәнім болмайтын. Талантына тәнті болатынмын.</w:t>
        <w:br/>
        <w:t>Енді, міне, тағдыр өз білгенін істепті- Тәкеннен көз жазыппыз.</w:t>
        <w:br/>
        <w:t>Қандай каза, қандай шығын! Оның әдебиеттегі орны өзгеше</w:t>
        <w:br/>
        <w:t>өрнекті еді ғой. Неге десеңіз, Тәкен - әрі ақын, әрі суреткер</w:t>
        <w:br/>
        <w:t>прозаик, әрі әдеби сыншы, әрі әдеби зерттеуші, әрі аудармашы</w:t>
        <w:br/>
        <w:t>болатын. Оның өлең жинақтары, «Ақбоз ат» романы мен сан алуан</w:t>
        <w:br/>
        <w:t>әңгіме, новеллалары, абайтану еңбектері Тәкепнің әрқилы талант</w:t>
        <w:br/>
        <w:t>қырларын ашқан құнды творчестволық жемістері - сөзсіз соның</w:t>
        <w:br/>
        <w:t>айғағы болатын. Өзгешелігі дегенде алабөтен қастерлеп айтар</w:t>
        <w:br/>
        <w:t>қасиеті- Абай поэзиясының терең тануы еді.</w:t>
        <w:br/>
        <w:t>Тәкен көп салаға барып көп жазуымен емес, не жазса да көркем</w:t>
        <w:br/>
        <w:t>жазатын шеберлігімен орнекті зергер еді дей аламыз. Сондықтан</w:t>
        <w:br/>
        <w:t>Тәкен Әлімқұловтың қалдырған әдеби мұрасы өлмейді, тірі, ол</w:t>
        <w:br/>
        <w:t>кейінгі әдебиет сүйгіш ұрпаққа игі әсері мен ықпалын жоймақ</w:t>
        <w:br/>
        <w:t>емес.</w:t>
        <w:br/>
        <w:t>Тәкен көп жыл Москвада Қзақстан жазушыларының өкілдік</w:t>
        <w:br/>
        <w:t>қызметін аткарды. Талай жағдайда талай рет кездестік, сырластық-</w:t>
        <w:br/>
        <w:t>арманымыз туған әдебиетіміздің қамы болды. Оның бәрі енді артта</w:t>
        <w:br/>
        <w:t>қалды. Бірақ арман әлі алда...</w:t>
        <w:br/>
        <w:t>Ф</w:t>
        <w:br/>
        <w:t>Әзілхан НҰРШАЙЫҚОВ</w:t>
        <w:br/>
        <w:t>АЗ ДИДАРЛАСҚАННЫҢ ӨЗІҒАНИБЕТ</w:t>
        <w:br/>
        <w:t>Тәкен Әлімқұлов - Қазакстанның ең көрнекті жазуышалрының</w:t>
        <w:br/>
        <w:t>бірі. Тәкеңді ең алғаш рет 1963 жылы Мәскеуде көрдім. Онда</w:t>
        <w:br/>
        <w:t>Қазақстан Жазушылар одағының КСРО Жазушылар одағындағы</w:t>
        <w:br/>
        <w:t>әкілі екен.</w:t>
        <w:br/>
        <w:t>1963 жылы 17 наурызда МосквадаОрталық әдебиетшілер үйінде</w:t>
        <w:br/>
        <w:t>КСРО Жазушылар одағы басқармасының ІУ Пленумы болып өтті.</w:t>
        <w:br/>
        <w:t>Бұл атақты пленумда идеология мәселесі қаралды. Оған барлық</w:t>
        <w:br/>
        <w:t>пленум мүшелері, КСРО жазушылар одағы пленумының мүшелері</w:t>
        <w:br/>
        <w:t>және барлык республикадағы әдебиет газегі герінің редакторлары</w:t>
        <w:br/>
        <w:t>қатынасты. Орталық Комитеттің адамдары болды. Жиналыста</w:t>
        <w:br/>
        <w:t>талқыланған мәселс- Евтушенконың «Мальчики» деген өлеңіндегі</w:t>
      </w:r>
    </w:p>
    <w:p>
      <w:r>
        <w:t>22</w:t>
        <w:br/>
        <w:t>- Барамыз.</w:t>
        <w:br/>
        <w:t>- Жақсы болды ғой, бірге болатын болдық.</w:t>
        <w:br/>
        <w:t>Кейін біздің бармайтынымызды естіп, Хамит ашуланып:</w:t>
        <w:br/>
        <w:t>- Онда біз де бармаймыз, жүр үйге, - деп кілт бұрылыпты. Бұйра</w:t>
        <w:br/>
        <w:t>шаш Әбу ағам да, Дихан да солай етіпті. Мұны естігенде Міржақып</w:t>
        <w:br/>
        <w:t>ақынның: «Қазақта жазылмайтын бір ауру бар, істеуге өз қызметін</w:t>
        <w:br/>
        <w:t>ерінеді» деген өлең жолы еріксіз есіме түсті. Бұл арқылы ақын</w:t>
        <w:br/>
        <w:t>қазақ өз бірлігіне өзі кедергі келтіреді деген ойды айтқан. Мен оны</w:t>
        <w:br/>
        <w:t>солай түсінем.</w:t>
        <w:br/>
        <w:t>Қазекеңнің аузында сөз тұрмайды ғой.</w:t>
        <w:br/>
        <w:t>- Жынды полковниккене жоқ? Такеңнің иығына шапан жауыпты,</w:t>
        <w:br/>
        <w:t>тағы екітомдық кітабын сыйлапты. Онымен де қоймай сөз сөйлепті.</w:t>
        <w:br/>
        <w:t>Әй, жынды ғой, - дескен ағаларымның сөзін де естіп жатырмын.</w:t>
        <w:br/>
        <w:t>Баяғыда Қарағандыда өткен үлкен әдеби жи-ынға қатысқаным бар.</w:t>
        <w:br/>
        <w:t>Обком хатшысы Соломонцев мені қатты құрметтеп, атымды елден</w:t>
        <w:br/>
        <w:t>бөле жара атамасы бар ма? Оған өйт, бүйт деген мен жоқ қой. Сірә,</w:t>
        <w:br/>
        <w:t>Әл менің сөйлеген сөзімді ұнатса керек. Сол бас қосуда:</w:t>
        <w:br/>
        <w:t>- Бауыржан Момышұлы жүрген жерде біз бітірер түк жоқ,- деп</w:t>
        <w:br/>
        <w:t>Ғабиден Мұстафин ағам арамызда бір күн боп кетіп қалған еді. Бұл</w:t>
        <w:br/>
        <w:t>да білген жанға «жазылмайтын аурудың» бір көрінісі. Үйге келген</w:t>
        <w:br/>
        <w:t>соң жеңгең:</w:t>
        <w:br/>
        <w:t>- Тәкеннің дастарханына бекер бармадық. Мына ішер шара-</w:t>
        <w:br/>
        <w:t>быңды елдің алдында отырып ішер едің ғой, - деп бұрқылдаса бола</w:t>
        <w:br/>
        <w:t>ма?</w:t>
        <w:br/>
        <w:t>- Бірінші қатарда отырдың, Тәкеңе шапан жаптың, екі томдықты</w:t>
        <w:br/>
        <w:t>сыйладың. Сахнада ары-бері көлбеңдеп жұрт көзіне түскенің аздай,</w:t>
        <w:br/>
        <w:t>енді банкетке барып, көзге түспек екенсің ғой?! - деп ұрыстым.-</w:t>
        <w:br/>
        <w:t>Сен ешнәрсені естімейтін, көрмейтін керең, соқыр екенсің. Мен</w:t>
        <w:br/>
        <w:t>үйде ойнап жатқам жоқ қой. Әзілхан, Мамытбек келеді. Олардың</w:t>
        <w:br/>
        <w:t>сұрақтарына жауап берем. Бұл оңай ма? Мен Тәкеннің үйіне барып,</w:t>
        <w:br/>
        <w:t>түн жарымында жүгіріп келетін баяғы денсаулығы мықты жас</w:t>
        <w:br/>
        <w:t>Бауыржан емеспін. Той салтанатында төбе көрсеткеніме ол риза</w:t>
        <w:br/>
        <w:t>шығар.</w:t>
        <w:br/>
        <w:t>Жеңгең тағы бір нәрселерді айтып, барпылдап келе жатыр сді:</w:t>
        <w:br/>
        <w:t>- Әй, шал Бауыржанға ти деген мен емес, өзің жабысып ти-</w:t>
        <w:br/>
        <w:t>генсің. Оттама! - дсп тастадым. Сөйтіп, қарағым, Тәкеннің тойы</w:t>
        <w:br/>
        <w:t>жеңгең екеуміздің татулығымызды бұрынғыдан да «татті» етс түсті.</w:t>
        <w:br/>
        <w:t>- Біраз күліп алды. - Тәкен - талант, ал талантқа құрмет көрсету</w:t>
        <w:br/>
        <w:t>- бәріміздің парызымыз. Түсіндің бе?</w:t>
        <w:br/>
        <w:t>- Түсіндім</w:t>
        <w:br/>
        <w:t>- Онда жақсы, балам. Мен демалайын. Келінге сәлем де...</w:t>
        <w:br/>
        <w:t>Жазып алған</w:t>
        <w:br/>
        <w:t>жазушы Мамытбек ҚАЛДЫБАЕВ</w:t>
        <w:br/>
        <w:t>21</w:t>
      </w:r>
    </w:p>
    <w:p>
      <w:r>
        <w:t>қолайсыздықтар айтылды. Сонда екі жас жазуышының аты ай-</w:t>
        <w:br/>
        <w:t>қындалып отырды. Біріншісі - жаңағы теріс қателер жіберген</w:t>
        <w:br/>
        <w:t>Евтушенко да, екіншісі - жақсы, үлгі алатын, нағыз советтік</w:t>
        <w:br/>
        <w:t>заманның адамдарының психологиясын, барлық өмірін жазып</w:t>
        <w:br/>
        <w:t>келе жатқан Шыңғыс Айтматовты мақтады.</w:t>
        <w:br/>
        <w:t>Мен өзіммен бірге Мәскеуде тұратын, «Қазақ әдебиеті» газеті-</w:t>
        <w:br/>
        <w:t>нің фотосуретшісі Бақыт Жұманов деген жігітті пленумға ерте</w:t>
        <w:br/>
        <w:t>барған едім. Бақыт үзіліс кезінде дидарласып тұрған жазушыларды</w:t>
        <w:br/>
        <w:t>(Тайыр Жароков, М.Львов, К.Маликов, М.Қаратаев, Жұбан Мол-</w:t>
        <w:br/>
        <w:t>дағалиев, Т.Әлімқұлов, Ә. Нұршайықов) суретке түсіріп алған бо-</w:t>
        <w:br/>
        <w:t>латын.</w:t>
        <w:br/>
        <w:t>Такен Әлімқұловты ең алғаш көргенім осы. Бірақ біз көп</w:t>
        <w:br/>
        <w:t>әңгімелесе алған жоқпыз. Тәкең қапсағай денелі, басын сәл ең-</w:t>
        <w:br/>
        <w:t>кейтіп жүретін, көп сөйлемейтін, сондай сабырлы, салиқалы кісі</w:t>
        <w:br/>
        <w:t>екен. Тәкеңнің портретін таяуда «Алматы ақшамы» газетінде</w:t>
        <w:br/>
        <w:t>жарияланған «Тәңір жарылқаған Жарылғаповтар» деген мақалада</w:t>
        <w:br/>
        <w:t>кездестірдім. Сонда Ісләм Жарылғапов Тәкеңге арнаған өлеңін</w:t>
        <w:br/>
        <w:t>былай бастапты:</w:t>
        <w:br/>
        <w:t>Құрбы-құрдас ішінде жігіт-желең,</w:t>
        <w:br/>
        <w:t>Акан, Біржан секілді асау сері ең.</w:t>
        <w:br/>
        <w:t>Нар денеңе жарасқан айдынды бас,</w:t>
        <w:br/>
        <w:t>Қыран қабақ, апай төс, айбынды ерен.</w:t>
        <w:br/>
        <w:t>Абыз Ата Асандай ойың терең,</w:t>
        <w:br/>
        <w:t>Абай, Мұхтар данадай сөзің ерен.</w:t>
        <w:br/>
        <w:t>Жалған боран шындықты бұқтырғанда</w:t>
        <w:br/>
        <w:t>Қарсы шабар хас батыр сені көрем.</w:t>
        <w:br/>
        <w:t>Мінеки, Тәкеңнің барлық қасиеті, жан-жүрегінің тазалығы,</w:t>
        <w:br/>
        <w:t>адалдығы осы өлеңде толық көрсетілген.</w:t>
        <w:br/>
        <w:t>Тәкең көп жылдай Москвада Жазушылар одағында қызмет іс-</w:t>
        <w:br/>
        <w:t>теді. Ал Қазақстан Жазушылар одағының айналасында топтасып</w:t>
        <w:br/>
        <w:t>жүретін, сырт жағы көпшіл, ішкі жағы өзімшіл, жікшіл адамдар</w:t>
        <w:br/>
        <w:t>болатын. Сондай адамның біреуі туралы кезінде жиналыста шығып</w:t>
        <w:br/>
        <w:t>сөйлеген Тәкеңнің сипаты мен тұлғасын Ісләм Жарылғапов дәл</w:t>
        <w:br/>
        <w:t>бере білген. Мен Тәкеңмен жиі кездесе алғаным жоқ. Мәскеуден</w:t>
        <w:br/>
        <w:t>келгеннен кейін «Махаббат жыры» атты кітабым шыққан еді. Сол</w:t>
        <w:br/>
        <w:t>кітабымды салып, Тәкеңге хат жібердім. Тәкең кітапты алғаннан</w:t>
        <w:br/>
        <w:t>кейін маған хат жазып жіберіпті.</w:t>
        <w:br/>
        <w:t>1956 жылы Қазақстан мемлекетке миллиард пұт астық берді</w:t>
        <w:br/>
        <w:t>ғой. Мен сол кезде Павлодар облыстық газетінде тілігі боп қызмет</w:t>
        <w:br/>
        <w:t>істейтінмін. Мені Мәскеуге шақырып, «Мәскеу» қонакүйінде</w:t>
        <w:br/>
        <w:t>жатыл, «По дорогам Казахстана» атты үлкен очерк жазғанмын.</w:t>
        <w:br/>
        <w:t>Оны жазар алдында Орталық Комитет арқылы тапсырма беріліп,</w:t>
        <w:br/>
        <w:t>Қазақстан Жазушылар одағының төрағасы Ғабит Мүсірепов</w:t>
        <w:br/>
        <w:t>нұсқауымен Павлодар, Ақмола, Көкшетау облыстарын аралап,</w:t>
        <w:br/>
        <w:t>егін жинау науқанын барлап қайттым. Жоғары жақ менің очеркімді</w:t>
        <w:br/>
        <w:t>23</w:t>
        <w:br/>
        <w:t>34</w:t>
      </w:r>
    </w:p>
    <w:p>
      <w:r>
        <w:t>Тұманбай МОЛДАҒАЛИЕВ</w:t>
        <w:br/>
        <w:t>ТӘКЕН АҒА</w:t>
        <w:br/>
        <w:t>Роман да, жаздың әсем өлең де,</w:t>
        <w:br/>
        <w:t>Футбол сүйді нағашың да,</w:t>
        <w:br/>
        <w:t>бөлең де.</w:t>
        <w:br/>
        <w:t>Москвада «Динамода»,</w:t>
        <w:br/>
        <w:t>жан аға,</w:t>
        <w:br/>
        <w:t>Бізді футбол табыстырды әуелде</w:t>
        <w:br/>
        <w:t>Құшағында үлбіреді ел гүлі,</w:t>
        <w:br/>
        <w:t>Әрқашан да елдің мұңы ер - мұңы.</w:t>
        <w:br/>
        <w:t>Мен футболды жақсы көргендіктен де</w:t>
        <w:br/>
        <w:t>Саған, аға, ұнағаным белгілі.</w:t>
        <w:br/>
        <w:t>Футбол жайлы сенің айтқан сөзіңе</w:t>
        <w:br/>
        <w:t>Сенуші едім, сенімді еді өзі де.</w:t>
        <w:br/>
        <w:t>Стрельцев, Татушиндер,</w:t>
        <w:br/>
        <w:t>Неттолар</w:t>
        <w:br/>
        <w:t>Дос іні еді барлығы да өзіңе.</w:t>
        <w:br/>
        <w:t>Аға- ақылды болса егер де, іні- бақ,</w:t>
        <w:br/>
        <w:t>Қиялға да еруші едік бір уақ.</w:t>
        <w:br/>
        <w:t>Кездескенде футбол жайын</w:t>
        <w:br/>
        <w:t>сөз қылдық,</w:t>
        <w:br/>
        <w:t>Белден астық бәйге аттарға мініп ап.</w:t>
        <w:br/>
        <w:t>Аға, сенен керектісін жол алсын</w:t>
        <w:br/>
        <w:t>Үмітсіздік - үзірімен жоғалсын.</w:t>
        <w:br/>
        <w:t>Алматыға оралуға уақыт жоқ,</w:t>
        <w:br/>
        <w:t>Москваңда жүріп жатқан</w:t>
        <w:br/>
        <w:t>боларсың.</w:t>
        <w:br/>
        <w:t>36</w:t>
        <w:br/>
        <w:t>Сатыбалды ДУЛАТИ</w:t>
        <w:br/>
        <w:t>ТОЛҒАНЫС</w:t>
        <w:br/>
        <w:t>1</w:t>
        <w:br/>
        <w:t>Талай жасқа танытып таліміңді,</w:t>
        <w:br/>
        <w:t>Айнытпаушы ең ағалық қалыбыңды.</w:t>
        <w:br/>
        <w:t>Сенің жаның өмірді жырлайтұүғын,</w:t>
        <w:br/>
        <w:t>Болатұғын және де әні мұңды.</w:t>
        <w:br/>
        <w:t>Тірлігіңде таппастан сірә, тыным,</w:t>
        <w:br/>
        <w:t>Жетегінде жүруші ең мұратыңның.</w:t>
        <w:br/>
        <w:t>Қарапайым, қоңырқай ажарыңа,</w:t>
        <w:br/>
        <w:t>Аңқаулығың жарасып тұратұғын.</w:t>
        <w:br/>
        <w:t>Емес едің жел сөзге, дауға дайын,</w:t>
        <w:br/>
        <w:t>Дәметпеуші ең ешкімнен сауға жайын.</w:t>
        <w:br/>
        <w:t>Сөйлеуің де қиын-ды, ділгір етер,</w:t>
        <w:br/>
        <w:t>Шыңыраудан су тартқан қауғадайын.</w:t>
        <w:br/>
        <w:t>Бір ашылсаң шалқып-ақ алатын ең,</w:t>
      </w:r>
    </w:p>
    <w:p>
      <w:r>
        <w:t>Қырандайын жазылған қанаты кең.</w:t>
        <w:br/>
        <w:t>Іштен алып демімді құнуғышы ем.</w:t>
        <w:br/>
        <w:t>Әр сөздің қалт етпей бағатын ем.</w:t>
        <w:br/>
        <w:t>Адалдықтан болмысың жаратылған,</w:t>
        <w:br/>
        <w:t>Басқалардан болатын дара тұлғаң.</w:t>
        <w:br/>
        <w:t>Енді сенің қадірің жайында елің,</w:t>
        <w:br/>
        <w:t>әуезе ғып айтады таратып ән.</w:t>
        <w:br/>
        <w:t>Кемелдердей тұңғиық, тұйық едің,</w:t>
        <w:br/>
        <w:t>Болатұғын даланың күйі - демің.</w:t>
        <w:br/>
        <w:t>Бойыңмен де, ойыңмен биік едің,</w:t>
        <w:br/>
        <w:t>Биіктің етегін сүйіп едім...</w:t>
        <w:br/>
        <w:t>Өнердегі басапап кәнігім-ай!</w:t>
        <w:br/>
        <w:t>Жатпайтұғын даңғырап жолың ұдай.</w:t>
        <w:br/>
        <w:t>Жақсы ырымға соны да жорыдың-ай,</w:t>
        <w:br/>
        <w:t>Парасатпен шектелген момыным-ай!</w:t>
        <w:br/>
        <w:t>Шалғайына шаң қонбас шандозым-ай!</w:t>
        <w:br/>
        <w:t>Марапатқа майыспас маңғазым-ай!</w:t>
        <w:br/>
        <w:t>Ұлы өмірден үлес ап, несібеңді,</w:t>
        <w:br/>
        <w:t>Жүре бермегенің не, талғажулай?</w:t>
        <w:br/>
        <w:t>2</w:t>
        <w:br/>
        <w:t>«Тәкен өлді» дегенде таңданбадым,</w:t>
        <w:br/>
        <w:t>Бір сөнуі заңды ғой жанған жалын.</w:t>
        <w:br/>
        <w:t>Бірақ, сұмдық ашындым кеткені үшін,</w:t>
        <w:br/>
        <w:t>Түгел айтып тауыса алмай армандарын.</w:t>
        <w:br/>
        <w:t>«Тәкен өлді» дегенде жыладым шын,</w:t>
        <w:br/>
        <w:t>қара сөзде қазақы ққұлады шың!</w:t>
        <w:br/>
        <w:t>Ұлы дария тоқтатып ұлы ағысын,</w:t>
        <w:br/>
        <w:t>Ұлан дала жоқтады іның Арысын!</w:t>
        <w:br/>
        <w:t>Маң-маң басып жүруші ең қасың керіп,</w:t>
        <w:br/>
        <w:t>Көркем ойды көңіліңе бәсіре ғып.</w:t>
        <w:br/>
        <w:t>Есіңе алып зәуеде шақырушы ең,</w:t>
        <w:br/>
        <w:t>Қолбадан боп жүруші ем қасыңа еріп.</w:t>
        <w:br/>
        <w:t>Үндемей-ақ басатын десің, аға,</w:t>
        <w:br/>
        <w:t>Тартылатын алдыңа не сыбаға!..</w:t>
        <w:br/>
        <w:t>Ымырттарда ым-жым боп жүруші едік,</w:t>
        <w:br/>
        <w:t>Сөнбегенде жұлдызың, есіл аға!</w:t>
        <w:br/>
        <w:t>Сырлас інің едім-ау, туа сенің,</w:t>
        <w:br/>
        <w:t>Жолдастыққа жайлы едің, жуас едің.</w:t>
        <w:br/>
        <w:t>Жігіттікке жарасқан құпиянның,</w:t>
        <w:br/>
        <w:t>Тілін кескен құлдай бір куәсі едім.</w:t>
        <w:br/>
        <w:t>Елге сүрең салдың да апа-шапқын,</w:t>
        <w:br/>
        <w:t>Алматыға бір терең жара сап тым,</w:t>
        <w:br/>
        <w:t>«Қайдасың,- деп, - Бабата» жортып келіп,</w:t>
        <w:br/>
        <w:t>шашты әзіздің етегін ала жаттың.</w:t>
        <w:br/>
        <w:t>Алғаш таңды аңлап ең ғаламда атқан,</w:t>
        <w:br/>
        <w:t>Атаң жатқан мекенде, Анаң жатқан,</w:t>
        <w:br/>
        <w:t>Құшағына алд да қымтап қойды,</w:t>
      </w:r>
    </w:p>
    <w:p>
      <w:r>
        <w:t>Ұлы Созақ ойыңды алаңдатқан.</w:t>
        <w:br/>
        <w:t>Мұнлы өлең оқысам өзің жайлы,</w:t>
        <w:br/>
        <w:t>өзегім өрт - шегеді сезім қайғы.</w:t>
        <w:br/>
        <w:t>«Тәкен» - деген жара бар жүрегімде,</w:t>
        <w:br/>
        <w:t>әкім Лұқпан емдесін - жазылмайды.</w:t>
        <w:br/>
        <w:t>Таба алмастан парқыңа балама тың</w:t>
        <w:br/>
        <w:t>Тәкен қойдым кенжетай балам атын.</w:t>
        <w:br/>
        <w:t>Рухына жүгініп үлкенінің,</w:t>
        <w:br/>
        <w:t>Кішісіпің күзетем саламатын.</w:t>
        <w:br/>
        <w:t>37</w:t>
        <w:br/>
        <w:t>Іслам ЖАРЫЛҒАПОВ</w:t>
        <w:br/>
        <w:t>ТӘКЕНГЕ</w:t>
        <w:br/>
        <w:t>Құрбы-құрдас ішінде жігіт-желең</w:t>
        <w:br/>
        <w:t>Ақан, Біржан секілді асау сері ең;</w:t>
        <w:br/>
        <w:t>Нар денеңе жарасқан айдынды бас,</w:t>
        <w:br/>
        <w:t>Қыран қабақ, апайтөс, айбынды ер ең.</w:t>
        <w:br/>
        <w:t>Абыз ата Асандай ойың терең,</w:t>
        <w:br/>
        <w:t>Абай, Мұхтар данадай сөзің ерен;</w:t>
        <w:br/>
        <w:t>Жалған борап шындықты бұқтырғанда, -</w:t>
        <w:br/>
        <w:t>Қарсы шабар хас батыр сені көрем.</w:t>
        <w:br/>
        <w:t>Ит жоқта доңыз үріп қорамызға,</w:t>
        <w:br/>
        <w:t>Би жоқта қоңыз жүріп жорамызға, -</w:t>
        <w:br/>
        <w:t>«Алтын» деп ат қойысып жалған лақап</w:t>
        <w:br/>
        <w:t>қаңылтыр, бақыр-сақыр, қоламызға.</w:t>
        <w:br/>
        <w:t>Желөкпелер «жеттік» деп дегеніне,</w:t>
        <w:br/>
        <w:t>Сыймай тұрған шағында тегеніне,</w:t>
        <w:br/>
        <w:t>Ырзамын мыңға қарсы жалғыз шығып,</w:t>
        <w:br/>
        <w:t>Жасықты асыл емес дегеніңе.</w:t>
        <w:br/>
        <w:t>Байдалы, Байтоқадай топ жарасың,</w:t>
        <w:br/>
        <w:t>Әділсің -- қара қылды қақ жарасың.</w:t>
        <w:br/>
        <w:t>Шешен тіл, көсем ойлы қаз дауыспен</w:t>
        <w:br/>
        <w:t>Ішіне менмендердің шоқ саласың.</w:t>
        <w:br/>
        <w:t>Әлімқұлдың арысы - Тәкен батыр,</w:t>
        <w:br/>
        <w:t>Сөз сайыста бір өзі мыңға татыр;</w:t>
        <w:br/>
        <w:t>Бір-ақ рет күркіреп жарқ етіп ед, -</w:t>
        <w:br/>
        <w:t>Жай түскендей, жаулары жайрап жатыр.</w:t>
        <w:br/>
        <w:t>Итаршылар қаламын қайрап жатыр,</w:t>
        <w:br/>
        <w:t>Құлтекілер болысып сайрап жатыр;</w:t>
        <w:br/>
        <w:t>Ұяластар ұлысып, ұрандасып,</w:t>
        <w:br/>
        <w:t>Неше түрлі пәлені сайлап жатыр.</w:t>
        <w:br/>
        <w:t>Жеке батыр ықпайды арам топтан,</w:t>
        <w:br/>
        <w:t>Ақыл, білім, қайраты батпан-батпан;</w:t>
      </w:r>
    </w:p>
    <w:p>
      <w:r>
        <w:t>Адал қауым лап қойып, қаһар төксе,</w:t>
        <w:br/>
        <w:t>Быт-шыт қылар қу топты құдай атқан.</w:t>
        <w:br/>
        <w:t>35</w:t>
        <w:br/>
        <w:t>Сафуан ШАЙМЕРДЕНОВ</w:t>
        <w:br/>
        <w:t>ӨМІРДЕН ӨЗІН ІЗДЕУМЕН ӨТКЕН ЖАН</w:t>
        <w:br/>
        <w:t>Бұл күндері Тәкен Әлімқұлов тірі болса, жетпіс жасқа толған</w:t>
        <w:br/>
        <w:t>болар еді. Арамыздан кеткеніне жылдан асып бара жатқан жазушы</w:t>
        <w:br/>
        <w:t>тағдыры жайында оның қаламдастары, біздер толғануға тура</w:t>
        <w:br/>
        <w:t>келеді. Жазушы Тәкен Әлімқұлов жайында не айтуға болар еді?</w:t>
        <w:br/>
        <w:t>Мен Тәкен Әлімқұловпен сонау 1952 жылдан бастап таныспын.</w:t>
        <w:br/>
        <w:t>Қарағандыдан «Болашаққа жол» деген роман жазып әкелген едім.</w:t>
        <w:br/>
        <w:t>Тәкен осы Алматыда екен. Алғаш кездескен сәттен бастап, ол</w:t>
        <w:br/>
        <w:t>менің роман бітіргеніме қатты қуанғанын білдірді. Сол күндерден</w:t>
        <w:br/>
        <w:t>кеше өзі көз жұмғанша біз «ішшай» деспей, тату-тәтті жолдас</w:t>
        <w:br/>
        <w:t>болып кеткен адамдармыз.</w:t>
        <w:br/>
        <w:t>Тәкен творчествосы - қызық творчество. Көңілдің жақындығы</w:t>
        <w:br/>
        <w:t>болуы керек, мен Тәкен творчесвтосына еш уақытта немқұрайды</w:t>
        <w:br/>
        <w:t>қараған емеспін, эрдайым оның жазған ішығармасын оқып</w:t>
        <w:br/>
        <w:t>отырдым. Түйген пікірімді өзіне ауызша айтып та, баспасөзде</w:t>
        <w:br/>
        <w:t>жазып та жүрдім. Сөзім дәйекті шығу үшін бір пікірімнің ұшығын</w:t>
        <w:br/>
        <w:t>келтіре кетуді жөн көремін. «Жастар прозасы. Қуаныш пен реніш»</w:t>
        <w:br/>
        <w:t>аталатын мақаламда Тәкен творчествосы жөнінде былай деппін:</w:t>
        <w:br/>
        <w:t>«Бұрын көркем сын жанрында көрініп, сыншы ретінде танылып</w:t>
        <w:br/>
        <w:t>келген Тәкен Әлімқұлов та өзінің прозадағы алғашқы адымын</w:t>
        <w:br/>
        <w:t>осы малшылар өмірінен бастаған еді (Әңгіме «Ақбоз ат» романы</w:t>
        <w:br/>
        <w:t>жөнінде - С.Ш.). Кейін оқушысына өткен ғасырдағы күйші,</w:t>
        <w:br/>
        <w:t>әншілер жайында көңіл қуантарлық повесть, әңгімелерін ұсынды.</w:t>
        <w:br/>
        <w:t>Мен оның «Сары жайлау», «Көк қаршыға» атты туындыларын</w:t>
        <w:br/>
        <w:t>терең сыршылдық шабытпен жазылған, поэзияға, лиризмге толы</w:t>
        <w:br/>
        <w:t>новеллалар дер едім. Тәкен Тәттімбет пен Ақан серінің бар өмірін</w:t>
        <w:br/>
        <w:t>қамтимын деп әуре болып жатпайды. Екеуінің де шағын сәттегі</w:t>
        <w:br/>
        <w:t>бір көңіл күйін ойын алып, тастан қашаған мүсіндей етіп сұлу</w:t>
        <w:br/>
        <w:t>шығарған. Тәкен тап басып шыншылдықпен суреттеп отырған</w:t>
        <w:br/>
        <w:t>сат арқылы егдейіп келген Тәттімбеттің де, қартаң тартқан Ақан</w:t>
        <w:br/>
        <w:t>серінің де кесек тұлғалары ашылады. Бұл екі новелла қазақ</w:t>
        <w:br/>
        <w:t>әдебиетіндегі табиғат туралы, көркемөнер туралы, адамның көңіл</w:t>
        <w:br/>
        <w:t>күйі, шабытты сәті туралы жазылған тамаша гимн десек, асыра</w:t>
        <w:br/>
        <w:t>айтпаған боламыз» («Әдеби толқындар» кітабында бар. - С.Ш.).</w:t>
        <w:br/>
        <w:t>Иә, одан кейін де Тәкен талай-талай қызықты новелла, сөлді</w:t>
        <w:br/>
        <w:t>повестер жазды. Соның қай-қайсысы жөнінде де мен осындай</w:t>
        <w:br/>
        <w:t>жақсы пікірдемін.</w:t>
        <w:br/>
        <w:t>Ал еңді, ерте бастан танысқандықтан болу керек, мен Тәкен</w:t>
        <w:br/>
        <w:t>Әлімкұловтың творчествосын ғана емес, кісілік келбетін де жақсы</w:t>
        <w:br/>
        <w:t>білемін, түсінемін деп ойлаймын. Мен білетін Тәкен басында толып</w:t>
        <w:br/>
        <w:t>жатқан парадокстар бар. Ендігі бірер сөз сол мәселелер туралы.</w:t>
        <w:br/>
        <w:t>Жазушы Тәкен такырып талғамайтын жазушыдан емес еді.</w:t>
        <w:br/>
        <w:t>2</w:t>
        <w:br/>
        <w:t>“А</w:t>
      </w:r>
    </w:p>
    <w:p>
      <w:r>
        <w:t>«Дружба народов» журналының 11-нөміріне беру үшін асықтырды.</w:t>
        <w:br/>
        <w:t>Мен әлі жазып үлгергенім жоқ. Журнал редакторы мені Мәскеуге</w:t>
        <w:br/>
        <w:t>келіп жазуымды өтінді. Сондай себеппен Мәскеуге келіп, осында</w:t>
        <w:br/>
        <w:t>15 күн жатып, тансырманы орындадым. Әрине, очеркті қазақша</w:t>
        <w:br/>
        <w:t>жаздым. «Дружба народов» журналында қызмет істейтін Лариса</w:t>
        <w:br/>
        <w:t>Лебедева есімді келіншек менің жазбамды қазақшадан арысшаға</w:t>
        <w:br/>
        <w:t>тез әрі ғажап етіп аударып берді. Очерк жоспарлағандай журнал-</w:t>
        <w:br/>
        <w:t>дың 1956 жылғы 11-санына басылып шықты. Ларисамен сонда</w:t>
        <w:br/>
        <w:t>танысқанмын.</w:t>
        <w:br/>
        <w:t>Сол уақытта «Советский Казахстан» баспасынан очерктер</w:t>
        <w:br/>
        <w:t>жинағым басылуы тиіс болды. Аудармашылыққа Л.Лебедеваны</w:t>
        <w:br/>
        <w:t>сұрап, Тәкенге хат жолдадым. Жауабы міне: «Әзілхан! Кітабыңды</w:t>
        <w:br/>
        <w:t>жіберген екенсің, рахмет. Үйге әкеп қойдым. Қолдың бір қалт еткен</w:t>
        <w:br/>
        <w:t>шақтарында байыппен оқып шығамын. 1 майға дейін демалыста</w:t>
        <w:br/>
        <w:t>есептімін. Үйде жазу жазып жатырмын. Ал енді Лариса Лебедева</w:t>
        <w:br/>
        <w:t>еш жерде қызмет істемейді. Үйінде әдеби еңбекпен күнелтеді.</w:t>
        <w:br/>
        <w:t>Жақында тапқан балпамсадай баласы бар. Байының кім екені</w:t>
        <w:br/>
        <w:t>бізге қараң. Бұл айтып жатқаным, «Тумаң құтты болсын» деуді</w:t>
        <w:br/>
        <w:t>ұмытпасын дегенім еді». Ар жағын өзің білесің. Адресі былай:</w:t>
        <w:br/>
        <w:t>...Хош, сау бол. Жолдастық сәлеммен Тәкең. 02. ТУ. 1964 жыл».</w:t>
        <w:br/>
        <w:t>Тәкеңнің ықыласпен, өзінің маржандай жазуымен жазған жал-</w:t>
        <w:br/>
        <w:t>ғызхаты осы. Бұл хатты алғаннан кейінгі уақытта мен Жазушылар</w:t>
        <w:br/>
        <w:t>одағының маңына жақындағаным жоқ. Тек «Махаббат, қызық мол</w:t>
        <w:br/>
        <w:t>жылдар», «Ақиқат псн аңыз» романдарым шығып, Абай атындағы</w:t>
        <w:br/>
        <w:t>сыйлықтың лауреаты атанғаннан кейін одаққа қайта жақындадым.</w:t>
        <w:br/>
        <w:t>Қоғамдық қызмет - жас әдебиетшілер секциясын басқардым. Ол</w:t>
        <w:br/>
        <w:t>кезде де Тәкеңмен жолықпадым.</w:t>
        <w:br/>
        <w:t>Мәскеуден қайтқаннан кейін Тәкең жазушылардың үйінде</w:t>
        <w:br/>
        <w:t>тұрды. Көрші-құралас тұрған соң жазушылар бір-бірімен сырлас,</w:t>
        <w:br/>
        <w:t>сыйлас болады. Ал мен жазушылардан жеке тұрдым, үйім де</w:t>
        <w:br/>
        <w:t>бөлектеу болды. Сол себепті Тәкеңе жақын жүріп, аса көп жуыса</w:t>
        <w:br/>
        <w:t>алғаным жоқ. Тәкең де жүртпен аншалықты жұғыса бермейтін.</w:t>
        <w:br/>
        <w:t>Қабағын түйіп жиналысқа келгенде ғана көретінбіз, жақын тұрсақ</w:t>
        <w:br/>
        <w:t>қол алып сәлемдесетінбіз, алыстау тұрсақ бас изесетінбіз.</w:t>
        <w:br/>
        <w:t>Менің Тәкең туралы бар білетінім осы ғана.</w:t>
        <w:br/>
        <w:t>Онымен аз дидарласқанның өзі ғанибет еді.</w:t>
        <w:br/>
        <w:t>Жазып алған</w:t>
        <w:br/>
        <w:t>Гүлжанат ШОНАБАЙ</w:t>
        <w:br/>
        <w:t>24</w:t>
        <w:br/>
        <w:t>Ұмытпасам 1964-65 жылдың бірінде Қазақстан Жазушылар</w:t>
        <w:br/>
        <w:t>одағына секретарь керек болып калды. Ол орынға Москвада СССР</w:t>
        <w:br/>
        <w:t>Жазушылар одағында қызмет атқаратын Тәкен Әлімқұловты</w:t>
        <w:br/>
        <w:t>ұйғардық. Ұйғардық та шақырттық. Пленум өтетін күнді белгілеп,</w:t>
        <w:br/>
        <w:t>Тәкенді күттік. Он шақты күн өтті, Тәкен жоқ. Ол қайда? Әуел баста</w:t>
        <w:br/>
        <w:t>келісіп, Москвадан Шымкентке ұшқан Тәкен орта жолда ойынан</w:t>
        <w:br/>
        <w:t>айныған. Сөйтіп, Шымкент қаласында бір үйде бірнеше күн ты-</w:t>
        <w:br/>
        <w:t>ғылып жатып алады... Пленум Тәкенсіз өтті. Егер ол Қазақстан</w:t>
        <w:br/>
        <w:t>Жазушылар одағына секретарь болып, ұсынықты шаруалар атқар-</w:t>
        <w:br/>
        <w:t>ғанда, басқаны қойып, оның өзінің творчествосына қолайлы</w:t>
        <w:br/>
        <w:t>жағдай туындар еді. Алар үлес-салмағы да бөлекше болар ма</w:t>
        <w:br/>
        <w:t>еді? Бірақ оны елеп жатқан Тәкен жоқ. Өз көңіл байламымен әуре.</w:t>
        <w:br/>
        <w:t>Шынын айту керек, осындай түрлі себептермен Тәкен Әлімқұлов</w:t>
      </w:r>
    </w:p>
    <w:p>
      <w:r>
        <w:t>еңбегі өз дәрежесінде бағасын да ала алмады.</w:t>
        <w:br/>
        <w:t>Әйтпесе жоне бір мысал келтірейін. Ол үнемі өзінің туған елі</w:t>
        <w:br/>
        <w:t>Оңтүстік Қазақстанға барып жүрді. Бір ғажабы ылғи кішірейіп,</w:t>
        <w:br/>
        <w:t>жасырынып барып, жасырынып қайтатын. Мен оған бір жолы:</w:t>
        <w:br/>
        <w:t>- Сен атың бар үлкен жазуышысың. Облыстық партия коми-</w:t>
        <w:br/>
        <w:t>тетіне, болмаса облыстық атқару комитетіне Жазушылар одағы</w:t>
        <w:br/>
        <w:t>арқылы хабар бергізіп, көрініп барсаң, қарсы алады ғой. Сонда</w:t>
        <w:br/>
        <w:t>ауылыңа әбіржімей, шалдықпай жетесің, - деп ақыл айттым.</w:t>
        <w:br/>
        <w:t>Тәкен көнді;</w:t>
        <w:br/>
        <w:t>- Дұрыс айтасың. Расында Шымкенттен Созаққа жеткенше</w:t>
        <w:br/>
        <w:t>көп жер. Көбіне шаршап жетегінім рас, - деді.</w:t>
        <w:br/>
        <w:t>Кейін бақсам, бәрібір сырттан айтылған ақылды алмай, өз</w:t>
        <w:br/>
        <w:t>дегенін істеген. Туған жеріне бұрынғысынша елеусіз барып,</w:t>
        <w:br/>
        <w:t>елеусіз қайтып жүріпті.</w:t>
        <w:br/>
        <w:t>Жазушылар әрқилы. Пысықай жазушылар болады. Шығарма-</w:t>
        <w:br/>
        <w:t>ларын анда шауып, мында шауып, редактордың аузын алып,</w:t>
        <w:br/>
        <w:t>кітап шығаратын жазушылар бар. Тәкен жазуды білгенмен,</w:t>
        <w:br/>
        <w:t>оны шығаруға белсеніп кіріспейтін бейқам адам еді. 1957 жылы</w:t>
        <w:br/>
        <w:t>Москвада Мұхтар Әуезовтың 60 жылдығын өткіздік. Үлкен зал.</w:t>
        <w:br/>
        <w:t>Халық толды. Бірақ біздің көңіліміз толмады. Мұхаңдай дана</w:t>
        <w:br/>
        <w:t>адамның тойына залға кісі сыймай кернеп кетпес пе еді? Ал</w:t>
        <w:br/>
        <w:t>біздің Москвадағы өкіліміз Тәкен жазушыны құрметтеген жұрт өзі</w:t>
        <w:br/>
        <w:t>келеді деп ұйымдастыру шараларын жүргізбеген болып шықты.</w:t>
        <w:br/>
        <w:t>Әрине, ұлы Мұхаң тебіреніп сөйледі. Той жақсы өтті. Тәкен бұдан</w:t>
        <w:br/>
        <w:t>гөрі пысықтау ұйымдастыруы керек еді деген пікірімізді ірікпей,</w:t>
        <w:br/>
        <w:t>Мұхаңа да айттық. Мұхаң сонда:</w:t>
        <w:br/>
        <w:t>- Пәлі, Тәкен қызық жігіт қой. Ол өз ісінің өзіне пысық қара-</w:t>
        <w:br/>
        <w:t>майды. Осында баспаға барып қалып едім, жоспар бойынша</w:t>
        <w:br/>
        <w:t>Тәкеннің кітабы шығуы керек екен. Редактор айтқан болмашы</w:t>
        <w:br/>
        <w:t>пікірді ескеріп, тез жөндеп қолжазбасын өткізу орнына, алып</w:t>
        <w:br/>
        <w:t>кеткен қолжасзбасын қайта әкелмейтін көрінеді. Редакторы маған</w:t>
        <w:br/>
        <w:t>өкпе айтты. Москва баспаларына кісінің қолы жетпейді, Тәкен</w:t>
        <w:br/>
        <w:t>қолы жетіп тұрып қадрлемейді, - дегені бар. Мұкаң Тэкенді жақсы</w:t>
        <w:br/>
        <w:t>көретін.</w:t>
        <w:br/>
        <w:t>27</w:t>
        <w:br/>
        <w:t>Ауданда Тәкен Әлімқұловты тану, Тәкен оқулары жұмыстары</w:t>
        <w:br/>
        <w:t>едәуір жолға қойылған. Мектептерде, Тәкен Әлімкұлов атындағы</w:t>
        <w:br/>
        <w:t>Хв14 лицей интернатында жыл сайын Тәкен шығармаларынан</w:t>
        <w:br/>
        <w:t>көркемсөз оқу конкурстары өтіп тұрады. Созақ әдебиет сүйер</w:t>
        <w:br/>
        <w:t>қауымы шығармашылық бірлестіктері мен кітапханаларда әрдайым</w:t>
        <w:br/>
        <w:t>Тәкен шығармалары жайлы әдеби кештер өткізіліп, баяндамалар</w:t>
        <w:br/>
        <w:t>жасалынады.</w:t>
        <w:br/>
        <w:t>Аудан тойы, ағамыздың 90 жылдық мерейтойы құтты болсын,</w:t>
        <w:br/>
        <w:t>ағайын!</w:t>
        <w:br/>
        <w:t>Ф</w:t>
        <w:br/>
        <w:t>Рахманқұл БЕРДІБАЙ,</w:t>
        <w:br/>
        <w:t>академик</w:t>
        <w:br/>
        <w:t>СӘУЛЕТКЕР</w:t>
        <w:br/>
        <w:t>Қазақстанның халық сүйген жазушысы Тәкен Әлімқұлов ту-</w:t>
      </w:r>
    </w:p>
    <w:p>
      <w:r>
        <w:t>ралы білетінім де, айтатыным да аз емес. Бірақ ол туралы естелік</w:t>
        <w:br/>
        <w:t>мақаланың мақсатына сәйкес, білетінімнің кейбір жерлерін ғана</w:t>
        <w:br/>
        <w:t>еске алайын.</w:t>
        <w:br/>
        <w:t>Мен Тәкен Әлімқұловпен 1955 жылдың қаңтарынан бастап,</w:t>
        <w:br/>
        <w:t>жақын таныс болдым. Дәл сол айда «Қазақ әдебиеті» газетінің көп</w:t>
        <w:br/>
        <w:t>жылдық үзілістен кейін қайта шыға бастаған кезі еді.</w:t>
        <w:br/>
        <w:t>Газеттің бас редакторы - көрнекті ақын Сырбай Мәуленов,</w:t>
        <w:br/>
        <w:t>орынбасары - Сафуан Шаймерденов, тазеттің жауапты хатшы-</w:t>
        <w:br/>
        <w:t>сы - педагог, ғалым Төкен Әбдірахманов, бөлім меңгерушілері:</w:t>
        <w:br/>
        <w:t>Нығымет Ғабдуллин, Бердібек Соқпақбаев, Мұзафар Әлімбаев</w:t>
        <w:br/>
        <w:t>және сыншы, ақын Тәкен Әлімқұлов болатын. Бұлардың бәрі де өз</w:t>
        <w:br/>
        <w:t>жанрларында танылған, ығай мен сығай, екшенеген қаламгерлер</w:t>
        <w:br/>
        <w:t>еді. Газет редколегиясының құрамында Мұхтар Әуезов, Сәбит</w:t>
        <w:br/>
        <w:t>Мұқанов сынды қазақ совет әдебиетінің негізін салушылар болуы</w:t>
        <w:br/>
        <w:t>да жаңа басылымның беделін көтеріп тұратын.</w:t>
        <w:br/>
        <w:t>Газет редакциясына қызметке алынуыма дейін мен, көбінесе,</w:t>
        <w:br/>
        <w:t>өлең, шағын мақалалар жазып келген едім. «Қазақ эдебиетіндегі»</w:t>
        <w:br/>
        <w:t>қызметім Тәкен Әлімқұлов басқаратын «сын» бөлімінде басталды.</w:t>
        <w:br/>
        <w:t>Бұл менің болашақ жазушылық тағдырымды да шешкен жағдай</w:t>
        <w:br/>
        <w:t>болды. Ендігі жерде бірыңғай эдебиет сыны, рецензия-материалдар</w:t>
        <w:br/>
        <w:t>даярлаумен, қоғамдық-әлеуметтік публицистикалық мақалалар</w:t>
        <w:br/>
        <w:t>жазумен айналыса бастадым. Бір сөзбен айтқанда, болашақ менің</w:t>
        <w:br/>
        <w:t>әдеби мамандығыма айналған сынптылық, зерттеушілік, публисти-</w:t>
        <w:br/>
        <w:t>қалық сала негізгі қаламгерлік жанрыма айналды. Санап отырсам</w:t>
        <w:br/>
        <w:t>қазірге дейін жариялаған мың жарымнан артық үлкенді-кішілі</w:t>
        <w:br/>
        <w:t>мақалалар бірыңғай осы жанрлар ауқымында жазылыпты. Демек,</w:t>
        <w:br/>
        <w:t>менің сыншы-публицист ретінде қалыптасуым тікелей «Қазақ</w:t>
        <w:br/>
        <w:t>әдебиеті» газетіне байланысты. Бұл жанр маған атақ та әперді,</w:t>
        <w:br/>
        <w:t>көп қиыншылықтарға да душар етті. Ұлт мәдениеті, тілі, тарихы,</w:t>
        <w:br/>
        <w:t>тағдыры секілді тақырыптар менің өмірлік мұратыма айналды.</w:t>
        <w:br/>
        <w:t>34</w:t>
        <w:br/>
        <w:t>Сол кездегі заманның күрделі оқиғалары Тәкеннің көз алдың-</w:t>
        <w:br/>
        <w:t>нан өтеді. 1931-1933 жылғы ашаршылық, одан соң кейінгі отыз</w:t>
        <w:br/>
        <w:t>жетінші жылғы қуғын- сүргінді көзбен көреді. Талай түйінді тарихи</w:t>
        <w:br/>
        <w:t>жаларды көңіліне түйеді.</w:t>
        <w:br/>
        <w:t>Білімге деген құштарлық. Өмірдің сырын ұғынуға деген ынта-</w:t>
        <w:br/>
        <w:t>зарлық, зерделілік жас өскіннің бойында мол болатын. Ауыл</w:t>
        <w:br/>
        <w:t>ақсақалдары жас Тәкеннен мол үміт күтетін. Тәкненің шын аты</w:t>
        <w:br/>
        <w:t>Таңірберген. Жеңгелері, ауылдастары еркелетіп оны Тәкен атап</w:t>
        <w:br/>
        <w:t>кеткен.</w:t>
        <w:br/>
        <w:t>Болашақ талантты жазушы 1937 жылы Ашысай кенінде жұ-</w:t>
        <w:br/>
        <w:t>мысшы жастар мектебінде білім нәрімен сусындайды. Бірақ онда</w:t>
        <w:br/>
        <w:t>аз уақыт қана оқыды. Жанұя жағдайына байланасты сабақтан бос</w:t>
        <w:br/>
        <w:t>уақытта кенде әртүрлі жұмыс істейді. Сол жерде еңбек ете жүріп,</w:t>
        <w:br/>
        <w:t>Шымкент корғасын зауытына ауысады. Тәкен аға жұмыс істеп</w:t>
        <w:br/>
        <w:t>жүріп, қолы сәл қалт етсе, өлең және әңгіме жазумен шұғылданды.</w:t>
        <w:br/>
        <w:t>Жазған дүниелерін ешкімге көрсетпей, құпия сақтап, жазуға</w:t>
        <w:br/>
        <w:t>машықтана бастайды. Кен мен зауыттың мөлтек газетіне екі тілде</w:t>
        <w:br/>
        <w:t>хабар жазып, қалам ұштаған ол 1946 жылы «Оңтүстік Қазакстан»</w:t>
        <w:br/>
        <w:t>газетіне жауапты хатшы болып орналасады. Қандай мақала жазса</w:t>
        <w:br/>
        <w:t>да ол оқырмандарының жүрегінен орын алып, талантты жастың</w:t>
        <w:br/>
        <w:t>шығармашылық шеберлігі шыңдана түседі.</w:t>
        <w:br/>
        <w:t>Аудандық, республикалық, облыстык басылымдарда тұшымды,</w:t>
      </w:r>
    </w:p>
    <w:p>
      <w:r>
        <w:t>сындарлы мақалалары жиі-жиі жарық көреді. Елге танылып,</w:t>
        <w:br/>
        <w:t>Тәкеннің мақалаларын оқырмандары іздеп жүріп оқитын дәрежеге</w:t>
        <w:br/>
        <w:t>жетеді.</w:t>
        <w:br/>
        <w:t>Оңтүстіктің түлегі Алматыдағы «Лениншіл жас» (қазіргі «Жас</w:t>
        <w:br/>
        <w:t>алаш») газетіне қызметке шақырылады.</w:t>
        <w:br/>
        <w:t>Жалынды жастық шақтың керемет оқиғаларын жастар басы-</w:t>
        <w:br/>
        <w:t>лымында көптеп көрсетіп, онда қызмет атқаратын әріптестерінен</w:t>
        <w:br/>
        <w:t>іс-тәжірибе жинақтайды. Осы газетте оның журналистік өзіндік</w:t>
        <w:br/>
        <w:t>қолтаңбасы қалыптасады.</w:t>
        <w:br/>
        <w:t>Ізденгіш, талапшыл, оқуға құштар Тәкен жоғары білім алуды</w:t>
        <w:br/>
        <w:t>жадынан бір сат те шығарған емес.</w:t>
        <w:br/>
        <w:t>1949 жылы Т.Әлімкұлов Мәскеудегі А.М.Горький атындағы</w:t>
        <w:br/>
        <w:t>Әдебиет институтына оқуға түседі. Өлең жазып, эдеби сынмен</w:t>
        <w:br/>
        <w:t>шұғылдана жүріп, аударма саласында еңбек етеді.</w:t>
        <w:br/>
        <w:t>П.Панленконың «Бақыт», В.Поповтың «Құрыш пен қоқыс»,</w:t>
        <w:br/>
        <w:t>Г.Николаевтің «Орақ үстіндесін», А.М.Горькийдің «Зеріктірген</w:t>
        <w:br/>
        <w:t>дүние» атты памфлетін аударған ол өзінің акындық тәжірибесі</w:t>
        <w:br/>
        <w:t>есейе келе классикалық мұраға бой ұрады. Оның Низамиден,</w:t>
        <w:br/>
        <w:t>Пушкиннен, Лермонтовтан, Маяковскийден аударған өлеңдері мен</w:t>
        <w:br/>
        <w:t>поэмалары окырман жұртшылықтың назарына ілікті.</w:t>
        <w:br/>
        <w:t>Осыдан кейін ол тікелей мол туындыларға көшеді.</w:t>
        <w:br/>
        <w:t>«Сапар» өлеңдер жинағын 1950 жылы, «Жемісті жолда» әдеби</w:t>
        <w:br/>
        <w:t>сын мақалалары 1958 жылы, «Ақбоз ат» романы 1962 жылы</w:t>
        <w:br/>
        <w:t>кітап болып басылып шығады. Бұл тұста оқырмандары Тәкен</w:t>
        <w:br/>
        <w:t>Әлімқұловты өте жақын тани бастайды.</w:t>
        <w:br/>
        <w:t>29</w:t>
        <w:br/>
        <w:t>Тәкен ағамыз өмірде де қарапайым жан еді. Туған жері Бабатаға</w:t>
        <w:br/>
        <w:t>жиі келіп, туған топырағына аунап-қунап кететін. Кітап сүйер,</w:t>
        <w:br/>
        <w:t>әдебиетші жастарды маңына жинап, риясыз әңгімелесетін Дулат</w:t>
        <w:br/>
        <w:t>Тұрантегі, Сапарбек Еспенбетов, Мырзабек Әтенов, Төлеген</w:t>
        <w:br/>
        <w:t>Тоқбергенов, Өміртай Исаев, Совет Абдуллаевтарды жақын тұта-</w:t>
        <w:br/>
        <w:t>тын.</w:t>
        <w:br/>
        <w:t>Ұлы Отан соғысының ардагері, Батыр атағын алуға сәл ғана</w:t>
        <w:br/>
        <w:t>қалған азамат Пәрімбек Махановтың жиені еді. Ол отбасына да</w:t>
        <w:br/>
        <w:t>ат басын жиі бұратын. Алматыдан келе жатқанда Өміртай ағамен</w:t>
        <w:br/>
        <w:t>хабарласып, «Водовозды» жіберерсің дейтін. Қарапайымдылығын</w:t>
        <w:br/>
        <w:t>осыдан-ақ аңғару қиын емес. Шабылып күткенді жақсы көрмейтін.</w:t>
        <w:br/>
        <w:t>Қарапайым ғана қонақ болып қайтқандығын қалайтын.</w:t>
        <w:br/>
        <w:t>Керемет зор денесін тік ұстап, бұлақ көзіндегі балықтарға қарап</w:t>
        <w:br/>
        <w:t>ойланып отыратын сді жарықтық.</w:t>
        <w:br/>
        <w:t>Кейін ойлаймыз ғой, Тәкен аға сол отырысында ойша</w:t>
        <w:br/>
        <w:t>кейіпкерлерін жасап, жаңа туындысын ойлап отыратын шығар</w:t>
        <w:br/>
        <w:t>деп.</w:t>
        <w:br/>
        <w:t>Ол кісінің қаламынан туған «Сейтек сарыны», «Туған ауылда»,</w:t>
        <w:br/>
        <w:t>«Бозжорға», «Кертолғау», «Тұлпарлар тағдыры», «Ел мен жер»,</w:t>
        <w:br/>
        <w:t>«Замана екпіні» және басқа шығармалары классикалық керемет</w:t>
        <w:br/>
        <w:t>дүниелер.</w:t>
      </w:r>
    </w:p>
    <w:p>
      <w:r>
        <w:t>Ол кісі 1955 жылдан 1970 жылға дейін КСРО Жазушылар</w:t>
        <w:br/>
        <w:t>одағында Қазақстанның өкілі болып қызмет атқарды. 1961</w:t>
        <w:br/>
        <w:t>жылы СОКП мүшелігіне қабылданды. Оның орыс тілінде жазған</w:t>
        <w:br/>
        <w:t>сын мақалалары Мәскеудің «Советский писатель» баспасында</w:t>
        <w:br/>
        <w:t>«О прошлом и настояшем» деген атпен жарық көрді. Ол қазақ</w:t>
        <w:br/>
        <w:t>жазушыларының шығармаларын аракідік орыс тіліне аударды.</w:t>
        <w:br/>
        <w:t>Туысқан әдебиеттер туралы орталық баспасөзге мақалалар</w:t>
        <w:br/>
        <w:t>жазып, белсене ат салысып тұрды.</w:t>
        <w:br/>
        <w:t>Таулар алыстаған сайын биіктей түсетін сияқты. Такен аға-</w:t>
        <w:br/>
        <w:t>мыздың зор тұлғасы биіктей беретіні анық. Үстіміздегі жылы</w:t>
        <w:br/>
        <w:t>қыркүйек айында Токен Әліақұловтың 90 жылдық мерейтойы</w:t>
        <w:br/>
        <w:t>ауданымыздың 80 жылдық мерейтойымен қабаттасып келіп отыр.</w:t>
        <w:br/>
        <w:t>Созақ елі - Тәкендей біртуар ұлы азаматты дүниеге әкелген</w:t>
        <w:br/>
        <w:t>киелі мекен. Сондықтан Созақпен Тәкен бірге аталады, ол үшін</w:t>
        <w:br/>
        <w:t>мақтанады.</w:t>
        <w:br/>
        <w:t>Тәкен ағаның ерекше болмысына киелі жер Ысқақ баб кесенесі</w:t>
        <w:br/>
        <w:t>орналасқан Бабатада туып өскені - Алла-тағала қолдап қуат</w:t>
        <w:br/>
        <w:t>бергенін көрсетеді. Сол себепті де, қайтыс болғанда «Бабатаға</w:t>
        <w:br/>
        <w:t>апарып жерлендер» деген өсиеті де туған жерге, елге деген ыстық</w:t>
        <w:br/>
        <w:t>ықылысын, әулиеге деген сенімін білдірсе керек.</w:t>
        <w:br/>
        <w:t>Мына Тәкен аға туралы шығып жатқан кітап белгілі қаламгер</w:t>
        <w:br/>
        <w:t>жайлы, оның болмыс-бітімі, әдеби көркемдік дүниетанымы жай-</w:t>
        <w:br/>
        <w:t>лы замандастарының, кезінде сұхбаттас болып, әдебиет, өнер жай-</w:t>
        <w:br/>
        <w:t>лы пікір бөліскен азаматтардың естеліктері мен әңгімелерінен</w:t>
        <w:br/>
        <w:t>құралып, Тәкен ағаның сөз өнері, онер әлеміндегі, қарапайым</w:t>
        <w:br/>
        <w:t>тұрмыстағы бейнесін аша түсстін шығар деген ниеттеміз.</w:t>
        <w:br/>
        <w:t>30</w:t>
        <w:br/>
        <w:t>Күй талғамай жаза беретін жазушы бар. Командировкамен ба-рып</w:t>
        <w:br/>
        <w:t>роман жазып келетін жазушыларды білеміз. Тәкен бұл категорияға</w:t>
        <w:br/>
        <w:t>жатпайтын жазушы. Менің ұғымымда Тәкен көңіл күйіне үйлес,</w:t>
        <w:br/>
        <w:t>үндес тақырыптарға ғана барған қаламгер. Мен Тәкенді тақырып</w:t>
        <w:br/>
        <w:t>таңдауы жөнінен ұлы Абайдың өзінен өнеге алған дер едім.</w:t>
        <w:br/>
        <w:t>Абай ақыр-аяғы классиктерді, айталық Гете, Шиллер, Пушкин,</w:t>
        <w:br/>
        <w:t>Лермонтовтардыаударғандакезкелгеншы-ғармасынаденқоймаған.</w:t>
        <w:br/>
        <w:t>Басып-басып отырын, жанымен жан болып кетер, қанымен қан</w:t>
        <w:br/>
        <w:t>болып, қан тамырларын аралап кетер шығармаларын талғап,</w:t>
        <w:br/>
        <w:t>таңдап аударған. Тәкеннің Абаймен үндестігі, одан үйренгендігі де</w:t>
        <w:br/>
        <w:t>осында. Тәкеннің Абаймен үндестігі, одан үйренгендігі де осында.</w:t>
        <w:br/>
        <w:t>Тәкенің творчествосына зер салар болсаң, ол әманда өз көңіл</w:t>
        <w:br/>
        <w:t>күйіне үйлесім іздеген. Өз көңіл күйіне әуендес тақырыптарды</w:t>
        <w:br/>
        <w:t>іздеген. «Сейтек сарыны», «Сары жайлау», «Көк қаршыға» секілді</w:t>
        <w:br/>
        <w:t>өнерпаздар өмірінен шығарма жазғанда өзжанына жақын драмасын</w:t>
        <w:br/>
        <w:t>нысанаға алғанын байқаймыз. Солай етудің нәтижесінде бір оқпен</w:t>
        <w:br/>
        <w:t>екі қоян атқан деп білемін. Біріншіден, ақын, сал, ссрі тағдырынан</w:t>
        <w:br/>
        <w:t>өзін іздеді. Екіншіден, өнерпаздар тағдырынан классикалық</w:t>
        <w:br/>
        <w:t>новеллалар жазып қалдырды.</w:t>
        <w:br/>
        <w:t>Ұлы Абай:</w:t>
        <w:br/>
        <w:t>«Жүрегімнің түбіне терең бойла,</w:t>
        <w:br/>
        <w:t>Мен бір жұмбақ адаммын, оны да ойла,</w:t>
        <w:br/>
        <w:t>Соқтықпалы, соқпақсыз жерде өстім,</w:t>
        <w:br/>
        <w:t>Мыңмен жалғыз алыстым, кінә қойма», -</w:t>
        <w:br/>
        <w:t>демейтін бе еді? Абай дананың осы өлең жолдарын Тәкен өз өзегін</w:t>
      </w:r>
    </w:p>
    <w:p>
      <w:r>
        <w:t>өртеп шыққан өз туындысыныдай қабылдаған. Осы жолдардың</w:t>
        <w:br/>
        <w:t>өзболмысын таныған. Абайдың жұмбақ табиғатынан өзін іздеген.</w:t>
        <w:br/>
        <w:t>Сол ретпен «Жұмбақ жан» атты қызық зерттеу кітабы омірге келді.</w:t>
        <w:br/>
        <w:t>«Жұмбақ жанды» Абай туралы зерттеу ғана десек, сыңаржақ</w:t>
        <w:br/>
        <w:t>түсінген боламыз. Абай шығармаларынан Тәкен ең алдымен өзінің</w:t>
        <w:br/>
        <w:t>көңіл күйін, жан дүниесінің сәйкестігін іздеген. Рас, менің бұл</w:t>
        <w:br/>
        <w:t>пікіріммен келіскісі келмейтіндер де табылады. Тәкен соқтықпалы,</w:t>
        <w:br/>
        <w:t>соқпақсыз жерде өскен жоқ қой, мына советтік нұрлы заманда</w:t>
        <w:br/>
        <w:t>мыңмен жалғыз алысатындай Тәкенге не көрініп еді деп дауласа</w:t>
        <w:br/>
        <w:t>кететіндер де бар шығар. Бірақ мен өз пікірімнен әсте қайта</w:t>
        <w:br/>
        <w:t>алмаймын. Өйткені, Тәкен Әлімқұлов бұл өмірден жұмбақ кеткен</w:t>
        <w:br/>
        <w:t>жан.</w:t>
        <w:br/>
        <w:t>Тәкен оқып, зерттеп жүретін, орысша, қазақша бірдей жазатын</w:t>
        <w:br/>
        <w:t>дарын иесі еді. Ол ой- пікір жағынан ешкімге кіріптар болған жан</w:t>
        <w:br/>
        <w:t>емес. Беделді мойындамайтын. Не ойласа, сол ойын бұған жұрт</w:t>
        <w:br/>
        <w:t>қалай қарар екен деп қиналып жатпай-ақ, қиып айтып салатын.</w:t>
        <w:br/>
        <w:t>Кейде жазушының өзін жақсы коре тұра, оның творчествосы</w:t>
        <w:br/>
        <w:t>жөнінде өз көңілінің байламын бүкпесіз айтып салатын. Бұл да</w:t>
        <w:br/>
        <w:t>жазушының бір табиғаты.</w:t>
        <w:br/>
        <w:t>Ол атақ-даңқ, мансап қумаған жап. Сөзіме мысал келтірейін.</w:t>
        <w:br/>
        <w:t>20</w:t>
        <w:br/>
        <w:t>Айта берсе, мұндай мысалдар коп, әрине. Әлімқұлов жас</w:t>
        <w:br/>
        <w:t>кезінде өмірге құштар жан болатын. Серілік те кұрды. Кейін</w:t>
        <w:br/>
        <w:t>дүниеден баз кешті. Соңғы төрт-бес жылда дос-жарандарынан</w:t>
        <w:br/>
        <w:t>мүлде оцашаланып қалды. Мұндай жұмбақ халдер Ақан сері,</w:t>
        <w:br/>
        <w:t>Біржан басында да болған. Жақсы, Ақан серіні, Біржан салды</w:t>
        <w:br/>
        <w:t>өмірден қарғыс атқыр феодализм заманы түңілдірді делік. Ал</w:t>
        <w:br/>
        <w:t>нұры тамып тұрған мына біздің социалистік заманда өмір сүрген</w:t>
        <w:br/>
        <w:t>Тәкенге не болды? Ойлап қарасақ, әңгіме бұл жерде Тәкеннің</w:t>
        <w:br/>
        <w:t>жұмбақтығында емес. әңгіме бұл жерде- Тәкен Әлімқұлов неліктен</w:t>
        <w:br/>
        <w:t>жұмбақ болды? - деп сауал қойып, жаны нәзік жазушының ішкі</w:t>
        <w:br/>
        <w:t>дүниесіне үңіле алмаған мына қатар өсіп, қасында жүрген біздер</w:t>
        <w:br/>
        <w:t>туралы болса керек. Ал, жақсы, біз Тәкенділүсіндік делік. Ал сонда</w:t>
        <w:br/>
        <w:t>Тәкен жұмбағы шешіле қалар ма еді? Әрине, жоқ. Мен ертеректе</w:t>
        <w:br/>
        <w:t>Калиниград қаласында болғаынм бар. Сонда философ Канттың</w:t>
        <w:br/>
        <w:t>зиратының басына бардым. Көк гранит тастан қашалмай жасалған</w:t>
        <w:br/>
        <w:t>табыт жердің өзімен астасып кеткен. Ұлы философтың табыты</w:t>
        <w:br/>
        <w:t>тылсым сыр ұқтырғандай. Сонда мен былай деп ойладым: тіпті</w:t>
        <w:br/>
        <w:t>мынау каланың аты өзгеріп кетсе де, Кант орнынан қозғалмас-ау</w:t>
        <w:br/>
        <w:t>деп. Бұл философ айта беретін: «Веши в себе!» Олай болса, біз</w:t>
        <w:br/>
        <w:t>де Тәкен құдіретінің жұмбағына үңіліп, босқа арамтер болмай-ақ</w:t>
        <w:br/>
        <w:t>қоялық. әрі-беріден соң оның ірілігі осы жұмбақтығында болса</w:t>
        <w:br/>
        <w:t>керек.</w:t>
        <w:br/>
        <w:t>Қазақтың көрнекті жазушысы Тәкен Әлімқұлов қалдырған</w:t>
        <w:br/>
        <w:t>тамаша прозалық туындылар, терең талдауларға құрылған сыни</w:t>
        <w:br/>
        <w:t>шығармалар, шабытты көңіл күйінің сәттерін паш ететін өлеңдері</w:t>
        <w:br/>
        <w:t>кәделі мұра есепті оның өзіне-өзі орнатып кеткен елеулі ескерткіш</w:t>
        <w:br/>
        <w:t>екеніне мен кәміл сенемін.</w:t>
        <w:br/>
        <w:t>Ф</w:t>
        <w:br/>
        <w:t>Созақбай ӘБДІҚҰЛОВ,</w:t>
        <w:br/>
        <w:t>Созақ ауданының әкімі</w:t>
        <w:br/>
        <w:t>ҚАБЫРҒАЛЫ ҚАЛАМГЕР</w:t>
      </w:r>
    </w:p>
    <w:p>
      <w:r>
        <w:t>“Қарт Қаратау, Сырлы Созақ - дарын иелеріне бай өлке. Бұл</w:t>
        <w:br/>
        <w:t>әнірден керемет таланттар түлеп қанаттанды. Киелі де қасиетті</w:t>
        <w:br/>
        <w:t>жерден дарын иелерінің шоғырының мол шығуы заңдылық</w:t>
        <w:br/>
        <w:t>сияқты. Солардын бірі де бірегейі, қазақ әдебиетінің көрнекті өкілі</w:t>
        <w:br/>
        <w:t>Тәкен Әлімқұлов. Ол касиетті Бабатаның Сауранбай деген жерінде</w:t>
        <w:br/>
        <w:t>1918 жылы 27 қыркүйекте дүниеге келген. Қарапайым отбасында</w:t>
        <w:br/>
        <w:t>балалық шағы өтеді. Жыстайынан зерек те алғыр, әдебиетке</w:t>
        <w:br/>
        <w:t>құштарлығы мол Тәкен хат танығаннан бастал, өлең мен жырға</w:t>
        <w:br/>
        <w:t>өте әуес болады. Көнекөз қариялардың әңгімелерін жадында ұстап,</w:t>
        <w:br/>
        <w:t>ауыз әдебиетімен сусындайды.</w:t>
        <w:br/>
        <w:t>28</w:t>
        <w:br/>
        <w:t>жай байқасаң да, басқаша байыптап көрмеген сырларына қапысыз</w:t>
        <w:br/>
        <w:t>қанығасың. Талант пен алмас ұқсас құбылыстар. Алмастың алпыс</w:t>
        <w:br/>
        <w:t>алты қырындай оның да беймәлім қырлары көп. Т.Әлімкұлов Абай</w:t>
        <w:br/>
        <w:t>өлеңдерінің асыл астары мен Қасым жырларының қалтарысын өз</w:t>
        <w:br/>
        <w:t>тұрғысынан аша түсіпті.</w:t>
        <w:br/>
        <w:t>Абай ойлары - жалын атып жатқан жанартауға ұқсас құтты</w:t>
        <w:br/>
        <w:t>құбылыс. Сол ойлардың біразын Т.Әлімқұловтың сарабдалдықпен</w:t>
        <w:br/>
        <w:t>саралаған зерделі зерттеуі арқылы бойға сіңіре түсеміз. Тәкен</w:t>
        <w:br/>
        <w:t>Қасым Аманжолов творчествосына алғаш рет алға шығып, екі</w:t>
        <w:br/>
        <w:t>тілде бірдей жазған адамның бірі. Солардың бәрінен де үлкен</w:t>
        <w:br/>
        <w:t>ақынға деген үлкен сүйіспеншілік сезіледі. Бізге бұл бөлім осы</w:t>
        <w:br/>
        <w:t>жағымен де ұнады. Т.Әлімқұловтың «Жұмбақ жан» кітабындағы</w:t>
        <w:br/>
        <w:t>қазақ әдебиетінің басқа да мәселелерін басалқалықпен сөз еткен</w:t>
        <w:br/>
        <w:t>сын мақалалары ордалы ойлардан кенде емес. Еске көп жайларды</w:t>
        <w:br/>
        <w:t>түсіруімен есте қалатын пікірлерді олардан мол табуға болады.</w:t>
        <w:br/>
        <w:t>Автор нені қалай айтып, қай қырынан талдаса да, шын мәніндегі</w:t>
        <w:br/>
        <w:t>терең білімдарлығы, туған әдебиетіміз ғана емес, жалпы одақтық,</w:t>
        <w:br/>
        <w:t>элемдік әдебиет жай-күйін жақсы білетіндігі көрініп отырады.</w:t>
        <w:br/>
        <w:t>ө</w:t>
        <w:br/>
        <w:t>Сағындық ОРДАБЕКОВ,</w:t>
        <w:br/>
        <w:t>медицина ғылымдарының</w:t>
        <w:br/>
        <w:t>докторы, профессор</w:t>
        <w:br/>
        <w:t>САРДАР СУРЕТКЕР</w:t>
        <w:br/>
        <w:t>Адам тек адамдар арасында ғана адам бола алады.</w:t>
        <w:br/>
        <w:t>И.Бехер, неміс ақыны.</w:t>
        <w:br/>
        <w:t>Ұлтымыздың заңғар жазушысы Мұхтар Әуезов өмірінің соңғы</w:t>
        <w:br/>
        <w:t>жылдарында еліміздің оңтүстік өңіріне жиі келіп-кетіп тұрғаны</w:t>
        <w:br/>
        <w:t>тарихтан белгілі. Ол асықпай сол аймақтың елін аралап, кәрі</w:t>
        <w:br/>
        <w:t>құлақ қарттардан есіген неше бір керемет сырлы аңыздар мен</w:t>
        <w:br/>
        <w:t>ескі әңгімелерді қағазға түсіріп, кұлшына, қызыға еңбек еткен.</w:t>
        <w:br/>
        <w:t>Сол құнды қолжазбалары жазушының кейінгі жылдардағы</w:t>
        <w:br/>
        <w:t>шығармаларында шеберлікпен орын алып, көптеген татымды</w:t>
        <w:br/>
        <w:t>дүниелерінің әмірге келуіне себепкер болғаны да аян. Сол</w:t>
        <w:br/>
        <w:t>сапарларында кейде талантын көзі тірісінде мойындаған жазушы</w:t>
        <w:br/>
        <w:t>інісі - осы өлкенің төл перзенті Тәкен Әлімқұловты өзімен бірге</w:t>
        <w:br/>
        <w:t>ертіп жүріп, қазақ тарихының көмбесі аталған қарт Қаратаудың</w:t>
        <w:br/>
        <w:t>күнгейі мен теріскейін шаршамай-шалдықпай шарлап, қазақ</w:t>
        <w:br/>
        <w:t>ұлтының қаймағы бұзылмаған бұл аймақтағы күйшілер мен</w:t>
        <w:br/>
        <w:t>сазгерлерді, жырау мен әншілердің өнеріне, ел арасындағы табиғи</w:t>
        <w:br/>
        <w:t>таланта иелеріне тамсана сүйсініп, жанына ләззат алады екен.</w:t>
        <w:br/>
        <w:t>Бұған ұлы қаламгердің халық аузында қалған «Шаянға барып</w:t>
        <w:br/>
        <w:t>әншімін деме, Созаққа барып күйшімін деме» деген қанатты сөз-</w:t>
      </w:r>
    </w:p>
    <w:p>
      <w:r>
        <w:t>дері дәлел болса керек.</w:t>
        <w:br/>
        <w:t>39</w:t>
        <w:br/>
        <w:t>Сағат ӘШІМБАЕВ</w:t>
        <w:br/>
        <w:t>ТҰЛПАРЛАР ТЕГІН ТҰЛПАРЛАР ТАНИДЫ</w:t>
        <w:br/>
        <w:t>Оқушы қауымға Тәкен Әлімқұловтың кім екенін айтып айқұ-</w:t>
        <w:br/>
        <w:t>лақтанып жатудың өзі артық. Оның өнері мен өнерпаздығын</w:t>
        <w:br/>
        <w:t>білмейтін сауатты адам саусақпен санарлық болу керек. Ол қай</w:t>
        <w:br/>
        <w:t>жағынан алсаң да, қай жағынан салсаң да сегіз қырлы суреткер.</w:t>
        <w:br/>
        <w:t>Және бір атап айтар нәрсе, біреулер өзінде жоқпен жоғары көрінгісі</w:t>
        <w:br/>
        <w:t>кеп жатса, ол өзінде бармен көзге ұруды көздемейтін жазушы.</w:t>
        <w:br/>
        <w:t>Қаламынан бәрі де туған, бәрі де оқушы көңілінен шыққан бас-</w:t>
        <w:br/>
        <w:t>аяғы жұмыр, жұтынып тұрған дүниелер. Қазір әдеби ортада дөп</w:t>
        <w:br/>
        <w:t>жазу емес, әйтеуір көпіртіп көп жазу бедел болмаса да, бел алып</w:t>
        <w:br/>
        <w:t>тұрған кезде, Тәкең, қуанышқа орай, біріншісіне жатады. Осыған</w:t>
        <w:br/>
        <w:t>қарағанда ол «ойы қысқа, пікірі бұлдыр адамдар бұлдыратып</w:t>
        <w:br/>
        <w:t>көп жазады» (Г.Флобер) деген сөз бен «ойым - аз, уақытым көп</w:t>
        <w:br/>
        <w:t>болғандықтан, не айтарымды білмей мылжыңдап көп жазып</w:t>
        <w:br/>
        <w:t>барамын» деп өкінген Ю.Олешаның есті ескертпесін жақсы</w:t>
        <w:br/>
        <w:t>біліп, көкейге эбден тоқыған сияқты. Тегінде екінің бірі білетін</w:t>
        <w:br/>
        <w:t>«қыскалық - талантпен төркіндес» деген А.П.Чеховтың сөзі оның</w:t>
        <w:br/>
        <w:t>өзін ақтау үшін айтылмаған сиякты. Аз жазды деген Чеховтың бес</w:t>
        <w:br/>
        <w:t>жүзден астам әңгімесінде сегіз мыңға жуық образ, характер бар</w:t>
        <w:br/>
        <w:t>екен. Бұл дүние жүзі әдебиетінде болмаған құбылыс,</w:t>
        <w:br/>
        <w:t>Осы қысқа жазу, аз жазу дегеннен шығады, ең көп әрі көлемді</w:t>
        <w:br/>
        <w:t>дүниелер жазған Толстойдың өз сөзін А.М.Горький ұлы суреткер</w:t>
        <w:br/>
        <w:t>туралы әйгілі эссе-портретінде былай деп келтіреді: «Я много</w:t>
        <w:br/>
        <w:t>пишу, а это нехорошо, потому что - от старческого самолюбия,</w:t>
        <w:br/>
        <w:t>от ненасытноғо желания, чтобы все думали по-моему». Біз осы</w:t>
        <w:br/>
        <w:t>сөздерді әдейі контекст бойынша алып отырмыз.</w:t>
        <w:br/>
        <w:t>Нұсқалы көркемсөздіңұстасы сол Такен Әлімқұлов ширекғасыр</w:t>
        <w:br/>
        <w:t>бойы сынға да белсене араласып келеді. Осы уақыт аралығында</w:t>
        <w:br/>
        <w:t>жазылған зерттеу, шолу, сын макалаларының дені «Жұмбақ жан»</w:t>
        <w:br/>
        <w:t>кітабына еніпті. Тұтастай алғанда бұл қолға қалам алып, қадалып</w:t>
        <w:br/>
        <w:t>оқитын, сол кеткен уақытыңыз үшін өкіндірмейтін, «өлшеніп</w:t>
        <w:br/>
        <w:t>өнер тартылған» әрі «қисынымен қызықты сөз сара-сына» (Абай)</w:t>
        <w:br/>
        <w:t>жататын аз кітаптың бірі. Мұндағы ойы мен орамы мұнтаздай таза</w:t>
        <w:br/>
        <w:t>екі дүниенің орны бөлек. Атап айтқанда, Абай мен Қасым туралы</w:t>
        <w:br/>
        <w:t>эстетикалық талдауы мен эссе толғауын бұрын білмеген адамның</w:t>
        <w:br/>
        <w:t>міндетті түрде оқып-тоқып шыққаннан ұтылмасы анық. Бүкіл</w:t>
        <w:br/>
        <w:t>кітаптың тарту күші де, тартымды жағы да осында жатыр. Рас,</w:t>
        <w:br/>
        <w:t>бұл екі алып жайлы аз жазылған жоқ, бірақ сол жазылғандардың</w:t>
        <w:br/>
        <w:t>көбінен Т.Әлімкұловтың қалам сілтесінің сыры да, сипаты да</w:t>
        <w:br/>
        <w:t>өзгеше. Өзгешелігі сол, автор таныс әуендегі таптаурын талдау мен</w:t>
        <w:br/>
        <w:t>ой толғаудан бойын аулақ салған. Оқып отырып, «етекбасты көп</w:t>
        <w:br/>
        <w:t>көрген» екі ақынның осы уақытқа дейін бажайлап байкай бермеген.</w:t>
        <w:br/>
        <w:t>38</w:t>
        <w:br/>
        <w:t>ау, мұныңыз қалай? Ешкімге ештеңе демей жаялатып ерте қайда</w:t>
        <w:br/>
        <w:t>тартып барасыз?» - дедім өз таңғалысымды білдіріп.</w:t>
        <w:br/>
        <w:t>- Кеше кешке автобуспен Алматыдан Жаңатасқа келіп, сонда</w:t>
      </w:r>
    </w:p>
    <w:p>
      <w:r>
        <w:t>қонакүйде қонып шықтым. Асығыстау едім, жол-жөнекей кетіп</w:t>
        <w:br/>
        <w:t>бара жатқан машинаның біріне ілігіп, Құмкенттегі ағайын-жұртқа</w:t>
        <w:br/>
        <w:t>жетіп алсам деп ерте жолға шықтым. Әзірше көлік кездеспеді.</w:t>
        <w:br/>
        <w:t>Содан кейін жаяулатып келемін.</w:t>
        <w:br/>
        <w:t>- Есіміңіз елге белгілі, мүйізіңіз қарағайдай жазушысыз, Тәкен</w:t>
        <w:br/>
        <w:t>аға. Неге аудан орталығындағы аудандық мекемелердің біріне бас</w:t>
        <w:br/>
        <w:t>сұғып, машина сұрап алмадыңыз?</w:t>
        <w:br/>
        <w:t>- Шынымды айтсам, біреуге салмақ салғанды жаным сүймейді.</w:t>
        <w:br/>
        <w:t>Қазір шаруа үшін қып-қызыл наукан кезі. Сондықтан, жергілікті</w:t>
        <w:br/>
        <w:t>бастықтарды мазалап, тірліктерінен қалдырғым келмеді. Аяғым</w:t>
        <w:br/>
        <w:t>бар, аузым бар, кешке дейін діттеген жеріме әйтеуір жетемін ғой...</w:t>
        <w:br/>
        <w:t>Содан Тәкен ағаны қасыма отырғызып, Жайылма совхозының</w:t>
        <w:br/>
        <w:t>орталығындағы кеңсе алдына барып жеттім де:</w:t>
        <w:br/>
        <w:t>- Тәке, жолыңыз болсын. Мына шофер жігіт барам деген</w:t>
        <w:br/>
        <w:t>жеріңізге жеткізіп салады. Құмкентке ме, Бабатаға ма, өзіңіз</w:t>
        <w:br/>
        <w:t>біліңіз. Сау болыңыз!</w:t>
        <w:br/>
        <w:t>- Рахмет, бауырым. Өркенің өссін. Машинаңнан «аударып»</w:t>
        <w:br/>
        <w:t>алғаныма кешірім сұраймын. Айыпқа бұйырма. Реті солай болып</w:t>
        <w:br/>
        <w:t>қалды...</w:t>
        <w:br/>
        <w:t>- Жоқ, онда тұрған ештеңе жоқ. Сіздей асыл ағаларды аулы-</w:t>
        <w:br/>
        <w:t>мызға әрең шакыртып аламыз. Әрдайым өзіңізге кызмет етуге біз</w:t>
        <w:br/>
        <w:t>дайынбыз. Қысылмай, қымтырылмай келіп тұрыңыз. Алдын ала</w:t>
        <w:br/>
        <w:t>телефон шалып койсаңыз, машинамен қарсы алуға жараймыз.</w:t>
        <w:br/>
        <w:t>- Рахмет, рахмет, бауырым! Көріскенше күн жаксы! - деп</w:t>
        <w:br/>
        <w:t>ризашылық сезімін білдіріп, жазушы ағамыз Созақтағы туған</w:t>
        <w:br/>
        <w:t>еліне қарай асығып кете барды...</w:t>
        <w:br/>
        <w:t>Міне, байқадыңыз ба, Тәкен Әлімқұловтың бойындағы қара-</w:t>
        <w:br/>
        <w:t>пайымдылығы қандай? Басқа жазушы болса, елді дүркіретіп «ме-</w:t>
        <w:br/>
        <w:t>ні күтсін, қарсы алсын», «шығарып салсын, апарып келсін» деп</w:t>
        <w:br/>
        <w:t>мазасын кетіріп, телефон шалдырып, пұлданын келмес пе еді?</w:t>
        <w:br/>
        <w:t>Жоқ, ол ондай емес-тін. Ол әрқашан қарапайымдылықты ұна-</w:t>
        <w:br/>
        <w:t>татын. Ел аралағанда, іссапармен келгенде пұлданбай кезіккен</w:t>
        <w:br/>
        <w:t>көлікке мініп (малшылар аулына кетіп бара жатқан су таситын</w:t>
        <w:br/>
        <w:t>водовоз-машинаға, егіндіктегі трактор-машиналарға жанар-жағар</w:t>
        <w:br/>
        <w:t>май таситын «бензовозға»), кейде тіпті жалғыз-жаяу, бір. жанға</w:t>
        <w:br/>
        <w:t>салмақ салмай, жұмыстарынан алаңдаттырмай жүретін өзіне тән</w:t>
        <w:br/>
        <w:t>адами қасиеті, сүйегіне сіңген мінезі бар екен. «Қарапайымдылык»</w:t>
        <w:br/>
        <w:t>дегеннен шығады. Осы жерде менің ойыма ертеректе есіген тағы</w:t>
        <w:br/>
        <w:t>бір әңгіме түсті.</w:t>
        <w:br/>
        <w:t>.“Тәкен Әлімқұлов кезінде халқымыздың данышпан ұлы Абай</w:t>
        <w:br/>
        <w:t>Құнанбаев жайлы «Жұмбақ жан» деген сүбелі, құнды зерттеу</w:t>
        <w:br/>
        <w:t>кітабын жазғаны белгілі. Соны оқып шыққан бір жақын жазушы</w:t>
        <w:br/>
        <w:t>інісі:</w:t>
        <w:br/>
        <w:t>- Тәке-ау! Мына еңбегіңіз дап-дайын тұрған диссертация ғой.</w:t>
        <w:br/>
        <w:t>45</w:t>
        <w:br/>
        <w:t>Тәкен Әлімкұлов сол кезде республикадағы жетекші әдебист</w:t>
        <w:br/>
        <w:t>сыншыларының бірі еді. Міне, осы жағдай менің әдебиет сыны-</w:t>
        <w:br/>
        <w:t>мен айналысуыма тікелей әсер етті. 1955--57-жылдарда оны-мен</w:t>
        <w:br/>
        <w:t>бір редакцияда, бір бөлімде қызмет еттім. Ағалы-інілідей досты-</w:t>
      </w:r>
    </w:p>
    <w:p>
      <w:r>
        <w:t>ғымыз осы кезеңде қалыптасты. 1956 жылдан бастап, Т.Әлімқұлов</w:t>
        <w:br/>
        <w:t>Қазақстан жазушыларының Мәсекудегі тұрақты өкілі болып</w:t>
        <w:br/>
        <w:t>қабылданып, 20 шақты жыл бойында қазақ әдебиетінің Одақ кө-</w:t>
        <w:br/>
        <w:t>леміне танылып, жоспарлануына тікелей ат салысты, көп пайда</w:t>
        <w:br/>
        <w:t>келтірді.</w:t>
        <w:br/>
        <w:t>Өзінің қалам қайраты, суреткерлік қауһары жағынан ол қазақ</w:t>
        <w:br/>
        <w:t>әдебиетінің алыптары - М.Әуезов, С.Мұқанов, Ғ.Мүсірепов,</w:t>
        <w:br/>
        <w:t>Ғ.Мұстафин алдында өте беделді болды.</w:t>
        <w:br/>
        <w:t>Тәкеннің Мәскеудегі қызмет орнына қызығушылар да ол кезде</w:t>
        <w:br/>
        <w:t>аз болмайтын. Солардың ішінен М.Әуезовтің таңдауы Тәкенге</w:t>
        <w:br/>
        <w:t>түскен еді. Мұның бұлай болу себептері бар. Біріншіден, Т.Әлім-</w:t>
        <w:br/>
        <w:t>құлов казақ әдебиетін бағалауда мейілінше сауатты және әділ</w:t>
        <w:br/>
        <w:t>мінездерімен танылған еді. Оның үстіне, Тәкеннің қазақ әдеби</w:t>
        <w:br/>
        <w:t>тілінің ерекше бай, әрі орыстың әдеби тілінде де өте жатық</w:t>
        <w:br/>
        <w:t>жазатындығы елеулі фактор еді. «Қазақ әдебиеті» редакциясында</w:t>
        <w:br/>
        <w:t>істеп жүргенде М.Әуезовтің орыс тілінде жазған кейбір очерк-</w:t>
        <w:br/>
        <w:t>мақалаларын қазақшаға аударуды Тәкенге тапсыратынын мен</w:t>
        <w:br/>
        <w:t>анық білемін.</w:t>
        <w:br/>
        <w:t>Тәкен ширек ғасырдай уақыт бойында Мәскеу Жазушылар</w:t>
        <w:br/>
        <w:t>одағы аппаратында қызмет істеді. Бүкілодақтык әдеби талқылау-</w:t>
        <w:br/>
        <w:t>ларға белсене араласып, өзінің интелектуалдық дәрежесі жоғары</w:t>
        <w:br/>
        <w:t>екендігін көрсетті. Осы аталған кезең ішінде Мәскеуде орыс ті-</w:t>
        <w:br/>
        <w:t>лінде шыққан қазақ шығармалары Тәкеннің араласуымен жүзеге</w:t>
        <w:br/>
        <w:t>асып отыратын.</w:t>
        <w:br/>
        <w:t>Т.Әлімқұловтың тікелей жазушылық қырларына келсек, ол</w:t>
        <w:br/>
        <w:t>«Ақбоз ат», «Ел мен жер» секілді замана тақырыбына жазылған</w:t>
        <w:br/>
        <w:t>атақты романдарының авторы болғанын оқушы жұртшылық</w:t>
        <w:br/>
        <w:t>жақсы біледі. Әсіресе, ол көркем әдебиет жанрының хас шебері</w:t>
        <w:br/>
        <w:t>болды. Оның атақты күйшілер-композиторлар тағдырына ар-</w:t>
        <w:br/>
        <w:t>налған мақалалары кезінде өте танымал және әсерлі оқылатын.</w:t>
        <w:br/>
        <w:t>Мәселен, қазақ көркем өнерінің даңқты шеберлері: Тәттімбеттің,</w:t>
        <w:br/>
        <w:t>Ақан серінің, Сейтектің, Сүгірдің, Ықыластың, Әбікен Хасе-</w:t>
        <w:br/>
        <w:t>новтың, Төлеген Момбековтің, дауылпаз ақын Махамбет Өтемі-</w:t>
        <w:br/>
        <w:t>совтің, данышпан Абайдың шығармашылық тағдырына арналған</w:t>
        <w:br/>
        <w:t>аса татымды, тебіреністі шығармалар Тәкен қаламынан туды.</w:t>
        <w:br/>
        <w:t>Тәкенді, міне, осындай шығармалар арқылы білетін адамдар</w:t>
        <w:br/>
        <w:t>оны «күйші» деп есептейтін. Ғажабы сол, Тәкен небір күйлердің</w:t>
        <w:br/>
        <w:t>«майын тамызып» жазса да, өзі салына домбыра тартып, күйді</w:t>
        <w:br/>
        <w:t>күйттемейтін. Ол домбыра тартқан кезде пернелерді меңгер-</w:t>
        <w:br/>
        <w:t>мегендіктен ауызша қосылып отыратын. Бұл мәселелерді мен</w:t>
        <w:br/>
        <w:t>анык білемін, өйткені, Тәкеннің домбырашылық тәжірбиесі</w:t>
        <w:br/>
        <w:t>менің көзімнің алдында өтті. Ол мені «домбырадағы ұстазым»</w:t>
        <w:br/>
        <w:t>деп айтатын. Себебі, үзақ жылдар бойында мен Құрманғазы</w:t>
        <w:br/>
        <w:t>32</w:t>
        <w:br/>
        <w:t>оркестірінің көрнекті күйшісі Самиғолла Андарбаевтың маған</w:t>
        <w:br/>
        <w:t>сыйлаған домбырасымен күй тарттым. Ол өте шешен домбыра</w:t>
        <w:br/>
        <w:t>еді.әркімдер менен сұрап алып, ол домбыраны тартып жүрді.</w:t>
        <w:br/>
        <w:t>Атақты күйші Төлеген Момбеков күйтабаққа 20-30 күйін менің</w:t>
        <w:br/>
        <w:t>сол домбыраммен тартқан. Ақыры сол домбыраны Тәкен мснен</w:t>
        <w:br/>
        <w:t>қоймай жүріп, сұрап алды. Мәсекуде өзі білетін ырғақтарды сол</w:t>
        <w:br/>
        <w:t>домбырамен тартатын. Өкінішке қарай, Тәкен арнайы алған сол</w:t>
        <w:br/>
        <w:t>домбыра өзіме қайтып оралмады. Тәкеннің қасында жүрген жас</w:t>
        <w:br/>
        <w:t>жазушылардың қайсысының қалында қалғанын білмеймін.</w:t>
        <w:br/>
        <w:t>Қазақтың шертпс күйлері Қаратау нұсқаларының насихат-</w:t>
      </w:r>
    </w:p>
    <w:p>
      <w:r>
        <w:t>талуына және халық арасына таралуына Т.Әлімқұловтың еңбегі</w:t>
        <w:br/>
        <w:t>ерекшс сіңді. Ауызша таралған. кезінде нотаға түспеген күйлер-</w:t>
        <w:br/>
        <w:t>дін әркімнің атына телініп айтыла беретіні мәлім. Дәл осы</w:t>
        <w:br/>
        <w:t>мәселеде Тәкен сшкімге бүйрегі бұрмай, күйді кімнен естісе,</w:t>
        <w:br/>
        <w:t>соны адал бағалайтын еді. Мысалы, Қаратау өңірінің дарабоз</w:t>
        <w:br/>
        <w:t>домбырашылары Сүгір мен Төлегеннің күйлерінің бір-біріне</w:t>
        <w:br/>
        <w:t>сарындастығына бола, кейбір адамдар қараулыққа басып, қатс</w:t>
        <w:br/>
        <w:t>насихат жасайтындығы аз емес, Мәселен, Төлегеннің «Қосбасар»,</w:t>
        <w:br/>
        <w:t>«Бозінгеннің бүлкілі», «Қаратаудың шежіресі» секілді атақты</w:t>
        <w:br/>
        <w:t>күйлерін кейбір шалағатай зерттеушілер Сүгірдің атына жаздырып,</w:t>
        <w:br/>
        <w:t>тарихи ұғымды былықтырып жүргенде осы күйлердің әділ тарихын</w:t>
        <w:br/>
        <w:t>айтқан Т.Әлімқұлов еді. Өйткені ол Сүгірдің де, Төлегеннің де</w:t>
        <w:br/>
        <w:t>тартқанын өз құлағымен сстіп, сан рет жазған адам. Мұндай аділ</w:t>
        <w:br/>
        <w:t>пікірін Т.Әлімқұлов теледидардан талай рет айтты. Ешкімге де</w:t>
        <w:br/>
        <w:t>бұрмайтын, әділдігі, тазалығы ерекше қымбат еді.</w:t>
        <w:br/>
        <w:t>Т.Әлімқұловтың өзіне тән Мінез ерекшеліктері мол болатын.</w:t>
        <w:br/>
        <w:t>Ол қазақтың ескі өміріндегі сауық-сайран, той-тамаша, атбегілік</w:t>
        <w:br/>
        <w:t>секілді өнер жарыстарын ерекше жақсы білетін және олар туралы</w:t>
        <w:br/>
        <w:t>зор шабытпен жазатын.</w:t>
        <w:br/>
        <w:t>Тәкен өзгелердің өнерін қызғанбайтын. Әр шығармаға өз</w:t>
        <w:br/>
        <w:t>бағасын айтатын. Ауылдастыққа, ру жақындығына, тамыр-</w:t>
        <w:br/>
        <w:t>таныстыққа бармайтын таза мінезі күллі жазушыларға үлгі қылып</w:t>
        <w:br/>
        <w:t>айтуға жарайтын. Бұл ретген алғанда, оның мінезі, жүріс-тұрысы,</w:t>
        <w:br/>
        <w:t>адамдармен қарым-катынасы ертедегі қазақтың сал-серілерін</w:t>
        <w:br/>
        <w:t>еске салатын. Мәселен, Махамбеттің өлімі, Ақан серінің әншілік</w:t>
        <w:br/>
        <w:t>жолындағы кездескен касіреттері, жүйрік аттардың бәйгедегі</w:t>
        <w:br/>
        <w:t>шабыты секілді көріністер қазақ әдебиетінде классикалық беттер</w:t>
        <w:br/>
        <w:t>болып қалады.</w:t>
        <w:br/>
        <w:t>Айрыкша атап өтерлік бір нәрсе, Тәкеннің казақтың ежелден</w:t>
        <w:br/>
        <w:t>қалыптасқан сөздік кестелерін жаңылмай қолдануында еді. Көп</w:t>
        <w:br/>
        <w:t>жазушылар Қазақстанның ішінде жүріп, тілдері өте олақ, жасанды</w:t>
        <w:br/>
        <w:t>болып келеді ғой. Ал көп жылдар бойы Москвада жүрген Тәкеннің</w:t>
        <w:br/>
        <w:t>қазақ тілінің ежелгі тігісін ешбір жасанды сөзбен ауыстырмай,</w:t>
        <w:br/>
        <w:t>табиғи қашпында бере білетіндігі. Оның қазақ тіліне деген</w:t>
        <w:br/>
        <w:t>махаббаты мәңгі өшпейтін сияқты. Оны тіл байлығы жағынан</w:t>
        <w:br/>
        <w:t>күллі жазушыларға үлгі қылып ұсынарлық қасиеті бар еді.</w:t>
        <w:br/>
        <w:t>34</w:t>
        <w:br/>
        <w:t>жыр мен өлеңдерді жинап, оларды терең талдап-зерттеп, фоль-</w:t>
        <w:br/>
        <w:t>клорлық салт-дастүрді көңіліне тоқып, соларды өзінің шығарма-</w:t>
        <w:br/>
        <w:t>шылық еңбектеріне тиімді, жөнін тауып, тігісін жатқызып әдемі</w:t>
        <w:br/>
        <w:t>пайдаланды. Сондықтан да Тәкеннің туындылары реалистік</w:t>
        <w:br/>
        <w:t>өмірге жақын болып, олар маржандай құнарлылығымен, ерекше</w:t>
        <w:br/>
        <w:t>нәрлілігімен, аса сөлділігімен, тіл үйірер тұшымыдылығымен</w:t>
        <w:br/>
        <w:t>оқушысын сүйсіндіріп, қызықтырды.</w:t>
        <w:br/>
        <w:t>Мұхаңның оңтүстік сапарларында талай рет жолсерік болан</w:t>
        <w:br/>
        <w:t>сол Тәкен (оның азан шақырып қойылған шын аты - Тәңірберген</w:t>
        <w:br/>
        <w:t>болған) Әлімқұлов сол күдіретті, киелі Қаратаудың теріскейі Созақ</w:t>
        <w:br/>
        <w:t>ауданының Бабата маңындағы Дсгерез биігінің күнбатыс жақ</w:t>
        <w:br/>
        <w:t>бауырында Сауранбай сайының Үшбас өзеніне келіп жалғасар</w:t>
        <w:br/>
        <w:t>қоспасында 1918 жылы қарапайым отбасында дүниеге келіпті.</w:t>
        <w:br/>
        <w:t>Ол Қаратаудың теріскейі мен күнгейін мекен еткен Ұлы жүздегі</w:t>
        <w:br/>
        <w:t>Ақмолда (Сүлгетай) атаның Көзтаңбалы ұрпағы. Жастайынан</w:t>
        <w:br/>
        <w:t>әкеден жетім қалған (әкесі Әлімқұлды дұшпандар улап өлтірді</w:t>
        <w:br/>
        <w:t>деген халық арсында сөз бар). Тәкен өмірден көп қиыншылық</w:t>
        <w:br/>
        <w:t>көреді. Бұғана-буыны қатпай-ақ ол Ашысай кенішінде жұмысшы</w:t>
      </w:r>
    </w:p>
    <w:p>
      <w:r>
        <w:t>болып орналасып, тағдыр тауқіметін ерте тартады. Кейінірек</w:t>
        <w:br/>
        <w:t>қысқа мерзімді есепші-бухгалтер курсын томамдап, бірер жыл</w:t>
        <w:br/>
        <w:t>есепші болып та қызмет атқарады. Одан кейін Шымкенттегі</w:t>
        <w:br/>
        <w:t>қорғасын зауытында 1936-1941 жылдары еңбек етті. 1941-</w:t>
        <w:br/>
        <w:t>1945 жылдары Доецк облысында (кейбір мәліметтер бойынша</w:t>
        <w:br/>
        <w:t>Ақтөбе облысында) жұмыста болды. Соғыстың соңғы жылы елге</w:t>
        <w:br/>
        <w:t>оралып, Шымкент облыстық «Оңтүстік Қазақстан» газетінде</w:t>
        <w:br/>
        <w:t>тілші, жауапты хатшы болып қызмет атқарды. Ол жылдар</w:t>
        <w:br/>
        <w:t>Тәкен үшін журналистика мен әдсбистте шыңдалу жылдары</w:t>
        <w:br/>
        <w:t>болды. Сол жылдары ол П.Павленконың «Бақыт» романы мен</w:t>
        <w:br/>
        <w:t>М.Лермонтовтың «Измайыл-бей» поэмасын қазақшаға аударды.</w:t>
        <w:br/>
        <w:t>Оның алғашқы әңгімелері баспаларда 1945 жылдан бастап</w:t>
        <w:br/>
        <w:t>жариялана бастады. Салиқалы, ойлы макалалары мен тартымды</w:t>
        <w:br/>
        <w:t>әдеби шығармалары баспасөздерде аракідік жарияланып, олары</w:t>
        <w:br/>
        <w:t>көпшіліктің көңілінежол тауып жатты. Бір-екі жыл республикалық</w:t>
        <w:br/>
        <w:t>«Лениншіл жас» газетінде бөлім меңгерушісі болып, кейінірек</w:t>
        <w:br/>
        <w:t>арнайы жолдамамен Мәскеудегі М.Горкҡький атындағы Әдебиет</w:t>
        <w:br/>
        <w:t>институтына оқуға түсті. Содан кейінгі оның бүкіл саналы ғұмыры</w:t>
        <w:br/>
        <w:t>әдебиетке, шығармашылыққа арналды. Қаламы ұшталып, уақыт</w:t>
        <w:br/>
        <w:t>келе қарымды ақын-жазушыға айналды. Ол жиырма жылға жуық</w:t>
        <w:br/>
        <w:t>(1956-1974 жж.) Мәскеу қалсындағы КСРО Жазушылар одағында</w:t>
        <w:br/>
        <w:t>қызметте болды.</w:t>
        <w:br/>
        <w:t>Оның алғашқы «Сапар» атты жыр жинағы 1950 жылы бас-</w:t>
        <w:br/>
        <w:t>падан шықты. Содан кейін уақыт оздырмай «Жазғы жаңбыр»,</w:t>
        <w:br/>
        <w:t>«Боз жорға», «Қаратау өрнектері» сиякты жыр мен поэмалардан</w:t>
        <w:br/>
        <w:t>құралған кітаптары бірінен соң бірі жарық көрді. Тәкеннің</w:t>
        <w:br/>
        <w:t>поэзиялық шығармаларын жырсүйер қауым биік бағалап, өте жылы</w:t>
        <w:br/>
        <w:t>қабылдады, жас қаламгердің есімі жиі-жиі баспасөзде айтылып,</w:t>
        <w:br/>
        <w:t>елдің назарына ілікті.</w:t>
        <w:br/>
        <w:t>4</w:t>
        <w:br/>
        <w:t>кіріл, үйде бар тағамды жеп, сусын ішіп, шөлін басып, ине-жібіне</w:t>
        <w:br/>
        <w:t>де тимей, қолданған ыдыс аяғын тазалап, қайталап өз орнына</w:t>
        <w:br/>
        <w:t>қойып, өз жөніне кете беретіндігіне «Бұл кандай пейілі кең дархан</w:t>
        <w:br/>
        <w:t>халық?» деп таң болдым».</w:t>
        <w:br/>
        <w:t>Тәкенмен жақып араласқан таныстары, замандастары оның</w:t>
        <w:br/>
        <w:t>өтірік сөйлеп, көлгірсінгенін білмейтін. Көзкөргендер суреткердің</w:t>
        <w:br/>
        <w:t>көп сөйлемейтінін, керісінше аз сөйлеп, көп тыңдайтынын еске</w:t>
        <w:br/>
        <w:t>алады. Суреткердің сырын білмейтін адамдардың ортасында</w:t>
        <w:br/>
        <w:t>ашылып, суырылып сөйлеуден әсте бойын аулақ ұстайтын өзіне тән</w:t>
        <w:br/>
        <w:t>мінезі болыпты. Тәкен табиғатынан бойын саясаттан аулак ұстаған</w:t>
        <w:br/>
        <w:t>талғамды қаламгер. Оның туған жерге, өз еліне деген махаббаты</w:t>
        <w:br/>
        <w:t>ерекше болғанын кәрі құлақ қариялар мен дастархандас, дәмдес</w:t>
        <w:br/>
        <w:t>болған азаматтар осы күнге дейін жыр ғылып айтып отырады.</w:t>
        <w:br/>
        <w:t>Оған Тәкеннің елге - атамекеніне келген бір сапарында тебірене</w:t>
        <w:br/>
        <w:t>толки тұрып созақтық інісі С.Еспенбеттегіне айтқан мына сөздері</w:t>
        <w:br/>
        <w:t>дәлел бола алады:</w:t>
        <w:br/>
        <w:t>- Туған жерден алыста, жырақта жүрсем де, сонау Қаратаудың</w:t>
        <w:br/>
        <w:t>теріскей бетіндегі Бабата аулындағы анамды жиі еске алып,</w:t>
        <w:br/>
        <w:t>сағыныш сезімім бойымды билеп, кейде жабырқаулы күй ке-</w:t>
        <w:br/>
        <w:t>шетінмін. Бұл сағыныш бесікте жатқан сәби кезімнен-ақ ана</w:t>
        <w:br/>
        <w:t>сүтімен бірге бойыма енгенін жүрегіммен сезінетінмін. Қызмет</w:t>
        <w:br/>
        <w:t>бабымен өмірімнің жиырма жылын Мәскеу қаласында өткізген</w:t>
        <w:br/>
        <w:t>кезде, көп қабатты биік үйдің балконында тұрып, сонау шексіз</w:t>
        <w:br/>
        <w:t>көкжиекке көз тігіп, көгілдір аспан төсінде баяу жылжыған ақша</w:t>
        <w:br/>
        <w:t>бұлттар көші ыстық сағыныш сезімімді өздерімен бірге елге тез</w:t>
        <w:br/>
        <w:t>жеткізуге асығыс алып кетіп бара жатқандай бір күй кешетінмін</w:t>
      </w:r>
    </w:p>
    <w:p>
      <w:r>
        <w:t>(С.Еспенбеттегі «Шежірелі Қаратау», Алматы, «Қазығұрт», 2003,</w:t>
        <w:br/>
        <w:t>196 бет.).</w:t>
        <w:br/>
        <w:t>- Тәкен аға елге келген сайын үйге соғып, әкейге сәлем беріп,</w:t>
        <w:br/>
        <w:t>бір-екі күн жатып, әңгімелесіп, әкейдің күрең қаска жорғасын мініп,</w:t>
        <w:br/>
        <w:t>Көсегенің көк жонын аралап кететін. Жонда мал бағып отырған</w:t>
        <w:br/>
        <w:t>таныс ағайын-қариялардың үйіне қона жатып, туған жерінің сай-</w:t>
        <w:br/>
        <w:t>саласын, тау қиясын аралап, мауқын басып, мұздай бұлақтарынан</w:t>
        <w:br/>
        <w:t>су ішіп, мейлінше көңілді оралатын, - деп еске алады Тәкеннің</w:t>
        <w:br/>
        <w:t>елдегі інісі Сапарбек Сопбекұлы.</w:t>
        <w:br/>
        <w:t>Жамбыл облысының Сарысу ауданында көп жылдар кеңес-</w:t>
        <w:br/>
        <w:t>атқару органдарында басшылық қызметте болған, қазір Тараз</w:t>
        <w:br/>
        <w:t>қаласында тұратын еңбек ардагері Қуаныш Пәрімбекұлымен</w:t>
        <w:br/>
        <w:t>жолыққанымда Тәкен Әлімқұлов жайлы сөз болғанда мынадай бір</w:t>
        <w:br/>
        <w:t>әңгіме айтып беріп еді. Енді соған назар аударайық:</w:t>
        <w:br/>
        <w:t>- Бірде, ұмытпасам, өткен жүзжылдықтың 70-жылдары, жаз</w:t>
        <w:br/>
        <w:t>айының ортасында, таңертең ерте тұрып Байқадам-Жаңатас жо-</w:t>
        <w:br/>
        <w:t>лынан бұрылып, көрші Созақ ауданына шекаралас Жайылма</w:t>
        <w:br/>
        <w:t>аулына іссапармен бара жаттым. Ауыл сыртындағы қара жол</w:t>
        <w:br/>
        <w:t>бойында жалғыз жаяу кетіп барады екен. Жақындағанда бай-</w:t>
        <w:br/>
        <w:t>қадым, бұрындары бірнеше жүздескен жазушы Тәкен ағамыз</w:t>
        <w:br/>
        <w:t>болып шықты. Машинаны тоқтатып, түсіп сәлем бердім. «Тәке-</w:t>
        <w:br/>
        <w:t>44</w:t>
        <w:br/>
        <w:t>1961 жылдың сәуірінде Мұхаң Тәкенді жанына серік стіп</w:t>
        <w:br/>
        <w:t>оңтүстік өңірді аралайды. Сол сапарында олар шертпе күйдің</w:t>
        <w:br/>
        <w:t>шебері атанған созақтық Сүгір күйшіге арнайы ат басын бұрып,</w:t>
        <w:br/>
        <w:t>сәлем беруге барады. Күйші белгілі жазушылардың алдында</w:t>
        <w:br/>
        <w:t>шабыттанып, ерекше көңілмен шешіле, нақышына келтіре</w:t>
        <w:br/>
        <w:t>домбырада толғай-толғай күй тартады. Мұхтар Әуезов күйшінің</w:t>
        <w:br/>
        <w:t>тартқан «Телқожа», «Бозінгеннің бүлкілі» және де басқа күйлерін</w:t>
        <w:br/>
        <w:t>зейін қоя, ынта-ықыласпен тыңдап, олардың орындалу шеберлігіне</w:t>
        <w:br/>
        <w:t>ерекше риза болып, олардың эрқайсысының шығу тарихын егжей-</w:t>
        <w:br/>
        <w:t>тегжей сұрап, қағазына түртіп отырады. «Созақтан бір Тәттімбетті</w:t>
        <w:br/>
        <w:t>таптым» деп толқи сөйлеп, ішіндегі куанышын жасыра алмай:</w:t>
        <w:br/>
        <w:t>- Пәлі, шіркін-ай, нағыз күйші деп осыны айт! О кезден-ақ</w:t>
        <w:br/>
        <w:t>киелі Қаратау өңірі күйден кенде болмауы керек деп жүрген едім.</w:t>
        <w:br/>
        <w:t>Міне, сол мен іздеген әнер қайнарының көзі дәл осы жерден</w:t>
        <w:br/>
        <w:t>табылды. Керемет қой мынау! Бұл, біле-білгенге, бір таңғажайып</w:t>
        <w:br/>
        <w:t>оқиға емес пе, Тәкен? Ежелгі заманда Құрманғазы мен</w:t>
        <w:br/>
        <w:t>Тәттімбеттің орындауында күйлерін таспаға, күйтабаққа жазып</w:t>
        <w:br/>
        <w:t>алуға мүмкіншілік болмағаны белгілі. Қазір ондай жағдай мол ғой.</w:t>
        <w:br/>
        <w:t>Шіркін, Сүкеңді Алматыға алдырып, күйлерін өз орындауында</w:t>
        <w:br/>
        <w:t>жаздырса қандай керемет болар еді. Төгіліп тұрған мұндай күйді</w:t>
        <w:br/>
        <w:t>қайдан табасың?! Көктен іздегенін жерден тапты деген осы! Тәкен,</w:t>
        <w:br/>
        <w:t>екеумізге бұдан артық қазына жоқ. Менің қолым тиінкіремей кете</w:t>
        <w:br/>
        <w:t>ме, мына кереметті тез жеткіз елге, тез жазғайсың! - дейді Тәкен</w:t>
        <w:br/>
        <w:t>Әлімқұловқа бұрылып.</w:t>
        <w:br/>
        <w:t>Сөйтіп, Сүгірдің күйшілік өнеріне ұлы жазушы ерекше тәнті</w:t>
        <w:br/>
        <w:t>болып, сүйсініп, оның қарттығына қарамай, Алматыға өзі ертіп</w:t>
        <w:br/>
        <w:t>апарып, шертпе күйлерін таспаға жазғысы келгені туралы әңгіме</w:t>
        <w:br/>
        <w:t>ел аузында. Әттең, мұхаңның ол арманы орындалмай қалды.</w:t>
        <w:br/>
        <w:t>Өмір - шолақ. Тағдырға амал бар ма...</w:t>
        <w:br/>
        <w:t>Оңтүстік сапарларында ол кейде қасындағы Тәкен інісіне: -</w:t>
      </w:r>
    </w:p>
    <w:p>
      <w:r>
        <w:t>Тәкен-ау, мына әлке тұнып тұрған тарих, толық ашылмаған көмбе</w:t>
        <w:br/>
        <w:t>екен ғой, біле-білгенге бұл бір жұмбаққа толы, өнері мол, сырлы</w:t>
        <w:br/>
        <w:t>да шежірелі сахара екен. Жазыңдар, халыққа жеткізіңдер мұны.</w:t>
        <w:br/>
        <w:t>Ертен кеш болып, ұмыт қалып, өкініп жүрмейік... Жазыңдар!</w:t>
        <w:br/>
        <w:t>Көбірек жазындар... - деп жанарлары от шаша сөйлеп, ұсыныс</w:t>
        <w:br/>
        <w:t>жасап, халық арасында сары майдың дәмді тортасындай сақталған</w:t>
        <w:br/>
        <w:t>халық аузындағы шежіре әңгімелерге, жырлар мен өнерге таң-</w:t>
        <w:br/>
        <w:t>тамаша болады екен.</w:t>
        <w:br/>
        <w:t>Тәкен Мұхаңның сол жолғы ұсынысын қабыл алып, Созаққа</w:t>
        <w:br/>
        <w:t>келген сайын шертпе күйдің шеберлері Сүгір Әлиев пен Төлеген</w:t>
        <w:br/>
        <w:t>Момбековке сәлем беріп, домбыра тартқызып, кейбір тарихи жай-</w:t>
        <w:br/>
        <w:t>ларды, қызық оқиғаларды там-тұмдап суыртпақтап, ежіктей</w:t>
        <w:br/>
        <w:t>сұрап, базбір детальдарды анықтап, күйшілер өмірінен үзік-үзік</w:t>
        <w:br/>
        <w:t>әңгімелер жазып, мезгілдік газет-журналдарға жариялап, олардың</w:t>
        <w:br/>
        <w:t>біразы кейінірек кітаптарға топтастырылды.</w:t>
        <w:br/>
        <w:t>Ол Қаратаудың теріскейі мен күнгейіндегі ауылдарда қона</w:t>
        <w:br/>
        <w:t>жатып, асықпай ел аузында сақталған шежірелерді, аңыздарды,</w:t>
        <w:br/>
        <w:t>40</w:t>
        <w:br/>
        <w:t>куәгер етуі әңгімелердің әлгіндей жерлерін көмбелел кетеді. Куәгер</w:t>
        <w:br/>
        <w:t>дегенде мен, туасы сондайлық дәл айтып отырмаған болуым</w:t>
        <w:br/>
        <w:t>керек. Әйтпесе, оку үстінде бояу-сезімнің бояуымен, астар-ойдың</w:t>
        <w:br/>
        <w:t>астарымен, осылай бетпе-бет арбасқанда көлденсн куәгершс</w:t>
        <w:br/>
        <w:t>қаздиып отыру қиынға түседі. Бір қарағанда қара сылақтай айқы-</w:t>
        <w:br/>
        <w:t>шойқы көрінетін сөйлем-абзац-бет кісіні тез құнықтырады; сонсоң,</w:t>
        <w:br/>
        <w:t>бара-бара, шығарманы сілкіп, нұқып оқитын оқушының қытымыр</w:t>
        <w:br/>
        <w:t>сергектігі қозы қарынданып жұқарып кетеді; соңсоңғы байқалар</w:t>
        <w:br/>
        <w:t>нәрсе: арсыл-гүрсіл жоқ, тұнжыр-тымық иірімнің үйреніп кеткені.</w:t>
        <w:br/>
        <w:t>Осының жұқана бір белгілері алғаш «Сейтек сарынын» атқарғанда</w:t>
        <w:br/>
        <w:t>байқалады. Сонсоң, мына екі әңгімені сауырлағанда әлігі жұқана</w:t>
        <w:br/>
        <w:t>аталған белгілер өзінің кездейсоқ, өткіншілік кейпін өзгертіп,</w:t>
        <w:br/>
        <w:t>жазушы табиғатының өзіндігінен тамыр алатын тұрақты, сілемдік</w:t>
        <w:br/>
        <w:t>сипат, мінезге иеленгендей, тұрақты өсімпаздығымен іргелі</w:t>
        <w:br/>
        <w:t>қасиеттің нық нышанын танытқандай.</w:t>
        <w:br/>
        <w:t>Егер жазушыны күйшіге балауға болса, бұл тұста, күйші</w:t>
        <w:br/>
        <w:t>көкірегінің - әуеннің жас тазалығын, сол әуенді орындаудың -</w:t>
        <w:br/>
        <w:t>шеберліктің шыншылдығын айтуға керек. Бұл тазалық, бұл шын-</w:t>
        <w:br/>
        <w:t>шылдықта жасанды жайсаңдық, жалтыл жоқ, өнердің ерендігін</w:t>
        <w:br/>
        <w:t>танытар табиғилық бар.</w:t>
        <w:br/>
        <w:t>Жазушының қаскөй бір жауы -- әсте фальш, ал оқушының қас-</w:t>
        <w:br/>
        <w:t>көй бір «соры» - әсте сол фальтпті сезгіштігі ғай. Т.Әлімқұлов,</w:t>
        <w:br/>
        <w:t>мына әңгімелерінде, осы жаумен ат құйрығын кесісіп кеткенін</w:t>
        <w:br/>
        <w:t>көрсетті. Бипаздағанда теЙблицивтикА; тура кеткенде қарадүрсіндік</w:t>
        <w:br/>
        <w:t>аталатын жарықшақ дауыс фалыштің бет бүркері, «Ақбоз</w:t>
        <w:br/>
        <w:t>атттың» ана жартас, мына жартасынан андыздап кетуші еді.</w:t>
        <w:br/>
        <w:t>Мына дүниелерде, бұл пақыр шөміштен қағылып, шөмиіп кетті.</w:t>
        <w:br/>
        <w:t>Мұның себебі не екенін атүсті, жүрдім-бардым нұсқай салу қиын,</w:t>
        <w:br/>
        <w:t>сонда да бір пайымдауда жазушының көмейін шын ашқан, оны-</w:t>
        <w:br/>
        <w:t>жазушыны,тұма сыр шындығына жетелеген материал-тұншыққан</w:t>
        <w:br/>
        <w:t>шаңқанбоздардың тағдырындай көрінеді...</w:t>
        <w:br/>
        <w:t>е</w:t>
        <w:br/>
        <w:t>Төлеген ТОҚБЕРГЕНОВ</w:t>
        <w:br/>
        <w:t>ҚАРАТАУ ПЕРЗЕНТІ</w:t>
      </w:r>
    </w:p>
    <w:p>
      <w:r>
        <w:t>Марқұм Тәкеннің туғанына</w:t>
        <w:br/>
        <w:t>70 жыл толуына арнаймын,</w:t>
        <w:br/>
        <w:t>Автор.</w:t>
        <w:br/>
        <w:t>1972 жылдың аяғында Тәкен Әлімқұловтың әңгіме-хикаялары</w:t>
        <w:br/>
        <w:t>орыс тілінде «Советский писатель» баспасында шықты. Біз мұны</w:t>
        <w:br/>
        <w:t>қазақ әдебиеті үшін, оның шеберлік өрісін жалпы жұртқа әйгілей</w:t>
        <w:br/>
        <w:t>түсу үшін, әсіресе, мәні бар жаңалық деп білеміз.</w:t>
        <w:br/>
        <w:t>54</w:t>
        <w:br/>
        <w:t>қапталына таман, одан да ең шетте, ескі қорғанға шептес мүйісте</w:t>
        <w:br/>
        <w:t>Тәкеннің қоңырқай топырағы жер томпайтып қала берді.</w:t>
        <w:br/>
        <w:t>Оның есімі кейінірек Бабата елді мекеніндегі орта мектепке</w:t>
        <w:br/>
        <w:t>және Шымкент қаласының бір көшесіне берілді. Өкінішке қарай,</w:t>
        <w:br/>
        <w:t>олардан баска, қазақ прозасының зергері атанған жазушы Тәкен</w:t>
        <w:br/>
        <w:t>Әлімқұлов есімімен аталатын республикада еш мекеме, оқу орны,</w:t>
        <w:br/>
        <w:t>Алматы мен Астанада көше жоқ екен. Тіпті, оның атымен жас</w:t>
        <w:br/>
        <w:t>талапкер жазушылар арасында байқау-конкурс республика, немесе</w:t>
        <w:br/>
        <w:t>облыс деңгейінде өткізілмейтіні көңілге қаяу түсіреді. Оның әр</w:t>
        <w:br/>
        <w:t>жылдары жазған нәрлі де шұрайлы, тамаша әдеби еңбектерін,</w:t>
        <w:br/>
        <w:t>салиқалы сын-пікірелерін жинақтап, басын біріктіріп, көпшілік</w:t>
        <w:br/>
        <w:t>болып коптомдығын шығару да артық емес-ау деген пікірдеміз.</w:t>
        <w:br/>
        <w:t>Тәкен өзінің қаламгерлік ғұмырында суреткерлік шеберлікті</w:t>
        <w:br/>
        <w:t>бәрінен биік қойды. Мансап, атақ, жасанды бедел, байлық, дүние</w:t>
        <w:br/>
        <w:t>қумады.</w:t>
        <w:br/>
        <w:t>Ортамызда жүрген елге сыйлы азамат, қоғ амымыздың қажырлы</w:t>
        <w:br/>
        <w:t>қайраткер), халық жазушысы Шерхан Мұртаза бір сөзінде «Уақыт</w:t>
        <w:br/>
        <w:t>ірі көзді елек - оның елегінде ересендер ғана калады» деген екен.</w:t>
        <w:br/>
        <w:t>Ендеше, жұлдызы нұрлы суреткер, атпал азамат Тәкен Әлімкұлов</w:t>
        <w:br/>
        <w:t>есімі қазақ барда ел есінде сақталатынына еш күмән жоқ. Өйткені</w:t>
        <w:br/>
        <w:t>Тәкен өмірден, ұлттық әдебиеттен өз орнын тапқан саяқ, ерекше</w:t>
        <w:br/>
        <w:t>талантты жазушы, мәртебесі биік шынайы дарабоз суреткер.</w:t>
        <w:br/>
        <w:t>Жылдар алыстаған сайын әлі талай сардар суреткердің шырайлы</w:t>
        <w:br/>
        <w:t>да сырлы, інжу маржанмен тең, таудың тынысыңды ашар саф</w:t>
        <w:br/>
        <w:t>кәусар таңғы ауасындай тап-таза, мөлдір шығармаларына сансыз</w:t>
        <w:br/>
        <w:t>оралып, оның тамаша табиғи талантына бас иетініміз сөзсіз.</w:t>
        <w:br/>
        <w:t>Тәкен туындылары мәңгілік!</w:t>
        <w:br/>
        <w:t>ө 4</w:t>
        <w:br/>
        <w:t>Асқар СҮЛЕЙМЕНОВ</w:t>
        <w:br/>
        <w:t>ТӘКЕННІҢ ШАҢҚАНБОЗДАРЫ</w:t>
        <w:br/>
        <w:t>1</w:t>
        <w:br/>
        <w:t>Туған жердің топырағы деген ұғым бар. Бұл ұғымның қай</w:t>
        <w:br/>
        <w:t>заманнан келе жатқанын кім білген. Мүмкін, ол әріден келе жаткан</w:t>
        <w:br/>
        <w:t>шығар, мүмкін ол шаңқан тарихтың бозбаладай бұлтылдаған</w:t>
        <w:br/>
        <w:t>кезінде кіндігін кесіп, сол тарихтың жүлынынан нәр алып,</w:t>
        <w:br/>
        <w:t>соқталдай жігіт боп өскен шығар. Біз, әйтеуір, осы бір ыстық</w:t>
        <w:br/>
        <w:t>ұғымның адамның белді серігі екенін білеміз. Басы ашық тағы</w:t>
        <w:br/>
        <w:t>бір нәрсе: осы ұғым басынан қаншама тәркі дүние ғасырларды</w:t>
        <w:br/>
        <w:t>өткізгенімен ай маңдайына әжім, беліне құяң дарытқан емес,</w:t>
        <w:br/>
        <w:t>қажыған, қартайған емес. Небір саңлақты өмірге оңай әкеліп,</w:t>
        <w:br/>
        <w:t>небір саңлақты өлімнің күдері колына әншейін бере салатын</w:t>
        <w:br/>
        <w:t>кара жер, осы ұғымды қанша шалғанымен, оны шоцқитпақ түгіл</w:t>
        <w:br/>
        <w:t>тірсектей алмай келеді. Бұл өзі, шамасы тірсектелмейтін де шы-</w:t>
      </w:r>
    </w:p>
    <w:p>
      <w:r>
        <w:t>47</w:t>
        <w:br/>
        <w:t>иесі - адамның, ара ағайынға табиғатты тартып, беттескен тұсы.</w:t>
        <w:br/>
        <w:t>Байқап отырсақ:</w:t>
        <w:br/>
        <w:t>Ақанның тағдырға өкпесі жоқ, таңданысы бар - запыран</w:t>
        <w:br/>
        <w:t>таңданыс;</w:t>
        <w:br/>
        <w:t>Тағдырдың Ақанға өкпесі де, таңданысы да жоқ, енжарлығы</w:t>
        <w:br/>
        <w:t>бар - зұлмат енжарлық; )</w:t>
        <w:br/>
        <w:t>Тағдыр ешкімге табынып көрген емес, ұлылы-ұсақты пенденің</w:t>
        <w:br/>
        <w:t>өзіне мінәжәт етерін біледі. Сонсоң ол да - паң; мұны Ақан да</w:t>
        <w:br/>
        <w:t>біледі. Бірақ, тағдырдың шылбырына оралып, құрақ ұшып жүрген</w:t>
        <w:br/>
        <w:t>Ақап жоқ. Ол туысынан - өр.</w:t>
        <w:br/>
        <w:t>Сонсоң да, Ақан мен тағдырдың қаржасуы - бітпейтін дау. Ал</w:t>
        <w:br/>
        <w:t>мәмілеге бойы үйренген жұрт Ақанның бұл сырын қайдан ұқсын.</w:t>
        <w:br/>
        <w:t>Олардың ұғымында Ақан жынданған, сонсоң да, мүсіркегені</w:t>
        <w:br/>
        <w:t>болмаса, Ақанның қазасына қабырғасы қайысып жатқан ел жоқ.</w:t>
        <w:br/>
        <w:t>Оларға «босаған ыдысын өсек-аяңға толтырып әкету» керек, қы-</w:t>
        <w:br/>
        <w:t>зық керек - трагедия өсектің өзегіне айналды деген сол. Ау, осы</w:t>
        <w:br/>
        <w:t>шалдың бұл фәниде қимайтын несі қапты?</w:t>
        <w:br/>
        <w:t>Қайыру бермей желдеп кеткен Көкжендет анау, мертігіп өлген</w:t>
        <w:br/>
        <w:t>Қараторғай анау, айбалтаға жығылған Құлагер анау.</w:t>
        <w:br/>
        <w:t>Ау, осы шалды бұл фәниге матастырып қойған не құдірет?</w:t>
        <w:br/>
        <w:t>Оны Ақанның өзі де біледі. Ол - жаратылысында азаттықтан,</w:t>
        <w:br/>
        <w:t>әсемдіктен тоят алуга жаралғап серінің шерлі жүрегі. Бұл өмірдің</w:t>
        <w:br/>
        <w:t>көп адамды ырсылдатып қойған байлығын, мансабын, күлегеш</w:t>
        <w:br/>
        <w:t>келіншектей баянсыз арін смес, өнерін, арын тани түссем деген</w:t>
        <w:br/>
        <w:t>жүрек. Кердаланың Акандай түлеп ұшқан ұланы үшін бұл фәнидің</w:t>
        <w:br/>
        <w:t>күстөсек, Тінәболыстың сегіз бөлме ағаш үйі емес, мына «жесірдей</w:t>
        <w:br/>
        <w:t>сарнаған сары желге» төсін аймалатып, тұншығып жылаған</w:t>
        <w:br/>
        <w:t>Қамысақты, мынау «Ыбанның ба-балаған шолақ тілі», мынау</w:t>
        <w:br/>
        <w:t>зұлмат тағдырдың еркіндікке жібере салған соңғы сыйы - жабайы</w:t>
        <w:br/>
        <w:t>қаршыға. Сосын, мынау «қаңтарулы қаңсыған аққұба домбыра».</w:t>
        <w:br/>
        <w:t>Акан осы Қамысақтының жағасында отырып жарты патшадай</w:t>
        <w:br/>
        <w:t>тасып жүрген кездерін еске алғанда шалқымайды, бір басында</w:t>
        <w:br/>
        <w:t>тасырлаған соққы бүкіл бір ұлттың өнерлісін қарқ етерлік болса да,</w:t>
        <w:br/>
        <w:t>осы соққы тасыры ойына оралғанда жасып, шөгіп калар да Ақан</w:t>
        <w:br/>
        <w:t>жоқ. Ашы-тұшыны қатар тартқан, ылғи татқан Ақанға тағдырдың</w:t>
        <w:br/>
        <w:t>күйлеген барыстай кұбылмалылығы белгілі. Бірақ, қандай зауал</w:t>
        <w:br/>
        <w:t>шақ тумасын, тағдырдың қай бетпақтығына да қазалы әуенді эзер-</w:t>
        <w:br/>
        <w:t>әзер көтеріп жүрген көкірегімен қарсы шабарын, ол біледі. Себебі,</w:t>
        <w:br/>
        <w:t>ол - өнердің өрені. Ал, өнердің өрені табиғатын таптатпасқа,</w:t>
        <w:br/>
        <w:t>қорлыққа көнбесс керек қой. Әңгіменің барометр кейіпкері - се-</w:t>
        <w:br/>
        <w:t>рінін тынышын алған тағы қаршыға, осы қаршығаны бойлай</w:t>
        <w:br/>
        <w:t>шығар өрілген хикаялар Ақанның асы мінезінің айғағындай. Ақан</w:t>
        <w:br/>
        <w:t>көк ауа мен көк тастан қаршыға ғана қармап жүрген жоқ - өнер</w:t>
        <w:br/>
        <w:t>қармап жүр, бостандык қармап жүр.</w:t>
        <w:br/>
        <w:t>Ақан саятшылығын қаршығаға ғана жасап жүрген жоқ - өнерге</w:t>
        <w:br/>
        <w:t>жасап жүр, азатшылдыққа жасап жүр.</w:t>
        <w:br/>
        <w:t>Өзінің осы тірлігі қарақұрым өсекшінің қаңқуына желеутиек</w:t>
        <w:br/>
        <w:t>50</w:t>
      </w:r>
    </w:p>
    <w:p>
      <w:r>
        <w:t>болары, осы қаңқудың айналып кеп, жаралы кеудесіне тікеншс</w:t>
        <w:br/>
        <w:t>қадалары Ақанға әрине, мәлім. Аканға, бірак басқа да мәлім нарсс</w:t>
        <w:br/>
        <w:t>бар, өр, шыншыл, таланттың талайы қашан да кем; аза, мазақ, өсек</w:t>
        <w:br/>
        <w:t>өр таланттыңталайсызтағдырының құранды бөлігі саналмақ. Ақан</w:t>
        <w:br/>
        <w:t>осы ретте, қараңғы аспанға қарсы шапқан арыстан - өнер иесі. Осы</w:t>
        <w:br/>
        <w:t>шабысында мерт болары, сері үшін беймәлім жайт емес. Бірақ,</w:t>
        <w:br/>
        <w:t>бұл тақылеттес мертігу өнерді - азатшылдықты қараңғылықтың</w:t>
        <w:br/>
        <w:t>қыл шідерінен кұтқарумен бірдей. Осы ретте Ақанның мансап</w:t>
        <w:br/>
        <w:t>пен байлықты азатшыл өнердің, жан бостандығының жолына</w:t>
        <w:br/>
        <w:t>кұрбандыққа шалатын ақкөз даналығы да бар. Қайталап айтуға</w:t>
        <w:br/>
        <w:t>керек: көк қаршыға қазақтың күңіреніп өлген соңғы серісі үшін,</w:t>
        <w:br/>
        <w:t>өнердің баламасы. Ал, өнер, өз кезінде, қай қатер, қай мазақ, қай</w:t>
        <w:br/>
        <w:t>қағазға да қасқайып қарсы тұратын; адамның еркіндігін ту етіп</w:t>
        <w:br/>
        <w:t>көтерер, шындыкты, ең алдымен қан қақсаған шындықты айғақтар</w:t>
        <w:br/>
        <w:t>ардың дабысы. Қолы - күш, қалтасы - қазына Тінадай тектінің</w:t>
        <w:br/>
        <w:t>колқасын жерге тастайтын өлмелі шал қылығының ерен бір уыты</w:t>
        <w:br/>
        <w:t>осы иірімде жатыр...</w:t>
        <w:br/>
        <w:t>Әңгіменің басында қаңтарулы көрінген домбыра сол қалпы</w:t>
        <w:br/>
        <w:t>қалып қойды. Кез кезеңінде, түрлі күйлі ырғақпен лыпып жүрген</w:t>
        <w:br/>
        <w:t>осы аққұба домбыра, осы тұста, серінің шерін термелеп безектеген</w:t>
        <w:br/>
        <w:t>жоқ. Аканның оған катқан колы да жок екен. Бірақ, жігіттің есіне</w:t>
        <w:br/>
        <w:t>қабірді, шалдың есіне бесікті сап бебеулейтін «Әудем жердей»</w:t>
        <w:br/>
        <w:t>реквиемнің құлаққоңыр ырғағы, өксіп-өксіп кететін аза қара</w:t>
        <w:br/>
        <w:t>сазы мен назы, тәнді тұмшалаған тұмардай, әңгіменің ана жол,</w:t>
        <w:br/>
        <w:t>мына жолынан белгі беріп қап отырады. Осы әңгіме, өзінің осы</w:t>
        <w:br/>
        <w:t>тұрғысында, Ақандай тұлпар атаның «Әудем жердей» тұяғының</w:t>
        <w:br/>
        <w:t>толғағына арналған сияқты. Ұлан-асыр өмірдің жалғыз бұйдасына</w:t>
        <w:br/>
        <w:t>құрылған әңгіменің тынысы осы әндей кең, осы әндей азалы, осы</w:t>
        <w:br/>
        <w:t>әндей толғақты...</w:t>
        <w:br/>
        <w:t>«Сері шалдың жас жүрегі өртенге шыққан қызғалдақтай лүпіл</w:t>
        <w:br/>
        <w:t>қағады»,- дейді жазушы әңгімесінің бір жерінде. Ал, «серінің төс</w:t>
        <w:br/>
        <w:t>қалтасынан үлбіреп шығып тұрған екі тал қауырсынды» көргенде,</w:t>
        <w:br/>
        <w:t>оқығыш жүрек, осы қызғалдақты, осындай қызғалдақтарды</w:t>
        <w:br/>
        <w:t>күндердің күнінде керімсал ұрарын біліп, ттанлтып-шаншып кс-</w:t>
        <w:br/>
        <w:t>теді. Жетімдікке мырза фәнидің Ақандай кәрінің ақ шарасына</w:t>
        <w:br/>
        <w:t>тағы да у тамызғанын ойлап, және де далалы өңірдің ой тепкілі,</w:t>
        <w:br/>
        <w:t>тымык қайнарындай әңгіменің әдемі келісімін, бүтін бітімін сезіп</w:t>
        <w:br/>
        <w:t>шаншиды...</w:t>
        <w:br/>
        <w:t>4</w:t>
        <w:br/>
        <w:t>Міне, Тәттімбет. Жер ортасынан асар-аспаста шау тарта баста-</w:t>
        <w:br/>
        <w:t>ған Тәтекец. Заман көшінің алдын жүйрік зердесімен орағытып,</w:t>
        <w:br/>
        <w:t>осқырып, ойқастағанда алған алғысы шамалы, ал қарғыс-қорлығын</w:t>
        <w:br/>
        <w:t>айтсаң анау-мынау атанға жүк. Туысынан тегі бөлек жанның маң-</w:t>
        <w:br/>
        <w:t>дайына құба төбел, күйкі өмір жазылыпты. Осы өмірінің ұлтабар</w:t>
        <w:br/>
        <w:t>қатпарында бұйдаланып жылдары, жентектеліп күйлері қалған.</w:t>
        <w:br/>
        <w:t>51</w:t>
        <w:br/>
        <w:t>олқылық бізді толқыта береді. Сынымыздағы көркемдік талдаудың</w:t>
        <w:br/>
        <w:t>тайыздығып мойындай білсек кана, бұл кемшіліктенарылуға болар.</w:t>
        <w:br/>
        <w:t>Біз сөз ғып отырған Тәкен кейшкерлері нақ сол жан күйзелісімен,</w:t>
        <w:br/>
        <w:t>мінез құһылысымен көрінер сді. Кейіпкерлердің сөзі оның</w:t>
        <w:br/>
        <w:t>әрекетінен, өзгелермен ара қатысынан туыпдап, іштей де, сырттай</w:t>
        <w:br/>
        <w:t>да тартысқа соғып жатар еді. Суреткерлік шеберлікке ден қойғанда</w:t>
      </w:r>
    </w:p>
    <w:p>
      <w:r>
        <w:t>ғана көркемдіктің кілтін тауып, шартын ұстанғанда ғана солай</w:t>
        <w:br/>
        <w:t>болмақшы. Тәкеннің дәл осы артықшылығын тереңнен кайырып</w:t>
        <w:br/>
        <w:t>айыра алмай жүргеніміз ойландыра түседі. Тәкен шығармаларына</w:t>
        <w:br/>
        <w:t>қайырылып соға беретініміз де содан. Бірде болмаса бірде діттеген</w:t>
        <w:br/>
        <w:t>жерден шығармыз деген үміт жетелейді де тұрады.</w:t>
        <w:br/>
        <w:t>Асырып та айтқым келмейді, жасырып, жауып та жатқым</w:t>
        <w:br/>
        <w:t>келмейді. Жұрттың бәрін табындырып, өзім де табынып</w:t>
        <w:br/>
        <w:t>айтқым тағы жоқ. Бірақ қайта өрлеу кезінде, қайта туып жатқан</w:t>
        <w:br/>
        <w:t>кезде, шындықты бүкпесіз, жалғансыз айтуға жалтаңсыз бет</w:t>
        <w:br/>
        <w:t>бұрған кезеңде айтар сөз - Тәкен кейінгі қазақ прозасының</w:t>
        <w:br/>
        <w:t>анық шеберлерінің бірі еді. Оның сезім-сезікті, адамның жан</w:t>
        <w:br/>
        <w:t>дүниесіндегі әлемтапырық құбылыстарды бедерлеп жеткізуде</w:t>
        <w:br/>
        <w:t>анық даулас-керлер күйшідей танымпаз, сұмдық талғампаздығы</w:t>
        <w:br/>
        <w:t>қайран қалдыра береді. Оны және қай арадан шығып қалар екем</w:t>
        <w:br/>
        <w:t>деп баспалап, байқастап жатпай-ақ, ашық айта алам.</w:t>
        <w:br/>
        <w:t>Ф</w:t>
        <w:br/>
        <w:t>Сайлаубек ЖҰМАБЕК</w:t>
        <w:br/>
        <w:t>ТҰҢҒИЫҚ ТАҒДЫР-</w:t>
        <w:br/>
        <w:t>ТЫЛСЫМ ТАМЫРЛЫ СӨЗ</w:t>
        <w:br/>
        <w:t>Ұлы суреткер Тәкен Әлімқұловтың өмірден озғанына да он бес</w:t>
        <w:br/>
        <w:t>жылдан асыпты. Бұл аралықта дөңгеленген дүниеде не ғаламаттар</w:t>
        <w:br/>
        <w:t>өтпеді... Еңбастысы,ежелденаңсағансркіндікпентеңдікқолымызға</w:t>
        <w:br/>
        <w:t>тиіп, тәуелсіз Қазақстан - Қазақ мемлекеті әлемнің түкпір-</w:t>
        <w:br/>
        <w:t>түкпіріне танылды. Тәуелсіздік алған жыды кіңдігі кесілгендердің</w:t>
        <w:br/>
        <w:t>өзі мектепке окып жүр. Азаттық әліппесі, шын мәнінде кім-кімге</w:t>
        <w:br/>
        <w:t>болсын қасистті де киелі Құранмен пара-пар. Сондықтан тпығар,</w:t>
        <w:br/>
        <w:t>Азаттық идеяларымен, мұраттарымен суарылған Тарихи Әділет -</w:t>
        <w:br/>
        <w:t>Тарихи Ақикат категориялары ба-сым түсіп, заңды нәтижесін беру</w:t>
        <w:br/>
        <w:t>үстінде. Әр алуан тарихи-рухани құндылықтарымыздың жаңаша</w:t>
        <w:br/>
        <w:t>көзқарастарды, жаңаша таразылаулар мен саралауларды талап</w:t>
        <w:br/>
        <w:t>етіп отырған да - өмірдің өз талабы.</w:t>
        <w:br/>
        <w:t>Осы орайда, әлеуметтік-коғамдық үстемдіктердің әр алуан</w:t>
        <w:br/>
        <w:t>жүйесі бойынша ет пен сүйекке сіңіп кеткен небір кіріптарлықтар</w:t>
        <w:br/>
        <w:t>шорынан, құлаккесті мәңгүрттік психологияның небір инфек-</w:t>
        <w:br/>
        <w:t>циялары мен вирустарынан арыла отырып, бар дауыспен жалпақ</w:t>
        <w:br/>
        <w:t>жұртқа: «Тәкен Әлімқұлов - ұшы суреткер!» - деп айтуға тиіспіз.</w:t>
        <w:br/>
        <w:t>Тарихи Әділет пен Тарихи Акикат Тәкен Әлімқұлов болмысындағы</w:t>
        <w:br/>
        <w:t>59</w:t>
        <w:br/>
        <w:t>Кейбіреулер шамалы бірдеме жазса болды, диссертация қорғап,</w:t>
        <w:br/>
        <w:t>ғылым кандидаты, немесе ғылым докторы болып кеудесін керіп,</w:t>
        <w:br/>
        <w:t>қаздай қоқиланып, маңғазданып шыға келеді. Сіздің олардан неңіз</w:t>
        <w:br/>
        <w:t>кем?- дейді.</w:t>
        <w:br/>
        <w:t>Сонда Тәкен Әлімқұлұлы сін тежелместен, ойланбастан:</w:t>
        <w:br/>
        <w:t>- Маған ғұмыры қысқа, дыз етпе, даңғаза атақтың түкке қажеті</w:t>
        <w:br/>
        <w:t>жоқ. Мені болашақ ұрпақ өздері іздеп табады. Мына «жаман» ағаңа</w:t>
        <w:br/>
        <w:t>бағаны да, атақты да беру болашақ еншісінде. Менің тағдырым -</w:t>
        <w:br/>
        <w:t>халықтың тағдыры. Мен өз шығармаларыма мәңгілік өмір сүретін</w:t>
        <w:br/>
        <w:t>ақиқатты арқау еткен жанмын,- деп жауап беріпті.</w:t>
        <w:br/>
        <w:t>Ойланыңызшы, қандай біліктік, қандай даналық! Қарапайым-</w:t>
        <w:br/>
        <w:t>дылық деп осыны айт!</w:t>
      </w:r>
    </w:p>
    <w:p>
      <w:r>
        <w:t>Халқы алдында ғылым докторынан, академиктен Тәкен</w:t>
        <w:br/>
        <w:t>Әлімқұловтың беделі кем бе? Қазіргі саны көп, сапасы жок ғалым-</w:t>
        <w:br/>
        <w:t>дардың қайсысының «ашқан жаңалығын» халық мойындап, есі-</w:t>
        <w:br/>
        <w:t>мін ел біліп жатыр? Осындайда халық аузында сақталған «Ал-</w:t>
        <w:br/>
        <w:t>мас кездік қап түбінде жатпас» деген аталы сөзді еріксіз еске</w:t>
        <w:br/>
        <w:t>түсіресіз.</w:t>
        <w:br/>
        <w:t>Тарлан жазушы Тәкен 1987 жылдың сәуір айында, 69 жасқа</w:t>
        <w:br/>
        <w:t>қараған шағында, ауыр науқастан Алматыда дүние салды. Өзінің</w:t>
        <w:br/>
        <w:t>өлер алдындағы аманаты байынша ол мәңгілік тыныштықты</w:t>
        <w:br/>
        <w:t>өзінің Созақтағы кіндік қаны тамған атамекені Бабата аулының</w:t>
        <w:br/>
        <w:t>жанындағы ата-баба зиратынан тапты. Бейіт басына жазушыны</w:t>
        <w:br/>
        <w:t>соңғы сапарға шығарып салуға жиналған шамалы топ ішінде оның</w:t>
        <w:br/>
        <w:t>талантына бас иген көзіқарақты оқырмандар, сырлас та сыйлас</w:t>
        <w:br/>
        <w:t>үзеңгі хағысып қатар жүрген замандас-қаламдастары, ағайын-</w:t>
        <w:br/>
        <w:t>туыстары мен жақын достары болды. Солардың ортасында болған,</w:t>
        <w:br/>
        <w:t>қазір өзінің әңгіме жазуда айрықша шеберлігімен, дарынды</w:t>
        <w:br/>
        <w:t>қабілетімен көрініп жүрген, қаламы жүйрік оңтүстіктік жазушы</w:t>
        <w:br/>
        <w:t>Мархабат Байғұт былай деп баяндайды:</w:t>
        <w:br/>
        <w:t>- 1987 жылдың сәуір айында Тәкен Әлімқұлұлынын денесі</w:t>
        <w:br/>
        <w:t>Алматыдан Бабатаға әкелінді. Өзінің өсиеті, ақтық аманаты бо-</w:t>
        <w:br/>
        <w:t>йынша, сөз зергері кіндік қаны тамған Бабатаға жерленді. Тап</w:t>
        <w:br/>
        <w:t>сол күні Созақ ауданына Геннадий Колбин (сол жылдардағы</w:t>
        <w:br/>
        <w:t>Қазакстан Компартиясы Орталық Комитетінің бірінші хатшы-</w:t>
        <w:br/>
        <w:t>сы- С.О.) келген еді. Кесепат Колбиннің заһарлы-зымиян түріндей</w:t>
        <w:br/>
        <w:t>болып, сәуірдің сол күні төтеншелеу суытып тұрды. Облыстың</w:t>
        <w:br/>
        <w:t>да, ауданның да бетке ұстар билеп-төстсушілері Қазақстан</w:t>
        <w:br/>
        <w:t>басшысының айналасында алашапқын-тұғын. Классик жазушыны</w:t>
        <w:br/>
        <w:t>жерлеуге оның талантына табынушылар ғана, кейбір қарапайым,</w:t>
        <w:br/>
        <w:t>қатардағы қызметкерлер ғана қатысты. Бірақ, осынау қарапайым</w:t>
        <w:br/>
        <w:t>жерлеу рәсімінің өзі қалам иесінің «Қараой», «Көк қаршыға»,</w:t>
        <w:br/>
        <w:t>«Қаратау» сынды шығармасындай мәңігіліктің күйін шертіп,</w:t>
        <w:br/>
        <w:t>жалғандықты, жасандылықты жолатқысы келмегендей күйде</w:t>
        <w:br/>
        <w:t>өтін жатты. Сәуірдің суық желі үдей түсті. Тәкеп-тылсым тезірек</w:t>
        <w:br/>
        <w:t>жанадан жалғыз, жалпылдап жалқы күйінде қалуға асыққандай</w:t>
        <w:br/>
        <w:t>көрінді. Көп ұзамай-ақ Бабата әулие жатқан зираттың Қаратау</w:t>
        <w:br/>
        <w:t>46</w:t>
        <w:br/>
        <w:t>2</w:t>
        <w:br/>
        <w:t>Окушыдай монтаны халық -- жазушыдай сеңгірдің шығарма-</w:t>
        <w:br/>
        <w:t>шылық қадамдарын аңдып жүргенде оның тақырып әлетіндегі тың</w:t>
        <w:br/>
        <w:t>бастау, аяқ тастауларын өлемейді емес, абден- -ақ елейді. Бірақ, кітап</w:t>
        <w:br/>
        <w:t>қойнындағы шындық өзінің қарта тереңімен, толғақ-тебіренісімен</w:t>
        <w:br/>
        <w:t>ашылмаса, бұл слеудің әншейін салқын сыпайылық қалпында</w:t>
        <w:br/>
        <w:t>қала беруі мүмкін. Оқушы, бүгіндері, ойнаған бұлшықтарының</w:t>
        <w:br/>
        <w:t>ойнақы қақтығысын, мартеннің жансыз жалынын тамашалаудан</w:t>
        <w:br/>
        <w:t>қалып қойған; оқушы бүгіндері жағымды-жағымсыз «өмірсүйгіш»</w:t>
        <w:br/>
        <w:t>өңештерден қоздайтын шиқан қызыл, шикі өкпе «әлқиссаларға»</w:t>
        <w:br/>
        <w:t>илана қалатын балақан емес. Оған тақырыптан гөрі тағдыр,</w:t>
        <w:br/>
        <w:t>әйтеуір тағдырдан гөрі осынау үлкен өмірдің уайым-қуанышымен</w:t>
        <w:br/>
        <w:t>тамырласып жатқан ойдың тағдыры керек. Оған азу тісі кетілмеген</w:t>
        <w:br/>
        <w:t>өмірдің қат-қабатының, бел-белесінің суреткер ашқан табан ағыны</w:t>
        <w:br/>
        <w:t>керек. Т.Әлімқұлов әңгімелері, менің ойымша, әсіресе, осы планда</w:t>
        <w:br/>
        <w:t>құнды, қызық.</w:t>
        <w:br/>
        <w:t>Адамның, өнер адамының, қатты бір ширыққан, оның қабан азу</w:t>
        <w:br/>
        <w:t>сыншылдығының қатты бір «қабынған» сәттерінен суыртпақтап</w:t>
        <w:br/>
        <w:t>сыр тартатын осы әңгімелерде, менің ойымша, әлгі өміршең</w:t>
      </w:r>
    </w:p>
    <w:p>
      <w:r>
        <w:t>ойлардың тағдыры бар. Атап өтер тағы бір нәрсе: осы әңгімелерде</w:t>
        <w:br/>
        <w:t>өксікке шомылып өткен саңлақтарды бүгінгі қауымға танытумен</w:t>
        <w:br/>
        <w:t>бірге, солар арқылы бүгінді бүгінгінің өзіне танытсам деген де</w:t>
        <w:br/>
        <w:t>мақсаттың белгілері көп. Сонсоң да жазушы мүсіндеп отырған</w:t>
        <w:br/>
        <w:t>материялына шын суреткерге тән шыны таза мінез байқатып,</w:t>
        <w:br/>
        <w:t>ыстық бір дірілмен ышқына қарайды. Сонсоң да, жазушы, нандай</w:t>
        <w:br/>
        <w:t>арлы, нандай даусыз өнердің қай уақыт, қай кеңістіктен де биік</w:t>
        <w:br/>
        <w:t>екенін расқа жору үстінде, кешегі өткен шаңқанбоз саңлақтардың</w:t>
        <w:br/>
        <w:t>бүгінгі күн - қауым-адамның еншілесі екенін күйттейді.</w:t>
        <w:br/>
        <w:t>Заманымен, тағдырымен емес, өмірге, еліне, жеріне деген ілһам</w:t>
        <w:br/>
        <w:t>құштарлығымен, талайымен емес, талантымен, суреткерлік ізде-</w:t>
        <w:br/>
        <w:t>ніс, толғаныс-толғағымен еншілес екенін күйттейді. Т.Әлім-</w:t>
        <w:br/>
        <w:t>құловтың керінеу бір сындарлы, көп жазушының бойынан табыла</w:t>
        <w:br/>
        <w:t>бермейтін, ойшыл қасиеті маған осыдан көрінеді.</w:t>
        <w:br/>
        <w:t>2</w:t>
        <w:br/>
        <w:t>Міңе,гөрінен көрі жуық кезінде елсізге лаққан Ақан. Бұл</w:t>
        <w:br/>
        <w:t>фәниден не керек оған, бұл фәниде ол қимайтын не қалыпты</w:t>
        <w:br/>
        <w:t>сондай-ақ?</w:t>
        <w:br/>
        <w:t>«Серігі - мылқау баласы Ыбан ғана».</w:t>
        <w:br/>
        <w:t>Ыбан, сонсоң, ашы ішектей ұзынынан-ұзақ созылып жатқан</w:t>
        <w:br/>
        <w:t>өмірі. Осы өмірдің қызылды-жасылды, азалы-қаралы беттерін</w:t>
        <w:br/>
        <w:t>«құлақты қытықтайтын сыбдыры жоқ, көңілге үрей салатын сүй-</w:t>
        <w:br/>
        <w:t>кімсіз судыры бар» Қамысақтының жағасында тарақтап отырған</w:t>
        <w:br/>
        <w:t>тұсы екен. Ер капты болған жылқыдай, елден - өсек ордадан,</w:t>
        <w:br/>
        <w:t>азадан қашып, азаға маталатын тұсы. Тағдыр мен сол тағдырдың</w:t>
        <w:br/>
        <w:t>49</w:t>
        <w:br/>
        <w:t>ұлы құнарды, кешігіп болса да, дербес сыбағасы ретінде, төл</w:t>
        <w:br/>
        <w:t>бәсіресі рстінде осылайша қайтарып беріп отыр демеске шарамыз</w:t>
        <w:br/>
        <w:t>жоқ.</w:t>
        <w:br/>
        <w:t>Сонымен, Азат сезімге жүгінсек, Тәкен Әлімқұлов - қалай</w:t>
        <w:br/>
        <w:t>десек те ұлы суреткер! Өйткені оның өзінен кейінгілерге, келер</w:t>
        <w:br/>
        <w:t>ұрпақтарға қалдырған мұрасы - «күнәсіз қағазға күнәсіз ой құй-</w:t>
        <w:br/>
        <w:t>ған» көркемдік әлемі осының дәлелі.</w:t>
        <w:br/>
        <w:t>Сонымен, Азат ойға жүгінсек, Тәкен Әлімқұлов- қалай десекте</w:t>
        <w:br/>
        <w:t>ұлы суреткер! Өйткені оның өзінен кейінгілерге, келер ұрпақтарға</w:t>
        <w:br/>
        <w:t>қалдырған мұрасы - «мың жасаған ұғымдай тамырлы сөз, жүз</w:t>
        <w:br/>
        <w:t>жасағапдай саз төккен» көркемдік әлемі осының дәлелі.</w:t>
        <w:br/>
        <w:t>Сонымен, Азат рухқа жүгінсек, Тәкен Әлімкұлов - қалай десек</w:t>
        <w:br/>
        <w:t>те ұлы суреткер! Өйткені өзінен кейінгілерге, келер ұрпақтарға</w:t>
        <w:br/>
        <w:t>қалдырған мұрасы - «табиғаттай құлпырса да, табиғаттай қайта-</w:t>
        <w:br/>
        <w:t>ланбайтын» көркемдік әлемі осының дәлелі.</w:t>
        <w:br/>
        <w:t>Сонымен, Азат санаға жүгінсек, Тәкен Әлімқұлов - қалай десек</w:t>
        <w:br/>
        <w:t>те ұлы суреткер! Өйткені өзінен кейінгілерге, келер ұрпақтарға</w:t>
        <w:br/>
        <w:t>қалдырған мұрасы - «өлмейтін ой, сонбейтін сезім, тәңірлік</w:t>
        <w:br/>
        <w:t>тылсым тіл дарыған» көркемдік әлемі осының дәлелі.</w:t>
        <w:br/>
        <w:t>Енді біз шамамыз жеткенше Тәкен Әлімқұловтың ұлылығын,</w:t>
        <w:br/>
        <w:t>ұлы суреткер екендігін, оның біздерге қалдырған мұрасының сау-</w:t>
        <w:br/>
        <w:t>Лесі-көркемдік әлемінің күлірсті аркылы өз топшылауларымызды,</w:t>
        <w:br/>
        <w:t>пайымдауларымызды, түйіндеулерімізді сіздердің назарларыңызға</w:t>
        <w:br/>
        <w:t>жайып тастағымыз келеді.</w:t>
      </w:r>
    </w:p>
    <w:p>
      <w:r>
        <w:t>Әлбетте, Тәкен Әлімқұлов, сөз жоқ, ұлы суреткер!</w:t>
        <w:br/>
        <w:t>Тәкен Әлімқұлов өзінің «Мәңгілік құбылыс» атты бір мақа-</w:t>
        <w:br/>
        <w:t>ласында: «Ұлылықты танудың өзі - ұлылық. Классикалық үлгі</w:t>
        <w:br/>
        <w:t>ескіреді, үрдіс үзіледі деушілер беріш жеміс базарлаушыға тең.</w:t>
        <w:br/>
        <w:t>Жаңа қоғамның өсу заңын білу, жаңа өмірді сезіне саралау, тың</w:t>
        <w:br/>
        <w:t>ізденіс өткенді қайталауға соқпайды, өткенді есте тұта, одан тәлім-</w:t>
        <w:br/>
        <w:t>тәрбие ала, жанды жаңалық ашуға септеседі», - дейтін тамаша</w:t>
        <w:br/>
        <w:t>тұжырым айтатыны бар.</w:t>
        <w:br/>
        <w:t>Бұл орайда, Тәкен Әлімқұловтың ұлы ақындарымыздың бірі</w:t>
        <w:br/>
        <w:t>Қасым Аманжоловтың ұлылығын тануын, ұлылығын танытуын</w:t>
        <w:br/>
        <w:t>ең алдымен ауызға алар едік. 1955 жылы ұлы ақын Қасым</w:t>
        <w:br/>
        <w:t>Аманжоловтың үш томдық шығармалар жинағы шықты. Міне,</w:t>
        <w:br/>
        <w:t>осының алғы сөзін Тәкен Әлімқұлов жазған. Ол ақынның өмірі</w:t>
        <w:br/>
        <w:t>мен шығармашылық жолы туралы классикалық мақала, қазірше</w:t>
        <w:br/>
        <w:t>айтсақ, классикалық эссе жазып, ғаламат танылды. Бұған дейін</w:t>
        <w:br/>
        <w:t>өлең жазып, бірталай сын мақалалар жазып жүрген ақын әрі</w:t>
        <w:br/>
        <w:t>сынты Тәкен Әлімқұловтың кемел сыншылығын әдебиет көгіне</w:t>
        <w:br/>
        <w:t>шырқау көтерумен бірге, жарқыраған самаладай жарығыны да</w:t>
        <w:br/>
        <w:t>аспандатып жіберді.</w:t>
        <w:br/>
        <w:t>Сол кездегі үрдіс бойынша жазылған монографиялық алғы</w:t>
        <w:br/>
        <w:t>сөздің принцивнті жетістіктері мейлінше мол болыл шықты. Қасым</w:t>
        <w:br/>
        <w:t>ақынның шығармашылық жолға һәм ақындық өнерге түсуі, өсуі,</w:t>
        <w:br/>
        <w:t>кателесуі, қалыптасуы, жетілуі. кәмелетке келуі, кемелденуі,</w:t>
        <w:br/>
        <w:t>60</w:t>
        <w:br/>
        <w:t>күзгі жайлаудың көрініс-суретіне сыйғандай-ақ, бұл әңгімеден</w:t>
        <w:br/>
        <w:t>де Тәттімбет тіршілігінің бірді-скілі тіршілігінің үзігін ғана</w:t>
        <w:br/>
        <w:t>көруге болады. Бірақ артық шалқуы, қағуы кем мұндай күй мен</w:t>
        <w:br/>
        <w:t>әңгімені, сөз бар ма екен, таратып ұғынуға керек. Жаңағы айтқан</w:t>
        <w:br/>
        <w:t>қанды жас деген ұғымды тірілте бара, Тәтекеңнің осы күйінің</w:t>
        <w:br/>
        <w:t>жоқтау екенін; бұл күйдің қарабайыр байламдардан айырым</w:t>
        <w:br/>
        <w:t>белгісі, намы қазақ үшін көкейкесті шыңырау ойларды, толғақты</w:t>
        <w:br/>
        <w:t>толғауларды армандап аһ ұратын философиялық жоқтау екенін</w:t>
        <w:br/>
        <w:t>ұғынуға керек. Ал, арғымақтың басына арам еттің жұқпайтыны</w:t>
        <w:br/>
        <w:t>сияқты, ойшылдың ойлы жоқтауына қақтың салқарлығы, жалған</w:t>
        <w:br/>
        <w:t>қоң, помпездік жараспайды. «Сарыжайлаудың» аяғында желісі,</w:t>
        <w:br/>
        <w:t>желісінде шабысы бар осындай сығындылық сырына, бұлшық</w:t>
        <w:br/>
        <w:t>қасиетіне әбден ден қойған әңгіме де жайылып шаппай, ерікті</w:t>
        <w:br/>
        <w:t>шыңырау астарлы емеурінге, ымға, детальға, ырғаққа беріпті...</w:t>
        <w:br/>
        <w:t>Өнерлінің өзек дірілін дол пайымдауымен, сөздік бояу,</w:t>
        <w:br/>
        <w:t>нақышқи қатысты ұтқырлығымен, баяндаудағы астарлы, толқыма</w:t>
        <w:br/>
        <w:t>пластикасымен «Абай жолының» күй-мұңымен сыңсыған ай</w:t>
        <w:br/>
        <w:t>беттерін еске алдырар осы екі әңгімені оқығанда, маған осындай</w:t>
        <w:br/>
        <w:t>бір ойлар келді. Әрине, «Абай жолы» дегенде мен бұл әңгімені</w:t>
        <w:br/>
        <w:t>роман беттерімен салыстырудан да, теңестіруден дс аулақпын.</w:t>
        <w:br/>
        <w:t>Менің айтпағым: романдағы күйшіл, әнішіл беттердің, мына</w:t>
        <w:br/>
        <w:t>әңгімелерден сондайлық сыршыл, шыншыл, жарасымды жалғасын</w:t>
        <w:br/>
        <w:t>табуы - қайталанбай табуы; М.Әуезовтей ұстаз көп күйттеген</w:t>
        <w:br/>
        <w:t>әуендерді Т.Әлімкұловтай шәкірттің ізін суытпай іліп алып, қазак</w:t>
        <w:br/>
        <w:t>тілінің байырғы, мөлдір, кәусар стихиясына сап шайқағаны, осы</w:t>
        <w:br/>
        <w:t>шайқаудың үстінде жазушының, мақпал түндегі от ойынындай</w:t>
        <w:br/>
        <w:t>әсерлі, айқын суреттер сызып, адам жанының, әуенінің қатпар-</w:t>
        <w:br/>
        <w:t>қалтарыстарына еркін барғаны; сонсоң, осы әңгімелердің «ой-</w:t>
        <w:br/>
        <w:t>ой-ой» деп қара терге түсіп жүрген бүгінгі парасатты, әлемдік</w:t>
        <w:br/>
        <w:t>прозаның арасында жатқаны.</w:t>
        <w:br/>
        <w:t>Дағдыдағы сындық трафареттің тулағын каққыштап, «енді</w:t>
      </w:r>
    </w:p>
    <w:p>
      <w:r>
        <w:t>әңгіменің кемшіліктері туралы» дегенде айтуға керек нәрсе,</w:t>
        <w:br/>
        <w:t>бұл әңгімелердің әрбір беті жүзік көзінен өтіп жұтынып тұрған</w:t>
        <w:br/>
        <w:t>жоқ. Әсіресе, «Кек қаршығаның» соңғы тұстарында аз-мұз кі-</w:t>
        <w:br/>
        <w:t>біртіктер кезігеді. Оқиғаның характері осылай деп ақталуға</w:t>
        <w:br/>
        <w:t>болғанмен, жазушы кей жерлерде (қаршығаның торға түсер тұсы)</w:t>
        <w:br/>
        <w:t>сынапша аққан аяғынан жаңылып, лоқылдап желіп кетеді. Мұның</w:t>
        <w:br/>
        <w:t>сыртында, жазушының, зерденің әдемі топшылауларын зергерше</w:t>
        <w:br/>
        <w:t>түймейтін жерлері де баршылық. (Аканның «О, Гардуни Фәниді!»</w:t>
        <w:br/>
        <w:t>айтатын тұсы, мысалы). Бірақ, айтылған бұл, айтылмаған стиль</w:t>
        <w:br/>
        <w:t>төңірегіндегі кейбір сэттер екі әңігімесінің де өміршеңдік, мән-</w:t>
        <w:br/>
        <w:t>салмағымен, азаматтық уытымен сайысқа түсе алмаса керек. Жа-</w:t>
        <w:br/>
        <w:t>зушының өзектеп отырған материалын тамыр-тамырымен тітіреп</w:t>
        <w:br/>
        <w:t>сезінуі; соның арқасында, Ақан мен Тәттімбет өмірінің өзі қол</w:t>
        <w:br/>
        <w:t>ұрған тұстарына құйрық қапқан қасқыр азуланып кіріш кірігіп</w:t>
        <w:br/>
        <w:t>кетуі; осының арқасында, талайы талантының тобығына жетер-</w:t>
        <w:br/>
        <w:t>жетпес екі бірдей марқасқанын толғақ-тебіреністеріне оқушыны</w:t>
        <w:br/>
        <w:t>53</w:t>
        <w:br/>
        <w:t>ғар-ау... Себебі, бұл сезімнен адаланған ұлт - дәуір - адам өзін-өзі</w:t>
        <w:br/>
        <w:t>тұлдықтың қазығына байламақ. Ал тұлдың өмірі - ол да бір тастың</w:t>
        <w:br/>
        <w:t>өмірі. Ол тас аспанның ақсел көз жасына, тіршілік атасы- Күннің</w:t>
        <w:br/>
        <w:t>мырза шуағына қанша шомылғанымен онда ұрпақ жоқ, қозғалыс,</w:t>
        <w:br/>
        <w:t>тітіркеніс жоқ. Ал өмірдің философиялық баламасы- қозғалыс</w:t>
        <w:br/>
        <w:t>пен тітіркеніс. Жерді, туған жердің топырағын сезіну, сонсоң</w:t>
        <w:br/>
        <w:t>да, бір ойлағаныңдца, өмірді сезінудей байқалады. Біз көп айтып,</w:t>
        <w:br/>
        <w:t>аз толғайтын тарих, осы ұғымның өзі ол тіпті. Сонсоң да, жерді,</w:t>
        <w:br/>
        <w:t>туған жерді сезінудің самайын қырау шалмайтыны сиякты, тарих</w:t>
        <w:br/>
        <w:t>та шау тартпайды, тарихтың қанқызыл беттері бұлыңғыр бір елеске</w:t>
        <w:br/>
        <w:t>айналмайды, айналмау керек.</w:t>
        <w:br/>
        <w:t>Бірақ, кейбір себептермен біз осы сезіністі кейде ұмытып</w:t>
        <w:br/>
        <w:t>кетеміз. Тіпті, осы ұмытшақтыктың айдар тағып, арбаңдап келген</w:t>
        <w:br/>
        <w:t>де тұстары болған. Бір жақсысы - бұл өткеннің үлесі, одан да</w:t>
        <w:br/>
        <w:t>жақсысы - бүгінгінің практикасы емес.</w:t>
        <w:br/>
        <w:t>Ұзын сөздің қысқасы, қалың оқушы, біздің ғылымның, өнердің</w:t>
        <w:br/>
        <w:t>өкілдері тарихтай үлкен үйдің есігін кей оқулыкты парақтағандай</w:t>
        <w:br/>
        <w:t>есінеп емес, сиынып, сүйсініп, қызығып ашқанда, оны - тарихтың</w:t>
        <w:br/>
        <w:t>есігін бүгінгі толғамдар, толғақтар, тағдырлардың терезесіне</w:t>
        <w:br/>
        <w:t>тең еншілесіне балап ашқанда қуанып қалады. Мұндай тұстарда</w:t>
        <w:br/>
        <w:t>күнде шығып жатпайтын ҡұлын дауысымен шырқырап кетеді.</w:t>
        <w:br/>
        <w:t>«Жұлдызда» басылған Тәкен Әлімқұлоытың әңгімелерін оқығанда</w:t>
        <w:br/>
        <w:t>осыған ұксас бір халді мен де кештім ғой деймін.</w:t>
        <w:br/>
        <w:t>Сынның адеп-әдетінде оқыған нәрсеге шұрқырап түсе қалу-</w:t>
        <w:br/>
        <w:t>ибаның белгісі саналмайды. Бірақ түлкі бұлаңға салмай бар шы-</w:t>
        <w:br/>
        <w:t>нынмен пікірлесу - кей ибаның алдын кес-кестеп те кетеді. Ал</w:t>
        <w:br/>
        <w:t>мақсат - ойыңды жасыру емес, сол ойды айғақтау болғандықтан,</w:t>
        <w:br/>
        <w:t>мұндай кес-кестеуден қымсынбасқа болатын шығар. Осы ретте,</w:t>
        <w:br/>
        <w:t>осы дүниелердің өзіме ұнағанын, бүкпелемей-ақ, қысқа ғана</w:t>
        <w:br/>
        <w:t>текіректің басында айтып алғым келеді.</w:t>
        <w:br/>
        <w:t>Тарих, оның ішінде өнердің отауы, табиғаты, өнердің атпал</w:t>
        <w:br/>
        <w:t>ұстындары қазақ жазушыларының әріден жайлап келе жатқан өрісі.</w:t>
        <w:br/>
        <w:t>Бұл ретте, Т.Әлімқұлов жаңғыз емес, сонсоң да «жаңғыз шапқан ат</w:t>
        <w:br/>
        <w:t>жүйріктін» кірігер тұсы да бұл емес. Анау, әр сөзінен дерлік кер</w:t>
        <w:br/>
        <w:t>даланың ой толғағы, өксік тепкісі бүлкілдеп жатқан Әуезов бар;</w:t>
        <w:br/>
        <w:t>анау, қамау терін алып алғанда шелектей танауымен ғана емес,</w:t>
        <w:br/>
        <w:t>тұяқ-тұяғымен тыныстап шабатын Құлагердей Жансүгіров бар;</w:t>
        <w:br/>
        <w:t>драмматургия саласында Акан тағдырын ыршынып тұрып толғаған</w:t>
      </w:r>
    </w:p>
    <w:p>
      <w:r>
        <w:t>Ғ.Мүсірепов, Біржан бейнесін шырқау биікке көтерген Қ. Жұмалиев</w:t>
        <w:br/>
        <w:t>бар. Қала берді, әр күйінің әр ырғағы семсер серпердей Құрман</w:t>
        <w:br/>
        <w:t>атаның қабірінде дөңбекшіткен Х.Ерғалиевтың азадай аңыраған,</w:t>
        <w:br/>
        <w:t>жігердей жаңғақ дастаны бар. Оның бер жағында, өнердің шүйгін</w:t>
        <w:br/>
        <w:t>тақырыбына анда-санда бір оралғанмен, қысқа жазса да тамырлап,</w:t>
        <w:br/>
        <w:t>қыршып жазатын Т.Ахтановтың мөп-мөлдір әңгімелері бар. Бірді-</w:t>
        <w:br/>
        <w:t>екілі қарабайыр шығармаларға қайырылмағанда, соңғы тәрт- -бес</w:t>
        <w:br/>
        <w:t>жылдың төңірегінде, осы бір шеру ағын толастап қалғандай болып</w:t>
        <w:br/>
        <w:t>еді - Т.Әлімқұлов әңгімелері осы наза-күдікті біраз сейілткендей</w:t>
        <w:br/>
        <w:t>екен.</w:t>
        <w:br/>
        <w:t>48</w:t>
        <w:br/>
        <w:t>даралануы, құдіреті, ғажайып көркемдіктері мен ерекшеліктері</w:t>
        <w:br/>
        <w:t>осынау алғы сөзде өзара ұластыра, жымдастыра, сабақтастыра,</w:t>
        <w:br/>
        <w:t>салыстыра отырып жазылған, Қасым ақын қаламының қуаты,</w:t>
        <w:br/>
        <w:t>сәулесі, нұры, құдіреті оның Поэзиясы арқылы қалай көрінетіні</w:t>
        <w:br/>
        <w:t>жан-жақты талданады. Бұған сыншы Тәкеннің осынау алғы сөздің</w:t>
        <w:br/>
        <w:t>өн бойындағы талдауларының, тұжырымдарының өзіне үңіліп</w:t>
        <w:br/>
        <w:t>көрсеңіз-ақ жетіп жатыр.</w:t>
        <w:br/>
        <w:t>Мысалы: «Ақын, ең алдымен, өз қоғамының мүшесі және</w:t>
        <w:br/>
        <w:t>мейлінше белсенді мүшесі болуға тиіс. Олай болса, шын ақын</w:t>
        <w:br/>
        <w:t>өзінің тағдыры арқылы да, өзгелердің тағдыры арқылы дақоғамдық</w:t>
        <w:br/>
        <w:t>шындықты суреттейді. Екінші сөзбен айтқанда, ол әлеуметтік</w:t>
        <w:br/>
        <w:t>маңызы бар шығармалар ғана жазады»;</w:t>
        <w:br/>
        <w:t>«Көрнекті ақындарымыздың бірі Қасым Аманжоловтың үлкен</w:t>
        <w:br/>
        <w:t>бір қасиеті сол - ылғи жүрегінің қалауымен ғана жазады»;</w:t>
        <w:br/>
        <w:t>«Тегі, Қасым Аманжолов - күллі дүниелік әдебиеттен мол</w:t>
        <w:br/>
        <w:t>үйренген мәдениетті ақын»;</w:t>
        <w:br/>
        <w:t>«Қасым қазақ сахарасында искусство үшін туған жан еді. Ол өз</w:t>
        <w:br/>
        <w:t>тексі бойынша бірнеше ән шығарған композитор да болатын»;</w:t>
        <w:br/>
        <w:t>«Оқушы жұртшылық түгел таныған Қасым Аманжолов қазақ</w:t>
        <w:br/>
        <w:t>халқы мәдениетінің тарихында өшпес жұлдыздардың бірі болып</w:t>
        <w:br/>
        <w:t>қалады»;</w:t>
        <w:br/>
        <w:t>«Жыр дауылы толастап, қыран қиял тұғырына қонды. Тулаған</w:t>
        <w:br/>
        <w:t>жүрек тұнды. Халыққа қадірлі үлкен бір өмір үзілді. Бұл өмірді</w:t>
        <w:br/>
        <w:t>әлі талай адам сағынады; мезгілсіз ерте үзілгеніне шексіз өкінеді.</w:t>
        <w:br/>
        <w:t>Сонда қазіргі замандастарымыз бен келешек ұрпақтар ақынның</w:t>
        <w:br/>
        <w:t>томдарын ақтарып, жүрекпен сөйлесіп отыратын болады»;</w:t>
        <w:br/>
        <w:t>«Қасым поэзиясы домбыраның сағағынан күмбірлеп сорғалаған</w:t>
        <w:br/>
        <w:t>қоңыр күйге ұқсайды. Бұл күйден көңілінің сансы барлар әрқашан</w:t>
        <w:br/>
        <w:t>да мол ләззат, нәр алып, кең тыныс табады. Қаншама тыңдасаң</w:t>
        <w:br/>
        <w:t>да жалықтырмайтын өміршіл күй бұл! Сезіміңді тереңдетіп,</w:t>
        <w:br/>
        <w:t>мейіріміңді молайтып, қиялыңа қанат қақтыратын, жаныңды</w:t>
        <w:br/>
        <w:t>шабыттандыратын Қасым поэзиясы жаңарған өмірге әржақты</w:t>
        <w:br/>
        <w:t>жараса бермек!</w:t>
        <w:br/>
        <w:t>Сондықтан да өлімнің құшағына симайтын ақындардың бірі</w:t>
        <w:br/>
        <w:t>өзіміздің Қасым деп білеміз».</w:t>
        <w:br/>
        <w:t>Міне, біз көлемі небәрі екі-үш баспа табақ болып келетін</w:t>
        <w:br/>
        <w:t>шоң да шапағатты алғы сөздің өнебойынан хронология сактай</w:t>
        <w:br/>
        <w:t>отырып, жоғарыдағы бірталай мысалдарды саналы түрде, әдейі</w:t>
        <w:br/>
        <w:t>мол келтірдік.</w:t>
      </w:r>
    </w:p>
    <w:p>
      <w:r>
        <w:t>Мұның басты мақсаты - ұлылықты танудың, ұлылықты таны-</w:t>
        <w:br/>
        <w:t>тудың өзі ұлылық екенің көрсету.</w:t>
        <w:br/>
        <w:t>Екіншіден, сол кездегі ең парасатты, ең батыл, ең әділ, ең өрелі</w:t>
        <w:br/>
        <w:t>көркем сынның қандай дәрежеде көрініс тапқанын нақты аңғарту.</w:t>
        <w:br/>
        <w:t>Үшіншіден, сол кездегі шын мәніндегі шынайы көркем сынның</w:t>
        <w:br/>
        <w:t>әлеуметтік-рухани өткірлігін, принциптілігін, суреткер Тәкен</w:t>
        <w:br/>
        <w:t>Әлімқұловтың сыншылдық таланты мен болмысын көз алдымызға</w:t>
        <w:br/>
        <w:t>ірі планда келтіру.</w:t>
        <w:br/>
        <w:t>61</w:t>
        <w:br/>
        <w:t>ғұмыры, әдебиеттен өз орнын табу жолындағы әрекеттерінде,</w:t>
        <w:br/>
        <w:t>сөз жоқ, автобиографиялық нақты сарындар басым көрінеді.</w:t>
        <w:br/>
        <w:t>Мұның өзінде Тәкен Әлімкұлов қазақ даласының 1930-1960</w:t>
        <w:br/>
        <w:t>жылдар арасындағы тіршілігін ешқандай боямасыз, қоспасыз</w:t>
        <w:br/>
        <w:t>қалпында суреттеуімен ерекше қалам құдіретін танытады. 1960</w:t>
        <w:br/>
        <w:t>жылдардың басына дейін кеңестік дәуір кезеңіндегі әдебиеттің</w:t>
        <w:br/>
        <w:t>схематизмге, жылтырағанға, жалаулатуға құрылған «екпінді»</w:t>
        <w:br/>
        <w:t>туындылары мен «екпінді» кітаптарының «бағы» жанып тұрған</w:t>
        <w:br/>
        <w:t>кез болатын. Эстетикалық талаптардың өзі көбінесе ұраншылдық,</w:t>
        <w:br/>
        <w:t>ақпаратшылдық, арзанқолдық сиякты тұрмыстық категориялар</w:t>
        <w:br/>
        <w:t>пәлсапасына негізделген тұста, шынайы характерлер, тағдырлар</w:t>
        <w:br/>
        <w:t>ілуде бір әрі некен-саяқ қана кездесетін. «Ақбоз ат» романы өз</w:t>
        <w:br/>
        <w:t>кезеңінің жоғарыдағыдай кінәрат- сырқаттарына шалдықпаған</w:t>
        <w:br/>
        <w:t>дені сау, көркемдік ет-сүйегі шынайылықтан жаратылған шымыр,</w:t>
        <w:br/>
        <w:t>шыншыл туынды болып шықты.</w:t>
        <w:br/>
        <w:t>«Ақбоз ат» романы - кейіпкерлердің ортасы, тағдырын автор-</w:t>
        <w:br/>
        <w:t>дың көзімен көріп, ойымен тоқығандарына нақты дәлел. Көркем</w:t>
        <w:br/>
        <w:t>тіл, шиыршық атқан тартыстар арнасы, кейіпкерлер басындағы</w:t>
        <w:br/>
        <w:t>драма-тизм мен трагедиялар - суреткер Тәкен Әлімқұловтың</w:t>
        <w:br/>
        <w:t>өзіне ғана тән стилін айқын танытатын көшелі туынды. Романды</w:t>
        <w:br/>
        <w:t>сонымен қатар қазіргі қазақ прозасының 1960 жылдар басындағы</w:t>
        <w:br/>
        <w:t>белестік бір асуын көрсететін мүсін роман немесе романдық мүсін</w:t>
        <w:br/>
        <w:t>деп нақты белгілесек, жарасып та жатады.</w:t>
        <w:br/>
        <w:t>«Ақбоз ат» туындысы - өміршең ірілігі әсте дау тудырмайтын</w:t>
        <w:br/>
        <w:t>соқталы да кесек роман. Тәкен Әлімқұловтың прозашылық ірі</w:t>
        <w:br/>
        <w:t>тұлғасын айрықша күшті таңытқан, көп ретте, тәнті еткен айтулы</w:t>
        <w:br/>
        <w:t>роман. Расын айту керек, Тәкеннің сыншылдығын әрі ақындығын</w:t>
        <w:br/>
        <w:t>екінші планға ысырып тастатқызған бірден-бір күш те осы «Ақбоз</w:t>
        <w:br/>
        <w:t>ат» романы болса керек.</w:t>
        <w:br/>
        <w:t>«Ақбоз ат» романы, шын мәнінде, Тәкен Әлімқұловтың</w:t>
        <w:br/>
        <w:t>көркемдік дербес планетасын нақты ашып көрсетті. Суреткердің</w:t>
        <w:br/>
        <w:t>дарыны, өмірлік тәжірибесі, Кенен парасаты прозаға ат қазығын</w:t>
        <w:br/>
        <w:t>тұрақты қадауға мәжбүр етті. Романнан соң 1966 жылы жеке</w:t>
        <w:br/>
        <w:t>кітап болып шыққан «Сейтек сарыны» повесі жазылды. Шығарма</w:t>
        <w:br/>
        <w:t>суреткердің ойынан ғана емес, оқырмандардың да көңілінен</w:t>
        <w:br/>
        <w:t>шықты. Өйткені «Сейтек сарынынан» бастап қалың жұртшылық</w:t>
        <w:br/>
        <w:t>пен әдеби сынның санасына мүлдем жаңа мазмұндағы, жаңа</w:t>
        <w:br/>
        <w:t>тұрпаттағы суреткер Тәкен Әлімқұлов болмысы сіңе бастады.</w:t>
        <w:br/>
        <w:t>«Ақбоз ат» романы -- осылайша мойындалудың, прозашы Тәкен</w:t>
        <w:br/>
        <w:t>Әлімқұловтың суреткерлік код-кілті еді. Кілт көне Бабатаның</w:t>
        <w:br/>
        <w:t>кенішке толы сандығын ашты да. прозадағы Тәкен Әлімқұловтың</w:t>
        <w:br/>
        <w:t>шырайлы казынасы ақтарылып түсті. Қазынаның ғажайып құдіреті</w:t>
        <w:br/>
        <w:t>«Сарыжайлау», «Көк қаршыға», «Қара қобыз», «Қара жаяу»,</w:t>
      </w:r>
    </w:p>
    <w:p>
      <w:r>
        <w:t>«Қараой» сияқты классикалық новеллалар арқылы онан сайын</w:t>
        <w:br/>
        <w:t>нақты байып, нақты құлпырып шыға келді. Композитор, күйші</w:t>
        <w:br/>
        <w:t>Тәттімбет, ақын әрі композитор Ақан сері, ұлы күйші Ықылас, ұлы</w:t>
        <w:br/>
        <w:t>ақын Махамбет сияқты тұлғалардың әдеби шығармалар арқылы</w:t>
        <w:br/>
        <w:t>63</w:t>
        <w:br/>
        <w:t>суреттейді. Кейіпкерлері дс кәдімгі өзіміз күнбе-күн көріп-біліп</w:t>
        <w:br/>
        <w:t>жүрген «таныс-бейтаныстар». Адам басындағы трагсдиялык</w:t>
        <w:br/>
        <w:t>жәйттер, оғаш қылықтар, қызықты хикаяттар көркем, келісті</w:t>
        <w:br/>
        <w:t>тіл тауып, жеңіл әзіл, өткір әжуа аралас ақиқатқа айналып жүре</w:t>
        <w:br/>
        <w:t>береді.</w:t>
        <w:br/>
        <w:t>Тәкен көркем әдебиеттің негізгі обьектісі - адам, адамның</w:t>
        <w:br/>
        <w:t>рухани дүниесі деп біледі. Ол әдебиеттің басты міндеті -- тәрбиелік</w:t>
        <w:br/>
        <w:t>рөл атқаруында деп ұққан.</w:t>
        <w:br/>
        <w:t>Ол бұл міндетті алғашкы «Ақбоз атында»-ақ жақсы түсінген-</w:t>
        <w:br/>
        <w:t>ді.</w:t>
        <w:br/>
        <w:t>Ал енді ел еңсесін көтерді деген бүгінгі шақта, төбе астында</w:t>
        <w:br/>
        <w:t>қалған қабырғамыз көрініп, қоймамызды аштық, өткенімізден сыр</w:t>
        <w:br/>
        <w:t>ақтардық деген тұста, ең болмаса ертенгі күнге белгі боп, шежіре</w:t>
        <w:br/>
        <w:t>шертеміз десек, ашылған-шашылған күйімізше қала бердік. Жел</w:t>
        <w:br/>
        <w:t>қаузап, су шайқап, құм төбеге айналдық. Етектегі қорым басы ғана</w:t>
        <w:br/>
        <w:t>ұлғайып барады. Міне, сен де келдің жаныма, Тәкен. Мүмкін, тұла</w:t>
        <w:br/>
        <w:t>бойымды түгел исіндіріп туған тел перзентім, саған зиярат етіп</w:t>
        <w:br/>
        <w:t>келуші игі-жақсылардың көзі енді түсетін шығар...</w:t>
        <w:br/>
        <w:t>Жұрт Тәкенді жоқтайды:</w:t>
        <w:br/>
        <w:t>Ақырғы демі біткенше, көкірегін шер кетпеген, өзі туып-</w:t>
        <w:br/>
        <w:t>өскен жерді жанына балап, жүрегіне санап жүрген мұңды адам өз</w:t>
        <w:br/>
        <w:t>топырағына ақыры келіп, тізе бүкті-ау;</w:t>
        <w:br/>
        <w:t>Даңғаза-шудан оңаша, өзінше бөлек өмір кешкен, шен-шекпен</w:t>
        <w:br/>
        <w:t>іздемеген, атақ үшін атақтының алдына жүгінбеген бір Жан, өнер</w:t>
        <w:br/>
        <w:t>сүйген, өнер сырын ұққан, сол өнер үшін ет жүрегі елжіреп, жан</w:t>
        <w:br/>
        <w:t>жарасы сыздаған бір сырбаз арамыздан кетті-ау деседі.</w:t>
        <w:br/>
        <w:t>Бұл өмірге кім келіп, кім кетпейді.</w:t>
        <w:br/>
        <w:t>Сол келіп-кеткендердің қайсысы мәңгі тарихта калады,</w:t>
        <w:br/>
        <w:t>қайсысы қалмайды - ол арасын көз жеткізіп айту қиын. Ол тұрмақ,</w:t>
        <w:br/>
        <w:t>қалагерлердің қайсысы қазақ әдебиеті тарихында қалады, қайсысы</w:t>
        <w:br/>
        <w:t>қалмайды - бұл арасып да ашып айту қиын, Өйтіп түгелдеп,</w:t>
        <w:br/>
        <w:t>тізбелеп айтып, күнәһар болар жайымыз жоқ, ал бірак Тәкен аты</w:t>
        <w:br/>
        <w:t>қазақ әдебиетімен бірге жасайтындардың қатарында тұруы хақ.</w:t>
        <w:br/>
        <w:t>Бұл - жалғансыз шындық.</w:t>
        <w:br/>
        <w:t>Біреулер маған Такен туралы көп жазасың дейді. Ойлап</w:t>
        <w:br/>
        <w:t>тұрсам, көп жазған боп көрінсем де өндіртіп ештеңе бітірмеппін,</w:t>
        <w:br/>
        <w:t>мандыртып ештеңе тындырмаппын. Ал ол туралы жазуға әбден</w:t>
        <w:br/>
        <w:t>болады. Замандастары айтар сөз өз алдына, кейінгі ұрпақтың</w:t>
        <w:br/>
        <w:t>қалай және қай қырынан сөйлері болжамсыз бола тұра үн-түнсіз</w:t>
        <w:br/>
        <w:t>қалмайтын, ол жазған дүнислерге тамсапа ма, - ол арасы да</w:t>
        <w:br/>
        <w:t>болжаусыз, ал, бірақ үңіле де, сүйсіне көз талдырары күмәнсіз</w:t>
        <w:br/>
        <w:t>шындықтай көрінеді де тұрады.</w:t>
        <w:br/>
        <w:t>Қаламдас замандастардың мақтан құмар, марапатшыл, өзімшіл</w:t>
        <w:br/>
        <w:t>көңілін ойлап, қынжылған сәттеріміз болған. Мараптшыл баз</w:t>
      </w:r>
    </w:p>
    <w:p>
      <w:r>
        <w:t>біреулер әуелі: «Осы біздер бір-бірімізді оқымаймыз, оқымаған</w:t>
        <w:br/>
        <w:t>соң білмейміз» деп бастайды, сосын, аяғын «біз туралы неге</w:t>
        <w:br/>
        <w:t>жазбайсыңға» бір-ақ саяды. Тәкенде дәл осы мінез жоқ еді. Мен</w:t>
        <w:br/>
        <w:t>56</w:t>
        <w:br/>
        <w:t>туғандай, қазіргісінен кейінгісі, келешегі басым туғандай көрінеді.</w:t>
        <w:br/>
        <w:t>Өз басым Тәкен Әлімқұловты сондай суреткерлердің қатарына</w:t>
        <w:br/>
        <w:t>қояр ем. Әдетте, кейбір саңлақтардың бүгінгісі ба-сым жатады.</w:t>
        <w:br/>
        <w:t>Дүниеге шулатып келіп, дулатып, думандагып өтіп жататындардан</w:t>
        <w:br/>
        <w:t>Әлімқұловтың айырмасы да сол. Ол өзі жүгендеп, бас білдірген</w:t>
        <w:br/>
        <w:t>өнер-асауды тайпалтып мініп келсе де, бұл өмірден шайқалтып</w:t>
        <w:br/>
        <w:t>өтті дей алмаймын. Көпшілігімізге ұқсап шен-шекпен іздеген жоқ.</w:t>
        <w:br/>
        <w:t>Жарқылдатып погон да таққан жоқ, алтындатып корған да соққан</w:t>
        <w:br/>
        <w:t>жоқ. Өтірік көлгірсіп, жағынып қалайын, жалбырақ қағаз, жалтырақ</w:t>
        <w:br/>
        <w:t>бұйым тағынып қалайын деп қаламгер атып сатқан да жоқ, әрі-</w:t>
        <w:br/>
        <w:t>беріден соң маңсабы биік, жемсауы сүлік кейбір басшыларға</w:t>
        <w:br/>
        <w:t>жаққан да жоқ. Бәлкім, сонысы жақсы болған-ақ шығар, енді</w:t>
        <w:br/>
        <w:t>көз жұмған соң барып, оны іздеуші, жоқтаушылар көбейіп бара</w:t>
        <w:br/>
        <w:t>жатқаны сүйсінтеді, сүйсіндіреді. Мен Тәкеннің сүйсінтері басым</w:t>
        <w:br/>
        <w:t>суреткер бола білгенінен қанағат сезім табамын.</w:t>
        <w:br/>
        <w:t>Тәкен мінезі қызық жан еді. Ел аралаған, сапарға шыққан</w:t>
        <w:br/>
        <w:t>тұстарда телефон соқкыштап, басшыларға барғыштап, көлік</w:t>
        <w:br/>
        <w:t>көмек, түлік көмек сұрағыштап жатпайтын. Белгілі баспагер,</w:t>
        <w:br/>
        <w:t>аудармашы, әдебиетші Әбілмәжін Жұмабаев айтқан бір сөз</w:t>
        <w:br/>
        <w:t>жадымнан шықпайды. Осыдан он шақты жыл бұрын қазіргі тәуір</w:t>
        <w:br/>
        <w:t>ақындардың бірі, ол кезде жастау кезі, Шымкент барып, облыстың</w:t>
        <w:br/>
        <w:t>бірінші басшысында болып, айтқанын істетіп, алды-артында МАИ</w:t>
        <w:br/>
        <w:t>машиналарын жүргіздіртіп қойып, салтанатпен шеру тартып</w:t>
        <w:br/>
        <w:t>жүргенде, біздің Тәкен сол облысқа барып көлік таппай, сондағы</w:t>
        <w:br/>
        <w:t>талантты жас жазушы, марқұм Қарауылбек Қазиевтің көмегімен</w:t>
        <w:br/>
        <w:t>жүк машинасының кабинасында кете барыпты. Қаймана қазаққа</w:t>
        <w:br/>
        <w:t>жарасар осы қарапайымдылық Тәкеннің артқыша қасиеттерінен</w:t>
        <w:br/>
        <w:t>саналаса керек. Кейінгі жылдары көбірек араласып, сапаралас,</w:t>
        <w:br/>
        <w:t>дастаркандас, сұхбаттас боп жүрген кездерімде, ол өзінің жолы,</w:t>
        <w:br/>
        <w:t>жөні бөлектігін, жасы үлкендігін бірде-бір рет білдірмегеніне</w:t>
        <w:br/>
        <w:t>өз басым қайранмын. Және сондайлық адамгершілігі үшін</w:t>
        <w:br/>
        <w:t>қарыздармын да. Үйрепсек, біз Тәкеннің сол кішіпейіл кісілігін</w:t>
        <w:br/>
        <w:t>үйренейік, білімдарлығыныан, сырбаздығынан, өнерге шындап</w:t>
        <w:br/>
        <w:t>берілгендігінен үлгі алайық.</w:t>
        <w:br/>
        <w:t>Тәкен өнер жөніне келгенде тамыр-таныс, ру-дыруға, жерлес-</w:t>
        <w:br/>
        <w:t>елдес, беделдестерге мән бермейтін. Нағыз өнер адамын тауып,</w:t>
        <w:br/>
        <w:t>танып ала қоятын. Ақылды деп Әбішті, тілді деп Қалиханды,</w:t>
        <w:br/>
        <w:t>ойлы деп Асқарды, сөздік қоры мол, қазақы жазады деп Қабдешті</w:t>
        <w:br/>
        <w:t>айрықша айтып отырушы еді. Білім салғастырмай, жөнді-жөнсіз</w:t>
        <w:br/>
        <w:t>таласпай, білгіштік көрсетпей, іштей толқып, толғанып отыра бе-</w:t>
        <w:br/>
        <w:t>ретін. Бірақ бұның бәрі марқұм Тәкенді еске алудан шығып жатыр.</w:t>
        <w:br/>
        <w:t>Әйтиесе біз айтқанда, оның өнердегі қадамы, өнердегі тыпдырғаны</w:t>
        <w:br/>
        <w:t>алдымен ауызға алынуы шарт кой.</w:t>
        <w:br/>
        <w:t>Әсілі, қазақ сыншылары белгілі бір жазуышының шығар-</w:t>
        <w:br/>
        <w:t>масын тарата талдауға әлі де болса жегіге алмай жүрміз. Кейіп-</w:t>
        <w:br/>
        <w:t>керлердің жан дүниесіндегі қүбылыстың қыры мен сырына, сол</w:t>
        <w:br/>
        <w:t>құбылыстардың көркемдік дәлеліне үңіле бермейміз. Осы бір</w:t>
        <w:br/>
        <w:t>58</w:t>
      </w:r>
    </w:p>
    <w:p>
      <w:r>
        <w:t>ксұлы, Сатыбалды Нарымбетов, Мархабет Байғұтов, Нұрғали</w:t>
        <w:br/>
        <w:t>Оразов сияқты қаламгерлер туындыларынан көреміз.</w:t>
        <w:br/>
        <w:t>Асылы, ұлы суреткер Мұхтар Әуезовтің «Абай жолы» эпо-</w:t>
        <w:br/>
        <w:t>пеясынан кейінгі мерзім ішінде, яғни 1960-1980 жылдар беделінде</w:t>
        <w:br/>
        <w:t>асыл өнер иесінің әдебиеттегі тұлғасын сомдау жолында Тәкен</w:t>
        <w:br/>
        <w:t>Әлімқұловтың суреткерлік орны мүлдем бөлек, мүлдем ерен,</w:t>
        <w:br/>
        <w:t>мүлдем сирек ғажайып-көркемдік әлем болып табылады.</w:t>
        <w:br/>
        <w:t>1972 жылы ұлы суреткер Тәкен Әлімқұловтың «Жұмбақ жан»</w:t>
        <w:br/>
        <w:t>атты кітабы шықты. Кітаптың үзінділері оқтын-оқтын мақалалар</w:t>
        <w:br/>
        <w:t>күйінде бұған дейін республикалық баспасөз беттерінде жарық</w:t>
        <w:br/>
        <w:t>көріп, дембіл-дембіл көркемдік баянды сілкініс, серпіліс тудыр-</w:t>
        <w:br/>
        <w:t>ғаны белгілі. Екінің бірінің аузында Тәкеп Әлімқұловтың осы</w:t>
        <w:br/>
        <w:t>сериядағы мақалалары. Оның үстіне, мұның бәрі ұлы Абайдың</w:t>
        <w:br/>
        <w:t>125 жылдығын тойлау қарсаңында өтті. Ақыры, 1972 жылы</w:t>
        <w:br/>
        <w:t>жарыққа шыққан «Жұмбақ жан» кітабына автор «Абай Құнанбаев</w:t>
        <w:br/>
        <w:t>хақында деректі хикая» деген жанрлык айқындама берді. Міне,</w:t>
        <w:br/>
        <w:t>осы орайда да ұлы суреткер Тәкен Әлімқұлов шектен тыс</w:t>
        <w:br/>
        <w:t>сыпайылық көрсеткен деп білеміз. Әйтпесе, абайтану ілімі мен</w:t>
        <w:br/>
        <w:t>тарихында М.Әуезовтен кейін жазылған мұндай еңбек жоқ. 1995</w:t>
        <w:br/>
        <w:t>жылы ұлы Абайдың 150 жылдық мерекесін тойладық. Абайтану</w:t>
        <w:br/>
        <w:t>ғылымы үздіксіз толығып, молығып, толысып, жетіліп, ұлғайып</w:t>
        <w:br/>
        <w:t>отырады. Бұған, әрине, дау жоқ. Дегенмен, жекелеген ірілі-</w:t>
        <w:br/>
        <w:t>ұсақты сәтті табыстар, текстологиялық ілгерілеулер, архивтік-</w:t>
        <w:br/>
        <w:t>Деректік тың дүниеліктер болғанмен, дәл Мұхтар Әуезовтің</w:t>
        <w:br/>
        <w:t>«Абай Құнанбаев», «Абай жолы», Тәкен Әлімқұловтың «Жұмбақ</w:t>
        <w:br/>
        <w:t>жан», Темірхан Медетбектің «Менің Абайым» атты ірілі-уақты</w:t>
        <w:br/>
        <w:t>еңбектеріндей шығармалар, кітаптар мол туған жоқ десек, мұның</w:t>
        <w:br/>
        <w:t>өзі ешкімге таңсыз емес. Бәлкім, енді мұхиттай терең, мұзарт</w:t>
        <w:br/>
        <w:t>шыңдай биік Абай мұрасының - көркемдік әлемінің құдіреті</w:t>
        <w:br/>
        <w:t>ұжымдық жинақтар арқылы ғана неғұрлым мол әрі нақты ккрініс</w:t>
        <w:br/>
        <w:t>табар. «Абай» энциклопедиясы немесе «Абай тағлымы» сияқты</w:t>
        <w:br/>
        <w:t>ұжымдық зерттеулер осыны аңғарта ма деп қаламыз.</w:t>
        <w:br/>
        <w:t>Сонымен, ұлы суреткер Тәкен Әлімқұлов өзінің ұлылығын</w:t>
        <w:br/>
        <w:t>Қасым Аманжолов поэзиясын талдаған сын еңбегі, «Ақбоз ат»</w:t>
        <w:br/>
        <w:t>романы, «Сейтек сарыны» понесі, «Жұмбақ жан» роман-эссе - ро-</w:t>
        <w:br/>
        <w:t>ман-зерттеуі және «Алтын қор» сериясы арқылы шығып отырған</w:t>
        <w:br/>
        <w:t>таңдамалы әңгімелері арқылы суреткерлік қаламын айрықша</w:t>
        <w:br/>
        <w:t>танытқан, өзінің көркемдік мектебін қалдырған деп білеміз.</w:t>
        <w:br/>
        <w:t>Қазіргі қазақ көркем сыны мен әдебиеттану ғылымында ұлы</w:t>
        <w:br/>
        <w:t>суреткер Тәкен Әлімқұловмұрасынжан-жақтытану кеңіненөрістеп</w:t>
        <w:br/>
        <w:t>келеді. Тәкентану барысында көзі тірісінде және күні бүгінге</w:t>
        <w:br/>
        <w:t>дейін Т.Ахтанов, Т.Тоқбергенов, А.Сүлейменов, З.Серікқалиұлы,</w:t>
        <w:br/>
        <w:t>Ә.Кекілбаев, Ә.Тарази, Қ.Ысқақов, К.Сыздықов, А.Нысаналин,</w:t>
        <w:br/>
        <w:t>М.Байғұтов, С.Дулати, Ж.Дәдебаев, А.Әлім, Қ.Әбдезұлы және</w:t>
        <w:br/>
        <w:t>жерлестері Ө.Исаев, С.Еспенбеттегі, т.б. Бірталай қаламгерлердің</w:t>
        <w:br/>
        <w:t>естеліктерін, мақалаларын, өзара жазысқан хаттарын әралуан</w:t>
        <w:br/>
        <w:t>шығармаларын айтуға болады.</w:t>
        <w:br/>
        <w:t>65</w:t>
        <w:br/>
        <w:t>туралы жазсаңшы демеген еді. Ал енді ол туралы жаза бергің</w:t>
        <w:br/>
        <w:t>келеді. Сонда Андре Моруа боп жазғың келеді.</w:t>
        <w:br/>
        <w:t>Бұл өмірге келген әрбір адамның қол жетпестей көрінгенмен</w:t>
        <w:br/>
        <w:t>үмітүзбейтін, үміт үздірмейтін асык арманы болады. Сол арманның</w:t>
        <w:br/>
        <w:t>Ләманда алысқа шақырып, қиянға, қиялға бастап тұрар кұписы да</w:t>
      </w:r>
    </w:p>
    <w:p>
      <w:r>
        <w:t>әлгі көкейдегі үмітті үзіп алмауда. Бір ойлағанда арман өзі мағына-</w:t>
        <w:br/>
        <w:t>мәніс жөнінен ар сипатта болмақшы. Соның ішінде өнер адамының</w:t>
        <w:br/>
        <w:t>арманы айрықша бөлектігі тағы белгілі. Өйткені өнер ұстанған,</w:t>
        <w:br/>
        <w:t>өнерді мұратсанаған талант иесінің арманы арттағыға өлмес, өшпес</w:t>
        <w:br/>
        <w:t>із қалдыру. болса, онда оның қол жетпестей көрінуі тегін емес. Ол</w:t>
        <w:br/>
        <w:t>ол ма, тірлігінде тындырдым, ойдағымды орындадым деушілердің</w:t>
        <w:br/>
        <w:t>өзі болашаққа қандайлық із қалдырғанын біліп болмақ та емес,</w:t>
        <w:br/>
        <w:t>болжап қоймақ та емес. Болжай қойса - ол өзі арман болмас та еді.</w:t>
        <w:br/>
        <w:t>Соны біле тұра алдан күткен мұратынан айнымаса - өнерпаздың</w:t>
        <w:br/>
        <w:t>ғарышқа қарғыған, алыс бұлдыр замандарды таң қылған жан пида,</w:t>
        <w:br/>
        <w:t>көзсіз ерлігі.</w:t>
        <w:br/>
        <w:t>Исі қазақ баяғыдан бері жалған дүния-ай деп, мынау тұрлауы</w:t>
        <w:br/>
        <w:t>жоқ тірлікте баянсыз байлық қуғыштап, құлқын құмарлықтың,</w:t>
        <w:br/>
        <w:t>пендешіліктің құлы болғандарға қарап айтса, анық өнер иесі соны</w:t>
        <w:br/>
        <w:t>ұққан. Сонау Сократ, кешегі Толстой, бүгінгі Әуезовтар өнерді оңай</w:t>
        <w:br/>
        <w:t>деп ойламаған. өнер жолында із қалдырсам, шіркін, деп армандаған</w:t>
        <w:br/>
        <w:t>пендегершілікке, баянсыз бақ, бағамсыз мансапқа бас бұрмаған.</w:t>
        <w:br/>
        <w:t>Аңдыған-баққаны - ақиқат өнер болған. Бірақ арманымызға</w:t>
        <w:br/>
        <w:t>жеттік, бәрін тындырдық демеген. Жоқтасақ, соларды жоқтайық.</w:t>
        <w:br/>
        <w:t>Жоқтасақ дегеннен шығады. Сапар шегуді жақсы көрген</w:t>
        <w:br/>
        <w:t>Тәкеннің бақи сапар кешкеніне де бір жылдан асып барады. Кеше</w:t>
        <w:br/>
        <w:t>ғана көз жұмған жанның, енді, міне, жетпіс жасқа толуы аталып,</w:t>
        <w:br/>
        <w:t>айтылып жатыр. Тәкен Әлімқұлов тірлігіндде құлқын құмар-</w:t>
        <w:br/>
        <w:t>лықтан да, пендегершіліктен де ада жан еді. Ол өзі ұлылардың</w:t>
        <w:br/>
        <w:t>қатарына таласқан да емес. Жалпы, ұлылардың қатарына іліксем</w:t>
        <w:br/>
        <w:t>деп армандаудың өзі күпірлік, яғни астамшылық болар еді. Әлемдік</w:t>
        <w:br/>
        <w:t>әлшемнен тартқанда, өзіміздің қара шаңырақ - қазақ әдебиетінде</w:t>
        <w:br/>
        <w:t>Тәкен анық суреткерлердің бірі еді. Айтсақ, енді өз биігімізге</w:t>
        <w:br/>
        <w:t>қарап айтамыз, өз күйімізге қарап жақтаймыз. Қазақ прозасында,</w:t>
        <w:br/>
        <w:t>біздің ойымызша өзіндік із қалдырған сол Тәкен енді замандас</w:t>
        <w:br/>
        <w:t>тұстастарының есінен, бәлкім, шықпас та. Ал келешектің қай</w:t>
        <w:br/>
        <w:t>тұсынаілігері баруы біздің болжамға сыймайды. Ол жағын келешек</w:t>
        <w:br/>
        <w:t>өзі билемек. Жалпы, бұл өмірден есемді алып қалайын, еселеп</w:t>
        <w:br/>
        <w:t>алып қалайын демеген Қасымдар, кеше ғана арамызда жүрген</w:t>
        <w:br/>
        <w:t>Төлеген, Жұмекен, Мұқағалилар да енді бүгінде көп айтылып,</w:t>
        <w:br/>
        <w:t>көп жоқталып жүр. Сонда, олардың бәрі ұлы болғандықтан емес,</w:t>
        <w:br/>
        <w:t>әл-шамасына өнер ұстанып, өнер жолын куғандықтан, өнерді</w:t>
        <w:br/>
        <w:t>арманға балағандықтан, өнер жолына ой-сезім, түйіп-түйгенін</w:t>
        <w:br/>
        <w:t>түгел арнағандықтан жоқтап жүрміз.</w:t>
        <w:br/>
        <w:t>Жүректің отын маздатып-маздатып, бәлкім, коздатып, арман</w:t>
        <w:br/>
        <w:t>шақырып үйренген суреткер, асылы, өзін уақыттан да оздырып</w:t>
        <w:br/>
        <w:t>туған-ау дсген ойға қалдыра береді. Ондайлар кейінгі ұрпақ үшін</w:t>
        <w:br/>
        <w:t>57</w:t>
        <w:br/>
        <w:t>Жалпы жұрт демекші, өнердің озық үлгілері бүкіл адам бала-</w:t>
        <w:br/>
        <w:t>сына ортақ болуға керек. Шын шеберді, анық шеберлікті біз сол</w:t>
        <w:br/>
        <w:t>күллі адамзагқа бірдей ортақ белгіден көреміз. Ал, қазіргі қазақ</w:t>
        <w:br/>
        <w:t>әдебистінде нағыз өнерпаздық өрістен табылар санаулы суреткер</w:t>
        <w:br/>
        <w:t>болса, соның бірі - Тәкен Әлімқұлов.</w:t>
        <w:br/>
        <w:t>Тәкен үлкен прозаға өзінің атышулы «Ақбоз атымен» келді.</w:t>
        <w:br/>
        <w:t>Бұған дейін ол ақындық өнермен ұстасып,, өзекжардысын өлең</w:t>
        <w:br/>
        <w:t>жолына қосып көрген. Александр Пушкиннен, Әлішер Науандан,</w:t>
        <w:br/>
        <w:t>Михаил Лермонтовтан аударғандары әлі күнге дейін әдебиет құмар</w:t>
        <w:br/>
        <w:t>оқушының жадында. Ол Пушкиннің «Дауылын», Лермонтовтың</w:t>
        <w:br/>
        <w:t>«Измаил бей» поэмасының арнау жырларын қазақша әсем</w:t>
        <w:br/>
        <w:t>жеткізген-ді. «Қу ағашқа қонып ап, Жанаттың құсы жапанда, Көк</w:t>
      </w:r>
    </w:p>
    <w:p>
      <w:r>
        <w:t>қанаты жарқылдап, Қарайтын әстіп жаһанға» немесе «Бозғылт бір</w:t>
        <w:br/>
        <w:t>тартып жылтылдар аспан, Тұманда сұрғылт тамаша теңіз, Дауыл,</w:t>
        <w:br/>
        <w:t>көк, толқын бәрінен асқан, Емес пе ғажап шыңдағы сол қыз» деген</w:t>
        <w:br/>
        <w:t>жолдар шын шабыт иесінің жүрегінен туған еді. Тәкеннің әдебиет</w:t>
        <w:br/>
        <w:t>зерттеумен айналысып, құлаш-құлаш мақалалар жазған тұсы да сол</w:t>
        <w:br/>
        <w:t>елуінші жылдардан басталады. Соған орай Такенді жұрт ақын деп</w:t>
        <w:br/>
        <w:t>те, ақын көңіл әдебиетші, сыршыл сыншы деп те атаған. Сол Тәкен</w:t>
        <w:br/>
        <w:t>алпысыншы жылдардан бастап прозаға ден қойып, бұл күндері</w:t>
        <w:br/>
        <w:t>осы соңғы жанрда көш басын біржола іріккен жайы бар. «Сапар»,</w:t>
        <w:br/>
        <w:t>«Жазғы жаңбыр», «Боз жорға» өлеңдер жинағы оның ақындық</w:t>
        <w:br/>
        <w:t>шағының туындылары болса, «Жемісті жолда», «О прошлом и</w:t>
        <w:br/>
        <w:t>настоятцем» жинақтары, Абай шығармашылығы турасындағы</w:t>
        <w:br/>
        <w:t>«Жұмбақ жаны» оны әдебиетші деп те, сыншы деп те,айтуға әбден</w:t>
        <w:br/>
        <w:t>ерік береді. Ал, «Акбоз ат» романы, «Сейтек сарыны», «Туған</w:t>
        <w:br/>
        <w:t>ауыл», «Күрең өзен», «Серый ястреб», «Кертолғау», «Тұлпарлар</w:t>
        <w:br/>
        <w:t>тағдыры», «Сырлы наз», «Шежірелі сахара», «Ел мен жер»</w:t>
        <w:br/>
        <w:t>жинақтары Тәкеннің көркем прозада тарлан тартқанын танытады.</w:t>
        <w:br/>
        <w:t>Қазақ әдебиетінде әңгіме жанры сөз болғанда Ыбырай</w:t>
        <w:br/>
        <w:t>Алтынсарин, Бейімбет Майлин, Мұхтар Әуезов, Сәбит Мұқанов,</w:t>
        <w:br/>
        <w:t>Габит Мүсірепов, Ғабиден Мұстафиндер алдымен ауызға</w:t>
        <w:br/>
        <w:t>алынады. Сонда олар бастаушы боп саналады да, одан кейінгілер</w:t>
        <w:br/>
        <w:t>қостаушы боп қала береді. Яғни, олар әңгіме жанрының алғашқы</w:t>
        <w:br/>
        <w:t>қарлығаштары болса, кейінгі толкын бұл жанрды ұстартып,</w:t>
        <w:br/>
        <w:t>ұмастыра түсті деуге керек. Сол кейінгі толқын ішінен енді Гәкен</w:t>
        <w:br/>
        <w:t>Әлімқұлов айрыкша көзге түседі.</w:t>
        <w:br/>
        <w:t>Тәкен қазірге дейін алпысқа жуық әңгіме, 7 повесть, 2 роман</w:t>
        <w:br/>
        <w:t>жазыпты. Демек, Тәкен шығармаларының ден әңгімс деуге керек.</w:t>
        <w:br/>
        <w:t>Мұнын әңгемелерінен белгілі бір тақырыпты айрықша бөліп</w:t>
        <w:br/>
        <w:t>айту қиын. Мейлі ол өнер тақырыбын, мейлі өндіріс тақырыбын,</w:t>
        <w:br/>
        <w:t>мейлі қала не ауыл тірлігін, мейлі спорт жәйін қозғасын, барінен</w:t>
        <w:br/>
        <w:t>бұрын адамға, адамның тағдырына соғып жатады. Ол ешқашан да</w:t>
        <w:br/>
        <w:t>тақырыпқа телініп қалған емес. Әлгі бізде жұмысшы тақырыбы,</w:t>
        <w:br/>
        <w:t>ауыл такырыбы деп бөлінетіндерді ойласақ, Тәкен Әшмқұловка</w:t>
        <w:br/>
        <w:t>одан келіп-кетер пәлендей ауыр салмақ жок. Ойткені, Тәкен ең</w:t>
        <w:br/>
        <w:t>айдымен өмірдің өзін, адамның ғұмырын, қарекет-характерін</w:t>
        <w:br/>
        <w:t>55</w:t>
        <w:br/>
        <w:t>Төртіншіден, бұл апғысөздің төкпе жыр тәрізді оқылатынын,</w:t>
        <w:br/>
        <w:t>сыншы Тәкеннің ақындық түйсік-танымын қапысыз танытатынын</w:t>
        <w:br/>
        <w:t>аңғарту.</w:t>
        <w:br/>
        <w:t>Тәкен Әлімқұлов арқылы танылған ұлы ақын Қасым Аманжо-</w:t>
        <w:br/>
        <w:t>ловты қандай ірі көрсек, екінші кезекте сол Қасымның көркемдік</w:t>
        <w:br/>
        <w:t>әлеміаркылы ұлы суреткер Тәкен Әлімқұловты да жазбай танимыз.</w:t>
        <w:br/>
        <w:t>Дәл күні бүгін жазылғандай өміршеңдік болмыс алғысөзге тым</w:t>
        <w:br/>
        <w:t>етенетән. Ақын Қасым да,сыншы Тәкенде, ұлылықтарын өздерінің</w:t>
        <w:br/>
        <w:t>ұлы болмысымен дәлелдеп әрқайсымызбен жүздесіп-дидарласып</w:t>
        <w:br/>
        <w:t>отырған сияқты. олар бізді сағынып, біз оларды сағынып, жаңа</w:t>
        <w:br/>
        <w:t>қауышып отырғандай әсерде боламыз. Ұлылықтың құдіреті де</w:t>
        <w:br/>
        <w:t>асынысында емес пе екен? Иә, осындай тылсым жұмбағында,</w:t>
        <w:br/>
        <w:t>тылсым сиқырында жатса керек!..</w:t>
        <w:br/>
        <w:t>Ұлы суреткерлердің жүректері өмірде өзінше тұнғанымен,</w:t>
        <w:br/>
        <w:t>заманалар толқынында ұдайы тулаумен келетінін, тулай беретінін</w:t>
        <w:br/>
        <w:t>зайыр танытады. Өйткені олардың пенде ретіндегі тән өлімі</w:t>
        <w:br/>
        <w:t>өздерінікі болғанымен, шығармашылық рухани баянды өмірлері</w:t>
        <w:br/>
        <w:t>өзгелердікі, яғни, сіздер мен біздердікі, келешек ұрпақтардікі!</w:t>
      </w:r>
    </w:p>
    <w:p>
      <w:r>
        <w:t>Сонымен, әдебиет тарихында классикалық алғы сөздердің</w:t>
        <w:br/>
        <w:t>бірі санатында хрестоматияға - канонға телінетін бұл туынды,</w:t>
        <w:br/>
        <w:t>шын мәнінде, ұлы суреткер Тәкен Әлімқұловтың шығармашылық</w:t>
        <w:br/>
        <w:t>теңдесі жоқ бір ерлігі болып табылады.</w:t>
        <w:br/>
        <w:t>Сонау 1956-1959 жылғы идеологиялық жылымықтың кезінде</w:t>
        <w:br/>
        <w:t>сыншылық атағы дүркірен-күркіреп тұрған Тәкен Әлімқұлов</w:t>
        <w:br/>
        <w:t>өзінің ақындык натурасын поэзиядан гөрі көркем сында айрықша</w:t>
        <w:br/>
        <w:t>мол танытты. Онын үстіне, Мәскеудегі Әдебиет институтынан</w:t>
        <w:br/>
        <w:t>алған кебеже толы ілім-білім, қуаты зор дарын, астаналык әдеби</w:t>
        <w:br/>
        <w:t>ортадағы мәңгілік майдан алаңының тартыс температурасы</w:t>
        <w:br/>
        <w:t>Тәкен Әлімқұловты енді проза жазуға итермелейді. Кешегі КСРО</w:t>
        <w:br/>
        <w:t>Жазушылар одағында қазақ әдебиеті жөніндегі кеңесшілік қызмет</w:t>
        <w:br/>
        <w:t>кеңшілігі дүниеге «Ақбоз ат» романын тудырды. 1961 жылы</w:t>
        <w:br/>
        <w:t>«Жұлдыз» журналында «Қаратау перзенттері» деген атпен жарық</w:t>
        <w:br/>
        <w:t>кәрген роман әдеби қауымды, қалың орманды елең еткізді. 1962</w:t>
        <w:br/>
        <w:t>жылы іле-шала «Ақбоз ат» деген атпен жеке кітап болып шықты.</w:t>
        <w:br/>
        <w:t>«Дүниеде өз басыңнан кешірмеген нәрсеге қалам ұрудан қиын</w:t>
        <w:br/>
        <w:t>не бар?» - деп қиналатын, күйзелетін Тәкен Әлімқұлов ардайым</w:t>
        <w:br/>
        <w:t>бүкіл баянды шығармашылық ғұмыры мен жолында тек өзінін</w:t>
        <w:br/>
        <w:t>басынан кешкендерін жазған. Оқиға, уақыт, кейіпкер, ситуация</w:t>
        <w:br/>
        <w:t>әр түрлі трансформацияға түскенмен, барша шығармаларындағы</w:t>
        <w:br/>
        <w:t>Адам тағдыры, Адам тағдырының тұңғиықтығы ешқандай</w:t>
        <w:br/>
        <w:t>трансплатацияға ұшырамаған күйі, әрі бір ғажабы, компьютерлік</w:t>
        <w:br/>
        <w:t>томаграфтың сиқырлы құдіреті арқылы бояуы алуан түрлі, пульсі</w:t>
        <w:br/>
        <w:t>өміршең қалпында тұтас болмысымен көрініс тауып жатады. Бұған</w:t>
        <w:br/>
        <w:t>Абай, Ақан, Махамбет, Тәттімбет, Ықылас, Сүгір, Қасым сияқты</w:t>
        <w:br/>
        <w:t>тағдыры тұңғиықтұлғалардың Тәкен Әлімқұлов туындыларындағы</w:t>
        <w:br/>
        <w:t>классикалык болмыстарын айтуға толық хақымыз бар.</w:t>
        <w:br/>
        <w:t>«Ақбоз ат» романындағы журналист Елеусіз Досовтың бүкіл</w:t>
        <w:br/>
        <w:t>62</w:t>
        <w:br/>
        <w:t>қайта мәшһүр болуы, бір орайда, ұлы суреткер Тәкен Әлімқұловтың</w:t>
        <w:br/>
        <w:t>осындай ұлы туындыларына тікелей байланысты. Тәттімбет пен</w:t>
        <w:br/>
        <w:t>Ақан серіге, Ықылас пен Махамбетке дәл Тәкен Әдллімқұловтай</w:t>
        <w:br/>
        <w:t>көркем ескерткішті әңгіме-новелла жанрында ешкім соққан жоқ</w:t>
        <w:br/>
        <w:t>десек, сірә, қателеспейтін шығармыз. Оның үстіне, қазіргі қазақ</w:t>
        <w:br/>
        <w:t>новеллистикасы да әлемдік шырқаубиікке, сөз жоқ, «Сарыжайлау»,</w:t>
        <w:br/>
        <w:t>«Көк каршыға», «Қара қобыз», «Қараой» арқылы көтерілді дейміз.</w:t>
        <w:br/>
        <w:t>Бұл орайда, Тәкеннің рухани тұрғыдан ұлы інісі, ұлы заманда-</w:t>
        <w:br/>
        <w:t>сы - аса көрнекті жазушы әрі драматург Асқар Сүлейменовтен</w:t>
        <w:br/>
        <w:t>асырып ешкім айта алған жок. Оның «Тәкеннің шаңқанбоз» атты</w:t>
        <w:br/>
        <w:t>философиялық эссесі - көркем эссесі, кез келген көркем сын</w:t>
        <w:br/>
        <w:t>антологиясының көркін келтіретін ғаламат та ғажайып туынды.</w:t>
        <w:br/>
        <w:t>Біз де Асқардан асырып айта алмаймыз. Асқардың әрбір абзацы</w:t>
        <w:br/>
        <w:t>соншалықты керемет ойларға тығыз әрі қуатты болып келетіні,</w:t>
        <w:br/>
        <w:t>үзіп-жаруға келмейтіні және бір қолбайлау екендігін ескердік.</w:t>
        <w:br/>
        <w:t>Бұған Тәкен Әлімқұлонтың 1968 жылы «Туған ауыл» атты</w:t>
        <w:br/>
        <w:t>әңгімелер жинағындағы «Қара қобыз», «Көкейкесті», «Жиен»,</w:t>
        <w:br/>
        <w:t>«Шырмауық», «Қараой» сияқты классикалық әңгіме-новеллалар-</w:t>
        <w:br/>
        <w:t>ды қосыңыз. Махамбет, Ықылас, Сүгір, Сәкен тәрізді ұлы тұл-</w:t>
        <w:br/>
        <w:t>ғалардың трагедиясы мен драмасы, Адамдық Болмысы ғажайып</w:t>
        <w:br/>
        <w:t>шеберлікпен суреттеледі. Заманының әлеуметтік ортасына сый-</w:t>
        <w:br/>
        <w:t>маған, көкіректері шер-шеменге толы Тұңғиық тағдырлардың</w:t>
        <w:br/>
        <w:t>Нақты Ситуация арқылы Нақты Трагедиясын Тәкен Әлімқұлов</w:t>
        <w:br/>
        <w:t>теңдессіз суреткерлерлікпен жеткізе білген. Сондықтан шығар,</w:t>
        <w:br/>
        <w:t>«Сейтексарыны» мен «Туған ауыл» кітаптарынаенгсн классикалық</w:t>
      </w:r>
    </w:p>
    <w:p>
      <w:r>
        <w:t>әңгімелердің, новеллалардың әрқайсысы -- нағыз романның жүгін</w:t>
        <w:br/>
        <w:t>көтеріп тұрған ғажап туындылар. Шынтуайтына келгенде, нағыз</w:t>
        <w:br/>
        <w:t>романдарға тән көркемдік-фиолософиялық иі-рімдердің дариялық</w:t>
        <w:br/>
        <w:t>сипаты мен болмысы жанр табиғатына сай бұлақ-бастау, бұлақ-көз,</w:t>
        <w:br/>
        <w:t>бұлақ-жылға күйінде ғажайып көрініс тауып жатады. Дарияның-</w:t>
        <w:br/>
        <w:t>бұлақ, мұхиттың - көл, теңіздің - тоған түрінде ешбір нұқсансыз</w:t>
        <w:br/>
        <w:t>кішірейтіліп, киіктің асығындай болып ғажайып көрініс тапқан</w:t>
        <w:br/>
        <w:t>нұрлы, шуақты, сұлу сымбаты тәрізді.</w:t>
        <w:br/>
        <w:t>Микроскоптың кейде телескоп қана беретін немесе телес-</w:t>
        <w:br/>
        <w:t>коптың кейде микроскоп қана беретін ғажайып құдіретке, кейде</w:t>
        <w:br/>
        <w:t>ғажайып сиқырымен дара ұласып, кейде ғажайып сиқырымен</w:t>
        <w:br/>
        <w:t>жалқы шектелініп қалатын Тылсым Болмысы сияқты әсер қалды-</w:t>
        <w:br/>
        <w:t>рады.</w:t>
        <w:br/>
        <w:t>Бұған 1971 жылы шыққан «Күрсң өзен» кітабындағы «Тел-</w:t>
        <w:br/>
        <w:t>қоңыр», 1973 жылы шыққан «Кертолғау» жинағындағы «Кертол-</w:t>
        <w:br/>
        <w:t>ғау», «Қаралы қызық», «Тұлпардың тағдыры», «Сары сыбызғы»</w:t>
        <w:br/>
        <w:t>атты әңгімелерін қосыңыз. Мұнын бәрі ұлы суреткер Тәкен</w:t>
        <w:br/>
        <w:t>Әлімқұловтың тұңғиық тағдырын, тылсым тамырлы сөз өнерінің</w:t>
        <w:br/>
        <w:t>дербес әлемін, дербес мектебін танытатын әлемдік биік көркемдік</w:t>
        <w:br/>
        <w:t>деңгейдегі туындылар болып табылады.</w:t>
        <w:br/>
        <w:t>Бұл мектептің кұнарлы жалғасын Шерхан Мұртаза, Әбіш</w:t>
        <w:br/>
        <w:t>Кекілбайұлы, Дулат Исабеков, Гөлсн Әбдіков, Бексұлтан Нұрже-</w:t>
        <w:br/>
        <w:t>64</w:t>
        <w:br/>
        <w:t>Аз-мұз көрген қызығы бар, «сол қызықты қазір көріп отырмын ба,</w:t>
        <w:br/>
        <w:t>енді көремін бе» десе Тәтекең абдырып қалар еді - ел басқарған</w:t>
        <w:br/>
        <w:t>сатқын топтың тізесі, сый түсінер, сыр ұқпас мылқау санасы</w:t>
        <w:br/>
        <w:t>Тәтекеңнің жүрдек көкірегіне де шор салғандай екен. Көп кешеге</w:t>
        <w:br/>
        <w:t>жемтік болған кешесі анау, керенау бүгіні мынау, ертеңінің не</w:t>
        <w:br/>
        <w:t>боларын білмейді. Ертеңінің көкжиегіне, көңіл болмаса, жетер</w:t>
        <w:br/>
        <w:t>кезі жоқ. Сонсоң да Тәттімбетке бүгіні де, болашағы да өткен</w:t>
        <w:br/>
        <w:t>өміріндей өкше ізі іспетгес. Суреткерге бұдан артық жазаның</w:t>
        <w:br/>
        <w:t>табылуы қиын.</w:t>
        <w:br/>
        <w:t>Әңгіменің басында жабығып сыртқа, Қарашоқы -- Қасабаға</w:t>
        <w:br/>
        <w:t>бет алған Тәттімбет, «ентіге аяндағанда», салт бара жатқан жоқ.</w:t>
        <w:br/>
        <w:t>Оның ой қанжығасына бөктеріп алған жаңағы жазасы - өмірі бар.</w:t>
        <w:br/>
        <w:t>Тепкіден көз аша алмай, кетеулі даладай дана күйшіні өксік қысып</w:t>
        <w:br/>
        <w:t>барады. Жатыры - өмір, азуы - ажал, туған топырағының төсегінде</w:t>
        <w:br/>
        <w:t>тұрып, қазақтың қаскөйі тағдырымен тілдеспек.</w:t>
        <w:br/>
        <w:t>Т.Әлімқұловтың қарауылына Тәттімбеттің осы тұсы ілігіпті.</w:t>
        <w:br/>
        <w:t>Тұс болғанда бір тәуліктің жартысы - «Сарыжайлаудай» күй</w:t>
        <w:br/>
        <w:t>төресінің толғағына куәлік еткен аз сағат.</w:t>
        <w:br/>
        <w:t>Бір қарасаң, әңгімеде шоқы басында қақшиған Тәттімбет</w:t>
        <w:br/>
        <w:t>тірлігінің кекіредей ашы, қызғалдақ орманындай жайсаң үзіктерін</w:t>
        <w:br/>
        <w:t>тізгеннен басқа ештеңе жоқ сияқты. Ол бір қарағанда ғой. Әйтпесе,</w:t>
        <w:br/>
        <w:t>бұл тізудің жөні басқа, бұл әйтеуір тізу смес. Әйтпесе, сары майдай</w:t>
        <w:br/>
        <w:t>толықсып алған Тәттімбет көкірегін пышақ боп тіліп әтіп жатқан</w:t>
        <w:br/>
        <w:t>үзіктердің обіріне бүткіл бір әмір сыйып кетіп жатыр.</w:t>
        <w:br/>
        <w:t>Міне, Сарыжайлаудағы сары жаз - бозбала Тәттімбет... Міне,</w:t>
        <w:br/>
        <w:t>кенет кезігіп, үйлі-баранды күйшіні құсаның сексеуіл шоғына</w:t>
        <w:br/>
        <w:t>аунатып кеткен Сарықыз... Сарықыз... Міне, ақ патшаның әскері</w:t>
        <w:br/>
        <w:t>мен мұжығын желеулеп, Тәттімбетті тобығынан тағы соғып</w:t>
        <w:br/>
        <w:t>қан қақсатқан дуанбасы Құсбек - Сарыжайлаудай қонысынан</w:t>
      </w:r>
    </w:p>
    <w:p>
      <w:r>
        <w:t>айдап шықты... Жан ашуы, жер ашуы, ел ашуы. Тұншыққан жер,</w:t>
        <w:br/>
        <w:t>булыққан жан, сыңсыған ел - Тәттімбеттің жері, жаны, елі.</w:t>
        <w:br/>
        <w:t>Қай қазақтың басынан кешпеген халі бұл?</w:t>
        <w:br/>
        <w:t>Сонан соң да Тәттімбет, қанша есеп бергенімен, Қарашо-</w:t>
        <w:br/>
        <w:t>қы - Қасабаның ұшар басында осы қалшиғанында өз ой, өксік</w:t>
        <w:br/>
        <w:t>толғағына бүкіл ұлттың басындағы түнек жағдайды қоса ерін</w:t>
        <w:br/>
        <w:t>жіберіп тұр. Сонан соң да, шерменде домбыраға желдің күрсінісі</w:t>
        <w:br/>
        <w:t>мен Сарықыздың былқыл күлкісіне дейін түсіріп жүрген шалқар</w:t>
        <w:br/>
        <w:t>ойлы, зергер Тәттімбеттің, аза мен арман астасқан мынандай тұста,</w:t>
        <w:br/>
        <w:t>әр ырғағы елім, жерім деген қазақтың қанды жасынан бүр жарған</w:t>
        <w:br/>
        <w:t>«Сарыжайлаудай» күмбезді сарайды тұрғызбасқа мүмкіндігі бол-</w:t>
        <w:br/>
        <w:t>ған жоқ.</w:t>
        <w:br/>
        <w:t>. Оқушы осы көмбе пікірге жазушының тақымдағанын сезбей-ақ,</w:t>
        <w:br/>
        <w:t>өзі келеді. Кісінің жүрегін жіп суырғандай суыртпақтап отырып,</w:t>
        <w:br/>
        <w:t>домбыраның сағына орап тастайтын «Сарыжайлаудың» кербез бір</w:t>
        <w:br/>
        <w:t>жендетшілігін әңгімеден мол сезген сон емпеңдеп, еркін келеді.</w:t>
        <w:br/>
        <w:t>Әрине, күйді әрқилы тыңдағандай-ақ, әңгімені де әрқилы оқуға</w:t>
        <w:br/>
        <w:t>болады. Әрине, «Сарыжайлаудың» мақсұт-мазмұны бәдені кеткен</w:t>
        <w:br/>
        <w:t>52</w:t>
        <w:br/>
        <w:t>Болмыспен мейлітше биік әрі мейлінше жемісті атқарған теңдесі</w:t>
        <w:br/>
        <w:t>жоқ көшелі суреткер!</w:t>
        <w:br/>
        <w:t>Тәкен Әлімқұлов, сөз жоқ, өзінің ең таңдаулы туындыларында</w:t>
        <w:br/>
        <w:t>әрқашан «өмірдің ашы-тұшысын көп татқан, ойланған, толғанған</w:t>
        <w:br/>
        <w:t>кішіпейіл санаткер» ретінде, «өткен дәуір мен осы мезгілдің ішкі</w:t>
        <w:br/>
        <w:t>байланысын көзге ілінбес нәзік нәрселерден ұғуға тырысқан» ұлы</w:t>
        <w:br/>
        <w:t>суреткер ретінде көркемдік шырқау биікке көтерілген.</w:t>
        <w:br/>
        <w:t>Біз де, бәлкім, осы Болмыспен - ұлы суреткер Тәкен</w:t>
        <w:br/>
        <w:t>Әлімкұловпен ұзақ сырласамыз. Келер ұрпақтан да өз Тәкен</w:t>
        <w:br/>
        <w:t>Әлімкұловымен ұзақ сырласа беретіні мен үшін кәміл. Өйткені</w:t>
        <w:br/>
        <w:t>ана тілінің сөздік қорын сүлгетайлық феноменмен, созақтық</w:t>
        <w:br/>
        <w:t>феноменмен өзінше ғажайып байытқан менің Тәкен Әлімқұловым,</w:t>
        <w:br/>
        <w:t>сөз жоқ, ұлы суреткер!</w:t>
        <w:br/>
        <w:t>Фф</w:t>
        <w:br/>
        <w:t>Сатыбалды НАРЫМБЕТОВ,</w:t>
        <w:br/>
        <w:t>Мемлекеттік</w:t>
        <w:br/>
        <w:t>сыйлықтың лауреаты,</w:t>
        <w:br/>
        <w:t>кинорежиссер</w:t>
        <w:br/>
        <w:t>ЖҰМБАҚ ЖАН</w:t>
        <w:br/>
        <w:t>«Жападан жалғыз, өзімен-өзі шахмат ойнап отыр екен...</w:t>
        <w:br/>
        <w:t>жжж</w:t>
        <w:br/>
        <w:t>Таныстырған - Аян ағам...</w:t>
        <w:br/>
        <w:t>Мәскеуде ВГИК-те - кинематографистер институтында оқып</w:t>
        <w:br/>
        <w:t>жүргем. Жатақханаға келсем - Аякең отыр. Екі езуі екі құлағында.</w:t>
        <w:br/>
        <w:t>Көктемде - Алматыда, күзде - Мәскеуде кездесіп отырмыз.</w:t>
      </w:r>
    </w:p>
    <w:p>
      <w:r>
        <w:t>Езуінде - ирония: «Менен қайда қашып кұтылам дейсің?..»</w:t>
        <w:br/>
        <w:t>Қашып жүрген мен жоқ. Аякеңнің менің ізімше Мәскеуге</w:t>
        <w:br/>
        <w:t>ауысып, әдебиет институтына оқуға түскенінен бейхабар едім.</w:t>
        <w:br/>
        <w:t>Аман-саулық сұрасып үлгірген жоқпыз, әй-шәй жоқ, Аякеңнің</w:t>
        <w:br/>
        <w:t>қашанғы әдеті:</w:t>
        <w:br/>
        <w:t>- Осы жерде отыра береміз бе? Кеттік! - деді.</w:t>
        <w:br/>
        <w:t>Сол әдеті. бір жерде көп отырмайды. Отыра алмайды. Сонсоң</w:t>
        <w:br/>
        <w:t>да жиі қолданатын сөзі - «Кеттік!», не - «Мен кетем...»</w:t>
        <w:br/>
        <w:t>- Қайда?</w:t>
        <w:br/>
        <w:t>- Бізге.</w:t>
        <w:br/>
        <w:t>- «Бізің» қайда?</w:t>
        <w:br/>
        <w:t>- «Бізің» - бізде. Институтқа кеттік. Жатақханаға.</w:t>
        <w:br/>
        <w:t>- Астыңнан су шықты ма? Біз де адамбыз ғой. Іздеп келген өзің.</w:t>
        <w:br/>
        <w:t>Тапкан да өзің. Отырайық. әңгімелесейік. Бізде де буфет бар.</w:t>
        <w:br/>
        <w:t>- Сені күтіп жүргенде бағана болғам. Буфетіңде боқ та жоқ.</w:t>
        <w:br/>
        <w:t>Кедей буфет. Кеттік. Ылғи «Қырықсідіктің» ортасында қалай</w:t>
        <w:br/>
        <w:t>тұрып жатырсың?</w:t>
        <w:br/>
        <w:t>67</w:t>
        <w:br/>
        <w:t>ВГИК-тің жатақханасында шығыс, батыс, араб, африка елде-</w:t>
        <w:br/>
        <w:t>рінің өкілдерінен басың айналатын - соны меңзеп отыр Аякең.</w:t>
        <w:br/>
        <w:t>«Жаппарқұлда жан бар ма?» - жасы үлкеннің сөзі де үлкен,</w:t>
        <w:br/>
        <w:t>жөндеп шешініп те үлгірмегем - сол күйім Аякеңе ердім де жүре</w:t>
        <w:br/>
        <w:t>бердім.</w:t>
        <w:br/>
        <w:t>Аяқең жомарт. Оның үстіне, елден келгеніне көп болмаған,</w:t>
        <w:br/>
        <w:t>калта, әзірге, тақ. Жатақханадан шыға «кінәздік жест» көрсетті.</w:t>
        <w:br/>
        <w:t>Ысқырып такси тоқтатты. Алдында, таксистін жанында -- ол,</w:t>
        <w:br/>
        <w:t>артында - мен, жарты сағат өткен жоқ, Әдебиет институтының</w:t>
        <w:br/>
        <w:t>жатақханасынан (Добролюбова 9/1 Г) бір-ақ шықтық.</w:t>
        <w:br/>
        <w:t>Болмесінде шешіндік те, есікті жауып, ұзын дәлізбен тағы</w:t>
        <w:br/>
        <w:t>тарттық. «Қайда?» деп мен сұрағам жоқ. Қайда бара жатқанымызды</w:t>
        <w:br/>
        <w:t>ол да айтқан жоқ, дәліздің түбіне жете, бір есікті тоқылдаттық.</w:t>
        <w:br/>
        <w:t>«Мұрнын қайта-қайта ысқылап қойып, жападан-жалғыз,</w:t>
        <w:br/>
        <w:t>өзімен-өзі шахмат ойнап отыр екен.</w:t>
        <w:br/>
        <w:t>Аякеңнің шұғыл мнезіне әбден үйреніп алған тәрізді - әлгінде</w:t>
        <w:br/>
        <w:t>айттым ғой.: Аякеңнің келуі де, кетуі де жылдам - шахмат</w:t>
        <w:br/>
        <w:t>тақтасынан басын көтерген жоқ. Мұрнын тағы бір ысқылап ап:</w:t>
        <w:br/>
        <w:t>- Сыра әкелдің бе? - деді.</w:t>
        <w:br/>
        <w:t>Аякең «Әкелдім» деді.</w:t>
        <w:br/>
        <w:t>- Онда етті қарап келіңдер. Қайнаса көбігін алып, отын азайтып</w:t>
        <w:br/>
        <w:t>кел. Сосын шахмат ойнаймыз, - деді әлгі кісі.</w:t>
      </w:r>
    </w:p>
    <w:p>
      <w:r>
        <w:t>- Мына інің Созақтан, - деді Аекең.</w:t>
        <w:br/>
        <w:t>«А-а...» - деді ме, не «ы-ы-ы...» деді ме, түсінбей калдым.</w:t>
        <w:br/>
        <w:t>- Әлгі кісі сонда ғана басын көтеріп маған байыптап бір қарады.</w:t>
        <w:br/>
        <w:t>Жанарына жылу жүгірді. Бірақ көңілі толған жоқ. Мына - джинсы</w:t>
        <w:br/>
        <w:t>киген, шашы иығына түскен арык қара аласа бойлы бала жігітке</w:t>
        <w:br/>
        <w:t>қарап тұрып, қарны ашып қалғаны көрініп тұр.</w:t>
        <w:br/>
        <w:t>- Мұнда жай жүрсің бе? - деді.</w:t>
        <w:br/>
        <w:t>- Осыпда киноинститутта оқиды, - деді Аякең. «Киноинститут»</w:t>
        <w:br/>
        <w:t>әсер еткен жоқ.</w:t>
        <w:br/>
        <w:t>-ӘӘңгіме... проза жазады, - деді Аякең. - Әбіш пен Асқар мақтап</w:t>
        <w:br/>
        <w:t>жүрген бала...</w:t>
        <w:br/>
        <w:t>«Оларың кім?» дегендей, Аякеңе қараған.</w:t>
        <w:br/>
        <w:t>- Кекілбаев пен Сүлейменов, - Аякең тағы да нығыздап айтты.</w:t>
        <w:br/>
        <w:t>Шегелеңкіреп айткан.</w:t>
        <w:br/>
        <w:t>«Кеудеме нан пісіріп жүрген» кезім. Жыным келе бастады.</w:t>
        <w:br/>
        <w:t>Рұқсатсыз бардым да, столдың қарсы бетіндегі төсекте қолжазбалар</w:t>
        <w:br/>
        <w:t>жатыр екен, сәл ысырдым да, жанына отыра кеттім.</w:t>
        <w:br/>
        <w:t>- Созақтан қашан келдің ?</w:t>
        <w:br/>
        <w:t>- Екі-үш ай болды.</w:t>
        <w:br/>
        <w:t>- Домбыра шертесің бе?</w:t>
        <w:br/>
        <w:t>- Өте нашар. Әкем Сүгір атамызға тырнағымды алдырған екен,</w:t>
        <w:br/>
        <w:t>бірақ дарымады...</w:t>
        <w:br/>
        <w:t>«Сүгір» мен «Созак» магиядай әсер ететін екі кісіні білуші ем.</w:t>
        <w:br/>
        <w:t>Біреуі - Асқар ағам, Сүлейменов. Екіншісі - осы кісі екеп. Кейін</w:t>
        <w:br/>
        <w:t>білдім, үшіншісі -Гөкең, Төлеген Тоқбергенов. Созақтан шыққан</w:t>
        <w:br/>
        <w:t>68</w:t>
        <w:br/>
        <w:t>Р.5. Ия. Көңілде тек бір қаяу қалды: Тәкен ағаммен алғаш</w:t>
        <w:br/>
        <w:t>таныстырған, Мәскеуде өткен көп жылдары тағы да талай жақсы-</w:t>
        <w:br/>
        <w:t>лық, ағалық мінез жасаған Аян ағамның сый шапаны әлі мойнымда</w:t>
        <w:br/>
        <w:t>жүр.</w:t>
        <w:br/>
        <w:t>Ф</w:t>
        <w:br/>
        <w:t>Қалихан Ысқақ,</w:t>
        <w:br/>
        <w:t>Мемлекеттік</w:t>
        <w:br/>
        <w:t>сыйлықтың лаурғаты</w:t>
        <w:br/>
        <w:t>ТЕКТІ</w:t>
        <w:br/>
        <w:t>1. Мұң</w:t>
        <w:br/>
        <w:t>Тұман да емес, жаңбыр да емес, не аспаны жоқ, не Алатауы жоқ</w:t>
        <w:br/>
        <w:t>астананың саңылаусыз, есте қалмайтын, білінбей жылжып бара</w:t>
        <w:br/>
        <w:t>жатқан ен-таңбасыз белгісіз күні еді. Екінші қабаттың алабұлдыр</w:t>
        <w:br/>
        <w:t>фоэсінде сөйлемейтін, сөйлесе суреті қашып кететін сақау</w:t>
        <w:br/>
        <w:t>телевизорға телміріп отырғанбыз. Асқар бар, Әкім бар, ағамыз</w:t>
        <w:br/>
        <w:t>бар, басқасы бар - менің есімде жоқ... Қырып тастайтындай</w:t>
      </w:r>
    </w:p>
    <w:p>
      <w:r>
        <w:t>топырлап осында келеміз. Бір-бір бөлмеге шіренін-шіреніп енеміз.</w:t>
        <w:br/>
        <w:t>Кім не тындырып жатыр?... Әйтеуір, көзге болса да стол үстінде</w:t>
        <w:br/>
        <w:t>жаюлы қағаз жатады. Бір досым ақ парақтың шекесіне атын жазып</w:t>
        <w:br/>
        <w:t>қойып, ай бойы соған тамсана қараумен қартаятын болған соң</w:t>
        <w:br/>
        <w:t>Әкімнен “өтірік жазушы” деген титул алып, ақыры бала-шағасын</w:t>
        <w:br/>
        <w:t>адасып зорға тауып еді. Әл-Фараби атындағы шығармашылық</w:t>
        <w:br/>
        <w:t>үйінің бүгінгі тұғырының түрі осы. Димекең үкісін тағып, Ғабең</w:t>
        <w:br/>
        <w:t>ақсарбас шалып, босағасын майлаған құтхананың ағалар азайған</w:t>
        <w:br/>
        <w:t>сайын берекесі де қаша бастаған... Әйтеуір, парықсызға ермек,</w:t>
        <w:br/>
        <w:t>панасызға мекен...</w:t>
        <w:br/>
        <w:t>..Кезінде көркемдігі жігіттің төресін де оздырмаған ағамыз</w:t>
        <w:br/>
        <w:t>алпыстың тоғызына енді іліккенде аяқ астынан күрт сынды:</w:t>
        <w:br/>
        <w:t>шодырайған бет сүйекке қарауыл болып қоңқиған мұрын қалды,</w:t>
        <w:br/>
        <w:t>қызыл күрең нұрлы жүзі қуқыл тартып, танадай шаралы көздің</w:t>
        <w:br/>
        <w:t>оты өшкен соң мынау бейберекет заманнан аялдайтын тиянақ</w:t>
        <w:br/>
        <w:t>таппағандай, дүниеге селқос қарайтын болған. Қажып отырды.</w:t>
        <w:br/>
        <w:t>Қажып отырып:</w:t>
        <w:br/>
        <w:t>- Кетік бала, сонымыз бекер-ау болды-ау ә! - деді.</w:t>
        <w:br/>
        <w:t>Аспаны да жоқ, Алатауы да жоқ акшаңыт терезеге әншейін</w:t>
        <w:br/>
        <w:t>қарап отырып айта салған. Қайтып келмейтін, қайтып көрмейтін,</w:t>
        <w:br/>
        <w:t>мынау ақшаңыт терезе секілді беймағлұм дүниенің ар жағында</w:t>
        <w:br/>
        <w:t>көзден өшіп, көңілде ғана қалған үмітсіз сағыныштың өкінішін</w:t>
        <w:br/>
        <w:t>еске алып еді. Он тоғыз жыл өткен соң. Кім біледі, он тоғыз жыл</w:t>
        <w:br/>
        <w:t>бойы көңілінен тастамай да жүрген шығар... “Кетік баладан”</w:t>
        <w:br/>
        <w:t>басқа, ағамыздан басқа тірі пенденің құлағына шалынбаған, сонау</w:t>
        <w:br/>
        <w:t>Созақтың шалғайында қап кеткен ол да бір қимас құпия еді..</w:t>
        <w:br/>
        <w:t>ТІ</w:t>
        <w:br/>
        <w:t>Ендігі сәт екеуі шахматтың қызығына түсіп кеткен екен.</w:t>
        <w:br/>
        <w:t>Тэкеңмен, Тәкен ағамен тансу осылай басталған. Сосын да</w:t>
        <w:br/>
        <w:t>талай келгем.</w:t>
        <w:br/>
        <w:t>Ылғи да Хемингуэй мен Фолкнерді бірге «тірілтем» деп келем,</w:t>
        <w:br/>
        <w:t>бірақ әдебиет жәйлі әңгіме жараспады. Мұндай отырыста ол кісі</w:t>
        <w:br/>
        <w:t>әдебиетті «орнынан қозғамайды» екен.</w:t>
        <w:br/>
        <w:t>Талай сұхбат-әңгіме болған, әңгіме тек күй, Тәттімбет, Сүгір</w:t>
        <w:br/>
        <w:t>төңірегінен шыққан жоқ. Сосын - футбол...</w:t>
        <w:br/>
        <w:t>«Шоқ пен Шер» деген дипломдық сценарий жазып жүріп,</w:t>
        <w:br/>
        <w:t>Мәскеу ипподромына барғам. Сонда бір-екі рет кездесіп, ендігі</w:t>
        <w:br/>
        <w:t>сәт әңгіме арқауы жүздескенде - тек жылқы жәйлі болды.</w:t>
        <w:br/>
        <w:t>Сосын тағы да шахмат... Аян екеуі ойнайды. Мен қарап отырам.</w:t>
        <w:br/>
        <w:t>Кейін бір сол сәтті есімізге алғанда:</w:t>
        <w:br/>
        <w:t>- Ол кісі бәрі-бір қараң ойнайтын, - деді Аякең, Аян ағам</w:t>
        <w:br/>
        <w:t>жимиып! -- Оллаһи-білләхи!</w:t>
        <w:br/>
        <w:t>.-Енді бір рет барғанда қасынан Қал-ағамды, Қалихан ағамды</w:t>
        <w:br/>
        <w:t>көрдім. Екеуі қызылшеке болып, жер бетіндегі өсімдіктер -</w:t>
        <w:br/>
        <w:t>сексеуілден бастап, Африкада, тайгада ғана болатын таңғажайып</w:t>
        <w:br/>
        <w:t>флора әлемін «түгендеп» отыр екен, Ақан ағам (Нұрмановты айтам)</w:t>
        <w:br/>
        <w:t>терезеге қарап ыңылдап тұрды да, үнсіз шығып кетті. Неге келді,</w:t>
        <w:br/>
        <w:t>неге кетті- белгісіз.</w:t>
      </w:r>
    </w:p>
    <w:p>
      <w:r>
        <w:t>Кәртошке аршып, пияз турап біз қалдық. «Бізім» -- Аякең, Аян</w:t>
        <w:br/>
        <w:t>Нысанали екеуміз.</w:t>
        <w:br/>
        <w:t>Соңғы кезде бір әдет пайда болды: жазушы-ағайындармен кез-</w:t>
        <w:br/>
        <w:t>десе қалсам әдебиет жөнінде жақ ашпауға тырысса - Тәкең, Тәкен</w:t>
        <w:br/>
        <w:t>ағам есіме түседі: ол кісінің жадырап «түлеп» жүргенін де, жаны</w:t>
        <w:br/>
        <w:t>жабығып, «жүдеп» жүрген сәттерін де көрдім. Бірақ, ешқашан</w:t>
        <w:br/>
        <w:t>әдебиетті тілге тиек еткен жоқпыз. Сол ғана - зайыр есімде.</w:t>
        <w:br/>
        <w:t>(«Қайбір жылы қашанғы әдеті - «түн жамылып» үйге бір кел-</w:t>
        <w:br/>
        <w:t>генде Асқар ағам:</w:t>
        <w:br/>
        <w:t>- Слушай, сен осы... Тәкен ағанды қалай түсінесің? - деді.</w:t>
        <w:br/>
        <w:t>«Тәкеннің тарланбоздары» деген әдемі анализге, талғамдарға</w:t>
        <w:br/>
        <w:t>тұнып тұрған мақала-эссе жазған ағамның сұрағы мен үшін тосын</w:t>
        <w:br/>
        <w:t>келді.</w:t>
        <w:br/>
        <w:t>- Тәкен ағам мен Мұқағали ағам - турасын ағайын, көрші</w:t>
        <w:br/>
        <w:t>сықылды, - дедім.</w:t>
        <w:br/>
        <w:t>Асекең, Асқар ағам мырс етті де:</w:t>
        <w:br/>
        <w:t>- С-с-сәбәкі! - деді. - Жүр, біздің үй жақтан барып сыра ішейік!</w:t>
        <w:br/>
        <w:t>С-с-сәбәкі!</w:t>
        <w:br/>
        <w:t>Қоштағаны ма, әлде көңілі толмағаны ма - мен үшін әлі күнге</w:t>
        <w:br/>
        <w:t>шейін жұмбақ, бимәлім.</w:t>
        <w:br/>
        <w:t>Мен үшін Тәкен ағам да солай - жұмбақ.</w:t>
        <w:br/>
        <w:t>Жұмбақ жан.</w:t>
        <w:br/>
        <w:t>Кезінде Абай атам жөнінде осы аттас кітап жазған Тәкен ағам-</w:t>
        <w:br/>
        <w:t>мен үшін де, тіпті - көбіміз үшін әлі күнге шейін жұмбақ.</w:t>
        <w:br/>
        <w:t>Сонысымен қымбат шығар мен үшін. Сонысымен әлі талай</w:t>
        <w:br/>
        <w:t>сағынтар...</w:t>
        <w:br/>
        <w:t>70</w:t>
        <w:br/>
        <w:t>Қыз қоштасуға шықпады. Мен қимай тұрмын. Қос қалтамды</w:t>
        <w:br/>
        <w:t>кезек қағып, темекімді калдырып кетіппін деген сылтаумен үйге</w:t>
        <w:br/>
        <w:t>қайта кірдім. Терезенің алдында теріс карап тұр екен.</w:t>
        <w:br/>
        <w:t>- Қарындас, біз кететін болдық қой...</w:t>
        <w:br/>
        <w:t>- Сау болыңыздар! - деді теріс қарап түрып.</w:t>
        <w:br/>
        <w:t>Аттанып бара жатып маінинаның терезесінен тағы қарадым.</w:t>
        <w:br/>
        <w:t>Ол да терезеге қарап тұр екен. Көзінде жас бар сияқты көрінді.</w:t>
        <w:br/>
        <w:t>Ағамыздан құтылғанына қуанып жылады ма, ағамыздың</w:t>
        <w:br/>
        <w:t>қайырылмай кеткеніне қыстығып жылады ма, қайдан білейін..</w:t>
        <w:br/>
        <w:t>Былай шыға бере:</w:t>
        <w:br/>
        <w:t>- Тәке, осынымыз бекер болды-ау! - дедім.</w:t>
        <w:br/>
        <w:t>Ағамызтырс еткен жоқ. Танауды бір бұрып тастап, машинаның</w:t>
        <w:br/>
        <w:t>маңдай шынысынан көз алмай отырып алды.</w:t>
        <w:br/>
        <w:t>Қас маңдайда Көсегенің көк жоны шалқып жатыр еді. Қас</w:t>
        <w:br/>
        <w:t>маңдайда Мыңжылқының төбесі түтіндеп жатқан...</w:t>
      </w:r>
    </w:p>
    <w:p>
      <w:r>
        <w:t>Екі жыл күтіпті. Тәкен ағамыз үйленді дегенді естіген</w:t>
        <w:br/>
        <w:t>күні кенеттен ауырып, қыз байғұс қайтыс болыпты. Кейін мен</w:t>
        <w:br/>
        <w:t>де ағамызға ренжіген болдым: отағасы әруақты аузына алып,</w:t>
        <w:br/>
        <w:t>әруақ алдындағы қарызым еді деген соң неге бас тарттыңыз?! Ол</w:t>
        <w:br/>
        <w:t>қыз әруақ алдындағы карыздың құрбаны болып кетті. Мүмкін,</w:t>
        <w:br/>
        <w:t>махабаттың құрбаны болған шығар...</w:t>
        <w:br/>
        <w:t>. Тұман да емес, жаңбыр да емес, не аспаны жоқ, не Алатауы</w:t>
        <w:br/>
        <w:t>жоқ астананың саңылаусыз, есте қалмайтын, білінбей жылжып</w:t>
        <w:br/>
        <w:t>бара жатқан ентаңбасыз белгісіз күні еді. Асқар бар, Әкім бар,</w:t>
        <w:br/>
        <w:t>басқасы менің де есімде жоқ. Ағамыз қажып отырды. Қажып</w:t>
        <w:br/>
        <w:t>отырып:</w:t>
        <w:br/>
        <w:t>- Кетік бала, сонымыз бекер-ақ болды-ау, ә!-деді.- Кім білсін,</w:t>
        <w:br/>
        <w:t>өлмейтін бе еді... мен де өлмей жүре тұратын ба едім?...</w:t>
        <w:br/>
        <w:t>Үшеуміз бірдей селк еттік. Мұндайда Әкімнен гөрі сөзге</w:t>
        <w:br/>
        <w:t>шапшаң Асқар:</w:t>
        <w:br/>
        <w:t>- Әй, Ысқақтың ала көзі, мына шалың не деп отыр?! - деп</w:t>
        <w:br/>
        <w:t>маған қарады.</w:t>
        <w:br/>
        <w:t>- Еше пятнадцать дней, и п-дец! - деп жауапты ағамыздың өзі</w:t>
        <w:br/>
        <w:t>берді де орнынан тұрды. - Қой, мен тамыма барайын, - деді.</w:t>
        <w:br/>
        <w:t>Сол кеткеннен тұп-тура он бес күн дегенде ағамыз жарық</w:t>
        <w:br/>
        <w:t>дүниемен қоштасты...</w:t>
        <w:br/>
        <w:t>Туған жердің қасиетін көңілінде сақтап, көзге айтпайтын</w:t>
        <w:br/>
        <w:t>ағамыздан, біреумен таныса қалса, “қазақпысың, созақпысың”</w:t>
        <w:br/>
        <w:t>деп, Созағын қазағының қасына, қазағын Созағының қасына</w:t>
        <w:br/>
        <w:t>апарып коятын Асқардан, Қаратау десе домбырасына жүгіретін</w:t>
        <w:br/>
        <w:t>күйші де күйшіл Төлеген Тоқбергенұлынан көз жазып қалған</w:t>
        <w:br/>
        <w:t>соң, ол да бір дәурен екен-ау деп бүгінде ат аяғы жетпей қалған</w:t>
        <w:br/>
        <w:t>Қаратаудың меңсіз қара аспаны мен сағатпен санаспайтын даңғаза</w:t>
        <w:br/>
        <w:t>тәнін де сағынатын болдық ..</w:t>
        <w:br/>
        <w:t>...Қайран Тәкем-ай, соныңыз бекер-ақ болды-ау!... Кім біле-</w:t>
        <w:br/>
        <w:t>. Ол да тірі жүретін бе еді... Сен де тірі жүре тұратын ба</w:t>
        <w:br/>
        <w:t>77</w:t>
        <w:br/>
        <w:t>шегірткесі ұйықтамайтын заржақ. Төбең аласа, іргең тынымсыз</w:t>
        <w:br/>
        <w:t>болған соң ұйқы да қашаған. Сәкінің жүзім шатыры үп еткен</w:t>
        <w:br/>
        <w:t>желді де іркіп қалғандай тұншықтырып тұр. Ағамыз тым-тырыс,</w:t>
        <w:br/>
        <w:t>отағасы датым-тырыс. Мен ертеңгі күнді ойлап жатырмын. Кірпік</w:t>
        <w:br/>
        <w:t>ілмесек те таң атқанша бүлк етпейтін шығармыз деп едім..</w:t>
        <w:br/>
        <w:t>Аяқ астынан ауыл үсті азан-қазан болды да кетті. Әлдеқайдан</w:t>
        <w:br/>
        <w:t>бір есек бақырып еді, құлағымыздың түбінен екіншісі аңырап қоя</w:t>
        <w:br/>
        <w:t>берді де, әр үйдің ауласынан бір-бір есек айқайласып шыға келді,</w:t>
        <w:br/>
        <w:t>бәсекеге түскендей. Қазактың есегі сағат сайын ақырады деуші</w:t>
        <w:br/>
        <w:t>еді, Созақтың есегі сағатыңа пысқырмайтын көрінді. Мәскеудің</w:t>
        <w:br/>
        <w:t>машина гүжіліне оттыққан бітеу құлақтың мұнда келген соң</w:t>
        <w:br/>
        <w:t>нағып ашыла калғанын кім білсін, әйтеуір, аңыраған, маңыраған,</w:t>
        <w:br/>
        <w:t>ышқынған, қышқырған мың сан қикудан Созақтың аспаны</w:t>
        <w:br/>
        <w:t>қақырап түсетіндей көрінген. Алдымен Жүсекең аунап түсті, онан</w:t>
        <w:br/>
        <w:t>соң ағамыз төңкерілді. Есіктің дауысын естіп есіне ат түсті ме,</w:t>
        <w:br/>
        <w:t>ағамыз жоқ жерден:</w:t>
      </w:r>
    </w:p>
    <w:p>
      <w:r>
        <w:t>- Жүсеке, баяғы көкқасқалардан жұрнақ бар ма? - дегені.</w:t>
        <w:br/>
        <w:t>- Көкқасқа деймісің?... Олар қырғын еді ғой, - деді Жүсекең.</w:t>
        <w:br/>
        <w:t>Олар ақбоздың тұқымы еді ғой, одан жұрнақ қайдан қалсын, бәрі</w:t>
        <w:br/>
        <w:t>де есек боп кеткен. Құр мактанғанымыз болмаса, мал бітпеген ел</w:t>
        <w:br/>
        <w:t>ат қадірін қайдан білсін. Ақбоз Арқа жылқысы болатын...</w:t>
        <w:br/>
        <w:t>Есек дауысынан Жүсекеңнің әңгімесі де жұлым-жұлым</w:t>
        <w:br/>
        <w:t>боп кетті де, ақырған мен бақырғанның әредік-әредігінде ұстап</w:t>
        <w:br/>
        <w:t>қалғаным: қыс қатты болған жылдары Арқаның жылқысы</w:t>
        <w:br/>
        <w:t>Қаратауға ауып келеді екен де, жаз шыға елге қайтқанда бүкіл</w:t>
        <w:br/>
        <w:t>Созақ мал тұяғынан қара топырақ боп қалатын көрінеді. Мал иесі</w:t>
        <w:br/>
        <w:t>тебін майына эр түтінге бір үйірден жылқы тастап кетеді екен.</w:t>
        <w:br/>
        <w:t>Тәкен ағамыздың атасы бір жылы үйір жылқының орнына ақбоз</w:t>
        <w:br/>
        <w:t>айғырды калапты да, бодауына жалғыз қызын қалын малсыз</w:t>
        <w:br/>
        <w:t>ұзатып жіберіпті. Ағамыз жазған “Ақбоз аттың” шын тарихы</w:t>
        <w:br/>
        <w:t>осылай боп шықты.</w:t>
        <w:br/>
        <w:t>Әңгіме тағы да қызға келіп тірелген соң ағамыз одан әрмен</w:t>
        <w:br/>
        <w:t>отағасын қажаған жоқ.</w:t>
        <w:br/>
        <w:t>- Қаратаудың меңсіз қара аспанынан Ақбоз ат пен Көкбоз</w:t>
        <w:br/>
        <w:t>атты іздеп едім, бала күнімде шешем марқұм қолымен байлап,</w:t>
        <w:br/>
        <w:t>саусағымен түртіп көрсетіп кеткен екі аттың бірін де таба</w:t>
        <w:br/>
        <w:t>алмадым. Жердегі атқа қол жетпей жүргенде аспандағы ат қайдан</w:t>
        <w:br/>
        <w:t>ұстатсын!...</w:t>
        <w:br/>
        <w:t>..Кетерде Жүсекең гараждың қақпасын ашты. Ақ “Волганы”</w:t>
        <w:br/>
        <w:t>айдап шықты да, қасқайып Тәкенге қарады. Тәкен ағамыздың</w:t>
        <w:br/>
        <w:t>өмірі кесіп сөйлегені осы шығар:</w:t>
        <w:br/>
        <w:t>- Жүсеке, - деді, - астыңыздағы жалғыз ақбозыңызды аударып</w:t>
        <w:br/>
        <w:t>мінгендей болмайын. Бәрібір мұны Мәскеуге алып кетпеспін.</w:t>
        <w:br/>
        <w:t>Бірақ, мен мінді деп есептеңіз... Ал, баланың бағын байламаңыз.</w:t>
        <w:br/>
        <w:t>Оныц да өз теңі бар шығар. Осымен, Алла рұқсат етсе, әруақ</w:t>
        <w:br/>
        <w:t>алдындағы қарызыңызды мен кештім!...</w:t>
        <w:br/>
        <w:t>76</w:t>
        <w:br/>
        <w:t>біліктілер жеткілікті. Бірак олардан осындай тасыған құлшыныс</w:t>
        <w:br/>
        <w:t>көргем жок.</w:t>
        <w:br/>
        <w:t>- Анау домбыраны ал да шерт, - деді.</w:t>
        <w:br/>
        <w:t>«Ойбу-у, бекер айттым-ау» деп мен отырмын. Аякең шығып</w:t>
        <w:br/>
        <w:t>кеткен. Есіме түсіп отыр: Әкем домбыраны әжептәуір тартатын.</w:t>
        <w:br/>
        <w:t>Таттімбет атам мен Сүгір атамның шертпелері кешкі дастарқаннан</w:t>
        <w:br/>
        <w:t>соңғы көңілбастары, мамыражайы сәттері болатын. Соны жүқ-</w:t>
        <w:br/>
        <w:t>тырғысы келді ме, әкем екінші сыныпта оқып жүргенде қалақ</w:t>
        <w:br/>
        <w:t>домбыра - «абайский домбыра» дейтін домбыра жасатып, берген.</w:t>
        <w:br/>
        <w:t>Күй жұқты - көкірекке шоқ түскен - әйтсе де домбыра жұқпады,</w:t>
        <w:br/>
        <w:t>өкінішке орай. Оның үстіне, «Домбыра долой!» деп Жанділдин</w:t>
        <w:br/>
        <w:t>деген кісәпір біреу шыққан Үкіметтер үйінен. Аккордеон, баян</w:t>
        <w:br/>
        <w:t>авангардка шығып, домбыра шалдардың еншісіне тиген шақ. Енді</w:t>
        <w:br/>
        <w:t>біраздан соң бәрі де «модыдан кетіп», проигрыватель, радиола,</w:t>
        <w:br/>
        <w:t>мағнитофон дегендер өре түрегелді де домбыра да, аккордеон мен</w:t>
        <w:br/>
        <w:t>баян да көңіл музейіне кеткен кездер - мен тосылып қалдым.</w:t>
        <w:br/>
        <w:t>Әлгі кісі мұрнын ысқылап маған қарады. Мен домбыраға</w:t>
        <w:br/>
        <w:t>қарадым.</w:t>
      </w:r>
    </w:p>
    <w:p>
      <w:r>
        <w:t>Жаным мұрнымның ұшына тіреліп отырып, мен Тәттімбеттің</w:t>
        <w:br/>
        <w:t>«Саржайлауын» біраз «қинап» отырғанда жотам терлеп кетті!..</w:t>
        <w:br/>
        <w:t>- Тәттімбетті қинама. Сен Сүгірді тарт, - деді. Енді Сүгір</w:t>
        <w:br/>
        <w:t>атамның «сүйегін сықырлаттым». «Домбыраны қорлағаның - мы-</w:t>
        <w:br/>
        <w:t>нау, Тәттімбет пен Сүгірге обал жасадың-ау» деген жоқ, қолымнан</w:t>
        <w:br/>
        <w:t>домбыраны үнсіз алды да, пысылдап отырып, Сүкеңді, Сүгір атамды</w:t>
        <w:br/>
        <w:t>өзі «тірілтті». Сосын «Саржайлауды» шертті. Домбыраң аздай:</w:t>
        <w:br/>
        <w:t>- Төрп-төрп...торп-төрп-тери-тө-төри-тө-те, -- деп дауыс қос-</w:t>
        <w:br/>
        <w:t>ты. - Әттеңелет, - деді сосын. Сүйсінгені, күрсінгені бимәлім. Со-</w:t>
        <w:br/>
        <w:t>сын домбыраны төсекке жатқызады. - Ана сыраны ашшы, - деді.</w:t>
        <w:br/>
        <w:t>Ашып бердім. Жотамнан тер емес, су ақты.</w:t>
        <w:br/>
        <w:t>- Бұлар өздері сыра әкеледі де, өздері ішіп кетеді, - деді. Со-</w:t>
        <w:br/>
        <w:t>сын: - Созақтын жігіттері де солай, - деді. Бірге карта ойнайды.</w:t>
        <w:br/>
        <w:t>Бірінші, екінші күні, аттеңелет, өтірік ұтылады...</w:t>
        <w:br/>
        <w:t>Алматыдан, Шымкенттен келген бастықсымақтардың дүзын</w:t>
        <w:br/>
        <w:t>осылай майлайды, әттелеңет! - деді тағы да жимиып.</w:t>
        <w:br/>
        <w:t>- Бұл кісі «Қызыл түлкі» деген пьеса жазып, Созақты</w:t>
        <w:br/>
        <w:t>дүрліктірген кезінде, - деді Аякең қайтып келіп. - Көбігін алып,</w:t>
        <w:br/>
        <w:t>отын азайтып келдім. - Сосын шахмат фигураларын тақтаға жай-</w:t>
        <w:br/>
        <w:t>ғастыра бастады.</w:t>
        <w:br/>
        <w:t>- Жығылған күреске тоймайды, - деді әлгі кісі. -Төрп-төрп...</w:t>
        <w:br/>
        <w:t>төрп-тө-тө-тә-тә-тәйЙ...</w:t>
        <w:br/>
        <w:t>- Қарау ойнағанды қашан қоясыз? Сізге қарау ойнаған жарас-</w:t>
        <w:br/>
        <w:t>пайды, әй деді Аякең, Аян ағам.</w:t>
        <w:br/>
        <w:t>- Әттең, орыс емессің, - деді әлгі кісі. - Әйтпесе, «колтыбая-</w:t>
        <w:br/>
        <w:t>майт» дер едім.</w:t>
        <w:br/>
        <w:t>Өзім енді-енді «елтіп жүрген» Хемингуэй шалдың «әруағын</w:t>
        <w:br/>
        <w:t>тірілтіп» білгірлігімді, білімімді көрсетуге тырысып, тамағымды</w:t>
        <w:br/>
        <w:t>қайта-қайта кенеп отырған мен жәйіме қалдым.</w:t>
        <w:br/>
        <w:t>69</w:t>
        <w:br/>
        <w:t>Ілгері озған сайын қарға құзғын да көбейе бастады. Науа жолдың</w:t>
        <w:br/>
        <w:t>жиегі теңкиіп-теңкиіп жатқан... Құданың құдыреті, көпшілігі ер</w:t>
        <w:br/>
        <w:t>адамдар. Еркектің эйелденгөрі аштыққаосал екенін сонда білдім...</w:t>
        <w:br/>
        <w:t>Қош, сонан ауылдан ауылға жеткенімізше көргеніміз осы. Әкең</w:t>
        <w:br/>
        <w:t>елдің ер-азаматтарын көтеріп, көлік шығарды, өліктерді көмдіріп,</w:t>
        <w:br/>
        <w:t>бойында жаны барларды жинастырып, ас-су ұйымдастырды.</w:t>
        <w:br/>
        <w:t>Бойдан қуат кеткен соң болмайды екен, біразы үсіктен іріп өлді,</w:t>
        <w:br/>
        <w:t>бұрлығып өлді, тірі қалғандары некен-саяқ-ау... Қайран қазак қар</w:t>
        <w:br/>
        <w:t>кеткенше қарға-құзғынға жем болды ғой, амал қанша!... Сонан</w:t>
        <w:br/>
        <w:t>қайтар жолда әкең марқұм шанаға етбетінен жатып алып ал</w:t>
        <w:br/>
        <w:t>кеп жыласын. Бар айтары: мыңау ит заман, сұм заман не болып</w:t>
        <w:br/>
        <w:t>барады?! Содан жылай-жылай, өкси-өкси үйге жеткенде де өксігін</w:t>
        <w:br/>
        <w:t>баса алмай, өксіктің аяғы ықылыққа айналды да, ықылықтан ішегі</w:t>
        <w:br/>
        <w:t>түйіліп дүниеден қайтты. Азаматтың арысы еді, амал қанша, ел</w:t>
        <w:br/>
        <w:t>күйігіне шыдай алмай кетті ғой..</w:t>
        <w:br/>
        <w:t>Ауылға” ымырт қонақтап қалған екен. Бір- біріміздің жүзімізді</w:t>
      </w:r>
    </w:p>
    <w:p>
      <w:r>
        <w:t>көре алмай, көруге дәтіміз жетпей сонау отыз екінші жылдың</w:t>
        <w:br/>
        <w:t>аштығы мен аязына біз кінәлідей тұқырайып тым-тырыс отырып</w:t>
        <w:br/>
        <w:t>қалдық. Сонан шам жанғанша отырдық. Шам жанған соң отағасы</w:t>
        <w:br/>
        <w:t>тағы да:</w:t>
        <w:br/>
        <w:t>- Әкеңе қарызым көп еді, - деді күрсініп. - Жетелеп жүріп</w:t>
        <w:br/>
        <w:t>жеткізді, сүйрелеп жүріп адам қатарына қосты. Сені көрген</w:t>
        <w:br/>
        <w:t>сайын әруақ алдындағы қарызым есіме түседі де, өзімнен өзім</w:t>
        <w:br/>
        <w:t>қысыламын. Жас болса келіп қалды, әруақ алдындағы қарызымнан</w:t>
        <w:br/>
        <w:t>құтылсам деп жүруші едім, оңтайымен келіпсін, анау гаражда ақ</w:t>
        <w:br/>
        <w:t>“Волга” тұр, ертең мініп кетесің, қыз міне отыр, басына жаулық-</w:t>
        <w:br/>
        <w:t>ты осы үйден, өзім салып жіберемін... Шырағым, мен екі сөйле-</w:t>
        <w:br/>
        <w:t>мейтін адам едім, екі сөйлетпейтін шығарсың, - деп отағасы сөзін</w:t>
        <w:br/>
        <w:t>нығыздап бітірді.</w:t>
        <w:br/>
        <w:t>Қыз қып-қызыл боп өртеніп барады екен. Ыдыс-аяқты жиған</w:t>
        <w:br/>
        <w:t>боп тұрып кетті. Содан қайтып үйден шыққан жоқ. Қонақасыны</w:t>
        <w:br/>
        <w:t>көршінің әйелі келіп жасады. Ағамызға карасан, әлі міз бақпаған</w:t>
        <w:br/>
        <w:t>сияқты. Бәйбішесімен ажырасып, елу жасқа келгенде бойдақ</w:t>
        <w:br/>
        <w:t>қалып еді. Ол емес, мен қуанып отырмын. Ол емес, мен ойланып</w:t>
        <w:br/>
        <w:t>отырғандаймын...</w:t>
        <w:br/>
        <w:t>..Қонақкәдісін жасауға қырға шықтық. Іргеден басталатын</w:t>
        <w:br/>
        <w:t>жүгерінің егісі қарақұрық. Әудем жер озып кеткен ағамыз</w:t>
        <w:br/>
        <w:t>жүгеріден десорайып, төбесі көкжиекті түртіп тұр скен. Көкжиекте</w:t>
        <w:br/>
        <w:t>қап кеткен жер мен көктің арасындағы ақжолақ сызатқа кекжие</w:t>
        <w:br/>
        <w:t>қарап тұр екен.</w:t>
        <w:br/>
        <w:t>- Шал, енді қайттік?! - дедім.</w:t>
        <w:br/>
        <w:t>- Жас қой, обал ғой, - деді. Бар айтқаны осы.</w:t>
        <w:br/>
        <w:t>- Он сегіздегі қыздың несі жас?! - Мең әлі де үмітімді үзген</w:t>
        <w:br/>
        <w:t>жоқ едім...</w:t>
        <w:br/>
        <w:t>Таудың көкшағыр сағымынан ба, түн баласында Алтайдың</w:t>
        <w:br/>
        <w:t>аспаны кілсгейсіз боз шағырмақ болушы сді. Қаратаудың аспаны</w:t>
        <w:br/>
        <w:t>жұлдыздан басқа жылты жоқ меңсіз қара екен. Масасы мазасыз,</w:t>
        <w:br/>
        <w:t>75</w:t>
        <w:br/>
        <w:t>«Созақтың ыстығы ми қайнатады. Қаратау балқып, күн</w:t>
        <w:br/>
        <w:t>көзінен шөгіп бара жатқан сияқты. Үшбасқа жетсек тоғай бар,</w:t>
        <w:br/>
        <w:t>тоғайда жылқылы ауыл отыр деп еді. Үшбастың да топырағы</w:t>
        <w:br/>
        <w:t>қоламта, тоғайы таздың желке тұлымындай шөлдеп отыр екен,</w:t>
        <w:br/>
        <w:t>бұлаққа емінген таздың телпегіндей қараша үйдің шыбыны</w:t>
        <w:br/>
        <w:t>торғайдай. Ыстыққа тұншыққан оншақты құлын құйрық қағуға</w:t>
        <w:br/>
        <w:t>дәрмені жоқ, желі басында сұлап-сұлап жатыр. Түндікті жауып,</w:t>
        <w:br/>
        <w:t>іргені түргенімен, бетіңді жалын шарпиды. Оның үстіне сол</w:t>
        <w:br/>
        <w:t>жалғыз жыртықты КГБ-ның подполковнигі бөксесімен бітеп</w:t>
        <w:br/>
        <w:t>алыпты. Шымкенттен ере шыққан Тәкен ағамыздың немере туыс-</w:t>
        <w:br/>
        <w:t>каны еді. КГБ-ның қызметкері тұрмақ, қайыр дәметкен көшенің</w:t>
        <w:br/>
        <w:t>мүсәпіріне де күдікпен қарайтын ағамыз туысқанымен өбектеп</w:t>
        <w:br/>
        <w:t>сөйлесе қоймады. Қаладан шықпай жатып қабағы түсіп кеткен</w:t>
        <w:br/>
        <w:t>еді, тәулік бойы екі ауыз сөзін жұртқа қимай жарылып кете жаздап</w:t>
        <w:br/>
        <w:t>отырғандай көрінді. Қарсыдағы құм белдің шағылын иегімен</w:t>
        <w:br/>
        <w:t>сүзіп, шағылдан шалқыған қарақұрық сағымды көзімен қуалап,</w:t>
        <w:br/>
        <w:t>міз бақпай қалып еді, әлден уақытта:</w:t>
        <w:br/>
        <w:t>- Бейіштен үн келеді қоңыр салқын, - деп күбірлеп отыр екен.</w:t>
      </w:r>
    </w:p>
    <w:p>
      <w:r>
        <w:t>- Сөз екен-ау, желдің де түрі, түсі бола ма екен?! - деп жалғыз</w:t>
        <w:br/>
        <w:t>жыртықтың өтіне тығын боп жатқан подполковник май сіңген</w:t>
        <w:br/>
        <w:t>мәйкесін жуан қырынан жыртып алып, желпіп-желпіп қойды,</w:t>
        <w:br/>
        <w:t>онымен де қоймай: - Абай да Абаймын деп эншейін айта береді</w:t>
        <w:br/>
        <w:t>екен-ау! - деп ақынды төркініне апарып тастағандай болды.</w:t>
        <w:br/>
        <w:t>Манадан маңайындағы еш жанды менсінбей, Абаймен ғана</w:t>
        <w:br/>
        <w:t>тілдесіп отырған ағамыз шаралы көзін жалт еткізіл бір төңкеріп</w:t>
        <w:br/>
        <w:t>алды да, дастарқанның етегін кейін серпіді.</w:t>
        <w:br/>
        <w:t>- Бізге екі ат ерттеңдер, - деді, - желдеп қайтқым келіп отыр.</w:t>
        <w:br/>
        <w:t>Ағамыз елу жасқа толған еді. Туысқан тұрмақ өзінің елу жасын</w:t>
        <w:br/>
        <w:t>да менсінген жоқ, мойындағысы келмегендей нәумез қарсы алып,</w:t>
        <w:br/>
        <w:t>Мәскеудегі қызметтес жора-жолдастардың құрмет-дастарқанынан</w:t>
        <w:br/>
        <w:t>“спасибо” деген бір сөзбен кұтылып, Алматыға қашып келгенбіз,</w:t>
        <w:br/>
        <w:t>мұндағы дос-жарандардың құттықтауына ерін жыбырлатпастан,</w:t>
        <w:br/>
        <w:t>Созақтан бірақ шықтық..</w:t>
        <w:br/>
        <w:t>«Жылқышы екі ат ерттеп қойған екен. Жатаған жабы торы</w:t>
        <w:br/>
        <w:t>маған тиді де, шолақ кекіл, қысқа жал, келте құйрық ұзын қаракөкті</w:t>
        <w:br/>
        <w:t>ағамызға көлденеңнен тартып тұрып:</w:t>
        <w:br/>
        <w:t>- Байқаңыз, ер салғанымызға екі-ақ күн болып еді, тастап кетіп</w:t>
        <w:br/>
        <w:t>жүрмесін, - деді жылқышы,</w:t>
        <w:br/>
        <w:t>Келер жылы үйірге қосамыз деп отырған төрт жасар сәуірік</w:t>
        <w:br/>
        <w:t>екен, бұл баяғы ақбоздың тұқымы шығар дегенімде, “болса</w:t>
        <w:br/>
        <w:t>болар!” деп мал иесі мактанышын жасыра алмай қалды. Мақтанып</w:t>
        <w:br/>
        <w:t>тұрып туысқанын көтеріп атқа салғанда ұзын каракөк қабырғасы</w:t>
        <w:br/>
        <w:t>сөгілгендей ыңқ етіп қайқаң қақты да, ағамыздың скі аяғы соландап</w:t>
        <w:br/>
        <w:t>жер тіреп қалды. Тастап кетеді деген асаудың айналшығы құрттап</w:t>
        <w:br/>
        <w:t>тұр екен. Жабы торыға ілесіп таяқ тастамға локылдап барды да,</w:t>
        <w:br/>
        <w:t>төбеге ұрғандай тұрды да алды. Ағамыз жылап жібере жаздады.</w:t>
        <w:br/>
        <w:t>Аттан қарғып түсіп, сауырдан бір салып еді, ұзын қаракөк екі-үпі</w:t>
        <w:br/>
        <w:t>72</w:t>
        <w:br/>
        <w:t>Біз саналы түрде ұлы суреткердің көркем прозасына жалпы-</w:t>
        <w:br/>
        <w:t>лама тоқталдық. Әйтпесе, оның әрбір туындысы дербес-дербес</w:t>
        <w:br/>
        <w:t>мақалаларға, әр алуан зерттеулерге толық негіз бола алады. Мұн-</w:t>
        <w:br/>
        <w:t>дайда талдаудың да құнары ерекше арта түсетінін жақсы білеміз.</w:t>
        <w:br/>
        <w:t>Біз тек Тәкен Әлімқұловтың ұлы суреткер ретіндегі алтын</w:t>
        <w:br/>
        <w:t>қазықтарын, ортақ сипатын дәлел етуге, айтуға тырыстық.</w:t>
        <w:br/>
        <w:t>Біз саналы түрде ұлы суреткердің «Жұмбак жан» атты роман-</w:t>
        <w:br/>
        <w:t>эссесіне, роман-зерттеуіне тереңірек барған жоқпыз. Өйткені мұ-</w:t>
        <w:br/>
        <w:t>ның бәрі көзіқарақты оқырманға кеңінен таныс. Біз тек бүкіл</w:t>
        <w:br/>
        <w:t>назарымызды бір арнада ғана - Тәкен Әлімқұловтың, сөз жоқ, ұлы</w:t>
        <w:br/>
        <w:t>суреткерлік болмысының ортақ та басты критерийлерін көрсетуге</w:t>
        <w:br/>
        <w:t>ұмтылдық. Соның өзінде осынау мақаланың барысында ұлы</w:t>
        <w:br/>
        <w:t>суреткер деген тіркесті басты лейтмотив ретінде алғандықтан,</w:t>
        <w:br/>
        <w:t>ұдайы қадалып, ұдайы қайталап айтуды яғни кілт-сөз, кілт-леп</w:t>
        <w:br/>
        <w:t>ретінде саналы түрде мол қолдандық.</w:t>
        <w:br/>
        <w:t>Мәселен, «Қараой» новелласындағы: «Қараойдың үстінде</w:t>
        <w:br/>
        <w:t>көңкараға мен қызғыш ұшып жүрді. Күн батар шақ еді. Қараой</w:t>
        <w:br/>
        <w:t>қаралы қызыққа толып, дөңгеленіп бара жатты.</w:t>
        <w:br/>
        <w:t>Сол түні ай тұтылған...» - міне, осы жолдар ұлы ақын Махам-</w:t>
      </w:r>
    </w:p>
    <w:p>
      <w:r>
        <w:t>бет трагедиясын қандай ғажап көрсетеді!</w:t>
        <w:br/>
        <w:t>Мысалы, «Жұмбақ жандағы»: «Басында саңылау, жүрегінде</w:t>
        <w:br/>
        <w:t>сезім бар қазақ Абай есімін пір тұтады. Пір тұта тұра, онымен</w:t>
        <w:br/>
        <w:t>ұзақ сырласады. Туған табиғат құлпырса, шалқыса, түнерсе,</w:t>
        <w:br/>
        <w:t>біз Абайды еске аламыз. Көңіл шіркін құйқылжып, шабытқа</w:t>
        <w:br/>
        <w:t>талпынса, сұлулықты көкей көксеп, жүрек сезінсе, ойымызға Абай</w:t>
        <w:br/>
        <w:t>оралады. Әлденеден қиянат кезігіп, күдер үзілсе, үміт торығып,</w:t>
        <w:br/>
        <w:t>көңіл қамықса, қасымызда үһілеген Абай тұрғандай болады.</w:t>
        <w:br/>
        <w:t>Жақсылыққа сүйсініп, жамандыққа зығырдансаң, опасыздан</w:t>
        <w:br/>
        <w:t>опық жеп, баяндыға бәрекелді жаудырсаң, аузың алғысқа,</w:t>
        <w:br/>
        <w:t>көңілің қарғысқа барса, Абай жадыңа түседі. Өзіңнің өмірдегі</w:t>
        <w:br/>
        <w:t>орныңды ойласаң, тіршіліктің мәнісін шақсаң, мақсатты сараптан</w:t>
        <w:br/>
        <w:t>өткізсең, тебіренесін, толғансаң, ойдың олжасында томсырайсаң,</w:t>
        <w:br/>
        <w:t>жадырасаң, Абайдың әдемі де қатпарлы ішкі әлемі баурайды. Сенің</w:t>
        <w:br/>
        <w:t>Абайша қазынғың, Абайша шалқығың, Абайша жұмбақтанғың</w:t>
        <w:br/>
        <w:t>келеді», - деген тебіреністің эмоциясы мен философиясы қандай</w:t>
        <w:br/>
        <w:t>ғаламат: Суреткерлік ұлы эмоция сұлулығы осы емес пе!</w:t>
        <w:br/>
        <w:t>Сондықтан шығар, кезінде ұлы Мұхаң - Мұхтар Әуезовтей</w:t>
        <w:br/>
        <w:t>ұлы ұстазының Москвадағы Кунцево ауруханасынан аса көрнекті</w:t>
        <w:br/>
        <w:t>әріптес замандасы, дос-інісі Тахауи Ахтановқа 1961 жылы 26</w:t>
        <w:br/>
        <w:t>маусымдағы Өсиет-Өмір немесе Өмір-Өсиет хатында: «Мен</w:t>
        <w:br/>
        <w:t>сені, Әбдіжәмілді, Зейнолла, Тәкенді, Сафуанды - көптен бастан</w:t>
        <w:br/>
        <w:t>бөлск санайтұғым, енді әдебиет болашағын ойламай болмайды.</w:t>
        <w:br/>
        <w:t>Сендерді сол болашағымыз дейім» дейтін пайғамбарлық көреген</w:t>
        <w:br/>
        <w:t>пікірін әрқашан мақтан тұтамыз.</w:t>
        <w:br/>
        <w:t>Өйткені, Тәкен Әлімқұлов сөз жоқ осынау үміт пен сенімді</w:t>
        <w:br/>
        <w:t>өзінің бүкіл шығармашылық жолында, әсіресе, ең таңдаулы</w:t>
        <w:br/>
        <w:t>туындыларында- осы жинақтағы классикалық дүпиелерінде Арлы</w:t>
        <w:br/>
        <w:t>66</w:t>
        <w:br/>
        <w:t>Әңгімені Әлжекең бастаған. Ұмытпасам, ұзын-ырғасы Тәкен</w:t>
        <w:br/>
        <w:t>жайлы: дардай басымен бала-шағаның шулы жатағында жатқаны,</w:t>
        <w:br/>
        <w:t>елуден асқан соң тірліктің ер адамға жетімдік әкелетіні, Воронковқа</w:t>
        <w:br/>
        <w:t>айтып не пәтер әпер, болмаса елге шақыр деп сөзін тұйықтағаны</w:t>
        <w:br/>
        <w:t>есімде. (Туысқандарының айтуынша Тәкен 1916 жылы туған. Ол</w:t>
        <w:br/>
        <w:t>кезде Созақ Ақмола губерниясына қараса керек.)</w:t>
        <w:br/>
        <w:t>Әншейінде де ойын сырт көзге шалдырмай, салқын тындап,</w:t>
        <w:br/>
        <w:t>бейтарап отыратын Ғабең бұл жолы да араласы жоқ алыстағы</w:t>
        <w:br/>
        <w:t>бір әңгімені құлаққа ілгісі келмегендей селсоқ калып танытты</w:t>
        <w:br/>
        <w:t>да біраздан соң барып қабырғаға қадалып отырып, айдалаға сөз</w:t>
        <w:br/>
        <w:t>қатты.</w:t>
        <w:br/>
        <w:t>- Осы Тәкен ағанның халі қалай, сол өзі ауру деп еді ғой?...</w:t>
        <w:br/>
        <w:t>Ортамызға теп-тегін тастай салған міндетсіз сауал маған</w:t>
        <w:br/>
        <w:t>арналған еді, көңілінде түйткілі жоқ ашық сөйлейтін Әлжекең</w:t>
        <w:br/>
        <w:t>алдымды орап:</w:t>
        <w:br/>
        <w:t>- Ауру тұрмақ сайтаны да жоқ, түнімен карта ойнап едік,</w:t>
        <w:br/>
        <w:t>қалтамызды түк қоймай қағып алды, - деді.</w:t>
        <w:br/>
        <w:t>Таң қалдым. Екі жарым жылда мен байқамаған ол неткен ауру?</w:t>
        <w:br/>
        <w:t>Осында келген-кеткеннің бірде-бірі Тәкеннің қабақ шытқанын</w:t>
        <w:br/>
        <w:t>көрген емес, аузынан артық сөзін естіген емес. Таң қалып</w:t>
        <w:br/>
        <w:t>отырғанымызды Ғабеңе айтып едім, ағамыз қолындағы вилкасын</w:t>
        <w:br/>
        <w:t>сындырып алатындай асжаулыққа мәпелеп қана қойды да:</w:t>
      </w:r>
    </w:p>
    <w:p>
      <w:r>
        <w:t>- Сонда анадағы бір жігіттердің әңгімесі өсек болғаны ма? --</w:t>
        <w:br/>
        <w:t>деп ойланып отырып қалды.</w:t>
        <w:br/>
        <w:t>Өсек деген шіркіннін өтпейтін жері жоқ қой, Ғабеңнің “әлгі</w:t>
        <w:br/>
        <w:t>бір жігіттердің әңгімесі” дегені көңілімде күдік болып тұрды да</w:t>
        <w:br/>
        <w:t>алды. Өсектің тура адресін табу қиын, бірақ, “әлгі бір жігіттердің”</w:t>
        <w:br/>
        <w:t>Мәскеуге келіп-кеткенін мен де білемін...</w:t>
        <w:br/>
        <w:t>..Көк түтінге кептелген Мәскеудің сарша тамызында Ғабең</w:t>
        <w:br/>
        <w:t>екі ай Жазушылар одағын басқаруға келген. Воронковтың кабине-</w:t>
        <w:br/>
        <w:t>тінде әлдебір іс қағаздарын ақтарып отыр екен, сәлемімізді сал-</w:t>
        <w:br/>
        <w:t>қын алып, біздерге назар салмастан, қабағын бір көтерді де, қол</w:t>
        <w:br/>
        <w:t>бермейін дегендей қаламсабына қол созды. Тәкең түскі асқа шақы-</w:t>
        <w:br/>
        <w:t>рып еді:</w:t>
        <w:br/>
        <w:t>- Жоқ, бармаймын! - деп шорт кесті. - Маған шайды осында</w:t>
        <w:br/>
        <w:t>әкеледі, - деді де, суырмадан бір нәрсе іздеген болды.</w:t>
        <w:br/>
        <w:t>Келгенімізді жақтырмады. Тәкең оған мән берген жоқ, берсе</w:t>
        <w:br/>
        <w:t>де, соны байқатқысы келмеді. Ғабеңнің салқын қабағына тап</w:t>
        <w:br/>
        <w:t>болып көрмеген мен қарадай қысылып, қорланып қалдым. Мейлі,</w:t>
        <w:br/>
        <w:t>мені ескермей-ақ қойсыншы, Тәкен ағамызға: “отыр, ресторанды</w:t>
        <w:br/>
        <w:t>қайтеміз, қазір осында шәй келеді” деуіне болатың еді ғой деген</w:t>
        <w:br/>
        <w:t>бір наз ішімде кетті. Кешкісін жатақханаға келсек, литфондының</w:t>
        <w:br/>
        <w:t>емханасынан: “срочно явитесь на двухнедельную профилактику”</w:t>
        <w:br/>
        <w:t>деген Тәкеңе шақыру қағаз жатыр екен. Тәкең бұған да мән берген</w:t>
        <w:br/>
        <w:t>жоқ, жыл сайынғы профосмотр ғой дей салған.</w:t>
        <w:br/>
        <w:t>Аймановтың астанаға келуі де біздерге сайран: әуелі “Домки-</w:t>
        <w:br/>
        <w:t>нода” дарылдап, онан соң екі-үш күн Мажит Бегалиннің үйінде</w:t>
        <w:br/>
        <w:t>82</w:t>
        <w:br/>
        <w:t>...Мәскеуден таңғы елең-алаңда шығып едік. Қаланың қы-</w:t>
        <w:br/>
        <w:t>лыштай ғимараттары ырсиып-ырсиып артта қалған. Алдымыздап</w:t>
        <w:br/>
        <w:t>ала мысық кесіп өтіп еді, кейде ырымшыл, жоққа сенгіш, кейде</w:t>
        <w:br/>
        <w:t>ырым-жырымды қаперіне де алмай кешіп жүре беретін ағамыз</w:t>
        <w:br/>
        <w:t>тақсиды тоқтатып, кері қайттық. Ала мысықтың кесірінен бір күн</w:t>
        <w:br/>
        <w:t>кешігіп шығып, күтуден күпті болған ағайынға тағы да сүйкімсіз</w:t>
        <w:br/>
        <w:t>боп қалып едік. Мэскеудің қоқыс тарпыған тентіремесіндей емес,</w:t>
        <w:br/>
        <w:t>Созақтың мысықтары үйір-үйірімен жүреді екен, ауылдың аласы</w:t>
        <w:br/>
        <w:t>болсын, қарасы болсын, әйтеуір, ағайын сүрей ғой, алдынан мың</w:t>
        <w:br/>
        <w:t>мысықтың өзені ақпақ түгілі, есек тұрса да ағамыз аттап кететін</w:t>
        <w:br/>
        <w:t>сиякты. Ақ көйлектің жағасын шұбар галстукпен қылғындыра</w:t>
        <w:br/>
        <w:t>буып, шымқай қара кәстөмді Құмкенттің ала шаңына салып ұрып</w:t>
        <w:br/>
        <w:t>келеді. Қырық бес градустық ыстықта сол галстукты босатқан</w:t>
        <w:br/>
        <w:t>жоқ, сол кәстөмді шешкен жоқ. Совхоздың бөлім меңгерушісі</w:t>
        <w:br/>
        <w:t>Жүсіптің атшапырым ауласында, жүзімнен желек бүркенген, ел</w:t>
        <w:br/>
        <w:t>көшіп-қонса тарлық қылмайтын кең сакісінің қақ төрінде төбедей</w:t>
        <w:br/>
        <w:t>болып отырды да қойды.</w:t>
        <w:br/>
        <w:t>Отағасы кесек адам екен. Саркідір тартқан шақтағы сарғыш</w:t>
        <w:br/>
        <w:t>жүзіне түскен сызат пен самайының ағы болмаса, жігіттің нары</w:t>
        <w:br/>
        <w:t>дерлік. Жүріс-тұрысы нық, сөзі санаулы, санасы шайдай, бетіңе</w:t>
        <w:br/>
        <w:t>қасқайып карайтын отырысының өзі-ақ көңілге сенім ұялататын</w:t>
        <w:br/>
        <w:t>кесек мінезді танытқандай. Отағасы орнықты адам екен...</w:t>
        <w:br/>
        <w:t>Көлеңке басы ұзарып, көкжиектің қызыл мұнарты коюланып,</w:t>
        <w:br/>
        <w:t>күн қонақтауға бет алған. Жарқын жүз, жайдары отырыстан ба,</w:t>
        <w:br/>
        <w:t>біраздан бері бітеліп қалған ағамыздың көмейі де ептеп ашылайын</w:t>
      </w:r>
    </w:p>
    <w:p>
      <w:r>
        <w:t>деген. Шәй кұйып отырған ұзын бойлы ак сары қыздың сүйріктей</w:t>
        <w:br/>
        <w:t>саусағынан, қаймақтан сүзген ірімшіктей сүйкімді де тәтті жүзінен</w:t>
        <w:br/>
        <w:t>көз алмастан, отағасынан ары-бергінің өтті-кетті әңгімесін</w:t>
        <w:br/>
        <w:t>суыртпақтап тарта бастады. Жүсекең де келгеннен бері ағамыздың</w:t>
        <w:br/>
        <w:t>бас-аяғына сынай қараған секілді еді, күтпеген жерден:</w:t>
        <w:br/>
        <w:t>- Сен әкеңнің неден қайтыс болғанын білемісің? - деді. Әлде</w:t>
        <w:br/>
        <w:t>сұрақ төтесінен болды ма, әлде есінде жоқ па, ағамыздың танадай</w:t>
        <w:br/>
        <w:t>көзі шыныдай қатып тосылып қалды.</w:t>
        <w:br/>
        <w:t>- Әкеңе қарызым көп еді, бір мен емес, ел қарыздар еді,- деп</w:t>
        <w:br/>
        <w:t>Жүсекең ойға шомып отырып қалды да, әңгімесін біраз күттіріп</w:t>
        <w:br/>
        <w:t>барып бастады. - 1932 жылдың, ұмытпасам ақпаны ма екен,</w:t>
        <w:br/>
        <w:t>қызмет бабымен ел аралауға шықтық. Мен әрі көмекші, әрі</w:t>
        <w:br/>
        <w:t>атқосшымын. Арқадан шыққан жұрт тағы да босып келіп жатыр</w:t>
        <w:br/>
        <w:t>дегенді естігенбіз. Сол жылы біздің өңірдің қысы қарлы, әрі аязды</w:t>
        <w:br/>
        <w:t>болды. Күн шатынап терістен соққан қызыл-шұнақ сырманы</w:t>
        <w:br/>
        <w:t>сумандатып айдап түр. Жол ауырлап қалған екен, шыға бере-ақ</w:t>
        <w:br/>
        <w:t>малтыға бастадық. Жылқы жарықтық сезімтал ғой, әлденеден</w:t>
        <w:br/>
        <w:t>сескеніп, жол жиегіндегі қожыр-қожыр үрдесіннен осқырынып</w:t>
        <w:br/>
        <w:t>өтеді. Шана сүріп кеткен күртік астынан бір кезде салынды сияқты</w:t>
        <w:br/>
        <w:t>бір нарсе серең ете қалғаны. Не болды екен деп барып көріп едім...</w:t>
        <w:br/>
        <w:t>Астапыралла, өндірдей жас жігіттің өлігі. Сырма көміп тастаған</w:t>
        <w:br/>
        <w:t>екен. Ана көртіктің асты да өлік, мына күртіктің асты да өлік.</w:t>
        <w:br/>
        <w:t>74</w:t>
        <w:br/>
        <w:t>жырғап жатып, екі жұмаға кеткен Таәкенді бір жұмадан соң</w:t>
        <w:br/>
        <w:t>ауруханаға іздеп барсам, езуін екі елі сырлап, бетін бес қабат</w:t>
        <w:br/>
        <w:t>эктеген тыраш қатын: “он давно выписался” деп терезенің көзінен</w:t>
        <w:br/>
        <w:t>қайтарды.</w:t>
        <w:br/>
        <w:t>Жатақханада жалғыз отыр екен. Көңілді отыр екен. Көңілі</w:t>
        <w:br/>
        <w:t>жарасса бетіне қан теуіп, жанары жалтылдап жанып тұратын</w:t>
        <w:br/>
        <w:t>әдеті.</w:t>
        <w:br/>
        <w:t>- Әй, кетік бала, сен қайда жүрсің?! - деп қуанып қалды. Ал-</w:t>
        <w:br/>
        <w:t>дында бір бөтелке Останкино сырасы, қара суға қайнатқан екі-</w:t>
        <w:br/>
        <w:t>үш сосиска қысыр сиырдың еміпегіндей бүрісіп жатыр. Сиясы</w:t>
        <w:br/>
        <w:t>кеппеген бір пәшкі қағазды түйгіштеп-түйгіштеп былай қойды Да:</w:t>
        <w:br/>
        <w:t>- Кетік бала, мен ет әкеліп қойдым, сен соны жақсылап ас,</w:t>
        <w:br/>
        <w:t>қасқырша жұлып жеп отырып, мен саған бір нәрсе оқып берейін,-</w:t>
        <w:br/>
        <w:t>деді. Желпініп айтты.</w:t>
        <w:br/>
        <w:t>Махамбеттің ажал алдындағы ақырғы сәтіне арналған “Қараой”</w:t>
        <w:br/>
        <w:t>атты хикаясы скен. Ауруханада жатқан үш-төрт күнде жазып</w:t>
        <w:br/>
        <w:t>бітірген екен. Анда-санда қарш еткізіп жіліктен бір жұлып, анда-</w:t>
        <w:br/>
        <w:t>санда танауды бір бұрап тастап, қоңыр дауыспен оқып шықты.</w:t>
        <w:br/>
        <w:t>Қалай екен дегендей көзі жасаурап маған қарады. Мен күлдім.</w:t>
        <w:br/>
        <w:t>Неге күлесің дегендей ғағы да қарады. Менің есіме өткен бір оқиға</w:t>
        <w:br/>
        <w:t>түсіп еді...</w:t>
        <w:br/>
        <w:t>Драматургтердің семинарына келдім деп Әкім Тарази екі ай</w:t>
        <w:br/>
        <w:t>бойы Мәскеуде ыңыранып жатып алды. Өнебойы толған міндет.</w:t>
        <w:br/>
        <w:t>Алакөлдің шыбынынан басқа шыжық бітпеген асханасында</w:t>
        <w:br/>
        <w:t>отырып котлет покиевски құрайтын көзелің астанада аштан өлейін</w:t>
        <w:br/>
        <w:t>деп жатса да бақайын қыбырлатпайтын паңдығын жұртқа жүк</w:t>
        <w:br/>
        <w:t>қылады да жүреді. Бір күні Тәкең:</w:t>
        <w:br/>
        <w:t>- Жігіттер, мені бір жұма іздемеңдер, Воронков тан рұқсат ал-</w:t>
      </w:r>
    </w:p>
    <w:p>
      <w:r>
        <w:t>ғын, есікті жауып қойып, бір шаруаға кірісемін, - деді.</w:t>
        <w:br/>
        <w:t>Мақұл дедік. Аяғының сіңірін созып алып, төсекте күбідей</w:t>
        <w:br/>
        <w:t>болып серейіп жатқан Әкімге бәрібір. Мен ең соңғы тиын-тебенге</w:t>
        <w:br/>
        <w:t>екі кило сушки сатып әкелдім де: осыны бір жұмаға жеткіземіз</w:t>
        <w:br/>
        <w:t>дедім. Иә, жеткіземіз ғой деді ол. Күнкөріске бола бір сценарий</w:t>
        <w:br/>
        <w:t>аударып жатқанмын, шай қайнағанша бос отырмайын деп соны</w:t>
        <w:br/>
        <w:t>қолға алдым. Көзімнің қиығы бір түскенде төсектегі Әкім терезенің</w:t>
        <w:br/>
        <w:t>кәсегіне шығып алып: “ойбай, бұл аяқ болмады, таяқ болды ғой!»-</w:t>
        <w:br/>
        <w:t>деп қызыл асығын сипалап сарнап отырған. Енді бір басымды</w:t>
        <w:br/>
        <w:t>көтергенде шәугімнің суы таусылып, түтіндеп бара жатыр екен.</w:t>
        <w:br/>
        <w:t>Әкім міз бағар емес, томарға мінген аюдың тайыншасындай терезе</w:t>
        <w:br/>
        <w:t>көзінде қонжиып әлі отыр, білегінде сушкидің шығыршықталған</w:t>
        <w:br/>
        <w:t>бос жібі. Әй, сушки қайда десем:</w:t>
        <w:br/>
        <w:t>- Білмеймін, - дейді - Расында сушки қайда? - деп өзімнен сұ-</w:t>
        <w:br/>
        <w:t>райды. Екі кило сушкиді бір сағатта жеп тауысып, маған құр жібін</w:t>
        <w:br/>
        <w:t>ұсынады. Бағымызға бір жұма есігімді қақпаңдар деген ағамыз екі</w:t>
        <w:br/>
        <w:t>күн өтпей өзі іздеп келгені. Уысында шиыршықталған қолжазба.</w:t>
        <w:br/>
        <w:t>- Ал, жігіттер, тыңдап жіберіңдер! - деді. Сондағысы қазақ</w:t>
        <w:br/>
        <w:t>әдебиетінде шағын повестің үлгісі боп қалған Тәкеңнің “Көк қар-</w:t>
        <w:br/>
        <w:t>83</w:t>
        <w:br/>
        <w:t>аттап, бетімізге бедірсйе қарады. “Жазығым не еді?” дегендей.</w:t>
        <w:br/>
        <w:t>Сосын түк болмағандай уаһам дүниеден бейхабар мәңгіріп тұрып</w:t>
        <w:br/>
        <w:t>құйрық көтерді.</w:t>
        <w:br/>
        <w:t>- Кетік бала, қаштық! - деді.</w:t>
        <w:br/>
        <w:t>Сонымен, тағы да қашатын болдық. Аңыз болған ақбозының</w:t>
        <w:br/>
        <w:t>бүгінгі тегіне өкпеледі ме, ағайынның бітеулігінен қашты ма,</w:t>
        <w:br/>
        <w:t>ағамыз Үшбастан аттанғанша асық болды. Жылқысы түгіл адамы-</w:t>
        <w:br/>
        <w:t>ның өзі азып кеткен мынау заманнан қашқанмен қайда барып</w:t>
        <w:br/>
        <w:t>..Мақтанышы да өтірік, мазағы да өтірік деп Мәскеудің зиялы</w:t>
        <w:br/>
        <w:t>жұртын жақтырмайтын ағамыз қашанда саяқ жүретін. Білетіні бит</w:t>
        <w:br/>
        <w:t>терісіндей болса да, жалғанды жалпағынан кешкендей терісіне</w:t>
        <w:br/>
        <w:t>сыймай шіреп отыратындары да рас. Арғы-бергіні бопсалап</w:t>
        <w:br/>
        <w:t>сапырғанда дарасы қайсы, дарақысы қайсы екенін аңғармай да</w:t>
        <w:br/>
        <w:t>қаласын. Сөзіпысық,сезімненжұрдай,жартылайжаргон,жартылай</w:t>
        <w:br/>
        <w:t>кеңсе тілінде термин орап құсатын өтірік интеллектуалдың</w:t>
        <w:br/>
        <w:t>ортасы бір күн оттасуға да жетпейтіні рас. Өтірік лебізді</w:t>
        <w:br/>
        <w:t>көмейден шықпай жатып танитын ағамыз жалғап “жақсыларға”</w:t>
        <w:br/>
        <w:t>әдепті сөзін шығындап та жатпайтын. Кірпияздығы да емес,</w:t>
        <w:br/>
        <w:t>жиырма бес жылдың ішінде өнер маңындағы жалпақ жұрттың</w:t>
        <w:br/>
        <w:t>қара тырнақ батпайтын тереңдігінен жеріп болған. Сонан соң да</w:t>
        <w:br/>
        <w:t>оны көбіне стадион мен ипподромнан, спорт залдары мен футбол</w:t>
        <w:br/>
        <w:t>маңынан, қайдағы бір реңсіз жұрттың ортасынан табуға болатын</w:t>
        <w:br/>
        <w:t>еді: танымайтын кезбені, табаны бүрсіз езбені бір саптаяқ сыра</w:t>
        <w:br/>
        <w:t>мен бутербродтың сұхбатына шақырып алып, жалықпай тыңдап</w:t>
        <w:br/>
        <w:t>отыратыны бар. Біреудің ақылына жығылып, біреудің нақылына</w:t>
        <w:br/>
        <w:t>тамсанып көрмеген оған жұрттың баланы алдауға жарамайтын</w:t>
        <w:br/>
        <w:t>“даналығы” емес, жаман да болса, надан да болса дарапығы қажет</w:t>
        <w:br/>
        <w:t>еді: әйтпесе бұл елдің жақсылығы мен жамандығы көркем сөзге</w:t>
        <w:br/>
        <w:t>қалай түспек?!. Жақсы көретін жанашырына болмаса кез келгенге</w:t>
        <w:br/>
        <w:t>ішін алдыра бермейтін ағамыздың осы мінезі алысты қойып,</w:t>
        <w:br/>
        <w:t>ағайынның өзіне де ұнай бермейтін: “бұл Тәкенге не болған өзі,</w:t>
        <w:br/>
        <w:t>кісілігін бұлдағаны ма, кісікиік пе?” - деп қайран қалып, кейбір</w:t>
        <w:br/>
        <w:t>замандастары: “асының өзі ауру емес пе?”-- деп күдіктеніп, аяғын</w:t>
      </w:r>
    </w:p>
    <w:p>
      <w:r>
        <w:t>өсекке айпалдырып жіберген кездері де болған. Тірліктің қиқым-</w:t>
        <w:br/>
        <w:t>бақай өсегімен қианаттан үндемей құтылып, өмір-бақиестігенімен</w:t>
        <w:br/>
        <w:t>жиған-тергенін жаттаймын деп жүріп өзі де жаттанды, әлдекімнің</w:t>
        <w:br/>
        <w:t>жаңғырығы болып кеткен жартыкеш жандардан безіп шығатынын</w:t>
        <w:br/>
        <w:t>қайдан білсін бұл жұрт... Сөйте тұра қарапайымдылығына да сөз</w:t>
        <w:br/>
        <w:t>жетпейді. Тәкеннің соры - қарапайымдылығы еді. Дәмде қазы мен</w:t>
        <w:br/>
        <w:t>қартаны таңдайында ұстап тамсанбаған, сыйласаң қара суыңды</w:t>
        <w:br/>
        <w:t>да ханның асындай көретін. Құрметтеп таққа отырғызсаң да,</w:t>
        <w:br/>
        <w:t>тақтайға отырғызсаң да оған бәрібір болатын. Осыны пайдаланған</w:t>
        <w:br/>
        <w:t>“дос-жаран” Тәкенге деген мақтауы мен сый-құрметін өлшеп қана</w:t>
        <w:br/>
        <w:t>лақтырып, оғаштығын ордаға сыйғызбай көптіріп жіберетін...</w:t>
        <w:br/>
        <w:t>Тәкеп біреуге ұнамаса, - мінімен емес, мінезімен сыймаған.</w:t>
        <w:br/>
        <w:t>Тәкенге біреу ұнамаса - мінезімен емес, мінімен жақпаған...</w:t>
        <w:br/>
        <w:t>73</w:t>
        <w:br/>
        <w:t>әдеби процесінде Тәкен Әлімқұлов деген қаламгер болмағандай,</w:t>
        <w:br/>
        <w:t>қазақ топырағында “Ақбоз аттай” роман тумағандай тым-тырыс</w:t>
        <w:br/>
        <w:t>тымпима ойнадық.</w:t>
        <w:br/>
        <w:t>“Мал, малдан соң ал!” - дейтін қазақ тігерге тұяқ қалдырмай қи</w:t>
        <w:br/>
        <w:t>сыпырып әкеткенде де қыңқ еткен жоқ еді, маңдайға басқан жалғыз</w:t>
        <w:br/>
        <w:t>жүйрігін аударып алғанда жаны шырқрап қоя берді. Жүйрігін алу-</w:t>
        <w:br/>
        <w:t>қазақтың жанын алумен бірдей десек, тектіден қалған тұлпардың</w:t>
        <w:br/>
        <w:t>соңғы тұяғы Ақбозды тек ат деп қана түсінеміз бе?...</w:t>
        <w:br/>
        <w:t>Голошекиннің екінші октябрінен соңғы, отызыншы жылдардың</w:t>
        <w:br/>
        <w:t>қырқынынан соңғы, 27-нің құрбаны болған қазақтың игі-</w:t>
        <w:br/>
        <w:t>жақсылары мен тектісінің оталып кеткен кіл боздақтарының,</w:t>
        <w:br/>
        <w:t>даңғыл боздарының бодауын кімнен талап еткендейміз. “Ақбоз ат”</w:t>
        <w:br/>
        <w:t>осының азасы емес пе?! Ақбозға келген зауал - даңғыл боздарға</w:t>
        <w:br/>
        <w:t>келген зауал емес пе еді? Осыдан кейін Тәкен есімін есептемей</w:t>
        <w:br/>
        <w:t>көр! Осыдан кейін ақбоздан жабысын оздырғысы келген жабы</w:t>
        <w:br/>
        <w:t>мінгендердің тасы өрге домаламағанда қайтсін! Қызғаныштың</w:t>
        <w:br/>
        <w:t>қызыл иті ақбозын аударып алып, Тәкенге есек мінгізуге</w:t>
        <w:br/>
        <w:t>тырысты.</w:t>
        <w:br/>
        <w:t>М.Әуезовтен кейін қазақ совет жазушысы бола алмаған, болғы-</w:t>
        <w:br/>
        <w:t>сы келмеген қаламгер - Тәкен Әлімқұлов. Актуальді дейтұғын</w:t>
        <w:br/>
        <w:t>науқандарды, совет шындығы дейтұғын шымқай өтіріктен айна-</w:t>
        <w:br/>
        <w:t>лып қашып, жасыратыны жоқ, түлкі бұлтаққа салған маневрі де</w:t>
        <w:br/>
        <w:t>көп болды. Бірі “Абайдың жолын” қуып, бірі Абайдың “жұмбақ</w:t>
        <w:br/>
        <w:t>жанып” қажап, өткеннің тарихынан, өткеннің сағынышынан</w:t>
        <w:br/>
        <w:t>бүгіннің уайымын қоздатты. Бүгінгінің қасіретін өткеннің аузына</w:t>
        <w:br/>
        <w:t>салып, өткеннің тұлғасынан бүгінгінің зар кешкен тарланбоздарын</w:t>
        <w:br/>
        <w:t>жасады. Қазаққа болмаса, Совет өкіметіне керексіз болып қалған</w:t>
        <w:br/>
        <w:t>Ақан, Сейтек, Тәттімбет, Сүгір, Махамбеттерден Тәкен кімді іздеді,</w:t>
        <w:br/>
        <w:t>солардың заманынан нені іздеді?</w:t>
        <w:br/>
        <w:t>Науан хазірег итжеккенге айдалып, панасыз қалған Ақан,</w:t>
        <w:br/>
        <w:t>Қоскөлден айрылып, қоныссыз қалған Ақан, көк қаршығасын көк</w:t>
        <w:br/>
        <w:t>аспанға коя беріп, бар үміт, бар арманынан айырылған Ақанның</w:t>
        <w:br/>
        <w:t>жан дүниесінен аңғарымды оқушы кімді таныр еді? “Ақын ауру</w:t>
        <w:br/>
        <w:t>екен, перінің қызымен шатысып, жынданып кетіпті” дейтін өсектен</w:t>
        <w:br/>
        <w:t>соң бар дүниеден баз кешіп, елсіз көлдің жағасында жалғыз қалған</w:t>
        <w:br/>
        <w:t>Ақанды түсінетін баласы Ыбаннан басқа тірі жан жоқ. Әкемен</w:t>
        <w:br/>
        <w:t>сөйлесейін десе ол да мылқау, тілі жок. Тірлікте жалғыздықты</w:t>
        <w:br/>
        <w:t>көп көріп, тілсіз әруақтармен көп сырласқан Такеңді әлдекімдер</w:t>
        <w:br/>
        <w:t>жынданыпты десе сеніп көрші... Шағын да болса эпопеяның жүгін</w:t>
        <w:br/>
        <w:t>еншілеп тұрған “Көк қаршығада” Ақан, Ақан заманы емес, Тәкен</w:t>
        <w:br/>
        <w:t>тағдыры, Тәкен образы жатыр. Тәкен трагедиясы табиғат берген</w:t>
      </w:r>
    </w:p>
    <w:p>
      <w:r>
        <w:t>өзінің талантында еді.</w:t>
        <w:br/>
        <w:t>Тәкен мінезі көпке жаға бермейтін. Сонсоң да ол көпке сыя</w:t>
        <w:br/>
        <w:t>бермейтін. Даналығы мен балалығын, қарапайымдылығы мен</w:t>
        <w:br/>
        <w:t>тәкаппарлығын тел көтеріп жүретін жүмбақтау ағамыз ешкім-</w:t>
        <w:br/>
        <w:t>мен таусылып сөйлеспейтін, ешкімнің әңгімесін тауысып тың-</w:t>
        <w:br/>
        <w:t>дамайтын. Бір адаммен бір күн жадырап отырса, ертеңінде сол</w:t>
        <w:br/>
        <w:t>85</w:t>
        <w:br/>
        <w:t>2. Қиянат</w:t>
        <w:br/>
        <w:t>“Ялтадан шықтым, күтіп алындар” деп Әлжекең телеграмма</w:t>
        <w:br/>
        <w:t>соғыпты. Елден біреу келе жатыр десе елегізіп отыратын мен,</w:t>
        <w:br/>
        <w:t>шыдамым таусылып, Тәкен ағамның уысқа тола сықпадай</w:t>
        <w:br/>
        <w:t>мұрынын газет бетінен ажырата алмай ішім пысты.</w:t>
        <w:br/>
        <w:t>Аптасына ұш-ақ күн лекция бар: сенбі күні ағамызға еріп,</w:t>
        <w:br/>
        <w:t>салақтап стадион шарлаймыз. Өмірі доп теуіп көрмесе де футбол</w:t>
        <w:br/>
        <w:t>десе жер түбінен іздеп табуға әзір. Жексенбіде инподромда</w:t>
        <w:br/>
        <w:t>тотализаторға түсеміз: кейде ұтамыз, кейде ұтыламыз. Тіршілікте</w:t>
        <w:br/>
        <w:t>Тәкеңнің қашанда ұтысынан ұтылысы көп. Ұтса - қуанбайды,</w:t>
        <w:br/>
        <w:t>ұтылса - өкінбейді. Осылай болуға тиіс дегенге әбден көндігіп</w:t>
        <w:br/>
        <w:t>алған. Жалпы, ол тағдырға қарсы тұрған адам емес. Дүйсенбі</w:t>
        <w:br/>
        <w:t>мен сейсенбіде Жазушылар одағынан тапжылмай, Алматыдан</w:t>
        <w:br/>
        <w:t>келген почтаны ақтарамыз: баспадан жаңа шыққан кітаптар,</w:t>
        <w:br/>
        <w:t>газет-журналдар пұшпағына дейін оқылады. Тәкеңнің олпы-</w:t>
        <w:br/>
        <w:t>солпы дүниелерді қара сиямен сызып отырып редакция жасайтын</w:t>
        <w:br/>
        <w:t>әдеті. Бірде оншақты беті қызыл-ала шимай болған “Абай жолын”</w:t>
        <w:br/>
        <w:t>Тәкеңнің үстелінен көріп, семинарға келген Әбу ақсақалдың</w:t>
        <w:br/>
        <w:t>шалқасынан түскені бар.</w:t>
        <w:br/>
        <w:t>- Япырау, мына Тәкенге не болған?! -- деп менің бетіме күдік-</w:t>
        <w:br/>
        <w:t>тене қарады.</w:t>
        <w:br/>
        <w:t>“Дұрыс қой” дей салдым. Ол кезде Әуезовке қол тигізу</w:t>
        <w:br/>
        <w:t>күнәһарлық болатын. “Қазақ әдебиеті” газеті “Қан мен тердің”</w:t>
        <w:br/>
        <w:t>жаңа редакциясынан тұтас бір бет үзінді жариялаған екен. Тәкең</w:t>
        <w:br/>
        <w:t>одан да сау-тамтық қалдырмай, газеттің шалғайына пікірін қоса</w:t>
        <w:br/>
        <w:t>жазып, Әбекең Мәскеуге келіп қайтқанда аэровокзалда қолына</w:t>
        <w:br/>
        <w:t>ұстатты. Әбекең үндемей, төрт бүктеп қалтасына салып алды.</w:t>
        <w:br/>
        <w:t>Тәкеңнің қолы қазымыр еді. Оның мінезіне, тіліне бітпеген</w:t>
        <w:br/>
        <w:t>қазымырлық қолында, қаламында қалған. Бірақ ол кінәмшіл</w:t>
        <w:br/>
        <w:t>қазымырлық емес, қаламының сұлтандығын танытатын, өнерге</w:t>
        <w:br/>
        <w:t>биіктен қарайтын кірпияздығы болатын. Үш жыл қасынан қалмай</w:t>
        <w:br/>
        <w:t>жырақта жүргенде ағадан жұққан бір нәрсе болса, ол осы тілге</w:t>
        <w:br/>
        <w:t>деген кірпияздық шығар.</w:t>
        <w:br/>
        <w:t>Кімнің жинағы екені есімде жоқ, жұқалтаң өлең кітапшасын</w:t>
        <w:br/>
        <w:t>шимайлап-шимайлап, менің алдыма лактырып тастады да:</w:t>
        <w:br/>
        <w:t>- Логика жок! - деді. - Жіпке тізген құмалақтай жетім</w:t>
        <w:br/>
        <w:t>шумақтарды тіркей береді, тіркей береді, албастыға мінген</w:t>
        <w:br/>
        <w:t>Алдаркөсенің әләуләйіндей таусылмайтын, тұйығы, тиянағы жоқ</w:t>
        <w:br/>
        <w:t>бытпырақ.</w:t>
        <w:br/>
        <w:t>Тәкеңнің қаламы қасып тастаған қаншама бытпырақтар Жазу-</w:t>
        <w:br/>
        <w:t>шылар одағының күресінінде қалды екен? Егер соның бәрін</w:t>
        <w:br/>
        <w:t>жинағанда Тәкен Әлімқұловтың редакторлығы жайында бір еңбек</w:t>
        <w:br/>
        <w:t>жазуға болар еді. Бұл мен көрген үш жыл ғана. Тәкең Мәскеуді</w:t>
      </w:r>
    </w:p>
    <w:p>
      <w:r>
        <w:t>25 жыл қоныс еткен. 25 жылда каншамыздың “бытпырағымызды”</w:t>
        <w:br/>
        <w:t>оқыды екен?...</w:t>
        <w:br/>
        <w:t>- Кетік бала, кеттік! - деді. - Әлжекең кешіксек ренжиді.</w:t>
        <w:br/>
        <w:t>Бірде сірке жаңбыры сілбідей салбырап, бірде сырғақ қары</w:t>
        <w:br/>
        <w:t>жылбырап, асфальтін қоймалжың, үйлерін ала-шабдар қып қағы-</w:t>
        <w:br/>
        <w:t>нып тұратын Мәскеудің қара көзі албастыдай еңсеңді басады</w:t>
        <w:br/>
        <w:t>да тұрады. Бу екені белгісіз, тұман екені белгісіз, құрым аралас</w:t>
        <w:br/>
        <w:t>дымқылға зәулім үйлер белуардан мелдектеп отыр. Сауыры ғана</w:t>
        <w:br/>
        <w:t>жылтырап, бауыры батпақтан қаракер тартқан түйдек-түйдек</w:t>
        <w:br/>
        <w:t>машиналардың көше қақыратқан гүжілі аспаннан естіледі. Ас-</w:t>
        <w:br/>
        <w:t>фальті де, аспаны да қара барқыт қаланың мазасыз шуы жерде</w:t>
        <w:br/>
        <w:t>ме, көкте ме, әйтеуір гүр-гүр. Осы бір гүріл күндіз құлағыңның</w:t>
        <w:br/>
        <w:t>құлығын қозғап, жатқанда жастығыңнан ызың боп қадалатыны</w:t>
        <w:br/>
        <w:t>бар. Қалада ширек ғасыр тұрсам да қым-қуыт тірлікке отықпай,</w:t>
        <w:br/>
        <w:t>қыр қазағы болып қала берген мен байғұс, тамағын жүре жеп,</w:t>
        <w:br/>
        <w:t>ышқырын жүре қасынып, борс-борс желген Мәскеу жұртына ілесе</w:t>
        <w:br/>
        <w:t>алмай, отыздан кейінгі оқуы құрысын деп елге қайтпақ едім, Тәкен</w:t>
        <w:br/>
        <w:t>ағамыз болмағанда қайтып та кетер едім.</w:t>
        <w:br/>
        <w:t>- Бетті бір түзеген соң жол ортадан жалт беру жігіттің мінезі</w:t>
        <w:br/>
        <w:t>емес, - деп тоқтатқан.</w:t>
        <w:br/>
        <w:t>Бөтен қала, бөтен жұрт, бөтен ниет, кіл бөтеннің ортасында</w:t>
        <w:br/>
        <w:t>жетімсіреп жүрген пақыр, ағамыз да жетім көңіл шығар деп аз күн</w:t>
        <w:br/>
        <w:t>бауыр басып қалған соң қия алмап едім. Әйтеуір қара тұтарым да,</w:t>
        <w:br/>
        <w:t>пана тұтарым да Тәкең.</w:t>
        <w:br/>
        <w:t>Жалаңбас, жалаң пла, өкшесі қисайған жаздық туфлимен</w:t>
        <w:br/>
        <w:t>қыстан шығатын ағамыз жіліншігі жылтыңдап сірке жаңбырды</w:t>
        <w:br/>
        <w:t>жыртып жөнелді. Воровский көшесінен Восстание алаңына шыға</w:t>
        <w:br/>
        <w:t>бергенде танауды бір бұрап тастап:</w:t>
        <w:br/>
        <w:t>- Кетік бала, ұста!- деді.</w:t>
        <w:br/>
        <w:t>Мәскеу арбакештерінің: Алматыдағы әріптестерінен айырма-</w:t>
        <w:br/>
        <w:t>сы - қанағатшыл әрі әңгімешіл, шай-пұлға тиын тастасаң да</w:t>
        <w:br/>
        <w:t>рахметін айтып, жөн сілтеуге келгенде бажаңдай жанашырлық</w:t>
        <w:br/>
        <w:t>жасайтыны және бар. Алматының азнабайларына алтын берсең де</w:t>
        <w:br/>
        <w:t>қыртиып, алғыс айтудың орнына сенде құдды бір алашағы бардай</w:t>
        <w:br/>
        <w:t>азуын сықырлатып қала береді.</w:t>
        <w:br/>
        <w:t>Поезд енді ғана келіп тоқтаған екен.</w:t>
        <w:br/>
        <w:t>- Иә, бірің құрықтай, бірің бұлдырықтай болып тұрсыңдар</w:t>
        <w:br/>
        <w:t>ма? - деп Әлжекең әзілдей түсті.</w:t>
        <w:br/>
        <w:t>Құрықтайға қол беріп амандасты да, Бұлдырықтайды құшақтап,</w:t>
        <w:br/>
        <w:t>арқасынан қақты. Бұрын Әлжекенді сырттай білгенім болмаса,</w:t>
        <w:br/>
        <w:t>ауызекі әңгімелесіп, әңгіме-дүкенде тізе түйістіріп, алдынан</w:t>
        <w:br/>
        <w:t>өтпеген едім, үлкенде аға, кішіде іні жоқ әкесіз өскен жетім байғұс</w:t>
        <w:br/>
        <w:t>ақсақал арқамнан қаққан соң біртүрлі ішім елжіреп, көңілім босап</w:t>
        <w:br/>
        <w:t>сала бергені. Машинаға отырған соң да Мәскеудің бір кетігі толып</w:t>
        <w:br/>
        <w:t>қалған сияқты көрінген.</w:t>
        <w:br/>
        <w:t>- Әлжеке, қонақ үйге түсесіз бе, әлде бізбен жүресіз бе? - деді</w:t>
        <w:br/>
        <w:t>Тәкен, күтімге үйреніп қалған аға институттың жатақханасын</w:t>
        <w:br/>
        <w:t>қомсынып жүре ме деген үнінде жасқантпақтық та бар.</w:t>
        <w:br/>
        <w:t>- Сен пәтер алып па едің? деп алдыңғы орында отырған Әл-</w:t>
      </w:r>
    </w:p>
    <w:p>
      <w:r>
        <w:t>жекең бүкіл денесімен бұрылып үміттене қарады.</w:t>
        <w:br/>
        <w:t>79</w:t>
        <w:br/>
        <w:t>- Пәтер қайдан балсын, мына кетік бала екеуміз лит.институттың</w:t>
        <w:br/>
        <w:t>жатағын жайлап жатырмыз, екеумізде даңғарадай скі бөлмес.</w:t>
        <w:br/>
        <w:t>Салт бас, сабау қамшы Тәкеңнің тұрмыс жағдайының онша</w:t>
        <w:br/>
        <w:t>келіспей жүргенінен хабардар болса керек, Әлжекең мұңайып</w:t>
        <w:br/>
        <w:t>үнсіз қалды. “Япырай!” - деді де сөзінің аяғын жалғастырмай</w:t>
        <w:br/>
        <w:t>қойды. Оның жалғасында ағаны» ініге деген жанашырлығы жат-</w:t>
        <w:br/>
        <w:t>қанын сездім. Алматы болса бір жен. Мәскеуге иісі казақтың билігі</w:t>
        <w:br/>
        <w:t>жүрмейтініне, бөтен жұрт бөстегіне де отырғызбайтынына өкінген</w:t>
        <w:br/>
        <w:t>секілді.</w:t>
        <w:br/>
        <w:t>- Қонақ үйге барсақ баралық, бірақ екеуің де бүгін менің</w:t>
        <w:br/>
        <w:t>қасымнан кетпейсіндер, - деді Әлжекең. -- Мынау бұлты зілдей</w:t>
        <w:br/>
        <w:t>бұлыңғырда жалғыз өзім күңіреніп қонақ үйде қалай жатамын?!.</w:t>
        <w:br/>
        <w:t>Тәкең үндеген жоқ. Өмірі күй таңдамайтын ағамыз қаратаяқтың</w:t>
        <w:br/>
        <w:t>комфорты мен аста төк дастарқанынан қарабайыр тірліктің тулағы</w:t>
        <w:br/>
        <w:t>мен сара суын артық санайтын. Соны білетін Әлжекең:</w:t>
        <w:br/>
        <w:t>- Жатағыңа барсак та болады, - деді жұбатқандай. - Бір түнге</w:t>
        <w:br/>
        <w:t>жамбасым жақтырмас, өзіміз ғана болып, маңдайдың терін сыпырып</w:t>
        <w:br/>
        <w:t>тастап шәй ішелікші!</w:t>
        <w:br/>
        <w:t>“Өзіміз болып” дегенде тағы да Ішім жылып қалады. Қазақ</w:t>
        <w:br/>
        <w:t>“өзіміз” дегенді жиі айта бермейді, өйткені, оның астарында тек</w:t>
        <w:br/>
        <w:t>іштарту ғана емес, ет-бауырым, өзегім деген ұғым жатыр, жатқа</w:t>
        <w:br/>
        <w:t>білдіре бермейтін сезім, тамырдағы қан соғысындай ыстық лүпіл</w:t>
        <w:br/>
        <w:t>бар. Ағайынды жылытатын, алысты жібітетін де “өзім” деген</w:t>
        <w:br/>
        <w:t>ұғымның құдыреті...</w:t>
        <w:br/>
        <w:t>Өзіміз болып отырдық. Кетік бала орта кастрюль сары майға</w:t>
        <w:br/>
        <w:t>орыстың тұшпарасын қуырып алып келді. Кейінде, Жұбан ағамыз</w:t>
        <w:br/>
        <w:t>Мәскеуге келіп кеткен сайын ресторанның сыпайы дәмін жатырқап,</w:t>
        <w:br/>
        <w:t>“бір күннен соң сабын шайнағандай болады екенсің, мұнан да үйге</w:t>
        <w:br/>
        <w:t>барып, Қалиханның қуырма пельменін жейікші”,- дейтұғын. Тәкең</w:t>
        <w:br/>
        <w:t>осында көшкен соң жатақхана үй атанды. Үй атандырып отырған</w:t>
        <w:br/>
        <w:t>Тәкең: келген-кеткенді айтпағанда, курсанттар мен семинаристер,</w:t>
        <w:br/>
        <w:t>Аян бастаған студенттер, арасында қарашай-балқары дабар, Тәкеңді</w:t>
        <w:br/>
        <w:t>сағалайтын, Тәкеңді ағалайтын, қарыны ашқандарға қамқоршы,</w:t>
        <w:br/>
        <w:t>қалам ұстағандарға үлгі еді. Тәкеңді бір күн көрмей қалсақ, жатақ-</w:t>
        <w:br/>
        <w:t>тың бір қабырғасы үңірейіп, жетімсіреп отыратынбыз. Мәскеуден</w:t>
        <w:br/>
        <w:t>кете қалсақ, артымызға тастап кетер жалғыз сағынышымыз Тәкең,</w:t>
        <w:br/>
        <w:t>Мәсекуге келе қалсақ, асығып жетер сағынышымыз Тәкең, ол</w:t>
        <w:br/>
        <w:t>жоқ жерде астананың бөтен екені, сенің де астанаға бөтен екенің</w:t>
        <w:br/>
        <w:t>бірден есіңе түседі де, біреудің есігінде жүргендей еңсең түсіп, ұлы</w:t>
        <w:br/>
        <w:t>қаланың ұлысы тұрмақ құлына да сүйкенгің келмей, зерезеп көңіл</w:t>
        <w:br/>
        <w:t>елегізіп, елге қарап ұлисың.</w:t>
        <w:br/>
        <w:t>Бірі ақсақал, бірі аға жасында болған соң бір- біріне ақыл ай-</w:t>
        <w:br/>
        <w:t>тып, әдебиет жайында әңгіме сапырысқан жоқ. Бірақ бір-бірін</w:t>
        <w:br/>
        <w:t>іштей оқып отырған сиякты: Үндемей ғана анда-санда танауды</w:t>
        <w:br/>
        <w:t>бұрап тастап, әріптесіне тілсіз еріп, ділмәрсуді жақтырмайтын</w:t>
        <w:br/>
        <w:t>жұмбақтай Тәкеңнің мінезін Әлжекең баяғыдан білсе керск, сұрақ</w:t>
        <w:br/>
        <w:t>қоймай, сұранып сөйлемей, інісінің ырқында отырды. Алда-жал-</w:t>
        <w:br/>
        <w:t>80</w:t>
      </w:r>
    </w:p>
    <w:p>
      <w:r>
        <w:t>да сыртқа шыға қалса, біреуді даттап, біреуді боқтап, жат көз</w:t>
        <w:br/>
        <w:t>іштегі жарасын жазып беретіндей тек өсек арқалап келетіндерді</w:t>
        <w:br/>
        <w:t>де көргенбіз. Ялтадағы шығармашылық үйінде 24 күн қамалып</w:t>
        <w:br/>
        <w:t>жатып, ел сағынып қалған соң ба, Әлжекеңе иісі қазақтың жаманы</w:t>
        <w:br/>
        <w:t>жоқ секілді, аңғал да қамсыз көңіліне, әзіл аралас жаяу әңгімесіне</w:t>
        <w:br/>
        <w:t>сенсек, Алматыда жұмақ орнап қалғандай. Коньяктан шымшып</w:t>
        <w:br/>
        <w:t>қана дәм татып отырып:</w:t>
        <w:br/>
        <w:t>- Мынаның бәрін жинаңдар, - деп дастарқанға бата берді де:-</w:t>
        <w:br/>
        <w:t>бір түнгі ұйқымызды қаза қылып қарта ойнаймыз, - деді.</w:t>
        <w:br/>
        <w:t>Ермек үшін көндік. Қалталарың бар ма деп сұраған да жоқ,</w:t>
        <w:br/>
        <w:t>қалтамыздың бар-жоғын өзі де сезетін болуы керек, әдейі жорта</w:t>
        <w:br/>
        <w:t>жасады ма, Әлжекең аңғал ойнап, артық заказ беріп құлап отырды</w:t>
        <w:br/>
        <w:t>да, Тәкең ағамыздың қолы жүріп берді.</w:t>
        <w:br/>
        <w:t>Мәсекудің тұнжыраған таңы қарақұрық терсзені тесе алмай,</w:t>
        <w:br/>
        <w:t>кейісті қабағын зорға ашқан. Бізбен бірге түн асқан Әлжекең бір</w:t>
        <w:br/>
        <w:t>кесе қара шайдан соң қунап шыға келді. Осыдан отыз екі жыл</w:t>
        <w:br/>
        <w:t>бұрынғы Әлжекең бүгінгі менен әлдекайда жас еді. Сол кездегі</w:t>
        <w:br/>
        <w:t>ағаларымыздың орны бөлек Пе, сонда да олар ақсақал атанған.</w:t>
        <w:br/>
        <w:t>Жасы жүзге жетсе де ақсақал бола алмағандар аз ба? Жас атаулыны</w:t>
        <w:br/>
        <w:t>өзімсіне сөйлейтін әдетімен:</w:t>
        <w:br/>
        <w:t>- Ғабең Жапониядан келіп, Мәскеу қонақ үйінде жатқан көріне-</w:t>
        <w:br/>
        <w:t>ді, қазір үшеуміз де барып сәлем беріп шығамыз, - дегенді бұйырып</w:t>
        <w:br/>
        <w:t>айтқандай болып еді, ырылдақпен сақалын қырып тұрған Тәкен</w:t>
        <w:br/>
        <w:t>селт еткен жоқ.</w:t>
        <w:br/>
        <w:t>- Сағат тоғызда қызметке баруым керек, кетік бала ертіп барады</w:t>
        <w:br/>
        <w:t>ғой, - деп селқос жауап бере салды, артынша: - шынымды айтсам,</w:t>
        <w:br/>
        <w:t>менің Ғабит ауруым жоқ! - дегенде танадай көзі жалт ете қалып еді,</w:t>
        <w:br/>
        <w:t>жанарынан бұрын- сонды байқамаған ызалы ұшқынды көрдім.</w:t>
        <w:br/>
        <w:t>Әлжекең інісінің шорт сөзінен тіксініп қалды, бірақ не болды</w:t>
        <w:br/>
        <w:t>деп сұраған жоқ, қолқасын өткізе алмағанына ренжіген де жоқ.</w:t>
        <w:br/>
        <w:t>Тәкең қызметке бір апта түске дейін, бір апта түстен кейін баратын.</w:t>
        <w:br/>
        <w:t>Бұл жұмадағы кезегі түс ауа еді, неге екені белгісіз, қасақана жалған</w:t>
        <w:br/>
        <w:t>сөйледі. Бұл оның табиғатында жоқ қылық сді.</w:t>
        <w:br/>
        <w:t>Біз келгенде Ғабең таңғы туалетін ендіғанааяқтап, жеңіл киіммен</w:t>
        <w:br/>
        <w:t>отыр екен. Екі ағамыздың әңгімесіне артық құлақ болмайын деп</w:t>
        <w:br/>
        <w:t>кетуге ыңғайланып едім, сөзін де кербез тастайтын әдетімен Ғабең:</w:t>
        <w:br/>
        <w:t>- Қалихан, сен қуыс үйден құр шықпа дегенді Мәскеуге келген</w:t>
        <w:br/>
        <w:t>соң ұмытып қалып па едің? -- деп тоқтатып алды.</w:t>
        <w:br/>
        <w:t>Аман-сүгірден соң зыта жөнелудің орынсыз екенін онсыз да</w:t>
        <w:br/>
        <w:t>сезгем, екеуара әңгімеде еншім болмаған соң жөн-жосықсыз қала</w:t>
        <w:br/>
        <w:t>беруден қысылғаным да рас. Дүдәмал ойдан Ғабеңің өзі құтқарды.</w:t>
        <w:br/>
        <w:t>Қазақи дәстүрдің бәрі бірдей қайдан жаман болсын.</w:t>
        <w:br/>
        <w:t>Сыпайы ғана таңғы ас келді. Үш рюмка ерткен торғын түсті</w:t>
        <w:br/>
        <w:t>коньяк табаққа атқосшы болып жүр екен. Мен шишаға ұмтыла</w:t>
        <w:br/>
        <w:t>қоймаған соң ыдысты да кербез ұстайтын Ғабеғ күрең бөтелкенің</w:t>
        <w:br/>
        <w:t>қынай белінен шымшып қана көтеріп, шұр еткізіп қана оймақтай</w:t>
        <w:br/>
        <w:t>құтылардың ындынын жібіткен болды.</w:t>
        <w:br/>
        <w:t>81</w:t>
      </w:r>
    </w:p>
    <w:p>
      <w:r>
        <w:t>шығасы” еді. Қалай екен дегендей бетімізге күлімсіреп қарайды.</w:t>
        <w:br/>
        <w:t>Сирағын сипалап отырған Әкім:</w:t>
        <w:br/>
        <w:t>- Повысыңыз керемет, тек анау әп-әдемі танаудан дым қалдыр-</w:t>
        <w:br/>
        <w:t>майтын болдыңыз ғой! - дегенде ағамыздың карқылдап кеп күл-</w:t>
        <w:br/>
        <w:t>гені бар.</w:t>
        <w:br/>
        <w:t>Тәкең ойланып көп жүріп, тез жазатын. Ара-тұра көк домбы-</w:t>
        <w:br/>
        <w:t>расын сабалап-сабалап алғаны болмаса, жазу столынан тұрмайтын.</w:t>
        <w:br/>
        <w:t>Ауруханаға қамалған үш күнде “Қараойды” алып қайтты. Бірақ:</w:t>
        <w:br/>
        <w:t>“Тәкен ауру екен, ауруханада жатыр екен” деген өсек Алматыға</w:t>
        <w:br/>
        <w:t>“Қараойдан” бұрын жеткен. Мұның да бүкпесін мен Ғабенмен</w:t>
        <w:br/>
        <w:t>болған кездесуден соң барып түсіндім.</w:t>
        <w:br/>
        <w:t>Сол оқиғадан біраз бұрын: “Тәкен елге қайтатын болыпты,</w:t>
        <w:br/>
        <w:t>Жазушылар одағына екінші хатшылыққа барады екен” деген</w:t>
        <w:br/>
        <w:t>әңгіме естігенбіз. Әрі қуандық, әрі қобалжыдық. Мәскеуде Тәкенсіз</w:t>
        <w:br/>
        <w:t>қалатын болдық-ау деп көңілді мұң шалды. Сөйтсек, кейбіреулерге</w:t>
        <w:br/>
        <w:t>Тәкеннен гөрі тақ қымбат екен. Сонсоң да өсекпен болса да оны</w:t>
        <w:br/>
        <w:t>елге жолатпай жасқай тұру керек болыпты. Кейін бір оңашада:</w:t>
        <w:br/>
        <w:t>“Тәке, сондағы бір сөздің аяғы не болды?” -- деп сұрағанымда</w:t>
        <w:br/>
        <w:t>темекісін бір сорып лақтырып жіберді де:</w:t>
        <w:br/>
        <w:t>- Сүрткенім бар! - деді.</w:t>
        <w:br/>
        <w:t>Талант дейтұғын бақ кез келгенге талғаусыз қона бермейді.</w:t>
        <w:br/>
        <w:t>Бақ қонбағандардың қашанда таққа ұмтылатын әдеті. Алланың</w:t>
        <w:br/>
        <w:t>бермегенін атақпен ұрып алғысы келетіндер аз ба! Атақ үшін</w:t>
        <w:br/>
        <w:t>атасын да сатып, батаны албастыдан тілейді. Албастының</w:t>
        <w:br/>
        <w:t>қызғаныштан басқа берер батасы жоқ. Осы ретте Моруаны»:</w:t>
        <w:br/>
        <w:t>“Зависть умеряет свое бешенство только вдоволь насытившись</w:t>
        <w:br/>
        <w:t>своим невежеством” деген сөзін қайталағым келіп тұр. Бальзак</w:t>
        <w:br/>
        <w:t>әлемінің биігі - “Шегірен былғары” жарық көргенде жанында</w:t>
        <w:br/>
        <w:t>жүрген кешегі дос-жарандары қызғаныштан жарылып кете</w:t>
        <w:br/>
        <w:t>жаздап, түгелдей жамандап шыға келіпті. Бір ғана роман емес,</w:t>
        <w:br/>
        <w:t>автордың артынан шөп ертіп, от қойып өртеп жібере жаздаған екен.</w:t>
        <w:br/>
        <w:t>Бүгін ойлап отырсам, Тәкен турапы алыпқашпа әңгіме “Ақбоз</w:t>
        <w:br/>
        <w:t>романының дүниеге келуімен байланысты сияқты. Қазақ</w:t>
        <w:br/>
        <w:t>прозасындағы лирикалық, Психологиялық бөлек жанрдағы бұл</w:t>
        <w:br/>
        <w:t>роман бұған дейінгі талайлардың көркемсөзге татымайтын жалған</w:t>
        <w:br/>
        <w:t>боямаларының нарқын бұзып, жалған атақпен жүрген беделдердің</w:t>
        <w:br/>
        <w:t>абыройына нұқсан келтіргенге ұқсайды.</w:t>
        <w:br/>
        <w:t>ХХ ғасырдың басында қазаққа қасірет әкелген Қазан төңкері-</w:t>
        <w:br/>
        <w:t>сін аймандай ғын шешіндірген алғашқы роман коммунистік идео-</w:t>
        <w:br/>
        <w:t>логияның кеңірдегіне кесек боп көлденең кептеліп қалды да, оның</w:t>
        <w:br/>
        <w:t>авторын бірден. қара тізімге алып, қалпағын теріс кигізбесе де,</w:t>
        <w:br/>
        <w:t>әлеуметтік ой-пікірді лоблытпас үшін оны ұлттық рухани өмірден</w:t>
        <w:br/>
        <w:t>шеттету керек болды.</w:t>
        <w:br/>
        <w:t>Тәкеңнің қиыр жайлап, шет қонып жүріп алуына осы да</w:t>
        <w:br/>
        <w:t>себеп болғап шығар. Оны әуелі әдебиеттегі бетке ұстар дейтұғын</w:t>
        <w:br/>
        <w:t>бес-алты замандастарының тізімінен сызып тастады да, кейін</w:t>
        <w:br/>
        <w:t>“Ақбоз аттың” авторы қайда деп іздеген де жоқ. Елдің мәдени,</w:t>
        <w:br/>
        <w:t>84</w:t>
        <w:br/>
        <w:t>рілді. Ол Қытайдағы КСРО елшілігінде істеп, елге оралған беті еді.</w:t>
      </w:r>
    </w:p>
    <w:p>
      <w:r>
        <w:t>Ағайындары сыйлап, Ауыл Кеңесінің төрағасы сайлаған. Оның</w:t>
        <w:br/>
        <w:t>Тәкенге жекжаттығы бар еді. Екі көзіміз төрт болып отырғанда,</w:t>
        <w:br/>
        <w:t>Тәкен Әлімқұлов Аянды ертіп, Созаққа қарай өтіп кетіпті.</w:t>
        <w:br/>
        <w:t>Бірнеше күннен кейін А.Нысаналиннің жалғыз өзі келді.</w:t>
        <w:br/>
        <w:t>«Жартытебеден кайттым» дегеннен басқатіс жарған жоқ. Қазбалап</w:t>
        <w:br/>
        <w:t>сұраған да жоқпыз. Ертеңіне сәсекеде Тәкен аға келіп тұр. «Әй,</w:t>
        <w:br/>
        <w:t>сен баланың бұның не?» деп кінәраттаған да емес. Оңашада бір-</w:t>
        <w:br/>
        <w:t>бірімен шүңкілдесіп, тіл табысқан шығар, әйтеуір, ауылдағыларға</w:t>
        <w:br/>
        <w:t>сыр алдырмады. Біз болсақ аң-таңбыз.</w:t>
        <w:br/>
        <w:t>Қоңыр күзге салым Т.Әлімқұловтың туғанына 60 жыл толу</w:t>
        <w:br/>
        <w:t>мерейтойы атап өтілетін болды. Күнгейге жайсыз тиетіні - Жуа-</w:t>
        <w:br/>
        <w:t>лыдан Мұзбел арқылы соғатын Шақпақ желімен Арыстанды-</w:t>
        <w:br/>
        <w:t>Қарабас қосылса, дүниенің астаң-кестеңін шығарады. Бір абырой</w:t>
        <w:br/>
        <w:t>болғанда, олар мазалаған жоқ.</w:t>
        <w:br/>
        <w:t>Тайдың болғанынан боладысы қызық. Оның үстіне Т.Әлімқұ-</w:t>
        <w:br/>
        <w:t>лов - әдебиеттің үлкен тұлғасы. Оған деген халык сүйіспеншілігі</w:t>
        <w:br/>
        <w:t>шексіз. Қазақтың біраз қаламгері Алатау асып, Ш.Айтматовтың</w:t>
        <w:br/>
        <w:t>жарты ғасырлық мерейтойына кетіпті де, Тәкен тойына қайнағасы</w:t>
        <w:br/>
        <w:t>Бек Тоғысбаев, жеңгеміз Есімгүл Болысбаева - Әлімқұлкеліп,</w:t>
        <w:br/>
        <w:t>баласы Рауан, ақын Аяп Нысаналин келіп, Созақ ауданын аралап,</w:t>
        <w:br/>
        <w:t>«Алғабас» кеңшарына соғатын болыпты. Ақылдаса келе, совхоз</w:t>
        <w:br/>
        <w:t>директоры Николай Кирилович Бурмистровтың үйінде қонақтар-</w:t>
        <w:br/>
        <w:t>ды қарсы алатын болып келісілді. Бұл өзі орыс болса да, қазақ</w:t>
        <w:br/>
        <w:t>тіліне судай, ел арасынатуған бауырдай сіңісіп кеткен жан болатын.</w:t>
        <w:br/>
        <w:t>Біздің қарындасымыз Бекзадамен бір сыныпта оқыған Татьяна</w:t>
        <w:br/>
        <w:t>әлі барынша ән айтып, сахнаға шыға қоймаған кез, ұялшақ. Әлде</w:t>
        <w:br/>
        <w:t>қазақтардың ішінде өсіп, оқыған соң ба, шығыс қызына тән бекзат</w:t>
        <w:br/>
        <w:t>биязылық басым еді.</w:t>
        <w:br/>
        <w:t>«Қаз тойғанына емес, орғанына семіреді». Қаншама жайылып</w:t>
        <w:br/>
        <w:t>төсек, жатып жастық болғанға емес, қонақтар көңілге қатты риза</w:t>
        <w:br/>
        <w:t>болып аттанды. Рәсім бойынша сый-сыяпат көрсетілді. Ондай-</w:t>
        <w:br/>
        <w:t>ондай кездесулер көкейден кете мс?</w:t>
        <w:br/>
        <w:t>Есімгүл БОЛЫСБАЕВА-ӘЛІМҚҰЛКЕЛІНІ,</w:t>
        <w:br/>
        <w:t>жазушының жары</w:t>
        <w:br/>
        <w:t>ЖҰЛДЫЗДАР ЖАРҚЫРАЙ БЕРЕДІ</w:t>
        <w:br/>
        <w:t>Ол маған өзін сыйлады</w:t>
        <w:br/>
        <w:t>1967 жылды» жазында медициналық иниститутқа түсемін</w:t>
        <w:br/>
        <w:t>деген үмітпен Мәскеу қаласына аттандым. Мені әуежайдан</w:t>
        <w:br/>
        <w:t>ұзын бойлы, қыр мұрынды, қалың қасты, әдемі киінген, көрікті</w:t>
        <w:br/>
        <w:t>жігіт ағасы күтіп алды. Ол КСРО Жазушылар одағының қазак</w:t>
        <w:br/>
        <w:t>90</w:t>
        <w:br/>
        <w:t>кісіге жоламайтын да әдеті бар-тұғын. Оның ғаламат білімдарлығы</w:t>
        <w:br/>
        <w:t>мен сезімтал интуициясынан жасқанып, тереңін түртпей, бәске</w:t>
        <w:br/>
        <w:t>шақырмай, әзіл-калжыңымен ғана жарасатын жақын жандар</w:t>
        <w:br/>
        <w:t>қасында жүрді. Бір күндік, иә бір сәттік әңгімеден соң барын</w:t>
        <w:br/>
        <w:t>тауысып алатын “интеллектуалдардың” ертеңінде оған қызығы жоқ</w:t>
        <w:br/>
        <w:t>еді, содан соң да сол аламның шыжығынан да кашатын. Сонсоң</w:t>
        <w:br/>
        <w:t>да оны ағаш атқа мінгізушілер кәп болды. Көзінше құрақ ұшып</w:t>
        <w:br/>
        <w:t>қол беріп, көмескіде саусағын шошайтқандар да бүгінде Тәкеншіл</w:t>
        <w:br/>
        <w:t>болғансиды...</w:t>
        <w:br/>
        <w:t>Тұман да емес, жаңбыр да емес, не аспаны жоқ, не Алатауы жоқ</w:t>
      </w:r>
    </w:p>
    <w:p>
      <w:r>
        <w:t>Алматының саңылаусыз, есте қалмайтын, білінбей жылжып бара</w:t>
        <w:br/>
        <w:t>жатқан ен-танбасыз белгісіз күні еді. Әл- -Фараби шығармашылық</w:t>
        <w:br/>
        <w:t>үйінің алабұдыр фоэсіндегі сөйлемейтін, сөйлесе сүреті қашып</w:t>
        <w:br/>
        <w:t>кететін сақау телевизорына тейміріп отырғанбыз. Асқар бар, Әкім</w:t>
        <w:br/>
        <w:t>бар, ағамыз бар, қалғаны есімде жоқ. Кезінде көркемдігі жігіттің</w:t>
        <w:br/>
        <w:t>төресіне дес бермеген ағамыз алпыстың тоғызына енді іліккенде</w:t>
        <w:br/>
        <w:t>аяқ астынан күрт сынды: шодырайған бет сүйекке қарауыл болып</w:t>
        <w:br/>
        <w:t>қоңқиған мұрын қалды, күрең нұрлы жүзі қуқыл тартып, танадай</w:t>
        <w:br/>
        <w:t>шаралы көздің оты өшкен соң мынау бей-берекет заманнан аял-</w:t>
        <w:br/>
        <w:t>дайтын тиянақ таппағандай дүниеге немкетті қарап отырып, қажып</w:t>
        <w:br/>
        <w:t>отырып:</w:t>
        <w:br/>
        <w:t>- Еше пятнадцать дней и, конец! -- дейді.</w:t>
        <w:br/>
        <w:t>Аспаны да жоқ. Алатауы да жоқ ақшацыт терезеге әншейін</w:t>
        <w:br/>
        <w:t>қарап отырып айта салған. Қайтып келмейтін, қайтып көрмейтін,</w:t>
        <w:br/>
        <w:t>мынау ақшаңыт терезе секілді беймағлұм дүниенің ар жағына</w:t>
        <w:br/>
        <w:t>сағыныштай сіңіп бара жатыр еді. Он бес күннен соң неден</w:t>
        <w:br/>
        <w:t>құтылатынын айтқан жоқ.</w:t>
        <w:br/>
        <w:t>Тұп-тура он бес күн дегенде ағамыз жарық дүниемен қоштасты.</w:t>
        <w:br/>
        <w:t>Өзінің дүниеден өтерін он бес күн бұрын сезіп, Алматыға сүйегін</w:t>
        <w:br/>
        <w:t>де қалдырғысы келмей, өзінің Созағына алып кеткені де ерекше</w:t>
        <w:br/>
        <w:t>бір қасиеттің бірі шығар. Даналар мен даралардың, тентектер мен</w:t>
        <w:br/>
        <w:t>тектілердің отаны - қасиетті Созақ жеріндегі гулие-энбилердің</w:t>
        <w:br/>
        <w:t>зиратына касиетті тағы бір ағамыздың күмбезі барып қосылды...</w:t>
        <w:br/>
        <w:t>Ф</w:t>
        <w:br/>
        <w:t>Тынымбай НҰРМАҒАМБЕТОВ</w:t>
        <w:br/>
        <w:t>МІНЕЗ</w:t>
        <w:br/>
        <w:t>Жазушының жазушыны білуі үшін олардың араласуы ғана шарт</w:t>
        <w:br/>
        <w:t>па? Жазушының жазған шығармалары бар емес пе? Шығарманы</w:t>
        <w:br/>
        <w:t>оқып, оның авторының мінез-құлқын, болмысын аңғаруға да</w:t>
        <w:br/>
        <w:t>болмас па?</w:t>
        <w:br/>
        <w:t>Тәкен Әлімқұловпен жақын араласып көрген жан емеспін.</w:t>
        <w:br/>
        <w:t>Шығармашылық үйінде бір асханадан дәм татып, ұшырасқанда</w:t>
        <w:br/>
        <w:t>сәлемдесіп жүрген кездеріміз болған. Бірак бір асханадан дәм</w:t>
        <w:br/>
        <w:t>86</w:t>
        <w:br/>
        <w:t>әдебиеті бойынша консультанты Тәкен Әлімқұлов болатын, Мен</w:t>
        <w:br/>
        <w:t>оны сырттай білуші сдім. Өйткені мен 10 жасымнан бастап Бек</w:t>
        <w:br/>
        <w:t>Тоғысбаев ағамның қолында өстім. Сонда ой Тәкен туралы жиі</w:t>
        <w:br/>
        <w:t>айтып отырушы еді. Тәкенді азамат ретінде де, қаламгер ретінде</w:t>
        <w:br/>
        <w:t>де қатты сыйлайтын. Екеуі жақсы дос болатын. Мені әуежайдан</w:t>
        <w:br/>
        <w:t>Тәкеннін күтіп алуының сыры осында еді. Мен ол кезде 20</w:t>
        <w:br/>
        <w:t>жастағы бойжеткенмін. Ал Тәкен ер жасы елуде. Амандық-саулық</w:t>
        <w:br/>
        <w:t>сұрасып, танысқаннан кейін ол мені жатақханаға орналастырды.</w:t>
        <w:br/>
        <w:t>Емтихан тапсырған сайын келіп тұрды. Қолы бос кезінде киноға,</w:t>
        <w:br/>
        <w:t>театрға, циркке, футболға апарып, қаланы аралататын. Сөйтіп</w:t>
        <w:br/>
        <w:t>жүріп, бір-бірімізге бауыр басып қалдық. Алты айдан соң, ол</w:t>
        <w:br/>
        <w:t>маған сөз салды. Жұрттар сияқты гүл сыйлап, емеурін білдіріп,</w:t>
        <w:br/>
        <w:t>майдалап жатпады, Мәселені төтесінен бір-ақ қойды. “Сен маған</w:t>
        <w:br/>
        <w:t>тұрмысқа шық. Ата-анаңның, Бектің алдынан өт Десең өтейін.</w:t>
        <w:br/>
        <w:t>Маған қояр шартың болса, айт. Бәрін де орындаймын. Көнсең</w:t>
        <w:br/>
        <w:t>осы жолы келісімінді бер. Көнбесең қайта сөз салмаймын” деді.</w:t>
        <w:br/>
        <w:t>Алғашқыда мен қоркып кеттім. Ойлана келе, келісім бердім. Міне,</w:t>
        <w:br/>
        <w:t>біз осылай отбасын құрдық. Ат шаптырып, той жасаған жоқпыз.</w:t>
        <w:br/>
        <w:t>Оны да Тәкен алдын ала ескерткен болатын. Сол жолы: “Сен менен</w:t>
      </w:r>
    </w:p>
    <w:p>
      <w:r>
        <w:t>Жаңа жыл, туған күн, 8 наурыз мейрамдарында сыйлық күтпе.</w:t>
        <w:br/>
        <w:t>Өйткені мен саған өзімді сыйладым” деп қадап айтты. Оның осы</w:t>
        <w:br/>
        <w:t>шарттарын мен бұлжытпай орындадым. Ол өзі ерекше жаралған,</w:t>
        <w:br/>
        <w:t>бітім-болмысы бөлек адам еді. Мәскеу қаласында 27 жыл тұрып,</w:t>
        <w:br/>
        <w:t>орысша ойлап, орысша сөйлеп жүрсе де, бойынан қазақ тілінің</w:t>
        <w:br/>
        <w:t>құнарын жоғалтпады. “Социалистік Қазақстан”, “Лениншіл жас”,</w:t>
        <w:br/>
        <w:t>“Қазақ әдебиеті” газеттері мен “Жұлдыз” журналын калт жібермей</w:t>
        <w:br/>
        <w:t>оқып отыратын.</w:t>
        <w:br/>
        <w:t>Тәкен өз мерейтойына қатысқан жоқ</w:t>
        <w:br/>
        <w:t>1970 жылы Алматыға көшіп келдік. Сонда ол ешкімнің алдына</w:t>
        <w:br/>
        <w:t>барып жұмыс сұраған жоқ. Үйде отырып, бұрқыратып шығар-</w:t>
        <w:br/>
        <w:t>маларын жазды. Ол жазуға отырғанда, ешқандай күй талғамайтын.</w:t>
        <w:br/>
        <w:t>Үй көшіп жатса да, өртеніп жатса да, көңіл аудармайтын.</w:t>
        <w:br/>
        <w:t>“Гавана” деген сигара тартып, жұмыс істеп отыра беретін. Негізі</w:t>
        <w:br/>
        <w:t>ол шығармаларының басым көпшілігін Мәскеуде жүріп жазды.</w:t>
        <w:br/>
        <w:t>Ал, алматыға келген соң көбінесе аудармамен айналысты. Ара-</w:t>
        <w:br/>
        <w:t>арасында әдеби зерггеу және сын мақалалар жазып қоятын. Жалпы,</w:t>
        <w:br/>
        <w:t>өте еңбекқор адам еді. Тәкен ешқандай ақын-жазушылармен</w:t>
        <w:br/>
        <w:t>қоян-қолтық араласкан жоқ. Рас, кезінде Төлеген Тоқбергеновпен</w:t>
        <w:br/>
        <w:t>қарым-қатынасымыз жақсы болды. Тәкен Зейнолла Серікқалисвті</w:t>
        <w:br/>
        <w:t>өзіне жақын тартатын. Екеуі анда-санда шахмат ойнап тұратын.</w:t>
        <w:br/>
        <w:t>Ал Мұқағалиды ерекше жақсы көруші еді. Екеуі оңаша отырып,</w:t>
        <w:br/>
        <w:t>ұзақ сөйлесетін. Қазір ойлаймын, олар бір-бірін сол кезде-ақ</w:t>
        <w:br/>
        <w:t>танып, мойындаған скен ғой. Жалпы, Тәкен руға, жүзге, жерге</w:t>
        <w:br/>
        <w:t>бәлінгендерді ұнатпайтын. Сондықтап да ешкімді жанына жақын</w:t>
        <w:br/>
        <w:t>жібермейтін.</w:t>
        <w:br/>
        <w:t>91</w:t>
        <w:br/>
        <w:t>Созақ ауданының орталығында Тәкеннің 60 жылдық мерей-</w:t>
        <w:br/>
        <w:t>тойы аталып өтетін болды. Қонақтардың бәрі шақырылып,</w:t>
        <w:br/>
        <w:t>тойға қызу дайындық жүріп жатқан болатын. Сол күні ауданға</w:t>
        <w:br/>
        <w:t>қаңғалақтап өкімет басшыларының бірі келіп қалды. Ауданның</w:t>
        <w:br/>
        <w:t>бүкіл басшылары соның соңынан кетті де, той келесі күнге</w:t>
        <w:br/>
        <w:t>қалдырылды. Тәкен қатты ашуланды. Бірақ ешкімге үндеген</w:t>
        <w:br/>
        <w:t>жоқ. Мен аудан басшыларына барып: “Хатшы бүгін келеді, ертең</w:t>
        <w:br/>
        <w:t>кетеді. Соның шашбауын көтеріп, осы топырақта дүниеге келген</w:t>
        <w:br/>
        <w:t>дарынды ұлдарыңды өзекке тептіңдер. Осы істерің үшін әлі</w:t>
        <w:br/>
        <w:t>ұялатын боласыңдар” деп қатты айтып кеттім. Ертесіне Тәкен өз</w:t>
        <w:br/>
        <w:t>мерейтойына қатыспай кетіп қалды.</w:t>
        <w:br/>
        <w:t>Өз заманынан оза туған адам еді</w:t>
        <w:br/>
        <w:t>Біз Тәкен екеуміз үлгілі отбасы болып, тату-тәтті ғұмыр кештік</w:t>
        <w:br/>
        <w:t>деп айта алмаймын. Әйтеуір біреуден ілгері, біреуден кейіп</w:t>
        <w:br/>
        <w:t>дегендей, жұрт қатарлы өмір сүрдік. Бір-бірімізді алақанымызға</w:t>
        <w:br/>
        <w:t>салып, аялаған да, көңіліміз қалып, ренжіскен де кезіміз болды.</w:t>
        <w:br/>
        <w:t>Ол 1986 жылдың желтоқсан айында айықпас дертке ұшырады.</w:t>
        <w:br/>
        <w:t>Алты ай төсек тартып жатын, 1987 жылдың 13 сәуірінде дүниеден</w:t>
        <w:br/>
        <w:t>озды. Әрине, Тәкен өзінің қайтыс болатынын білді. Көзге көрініп</w:t>
        <w:br/>
        <w:t>келген ажалды салқынқанды қарсы алды, ешкімнің өзін аяғанын,</w:t>
        <w:br/>
        <w:t>мүсіркегенін көргісі келген жоқ. Сондықтан да көңіл сұрап келген</w:t>
        <w:br/>
        <w:t>адамдарды қабылдамай қойды. Тек өлер алдында: “Мені туған</w:t>
        <w:br/>
        <w:t>жерім Созаққа жерлеңдер” деген аманат айтты. Сөйткен есіл ерді</w:t>
        <w:br/>
        <w:t>жерлеуге аудан мен облыс басшыларының бірі де келмеді. Бұл</w:t>
        <w:br/>
        <w:t>жолы олар ауданға келген Колбиннің етегіне намаз оқып жүрді.</w:t>
        <w:br/>
        <w:t>Тәкен қайтыс болғаннан кейін 15 жыл бойы оның зиратына</w:t>
      </w:r>
    </w:p>
    <w:p>
      <w:r>
        <w:t>барып, Құран бағыштап тұрдым. Құдайға шүкір, артында алтын-</w:t>
        <w:br/>
        <w:t>ның сынығындай болын, бір ұл, бір қызы қалды. Рауан- қаржыгер-</w:t>
        <w:br/>
        <w:t>экономист, Алма - дипломат. Екеуінен екі немерем бар.</w:t>
        <w:br/>
        <w:t>Келесі жылы Тәкен 90-ға толады. Оның өз заманынан оза</w:t>
        <w:br/>
        <w:t>туған адам вкендігіне ешкім шүбә келтіре қоймас. Тәкенді</w:t>
        <w:br/>
        <w:t>оқитын, іздейтін оқырмандар қатары осы ғасырда толыға</w:t>
        <w:br/>
        <w:t>түсетініне сенемін. Сондықтан мерейтой қарсаңында оның</w:t>
        <w:br/>
        <w:t>толық шығармалар жинағы жарық кәріп жатса, нұр үстіне нұр</w:t>
        <w:br/>
        <w:t>болар еді. Құдайға шүкір, Алматы мен Созақта Тәкеннің атында</w:t>
        <w:br/>
        <w:t>көше, мектеп бар. Соны жаныма жалау етіп, медеу тұтамын.</w:t>
        <w:br/>
        <w:t>Ендігі арманым - Оңтүстік Қазақстан облысының әкімі Өмірзақ</w:t>
        <w:br/>
        <w:t>Шүкеевке жолығып, Шымкент қаласынан Тәкеннің ескерткішін</w:t>
        <w:br/>
        <w:t>ашу туралы ұсыныс жасау. Ол бұл ұсынысымды дұрыс түсініп, оң</w:t>
        <w:br/>
        <w:t>шешім қабылдайды деген үмітім бар.</w:t>
        <w:br/>
        <w:t>Жазып алған</w:t>
        <w:br/>
        <w:t>Ермахан ШАЙЫХҰЛЫ</w:t>
        <w:br/>
        <w:t>92</w:t>
        <w:br/>
        <w:t>татып, анда-санда ұшырасқанда сәлемдесіп жүретін сол кездерден</w:t>
        <w:br/>
        <w:t>аңдағаным Тәкеңнің өзі де ұшырасқанның бәріне елпілдеп тұратын</w:t>
        <w:br/>
        <w:t>елгезек жан емес-ті. Түр-тұрпаты да ұшырамында қарапайым</w:t>
        <w:br/>
        <w:t>болғанымен, сол карапайымдылықтың аржағынан сыншыл да</w:t>
        <w:br/>
        <w:t>тәкаппар пайымдау бой көрсетіп тұрғандай әсер қалдыратын да,</w:t>
        <w:br/>
        <w:t>сол қарапайым көрінген жанға сыпайылықтан асып алдыр-салдыр</w:t>
        <w:br/>
        <w:t>сөйлеуге де, еркін мінез танытып араласып-құраласып кетуге де</w:t>
        <w:br/>
        <w:t>жасы кішілер бата бермейтін. Тіпті үйренген жандарымен де сол</w:t>
        <w:br/>
        <w:t>кісінің есі шыға ұзақ әңгімелесстініне менің күмәнім бар-ды. Мен</w:t>
        <w:br/>
        <w:t>өзімше ол кісіні өте аз сөзділердің қатарына жатқызагынмын.</w:t>
        <w:br/>
        <w:t>Газет алуға әлде кітап алуға ол кісінің бірде менің бөлмеме бас</w:t>
        <w:br/>
        <w:t>сұққаны бар. Сонда мен “кіріңіз, Тәке төрлетіңіз” деп орнымнан</w:t>
        <w:br/>
        <w:t>тұрдым. Қыс кезі еді. Тәкең босағада тұрып аяқ киімін шеше</w:t>
        <w:br/>
        <w:t>бастады. Мен “Ой, Тәке, кіре беріңіз мына суықта” дегенімшсе</w:t>
        <w:br/>
        <w:t>болмай, ақыры ол кісі нәскишең шығып, мен ұсынған орындыққа</w:t>
        <w:br/>
        <w:t>отыра беріп, “Осы сен бір әңгімеңде бәлен деген сөзді колдандың</w:t>
        <w:br/>
        <w:t>ғой. Сол үшін-ақ сыйлауға тұрасың” деп бір сөзді. айтты. Мен</w:t>
        <w:br/>
        <w:t>сондай сөзді қолданғанымды есіме түсіре алмасам да, “ол сөзді мен</w:t>
        <w:br/>
        <w:t>қолданғаным жоқ” демедім. Өйткені ол арадағы мән бергенім әлгі</w:t>
        <w:br/>
        <w:t>сөзді кімнің қолданғанында емес, Тәкен Әлімкұловтың әдебиетте</w:t>
        <w:br/>
        <w:t>қолданылатын жаңа сөздерге соншалық мән беретіндігінде болды.</w:t>
        <w:br/>
        <w:t>Әлгі сөздің есінде қалып, авторының анық есінде қалмауының</w:t>
        <w:br/>
        <w:t>өзі ол кісі үшін де авторы емес, сол сөз қуаныш болғандығы</w:t>
        <w:br/>
        <w:t>соншалықты түсінікті жай еді.</w:t>
        <w:br/>
        <w:t>Тәкен Әллімқұлов есімін институт қабырғасынан білемін.</w:t>
        <w:br/>
        <w:t>Әдебиет теориясынан беретін ұстазымыз ол кісінің “Ақбоз ат”</w:t>
        <w:br/>
        <w:t>романы туралы бізге біраз әңгімелеп, біраз сынап та тастаған кезі</w:t>
        <w:br/>
        <w:t>болған.</w:t>
        <w:br/>
        <w:t>Алпысыншы жылдардың аяғында Т.Әшімқұлов әңгімелері</w:t>
        <w:br/>
        <w:t>сол кездегі “Лениншіл жас” газетінде жиі жарияланып тұратын.</w:t>
        <w:br/>
        <w:t>Жазушы есімін биікке көтерген де сол әңгімелері еді. Оның</w:t>
        <w:br/>
        <w:t>шертпе күйлердің эсем тыңғылындай сазды әуенмен жазылған</w:t>
        <w:br/>
        <w:t>“Кертолғауы”, “Сарыжайлауы” оқырмандарды бейтарап қалдыр-</w:t>
        <w:br/>
        <w:t>ған жоқ.</w:t>
        <w:br/>
        <w:t>Махамбеттің ерлігін, өлімін суреттеген әдебиетімізде, құдайға</w:t>
        <w:br/>
        <w:t>шүкір, роман да, повестер де бар. Бірақ Тәкен Әлімқұловтың</w:t>
      </w:r>
    </w:p>
    <w:p>
      <w:r>
        <w:t>“Қараой” әңгімесіндей шынайы туынды кез келген қаламгердің</w:t>
        <w:br/>
        <w:t>қолынан туа береді десек, кателескендігіміз де болар еді.</w:t>
        <w:br/>
        <w:t>Сол әңгімелердің жазушы есімін биікке көтергендігі емей</w:t>
        <w:br/>
        <w:t>немене, жетпісінші жылдар басында әдеби сында да Тәкеннің біз</w:t>
        <w:br/>
        <w:t>атаған әңгімелерін дәріптеген мақалалар жазыла бастады. Жазушы</w:t>
        <w:br/>
        <w:t>туындыларын айрықша елеп, айрықша түсініп, оқырмандарға</w:t>
        <w:br/>
        <w:t>жазушыға тән айрықша айшықтарды түсіндірген өзінің жерлес</w:t>
        <w:br/>
        <w:t>інілері болды. Олар әдеби сыпда қарымды еңбек еткен Төлеген</w:t>
        <w:br/>
        <w:t>Тоқбергенов пен Асқар Сүлейменовтер еді.</w:t>
        <w:br/>
        <w:t>Кейінірек казақ радиосының бір деректерінен байқағаным</w:t>
        <w:br/>
        <w:t>Мұхтар Әусзовтің алпысыншы жылдар басындағы Оңтүстікке</w:t>
        <w:br/>
        <w:t>87</w:t>
        <w:br/>
        <w:t>Қараойдың үстінде қонкарға мен қызғыш құс ұшып жүрді.</w:t>
        <w:br/>
        <w:t>Күн батар шақ еді. Қараой қаралы қызыққа толып, дөңгеленіп</w:t>
        <w:br/>
        <w:t>бара жатты.</w:t>
        <w:br/>
        <w:t>Сол түні ай тұтылған».</w:t>
        <w:br/>
        <w:t>Мұнда кісі өлімі жайында көпсөзділік, натурализм жоқ, шертіп</w:t>
        <w:br/>
        <w:t>тұрған сезім құбылысын, жүрек дірілін аңғарасыз.</w:t>
        <w:br/>
        <w:t>Жазушының сөйлемдері шымыр, лепті, жеке сөздері күйлі</w:t>
        <w:br/>
        <w:t>астарлы. Сөйлемді ширақ, жүрдек құрауды, жеке сөздерді Ішкі</w:t>
        <w:br/>
        <w:t>мәнімен, сыртқы сәнімен пайдалана білуді Тәкен Әлімқұловтан</w:t>
        <w:br/>
        <w:t>үйренудің артығы жоқ.</w:t>
        <w:br/>
        <w:t>Жоғарыда айтылған нәрлі әңгімелерімен әдебиетімізге тың</w:t>
        <w:br/>
        <w:t>сарын, жаңа леп, соны стиль әкелген жазушы уақытында лайық-</w:t>
        <w:br/>
        <w:t>ты бағасын ала алмағанын бірсыпыра адамдар біледі. Асқар</w:t>
        <w:br/>
        <w:t>Сүлейменов «Тәкенннің шаңқанбоздары» атты тамаша мақала,</w:t>
        <w:br/>
        <w:t>Төлеген Тоқбергенов бірнеше зерттеу мақала мен «Ақбоз ат»</w:t>
        <w:br/>
        <w:t>атты романына Москвада шығатын «Дружба народов» журналына</w:t>
        <w:br/>
        <w:t>орысша рецензия жазды, бар болғаны осы.</w:t>
        <w:br/>
        <w:t>Т.Әлімқұловтың өзі тамаша әдебиет сыншысы және зерделі</w:t>
        <w:br/>
        <w:t>зерттеуші еді. Ұлы Абайды соншама терең түсініп, Тәкенше</w:t>
        <w:br/>
        <w:t>талдаған адамдар шамалы. «Жұмбак жан» деп аталатын зерттеу</w:t>
        <w:br/>
        <w:t>кітабы қандай сыйлық алса да көтеретін еді. Амал не, ешкімнің</w:t>
        <w:br/>
        <w:t>алдына барып жалпаштанбайтын, жағдай айтпайтын, өзімен-өзі</w:t>
        <w:br/>
        <w:t>сырласқандай тұйық жүретін, жағымсыз, өрескел жағдайларға</w:t>
        <w:br/>
        <w:t>жымиып қана қарайтын нағыз «жұмбақ жан» еді! 18 жыл бойына</w:t>
        <w:br/>
        <w:t>КСРО Жазушылар одағында Қазақ және қырғыз әдебиеттері</w:t>
        <w:br/>
        <w:t>жөнінде кеңесші болып қызмет істегенде бітірген, тындырған</w:t>
        <w:br/>
        <w:t>шаруалары қаншама! Екі ел жазушыларының Москвабаспаларында</w:t>
        <w:br/>
        <w:t>орысша шығуына атсалысуы жеке әңгіме. Ұлы жазушы, ғұлама</w:t>
        <w:br/>
        <w:t>ғалым Мұхтар Әуезов орысша жазған талай мақалаларын</w:t>
        <w:br/>
        <w:t>Тәкен Әлімқұловқа аудартқанын «Заман-Қазақстан» газетінде</w:t>
        <w:br/>
        <w:t>жарияланған сұхбатында үлкен ғалым-зерттеуші Рахманқұл</w:t>
        <w:br/>
        <w:t>Бердібаев айтып өтті. Сонда Москвадан елім деп Алматыға қайтып</w:t>
        <w:br/>
        <w:t>келген Тәкен Әлімқұлавқа ешкім қызмет ұсынған жоқ, біраз уақыт</w:t>
        <w:br/>
        <w:t>үйсіз-күйсіз жүрді. Тек Жазушылар одағының екінігі хатшысы</w:t>
        <w:br/>
        <w:t>Шерхан Мұртазаның белсене араласуымен ғана жайлы пәтерге</w:t>
        <w:br/>
        <w:t>қолы жетті.</w:t>
        <w:br/>
        <w:t>Соңғы жылдары Тәкеннің ауруханада жатқан себебін кейінгі</w:t>
        <w:br/>
        <w:t>кезде кейбіреулер әр саққа жүгірткенін білеміз. Жасы алпыстан</w:t>
      </w:r>
    </w:p>
    <w:p>
      <w:r>
        <w:t>асқаннан кейін жазушының денсаулығы төмендегенін жасырудың</w:t>
        <w:br/>
        <w:t>қажеті жоқ. Мінезі, тұйық, ешкімге бас имейтін тәкаппар, қияли</w:t>
        <w:br/>
        <w:t>ойлары көп қаламгер жоғарыда айтылған жағдаларды көтерс тұра,</w:t>
        <w:br/>
        <w:t>біле-сезе жүре жаны ауырмады дейсіз бе?!</w:t>
        <w:br/>
        <w:t>Қазақстан Жазушылар одағы Такен Әлімқұловтың жасы сек-</w:t>
        <w:br/>
        <w:t>сенге талуын өзі жоқта өткізді. Көзінің тірісінде шығармаларының</w:t>
        <w:br/>
        <w:t>бірде-біреуі кайталанып басылған жоқ еді. Әйтеуір ұлы Абайдың</w:t>
        <w:br/>
        <w:t>туғанына 150 жыл толғаны себеп болып, «Жұмбақ жаны» ғана</w:t>
        <w:br/>
        <w:t>кайта жарык көрді. Астанадағы «Елорда» баспасы басқалардың</w:t>
        <w:br/>
        <w:t>101</w:t>
        <w:br/>
        <w:t>Бек ТОҒЫСБАЙҰЛЫ</w:t>
        <w:br/>
        <w:t>ТАҒЫЛЫМ</w:t>
        <w:br/>
        <w:t>Әдеби сынға араласам ба деген дәмемен, ҚАЗГУ-дың 3-курс</w:t>
        <w:br/>
        <w:t>студенті едім, 1955 жылдың басында “Қазақ әдебиеті” газетінің</w:t>
        <w:br/>
        <w:t>редакциясына бардым. Басы үлкен, жауырыны қапақтай ұзын адам</w:t>
        <w:br/>
        <w:t>столдан басын алмай қағаз жазыл отыр екен. Әдеби сын бөлімінің</w:t>
        <w:br/>
        <w:t>меңгерушісі Тәкен Әлімқұлов деген кісіні сыртынан білетінім</w:t>
        <w:br/>
        <w:t>болмаса, таныстығым жоқ еді. Жігіт ағасы жиырма жастағы менің</w:t>
        <w:br/>
        <w:t>кіргенімді көзге ілмей, берген сәлемімді ернін жыбырлатып қана</w:t>
        <w:br/>
        <w:t>алды. Өзіңде жұмысым барын енді-енді ғана сезді-ау деймін,</w:t>
        <w:br/>
        <w:t>қолымдағы газетке оралған қағазымды кәріп: “жазғаныңды тастап</w:t>
        <w:br/>
        <w:t>кет, кейін телефон шаларсы», қазір тығыз шаруада отырмын”, -</w:t>
        <w:br/>
        <w:t>деп, газет жұмысының қат-қабат тіршілігінен хабардар еткендей</w:t>
        <w:br/>
        <w:t>болды. “Жұлдызда” жұмыс істейтін Айқын Нұрқатов, Қалжан</w:t>
        <w:br/>
        <w:t>Нұрмаханов сияқты ағалардың ашық қабағын, жылы жүзін көріп</w:t>
        <w:br/>
        <w:t>жүргендіктен бе, мына кісінің қабағы, ішке тарта сөйлемейтіні</w:t>
        <w:br/>
        <w:t>маған аса ұнаған жоқ. Дегенмен, Мұзафар Әлімбаевтың жаңа</w:t>
        <w:br/>
        <w:t>жинағына жазған рецензиям көп ұзамай жарияланған сон, іштегі</w:t>
        <w:br/>
        <w:t>тоңым жібіп, тағы бір кітапқа сын жазып қайта барсам, Тәкен</w:t>
        <w:br/>
        <w:t>Әлімқұлов Москваға қызметке ауысын кеткен екен...</w:t>
        <w:br/>
        <w:t>Оқуымды бітіріп, “Лениншіл жас” газетінде әдебиет пен</w:t>
        <w:br/>
        <w:t>өнер бөлімін басқарып жүргенімде “Қазақ әдебиеті” газетінің</w:t>
        <w:br/>
        <w:t>бас редакторы Зейнолла Қабдолов ағамыз мені бұрын Тәкен</w:t>
        <w:br/>
        <w:t>Әлімқұлов басқарған әдеби сын бөлімінің меңгерушілігіне</w:t>
        <w:br/>
        <w:t>шақырды. Сонда жарияланған қилы-қилы мақалаларды, менің</w:t>
        <w:br/>
        <w:t>де жазғандарымды СССР Жазушылар одағының Қазақ және</w:t>
        <w:br/>
        <w:t>қырғыз әдебиеті жөніндегі кеңесшісі Тәкең түгел оқып жүреді</w:t>
        <w:br/>
        <w:t>екен, екі жылдан кейін Москвадағы екі жылдық сценаристер</w:t>
        <w:br/>
        <w:t>курсына оқуға барғанымда әңгімеміз оп-оңай жарасып кетті.</w:t>
        <w:br/>
        <w:t>Әдебиеттегі “жасандылыққа, әсіреқызылға” (өзінің сөзі) қаны қас,</w:t>
        <w:br/>
        <w:t>әрі сыншы, әрі ақын ол талай мысалдарға сүйеніп әңгімеідүкен</w:t>
        <w:br/>
        <w:t>құратын. Өзінің тұрған үйі де біздің жатақханамызбен бірге еді,</w:t>
        <w:br/>
        <w:t>он сегіз жас кіші мені баласындай тең-құрбысындай сөйлесетін.</w:t>
        <w:br/>
        <w:t>Бізді өте-мөте жақындастырған жағдай - екеуміздің де музыкаға</w:t>
        <w:br/>
        <w:t>әуестігіміз. Тәкеңнің қолдан істеткен тамаша домбырасы бар екен.</w:t>
        <w:br/>
        <w:t>Өзі анау айтқандай күйші болмаса да Тәттімбеттің, Сүгірдің кейбір</w:t>
        <w:br/>
        <w:t>күйлерін толғай білетін. Мен бұрын университет оркестрінде</w:t>
        <w:br/>
        <w:t>(Халық әртістері Қали Жантілеуов жетекшілік еткен, Нұрғиса</w:t>
        <w:br/>
        <w:t>Тілендиев дирижері болған) бірер жыл ойнағаным бар, екеуміз екі</w:t>
        <w:br/>
        <w:t>жақтап түннің бір уағына дейін домбыра тартып, жеке күйлердің</w:t>
        <w:br/>
        <w:t>шығу тарихын әңгіме ететінбіз. Тәкең сол кезде-ақ “Сарыжайлау”,</w:t>
        <w:br/>
        <w:t>“Көкейкесті”, “Кертолғау” әңгімелерін жазып жүрген екен.</w:t>
        <w:br/>
        <w:t>Тәттімбет, Сейтек, Ықылас, Ақан сері, Махамбет сияқты халқы-</w:t>
        <w:br/>
        <w:t>мыздың мақтаныштары тарихи тұлғалары болғандықтан, олар</w:t>
        <w:br/>
        <w:t>93</w:t>
      </w:r>
    </w:p>
    <w:p>
      <w:r>
        <w:t>сапары кезінде (Оның ішінде Созаққа) ұлы қаламгердің жанында</w:t>
        <w:br/>
        <w:t>Т.Әлімкұловтың да болғанын аңдадым. Сонда Мұхаң Сүгір</w:t>
        <w:br/>
        <w:t>күйшіні кездестіріп, оның күйшілік өнеріне айырықша ден қойған</w:t>
        <w:br/>
        <w:t>секілді. Уақыт бөліп, оны армансыз тыңдаған. Әншейінде кірпияз,</w:t>
        <w:br/>
        <w:t>үстіне бөгде адам кіріп келсе, домбырасын сүйей салатын Сүгір де</w:t>
        <w:br/>
        <w:t>Мұхаңа айрықша иіп, күйлерді бірінен соң бірін төккен.</w:t>
        <w:br/>
        <w:t>Сонда шертпе күйдің айрықша шебері Сүгірге тәнті болған</w:t>
        <w:br/>
        <w:t>Мұхаң жанындағы Тәкенге: - Тәкен-ау, жазатын қазына өз ауы-</w:t>
        <w:br/>
        <w:t>лыңда ғой. Сен енді Сүгір, Ықыластар туралы жаз, - деген екен.</w:t>
        <w:br/>
        <w:t>Бәлкім, Тәкеннің өнер ауылына қаламын айырықша бұруына оның</w:t>
        <w:br/>
        <w:t>қаламынан ақ қағаз бетіне әсем де зуезді ырақтар болып төгілген</w:t>
        <w:br/>
        <w:t>“Сарыжайлау”, “Кертолғаулардың” тууына ұлы суреткердің әлгі</w:t>
        <w:br/>
        <w:t>сөзі де себеп болған шығар, кім білсін.</w:t>
        <w:br/>
        <w:t>1973 жылдың жазынан бастап мен Алматыға келіп, “Жазу-</w:t>
        <w:br/>
        <w:t>шы” баспасының проза редакциясында редакторлық қызмет</w:t>
        <w:br/>
        <w:t>атқардым. Өзің редакциялайтын кітаптардан тыс, кейде дема-</w:t>
        <w:br/>
        <w:t>лысқа, жолсапарға кеткен редакторлардың да карап жатқан қол-</w:t>
        <w:br/>
        <w:t>жазбалардың типографиялың нұсқаларын оқуға тура келеді. Мен</w:t>
        <w:br/>
        <w:t>бірде осындай себеппен Тәкен ағамыздың “Жұмбақ жан” атты</w:t>
        <w:br/>
        <w:t>кітабын оқып қалдым. Әрине, біреу атқарар жұмысты көбіне ықы-</w:t>
        <w:br/>
        <w:t>Лассыздау атқаратыным да бар. «Жұмбақ жанды» да әуелде қолыма</w:t>
        <w:br/>
        <w:t>ықылассыздау алуым да мүмкін. Бірақ оқи келе мен қолжазбаға</w:t>
        <w:br/>
        <w:t>қатты қызықтым. Абай туралы осыншалық емірене, тебірене</w:t>
        <w:br/>
        <w:t>жазған мақаланы сол уақытқа дейін оқыдым ба, оқымадым ба, оны</w:t>
        <w:br/>
        <w:t>да айта алмас едім. Ықыласпен оқғаным сондай, әлгі қолжазбаның</w:t>
        <w:br/>
        <w:t>редакторы келген соң да, «Осы гранкіңізді аяғына дейін меп оқып</w:t>
        <w:br/>
        <w:t>берейін» деп өтінгендей болдым.</w:t>
        <w:br/>
        <w:t>Кейінірек Қалтай Мұхамеджановтың алдына бір шаруамен</w:t>
        <w:br/>
        <w:t>барып отырғанда: «дұрыс бағаланбай жүрген қаламгеріміз де</w:t>
        <w:br/>
        <w:t>бар ғой» деген әңгіменің ыңғайында мен “Жұмбақ жанды” атап</w:t>
        <w:br/>
        <w:t>қалдым.</w:t>
        <w:br/>
        <w:t>- Оқыған екенсің ғой, - деді Қалтай ризалық танытқандай</w:t>
        <w:br/>
        <w:t>болып.</w:t>
        <w:br/>
        <w:t>- Әдеттегі мақалалардан бөлек кой, - дедім өз ойымды өзіме</w:t>
        <w:br/>
        <w:t>қуаттатып.</w:t>
        <w:br/>
        <w:t>- Солай, - деді Қалтай мені қостап. Бірақ одан әрі ештеңе</w:t>
        <w:br/>
        <w:t>айтпады. Кейт әлдебір әңгімелерді айтқысы келіп отырып, айтпай</w:t>
        <w:br/>
        <w:t>қалған жанға ұқсағандай.</w:t>
        <w:br/>
        <w:t>Әуезовтің өмірінің соңғы жылдары жазылған хаттарына мән</w:t>
        <w:br/>
        <w:t>берсек, “Іні-достар” деген термин ұшырасып тұрады. Ұлы жазу-</w:t>
        <w:br/>
        <w:t>шы өз қатарларынан төрі кейінгі жастарды көбірек бауырына</w:t>
        <w:br/>
        <w:t>тартқан. Солармен достасып, әдебиет жайлы солармен көбірек</w:t>
        <w:br/>
        <w:t>шүйіркелескен. Сол “Іні-достар” қатарында біз әңгімелеп отырған</w:t>
        <w:br/>
        <w:t>Тәкен Әлімқұлов есімі де ар тұста аталып жатады.</w:t>
        <w:br/>
        <w:t>Тәкенге еріп бір жолы Созаққа барғанын кезінде Нәсредин Се-</w:t>
        <w:br/>
        <w:t>ралиев бізге әңгіме етіп айтып бергені бар. Олар жайлауда демалып</w:t>
        <w:br/>
        <w:t>жатады. Бір жолы түскі астан соң меймандар түгел ұйықтайды.</w:t>
        <w:br/>
        <w:t>88</w:t>
      </w:r>
    </w:p>
    <w:p>
      <w:r>
        <w:t>күй дедік. Ұлы Абай өлеңдерін жатқа білетін, ой-толғаныстарын</w:t>
        <w:br/>
        <w:t>аса терең түсінетін Тәкен:</w:t>
        <w:br/>
        <w:t>Құлақтан кіріп бойды алар</w:t>
        <w:br/>
        <w:t>Тәтті ән мен әсем күй.</w:t>
        <w:br/>
        <w:t>Көңілге түрлі ой салар</w:t>
        <w:br/>
        <w:t>Әнді сүйсең - менше сүй! -</w:t>
        <w:br/>
        <w:t>деген сөздерін бойына тұмар қылып тағып жүргендей көрінетін.</w:t>
        <w:br/>
        <w:t>Әнеу бір жылы Оңтүстік Қазақстанның атақты домбырашылары</w:t>
        <w:br/>
        <w:t>Төлеген Момбеков пен Генсрал Асқаровты үйіне шақырып,</w:t>
        <w:br/>
        <w:t>Рахманқұл Бердібаев аға екеумізді дастарқандас еткені бар. Кеш</w:t>
        <w:br/>
        <w:t>бойы тек күй тыңдаумен болдық. Сонда байқағаным, Тәкең</w:t>
        <w:br/>
        <w:t>қазақтың не бір ғажайып күйлері шебер орындалғанда тамақ</w:t>
        <w:br/>
        <w:t>ішпеуге бар, тек тыңдай береді екен. Өзінің домбырашылығы</w:t>
        <w:br/>
        <w:t>шамалы жазушының күй орындалғанда неге сонша құмарланып</w:t>
        <w:br/>
        <w:t>тыңдайтынын оның әңгімелерін оқығанда анық түсіндім. Күй</w:t>
        <w:br/>
        <w:t>Тәкен үшін тек көңіл көтеру, сезім самалын желпу үшін ғана емес,</w:t>
        <w:br/>
        <w:t>адам тағдырының, ой-қиялының шарықтау сәттерін бағамдау үшін</w:t>
        <w:br/>
        <w:t>керек екен.</w:t>
        <w:br/>
        <w:t>“Сарыжайлау” атты әңгімесінде теңдесі жок күйші Тәттімбеттің</w:t>
        <w:br/>
        <w:t>ата мекенін аңсауын, Сарыжайлауда жастык шағын өткізген</w:t>
        <w:br/>
        <w:t>күндерін, көкірегіне шер боп қатқан сәтсіз махаббат сезімін</w:t>
        <w:br/>
        <w:t>тамылжытасуреттейді: “Оныңсезінуінше, Сарыжайлаудысағынған</w:t>
        <w:br/>
        <w:t>сарын ересен күйлі, лепті болуға керек. Жүйріктей жүйіткіп,</w:t>
        <w:br/>
        <w:t>жорғадай тайпалатын ырғақтардан құралсын. Көңілдің көрікті әні</w:t>
        <w:br/>
        <w:t>кұлақ құрышын қандырып, жүрек қылын шертерлік сиқыр сазға</w:t>
        <w:br/>
        <w:t>ұлассын. Түйсігі барлар түсінерлік шалғыдан, сыңсыған арман тілі</w:t>
        <w:br/>
        <w:t>домбыраның шанағынан сайрасын.</w:t>
        <w:br/>
        <w:t>Алыс ойға шомғанда көзін жұматын дағдысы бар-ды. Бұл жолы</w:t>
        <w:br/>
        <w:t>да сол дағдыға басты. Сарыжайлаудың барлық сыпатын қиялдан</w:t>
        <w:br/>
        <w:t>еткізді. Сылдыраған бұлақтарды, сыңғырлаған шолпыларды еске</w:t>
        <w:br/>
        <w:t>салды. Төрт аяғын тең басқан тайпалған жорғалар, жел жетпес</w:t>
        <w:br/>
        <w:t>жүйріктер туашақ ырғақ ретінде бой көрсетті. Жайлаудағы</w:t>
        <w:br/>
        <w:t>желпіген самал, ескен жел, ұйтқыған құйын сан ықылым суреттер</w:t>
        <w:br/>
        <w:t>туғызды. Болашақ күй Сарыарқаның үстінен бұлаңдап ұшқан</w:t>
        <w:br/>
        <w:t>жібек орамалға ұқсап тұрды. Махабаттың орамалын қуашақ күйші</w:t>
        <w:br/>
        <w:t>бап күте бусанды. («Сырлы наз», «Жазушы» баспасы, 1977 жыл,</w:t>
        <w:br/>
        <w:t>29-бет.)</w:t>
        <w:br/>
        <w:t>Бұл - күй шығарар алдындағы Тәттімбеттің жайлау суретін</w:t>
        <w:br/>
        <w:t>көзге елестетуі. Әйтсе де гәп - жайлауды» сырт сұлулығында</w:t>
        <w:br/>
        <w:t>емес, сол жайлауды ата-бабасынан бермен карай мекен еткен елдің</w:t>
        <w:br/>
        <w:t>сыртынан келген орыс-казактардың озбырлығына деген ашу-ыза</w:t>
        <w:br/>
        <w:t>барын жазушы ашық айтпайды, жай ғана меңзеп әтеді. Бұл да</w:t>
        <w:br/>
        <w:t>кеңес саясатының құлы боп жүрген кезіміздегі ашы шындықтың</w:t>
        <w:br/>
        <w:t>бір көрінісі тұғын.</w:t>
        <w:br/>
        <w:t>“Қаралы қобыз” әңгімесінде жазушы әділет іздеген күйшінің</w:t>
        <w:br/>
        <w:t>96</w:t>
        <w:br/>
        <w:t>соңынан ердім. Бір бөлмелі пәтерге келдік. Қолтығындағы ораулы</w:t>
        <w:br/>
        <w:t>қағазды ашты. Еті бар, басқасы бар, тамақ екен. Сөзге сараң ағам</w:t>
        <w:br/>
        <w:t>шаруасын жайғастырып болғасын:</w:t>
        <w:br/>
        <w:t>- Иә, неғып жүрсін? - деді. Мен шаруамды айтып жатырмын.</w:t>
      </w:r>
    </w:p>
    <w:p>
      <w:r>
        <w:t>- Иа, жұмыс бабымен жүр екенсің ғой, қанша боласың,</w:t>
        <w:br/>
        <w:t>аударатын өлеңдерің болса, аудармашылар дайын ғой, - деді. Мен</w:t>
        <w:br/>
        <w:t>күлдім де қойдым.</w:t>
        <w:br/>
        <w:t>- Мына етті асалық, сенің кұрметіңе, босқа отырмайық, екі-</w:t>
        <w:br/>
        <w:t>үш бөлмеден соң Аян тұрды, Нысаналин, танисың ба, мен барып</w:t>
        <w:br/>
        <w:t>келейін, - деді де шығып кетті. Ақ көңіл ағам: - Жоқ скен, келер,</w:t>
        <w:br/>
        <w:t>өзіміз отыра берейік, - деп дастархан қамына кірісті. Сол сол-ақ</w:t>
        <w:br/>
        <w:t>екен, бір кезде Аян да кіріп келді. Аңқылдаған інім сксумізді үйіріп</w:t>
        <w:br/>
        <w:t>кетті. Сонымен, не керек Жазушылар одағының ресторанынан</w:t>
        <w:br/>
        <w:t>бір-ақ шықтық. Сыртынан аты-жөні белгілі орыстың талай ақын-</w:t>
        <w:br/>
        <w:t>жазушылары бізбен дастархандас болды. Түн ортасы ауа үйге</w:t>
        <w:br/>
        <w:t>қайттық. Көкеміз бір жерде қалып қойды. Маған кілтін берген.</w:t>
        <w:br/>
        <w:t>Келсем ағамның есігі алқам-салқам ашық, түтіннің иісі шығады.</w:t>
        <w:br/>
        <w:t>Сөйтсек, біздер кастрюльге салған етті тоқтан шығармай кетіппіз,</w:t>
        <w:br/>
        <w:t>сол қара қоңыс болып күйген, көршілері әрең өшірген. Тәкен</w:t>
        <w:br/>
        <w:t>ағамның тұрмыс-тіршілікке икемсіздігін алғаш рет сонда көрдім.</w:t>
        <w:br/>
        <w:t>Ертеңіне қызмет орнына бардым. Тәкен ағам әуелі “тамақ Іштің</w:t>
        <w:br/>
        <w:t>бе?” - деп сұрады. Менің жауабымды күтпей, “жүр” деп буфетке</w:t>
        <w:br/>
        <w:t>апарды. Адам аз екен. Буфеттің есігінің алдында жақтауға сүйеніп,</w:t>
        <w:br/>
        <w:t>жүзі таныс, таныс болғанда, оте таныс қызыл шырайлы кісі тұр</w:t>
        <w:br/>
        <w:t>екен. Екеуміз орналасканнан кейін:</w:t>
        <w:br/>
        <w:t>- Анау Твардовский ме?. дедім.</w:t>
        <w:br/>
        <w:t>- Сол кісі ғой, - деді.</w:t>
        <w:br/>
        <w:t>- Танисыз ба? Жаксы адам! Мені таныстырыңызшы, - дедім.</w:t>
        <w:br/>
        <w:t>Сөйтіп, екеуміз Твардовскийге бардық.</w:t>
        <w:br/>
        <w:t>Тәкен ағам:</w:t>
        <w:br/>
        <w:t>- Александр Трифонович, вы мне знайтс, - деді. Орыстың ұлы</w:t>
        <w:br/>
        <w:t>ақыны:</w:t>
        <w:br/>
        <w:t>- Конечно, Такенчик, конечно, Такенчик, - деп қайталады.</w:t>
        <w:br/>
        <w:t>Тәкен ағам:</w:t>
        <w:br/>
        <w:t>- Я болышой казахский писатель, - деді. Ана кісі басын изеді.</w:t>
        <w:br/>
        <w:t>Маған қарап Твардовскийге “Будуши большой поэт” деп еді, ақын</w:t>
        <w:br/>
        <w:t>жымиды.</w:t>
        <w:br/>
        <w:t>- Хочет с вами познакомится! деді. Твардовский тағы да</w:t>
        <w:br/>
        <w:t>жымиып:</w:t>
        <w:br/>
        <w:t>- Сейчас посмотрим, поэт или нет, - деді. Өлеңінді оқы деп</w:t>
        <w:br/>
        <w:t>айтады екен деп жүрегім су ете қалды.</w:t>
        <w:br/>
        <w:t>Мен кұнжыңдап қолымды қалтама сала бастадым. Атақты</w:t>
        <w:br/>
        <w:t>ақын:</w:t>
        <w:br/>
        <w:t>- Молодой человек, вы наш гость деп буфетшіге ым қақ-</w:t>
        <w:br/>
        <w:t>ты. Ол скі стаканды толтырып құйды. - За знакомство, - деп со-</w:t>
        <w:br/>
        <w:t>ғыстырды да тартып жіберді. Мен де қалысқан жоқпын. Ақын</w:t>
        <w:br/>
        <w:t>Тәкеннің бетіне қарады да:</w:t>
        <w:br/>
        <w:t>104</w:t>
        <w:br/>
        <w:t>туралы жазарда кейбір деталдарды анықтай түсу үшін солар</w:t>
      </w:r>
    </w:p>
    <w:p>
      <w:r>
        <w:t>өмір сүрген өлкелердегі өзі білетін адамдарға хат жазып, талай</w:t>
        <w:br/>
        <w:t>нәрселерді сұрап білгенін дс ара-тұра айтып қоятын. Сол кездегі</w:t>
        <w:br/>
        <w:t>әйелі Муза Григорьевна “үйде домбыра тартылғанын, бейсеубет</w:t>
        <w:br/>
        <w:t>адамдардың келе бергенін жақтырмайды” деп, домбырасын</w:t>
        <w:br/>
        <w:t>көбінесе жатақханадағы менің бөлмеме іліп қоятын. (Жақында</w:t>
        <w:br/>
        <w:t>ғана Жазушылар одағына мүше боп қабылданғандықтан, маған</w:t>
        <w:br/>
        <w:t>жеке бөлме берген).</w:t>
        <w:br/>
        <w:t>Тәкеннің тағы бір әуес ісі - ат жарысынан қалмайтындығы,</w:t>
        <w:br/>
        <w:t>Москвадағы Беговая деп аталатын көшедегі ипподромға мені де</w:t>
        <w:br/>
        <w:t>ертіп барады. Сонда байқағаным, бәйгеге қосылатын аттардың әр</w:t>
        <w:br/>
        <w:t>қайсысын түстеп таниды, аты-жөнін, әмір тарихын біледі. Бірақ</w:t>
        <w:br/>
        <w:t>тотолизаторда әділет бола ма, кейде ұтсақ, кейде ұтылып қаламыз.</w:t>
        <w:br/>
        <w:t>Ұтқан кезіміздегі шаттықта, қуанышта шек жоқ...</w:t>
        <w:br/>
        <w:t>Содан кейінгі құмары - футбол. “Спартактың” бірде-бір</w:t>
        <w:br/>
        <w:t>ойынын құр жібермейді, кейбір ойыншыларымен жеке дос-жар</w:t>
        <w:br/>
        <w:t>еді.</w:t>
        <w:br/>
        <w:t>Осының бәрі оның шығармашылығына тікелей әсер еткенін</w:t>
        <w:br/>
        <w:t>айға кеткен жөн.</w:t>
        <w:br/>
        <w:t>Оның арғымақ атқа құмарлығы әсіресе “Ақбоз ат” атты</w:t>
        <w:br/>
        <w:t>романында анық байқалады. Оқиға желісі, қысқаша баяндасақ,</w:t>
        <w:br/>
        <w:t>мынадай: Біркімбай есімді орта шаруа шоңбай атты байдың</w:t>
        <w:br/>
        <w:t>той-жиындарда бәйтенің алдын бермейтін екі арғымағын көріп,</w:t>
        <w:br/>
        <w:t>сырттай қызығып жүреді. Баймен бас араздығы жоқ Біркімбай қос</w:t>
        <w:br/>
        <w:t>жүйріктің әсіресе әсемі Ақбоз атты не сұраса да берейін деп араға</w:t>
        <w:br/>
        <w:t>адам салып қалайды. Асып-тасқан бай орта шаруадан не сұраушы</w:t>
        <w:br/>
        <w:t>сді? Жекжат болудан бірден бас тартады. Бірақ оның жалғыз</w:t>
        <w:br/>
        <w:t>ұлы Асылбек, Біркімбайдың Ақбоз атқа ниеті ауғанын, естіп,</w:t>
        <w:br/>
        <w:t>бұрыннан көз салып жүрген он жсті жастағы сұлу қызын “төсек</w:t>
        <w:br/>
        <w:t>жаңғыртуға” берсе, Ақбоз атты қиюға әкесін көндіреді. Мұның</w:t>
        <w:br/>
        <w:t>бәрі сауда-саттық айырбас емес, қырдың қызыл тілімен, шешендік</w:t>
        <w:br/>
        <w:t>өнермен, дала қазақтарының жөн-жосық салт-санасымен жүзеге</w:t>
        <w:br/>
        <w:t>асырылмақ. Өзінің бұлаң қағып өскен, еркімен жүрген сүйікті</w:t>
        <w:br/>
        <w:t>қызын тоқалдыққа беруге Біркімбай да қимайды. Бірақ акылды қыз</w:t>
        <w:br/>
        <w:t>Гүлнаш аткұмар әкесіне жаны ашып, Асылбектің дегеніне көнеді.</w:t>
        <w:br/>
        <w:t>Бай баласы қалың малды үйіп-төгіп, Ақбоз атты бас қылып береді</w:t>
        <w:br/>
        <w:t>және Гүлнәш еркін-жүріп-тұрсын деп, ақылы аздау бәйбішесін</w:t>
        <w:br/>
        <w:t>төркініне апарып тастайды.</w:t>
        <w:br/>
        <w:t>Осы арада анық байқалатын нәрсе: бұрынғы роман-</w:t>
        <w:br/>
        <w:t>повестегілердей бойжеткен қызды еркінен тыс қинау, зорлап алып</w:t>
        <w:br/>
        <w:t>қашу деген жаттанды тартыс жоқ. Бәрі сәнімен, мәнімен, ішкі</w:t>
        <w:br/>
        <w:t>жарастығымен өрілген. Халқымыздың баланы қадірлеу, әке сыйлау</w:t>
        <w:br/>
        <w:t>деген ежелгі қасиеттері әдемі, көркем көрініс тапқан. Солай десек</w:t>
        <w:br/>
        <w:t>те, бәрі жым-жылас, жайдақ емес. “Бітпейді іштегі ғашықтың</w:t>
        <w:br/>
        <w:t>жарасы” деп Абай айтқандай, әке ыңғайына өз еркімен көнсе де,</w:t>
        <w:br/>
        <w:t>Гүлнәштің көкейінен сүйген жігіті Орал кетпей қояды. Білезік,</w:t>
        <w:br/>
        <w:t>сақина, сырға соғатын зергер, әрі әнші, даркан жігіт жайында</w:t>
        <w:br/>
        <w:t>94</w:t>
        <w:br/>
        <w:t>Әлден уақытта барып орындарынан тұрса, орталарында Тәкен</w:t>
        <w:br/>
        <w:t>жоқ. “Бұл кісі қайда кетті” деп айналадан іздесе жоқ. Содан тағы</w:t>
        <w:br/>
        <w:t>бір қыр асып қараса, Такен жалғыз өзі су жағалап қыдырып жүр</w:t>
        <w:br/>
        <w:t>екен. Сол арада Тәкен аралап жүрген жерінде бір кездері ауылының</w:t>
        <w:br/>
        <w:t>жайлап отырғанын және балалықтың көріністерін есіне алу үшін</w:t>
        <w:br/>
        <w:t>осылай жалғыз шыққанын баяндайды.</w:t>
      </w:r>
    </w:p>
    <w:p>
      <w:r>
        <w:t>- Ойбай-ау, баріміз бірге қыдырып жүріп еске алмадық па,</w:t>
        <w:br/>
        <w:t>сіздін балалығыңызды деген кісіге Тәкен: - Жоқ, әркімнің жүрген</w:t>
        <w:br/>
        <w:t>жолы өзіне ғана қызық. Және өткенді жалғыз жүріп еске алған</w:t>
        <w:br/>
        <w:t>әсерлілек, - деп жауап береді.</w:t>
        <w:br/>
        <w:t>Созақтан шыққан өнер зерттеушісі әрі күйші Яқуда Амандықов</w:t>
        <w:br/>
        <w:t>қазақ радиосынан берген сұхбатында бір жолы Жазушылар</w:t>
        <w:br/>
        <w:t>одағының шығармашылық үйінде демалып жатқан Тәкенге түні</w:t>
        <w:br/>
        <w:t>бойы күй тартып бергендігін айтты. Сонда неше күй тартылды</w:t>
        <w:br/>
        <w:t>дейсіз ғой. Бір-ақ күй! Және ол “Кертолғау!!” Сонда әлгі жігіт</w:t>
        <w:br/>
        <w:t>“Тәке, қайта-қайта “Кертолғауды” тарта бергеннің несі қызық.</w:t>
        <w:br/>
        <w:t>Басқа да күйлерді тартайын да», - десе, күйге әбден елітіп алған</w:t>
        <w:br/>
        <w:t>Тәкен тұнжырап отырып: - Жоқ, тағы да «Кертолғауды» тарт!--</w:t>
        <w:br/>
        <w:t>дейтін көрінеді.</w:t>
        <w:br/>
        <w:t>Шығармашылық адамының бар құпиясы мінезінде. Мінезі-</w:t>
        <w:br/>
        <w:t>таланты. Мінезі -- күш алар қайнар көзі. Сонымен бірге мінез-</w:t>
        <w:br/>
        <w:t>шығармашылық адамының көркі мен қуаты да болады.</w:t>
        <w:br/>
        <w:t>Тәкен әдебиетіміздің осындай құпия мінезді тұлғасы, әрі көп</w:t>
        <w:br/>
        <w:t>адам түсініп үлгірмеген жұмбақ жан еді.</w:t>
        <w:br/>
        <w:t>Ф</w:t>
        <w:br/>
        <w:t>Нәби НЫСАНАЛЫҰЛЫ</w:t>
        <w:br/>
        <w:t>КӨКЕЙДЕН КЕТПЕС КЕЗДЕСУЛЕР</w:t>
        <w:br/>
        <w:t>Біздің ел - тоғыз жолдың торабы. Ұзынқұлақ хабар да бұрын</w:t>
        <w:br/>
        <w:t>жетеді, ары-бері өткендер және ат басын бұрып соқпай кетпейді.</w:t>
        <w:br/>
        <w:t>Мына ылди жағы Төрткүл, Түркістан, Шәуілдір де, ал тау жағы</w:t>
        <w:br/>
        <w:t>Жаңатас, Байжансай, Қаратау. Бетпақтың даласына қарай Шолақ-</w:t>
        <w:br/>
        <w:t>қорған, Созақ. Одан әрі Сарыарқаның сары беліне қазақ жері</w:t>
        <w:br/>
        <w:t>ұштасып кете береді. «Ойбай, несін айтасың, Тәкеңдер келе жатыр</w:t>
        <w:br/>
        <w:t>екен!» деген ақпарат жетті. Дүние дүңкілдеп дүрлігіп кеткендей.</w:t>
        <w:br/>
        <w:t>Маза кете бастады. Бие байланып, сабаны ыстау үшін киікоты</w:t>
        <w:br/>
        <w:t>әкелінді. Шаянда отырғанда Тәкен Әлімқұлов бастап, Оңтүстік</w:t>
        <w:br/>
        <w:t>ақын-жазушылары О.Малқаров, Н.Сералиев, Қ.Қазиевтер келіп</w:t>
        <w:br/>
        <w:t>кеткені бар. Немесе, қалам қайраткерлерін сыртынан болмаса,</w:t>
        <w:br/>
        <w:t>жақын тартып онша біле бермейміз. Сонда Тәкең жасаулы тұр-</w:t>
        <w:br/>
        <w:t>ған мейманханаға токтамай, біздің үйге келгенде «апырмай,</w:t>
        <w:br/>
        <w:t>қандай қарапайым» деп бәріміздің сүйсінгеніміз болған. Енді бұл</w:t>
        <w:br/>
        <w:t>сапардың жөні басқа. Ағыбеттегі Фазыл Үркімбаевқа хабар бе-</w:t>
        <w:br/>
        <w:t>89</w:t>
        <w:br/>
        <w:t>естіген Асылбек қалыңдығына күшті күзет қояды. Қызғаныштан</w:t>
        <w:br/>
        <w:t>жарыла жаздап, ашу шақырып, қатыгездік көрсеткен күйеуінен</w:t>
        <w:br/>
        <w:t>көңілі қал ған Гүлнәш есебін тауып елсіз далаға сүйген жігітімен</w:t>
        <w:br/>
        <w:t>қашып кетеді. Бірақ құрығы ұзын Асылбек көп жігіттермен қуып</w:t>
        <w:br/>
        <w:t>жетіп, қайтармақ болғанда, Гүлнәш өзін-өзі өлтірмекші болады.</w:t>
        <w:br/>
        <w:t>Бұл кезде кеңес өкіметінің байларды кәмпескелеу жөнінде</w:t>
        <w:br/>
        <w:t>қаулысы шығып калған еді. Шоңбай да, Асылбек те мал-мүлкі</w:t>
        <w:br/>
        <w:t>тәркіленіп, жер аударылады, жазығы жоқ Гүлнәш өз ауылына,</w:t>
        <w:br/>
        <w:t>сүйген жігіті Оралға қайтып келеді. Ал, Біркімбай мен Ақбоз аттың</w:t>
        <w:br/>
        <w:t>тағдыры не болды? Аз уақыт атағын шығарып, көңіліне қуаныш</w:t>
        <w:br/>
        <w:t>ұялатқан Ақбоз аты белсенділердің тақымында кетеді, “байтал</w:t>
        <w:br/>
        <w:t>түгіл бас қайғы” заман туады...</w:t>
        <w:br/>
        <w:t>Арада отыз жыл өткеннен кейін романның бас кейіпкерлерін</w:t>
        <w:br/>
        <w:t>колхозшы, малшы болып жүргенде көреміз. Кезінде байларды,</w:t>
      </w:r>
    </w:p>
    <w:p>
      <w:r>
        <w:t>әлділерді зар қақсатқан, Ақбоз аттың түбіне жеткен Алтын тістің</w:t>
        <w:br/>
        <w:t>бүгінгі бейнесі көңіл аударарлық. “Халық жауларын” әшкерелеуде</w:t>
        <w:br/>
        <w:t>де белсенділік, қырағылық танытқан ол - бүгінде мінбеден</w:t>
        <w:br/>
        <w:t>түспейтін шешен, мал шаруашылығын өркендетудің “күрескері”.</w:t>
        <w:br/>
        <w:t>Заман желінің қай жақтан соғатынын алдын ала білетін, соның</w:t>
        <w:br/>
        <w:t>ыңғйына қарай қимыл жасайтын осынау кейіпкерді Тәкен</w:t>
        <w:br/>
        <w:t>Әлімқұлов алпысыншы жылдардың басында-ақ, кеңес үкіметінің</w:t>
        <w:br/>
        <w:t>қаһарлы кезінде-ақ өте батыл және терең бейнелеген еді. Кеңес</w:t>
        <w:br/>
        <w:t>үкіметінің саясатын жүзеге асырушыларды тек қана жақсы</w:t>
        <w:br/>
        <w:t>жағынан көрсету жайындағы нұсқау белең алып тұрған заманда</w:t>
        <w:br/>
        <w:t>мұндай батылдыққа бару оңай емес-тұғын.</w:t>
        <w:br/>
        <w:t>Жалпы, бұл романда кеңес үкіметі тұсындағы қазақ даласының</w:t>
        <w:br/>
        <w:t>бар шындығы ашып көрсетілген десек, артық айтқандық болар</w:t>
        <w:br/>
        <w:t>еді, себебі аштық жылдарын, зиялы азаматтарды жаппай қырғынға</w:t>
        <w:br/>
        <w:t>ұшыратқан жылдары көркем суретпен көрсетуге әлі жол берілген</w:t>
        <w:br/>
        <w:t>жоқ-ты. Алайда Алтын тіс сияқты жеке кейіпкердің іс-әрекеттері</w:t>
        <w:br/>
        <w:t>арқылы ашы шындықты айтуға талпыныс бар екені сезіліп</w:t>
        <w:br/>
        <w:t>тұратын. Өйткені ол кезеңде кеңес үкіметінің “қайраткерлерін” тек</w:t>
        <w:br/>
        <w:t>жағымды жағынан көрсетуге тиіс болғанымыз есімізде ғой. Егер</w:t>
        <w:br/>
        <w:t>жағымсыздықты, сорақылықты көрсеткің келсе оны қоғамнан</w:t>
        <w:br/>
        <w:t>іздеме, тек жеке кейіпкердің өзінен ізде деген ресми тәртіп талай</w:t>
        <w:br/>
        <w:t>қаламгердің қолын байлағанын білеміз.</w:t>
        <w:br/>
        <w:t>“Ақбоз ат”романы халқымыздың ұлттық қасиетін қастерлеп</w:t>
        <w:br/>
        <w:t>көрсетумен, елін, жерін сүйетін, еңбек ете білетін адамдарды айқын</w:t>
        <w:br/>
        <w:t>көрсетуімен құнды. Ауыл-елдің тұрмыс-тіршілігін, той-жиын өткі-</w:t>
        <w:br/>
        <w:t>зу салтанатын, адамдар арасындағы тәрбиелік мәні зор қарым-</w:t>
        <w:br/>
        <w:t>қатынастарды Тәкен асқан шеберлікпен бейнелей ал ған. Сан рет</w:t>
        <w:br/>
        <w:t>қайталанатын ат жарыстарының өзі біріне-бірі еш ұқсамайды! Қан</w:t>
        <w:br/>
        <w:t>қыздыратын сол байгслердің айналасында жүрген адамдардың</w:t>
        <w:br/>
        <w:t>мінез- ҡұлқының ашылуы, ой- сезімдерінің. ойнауы ше?! Акбоз</w:t>
        <w:br/>
        <w:t>ат- жай жүйріктің бірі емес, шартарапка құйқылжыған коңіл кұсы</w:t>
        <w:br/>
        <w:t>тәрізді, асыл армап, мақсат шыңы!</w:t>
        <w:br/>
        <w:t>Жоғарыда Тәкен Әлімқұловтың ең құлай берілген өнері - ән мен</w:t>
        <w:br/>
        <w:t>95</w:t>
        <w:br/>
        <w:t>қан есімдер пайда болды. Кітаптары да бірінен кейін бірі шыға</w:t>
        <w:br/>
        <w:t>бастады. Сол дүрмектің ішінде Тәкен Әлімқұловтың “Сапар” атты</w:t>
        <w:br/>
        <w:t>жинағы да жарық көрді. Бұл, сірә, 1950 жылы болар. Ал Тәкен</w:t>
        <w:br/>
        <w:t>ағамның осы жинағын, Нұрсұлтан Әлімқұлов деген фамилиясы</w:t>
        <w:br/>
        <w:t>бар замандасы қазіргі “Жұлдыз” (Ол кезде “Әдебиет және</w:t>
        <w:br/>
        <w:t>искусство”) журналына, ұлтшылдықты іздеу науқанының қызып</w:t>
        <w:br/>
        <w:t>тұрған шағында, Тәкен ағамның да кітабын қосып жіберді. Тәкен</w:t>
        <w:br/>
        <w:t>ағам одан кейін өлең жазбады. Жастайымнан білетініме белгілі</w:t>
        <w:br/>
        <w:t>журналист, немере ағам Әлім Тұяқбаев дәнекер болды. Ол кісі</w:t>
        <w:br/>
        <w:t>сол жылдары облыстық “Оңтүстік Қазақстан” газетінде үлкен бір</w:t>
        <w:br/>
        <w:t>бөлімнің меңгерушісі болатын. Жолы түсіп, ұмытпасам, 1948 жылы</w:t>
        <w:br/>
        <w:t>болар, Түркістан шаһарына барады. Бір жақсы танысының үйінде</w:t>
        <w:br/>
        <w:t>қонақта отырғанда әлгі кісі: - Әлеке, мынау менің інімнің де ептеп</w:t>
        <w:br/>
        <w:t>өлең жазатыны бар, білмеймін, айтеуір газетке құмар,- Деп ұзын</w:t>
        <w:br/>
        <w:t>бойлы, қызыл шырайлы жігітті таныстырады. Таныса келе, Әлім</w:t>
        <w:br/>
        <w:t>ағамыз оның талабына сеніп, Шымкентке шақырады. Кешікпей</w:t>
        <w:br/>
        <w:t>жас жігітті облыстық газегтің барып кел, шауып кел жұмысына</w:t>
        <w:br/>
        <w:t>алдырады. Қаламының желі бар жігіт редакцияның қызметкері де</w:t>
        <w:br/>
        <w:t>болады. Ол - Тәкен Әлімқұлов еді.</w:t>
        <w:br/>
        <w:t>Бір-екі жыл өткен соң аты шығып таныла бастаған Тәкен ағамыз</w:t>
        <w:br/>
        <w:t>Алматыға тартып отырады. Әуелі сол кездегі “Көркем әдебиет”</w:t>
      </w:r>
    </w:p>
    <w:p>
      <w:r>
        <w:t>баспасында қызмет жасап, кітабы шыққан соң Москвадағы</w:t>
        <w:br/>
        <w:t>Әдебиет институтына оқуға кетеді.</w:t>
        <w:br/>
        <w:t>Көп жылдар өтеді. Тәкен Әлімқұлов деген есім қазақ әдеби-</w:t>
        <w:br/>
        <w:t>етінен берік орын алады. Оқуын бітіріп СССР жазушылар</w:t>
        <w:br/>
        <w:t>одағының секретариатында қазақ эдебиеті саласында (ол бұл</w:t>
        <w:br/>
        <w:t>орынға 1954 жылы белгілі сыншы Қалжан Нұрмаханов Алматыға</w:t>
        <w:br/>
        <w:t>ауысып кеткеннен кейін келген еді) кеңесші болып, 17 жыл табан</w:t>
        <w:br/>
        <w:t>аудармай қызмет атқарған.</w:t>
        <w:br/>
        <w:t>Мен Тәкен ағаммен көп араласқан жоқпын. Алматыда өткен</w:t>
        <w:br/>
        <w:t>Жазушылар сьезінде ғана көріп жүрдім. Кейін газет-журналдарда</w:t>
        <w:br/>
        <w:t>істеп жүргенімде хат жазып, шығармаларын жіберіп жүрді.</w:t>
        <w:br/>
        <w:t>1968 жылы алматы аблыстық “Жетісу” газетінде отырғанымда</w:t>
        <w:br/>
        <w:t>“Қорқыт” деген позмасыналдым. Ағамыздыңалғашқығашығындай</w:t>
        <w:br/>
        <w:t>өлең жазуды әлі ұмытпағанына қайран калдым. Проза саласында</w:t>
        <w:br/>
        <w:t>ұлылардың қатарына шыққан талант иесінің мінезіне күлдім де</w:t>
        <w:br/>
        <w:t>қойдым.</w:t>
        <w:br/>
        <w:t>Дарынды ағаммен жақсылап танысудың сәті 1969 жылдың</w:t>
        <w:br/>
        <w:t>желтоқсанында түсті. “Жұлдыз” журналында жауапты хатшы едім.</w:t>
        <w:br/>
        <w:t>Мәскеуге іссапармен бардым. Әрине, эуелі Тәкен ағаны іздедім.</w:t>
        <w:br/>
        <w:t>Ағаның жалғыз өзі Әдебиет институтының жатақханасында</w:t>
        <w:br/>
        <w:t>тұрып жатқанынан хабардар болатынмын. Орналасып болған соң</w:t>
        <w:br/>
        <w:t>ағамның үйіне тартып тұрдым. Сыртта орыстың 30 градустық</w:t>
        <w:br/>
        <w:t>қақаған аязы. Жатақхананы тауы барсам, көкем үйінде жоқ екен.</w:t>
        <w:br/>
        <w:t>Мәскеудің қарңғы аязды түні. Күтіп отырмын. Бір кезде кіріп келді.</w:t>
        <w:br/>
        <w:t>Құдай-ау, оз көзіме өзім сенбей қарай бердім. Басы жалаңбас,</w:t>
        <w:br/>
        <w:t>үстінде сұр макентож. Буы бұрқырап түр. Иек қағып, “жүр” деді,</w:t>
        <w:br/>
        <w:t>103</w:t>
        <w:br/>
        <w:t>Тәкен Әлімқұловты ұлы жазушы деп атаудан тайынбау керек. Бұл</w:t>
        <w:br/>
        <w:t>пікірді әне бір жылы өткен үлкен әдеби жиында Мұхтар Мағауин,</w:t>
        <w:br/>
        <w:t>Әкім Тарази, Рымғали Нұрғалиев, Нұрлан Оразалин сиякты коркем</w:t>
        <w:br/>
        <w:t>әдебиеттің бүгінгі майталмандары да бірауыздан құптаған-ды. Қай</w:t>
        <w:br/>
        <w:t>жазушы болмасын барлық шығармаларын бірінен-бірін асырып</w:t>
        <w:br/>
        <w:t>жаза алмайды. Қаламгерді негізгі шығармаларына қарай бағалай</w:t>
        <w:br/>
        <w:t>білген жөн.</w:t>
        <w:br/>
        <w:t>Осы орайда Тәкен Әлімқұловтың бейнелеу шеберлігіне, тіл</w:t>
        <w:br/>
        <w:t>тұшымына арнайы тоқтала кету ләзім. Жоғарыда талданған</w:t>
        <w:br/>
        <w:t>әңгімелеріндежазушы Тәттімбеттіңде, Ықыластыңда, Ақан серінің</w:t>
        <w:br/>
        <w:t>де, Махамбеттің де барлық өмір тарихын суреттемейді, шиыршық</w:t>
        <w:br/>
        <w:t>атқан, ұшқын шашқан бір көрініс, тағдыр кезеңі арқылы осынау</w:t>
        <w:br/>
        <w:t>ұлы тұлғалардың табиғат берген айырықша қасиеттерін аша білген.</w:t>
        <w:br/>
        <w:t>Азғантай, бірақ ұтымды штрихтер арқылы арқайсысының қызық та</w:t>
        <w:br/>
        <w:t>қиын өмір жолын, өкінішті тағдырын көз алдымызға келтіреді. Әр</w:t>
        <w:br/>
        <w:t>қайсымен қосыла тебіренесің, толғанасың, сүйсінесің, күйінесің.</w:t>
        <w:br/>
        <w:t>Жазушының сөз қолданысында, жеке сөйлемдерінде тұңғиық сыр,</w:t>
        <w:br/>
        <w:t>қалың қатпар, сырлы астар бар:</w:t>
        <w:br/>
        <w:t>“Жаңаберген сөз қысырағын қуғыштай келіп, ақырында</w:t>
        <w:br/>
        <w:t>жаяулағандай болды” (11-бет).</w:t>
        <w:br/>
        <w:t>“Дімкәс көкірек деміксе, шермиген қарын бүлкілдеп, сүйкімсіз</w:t>
        <w:br/>
        <w:t>көрініспен шошытады. Майлы асқа тәбеті тартпайды. Қымызға</w:t>
        <w:br/>
        <w:t>құлықсыз. Қысқа жіп күрмеуге келмей, тіршілік түйтпегімен</w:t>
        <w:br/>
        <w:t>ашулансабасына қанытеуіп, құлағышуылдап кетеді... Тәттімбеттің</w:t>
      </w:r>
    </w:p>
    <w:p>
      <w:r>
        <w:t>жаяу серуенге шығуында үрейлі көңілдің болмашы үміті жатыр..</w:t>
        <w:br/>
        <w:t>Ол бұл күндері басқа бір дүниенің қақпасын ашып кіргендей,</w:t>
        <w:br/>
        <w:t>тіршіліктің үркенсіз қыбыр-жыбырынан аулақтанған еді... Керме</w:t>
        <w:br/>
        <w:t>иықты адамның көлеңкесі қанатын қомдаған бүркіттің көлеңкесіне</w:t>
        <w:br/>
        <w:t>кұсап тұрды” (21-бет).</w:t>
        <w:br/>
        <w:t>“Етегі бүрмелі ақ көйлек, белі қынамалы көк масаты, қызыл</w:t>
        <w:br/>
        <w:t>масаты бешпент киген қыздар, қара мақпал камзолды келіншектер</w:t>
        <w:br/>
        <w:t>айт күндері дүркірей қыдырғанда, мамырдың қырмызы түліндей</w:t>
        <w:br/>
        <w:t>құлпырып, қызыл-жасылданып, балбұл жанып тұратын сиқыр</w:t>
        <w:br/>
        <w:t>шақ Тәттімбеттің көз алдында. Салт атты жігіттер бірде жасырып,</w:t>
        <w:br/>
        <w:t>шарапсыз шала мас күйінде құйындатып барып, дәмелі кызын</w:t>
        <w:br/>
        <w:t>алдына мінгізіп, екеу-екеуден айтысатын кездер Сарыжайлауда</w:t>
        <w:br/>
        <w:t>қалды” (22-23 беттер.).</w:t>
        <w:br/>
        <w:t>“Тері сүйреткендей сұрықсыз түзде үйректер орнына қарғалар</w:t>
        <w:br/>
        <w:t>қарқылдамақ. Қошақандар орнына борсықтар домаланбақ.</w:t>
        <w:br/>
        <w:t>Жаныңды желпитін акжелең желдің орнына қара жел қаңбақ</w:t>
        <w:br/>
        <w:t>қумақ” (21-бет).</w:t>
        <w:br/>
        <w:t>«Қара қобыз жесір боп аңырады, бота боп боздады, бөрі боп</w:t>
        <w:br/>
        <w:t>ұлыды» (49-бет).</w:t>
        <w:br/>
        <w:t>Жазушы табиғат суретін жай тамашаламайды, кейіпкердің</w:t>
        <w:br/>
        <w:t>көніл күйіне орайластырады:</w:t>
        <w:br/>
        <w:t>«Ақыраптың ақырамдін Іпуағы ойпаңда сағымданып, алдамшы</w:t>
        <w:br/>
        <w:t>көлге айналып, көз ұшын бұлдыратып жібереді. Сары аурудың</w:t>
        <w:br/>
        <w:t>99</w:t>
        <w:br/>
        <w:t>сандырағаныдай соңғы сағым тоқынданып, күйшіге шәйі орамал</w:t>
        <w:br/>
        <w:t>бұлғады.</w:t>
        <w:br/>
        <w:t>Тәттімбеттің дөңгеленген нәркес көзі өзінің көлеңкесіне түсті.</w:t>
        <w:br/>
        <w:t>Көлеңке бағанағыдай бүркіт пішінді, қонымды емес, микы-сиқы</w:t>
        <w:br/>
        <w:t>боп ұзарып кетіпті. Құбыладағы қазбауыр қоңыр бұлттар біріне-</w:t>
        <w:br/>
        <w:t>бірі міңгесіп, түсін суыта бастапты. «Өткінші өмір осы!»- деді</w:t>
        <w:br/>
        <w:t>Тәттімбет. - Ендігі тіршілігім мынау миқы-сиқы көлеңкеге,</w:t>
        <w:br/>
        <w:t>анау сұрланған бұлтқа ұксас. Қой, дүниеден көшпей тұрғанда</w:t>
        <w:br/>
        <w:t>Сарыжайлау туралы күй шығарайын. Қазақтың ертегі-аңызын</w:t>
        <w:br/>
        <w:t>әуенге қосқанша өз басымның кешкенін сыр ғып шертейін». (26-</w:t>
        <w:br/>
        <w:t>бет).</w:t>
        <w:br/>
        <w:t>«Хаққа мойын ұсынған Ақан сейілден, серуеннен тиылып,</w:t>
        <w:br/>
        <w:t>лашықта жагады да қояды. Сәмбі талдан өрген шаныраққа кадалып</w:t>
        <w:br/>
        <w:t>әлде нені іздейді. Ұзын кірпіктері әлсіз қимылдап, қанаты тозған</w:t>
        <w:br/>
        <w:t>көбелекті еске түсіреді.</w:t>
        <w:br/>
        <w:t>Күн райын да өзгерген. Серінің көзіне шөп салатын табиғат</w:t>
        <w:br/>
        <w:t>қырын қарағандай. Күні кешегі үкілі қамыстың құлақты қытық-</w:t>
        <w:br/>
        <w:t>тайтын сыбдыры жок, тұл жыныстың көңілге үрей салатын сүй-</w:t>
        <w:br/>
        <w:t>кімді судыры бар. Ғашық жардың лебізіндей қоныр самалдың</w:t>
        <w:br/>
        <w:t>орнын жесірдей сарнаған сары жел басқан... Сыңсыған ызыңы</w:t>
        <w:br/>
        <w:t>күні ертең шандатқан кара дауылға айналып, ну камысты қоғадай</w:t>
        <w:br/>
        <w:t>жапырып, ұлардай шулататынын Ақан сезеді» (58-бет).</w:t>
        <w:br/>
        <w:t>Тәкен әңгімелерінде адамның ішкі жан дүниесі, көңілдің</w:t>
        <w:br/>
        <w:t>сан құбылған сәттері әсіре қызыл бояусыз, көпірме баяндаусыз</w:t>
        <w:br/>
        <w:t>жып-жинақы шымыр суреттеледі. Қаншама өнер адамдарының</w:t>
        <w:br/>
        <w:t>бейнесін, көңіл күйлерін көрсете де ешқайсы біріне-бірі</w:t>
      </w:r>
    </w:p>
    <w:p>
      <w:r>
        <w:t>ұқсамайды. Мысалы, «Телқоңырдағы» - Сүгір, «Жиендіктегі»</w:t>
        <w:br/>
        <w:t>- домбырашы Тәпсір, «Қараойдағы» -- саңлақ ақын Махамбет,</w:t>
        <w:br/>
        <w:t>«Ұрыдағы» - Мәлке, «Көк қаршығадағы» -- Ақан сері, «Қара</w:t>
        <w:br/>
        <w:t>қобыздағы» - Ықылас, «Күйшідегі» - Төлеген Момбеков,</w:t>
        <w:br/>
        <w:t>«Сейтек сарынындағы» Сейтек біріне-бірі ұқсамайтын кесек</w:t>
        <w:br/>
        <w:t>тұлғалар. Бұлардың әрқайсысының дүние-танымы, адамдарға</w:t>
        <w:br/>
        <w:t>көзкарасы, табиғатпен іштей тілдесуі, көңіл құбылыстары бөлек-</w:t>
        <w:br/>
        <w:t>бөлек. Көбінесе трагедиялық хал-жағдайда жүретін жандардың</w:t>
        <w:br/>
        <w:t>психологиялык болмысы да әр түрлі. Жазушы кейіпкерінің жеке</w:t>
        <w:br/>
        <w:t>ахуалын ғана емес, айналасындағы сұрапыл көріністерге дс</w:t>
        <w:br/>
        <w:t>көніл аударады. Мысалы, көтеріліс жеңіліп, Исатайдай арысынан</w:t>
        <w:br/>
        <w:t>айрылған Махамбет қаралы күй кешіп жүргенде жай сәлемдескен</w:t>
        <w:br/>
        <w:t>болып бір топ алыс-жақын ағайындар келеді. Ашық айқаста, жекпе-</w:t>
        <w:br/>
        <w:t>жекте ешкімге дес бермейтін Махамбетті бұлардың қапылыста</w:t>
        <w:br/>
        <w:t>өлтіруі - жан түршігерлік трагедия. Осы оқиғаны суреттеген Тәкен</w:t>
        <w:br/>
        <w:t>әңгімені былай аяқтайды:</w:t>
        <w:br/>
        <w:t>«Қараойдың қойнауында қаралы үй жапа-жалғыз қала берді.</w:t>
        <w:br/>
        <w:t>Әуес күйеуін құшақтап, қыздай сыңсыды. Нұрсұлтан етбеттеп</w:t>
        <w:br/>
        <w:t>еңіреді. Жас бала шырылдап, үй айнала берді.</w:t>
        <w:br/>
        <w:t>Үй маңынан бота боздады, өрістен енесі аңырады. Түйе кызыл</w:t>
        <w:br/>
        <w:t>изеңді қыдыра шалуын доғарды.</w:t>
        <w:br/>
        <w:t>100</w:t>
        <w:br/>
        <w:t>тыныш болғанмен, ой көп. Кешегі жастық дәурен, жиын-той, қыз-</w:t>
        <w:br/>
        <w:t>қырқынның ойын-күлкісі, Көкжендеттің қоян, қаз ілгендегі қызық</w:t>
        <w:br/>
        <w:t>саят күндер, бәрінен де “Атығай, Қарауылға олжа салып” бәйгенің</w:t>
        <w:br/>
        <w:t>алдын бермеген “бота тірсек, қыз сағақ сандал кері” Құлагердің</w:t>
        <w:br/>
        <w:t>қуанышы - ешқайсысы опа бермей, өкініш, өксікпен артта қалды.</w:t>
        <w:br/>
        <w:t>Денесі алпамсадай болса да, тіл-аузы байланған баласының халі</w:t>
        <w:br/>
        <w:t>анау. Ол осылай ойсоқты болып жүргенде көл үстінде қаз-үйрекке</w:t>
        <w:br/>
        <w:t>шүйлігіп жүрген көк қаршығаға көзі түседі. Бұрынғы желдеп</w:t>
        <w:br/>
        <w:t>кеткен Көкжендетті еске түсірген мына қаршығаны қалай да қолға</w:t>
        <w:br/>
        <w:t>түсіру керек. Ол үшін тор құрып, шақыртқы тірі қаз байлау қажет.</w:t>
        <w:br/>
        <w:t>Тінә болыстың есалаңдау баласы асырап жүрген қаз барын Ақан</w:t>
        <w:br/>
        <w:t>білетін. Соны өзі барып қалап, алып келеді. Сөйтіп көк қаршығаны</w:t>
        <w:br/>
        <w:t>қолға түсіріп, көп қиыншылықпен баптайды. Жазушы осы тұста</w:t>
        <w:br/>
        <w:t>қүс баптаудың анық білгірі екенін байқатады...</w:t>
        <w:br/>
        <w:t>Көкжендеттің атын осы көк қаршығаға да койған Ақан енді</w:t>
        <w:br/>
        <w:t>жаңа бір қуанышқа бөленіп, көңіл жұбатып жүрген-ді. Қыран</w:t>
        <w:br/>
        <w:t>құстың қызығын өзі ғана тамашаламай, ілген қаз-үйрегін, қоян,</w:t>
        <w:br/>
        <w:t>қырғауылын елге үлестіріп береді. Талай олжаға Тінә болыс та</w:t>
        <w:br/>
        <w:t>қарық болған. Елге беделін асырау үшін айдаладағы Ақанды</w:t>
        <w:br/>
        <w:t>өз ауылына көшіп келуге шақырған Тінә болыс, Сері көнбеген</w:t>
        <w:br/>
        <w:t>соң, ауылына ояз келетін болып, Ақанды қыран құсын ала келіп,</w:t>
        <w:br/>
        <w:t>саятшылық өнердің үлгісін көрсетсе екен деген тілек айтады.</w:t>
        <w:br/>
        <w:t>Ұлықтардан көңілі қалған, ешкімге бас иіп қызмет етпейтін Ақан</w:t>
        <w:br/>
        <w:t>бұл шақыруды қабыл алмаған соң, Тінә қаршығаны бөлек сарайда</w:t>
        <w:br/>
        <w:t>тұғырда отырған жерінен ұрлатып алады. Қыран құстың бабын</w:t>
        <w:br/>
        <w:t>білмейтін болыс үйінің түтініне тұншығып өлген қаршығасын</w:t>
        <w:br/>
        <w:t>көргенде: “Сері бұл жолы баяғы Көкжендет қашып кеткендегідей</w:t>
        <w:br/>
        <w:t>қайғырмады. Жыламады! Байбайламады! Тек, қанын ішіне тартып,</w:t>
        <w:br/>
        <w:t>сазарып, үн-түнсіз ұзақ тұрып қалды. Сазарған күйінде тіл қатты:</w:t>
        <w:br/>
        <w:t>- Менің кепемде қылауға шалдықпаған қаршыға сенің</w:t>
        <w:br/>
        <w:t>ақ ордаңда түтінге қақалып өлгені жанға батады. Төренің де</w:t>
        <w:br/>
        <w:t>азғаны ғой! Иранның бекзадалары қыран құсты арнаулы сарайда</w:t>
      </w:r>
    </w:p>
    <w:p>
      <w:r>
        <w:t>бақгашыға күзеттіретінін білуші ме едің?!</w:t>
        <w:br/>
        <w:t>Ақан қуағы қашқан денесінің дірілін баса алмай, ұзақ тұрып</w:t>
        <w:br/>
        <w:t>калды.” (75-бет).</w:t>
        <w:br/>
        <w:t>Бұл - қыран құстың ғана емес, өнер көгінде қалқыған Ақан-</w:t>
        <w:br/>
        <w:t>дардың да тағдыры екенін ішің сезеді. Бұл іңгіменің образдық-</w:t>
        <w:br/>
        <w:t>символикалық мәні де осында.</w:t>
        <w:br/>
        <w:t>Тәкен Әлімқұловтың бұлардан басқа “Сейтек сарыны” атты</w:t>
        <w:br/>
        <w:t>пөвесі, “Қарой”, “Көкейкесті”, “Кертолғау”, “Сары сыбызғы”,</w:t>
        <w:br/>
        <w:t>“Сапар сазы”, “Сарын”, “Тұлпардың тұяғы” т.б. үлкенді-кішілі</w:t>
        <w:br/>
        <w:t>шығармалары бар. Бұлардың борі де өнер адамдарының тағдыр-</w:t>
        <w:br/>
        <w:t>талайына арналған. Соңғарының көркемдік дәрежесі әр деңгейде</w:t>
        <w:br/>
        <w:t>десек, “Сарыжайлау”, “Қаралы қобыз”, “Көк қаршыға”, “Қараой”</w:t>
        <w:br/>
        <w:t>сияқты әңгімелері жазушыны классик деңгейіне көтерген деп батыл</w:t>
        <w:br/>
        <w:t>айта аламыз. Бұларға Ақбоз ат тағдырын және соның төңірегіндегі</w:t>
        <w:br/>
        <w:t>оқиғалар мен адамдардың мінез-құлқын бейнелегенін қоссақ,</w:t>
        <w:br/>
        <w:t>98</w:t>
        <w:br/>
        <w:t>қатарында таңдамалы әңгімелерін «Сейтек сарыны» деген атпен</w:t>
        <w:br/>
        <w:t>1999 жылы басып шығарды. Жарық көргеніне қырық жылдан астам</w:t>
        <w:br/>
        <w:t>уақыт әткен «Ақбоз ат» романан қайта шығарып, оқырмандардың</w:t>
        <w:br/>
        <w:t>жаңа ұрпағына ұсынатын уақыт жетті. Жазушылар одағы толық</w:t>
        <w:br/>
        <w:t>шығармалар жинағын шығармақ ниетте еді, аяғы хабар-ошарсыз.</w:t>
        <w:br/>
        <w:t>Тәкен Әлімқұлов - аса көрнекті прозашы ғана емес. Дихан Әбілов</w:t>
        <w:br/>
        <w:t>алғы сөзін жазып шығарған өлеңдер жинағының да авторы. Ал</w:t>
        <w:br/>
        <w:t>ғылыми-зерттеу еңбектері сын мақалалары - өзінше бір жатқан</w:t>
        <w:br/>
        <w:t>дүние.</w:t>
        <w:br/>
        <w:t>Көзінің тірісінде ешқандай атақ алмаған сый-сыяпат көрмеген,</w:t>
        <w:br/>
        <w:t>таңдамалышығармаларыдажарыққашықпаған Тәкен Әлімқұловтай</w:t>
        <w:br/>
        <w:t>тарланның айдай анық еңбектеріне көңіл аудару керек-ақ. Жеке</w:t>
        <w:br/>
        <w:t>әңгімелерін мектеп программаларына, хрестоматияларға ентізуге</w:t>
        <w:br/>
        <w:t>абден лайық. Тәкен творчествосын тұтастай зерттеп, монография</w:t>
        <w:br/>
        <w:t>шығарса да артық емес. ХХ ғасырдың екінші жартысындағы әдеби</w:t>
        <w:br/>
        <w:t>көркем ойға қосқан үлесін әдебиет тарихында да атап өткен жон.</w:t>
        <w:br/>
        <w:t>Тәкен Әлімқұловтыңартында қалған тұяқтары баршылық. Қызы</w:t>
        <w:br/>
        <w:t>Алма - француз тілінің маманы. Белгияда Қазақстан елшілігінде</w:t>
        <w:br/>
        <w:t>төрт жыл жауапты қызмет істеді. Қазір Республикамыздың Сыртқы</w:t>
        <w:br/>
        <w:t>істер министрлігінде екі жақты қызмет байланыс департаментінде</w:t>
        <w:br/>
        <w:t>атташе қызметін атқарады. Рауан Әлімқұлов та шет тілдерін</w:t>
        <w:br/>
        <w:t>жақсы біледі, Анкара университетінде, Алматыдағы Басқару</w:t>
        <w:br/>
        <w:t>академиясында оқып, қазір Түркияның белді бір фирмасында</w:t>
        <w:br/>
        <w:t>менеджер қызметін істейді. Түрік, француз, ағылшын тілдерін</w:t>
        <w:br/>
        <w:t>еркін меңгерген Алмадан: Алтынай атты қыз, Рауаннан - Наил</w:t>
        <w:br/>
        <w:t>атты ұл немерелері бар. Тәкеңнің жары, балалардың анасы Есімкүл</w:t>
        <w:br/>
        <w:t>Әлімқұлова - Алматыдағы нөмірі үшінші қалалық емханада</w:t>
        <w:br/>
        <w:t>зертхана меңгерушісі.</w:t>
        <w:br/>
        <w:t>«Өлді деуге сыя ма, айтыңдаршы, олмейтұғын артына сөз қал-</w:t>
        <w:br/>
        <w:t>дырған» деп Абай атамыз айтқандай, Тәкеннің өзі жоқ болғанымен,</w:t>
        <w:br/>
        <w:t>артында өлмейтұғын сөзі қалды. Тек соны қалың оқырманға</w:t>
        <w:br/>
        <w:t>ардайым жеткізу жағы ұрпақтарға аманат.</w:t>
        <w:br/>
        <w:t>ә</w:t>
        <w:br/>
        <w:t>Бекен ӘБДІРАЗАҚОВ</w:t>
        <w:br/>
        <w:t>АҒЫНАН ЖАРЫЛСАМ....</w:t>
      </w:r>
    </w:p>
    <w:p>
      <w:r>
        <w:t>Тәкен ағаның атына мен бала күнімнен қанық боп өстім. Се-</w:t>
        <w:br/>
        <w:t>бебі, әдебиетке деген құштарлықтың дерті болатын. Соғыстан</w:t>
        <w:br/>
        <w:t>кейінгі жылдары әдебиетке құмарлық жауыннан кейінгі жауқа-</w:t>
        <w:br/>
        <w:t>зындай қаулағаны есімде.</w:t>
        <w:br/>
        <w:t>Өйткені соғыстан қайтқан солдаттар қазақ жырын бір сілкін-</w:t>
        <w:br/>
        <w:t>діргенін қазір тарих біледі. Қасым, Сырбай, Жұбан т.б. толып жат-</w:t>
        <w:br/>
        <w:t>102</w:t>
        <w:br/>
        <w:t>- Ничего не скажешь. Поэт, - деп тағы да жымиды. Мен</w:t>
        <w:br/>
        <w:t>мәз болдым. Тәкен ағам мені орыстың ұлы ақынымен осылай</w:t>
        <w:br/>
        <w:t>таныстырған сді. Сол күні тағы да ағамыз екеуміз бірге қонып</w:t>
        <w:br/>
        <w:t>шықтық. Ертесінде, кейін де, екі-үш күн бойы көп сырластық.</w:t>
        <w:br/>
        <w:t>Мәскеуден жалыққанын, елді сағынып жүргешіп, қазақ әдебиетінің</w:t>
        <w:br/>
        <w:t>қазіргі халіне көңілі толмайтынын бүкпесіз айтты. “Ақбоз ат”</w:t>
        <w:br/>
        <w:t>романының өзін ширатып жаза алмағанына өкініш білдіретінін де</w:t>
        <w:br/>
        <w:t>жасырмады. Әңгіме туындай келе елге қайтқысы келетінінің бір</w:t>
        <w:br/>
        <w:t>себебі, онда қызының өсіп келе жатқанын қуана хабарлады. Сосын</w:t>
        <w:br/>
        <w:t>қазіргі Есімкүл жеңгеміздің толғана жазған хаттарын оқып берді.</w:t>
        <w:br/>
        <w:t>Мен өзімше елге қайтуын өтіндім.</w:t>
        <w:br/>
        <w:t>1970 жылдың наурыз айында ақын Сырбай Мәуленов менің</w:t>
        <w:br/>
        <w:t>бөлмеме келіп:</w:t>
        <w:br/>
        <w:t>- Бекен, ағаң келе жатыр, ертең таңғы 7-де қарсы ал, қазір</w:t>
        <w:br/>
        <w:t>Одаққа барып, мейрамханадан орын алып қоям, гаражбен келістім,</w:t>
        <w:br/>
        <w:t>алтыда үйіңе барады, - деді.</w:t>
        <w:br/>
        <w:t>Таңертең Алматыға біржола келе жатқанын сезіндім.</w:t>
        <w:br/>
        <w:t>Ертеңіне аэропортқа шыктым. Ағам қолындағы сумкасын</w:t>
        <w:br/>
        <w:t>маған ұстата салды да, кішкентай қыз жетектеп жүрген толық</w:t>
        <w:br/>
        <w:t>сары келіншекке барды. Мен қарап тұрдым. Сәбидің маңдайынан</w:t>
        <w:br/>
        <w:t>сипады да, бетінен сүйген жоқ. Келіншекке де еміренбеді. Менің</w:t>
        <w:br/>
        <w:t>бетіме қарады. Мен редакцияның қара “Волгасына” отырғызып,</w:t>
        <w:br/>
        <w:t>“Алматы” қонақ үйінің Ме707 бөлмесіне апардым. Дастарқан</w:t>
        <w:br/>
        <w:t>жасаулы болатын. Тәкен ағамның мінезі қызық еді. Ішкі сырын,</w:t>
        <w:br/>
        <w:t>ойын бүкпесіз жайып салатын. Уақыт бірталай болып қалған екен.</w:t>
        <w:br/>
        <w:t>Менің бетіме қарап:</w:t>
        <w:br/>
        <w:t>- Сен не, жұмысың жоқ па? - деді. Мен күліп жібердім.</w:t>
        <w:br/>
        <w:t>Анау Сырбайға айт, екеуің тамақтаныңдар келіп, - деді.</w:t>
        <w:br/>
        <w:t>Артық отырып қалғаныма іштей мәз болып қайттым. Ол Алматыға</w:t>
        <w:br/>
        <w:t>осылай келіп еді.</w:t>
        <w:br/>
        <w:t>П</w:t>
        <w:br/>
        <w:t>Тәкен ағамыз Мәскеуден келгенде үлкенді-кішілер бар ықыла-</w:t>
        <w:br/>
        <w:t>сымен жапырыла қарсы алатын. Оған жазушы атаулы шыққан</w:t>
        <w:br/>
        <w:t>кітабын арпайы жіберіп жататын. Сондағы ойы Масксуден жылы</w:t>
        <w:br/>
        <w:t>сөз күтетін еді. Өйткені әдебиетіміздің Мәскеудегі елшісі Тәкен</w:t>
        <w:br/>
        <w:t>болатын. Алматыға келген соң оған жартымды қызмет те бермсді.</w:t>
        <w:br/>
        <w:t>Сол кездегі Одақтың басшылары, кеше өздері талантынан гөрі</w:t>
        <w:br/>
        <w:t>жазушының қызметіне бас ұратын қулар бір дегеннен оң қабақ</w:t>
        <w:br/>
        <w:t>танытпай шыға келді.</w:t>
        <w:br/>
        <w:t>Тәкеннің жазушылығына ешкім шүбә келтірмейтіні құдайға</w:t>
        <w:br/>
        <w:t>анық. Әдебиетіміздің өз кезіндегі хал-жағдайлары туралы жазған</w:t>
      </w:r>
    </w:p>
    <w:p>
      <w:r>
        <w:t>сын-мақалалары Мәскеуде алғаш рет кітап болып шықты. Ол қазақ</w:t>
        <w:br/>
        <w:t>әдебиетін Олақка ғана емес, әлемге таныстыруда үлкен насихаттың</w:t>
        <w:br/>
        <w:t>қызмет атқарды.</w:t>
        <w:br/>
        <w:t>Әдебистке әуелі олсцмен, сосын терең ойлы әдеби сын ма-</w:t>
        <w:br/>
        <w:t>105</w:t>
        <w:br/>
        <w:t>көңіл күйін суреттейді. Ықыластың жайлауы - сары дала,</w:t>
        <w:br/>
        <w:t>қыстауы - Шудың қалың қамысы. Қоңторғай тіршілік. Зорлық пен</w:t>
        <w:br/>
        <w:t>сойқандықтың ашпайтын есігі, кірмейтін тесігі бар ма - айдалада</w:t>
        <w:br/>
        <w:t>қамыс ішіндегі қыстауында қобыз тартып, сл көңілін күймен аулап</w:t>
        <w:br/>
        <w:t>отырған Ықыласты сол аймақтың дүлей старшыны шақыртады.</w:t>
        <w:br/>
        <w:t>Айтқан уағында тездетіп келе қоймаған соң, бейбіт жаткан ауылға</w:t>
        <w:br/>
        <w:t>старшынның өзі келіп, сөзіне қияс жауап қайтарған күйшіге</w:t>
        <w:br/>
        <w:t>қамшы жұмсайды, қайрат көрсеткен баласын қамауға алады.</w:t>
        <w:br/>
        <w:t>Бұған шыдамаған Ықылас әділет іздеп дуанға - Қараөткелге</w:t>
        <w:br/>
        <w:t>сапар шегеді. Жол үстіндегі мың құбылған табиғат көріністері,</w:t>
        <w:br/>
        <w:t>іштегі шер, қолында билігі бар екі аяқты хайуандардың жазықсыз</w:t>
        <w:br/>
        <w:t>зәбір жасайтындығы, содан туған кайғы- -мұн сезімтал жүректі</w:t>
        <w:br/>
        <w:t>тебірентіп, құлағында күй сарыны ызыңдайды. Күйшінің осынау</w:t>
        <w:br/>
        <w:t>көңіл-күйін жазушы асқан нәзіктікпен кестелеген:</w:t>
        <w:br/>
        <w:t>“Әлдеқайда ызың шықты. Қамыстың ызыңындай жіңішке</w:t>
        <w:br/>
        <w:t>ызың бара-бара күшейіп, ысқырыққа айналды. Әусде шырылдаған</w:t>
        <w:br/>
        <w:t>бозторғайды арбаған айдаһардың лебіндей ыстық та үйірімді</w:t>
        <w:br/>
        <w:t>ысқырық еді. Ықылас бірауык үрейленіп, бірауық қызыға тыңдай</w:t>
        <w:br/>
        <w:t>қалды.</w:t>
        <w:br/>
        <w:t>Бір уақытта ысқырық та өзгерді. Енді құлақты жаратын сұмдық</w:t>
        <w:br/>
        <w:t>сарын басталды. Таң алдындағы өзеннің сарынындай еді. Бара-</w:t>
        <w:br/>
        <w:t>бара тығыз дыбысынан айырылып, әлсіреп, бейнелі қалыпқа</w:t>
        <w:br/>
        <w:t>түсті. Жазғы жайлауда түні бойы зарлаған сары сырқаттай жайсыз</w:t>
        <w:br/>
        <w:t>сезім туғызды. Дүние түгел сарғайып, гүл ұшып, ебелек қашқан</w:t>
        <w:br/>
        <w:t>шақаттай, елегізітудің шиқылдаған бесігіндей елестеді”. (44-бет.)</w:t>
        <w:br/>
        <w:t>Қараөткелде Ықылас түрмедегі баласына жолыға алмай,</w:t>
        <w:br/>
        <w:t>бірнеше күн ішқұса болып жүреді. Ұлының ауру“ екенін естіген соң</w:t>
        <w:br/>
        <w:t>одан әрмен қайғыға батады: әділет табудың енді бір-ақ жолы бар,</w:t>
        <w:br/>
        <w:t>ол- дуанбасы Ерденнің алдынан бір өту. Бұл кезде дуанбасының да</w:t>
        <w:br/>
        <w:t>баласы қайғылы қазаға ұшырап, ак ордасы қаралы екен. Ерденнің</w:t>
        <w:br/>
        <w:t>өзі өнерден құралақан еместігін естіген Ыққылас рұқсатсыз барып,</w:t>
        <w:br/>
        <w:t>босағада отыра қалып, қобызын күңірентеді. Мұнда әрі көңіл айту,</w:t>
        <w:br/>
        <w:t>әрі өзінің де қайғы-мұңын жеткізу бартұғын. Төсекте теріс қарап</w:t>
        <w:br/>
        <w:t>жатқан Ерден бұрын-соңды естімеген зарлы күйге бас көтеріп,</w:t>
        <w:br/>
        <w:t>көзінен жас аққан Ықыласпеп қосыла жылайды. “Күй аяғы</w:t>
        <w:br/>
        <w:t>созалаңдап, талмаурап, үзіліп бара жатты да қайтадан бел алып,</w:t>
        <w:br/>
        <w:t>қырланып, құлпырып шыға келеді. Қайғы мен қуаныш, өкініш пен</w:t>
        <w:br/>
        <w:t>уаныш араласып, тіршілік заңына бас иді. Өлгеннің артынан өлмек</w:t>
        <w:br/>
        <w:t>жоқ екенін, айықпас дерт, көтерілмес көңіл жоқ екенін танытты.</w:t>
        <w:br/>
        <w:t>Бене бір ыстық дауыл, жылы жанбырдан кейін қоңыр самал</w:t>
        <w:br/>
        <w:t>ескендей болды”. (50-бет)</w:t>
        <w:br/>
        <w:t>Ықыластың атақты “Ерден” күйі осылай туған еді.</w:t>
        <w:br/>
        <w:t>Жазушының “Көк қаршыға” атты әңгімесі табиғаты жағынан</w:t>
        <w:br/>
        <w:t>бұдан бөлек. Өмірінде қайғы-қасыретті көн көрген Ақан сері</w:t>
        <w:br/>
        <w:t>“жын ұрыпты”, “перінің қызына үйленіпті” деген алып-қашпа</w:t>
        <w:br/>
        <w:t>өсектен аулақ жүру үшін мылқау баласы Ыбанды серік кылыл</w:t>
        <w:br/>
        <w:t>айдаладағы Қамысақты көлін паналайды. Табиғат аясында құлағы</w:t>
      </w:r>
    </w:p>
    <w:p>
      <w:r>
        <w:t>97</w:t>
        <w:br/>
        <w:t>«Тәкен Әлімқұловтан - Өміртай Исаевка.</w:t>
        <w:br/>
        <w:t>Аяулы Өміртай!</w:t>
        <w:br/>
        <w:t>Сыпайгершілік деген осы! Сенсең, мен қатты күйзелдім.</w:t>
        <w:br/>
        <w:t>Асқардан соттың приговорын қалай табамыз деп те сұрадым. Ол:</w:t>
        <w:br/>
        <w:t>«Уже, поздно!» деді.</w:t>
        <w:br/>
        <w:t>Сонымен, ел-жұртқа оралғаныңа қуаныштымын. Баяғыда</w:t>
        <w:br/>
        <w:t>«Қызыл түлкі» пьесасында жемқор, зәбіршіл директорды әшке-</w:t>
        <w:br/>
        <w:t>релеген парторгтің прототиві сен едің.</w:t>
        <w:br/>
        <w:t>(Енді мойыма. Мойыныңда қамыт болса, жұмыс табылар.</w:t>
        <w:br/>
        <w:t>Сәлеммен, Тәкен. 6.03.1987 жыл.</w:t>
        <w:br/>
        <w:t>480020. Алматы, 50. Тайманов көшесі, 222. Жазушылардың</w:t>
        <w:br/>
        <w:t>Шығармашылық үйі». Қолы бар).</w:t>
        <w:br/>
        <w:t>Енді осыған Тәкен ағаның 1987 жылы 13 сәуір күні кеш түсе,</w:t>
        <w:br/>
        <w:t>әлгі хат жазғаннан кейін бір ай інамасында дүниеден өткенін,</w:t>
        <w:br/>
        <w:t>көзі жұмыларда: «Бабатаға, апамның қасына аларыңдар» деген</w:t>
        <w:br/>
        <w:t>өсиетімен 1987 жылдың 16 сәуірінде жамбасы жергс тигенін</w:t>
        <w:br/>
        <w:t>қоссам ба деп отырмын.</w:t>
        <w:br/>
        <w:t>е</w:t>
        <w:br/>
        <w:t>Қансейіт ӘБДЕЗҰЛЫ</w:t>
        <w:br/>
        <w:t>СУРЕТКЕР ШЕБЕРЛІГІ</w:t>
        <w:br/>
        <w:t>60-80-жылдардағы қазақ прозасы, оның көркемдік деңгейі,</w:t>
        <w:br/>
        <w:t>шеберлік аясы туралы сөз қозғағанда алдымен қаламгерлеріміздің</w:t>
        <w:br/>
        <w:t>үлкен бір шоғыры ойға оралады. Үлкені бар, кішісі бар, олардың</w:t>
        <w:br/>
        <w:t>қаламынан қазақ әдебиетіне тиесілі мол мұра қалды. Ендігі кезекте</w:t>
        <w:br/>
        <w:t>тарих еншісіне өткен осынау шығармалардың авторларына қайта</w:t>
        <w:br/>
        <w:t>оралып, олар туған әдебиетімізге айтарлықтай не қосты, не алды</w:t>
        <w:br/>
        <w:t>деп сұрау салсақ, кезінде еленбеген көп құндылықтарымыз қайта</w:t>
        <w:br/>
        <w:t>бағамдалып, қайтара бағасын алуға тиісті. Бұған дәл бүгін ешкім</w:t>
        <w:br/>
        <w:t>дау айта алмайды. Осынау қаламгерлердің бел ортасында Тәкен</w:t>
        <w:br/>
        <w:t>Әлімқұловтың есімі жеке-дара аталуға әбден лайықты.</w:t>
        <w:br/>
        <w:t>Алдымен Тәкен Әлімқұлов өзімен замандас жазушылардың</w:t>
        <w:br/>
        <w:t>қатарында қалам тербеді. Бірақ оның басқалардан айырмашылығы</w:t>
        <w:br/>
        <w:t>жазған дүниелерінің ешқайсысы саясат жетегінде кетпеді, сондық-</w:t>
        <w:br/>
        <w:t>тан бұл туындылар уақытынан озып, бүгінгі оқырманымен де</w:t>
        <w:br/>
        <w:t>табысып отыр. Яғни жиырмасыншы ғасырдан аттап, жиырма</w:t>
        <w:br/>
        <w:t>бірінші ғасырға асқан қайталанбас, аса қымбат ұлттық-рухани</w:t>
        <w:br/>
        <w:t>құндылықтарымыздың қалың ортасында Тәкен туындылары да</w:t>
        <w:br/>
        <w:t>бар десек қателеспейміз.</w:t>
        <w:br/>
        <w:t>Қайталап айтсақ, Тәкен Әлімқұлов шығармалары қазақ халқы-</w:t>
        <w:br/>
        <w:t>ның әнер көшімен бірге ілесіп, шаршамай, шашасына шаң жұқпай,</w:t>
        <w:br/>
        <w:t>уақыт озған сайын қырлана түсіп, ұрпактан-ұрпақ ауысқан са-йын</w:t>
        <w:br/>
        <w:t>жарқырай түсетініне күмән жоқ. Оның әңгімелеріндегі, повес-</w:t>
        <w:br/>
        <w:t>125</w:t>
      </w:r>
    </w:p>
    <w:p>
      <w:r>
        <w:t>- Ептеп жазу жазып жатыр ем, түске тармаса келесің ғой! - дс-</w:t>
        <w:br/>
        <w:t>ді Тәкен ағам.</w:t>
        <w:br/>
        <w:t>Жұрт, жалпы, Тәкенді аз сөйлеуші еді, мұрынын жұлқып</w:t>
        <w:br/>
        <w:t>қойын үнсіз отыратын деп суреттейді. Меніңше бұл дұрыс емес.</w:t>
        <w:br/>
        <w:t>Тәкеннің өзіндік «барлау» сұрақтары, «әңгіме тиегі» болады екен.</w:t>
        <w:br/>
        <w:t>Бұл сснің әуселеңді байқап көру, әңгіме айтса, соған ұйыстыру,</w:t>
        <w:br/>
        <w:t>шеңберінен шықпау.</w:t>
        <w:br/>
        <w:t>Мысалы, сен музыка әлемінен біршама хабарың бар екені</w:t>
        <w:br/>
        <w:t>білінсе, Тәкең әңгімені он-оңай Ветховенге, Моцартқа ауыстыра</w:t>
        <w:br/>
        <w:t>салады.</w:t>
        <w:br/>
        <w:t>Сенің шежіре-тарихқа икемің болса, онда толассыз ел мен жер</w:t>
        <w:br/>
        <w:t>жайында сөз айтуға қашан да шаршамайды. Рас, оны мұқият</w:t>
        <w:br/>
        <w:t>тыңдау керек және де байқатпай сәтімен қоштап отырған артық-</w:t>
        <w:br/>
        <w:t>тық етпейді.</w:t>
        <w:br/>
        <w:t>Тіпті тосын сұрақ қойсаң, жүзі жайнап, шері тарқалатындай</w:t>
        <w:br/>
        <w:t>ұзақ толғайды. Бұл уакытта боздап қоя берген бозінгендей</w:t>
        <w:br/>
        <w:t>болады.</w:t>
        <w:br/>
        <w:t>Тағы бірде жападан-жалғыз өзім келдім. Бөлмесі жұпыны,</w:t>
        <w:br/>
        <w:t>біреулермен карта ойнаған ба, үстел үсті шашылып жатыр. Бірлі-</w:t>
        <w:br/>
        <w:t>жарым қағаз көрінеді.</w:t>
        <w:br/>
        <w:t>- Қымыз ішсек қайтеді? - деді Тәкен бетіме бажайлай қарап.</w:t>
        <w:br/>
        <w:t>Мен бірден келістім. Себебі бұл қымыз мәселесінен біраз</w:t>
        <w:br/>
        <w:t>хабарым бар еді.</w:t>
        <w:br/>
        <w:t>Ауыл-ауылдан мектептерді аралай жүріп, Төлебидің, Түлкі-</w:t>
        <w:br/>
        <w:t>бастың, Қазығұрттың, Арқаның қымызы деген болады дегенді</w:t>
        <w:br/>
        <w:t>көңілге орнықтырған кезім еді.</w:t>
        <w:br/>
        <w:t>Институтта оқып жүргенде ссссияларда ұстаздарға осы</w:t>
        <w:br/>
        <w:t>сусынды молынан жинайтынбыз. Ара-тұра «үстеп қоректендіріп»,</w:t>
        <w:br/>
        <w:t>кейбір ағ аларымызды шалабурыл жасау да қолдан келетін.</w:t>
        <w:br/>
        <w:t>Әділ Ермеков дейтін қымызсыз тұра алмайтын көке болды.</w:t>
        <w:br/>
        <w:t>Оны қолтықтап, «Қырғыз базарға» талай барған да жай бар</w:t>
        <w:br/>
        <w:t>болатын. Ол ағамыз, кейде қымыздың қуатын білу үшін шырпы</w:t>
        <w:br/>
        <w:t>жағып, жақындатып, жалынның ұйытқуына қарай біраз эңгіме</w:t>
        <w:br/>
        <w:t>айтатын. Тіпті кемпірлердің сабасына дейін тексеретін, киіміне,</w:t>
        <w:br/>
        <w:t>үсті-басының тазалығына қарайтын.</w:t>
        <w:br/>
        <w:t>Тәкен ағамыз қымызды бір адамдай біледі екен. Қаз-қатар</w:t>
        <w:br/>
        <w:t>отырған қымыз сатуышларды шолып еті гі де, кенсіріг ін әлдене хош</w:t>
        <w:br/>
        <w:t>иіс кергендей калт тұра калды: «Бір кесе құйып жіберіңізші!»-</w:t>
        <w:br/>
        <w:t>деп өтінді.</w:t>
        <w:br/>
        <w:t>Сол-содан қымызды ауыстырмады. Асықпай-аптықпай, жұқа</w:t>
        <w:br/>
        <w:t>пәтір нанмен бұралақтатып бірнешеуін ішті.</w:t>
        <w:br/>
        <w:t>Сәкіде отырған шалдарға бұрылып, сәл-пәл әңгімесін тыңдады</w:t>
        <w:br/>
        <w:t>да, көп қайрылмады. Маған түсіндіргендей: «Совстский шалдар</w:t>
        <w:br/>
        <w:t>ғой!» деді.</w:t>
        <w:br/>
        <w:t>Жолда қайтып келе жатқанда, қымыздың төресі Арқада бола-</w:t>
        <w:br/>
        <w:t>тынын, оның ішінде түнде жылқыны күзетуге шыққанда, шағын</w:t>
        <w:br/>
        <w:t>121</w:t>
      </w:r>
    </w:p>
    <w:p>
      <w:r>
        <w:t>Тәкенді маған ең алғаш белгілі балалар жазуышысы, сол кездері</w:t>
        <w:br/>
        <w:t>Оңтүстік Қазақстан облысаралық жазушылар бөлімшесінің хат-</w:t>
        <w:br/>
        <w:t>шысы қызметін атқарып жүрген Нәсіреддин Сералиев таныстыр-</w:t>
        <w:br/>
        <w:t>ды.</w:t>
        <w:br/>
        <w:t>Нәсіреддинді, қысқартып Нәсір, болмаса одан да жылдамда-</w:t>
        <w:br/>
        <w:t>тып «Нәке» дей салатынбыз. Ол өзі адам баласына жұғымды,</w:t>
        <w:br/>
        <w:t>көпшіл, көмпіс, ні жұмсақ, қарлығыңқы үнмен сөйлейтін, ешқашан</w:t>
        <w:br/>
        <w:t>өз «менін» алға шығармайтын, маңдайына төгіле беретін ұзын ақ</w:t>
        <w:br/>
        <w:t>араласыңқыраған шашын кейін қос қолдап серпе беретін, мұрыны</w:t>
        <w:br/>
        <w:t>майысыңқы, ішке кіріңкі, орташа бойлы азамат еді. Қамқор болуға,</w:t>
        <w:br/>
        <w:t>қолыннан сүйреуге, жәрдем беруге, жағдай жасауға жаралғандай</w:t>
        <w:br/>
        <w:t>жан болатын. Алдымен атыңды ұзағырақ бөліп-бөліп айтып,</w:t>
        <w:br/>
        <w:t>жағдай сұрасқаннан кейін, аз-кем жөтеліп, кідіріңкіреп, өзінің не</w:t>
        <w:br/>
        <w:t>себепті телефон соғып тұрғанын ұзақ баяндайтын. Әлдебір тұста,</w:t>
        <w:br/>
        <w:t>сен келіспейтіндей болып қалып, телефонды үзе салатындай көрі-</w:t>
        <w:br/>
        <w:t>нс ме, сөз ортасында екпіндете сөйлеп, сөз соңында сені болар іске</w:t>
        <w:br/>
        <w:t>біржолата икемдеп үлгіретін.</w:t>
        <w:br/>
        <w:t>Ол бұл жолы да өз үрдісінен жаңылмады, қонақүйде қазақтың</w:t>
        <w:br/>
        <w:t>белгілі қаламгері Тәкен Әлімқұлов жатқанын, жағдайын білмесек</w:t>
        <w:br/>
        <w:t>ұят болатынын ұзақ тәптіштеді.</w:t>
        <w:br/>
        <w:t>Менің бұдан ұққаным, жазушыға ептеп дастарқан жайып,</w:t>
        <w:br/>
        <w:t>іші пысса сөйлесіп, сейілдетіп, қысқасы қасында болып, үлгі-өнеге</w:t>
        <w:br/>
        <w:t>алуымыз керек екен...</w:t>
        <w:br/>
        <w:t>Ол кездері мен облыстық Білім басқармасының аппаратында,</w:t>
        <w:br/>
        <w:t>облыстық білім жетілдіру институтының қазақ тілі мен әдебиеті</w:t>
        <w:br/>
        <w:t>кабинетінің меңгерушісі едім. Нәкеңнің сол жағынан да салмақ</w:t>
        <w:br/>
        <w:t>салғанын ұқтым.</w:t>
        <w:br/>
        <w:t>Әрине мен Нәкеңе Тәкен Әлімқұловты бұрыннан білетінімді,</w:t>
        <w:br/>
        <w:t>бар жазған-сызғанын оқып шыққанымды, әсірссе оның Абай</w:t>
        <w:br/>
        <w:t>туралы «Жұмбақ жан» деп аталатын еңбегін өте-мөте сүйетінімді,</w:t>
        <w:br/>
        <w:t>таңыркап, тамсанатынымды айтпадым.</w:t>
        <w:br/>
        <w:t>Керек болса, 1973 жылы Алматыда, Қазақстан Жазушылар</w:t>
        <w:br/>
        <w:t>одағының УІ сьезінде сөйлеген сөзін де тыңдағанымды есіне тү-</w:t>
        <w:br/>
        <w:t>сірмедім.</w:t>
        <w:br/>
        <w:t>Оның бергі жағын да менің атажұртым Созақ, Тәкеннің туып-</w:t>
        <w:br/>
        <w:t>өскен өлкесі ғой!</w:t>
        <w:br/>
        <w:t>Нәсіреддин Сералиевтің айтқан тұсына келсем, күтіп тұр</w:t>
        <w:br/>
        <w:t>екен. Екеуміз түстің шамасында сол кезгі немістер салды дейтін</w:t>
        <w:br/>
        <w:t>қонақүйдің екінші қабатына көтерілдік.</w:t>
        <w:br/>
        <w:t>Тәкен Нәкеңнін келетінін біле ме, кәдуілгі калыппен сөйлесе</w:t>
        <w:br/>
        <w:t>берді. Менітаныстыртып еді, оған да терең мән бермегендей қалып</w:t>
        <w:br/>
        <w:t>танытты. Нәкеңнің сөзін тыңдап болған соң, басын изе-ді де</w:t>
        <w:br/>
        <w:t>қойды.</w:t>
        <w:br/>
        <w:t>Аз-кем уақыттан соң астына түсіп ас іштік, аса терең әңгіме</w:t>
        <w:br/>
        <w:t>болмады. Тек тарқайтын кезде Нәкең маған бұрылып:</w:t>
        <w:br/>
        <w:t>- Сен енді ағаңның келіп жағдайын Біліп тұрасың. Жоғалып</w:t>
        <w:br/>
        <w:t>кетпе! - деп нықтап қойды.</w:t>
        <w:br/>
        <w:t>120</w:t>
      </w:r>
    </w:p>
    <w:p>
      <w:r>
        <w:t>қалаларымен келген Тәкен кейіннен “Ақбоз ат” атты кесек рома-</w:t>
        <w:br/>
        <w:t>нымен көрінді.</w:t>
        <w:br/>
        <w:t>Кейіннен 1977 жылдан бастап көрші тұрдық. Ағалы-інідей</w:t>
        <w:br/>
        <w:t>араластық. Оның қарымды таланты бір сәт те тыным берген емес.</w:t>
        <w:br/>
        <w:t>Еңбек етпей отыра алмайтын еді. Ылғи да ой үстінде жүретін.</w:t>
        <w:br/>
        <w:t>Бірде маған: “Мен Мәскеуде өмір сүргенде көп нәрсені үйрендім.</w:t>
        <w:br/>
        <w:t>Біздің қазақ жазушылары Абай айтқандай, керенау керден, бір</w:t>
        <w:br/>
        <w:t>нәрсесі шықса толдым, болдым деп ойлайды, ал орыстар ондай</w:t>
        <w:br/>
        <w:t>дерттен аулақ, еңбекқор, тынымсыз”, - деп отыратын. Оған дәлел</w:t>
        <w:br/>
        <w:t>ретінде ешкімнің тапсырмасы болмай- -ақ, ешқандай мерекелік</w:t>
        <w:br/>
        <w:t>дақпыртқа қарамай-ак ұлы Абай туралы “Жұмбақ жан” атты үлкен</w:t>
        <w:br/>
        <w:t>кітап жазып шығуы соның айғағы. Бұл кітапты мен қай жанрға</w:t>
        <w:br/>
        <w:t>жатқызатынымды да білмеймін. Бір күні әңгіме үстінде:</w:t>
        <w:br/>
        <w:t>-- Тәке, кандидаттық не докторлық атақ алмайсыз ба, мынау</w:t>
        <w:br/>
        <w:t>зерттеуіңіз соған лайық қой, - дедім. Сосын тағы да тыныш</w:t>
        <w:br/>
        <w:t>отырмайсын мақалалар жинағы шықса ғылыми атақ алып жатады</w:t>
        <w:br/>
        <w:t>дегенді қосып қойдым. Ол кісі біртүрлі, сенің де жеткен жерің</w:t>
        <w:br/>
        <w:t>осы ма дегендей бетіме қарады.</w:t>
        <w:br/>
        <w:t>- Жазушылық пен ғылым атак үшін емес, таланттың азаматтық</w:t>
        <w:br/>
        <w:t>парызы, - дегені есімде. Әрі қарай таратқан жоқ. Мен де әрі-сәрі</w:t>
        <w:br/>
        <w:t>түсінігімде қалдым. Шынындадаәр шығармасын халқы алдындағы</w:t>
        <w:br/>
        <w:t>парызын өтеу үшін жазған адамды кімге теңерсің? Мен білетін</w:t>
        <w:br/>
        <w:t>бір нәрсе - ол туған топырағының нағыз перзенті болуды қалады.</w:t>
        <w:br/>
        <w:t>“Жазушының таланттылығы туған топырағына, өскен ортасына</w:t>
        <w:br/>
        <w:t>байланысты” дегенін талай естігенім бар. Құнарлы жерде болса</w:t>
        <w:br/>
        <w:t>да өсіп-өнетіні сияқты, жазушының туған топырағы да сондай</w:t>
        <w:br/>
        <w:t>әсер етеді дегенді жиі естуші едім.</w:t>
        <w:br/>
        <w:t>Тәкен аға табиғатынан талант. Құдыреті күшті, ырғағы өзге</w:t>
        <w:br/>
        <w:t>емес, тура осы өзі тектес Қаратау табиғатынан туған тәкаппар</w:t>
        <w:br/>
        <w:t>талант. Бұған Мәскеу секілді сом ақылдан соғылған сүлей</w:t>
        <w:br/>
        <w:t>тәрбиесінен сусындаған соң, Тәкен шығармасының тілі қазақ</w:t>
        <w:br/>
        <w:t>тілінің әдебиеті мен тілтану энциклопедиясына айналады әлі.</w:t>
        <w:br/>
        <w:t>Ф ы</w:t>
        <w:br/>
        <w:t>Мархабат БАЙҒҰТ</w:t>
        <w:br/>
        <w:t>ТЫЛСЫМ</w:t>
        <w:br/>
        <w:t>Әңгіме дейтін жанр туралы толғанысқа түсе қалған сәттерде</w:t>
        <w:br/>
        <w:t>де, тіпті кез келген бір жауынгердің әңгімесін қолға аларда</w:t>
        <w:br/>
        <w:t>да ойымызға Тәкен Әлімқұлұлының оралатыны рас. «Қазақ</w:t>
        <w:br/>
        <w:t>әңгімесінің бір кемшілігі - әрбір ситуацияның ішкі сырын ашпай,</w:t>
        <w:br/>
        <w:t>сыртқы қаңқасын баяндауға саяды. Теңеу, салыстыру, меңзеу</w:t>
        <w:br/>
        <w:t>дегендер аз. Әңгіменің аяғын менмұндалап бітіру - барып тұрған</w:t>
        <w:br/>
        <w:t>карадүрсіндік. Жазушы сыршыл, сыпайы келмек. Ал бізде, кейбір</w:t>
        <w:br/>
        <w:t>автор өз сөзін өзі түсіндіруге тырысады», - деп жазды Тәкен Әлім-</w:t>
        <w:br/>
        <w:t>кұлұлы сонау 1975 жылы. Бұл кез, яки жетпісінші жылдардың</w:t>
        <w:br/>
        <w:t>106</w:t>
        <w:br/>
        <w:t>таянамыз. Ол кісі жол-жөнекей сыра ішеді, оқта-текте, әрине...</w:t>
        <w:br/>
        <w:t>Содан Қошқарата бойына шығамыз. «Сен өзі, Нәсірден әрі</w:t>
        <w:br/>
        <w:t>үндемес екенсің ғой» - дейді. Мен желкемді қасимын. «Дұрыс»,-</w:t>
        <w:br/>
        <w:t>дейді Тәкен көкем. - Ұялмас бстке талмас жақ береді деген.</w:t>
        <w:br/>
        <w:t>Көп сөзділерді ұнатпаймын. Позитивизм мен тіл пәлсапасының</w:t>
      </w:r>
    </w:p>
    <w:p>
      <w:r>
        <w:t>дүріндей Витгенштейн үнсіз сөйлесетіндер туралы жазған, не</w:t>
        <w:br/>
        <w:t>оқып жүрсің, не жазбақсың?»</w:t>
        <w:br/>
        <w:t>Бұндай тілдесулер оқта-текте ғана. Кобінесе сол баяғы үнсіздік.</w:t>
        <w:br/>
        <w:t>Сағаттар бойы осылай. Үйге келе сала Тәкен Әлімқұлұлының</w:t>
        <w:br/>
        <w:t>кітаптарын ақтара бастайсыз: «Текешіктер оған да жауықты.</w:t>
        <w:br/>
        <w:t>«Жынданды» деген лақап таратты...» «Ақан ұзақ ойланды. Кәрі</w:t>
        <w:br/>
        <w:t>қойдың жасындай жасы қалғанда ұлыктарға жалпаңдауы өзінің</w:t>
        <w:br/>
        <w:t>бойына жараса қояр ма екен? Санасыз ағайынның айтканына</w:t>
        <w:br/>
        <w:t>ерсең, адастырады. Кілең күнкөрістің пенделері көз алдынан</w:t>
        <w:br/>
        <w:t>арғыны көрмейді...»</w:t>
        <w:br/>
        <w:t>«Сейтектіц аты жүйрік, пышағы өткір, әйелі ақылды болғанын</w:t>
        <w:br/>
        <w:t>Дәрмен біледі. Дәрмен жалғыз келе жатып жымиып күлді. Көлігі-</w:t>
        <w:br/>
        <w:t>қырсау ала. Пышағы - тырнақ алатын кішкентай бәкі. Қатыны-</w:t>
        <w:br/>
        <w:t>Қамзира»...</w:t>
        <w:br/>
        <w:t>Әсіресе соңғы кездері Дәрменнің көңілі келіншегінен тым</w:t>
        <w:br/>
        <w:t>суынып қалған. Соның себептері еске түсе бастады. Еске түркен</w:t>
        <w:br/>
        <w:t>сайын жаны жабырқап, жапанда жалғызсырауы күшейтеді...</w:t>
        <w:br/>
        <w:t>жазушы мейлі өзін жазсын, мейлі өзгені жазсын, брібір өзін</w:t>
        <w:br/>
        <w:t>айтатыны анық, қашаннан аян.</w:t>
        <w:br/>
        <w:t>«Осы коңыр самалдың ұзақ есетінін, әр заманда әр буынның</w:t>
        <w:br/>
        <w:t>жан саясына айналатынын Ықылас пайымдаған жоқ».</w:t>
        <w:br/>
        <w:t>Такен де, оның мәңгілік тылсым, қоңыр самалы да тап солай.</w:t>
        <w:br/>
        <w:t>Өнердің өзгеше өкілдерінің, талантты тұлғалардың өзгелерден,</w:t>
        <w:br/>
        <w:t>әсіресе обырлар мен жәбірлерден, тым жемқор билеушілерден ең</w:t>
        <w:br/>
        <w:t>басты ерекшелігі, айрықша артықшылығы да осында.</w:t>
        <w:br/>
        <w:t>%</w:t>
        <w:br/>
        <w:t>Жарылқасын БОРАНБАЙ</w:t>
        <w:br/>
        <w:t>ТҰҒЫР</w:t>
        <w:br/>
        <w:t>Сәз өнерін өзіне өрелі өріс санаған әрбір саналы азамат, биыл,</w:t>
        <w:br/>
        <w:t>2008 тышқан жылы 90-ға толатын Тәкен (Тәңірберді) Әлімқұлов</w:t>
        <w:br/>
        <w:t>туралы ой толғамауы мүмкін емес деп санаймыз.</w:t>
        <w:br/>
        <w:t>Қазақтың қарасөз дейтін қасиетті өлкесіне «Сарйжайлау»,</w:t>
        <w:br/>
        <w:t>«Қаралы қобыз», «Көк қаршыға», «Көкейкесті», «Кертолғау»,</w:t>
        <w:br/>
        <w:t>«Қараой», «Телқоңыр», «Сейтек сарыны» сияқты асыл туындылар</w:t>
        <w:br/>
        <w:t>қалдырған қаламгерге қандай кұрмет жасасаң да жарасатыны</w:t>
        <w:br/>
        <w:t>рас!</w:t>
        <w:br/>
        <w:t>118</w:t>
        <w:br/>
        <w:t>Жалпы, әдебиет әлемі толқын-толқыннан тұрады. Олардың</w:t>
        <w:br/>
        <w:t>ілуде біреуі ғана адамзат баласы жасаған рухани дүниелікке</w:t>
        <w:br/>
        <w:t>ілігеді. Көбісі уақыттың хронологиялық көрсеткіші, мезгіл сары-</w:t>
        <w:br/>
        <w:t>ны, сол кезгі оқырман мен сұраныстың деңгейінде қалып қояды.</w:t>
        <w:br/>
        <w:t>Бәлкім, әлгі жазылған шығарма бір халықтың асыл қазынасына</w:t>
        <w:br/>
        <w:t>айналар, әйтсе де әлемдік аренағаалыл барғанда өңі солғын тартып,</w:t>
        <w:br/>
        <w:t>бұрынғы қайталанған ойлардың, түсініктердің, қалыптасқан</w:t>
        <w:br/>
        <w:t>қағидалардың шаңдағында қалып қоюы әбден мүмкін ...</w:t>
        <w:br/>
        <w:t>Жалпы, қазақ дейтін жұмбақ жаратылыстан Абай жырларын</w:t>
        <w:br/>
        <w:t>оқып қана біршама түсінік ала алсаң, оның өнер әлемін, сөз</w:t>
      </w:r>
    </w:p>
    <w:p>
      <w:r>
        <w:t>саптауын, көзбен ғана емес, көкірек көзімен де қарауын тек</w:t>
        <w:br/>
        <w:t>Тәкен жазбаларынан табуға болады. Жанның нәзік иірімдерін,</w:t>
        <w:br/>
        <w:t>түйсік пен толғаныстың терең ұштасуын, сиқырлы сезім мен</w:t>
        <w:br/>
        <w:t>кәдуілгі тірліктің ақ жауыннан кейін кемпіркосактай оп-оңай</w:t>
        <w:br/>
        <w:t>пайда бола кететін қасиеттерін де оның туындыларының әрбір</w:t>
        <w:br/>
        <w:t>жолынан ұшыратасың.</w:t>
        <w:br/>
        <w:t>Тәкен тіпті, бізге белгісіз кұпия жаратылысты дәл бір көз</w:t>
        <w:br/>
        <w:t>алдымызда өткендей, жанымызда жүргендей, кәдуілгі құрбы-</w:t>
        <w:br/>
        <w:t>құрдастай етіп көрсете білуімен де, дәл сол мезетте оның сонша-</w:t>
        <w:br/>
        <w:t>лықты асқақтығын, бас асаулығын, тэкәппарлығын, тосыннан</w:t>
        <w:br/>
        <w:t>құйылған жыр екпініндей мың құбылған бедерлі бейнесін де бе-</w:t>
        <w:br/>
        <w:t>ре білуімен құнды.</w:t>
        <w:br/>
        <w:t>Тәкен Әлімқұловта - кез келген қаламгерде кездесе бермейтін</w:t>
        <w:br/>
        <w:t>тылсым дүнисмен тілдескен алапат ұлы күш бар, ол қандай бір</w:t>
        <w:br/>
        <w:t>оқиға болмасын, шеңберге сыйғызып та, қусаң қашатын кокжиекке</w:t>
        <w:br/>
        <w:t>ілестіріп те жіберіп, діңкелететіндей қасиеттерге ие.</w:t>
        <w:br/>
        <w:t>Әуелі оның шығармаларына, оның жазу әлеміне кіру мүмкін</w:t>
        <w:br/>
        <w:t>емес, ал сәтімен сіңе алсаңыз, ғұмыр бойына арбалумен ғұмыр</w:t>
        <w:br/>
        <w:t>кешесіз.</w:t>
        <w:br/>
        <w:t>Өйткені ол ұлы өмірдің фәлсапасымен молынан қаныққан,</w:t>
        <w:br/>
        <w:t>ойлардың өзін тұшытып ұсынған, оны суреттейтін сөздерді</w:t>
        <w:br/>
        <w:t>қыпығынан ажыратқан, мезгіл ауысымында ұстаған, тек сенің</w:t>
        <w:br/>
        <w:t>ғана көкірегіңде өнуі, көктеуі тиістей дүнислікке айналдыра</w:t>
        <w:br/>
        <w:t>білген жан. Тәкеңді зерделей ақыған әрбір адам кешегі Көк Түрік</w:t>
        <w:br/>
        <w:t>заманынан бергі тек болмашы ғана пайызы көнерген, жаңарған,</w:t>
        <w:br/>
        <w:t>баска мағынаға ауысқан, әйтсе де сол асыл тастай нұр шашуын</w:t>
        <w:br/>
        <w:t>қоймаған қазақ тілінің бал қаймағына армансыз мелдектете</w:t>
        <w:br/>
        <w:t>тояды.</w:t>
        <w:br/>
        <w:t>Осы тұрғыдан алғанда Тәкен әңгімелерін, қай жағынан алып</w:t>
        <w:br/>
        <w:t>қарасақ та, жер көлемі жөнінен тоғызыншы орында тұратын</w:t>
        <w:br/>
        <w:t>халықтың шар айнасы, жан дүпиесі, бет пердесі ретінде әлем</w:t>
        <w:br/>
        <w:t>халықтарының тіліне аударуға болады, күш-қуатымызды айғак-</w:t>
        <w:br/>
        <w:t>тайтын асылымызға жатады деп кәміл сенеміз. Белгілі бір уақыт</w:t>
        <w:br/>
        <w:t>өткенде «Тәкентану» мектебі қалыптасады деп білеміз, соған осы</w:t>
        <w:br/>
        <w:t>жазбаларымыз, сол Тәкеннің көзін көрген, сарқытын ішкен, сөзін</w:t>
        <w:br/>
        <w:t>тыңдаған, жалаулатып жаныңда жүрген жанның естелігі рстінде</w:t>
        <w:br/>
        <w:t>қабылданатын болар дегеп ниетпен қағазға түсіріп отырмыз...</w:t>
        <w:br/>
        <w:t>119</w:t>
        <w:br/>
        <w:t>көптеген кезеңі емес, бір-ақ кезеңі, кейде сәт-сәттері көрініс</w:t>
        <w:br/>
        <w:t>табады. Бұм кезеңдер мен сәттердің құрғак қиялдан шығарылмай,</w:t>
        <w:br/>
        <w:t>кездейсоқтыққа ұшырамай, мейлінше типті келуі шарт.Осы</w:t>
        <w:br/>
        <w:t>тәрізді әңгіменің кейіпкері көбінесе қалыптасқан характер ретінде</w:t>
        <w:br/>
        <w:t>алынады. Оның өсу жолын, мінез-құлқының қалыптасу дәуірін</w:t>
        <w:br/>
        <w:t>егжей-тегжейлі суреттеуге орын жоқ. Сөйте тұра кейішкердің өскен</w:t>
        <w:br/>
        <w:t>ортасын, дүниетанымын, білім мөлшерін, әдет-ғұрпын, рухани</w:t>
        <w:br/>
        <w:t>жетілісін оқушы түсінеді, аңғарады. Бұлардың жиынтығы ретінде</w:t>
        <w:br/>
        <w:t>бейнеленгеп құштарлық қақтығысы кейіпкердің тағдырына ұла-</w:t>
        <w:br/>
        <w:t>сып, образын сомдайды».</w:t>
        <w:br/>
        <w:t>Ал, енді қазақ әңгімесінің хас тұлпары, ерен жүйрігі, кемел</w:t>
        <w:br/>
        <w:t>зерсрі Тәкен Әллімқұлынын өз әңгімелеріне аз-кем ғана шолу</w:t>
        <w:br/>
        <w:t>жасап, байыптағанның өзінде өзі айтып отырған қағидаларға</w:t>
        <w:br/>
        <w:t>қаншалықты жауапкершілікпен қарайтынына қанығатыныңыз --</w:t>
        <w:br/>
        <w:t>таңғажайып. Қазақ әнгімесі десек, Бейімбет, Мұхтар, Ғабиттермен</w:t>
      </w:r>
    </w:p>
    <w:p>
      <w:r>
        <w:t>бірге Тәкеңнің көз алдыңа келіп, тыныс деміңді, жүрек лүпілінді</w:t>
        <w:br/>
        <w:t>жиілетіп, таңданысқа толы күй кештіретінің неліктен? Бертіңдегі</w:t>
        <w:br/>
        <w:t>Шерхан, Әбіш, Асқар, Әкім, Қалихан, Дулат, Мұхтар, Оралхан,</w:t>
        <w:br/>
        <w:t>Бексұлтан, Төлен, Тынымбайлардың Тәкен дегенде кеуде тұста-</w:t>
        <w:br/>
        <w:t>рына қолдарын қойып, бастарын иетіндігі тегін емес шығар,</w:t>
        <w:br/>
        <w:t>сірә?!</w:t>
        <w:br/>
        <w:t>Қысқасы, қазақ әңгімесін Тәкенсіз, Тәкеңді қазақ әңгімесінсіз</w:t>
        <w:br/>
        <w:t>елестете, түсініп-түйсінс алмасыңыз хақ.</w:t>
        <w:br/>
        <w:t>«Қараой» әңгімесін алыңызшы. Ақыраптың ауыр түнінде</w:t>
        <w:br/>
        <w:t>Махамбеттің көңілі алағаржақ. Құлқынсәріден тұрып, абыржулы</w:t>
        <w:br/>
        <w:t>күйінен арыла алмай тысқа шықты. Қарашаның сұлу атқан таңы</w:t>
        <w:br/>
        <w:t>таянып келе жатқан сұмдык оқиғаға кереғар еді. Жазушы әдейі</w:t>
        <w:br/>
        <w:t>ғана осылай етеді, әлде бәлкім. Махамбет ақынның ақырғы таңы</w:t>
        <w:br/>
        <w:t>анығында да солай атқан шығар. «Сауыры жалпиған шексіз</w:t>
        <w:br/>
        <w:t>даланың бүккен бүйрсгіндей дөңгелеген Қараойда Махамбеттің</w:t>
        <w:br/>
        <w:t>жалғыз үй отырғанына үш айдың жүзі», - дейді автор. Ары</w:t>
        <w:br/>
        <w:t>қарай тағы да жүрек суылдап, жан шоши бастайтын суреттер.</w:t>
        <w:br/>
        <w:t>Қарашаға қарай Тері сүйреткендей боп қалатын Қараойдың</w:t>
        <w:br/>
        <w:t>қойнауы ақыраптың орта шелінде шүйгінді бола тұра - одан</w:t>
        <w:br/>
        <w:t>арғы жақ тіс жармас томырық қабақ таңытады. Нсге? Торыға</w:t>
        <w:br/>
        <w:t>тоқыраған, дерттен қайта ашынған ақын. Сары жұртта төңкеріліп</w:t>
        <w:br/>
        <w:t>қалған қара шанырақ. Көзі көміліп қалған бұлақ, тілі байланған</w:t>
        <w:br/>
        <w:t>шежіредей бастау. Тұлымы қырқылған тұл сұлудың қайта шыққан</w:t>
        <w:br/>
        <w:t>шашындай елестейтін өсімдіктер. «Байғұс-ау, саған не болған?</w:t>
        <w:br/>
        <w:t>Шайың және де суып қалды ғой», - дейді Махамбет ақынның</w:t>
        <w:br/>
        <w:t>жан жары Әуес. Шайға қанған ақын қайтадан ойға түсіп, тағы да</w:t>
        <w:br/>
        <w:t>жаны жапа шегеді. Себебі Ықыласқа қанша иланғанмен, «оның</w:t>
        <w:br/>
        <w:t>күдірейген жауырынынан күдік алып қалып еді. Сол «күдірейген</w:t>
        <w:br/>
        <w:t>жауырын» көңілінен көмескілік арылтпай, дүдәмалдық дертіне</w:t>
        <w:br/>
        <w:t>шалдықтырған.</w:t>
        <w:br/>
        <w:t>Автор бұдан әрі дауылпаз ақынның, дарабоз күрескердің әткен</w:t>
        <w:br/>
        <w:t>күндерінен еміс-еміс елестер келтіру арқылы керемет шеберлікпен</w:t>
        <w:br/>
        <w:t>108</w:t>
        <w:br/>
        <w:t>«Білім жетілдіре, тарланша түлей келе, Абайдың шоқтығы</w:t>
        <w:br/>
        <w:t>шексіз биіктеп, жаңа аталған төкешараларға деген тәкаппарлығы</w:t>
        <w:br/>
        <w:t>сұмдық асқынады». «Бөгде жұрттар Абайды «Қазақтың ханы» деп</w:t>
        <w:br/>
        <w:t>лакапқа айналдырады». «Абайдың күнделігі» - оның карасөздері».</w:t>
        <w:br/>
        <w:t>«Абай мұрасының әр тарауы дербес еңбектерге татиды. Осы мұра-</w:t>
        <w:br/>
        <w:t>ның ең тереңі, ең бағалысы, ең баяндысы - сыршыл лирика».</w:t>
        <w:br/>
        <w:t>«Қуатты ойдан бас құрап, еркеленіп шығар сөз» дейді. Бұл осыдан</w:t>
        <w:br/>
        <w:t>тоғыз жыл бұрын өзі жазған «Өлең сөздің патшасынан» да асып</w:t>
        <w:br/>
        <w:t>түседі». «Ардагер Абай калың қазақтан сенісер дос, сырласар сы-</w:t>
        <w:br/>
        <w:t>пайы таппағанын, табары және жоқ екенін, сол себепті өмірден</w:t>
        <w:br/>
        <w:t>жасып, өлеңге көшкенін айтады». «Көркем әдебиетке қарадүрсін</w:t>
        <w:br/>
        <w:t>социология қандай жат болса, жадағай эстетика да сондай жұғым-</w:t>
        <w:br/>
        <w:t>сыз. Абай карадүрсіндікке де, жадағайлыққадаұрынбай, әдебиеттің</w:t>
        <w:br/>
        <w:t>әлеуметтік-қоғамдық орнын терең таниды». «Абай - бүкіл дәуірдің</w:t>
        <w:br/>
        <w:t>перзенті, перзенттен көтерілген ұстазы. Оның творчествосы Да,</w:t>
        <w:br/>
        <w:t>өзінің ішкі әлемінде де қайшылық күшті. Бұның бір ұшы «мен бір</w:t>
        <w:br/>
        <w:t>жұмбақ адаммын, оны да ойлада» жатыр. Әрине, жұмбакты әркім</w:t>
        <w:br/>
        <w:t>өзінше шешеді. Өресі жеткен жерін танытады».</w:t>
        <w:br/>
        <w:t>Бұдан әрі Тәкен сол жұмбақты өзінше шешпекке ұмтылды.</w:t>
        <w:br/>
        <w:t>Өресінің қаншама құбылысқа айналғанын оқырман қауым біршама</w:t>
        <w:br/>
        <w:t>біліңкіремейді деген ойдамыз. Абайдың тек «Өлсем орным қара</w:t>
        <w:br/>
        <w:t>жері», «Махаббат пен ғадауаты» хақында ғана Тәкен қалай-қалай</w:t>
      </w:r>
    </w:p>
    <w:p>
      <w:r>
        <w:t>тебіреңіске түседі десеңізші! Өлімді өзгеше ойлап жазатын ақын</w:t>
        <w:br/>
        <w:t>шымыр-шежіре, жұмыр жұмбақты неге тап осылай сараптап отыр?</w:t>
        <w:br/>
        <w:t>Бұл туындының күңіренген күй, шалқыған саз, дәмді дәрулігі</w:t>
        <w:br/>
        <w:t>қандай қасиетінде? Адам көңілі өлеңнен қалай оянар? Абайдың</w:t>
        <w:br/>
        <w:t>осынау жолдарының сүйініс пен шошыныс тудырар сиқыры неде?</w:t>
        <w:br/>
        <w:t>Қайта соқпас, қайталанбас, құмар қандырмас қырларын қалай</w:t>
        <w:br/>
        <w:t>ұғынарға керек? Міне, осының бәріне жауап іздейді. Тәкен-тылсым</w:t>
        <w:br/>
        <w:t>өзі іздей отырып, сізге де іздетеді. Сөйтіп, мынадай түйінге келеді,</w:t>
        <w:br/>
        <w:t>оқырманға аманат арқалатады: «Бұл - тұңғнык дүнис! Бұны исі</w:t>
        <w:br/>
        <w:t>қазақтың жатқа білуі ләзім... Бұл - талапкерге тосқауыл, сыншыға</w:t>
        <w:br/>
        <w:t>сынақ. Бұл өлеңмен Абай алдағы ағасын, тұрғылас тұстасын,</w:t>
        <w:br/>
        <w:t>кейінгі інісін сынаған, рахаты мен мехнаты аралас шешусіз сөз</w:t>
        <w:br/>
        <w:t>тастаған».</w:t>
        <w:br/>
        <w:t>Тәкен Әлімқұлұлы осы «Жұмбак жанында» Абай жұмбағын</w:t>
        <w:br/>
        <w:t>бүгінгі ұрпақ атынан хал-қадерінше ашыңқырап көрсетуді мұрат</w:t>
        <w:br/>
        <w:t>тұта отырып, талай табыстарға қол жеткізеді, тұғырлы бел-</w:t>
        <w:br/>
        <w:t>белестерге, тау тұрпатты асунарға шығады. Көп тұстарында</w:t>
        <w:br/>
        <w:t>қашаннан қалыптасып қалған қағидаларды қиратып, жаңаша</w:t>
        <w:br/>
        <w:t>қисын, тың көзкарас танытады. «Қазақ жазба әдебиеті Абайдан</w:t>
        <w:br/>
        <w:t>басталды» деген тұжырымның тым ұшқары тұжырым екендігін</w:t>
        <w:br/>
        <w:t>ерекше атап көрсетеді. «Жазба әдебиет бір адамнан басталса, ол</w:t>
        <w:br/>
        <w:t>адам калай классик бола қалады?!» - дейді Тәкен. Құры ғана айтып</w:t>
        <w:br/>
        <w:t>қоймай, дәлел-дәйектерін келтіреді. Сонымен қатар, алып ақын,</w:t>
        <w:br/>
        <w:t>дарабоз дарын, данышпан Абайдың һәм кейбір кемшіліктері бар</w:t>
        <w:br/>
        <w:t>екенін Тәкең тайсалмай, қайта қадап-қадап, атап-атап бере білген.</w:t>
        <w:br/>
        <w:t>114</w:t>
        <w:br/>
        <w:t>Осыдан кейін Тәкен Әлімқұлов, мінберде отырған Мәскеуден</w:t>
        <w:br/>
        <w:t>келген делегация мүшелері есітісін деді-ау деймін, «Роман радий</w:t>
        <w:br/>
        <w:t>перевода Юрий Казакова сушествует!» деп те жіберді.</w:t>
        <w:br/>
        <w:t>Тәкен тағы да тоқтай алмай, роман-эпопеяның Тіліне тпұқтти-</w:t>
        <w:br/>
        <w:t>ды.</w:t>
        <w:br/>
        <w:t>- Бір ғана аймақтың, Арал балықшылары ғана қолданатын</w:t>
        <w:br/>
        <w:t>сөздерді әдеби тілге сүйрелеп әкелген адам. Онысынан түк шық-</w:t>
        <w:br/>
        <w:t>пайды! - деп трибунадан алшаң басып түсіп кетті.</w:t>
        <w:br/>
        <w:t>Әдебиетіміздің ақсақалы атанған Әбдіжәміл Нұрпейісов</w:t>
        <w:br/>
        <w:t>орнынан ұшып тұрып, сөз сөйлемек болып ұмтылып еді, ол ағамыз</w:t>
        <w:br/>
        <w:t>асының алдында ғана айтарын айтып кеткендіктен, жиналыс</w:t>
        <w:br/>
        <w:t>жүргізушілер қоңырау қағып жүріп, орнына әзер қайтарды.</w:t>
        <w:br/>
        <w:t>Сөйтіп, мен әз көзіммен «қойдан қоңыр» Тәкен ағамыздың</w:t>
        <w:br/>
        <w:t>үлкен трибунадан аузынан от-жалын шашқанын көріп едім.</w:t>
        <w:br/>
        <w:t>Осының мән-жайын сұрағанымша мырс етіп күлді де, жауап</w:t>
        <w:br/>
        <w:t>қатпай, басқа әңгіменің желісіне ойысты.</w:t>
        <w:br/>
        <w:t>- Елуініші жылдары «Оңтүстік Қазақстан» газетінде жұмыс</w:t>
        <w:br/>
        <w:t>жасап жүргенде Алматыға барып, Мұхтар Әуезовті талқылаған</w:t>
        <w:br/>
        <w:t>жиналыстың үстінен түскенім бар. Байқасам, бәрі Мұхаңа жабыл-</w:t>
        <w:br/>
        <w:t>ғандай көрінді. Содан орнымнан ұшып тұрып, сөз апайын. Барлық</w:t>
        <w:br/>
        <w:t>шамам жеткенше қорғаған болдым. Жиналыстың соңында Мұхаң</w:t>
        <w:br/>
        <w:t>менітаптырып алып, жайымды жақсылап сұрады. Созақтан екнімді</w:t>
        <w:br/>
        <w:t>білді. Ысқақ баб туралы тереңдете сұрақ қойды. Оған кідірген</w:t>
        <w:br/>
        <w:t>де, мүдірген де жоқпын. Себебі мен сол Бабатада туып-өскен</w:t>
        <w:br/>
        <w:t>жанмын ғой. Сол содан Мұхаңнан екі елі айырылғаным жоқ. Мені</w:t>
        <w:br/>
        <w:t>Мәсксуге өзі оқуға жіберді. Оқу біткен соң сонда жұмысқа жекті.</w:t>
      </w:r>
    </w:p>
    <w:p>
      <w:r>
        <w:t>Созақ сапарында қасынан қалдырмай ертіп жүрді. Мені Абай</w:t>
        <w:br/>
        <w:t>тақырыбына тартты. «Жұмбақ жанды» жазуыма себепші болды.</w:t>
        <w:br/>
        <w:t>Мұхаңдай адам қайда! - деді терең күрсініп.</w:t>
        <w:br/>
        <w:t>Сол жылдары Шымкентте жастардың шығармашылығы</w:t>
        <w:br/>
        <w:t>бойынша республикалық жиын өтті. Поэзия секциясын Қазақстан</w:t>
        <w:br/>
        <w:t>Жазушылар одағының өкілі ретінде, «Жұлдыз» журналының</w:t>
        <w:br/>
        <w:t>редакторының бірінші орынбасары Ғафу Қайырбеков басқарды.</w:t>
        <w:br/>
        <w:t>- Жаныма жалау боп жүрсің ғой, біраз өлеңдеріңді әкелші,</w:t>
        <w:br/>
        <w:t>қарап шығып, әлгі жиында пікір айтайын, - деді Тәкен ағам бір</w:t>
        <w:br/>
        <w:t>күні.</w:t>
        <w:br/>
        <w:t>Ертесіне әлгі жиынға арнайы ат басын бұрып:</w:t>
        <w:br/>
        <w:t>Болғанда қағаз- қайық, қалам - діңгек,</w:t>
        <w:br/>
        <w:t>Саусағым сол діңгекке болар ілмек.</w:t>
        <w:br/>
        <w:t>Жыр жазып жалғыз-жарым отырғанда,</w:t>
        <w:br/>
        <w:t>Шамшырақ түні байы тұрар гүлдеп, -</w:t>
        <w:br/>
        <w:t>дсген бір шумақ өлеңімді жарты сағатқа жуық талдағаны бар.</w:t>
        <w:br/>
        <w:t>Кейіннен «Лениншіл Жасқа» жазған қорытынды мақаласында</w:t>
        <w:br/>
        <w:t>Ғафу ағамыз маған оң бағасын беріп, тұңғыш кітабын шығаруға</w:t>
        <w:br/>
        <w:t>болады деп пікір білдіріпті.</w:t>
        <w:br/>
        <w:t>123</w:t>
        <w:br/>
        <w:t>Тәкен ағаның өмірінде қызықты жағдайлар өтс көп. Оқырмапға</w:t>
        <w:br/>
        <w:t>есте болсын деп біреуін айтсам деп отырмын.</w:t>
        <w:br/>
        <w:t>Бір күні үйден дәм жеп отырып: «Осы сенде радио бар ма?»-</w:t>
        <w:br/>
        <w:t>деп сұрап қалды.</w:t>
        <w:br/>
        <w:t>- Міне, тұр ғой, - деп кішігірім сандықтай біреуін көрсеттім.</w:t>
        <w:br/>
        <w:t>- Жоқ, 5 сомдығы бар ма? - деді әлденеге мазасызданып,- Мен</w:t>
        <w:br/>
        <w:t>жарты сағаттан сон радиодан бір хабарды тыңдамақшы едім.</w:t>
        <w:br/>
        <w:t>Ал мынңауыңмен ұстай алмаймыз. Тұр кеттік, қонақүйдегі 5</w:t>
        <w:br/>
        <w:t>сомдық радиоға! - деп дәмді қалдырып, орнынан тұрып жинала</w:t>
        <w:br/>
        <w:t>бастады.</w:t>
        <w:br/>
        <w:t>Сыртқа шыққан соң, аздап аяқ жазайық деп жаяу жүрді. Ақыр</w:t>
        <w:br/>
        <w:t>соңында бөлмесіндегі 5 сомдық радиоға құлак түрдік. Сөйтсек, бір</w:t>
        <w:br/>
        <w:t>топ әртістер Тәкен ағаның әңгімесін инцинировка жасаған екен.</w:t>
        <w:br/>
        <w:t>Бұл белгілі әңгіме болатын. Сірәда «Қараой» шығар деймін.</w:t>
        <w:br/>
        <w:t>Тәкен ағам тұқшиып, мойнын ішіне тартып, әлгі 5 сомдық радио-</w:t>
        <w:br/>
        <w:t>ның ішіне еніп кетердей халде отыр. Әлгі әртістер жұлқынып-</w:t>
        <w:br/>
        <w:t>жұлқынып сөйлесе, Тәкен аға да қопаң-қопаң етеді.</w:t>
        <w:br/>
        <w:t>Маған ендігі жерде радиодағы хабар емес, Тәкен ағаның бет</w:t>
        <w:br/>
        <w:t>қимылы, көз жанары, басын изеп-изеп қалуы қызықты бола</w:t>
        <w:br/>
        <w:t>бастады.</w:t>
        <w:br/>
        <w:t>Хабар біткен сон Тәкен ағам: «Барлық жазушы өз жазғаны</w:t>
        <w:br/>
        <w:t>басқаның аузынан естілгенде лаззаттануы тиіс!» деп түйіндеді.</w:t>
        <w:br/>
        <w:t>Жалпы, әмір үміт пен өкініштен тұрса, бұл екі категория да</w:t>
        <w:br/>
        <w:t>Тәкенге тән еді десем қалелеспеспін. Әкеден ерте айырылған,</w:t>
        <w:br/>
        <w:t>әуелгі бағыты күнкөрістік оқиғаға толы, түрменің төрін көрген,</w:t>
      </w:r>
    </w:p>
    <w:p>
      <w:r>
        <w:t>айдауда болған, алғашқы махаббаты сәтсіз аяқталған, ұлылардың</w:t>
        <w:br/>
        <w:t>шапағатына бөленген, Мәскеудің әдеби әлемін бір адамдай білетін</w:t>
        <w:br/>
        <w:t>қаламгерде шын мәнінде энциклопедиялық тұрпат бар болатын.</w:t>
        <w:br/>
        <w:t>Ол Созақты жанындай сүйді. Еш жерді туған топыраққа</w:t>
        <w:br/>
        <w:t>айырбастағысы келмеді. Менің колымда мынадай таңғажайып</w:t>
        <w:br/>
        <w:t>дерек бар.</w:t>
        <w:br/>
        <w:t>«Тәкен Әлімқұловтан Өміртай Исасвқа.</w:t>
        <w:br/>
        <w:t>Қадырлы Өмеке!</w:t>
        <w:br/>
        <w:t>Баудың ішінен үлкен үй соғып беремін деген уәдең бар еді.</w:t>
        <w:br/>
        <w:t>Уәдені 3 жыл күтер болар. Гәп мұнда емес. Мен «Ақындық-</w:t>
        <w:br/>
        <w:t>шайлада, мансап -айлада» деп жазғанмын.</w:t>
        <w:br/>
        <w:t>Шайлада шабыт жақсы келеді.</w:t>
        <w:br/>
        <w:t>Естуімше Созакбайдың қораштау тамы босайды-мыс. Соңы</w:t>
        <w:br/>
        <w:t>маған бере алмайсың ба?!</w:t>
        <w:br/>
        <w:t>Ресми жағынан тілге тиек керек болса, партучсттен шығып</w:t>
        <w:br/>
        <w:t>келуім оңай.</w:t>
        <w:br/>
        <w:t>Абай: «Арызымды айтайын, құй болар, құй болмас» деген. Реті</w:t>
        <w:br/>
        <w:t>келмесе, өкпе жоқ.</w:t>
        <w:br/>
        <w:t>Солеммен, Тәкен. 27.УІ. 1981 жыл».</w:t>
        <w:br/>
        <w:t>Кім білсін, осы ізгілікті шаруа іске асар ма еді, Тәкен хаг жібер-</w:t>
        <w:br/>
        <w:t>ген Өміртайдың да өмірінде алақұйын жағдайлар болып кстеді.</w:t>
        <w:br/>
        <w:t>Араға алты жыл салып, Тәкен Өміртайға тағы хат жазады.</w:t>
        <w:br/>
        <w:t>124</w:t>
        <w:br/>
        <w:t>Мыңжылқысындай жонданып, жұмбақ жазушының жұмбақ</w:t>
        <w:br/>
        <w:t>жан (Абай ғой) жайындағы жұмбак шығармасы әлі талай-талай</w:t>
        <w:br/>
        <w:t>ұрпақтарды таңдандырар. Тәкен тылсымдарының тағы бір қыры</w:t>
        <w:br/>
        <w:t>да осында жатыпты.</w:t>
        <w:br/>
        <w:t>«Қазақтың ысылған классикасы Абайдан басталса, оған күні</w:t>
        <w:br/>
        <w:t>бүгінге шейін бірде-бір ақын тіркелмесе, Абай туралы еңбек</w:t>
        <w:br/>
        <w:t>жазудың жауапкершілігі өзінен-өзі түсінікті. Асқар таудың түбі</w:t>
        <w:br/>
        <w:t>тұншықтырады. Оның биіктігін аңғару үшін алыстан қарауға</w:t>
        <w:br/>
        <w:t>керек», - деді осы еңбегінің бастапқы тұсында Тәкен. Бір</w:t>
        <w:br/>
        <w:t>ғажабы, ол осы жауапкершіліктің үдесінен шыға білді. Тағы да</w:t>
        <w:br/>
        <w:t>Тәкен бүйдейді: «Психологияны анықтайтын ғылым бір бейімді</w:t>
        <w:br/>
        <w:t>адамды талант тобына телісе, бірнеше бейімнің басын қосқан</w:t>
        <w:br/>
        <w:t>кісіні данышпан деп таниды. Абай Құнанбаев осының соңғысына</w:t>
        <w:br/>
        <w:t>жатады».</w:t>
        <w:br/>
        <w:t>Бұдан әрі күллі жаһан жүзіндегі данышпандар өмірбаяны</w:t>
        <w:br/>
        <w:t>мен шығармашылық жұмбақтары, сондай-ақ ғұмыр құпиялары</w:t>
        <w:br/>
        <w:t>жөнінен алуан сырларды шым-шымдан шерте отырып, Архи-</w:t>
        <w:br/>
        <w:t>медтің арманын, Овидийдің ойларын, Руссо мен Дидроның,</w:t>
        <w:br/>
        <w:t>Белинский мен Пушкиннің, Гете мен Омар Һайамның, бальзак</w:t>
        <w:br/>
        <w:t>пен Лев Толстойдың, Авиценнаның, Горации мен Лукрецийдің</w:t>
        <w:br/>
        <w:t>айырмашылықтарын аз ғана сөзбен аңғартып өтіп, қазақ даныш-</w:t>
        <w:br/>
        <w:t>паны Абайдың пәлсапа деңгейлерін сарабдалдықнен салыстыра</w:t>
        <w:br/>
        <w:t>жарыстырып, жаныңызды байытып, жүрегіңізді шымырлатып,</w:t>
      </w:r>
    </w:p>
    <w:p>
      <w:r>
        <w:t>маңдайыңыздан, бәлкім самайыңыздан шып-шып тер шығара</w:t>
        <w:br/>
        <w:t>бастайды. Абай өзінің пәлсапасын, эстетикасын тұрмыстық терсң</w:t>
        <w:br/>
        <w:t>толғаныстарын, күллі мұрат-мүддесін жеткізбек мақсұтта неге</w:t>
        <w:br/>
        <w:t>жұртқа тез тарайтын ұшқыр жанрды таңдап алды? «Ақынның</w:t>
        <w:br/>
        <w:t>өзін тануы бар да, өз әлемін егжей-тегжейлі саралауы бар»,- дей</w:t>
        <w:br/>
        <w:t>келе алдымен Абайдың өмір тарихына, заманына, өскен ортасына</w:t>
        <w:br/>
        <w:t>жете зер салып, зерделей талдап, ұлы данышпанның ішкі</w:t>
        <w:br/>
        <w:t>қайшылығындағы қым-қиғаш қарбаластардың мән-мәністерін тек</w:t>
        <w:br/>
        <w:t>Тәкенше қарастырып, шындықтышешудің кілтін табады. Тәкен</w:t>
        <w:br/>
        <w:t>тапқан кілт сыңғыры сізді Абай сынды алыптың, мәңгілік жұмбақ</w:t>
        <w:br/>
        <w:t>жанның сырлы һәм сиқырлы әлеміне алын кете барар.</w:t>
        <w:br/>
        <w:t>«Абай ғаделет жолын тарихи шындықтың шеңберінен шы-</w:t>
        <w:br/>
        <w:t>ғып іздей алмайтын еді. От басы, ошақ бұтында ұдайы қол</w:t>
        <w:br/>
        <w:t>қусырып отыруға болмайтынын білген ол ел билеу ісіне еріксіз</w:t>
        <w:br/>
        <w:t>араласқан». «Сол арқылы оз тұстарының, «үзеңгілестерінің»</w:t>
        <w:br/>
        <w:t>сырына қанды... Оларға улы сөзден оқ атты». «Абай дала жуан-</w:t>
        <w:br/>
        <w:t>дарының жауыздығымен жалғыз алыса-алыса қажыды. Рухани</w:t>
        <w:br/>
        <w:t>жалғыздыққа ұшырап, ішқұсталыққа бой алдырған Абайдың</w:t>
        <w:br/>
        <w:t>дүниеден торықпасқа шарасы жоқ еді...». «Санасыз сахара шонжар-</w:t>
        <w:br/>
        <w:t>ларының Абайға әлденеше рет у бергізгені расқа ұқсайды». «Оның</w:t>
        <w:br/>
        <w:t>ақырамаш түңіліске, таусылған торығыска баруының өзінде тозған</w:t>
        <w:br/>
        <w:t>ғұмырдың қаңқасы жатпасын!»</w:t>
        <w:br/>
        <w:t>Тәкен тағы да бүйдейді («Жұмбақ жан» кітабының әр жерінен</w:t>
        <w:br/>
        <w:t>әр сөйлемді әдейі алып отырмыз):</w:t>
        <w:br/>
        <w:t>113</w:t>
        <w:br/>
        <w:t>дүние» хақындағы небір толғаныстар - Тәкеннің қолтаңбасына тән</w:t>
        <w:br/>
        <w:t>өрісті өрнектер.</w:t>
        <w:br/>
        <w:t>Бұл дүниенің қызығы мен қызықсызын, баяндысы мен баянсызын</w:t>
        <w:br/>
        <w:t>Ақан тағдыры арқылы, Ақан көзқарасы аркылы береді. Тәкен</w:t>
        <w:br/>
        <w:t>шеберлігінде әрбір арқау-арна дүниежүзілік әдебиет тәжірибесімен</w:t>
        <w:br/>
        <w:t>толығып, ұлттық қасиеттермен молығып, үндесе ұласып, жазушы</w:t>
        <w:br/>
        <w:t>нақышын құрайды, тыңнан, тосыннан туындап, жаңадан жаратылып,</w:t>
        <w:br/>
        <w:t>Әлімқұлұлының өзі салған сара жолға, дарын дариясына, сырлы</w:t>
        <w:br/>
        <w:t>суреткердің рухани кеністігіндегі дара ерекшеліктерге айналыпты.</w:t>
        <w:br/>
        <w:t>Көк каршығаның- Ақан серінің соңғы қызығының, ақырғы үмітінің,</w:t>
        <w:br/>
        <w:t>ақтық қол сермеуінің белгісіндей Көкжендет ақынның айдаладағы</w:t>
        <w:br/>
        <w:t>тар кепесінде еркін тыныстаса, төренің ак ордасында түтінге</w:t>
        <w:br/>
        <w:t>қақалып өледі. «Құйттай құсқа пана тауып бермеген сендерден не</w:t>
        <w:br/>
        <w:t>үміт, не қайыр?!» - дейді. Ақан сері. Бұл күйінішті күйзеліске толы</w:t>
        <w:br/>
        <w:t>сөйлемнін астарына үңіліңізші.</w:t>
        <w:br/>
        <w:t>«Ақан қуаты қашқан денесінің дірілін баса алмай ұзақ тұрып</w:t>
        <w:br/>
        <w:t>қалды. Бұл уақытта - Тәре-қараға кор болған қайран елім-ай! - деп</w:t>
        <w:br/>
        <w:t>еді, көзінің жасы бірге шықты».</w:t>
        <w:br/>
        <w:t>Көк қаршығаның жұмбак өлімінің арғы жағында небір пәл-сапа,</w:t>
        <w:br/>
        <w:t>небір астар, небір тұспал жатыр. Жұмбақ екендігі қай туын-дысынан</w:t>
        <w:br/>
        <w:t>даанық аңғарылады.</w:t>
        <w:br/>
        <w:t>жжж</w:t>
        <w:br/>
        <w:t>Жұмбақ дегеннен шығады ғой, Тәкен Әлімқұлұлы, егер аса</w:t>
        <w:br/>
        <w:t>көрнекті прозашы болмағанның өзінде ұлы Абай шығармашылығы</w:t>
        <w:br/>
        <w:t>турасында жазған «Жұмбак жан» атты еңбегімен ғана айтулы</w:t>
        <w:br/>
        <w:t>сыншы, ірі әдебиетші-зерттеуші ретінде тарихта қалар еді. Абай-</w:t>
        <w:br/>
        <w:t>танушылар арасында Мұхтар Әуезов, Қайым Мұхаметханұлы,</w:t>
      </w:r>
    </w:p>
    <w:p>
      <w:r>
        <w:t>Мекемтас Мырзахметұлы сиякты Тәкен Әлімқұлұлының һәм</w:t>
        <w:br/>
        <w:t>шоқтығы биік, жұлдызы жоғары, «Жұмбақ жан» атты кітап шық-</w:t>
        <w:br/>
        <w:t>қанда, алғашқыда талай-талай тұлғалар тілін жұтып қойғандай</w:t>
        <w:br/>
        <w:t>тымырсык күйге түсті. Талай-талайлар әлгіндей күйге түсіп қана</w:t>
        <w:br/>
        <w:t>қоймастан, қатты күйгелектенді. Таң-тамаша қалғандар табыла</w:t>
        <w:br/>
        <w:t>бастады. Таңдай қақпағандар сирек кездесер кездер де кезікті.</w:t>
        <w:br/>
        <w:t>Прозада «Қараой», «Көк қаршыға», «Сарыжайлау», «Қара қобыз»</w:t>
        <w:br/>
        <w:t>сияқты әңгімелерімен, «Сейтек сарыны», «Қаратау», «Қақпақыл»</w:t>
        <w:br/>
        <w:t>сияқты повестерімен, «Ақбоз ат», «Ел мен жер» романдарымен</w:t>
        <w:br/>
        <w:t>құбылысқа айналған Тәкен Әлімқұлұлы «Жұмбақ жанымен» тағы</w:t>
        <w:br/>
        <w:t>да бір теңдесі кем құбылыс ретінде танылды. Біраз уақыт өткенде</w:t>
        <w:br/>
        <w:t>«Жұмбақ жан» жәнінде айрықша таңданыспен қалам тербеп, ой</w:t>
        <w:br/>
        <w:t>қозғайтындар көбейді. «Тәкен Әлімқұлұлы - Мұхтар Әуезовтен</w:t>
        <w:br/>
        <w:t>кейінгі екінші ерен Абайтанушы», - деп жазғандардың тікірлері-</w:t>
        <w:br/>
        <w:t>артық айтқандык емес. Бірақ, керісінше, әдейі ғана көзге ілмей,</w:t>
        <w:br/>
        <w:t>тізімге қоспай, тоқталмай, ертрек ұмытылса екен, қағаберіс қалып</w:t>
        <w:br/>
        <w:t>қойса екен дегендейін мысық Тілеу пиғылдар кәбірек еді. Тәкеннің</w:t>
        <w:br/>
        <w:t>«Жұмбақ жаны» данышпан Абай хақындағы тау тұрпатты туын-</w:t>
        <w:br/>
        <w:t>ды ретінде қалып қойды. Мәңгілік қала бермек. Қаратаудың</w:t>
        <w:br/>
        <w:t>П2</w:t>
        <w:br/>
        <w:t>коп-көп жағдаяттарды жайып салатындай. Шұбыртпалы сөйлем.</w:t>
        <w:br/>
        <w:t>Бәтуасыз баянның бірі де жоқ. Ширақ та шымыр бірер сөйлеммен-</w:t>
        <w:br/>
        <w:t>ақ таң-тамаша қалдырып тындыра қояды. Исатайдың характері</w:t>
        <w:br/>
        <w:t>мен қадір-қасиеті де, Баймағамбеттейін сұлтандардың арғы-бергі</w:t>
        <w:br/>
        <w:t>пиғыл-ниеттері де, Ресейіңізден Хиуаңызға дейінгі аралықтағы</w:t>
        <w:br/>
        <w:t>түңіліс тудырған аумалы-төкпелі, аласапыранды ахуалдар да</w:t>
        <w:br/>
        <w:t>мысқалдай артық-кемсіз анық һәм танық бейнеленіп, бедерленіп</w:t>
        <w:br/>
        <w:t>жатыпты. Оны айтасыз, Жәңгір хан саясатының құйтырқылары,</w:t>
        <w:br/>
        <w:t>Петербор пейілі мен күні кешегі жасырын жандайшап Ықылас</w:t>
        <w:br/>
        <w:t>ындынына дейінгі мән-мәністерді былай қойғанда, «сары</w:t>
        <w:br/>
        <w:t>сергелден, қара қуғында» медеу болған Әуестің тал шыбыктай</w:t>
        <w:br/>
        <w:t>қыз кезін елестеткеніне дейін еліктіріп, еліттіріп экете барады.</w:t>
        <w:br/>
        <w:t>Осы «Қараой» әңгімесін оқып отырып, Махамбет ақыпның</w:t>
        <w:br/>
        <w:t>жалғыздығынан жүрегіңіз суылдай шошып, шыбын жаныңыз</w:t>
        <w:br/>
        <w:t>шырқырайды. Кенет сол жалғыздықтың жаратылысы төтенше,</w:t>
        <w:br/>
        <w:t>болмыс-бітімі бөтенше тәкендейін жазушының да басында</w:t>
        <w:br/>
        <w:t>болғанына көзініз анық жетіп, түйсініп, жан-жүрегіңіз одан армен</w:t>
        <w:br/>
        <w:t>ышқынатындай. Мұқағали ақынның жалғыздық жайындағы</w:t>
        <w:br/>
        <w:t>жалғыз жолы зарланып құлағыцыздап кетпейді. Бұ сатқындық, о</w:t>
        <w:br/>
        <w:t>опасыздықдегенді қойсаңызшы,ақыры ақынныңақдастарқанында</w:t>
        <w:br/>
        <w:t>отырған Ықылас бастаған жандайшаптар Махамбетті тарпа бас</w:t>
        <w:br/>
        <w:t>салды. Төрт адамды сүйрете-мүйрете тысқа шығара бергенде,</w:t>
        <w:br/>
        <w:t>табалдырыққа сүрініп, етбетінен құлады. «Жаралы арыстанның</w:t>
        <w:br/>
        <w:t>ыңыранғанындай, тұншыққан домалақ дүрсілден Ықыластың</w:t>
        <w:br/>
        <w:t>үрейі ұшты. Ол қазықтың қасында жатқан тоқпақпен Махамбеттің</w:t>
        <w:br/>
        <w:t>басына ұрды. Махамбет ақтық рет «Әуес!» - деп, сылқ түсіп,</w:t>
        <w:br/>
        <w:t>сұлап калды...!».</w:t>
        <w:br/>
        <w:t>Тәкеңнің «Қараой» әңгімесі небәрі кітабының он үш бетін ғана</w:t>
        <w:br/>
        <w:t>алып жатыр. Қайталап оқып көріңізші, небір кірпіш кітаптарға,</w:t>
        <w:br/>
        <w:t>бес жүз беттік романдарға айырбастай алмасыңыз анық. Ділмәр-</w:t>
        <w:br/>
        <w:t>сығанның небір көкелерін көрсетуге аста-төк мүмкіндіктері мол</w:t>
        <w:br/>
        <w:t>бола тұра текті Тәкен, парасатты прозашы Әлімкұлұлы оған</w:t>
        <w:br/>
        <w:t>мүлде аяқ баспайды. Әсреқызылдықтан, әулекіліктен, тіл мен</w:t>
        <w:br/>
        <w:t>жақты безеген топан сөзді сөзуаралықтан аулақ. Әрбір сөзінің,</w:t>
        <w:br/>
        <w:t>эрбір сөйлемнің астары бар, қыры мен сыры қат-қабат. Жолдар</w:t>
        <w:br/>
        <w:t>арасында жалын атқан жұмбақтар жасырынып жатыр.</w:t>
      </w:r>
    </w:p>
    <w:p>
      <w:r>
        <w:t>Күйеуінің өлігін құшып, қыздай сыңсыған Әуес. Қылышқа</w:t>
        <w:br/>
        <w:t>ұрына қансырап, етпсттей сңіреген Нұрсұлтан. Шырылдап үй</w:t>
        <w:br/>
        <w:t>айналған жас нәресте. Боздаған бота. Аңыраған түйе. «Сол түні</w:t>
        <w:br/>
        <w:t>ай тұтылған» деп аяқтайды автор.</w:t>
        <w:br/>
        <w:t>Тәкеңнің «Сарыжайлау» атты әңгімесі күйіші тәттімбет</w:t>
        <w:br/>
        <w:t>хақында екенін жұртшылық жақсы білуге керек. Тәттімбет те</w:t>
        <w:br/>
        <w:t>жалғыз жалпыдан жырылған жалқы. «Соңғы кездері ол ылғи осы-</w:t>
        <w:br/>
        <w:t>лайша дара қаңғыратын болған», «тіршіліктің өркенсіз қыбыр-</w:t>
        <w:br/>
        <w:t>жыбырынан аулақтанған». Ұлы күйшінің ұлы күйді толғатқандағы</w:t>
        <w:br/>
        <w:t>тылсым күй кешуін тек Тәкендейін суреткер ғана қалыпсыз</w:t>
        <w:br/>
        <w:t>ұғынып, оқырманын иландыра алмақ. Былай қарағанда, күйдей</w:t>
        <w:br/>
        <w:t>109</w:t>
        <w:br/>
        <w:t>ортасы қазақ әңгімесінің көрікті көкжиекке иек артып, дәстүрдің</w:t>
        <w:br/>
        <w:t>молығып та толығып, жаңашылдықтың һәм жауһар көріністері</w:t>
        <w:br/>
        <w:t>көз қуантып, көңіл марқайтқан тұсы-тын. Түрлі газеттер мен</w:t>
        <w:br/>
        <w:t>журналдардың беттерінде шағын жанырдың жай-күйі, жсткен</w:t>
        <w:br/>
        <w:t>биіктері талқыға түсіп жатты. «Жұлдыз» журналының да қазаққа</w:t>
        <w:br/>
        <w:t>неғұрлым кеңірек тараған кезі-тұғын. Міне, сол «ОКұлдыздың»</w:t>
        <w:br/>
        <w:t>қойған сұрақтарына жауап қайтара отырып, Әлімқұлұлы</w:t>
        <w:br/>
        <w:t>әңгіме жанры хақындағы хас шеберге тән пікірлерін тағлымды</w:t>
        <w:br/>
        <w:t>талғампаздықпен һәм қатаң талапшылдықпен түйіп-түйіндеп</w:t>
        <w:br/>
        <w:t>берген-ді.</w:t>
        <w:br/>
        <w:t>Сол сұрақтарға жауапты түйдектеп, топтап айтатынын ескерте</w:t>
        <w:br/>
        <w:t>келе әңгіме жанры турасындағы теңдесі жоқ толғаныстарын, атап</w:t>
        <w:br/>
        <w:t>айтқанда «Ширақ та шымыр келсін» атты атақты мақаласын мұра</w:t>
        <w:br/>
        <w:t>етіп қалдырды. Аталмыш дүниені, яки журнал мен кітаптың бес-</w:t>
        <w:br/>
        <w:t>алты бетінен аспайтын шағын ғана жазбаны үлгі-үрдісі мол қағида</w:t>
        <w:br/>
        <w:t>ретінде үстеліңіздің үстіне койсаңыз да (егер жазудың төңірегінде</w:t>
        <w:br/>
        <w:t>жұрсеңіз), немесе дәрісіңізге дәру ретіндегі ен басты оқулық</w:t>
        <w:br/>
        <w:t>етіп пайдалансаңыз да (егер университет оқытушысы, әйтпесе</w:t>
        <w:br/>
        <w:t>колледж, мектеп мұғалімі болсаңыз), тіпті қатардағы оқырман,</w:t>
        <w:br/>
        <w:t>кітаптайын киеліден жерімеген, көзіқарақты адам ретінде оқта-</w:t>
        <w:br/>
        <w:t>текте көз қырыңызды салып, ой-санаңызға сауле себезгілеп</w:t>
        <w:br/>
        <w:t>алсаңыз, мүлде артық болмас еді.</w:t>
        <w:br/>
        <w:t>«Әңгіме жазу оңай ма, роман жазу оңай ма? Екеуі де бейімге</w:t>
        <w:br/>
        <w:t>дарынға байланысты. Даусыз бір шындық. Әдетте роман мен</w:t>
        <w:br/>
        <w:t>повсстің айбақ-сайбағын оқушы кешіреді. Ал әңгіменің олпы-</w:t>
        <w:br/>
        <w:t>солпысы жанр ретінде оның өзін жоққа шығарады», - дейді Тәкен</w:t>
        <w:br/>
        <w:t>зергеріміз. Осы орайда шағын жанр шеберлерінің бірі Джек</w:t>
        <w:br/>
        <w:t>Лондонның «Читайте только лучшее, только лучшее. Не бойтесь</w:t>
        <w:br/>
        <w:t>оставить недочитанным начатый рассказ!», - дегені еске түседі.</w:t>
        <w:br/>
        <w:t>«О писательской философии жизни» деген мақаласында Джек</w:t>
        <w:br/>
        <w:t>Лондон сонау 1899 жылы Тәкеншелеп, әңгіме дейтұғын өзгеше</w:t>
        <w:br/>
        <w:t>жанрдың тағдырына жаны ашып, шырылдай ара түсіп жазған</w:t>
        <w:br/>
        <w:t>екен. Сол шағын мақаласында ол жазушының өз өрнегін табуы</w:t>
        <w:br/>
        <w:t>мен жорта шынайылықты шыр айналуы жөңінде ой қозғайды.</w:t>
        <w:br/>
        <w:t>Сөйтіп, Чарльз Диккенстің, Эдгар По мен Лонгфеллоның өз</w:t>
        <w:br/>
        <w:t>сүрлеу-соқпақтарын қалай салғанын, өз жолдарын қандай</w:t>
        <w:br/>
        <w:t>азаптар арқылы тапқанын, өздерінің рухани кеңістіктеріне</w:t>
        <w:br/>
        <w:t>қалайша жеткенін меңзейді. Әрине, әгәрәки құдай берген дарын,</w:t>
        <w:br/>
        <w:t>тәңірі жазған талант болмаса, қанша тыраштанғанмен, арам</w:t>
        <w:br/>
        <w:t>тер ғанасың Тәкен Әлімқұлұлы да Бейімбет Майлинді, Мұхтар</w:t>
        <w:br/>
        <w:t>Әуезовті, Ғабит Мүсіреповті, Асқар Сүлейменовті, тағы басқа да</w:t>
        <w:br/>
        <w:t>бірер автордың туындыларын өзге слдер қаламгерлерінің озық</w:t>
        <w:br/>
        <w:t>үлгілеріндегі әңгімелерімен салыстыра отырып, ширак та шымыр</w:t>
        <w:br/>
        <w:t>қорытындылар түйіндейді. Таланттылар үшін, әңгімедей әулие</w:t>
      </w:r>
    </w:p>
    <w:p>
      <w:r>
        <w:t>жанрдың табиғатын түсініп, тануға тиісті жастар үшін сөз арнай</w:t>
        <w:br/>
        <w:t>келе, тағы да бүйдейді: «Әңгімеде экспозицияға орын тар, тіпті</w:t>
        <w:br/>
        <w:t>жоқ деуге болады. Онда қоғамдық өмірдің, тарихи шыпдықтың</w:t>
        <w:br/>
        <w:t>107</w:t>
        <w:br/>
        <w:t>меске сала салған құйрықты түні бойы бойына сінірген, сабасын</w:t>
        <w:br/>
        <w:t>киікотымен қақтаған қымыздың қуатты болатынынын түсіндірді.</w:t>
        <w:br/>
        <w:t>Тәкеннің айтуында қымыздың түрлері көп болады екен. Бір</w:t>
        <w:br/>
        <w:t>«Дөнен» қымыз дегенді біраз айтты. Тағы да әртүрлі ұлы азамат-</w:t>
        <w:br/>
        <w:t>тардың бұл қымызды қалай ішкенін, қалай-қалай әнге, жырға</w:t>
        <w:br/>
        <w:t>қосқанын баяндады. Болса да емдік касиеттеріне тоқталды.</w:t>
        <w:br/>
        <w:t>Созақты жайлаған жылдары, Кіші жүздің ішінен жоқ жоғалтқан</w:t>
        <w:br/>
        <w:t>бір кейуана Кенесарышпы арнайы іздеп келіпті. Кенесары кесектен</w:t>
        <w:br/>
        <w:t>үй қалатып, Шұқырой деген жерде отыр екен.</w:t>
        <w:br/>
        <w:t>Ананың жасауылдарымен болған шаң-шұң дауысын естіген</w:t>
        <w:br/>
        <w:t>Кенесары оны өзіне жіберуге пәрмен береді.</w:t>
        <w:br/>
        <w:t>Басындағы қарқарадай/| жаулығын сыйлады ма, алдына</w:t>
        <w:br/>
        <w:t>қысырақтың қымызын келтіріпті.</w:t>
        <w:br/>
        <w:t>Әңгімені сабақтау үшін: «Қайдан жүрсіз, еліңізде мен сияқты</w:t>
        <w:br/>
        <w:t>қыстың күніңде қысырақтың қымызын ішіп отырған адамдар бар</w:t>
        <w:br/>
        <w:t>ма?»- деп сұрапты дейді.</w:t>
        <w:br/>
        <w:t>Сонда кейуана қатты кейіп: «Кәне шырағым, бәрі өз уақтында.</w:t>
        <w:br/>
        <w:t>Біздің ел қымызды өзіңдей қысырақты мұзға байлап қойып емес,</w:t>
        <w:br/>
        <w:t>жаз жайлауға шығып барып жайғасып отырып ішеді. Мына</w:t>
        <w:br/>
        <w:t>отырған жерінді қыр еді «там» дейді. Моланы да там дейді. Ар</w:t>
        <w:br/>
        <w:t>жағын өзің түсінерсің» деп тоқтапты дейді.</w:t>
        <w:br/>
        <w:t>Жалпы, Тәкен шексіз қиырға еркін самғайтын сүңгуір кеме</w:t>
        <w:br/>
        <w:t>сияқты еді. Созақтан тарқатқан әңгімесін оп-оңай Сингапурға</w:t>
        <w:br/>
        <w:t>соза салатын.Ол бір тұнып жатқан қарт Қаратаудың кеніндей еді.</w:t>
        <w:br/>
        <w:t>Әсіресе әдебиет әлемінде ол білмейтін мәселе болмайтын.</w:t>
        <w:br/>
        <w:t>Есімнен кетпейді, 1973 жылы ойда-жоқ Қазақстап Жазушылар</w:t>
        <w:br/>
        <w:t>одағының УІ сьезіне қатысқаным бар еді. Жарыссөз басталғанда,</w:t>
        <w:br/>
        <w:t>соның кеуде тұсында Тәкен трибунаға көтерілді. «Қазіргі қазак</w:t>
        <w:br/>
        <w:t>прозасының хал-ахуалына тоқталайын» деді дауысы саңқылдай</w:t>
        <w:br/>
        <w:t>шығып.</w:t>
        <w:br/>
        <w:t>Жалпы, Тәкен кұмығыңқы дауыспен сөйлейтін, ал бұл жолы</w:t>
        <w:br/>
        <w:t>мүлдем ажарланып кетті.</w:t>
        <w:br/>
        <w:t>Бәлкім, саясат па, әлде істің мәні солай ма, Тәкен сол кездегі</w:t>
        <w:br/>
        <w:t>мүйізі қарағайдай делінетін Әбдіжәміл Нұрпейісовтін үш томдык</w:t>
        <w:br/>
        <w:t>«Қан мен терін» сойып салды:</w:t>
        <w:br/>
        <w:t>-- Бұл кітап, - деді Тәкен саусағын көкке шошайтып. «Михайл</w:t>
        <w:br/>
        <w:t>Шолоховтың «Тынық Донынын» өте әлсіз көшірмесі», - деп бір</w:t>
        <w:br/>
        <w:t>қойды.</w:t>
        <w:br/>
        <w:t>- Сондағы Шукар шалдың Судырахмет шалағай суреті, - деді</w:t>
        <w:br/>
        <w:t>тағы бір нықтап.</w:t>
        <w:br/>
        <w:t>Содан кейін Тәкен сөзді қардай боратып, роман-эпопеядағы</w:t>
        <w:br/>
        <w:t>басты бейне Ақбаланың кім екенін айқындай бастады.</w:t>
      </w:r>
    </w:p>
    <w:p>
      <w:r>
        <w:t>- Бұл былайша «Тынык Дондағы» Аксиньяға ұқсайды, бірак</w:t>
        <w:br/>
        <w:t>қан-сөлсіз дүние. Олай болатыны - қазак әйелі, қазақ жаратылыс</w:t>
        <w:br/>
        <w:t>ол заманда өз күйеуінің көзіне қазақы ауылда ашықтан-ашық шөп</w:t>
        <w:br/>
        <w:t>салып жүре алмайды. Бұл «выдумка», -- деп айқайлап жіберді.</w:t>
        <w:br/>
        <w:t>122</w:t>
        <w:br/>
        <w:t>тұтатынын, оның даңқы болыс-билерден асып, жарымпатшалықпен</w:t>
        <w:br/>
        <w:t>тайталаса бастағанын дуанбасыға жегкізген. Әнеки, әуелгі</w:t>
        <w:br/>
        <w:t>аңғартқандайын ұқсастықты өзіңіз-ақ аңғара бересіз енді. Қай-қай</w:t>
        <w:br/>
        <w:t>замандарыңызда да осылай болған. Әлі де бола беретін шығар,</w:t>
        <w:br/>
        <w:t>сірә. Әнебір кезеңдерде осы «Қаралы қобыз», «Көк қаршыға»,</w:t>
        <w:br/>
        <w:t>секілді көптеген керемет әңгімелердің, сол сиякты «Сейтек сары-</w:t>
        <w:br/>
        <w:t>ны», «Қаратау», «Қақпақыл» повестерінің, «Ақбоз ат», «Ел мен</w:t>
        <w:br/>
        <w:t>жер» романдарының, тағы басқа да алуан түрлі, алуан қырлы</w:t>
        <w:br/>
        <w:t>шығармалардың авторы Тәкен Әлімқұлұлының өзін де тап осылайша</w:t>
        <w:br/>
        <w:t>әміршілер, билеп-төстеушілер, яғни түрлі-түрлі деңгейлердегі</w:t>
        <w:br/>
        <w:t>партия хатшылары мен үкімет өкілдері және олардың жергілікгі,</w:t>
        <w:br/>
        <w:t>жоғарылы-төменді жаңдайшаптары жүдә һәм жақтырмады емес</w:t>
        <w:br/>
        <w:t>пе? Себебі белгілі. Қашан да, қай заманда да, нендей кезеңде де,</w:t>
        <w:br/>
        <w:t>қандай жағдайда да солай болған, осылай жалғаса бермек. Тұңғиык</w:t>
        <w:br/>
        <w:t>таланттылықтын, тылсым Тәкендіктің жұмбақтылығы да осында.</w:t>
        <w:br/>
        <w:t>Мінекиіңіз: «Осы сырды білетін ес-тиярлардың, пысықтардың</w:t>
        <w:br/>
        <w:t>көбісі, старшынға көзін сатып, жаутаң-жаутаң етсе, азы ғана</w:t>
        <w:br/>
        <w:t>Ықыластың төңірегінен үйіріліс тапты... Ықыласқа іш тартушылар</w:t>
        <w:br/>
        <w:t>көп те, болысушылар аз екен... Момын елдің кәрі-жасының меселін</w:t>
        <w:br/>
        <w:t>қайтармаса, жемқорларға кобыз тар-тып көрген емесе... Жалғандық,</w:t>
        <w:br/>
        <w:t>жасандылық қобызшының өзіне қатер...»</w:t>
        <w:br/>
        <w:t>Ақан сері туралы сырбаз сомдалған «Көк қаршыға» әңгімесінде</w:t>
        <w:br/>
        <w:t>осынау арқау жалғасын тауып, нығая, өткірлене өрілген. Ауылдың</w:t>
        <w:br/>
        <w:t>атқамішерлерінеен бастап жандаралдың оң қолындай дуанбасыға</w:t>
        <w:br/>
        <w:t>дейін Ақандайын ақынның соңына шырақ алып түскен де, оның бар</w:t>
        <w:br/>
        <w:t>қылмысы - «ерке болмыстың тәуелсіздігі». «Асылы, ел басқарамыз</w:t>
        <w:br/>
        <w:t>деп селтендеген шогыр топ - өзіне ұқсамаған адамды иттің етінен</w:t>
        <w:br/>
        <w:t>жек көрмек. Халық алдында беделі асып кеткен кісіні қудаламақ»,-</w:t>
        <w:br/>
        <w:t>деп түйеді автор. Иә, «ерке болмыстың тәуелсіздігі» деп аталатын</w:t>
        <w:br/>
        <w:t>қылмысты Тәкен суреткер әр шығармасында әр қырынан безбендей,</w:t>
        <w:br/>
        <w:t>бейнелей, бедерлей, тереңдей суреттейді. Кейде тап осы қос-</w:t>
        <w:br/>
        <w:t>өрім, егіз-қатар әңгімесіндегідей авторлық ашық түсініктемелер</w:t>
        <w:br/>
        <w:t>келтіре отырып, көркемдік қорытындыға ұластырып әкетсе, кейбір</w:t>
        <w:br/>
        <w:t>шығармаларында өзіне ғана тән астарлы, подтестік монердегі</w:t>
        <w:br/>
        <w:t>мотивировкаларды асқан «сарандыкпен» тұспалдай меңзейді.</w:t>
        <w:br/>
        <w:t>Людвиг Витгенштейн айтқандай, көп реттерде «сөйлеткізбекке</w:t>
        <w:br/>
        <w:t>көніңкіремей, жағдаяттар хақында үнсіздік сақтаған ләзім» дегенді</w:t>
        <w:br/>
        <w:t>берік ұстана біледі.</w:t>
        <w:br/>
        <w:t>Біз бұл жерде Тәкен і әңгімелерінің терең-терең иірімдері туралы</w:t>
        <w:br/>
        <w:t>жеткілікті деңгейде айта алмаспыз, тек аз-кем ғана аңғартып</w:t>
        <w:br/>
        <w:t>отырмыз. Жалпы, қай әңгімесінде, қай повесі мен романында</w:t>
        <w:br/>
        <w:t>болмасын »прозашының парасаты биік, пәлсапасы тұңғиық. Тіршілік</w:t>
        <w:br/>
        <w:t>пәлсапасы, өмір пәлсапасы, әсіресе өлім пәлсапасы тек Тәкенге</w:t>
        <w:br/>
        <w:t>тән райда бедерленіп жатады. «Көк қаршыға» һәм - Ақан сері</w:t>
        <w:br/>
        <w:t>турасындағы нсбір повестер мен романдарға бергісіз, шашасына</w:t>
        <w:br/>
        <w:t>шаң жұқтырмас шеберліктің шыпайы көрінісіндей, коркемдік</w:t>
        <w:br/>
        <w:t>қуаты ксмелденген, келісті һам мәністі туынды: «Соқпақсыз шәркез</w:t>
        <w:br/>
        <w:t>ТЕ</w:t>
      </w:r>
    </w:p>
    <w:p>
      <w:r>
        <w:t>Төлеген сыншының қарлығыңқы үніне елтіп, елбірей елжіреп,</w:t>
        <w:br/>
        <w:t>қоршап алысты. Баяндамашыларымыз, сөз сөйлеушілеріміз әлде-</w:t>
        <w:br/>
        <w:t>неден ұялыс тапқандай шегіншектеп, жазып алған қағаздарын</w:t>
        <w:br/>
        <w:t>шиыршықтай бүктеп, ертерск жасыруға ұмтылатындай. АЙ, айна-</w:t>
        <w:br/>
        <w:t>лайындар, -- деді Төлеген сыншы сонда, - Тәкенге жай өлшем</w:t>
        <w:br/>
        <w:t>жүрмес, Тэкенмен танысуға талап керек; Тәкенмен табысуға</w:t>
        <w:br/>
        <w:t>талант керек; Тәкен тұңғиығына бойлай білмесең, Тәкен тылсымы</w:t>
        <w:br/>
        <w:t>туралы ойлай білмесең, ұлтыңның ұлы мен қызымын деп санауға</w:t>
        <w:br/>
        <w:t>хақың жоқ. Бәрібір бола алмайсың, осыны мықтап түймекке керек,</w:t>
        <w:br/>
        <w:t>ай, айналайындар...»</w:t>
        <w:br/>
        <w:t>тәкеннің ертеректегі кездері де еске түседі осындайда. Марқұм</w:t>
        <w:br/>
        <w:t>Нәсіреддин Серәлиев скеуі осы күнгі «Ордабасы», ол кездегі</w:t>
        <w:br/>
        <w:t>«Восход» мейманханасының маңайында, Қошқарата бойында,</w:t>
        <w:br/>
        <w:t>бүгінгі Қазыбек би көшесінің жиек жолында, «Оңтүстік Қазақстан»</w:t>
        <w:br/>
        <w:t>газстінің редакциясы орналасқан үйге апаратын трогуарда жиі-жиі</w:t>
        <w:br/>
        <w:t>серуендейтін. Әлімқұлұлы «Восход» мейманханасында әлденеше</w:t>
        <w:br/>
        <w:t>айлар бойы тұратын. Бірталай шығармалары, әсіресе очерктері</w:t>
        <w:br/>
        <w:t>осы мейманханада жазылды.</w:t>
        <w:br/>
        <w:t>Айтып-айтпай не керек, Тәкен көкеміз әміршілердің, билсп-төс-</w:t>
        <w:br/>
        <w:t>тесушілердің, ірілі-ұсақты басшылардың алдына бара бермейтін.</w:t>
        <w:br/>
        <w:t>Ләм-мим тіс жарып, жағдайын айтып, жәрдем сұрап көрмеген</w:t>
        <w:br/>
        <w:t>адам. Кейбір тілемсектер тәрізді обком, горком, райкомдардың,</w:t>
        <w:br/>
        <w:t>совхоз директорларының есігін қағып көрген емес. Оның орнына</w:t>
        <w:br/>
        <w:t>«водовозбен», «бензовозбен» сапарларға шығып ксте беретіні</w:t>
        <w:br/>
        <w:t>растұғын.</w:t>
        <w:br/>
        <w:t>Жазушы да пенде, ол да ет пен сүйектен жаралған. Тамақ пен</w:t>
        <w:br/>
        <w:t>киім-кешек керск, баспана, басқа керек қой. Бірақ Токенге еш-</w:t>
        <w:br/>
        <w:t>теңе де қажст смес сиякты еді. Көбінесе Шымкент шаһарының</w:t>
        <w:br/>
        <w:t>көшелерінде жападан-жалғыз ғана келе жататұғын. Әлдекімдер</w:t>
        <w:br/>
        <w:t>әдейілеп жындыханаға тығып тастап, одан шын жанашырлары,</w:t>
        <w:br/>
        <w:t>шәкірт інілері құтқарған соң да Тәкен көкеміз Шымкентке келді,</w:t>
        <w:br/>
        <w:t>сол өзінің құүттыхана қонақүйінде ұзақ жатты. Қалтасында кок</w:t>
        <w:br/>
        <w:t>тиыны жоқ болып, ішіп-жемі «Оңтүстік Қазақстанда» жария-</w:t>
        <w:br/>
        <w:t>ланатын очерктің отыз сомына қарап қалған көп айларын</w:t>
        <w:br/>
        <w:t>білетінбіз. Сондайда қысқа да нұсқа жазылған, қаны тамып тұрған</w:t>
        <w:br/>
        <w:t>бес-алты бет кана очеркін алып келетін. «Оңтүстік Қазақстан»</w:t>
        <w:br/>
        <w:t>газеті редакциясының мәдснист, әдебиет жоне өнер бөлімінің</w:t>
        <w:br/>
        <w:t>көнетоз қызыл креслосында мұрнын уқалап қойып отыра беретін.</w:t>
        <w:br/>
        <w:t>Очеркін бас алмай оқып шығатынбыз. «Әмірсейіт пен Өскенбайға</w:t>
        <w:br/>
        <w:t>айт, кешіктірмей салсын, Байділдадан алдын ала қаламақымды</w:t>
        <w:br/>
        <w:t>жаздырып әкелші, Рыстайдан барып ала қоймасам, жамбасақы</w:t>
        <w:br/>
        <w:t>төле деп жатқандар бар ана жақта», - деп жирен сақалдың тұқылы</w:t>
        <w:br/>
        <w:t>көрінген иегімен мейманхана жакты меңзейді. Кей-кейде мұрнын</w:t>
        <w:br/>
        <w:t>уқалап қойып: «Мені шығарып салшы, Нәсір Қызылордаға,</w:t>
        <w:br/>
        <w:t>Қашқансуға кетіпті», - дейтұғын. Менің шығарып салуымда мәніс</w:t>
        <w:br/>
        <w:t>шамалы. Үнсіз-гүнсіз Таукс ханнап Қазыбек бше желеміз, сол</w:t>
        <w:br/>
        <w:t>күйі музей тұсынан өтеміз, лам-мим деспеген күйі «Васхолқа»</w:t>
        <w:br/>
        <w:t>П7</w:t>
        <w:br/>
        <w:t>құдіреггі тыңдау бөлек қой, ал сол күйдің туатын жағдаятын</w:t>
        <w:br/>
        <w:t>жалықтырмай, жағымды ғана емес, сол құдірет күйден де бетер</w:t>
        <w:br/>
        <w:t>өнер тілімен, сөз өнері арқылы баян ету бөлек таланттының ғана</w:t>
        <w:br/>
        <w:t>еншісіне бұйырар-ау. Тәттімбет туған өңір, өскен өлке, табиғаттың</w:t>
        <w:br/>
        <w:t>бедер-бейнесі. Сарықызға деген іңкәрлігі, «төренің тотайы»</w:t>
        <w:br/>
        <w:t>тартқызған азап, ғашықтық ғажабы, Сарықыздың ажалы...</w:t>
      </w:r>
    </w:p>
    <w:p>
      <w:r>
        <w:t>Абылай хан тұқымының тауарих-тағдыры, Сарыжайлауға талас,</w:t>
        <w:br/>
        <w:t>қоңыр самал, сары жаз, тұшылы-ашылы тіршілік, дала төсіндегі</w:t>
        <w:br/>
        <w:t>тайпалған жорғалар, тұлпарлар тағдыры, «діңке құрта дірілдеген»</w:t>
        <w:br/>
        <w:t>домбыраның құлақ күйі, дарын иесінің «дүмпу атып жаткан»</w:t>
        <w:br/>
        <w:t>ішкі үні... «Сарыжайлаулай» күй тудырмай қояр ма?! «Тари-тари-</w:t>
        <w:br/>
        <w:t>тарайту-тау, тари-тарайт-тау!»</w:t>
        <w:br/>
        <w:t>«Біресептен, оның сырқатқа шалдыққаны жақсы болған. Өлімді</w:t>
        <w:br/>
        <w:t>ойламаған адам терең өнер тудыра алмайды. Бір есептен, көз</w:t>
        <w:br/>
        <w:t>алдындағыдан басқаны көрмейтін басырлардың Сарыжайлауды</w:t>
        <w:br/>
        <w:t>тартып алғаны пайдалы болған. Туған жер үшін күйзелмеген</w:t>
        <w:br/>
        <w:t>адамның өмірі кейінгі ұрпакқа жалғаспайды. Сарыжайлаудың</w:t>
        <w:br/>
        <w:t>шежіресін өлеңмен шерту ақын Тәттімбеттің қолынан келмейді.</w:t>
        <w:br/>
        <w:t>Тілі қысқа, көкейі ұзын Таттімбет артқыға деген аманатың күйге</w:t>
        <w:br/>
        <w:t>тапсыруға міндетті... Ең әсерлі тұсы: « тәри-тарайт-тай; трайт-</w:t>
        <w:br/>
        <w:t>тайлап» төрттағандап тікірек қағып тұрып алды. Екі ішек егіз</w:t>
        <w:br/>
        <w:t>лебіз қосты... шерліге шаттық, шадыманға мұн бітіретін назды да,</w:t>
        <w:br/>
        <w:t>налалытармақты пысықтағанда, күйші: «Кейінгілер нәшіне келтіре</w:t>
        <w:br/>
        <w:t>алар ма екен?!» -деп күдіктенді». Мінекиіңіз, «Сарыжайлау» әңгі-</w:t>
        <w:br/>
        <w:t>месін Әлімқұлұлы осылайша тәмәм етеді.</w:t>
        <w:br/>
        <w:t>Бір ғажабы, «Қараойды» оқып отырып, «Тәкен - Махамбет</w:t>
        <w:br/>
        <w:t>қой!» - деп қайраң қалсаңыз, енді «Сарыжайлаудан» соң «Тәкен-</w:t>
        <w:br/>
        <w:t>Тәттімбет екен-ау!» - демеске лажыңыз калмайды. Енді «Қаралы</w:t>
        <w:br/>
        <w:t>қобыз» әңгімесінде Әлімқұлұлы Тәкен қобызшы Дүкенұлы Ықы-</w:t>
        <w:br/>
        <w:t>ласқа айналып кете барады. Басқа көп-көп жақтарын айтпай-ақ, бір</w:t>
        <w:br/>
        <w:t>ғана ұқсастығына тоқталғанымыз ләзім болар. Әңгімеде о дегеннен-</w:t>
        <w:br/>
        <w:t>ақ қабызшы ЫҚққылас пен старшын арасы ширығып жөнеледі.</w:t>
        <w:br/>
        <w:t>Старшын шақырады. Ықылас қатты намыстанады. Шақырғаны</w:t>
        <w:br/>
        <w:t>мейлі дағы, тасырандағанына жыны келеді.</w:t>
        <w:br/>
        <w:t>Старшынға шабармандары еселеп жеткізер. Ол түйлігіп өзі</w:t>
        <w:br/>
        <w:t>келеді. Екеуі шарпысады. Сөздері қырсық еді. Ықыластың шым-</w:t>
        <w:br/>
        <w:t>байына жымысқылық батты. Старшын тумысында естімеген сө-зін</w:t>
        <w:br/>
        <w:t>тыңдауға мәжбүрленді. «Тамағына сүйек кеткен қомағайдай ықылық</w:t>
        <w:br/>
        <w:t>атып қалды».</w:t>
        <w:br/>
        <w:t>Не керек, старшыныңыз бұрыннан-ақ Ықыласты иттің етінен</w:t>
        <w:br/>
        <w:t>жек көрер-ді. Старшынның ойынша, бұл өңірлерде өзінен беделді,</w:t>
        <w:br/>
        <w:t>өзінен дәріпті кісі болуы сыйымсыз һәм тиімсіз. Жалғыз атты</w:t>
        <w:br/>
        <w:t>қобызшының атағы мүлдем артық. «Әсіресе өнер қуған тамалар,</w:t>
        <w:br/>
        <w:t>тіл қуған тарақтылар, шаруа қуған қоңыраттар баласының ау-зына</w:t>
        <w:br/>
        <w:t>старшынға түкіртпей, қобызшыға түкірткенінс жыны келе-ді». Міне,</w:t>
        <w:br/>
        <w:t>гәп қайда жатыр. Сондықтан старшын Ықыластың қанқылдаған</w:t>
        <w:br/>
        <w:t>қара қобызының сахараға салған лаңын, нанғыш жұрттың оны пір</w:t>
        <w:br/>
        <w:t>10</w:t>
        <w:br/>
        <w:t>Абайда һәм кейбір жолдарда «бөз» кездесерін, көріпген қазақтың</w:t>
        <w:br/>
        <w:t>қолынан келетін тіркестердің, орта қолды дүниелерге жататындай</w:t>
        <w:br/>
        <w:t>шумақтардың бар екендігін дәлелмен айғақтайды. Ұлы ақынның</w:t>
        <w:br/>
        <w:t>шырқау шеберлігі, биік мәдениеті деңгейінен көп төмен жолдар,</w:t>
        <w:br/>
        <w:t>жекелеген шумақтар ауыз әдебиетінің үлгісіне ұқсап кетіп жатады.</w:t>
        <w:br/>
        <w:t>Пікір бар да, сезім тапшы селксуліктер сыршыл поэзияға қосыла</w:t>
        <w:br/>
        <w:t>алмай қалып жатады. «Әділстін анықтай кету парыз, Абайдың</w:t>
        <w:br/>
        <w:t>махаббат лирикасында төменқолды дүниеліктер бар. «Қақтаған ақ</w:t>
        <w:br/>
        <w:t>күмістей кең мандайлылар», «Білектей арқасында өрген бұрымдар»</w:t>
        <w:br/>
        <w:t>немесе «Мен сәлем жазамын қарағым, қалқалары» - бұрын талай</w:t>
        <w:br/>
        <w:t>айтылған, дәмі қашқан сөз. Сірә, бұндай өлеңдерге ауыз әдебиетінің</w:t>
        <w:br/>
        <w:t>кейбір селқос шалығы тисе керек», - дейді Тәкен. Абай қаламынан</w:t>
        <w:br/>
        <w:t>шыққан нәрсенің бәрін. алтын деу - әдеби критерийге көрінеу</w:t>
      </w:r>
    </w:p>
    <w:p>
      <w:r>
        <w:t>обал болатынын кесіп айта келе, Тәкен Әлімқұлұлы ұлы ақынның</w:t>
        <w:br/>
        <w:t>кейбір кемшіліктерінің төрт түрлі себебін дәлелдепті. Біріншісі,</w:t>
        <w:br/>
        <w:t>Абай да бір жағынан суырыпсалма ақын болған, соның салқыны</w:t>
        <w:br/>
        <w:t>бар. Екіншісі, Абай өлендерін көшірушілердің һам «өзіндік үлес»</w:t>
        <w:br/>
        <w:t>қосуы бек бәлкім. Үшіншісі, Абайға қателесіп теліне салған</w:t>
        <w:br/>
        <w:t>өлеңдер болуы да мүмкін. Төртіншіден, тап сол кезде, оңдай жағ-</w:t>
        <w:br/>
        <w:t>дайда Абайдың нағыз профессионал ақынша жұмыс істеуі мүмкін</w:t>
        <w:br/>
        <w:t>де емес-ті.</w:t>
        <w:br/>
        <w:t>«Абайдың тамаша өлеңдеріне таңдансақ, ол - оның табиғи</w:t>
        <w:br/>
        <w:t>күдіреті. Абайдың әлсіз өлеңдерін таба білсек, ол - автордың</w:t>
        <w:br/>
        <w:t>ғана емес, белгілі жағдайдың, өскен ортаның кемшілігі... Әңгіме</w:t>
        <w:br/>
        <w:t>бұл арада Абайды мінеуде емес, сол міннің төркінін, табиғатын</w:t>
        <w:br/>
        <w:t>тануда. Абайдың туындылары неге екіұдай? Неге екі түрлі әсер</w:t>
        <w:br/>
        <w:t>етеді? Әдебиетте қалыптасқан дағды дәстүр болады. Одан құтылу,</w:t>
        <w:br/>
        <w:t>оны бүзу көрінгеннің қолынан келе бермейді. Абай да белгілі</w:t>
        <w:br/>
        <w:t>өлеңдерінде әдеби әдеттен аса алмайды...»</w:t>
        <w:br/>
        <w:t>Бұдан әрі Тәкен қайтадан Абайдың өз ортасынан ерссен</w:t>
        <w:br/>
        <w:t>биіктеуін таңытатын толғаныстарға беріледі, құбылыс құдіретінің</w:t>
        <w:br/>
        <w:t>құпия жұмбақтарын ашып, саралай түседі, ғаклияларының</w:t>
        <w:br/>
        <w:t>мән-маңызына да тек Тәкенше тоқталып, Тәкенше таң-тамаша</w:t>
        <w:br/>
        <w:t>топшылаулар жасайды.</w:t>
        <w:br/>
        <w:t>Бәрібір «Жұмбақ жанды» бастарда айтқандай, «бұл тұңғиықга</w:t>
        <w:br/>
        <w:t>бір күнде, бір айда, бір жылда шешілетін құпия жатқан жоққ,</w:t>
        <w:br/>
        <w:t>ғасырлар шешетін, бәлки шеше жататын жұмбақ жатқанын»</w:t>
        <w:br/>
        <w:t>меңзейді.</w:t>
        <w:br/>
        <w:t>Иә, Абай жұмбағын да, сол секілді Тәкен тылсымын да әлі</w:t>
        <w:br/>
        <w:t>талай ғасырлар шеше береді.</w:t>
        <w:br/>
        <w:t>жжж</w:t>
        <w:br/>
        <w:t>1987 жылғы сәуір айында Тәкен Әлімқұлұлының денесі Алма-</w:t>
        <w:br/>
        <w:t>тыдан Бабатаға әкелінді. Өзінің өсиеті, ақтық аманаты бойынша сөз</w:t>
        <w:br/>
        <w:t>зергері кіндік каны тамған Бабатаға жерленді. Тап сол күні Созақ</w:t>
        <w:br/>
        <w:t>ауданына Геннадий Колбин келген еді. Кесапат Колбиннің заһарлы-</w:t>
        <w:br/>
        <w:t>зымиян түріндей болып сәуірдің сол күні тәтеншелеу суытып</w:t>
        <w:br/>
        <w:t>115</w:t>
        <w:br/>
        <w:t>тұрды. Облыстың да, ауданның да бетке ұстар билеп-төстеушілері</w:t>
        <w:br/>
        <w:t>Қазакстан басшысының айналасында алашапқынтұғын. Классик</w:t>
        <w:br/>
        <w:t>жазушыны жерлеуге оның талантына табынушылар ғана, кейбір</w:t>
        <w:br/>
        <w:t>қарапайым, қатардағы қызметкерлер ғана қатысты. Бірақ осынау</w:t>
        <w:br/>
        <w:t>қарапайым жерлеу рәсімінің өзі қалам иесінің «Қараой», «Көк</w:t>
        <w:br/>
        <w:t>қаршыға», «Қаратау» сынды шығармасындай мәңгіліктің күйін</w:t>
        <w:br/>
        <w:t>шертіп, жалғандықты, жасан-дылықты жолатқысы келмегендей</w:t>
        <w:br/>
        <w:t>күйде өтіп жатты. Сәуірдің суық желі үдей түсті. Оның өкпегіне</w:t>
        <w:br/>
        <w:t>шыдай алмағандар ақшыл автобустың ішіне тығылды. Тәкен-</w:t>
        <w:br/>
        <w:t>тылсым тезірск жападан жалғыз, жалпыдан жалқы күйде қалуға</w:t>
        <w:br/>
        <w:t>асыққандай көрінді. Көп ұзамай-ақ Бабата әулие жатқан зираттың</w:t>
        <w:br/>
        <w:t>Қаратау қапталына таман, онда да ең шетте, ескі қорғанға шептес</w:t>
        <w:br/>
        <w:t>мүйісте Тәкеннің қоңырқай топырағы жер томпайтып қала берді.</w:t>
        <w:br/>
        <w:t>Содан бір жарым жылдай уақыт жылжығанда Тәкен Әлімқұл-</w:t>
        <w:br/>
        <w:t>ұлының жетпіс жылдығы аталып өтті. Алматыдан біраз меймандар</w:t>
        <w:br/>
        <w:t>келіңкіреді. Негізгі жиын Шолаққорғандағы Х14 мектен-интер-</w:t>
        <w:br/>
        <w:t>натта ұйымдастырылды, осы оку орнына жазушының аты қойыл-</w:t>
      </w:r>
    </w:p>
    <w:p>
      <w:r>
        <w:t>Жартытөбе ауылындағы Тәкен тұрған үйге, жатаған, тым</w:t>
        <w:br/>
        <w:t>қарапайым қара шаңырақ қабырғасына титім-дей ғана ескерткіш</w:t>
        <w:br/>
        <w:t>тақта қойылған-тын.</w:t>
        <w:br/>
        <w:t>Әлгі Хә14 мектеп-интернатта ресми түрде жиналыс болды.</w:t>
        <w:br/>
        <w:t>Баяндама жасалды. Дұрыс секілді. Бірнешсадам, олардың арасында</w:t>
        <w:br/>
        <w:t>партия, кеңес қызметкерлері бар, жергілікті атқамінерлер бар, бәрі-</w:t>
        <w:br/>
        <w:t>бәрі кезек шығып, ұзак-ұзақ сөз сәйлен жатты. Бі-рак бәрі біртүрлі</w:t>
        <w:br/>
        <w:t>секілді, ешкім де шын толғанбайтындай, тебіренбейтіндей. Әсіресе</w:t>
        <w:br/>
        <w:t>аулада сап түзеп тұрған сол кездегі пионерлер мен комсомол-</w:t>
        <w:br/>
        <w:t>жастар селт ете қоймағандай көрінгені рас еді. Жүргізуші жиынның</w:t>
        <w:br/>
        <w:t>аяқталғанын мағлұмдап, алғысын айтып болған-ды. Кенет, иә, кенет</w:t>
        <w:br/>
        <w:t>үн-түнсіз ғана, әлдебір нәрседен тыртық түсінкіреген маңдайын</w:t>
        <w:br/>
        <w:t>тыржитыңқырап, қатты түнеріп тұрған Төлеген Тоқбергенов бір</w:t>
        <w:br/>
        <w:t>аттап, екі аттап, алға ұмыснды. Ұзын саусақты арық қолдарын</w:t>
        <w:br/>
        <w:t>алға созыңқырап, тамағын кенеп, кәдуілгі қарлығыңқы үнін</w:t>
        <w:br/>
        <w:t>қырағаттап: «АЙ!»- деді. «Тіпті бірде-біреуің тебірене алмадыңдар</w:t>
        <w:br/>
        <w:t>ғой», - деді сонда сыншы Толеген. «Бірде-біреуін Тәкенді түсіне</w:t>
        <w:br/>
        <w:t>алмаған скенсіңдер ғой», - деді қазақ сынындағы жыршы-</w:t>
        <w:br/>
        <w:t>жырау Токбергенов. «Тәкен қазақ прозасындағы күй-құдірет</w:t>
        <w:br/>
        <w:t>қой», - деп еді сонда Төкең. әр сөзін, әрбір пікірін айтқан сайын</w:t>
        <w:br/>
        <w:t>алға адымдап қояды. «Шежірелі сахарадан», «Кертолғаудан»,</w:t>
        <w:br/>
        <w:t>«Сырлы наздан», «Ел мен жерден» мысалдар келтіріп, Тәкенді</w:t>
        <w:br/>
        <w:t>Төлеген Момбековпен, Сүгір Әлиевлен, Ықыласпен, Абаймен,</w:t>
        <w:br/>
        <w:t>Сокепимен, Тәттімбетпен, Ақанмен салыстырды дейсіз-ай сонда.</w:t>
        <w:br/>
        <w:t>Екі жарым сағатқа созылған ресми жиналысымыз адыра калды.</w:t>
        <w:br/>
        <w:t>Тәкентанушы Төлеген Тоқбергеновтің он бес минеттік сөзінен</w:t>
        <w:br/>
        <w:t>соң сұлықтау жаткан Созақ жері бозінгендей ніп сала берді. Тәкен</w:t>
        <w:br/>
        <w:t>Әлімқұлұлы атындағы мектеп-интернат ауласында Сүгірдің өз</w:t>
        <w:br/>
        <w:t>домбырасы күмбірлеп, Ықыластың кобызы бебеулегендей. Мектеп</w:t>
        <w:br/>
        <w:t>оқушылары сірескен күйлерінен жаңылып, Тәкен күйін шерткен</w:t>
        <w:br/>
        <w:t>116</w:t>
        <w:br/>
        <w:t>Ыіз де жас болғанбыз.</w:t>
        <w:br/>
        <w:t>(Академик Р.Бердібайдың фотоархивінен):</w:t>
        <w:br/>
        <w:t>Тәкеп Әлімқұлов</w:t>
        <w:br/>
        <w:t>.. Ел аңызына құлақ қоя отырса да суреткер нағыз Ақанға тән</w:t>
        <w:br/>
        <w:t>мінез- құлықты, іс-әрекетті іздейді».</w:t>
        <w:br/>
        <w:t>Т.Әлімқұлов өз шығармасында жоғарыда айтылған тек «Ақан-</w:t>
        <w:br/>
        <w:t>ғағана тән мінез құлықты, іс-әрекетті» кәрсету үшін сан-сала оки-</w:t>
        <w:br/>
        <w:t>ғалар, бір кезеңдерді кең қамтитын, оларды арна-арнамен дамытып,</w:t>
        <w:br/>
        <w:t>тарағып әкететін қалың сюжеттік желілерді іздеп жатпайды.</w:t>
        <w:br/>
        <w:t>Ақап өмірбаянынан ең бір айшықты, жарқырап көрінетін тұсына</w:t>
        <w:br/>
        <w:t>ат басын тірегені де, осы кезеңдегі ақынның жан дүниесі үшін</w:t>
        <w:br/>
        <w:t>ерекше мәні болған бірнеше оқиғалық желіні негізге алады. Осы</w:t>
        <w:br/>
        <w:t>желі бірте-бірте ақын жанының терең иіріміне бастайды.</w:t>
        <w:br/>
        <w:t>Сағынтай БАЙЛІЛДАЕВ</w:t>
        <w:br/>
        <w:t>ТАРЛАН</w:t>
        <w:br/>
        <w:t>Қазақ әдебиетінде көркемсөздің қас шеберлері кәптеп сана-</w:t>
        <w:br/>
        <w:t>латыны белгілі. Алдыңғы “Алыптар тобын” айтпағанда. оларға</w:t>
        <w:br/>
        <w:t>жалғас шыққан жұлдызды шоғыр бүгінгі әдебиетіміздің беллі</w:t>
        <w:br/>
        <w:t>тіректері.</w:t>
      </w:r>
    </w:p>
    <w:p>
      <w:r>
        <w:t>Солардың бірегейі - әдебиетіміздің классигіне айналған</w:t>
        <w:br/>
        <w:t>Тәкен Әлімқұлов. Оның алғашқы романы “Ақбоз атынан”</w:t>
        <w:br/>
        <w:t>бастап өзі өмірден өткенше соңына қалдырған шығармалары</w:t>
        <w:br/>
        <w:t>оқырмандардың жүрегіне жол тауып, сүйіспеншілігіне бөленгені</w:t>
        <w:br/>
        <w:t>анық. Тәкен ағамыз Теріскей өңіріне өте жақын, осы елдің тумасы.</w:t>
        <w:br/>
        <w:t>Оның көркем шығармаларындағы кейіпкерінің дені осы жатқан.</w:t>
        <w:br/>
        <w:t>Олардың бір қатары күңі бүгінге дейін ел ішінде жүр.</w:t>
        <w:br/>
        <w:t>Тәкен ағамыздан Алматыда біреулер “Сен осы Созақ жайлы көп</w:t>
        <w:br/>
        <w:t>айтасың, ол қандай жер?” деп сұрапты. Сонда жазушы “Созақ -</w:t>
        <w:br/>
        <w:t>оңтүстіктің арқасы, Сарыарқаның оңтүстігі” деген екен. Ол кісінің</w:t>
        <w:br/>
        <w:t>ата жұртына, балалық шағы өткен Бабатаға ықыласы ерекше седі.</w:t>
        <w:br/>
        <w:t>Армысың, алыстағы аяулы ауылым,</w:t>
        <w:br/>
        <w:t>Мен де кең дүниеде есен-саумын.</w:t>
        <w:br/>
        <w:t>Тек қана құрдастармен сайрандаған</w:t>
        <w:br/>
        <w:t>Сағындым кербез төсін Қаратаудың, -</w:t>
        <w:br/>
        <w:t>деп жырлауы да керемет сағынышы, туған өлкеге дсген іңкәр</w:t>
        <w:br/>
        <w:t>сезімді білдірсе керек.</w:t>
        <w:br/>
        <w:t>Жазушы шығармаларын мектеп қабырғасында жүргенде оқы-</w:t>
        <w:br/>
        <w:t>ғаныммен, өзімен бетпс-бет жағары оқу орнын бітірген кезде</w:t>
        <w:br/>
        <w:t>кездестім. Өйткеш жерлес ағамыз ұзак жылдар бойы Мәскеуде</w:t>
        <w:br/>
        <w:t>Кеңес жазушылар одағында Қазақстан жазушылар одағының</w:t>
        <w:br/>
        <w:t>тұракты өкілі болып қызмет атқарады. Ауылға өте сирек келеді деп</w:t>
        <w:br/>
        <w:t>еститінмін. Нақты айтқанда көпке дейін жолымыз түспеді.</w:t>
        <w:br/>
        <w:t>1870 жылдың қараша айында Оңтүстік Қазақстан, Жамбыл,</w:t>
        <w:br/>
        <w:t>Қызылорда облыстары жас ақын-жазушыларының Шымкент қала-</w:t>
        <w:br/>
        <w:t>143</w:t>
        <w:br/>
        <w:t>тын «Жазушы және заман шындығы» атгы арнайы курста ауди-</w:t>
        <w:br/>
        <w:t>ториялық дәріс ретінде өткізіледі. Осы зерттеудің жекелеген</w:t>
        <w:br/>
        <w:t>тараулары, бөлімдері тереңдетіліп, өз алдына бөлек ғылыми мә-</w:t>
        <w:br/>
        <w:t>селе, ғылыми-зерттеу тақырыбы ретінде студенттердің, магис-</w:t>
        <w:br/>
        <w:t>транттардың, аспиранттардың дипломдық, магистрлік және</w:t>
        <w:br/>
        <w:t>кандидаттық жұмыстары үлгісінде қорғауға ұсыныла бастады.</w:t>
        <w:br/>
        <w:t>Тәкентану - бүгінде қазақ әдебиеттану ғылымының құнарлы бір</w:t>
        <w:br/>
        <w:t>бұтағына айналды.</w:t>
        <w:br/>
        <w:t>Ал енді осыған дейінгі, яғни өткен ғасырдың 70-90 жылдар</w:t>
        <w:br/>
        <w:t>аралығында жарық көрген жекелеген еңбектерге келсек: талғампаз,</w:t>
        <w:br/>
        <w:t>талантты сыншы, көзі тірісінде жазушы шығармаларына үлкен</w:t>
        <w:br/>
        <w:t>жанаттыр болған Төлегеп Тоқбергенов «Сенің сүйікті жазушың»</w:t>
        <w:br/>
        <w:t>сериясында 1992 жылы «Рауан» баспасынан «Тәкен Әлімқұлов»</w:t>
        <w:br/>
        <w:t>атты шағын кітапша шығарды. Өзінің ор жылдары баспадан</w:t>
        <w:br/>
        <w:t>шыққан «Тоғыз тарау», «Қос қағыс», «Ай мүйіз» атты әдеби сын-</w:t>
        <w:br/>
        <w:t>жинақтарында қаламгер шығармашылығын төгілте талдаған бір-</w:t>
        <w:br/>
        <w:t>неше мақаласын жариялады.</w:t>
        <w:br/>
        <w:t>Қаламгердің шығармашылығына, немесе жекелеген туынды-</w:t>
        <w:br/>
        <w:t>ларына, аудармаларына ой-пікір білдірген, сын мақала арнағандар</w:t>
        <w:br/>
        <w:t>қатарында қаламгер, әдбиет сыншылары, зерттеушілер С.Шай-</w:t>
        <w:br/>
        <w:t>мерденов, Т.Ахтанов, Ә.Қоңыратбаев, Р.Бердібаев, Н.Ғабдуллин,</w:t>
        <w:br/>
        <w:t>М.Атымов, Ш.Елеукенов, Р.Нұрғалиев, А.Сүлейменов, Ә.Кекіл-</w:t>
        <w:br/>
        <w:t>баев, Ә.Тарази, Б.Тоғысбасв, Ө.Күмісбаев, А.Нысаналин, З.Се-</w:t>
        <w:br/>
        <w:t>рікқалиев, С.Жұмабек, Х.Әдібаев, Т.Сыдықов, Ж.Дәдебаев, Б.Май-</w:t>
        <w:br/>
        <w:t>танов, М.Серғалиев, С.Әшімбаев, Б.Кәрібаева, К.Сыздықов,</w:t>
      </w:r>
    </w:p>
    <w:p>
      <w:r>
        <w:t>М.Байғұтов, Б.Сарбалаев, А.Әлімов, Қ.Ергөбеков, Ж.Шойынғбет,</w:t>
        <w:br/>
        <w:t>Қ.Алпысбаев, т.б. есімдерін атауға болады. Бір ерекшелігі көп</w:t>
        <w:br/>
        <w:t>айтылады. Тәкеңнің әсіресе тілдік- стильдік ізденістері, сөздік қо-</w:t>
        <w:br/>
        <w:t>ры, сөйлем құруы, ұлттық бояуы қанық кейіпкерлерді таңдай, тал-</w:t>
        <w:br/>
        <w:t>ғай білуі сияқты қаламгерлік ерекшеліктеріне тоқтау басымырақ.</w:t>
        <w:br/>
        <w:t>Оның мәнісі, оралып келгенде тағы да көркемдік шеберлікке, яғни</w:t>
        <w:br/>
        <w:t>қаламгердің суреткерлік шеберлігіне, соны жүзеге асырудағы</w:t>
        <w:br/>
        <w:t>көркемдік амал-әдістеріне келіп тіреледі. Осы орайда Т.Әлімқұлов</w:t>
        <w:br/>
        <w:t>шығармашылығының көркемдік сапасын, тілдік құнарын тап</w:t>
        <w:br/>
        <w:t>басып, терең толғаған, тағылымы биік екі талдау мақаланы</w:t>
        <w:br/>
        <w:t>даралап айтқым келеді. Олар: жазушы, драматург А.Сүлейменовтің</w:t>
        <w:br/>
        <w:t>«Тәкеннің шаңқанбоздары» және сыншы С.Жұмабектіц «Тұңғиық</w:t>
        <w:br/>
        <w:t>тағдыр - тылсым тамырлы соз» атты мақалалары.</w:t>
        <w:br/>
        <w:t>Солай бола тұра, Тәкен Әлімқұлов шығармаларының зерттелуі,</w:t>
        <w:br/>
        <w:t>бір ізге түсірілуі және оның әдеби- -көркемдік, ұлттық-рухани мәні</w:t>
        <w:br/>
        <w:t>мен маңызының бүгінгі күн тұрғысынан қайта бағалануы, бағасын</w:t>
        <w:br/>
        <w:t>алуы, енді ғана бастау алды деуімізге болады. Осы мақсатта,</w:t>
        <w:br/>
        <w:t>әсіресе, библиографиялық зерттеу саласында, ғылыми-жүйелік</w:t>
        <w:br/>
        <w:t>сараптама жасау ісінде тындырылуға тиісті іс-шаралар әлі де</w:t>
        <w:br/>
        <w:t>жеткілікті, ұшан-теңіз. Туған эдбиетіміздің қамы, болашағы үшін</w:t>
        <w:br/>
        <w:t>жасалуы керек бұл жұмыс бүгінгі күні үлкен маңызға ие болып</w:t>
        <w:br/>
        <w:t>отыр. Ал енді тәкеп Әлімқұлов мұрасының, оның әр жылдары</w:t>
        <w:br/>
        <w:t>128</w:t>
        <w:br/>
        <w:t>басиа жүзін көрген кітаптарының көркемдік құндылығын, ұлттық</w:t>
        <w:br/>
        <w:t>руханиатқа қосқан үлес-олжасын сараптасақ, алдымен, төменгі</w:t>
        <w:br/>
        <w:t>ерекшеліктерді атап өтуіміз қажет.</w:t>
        <w:br/>
        <w:t>Алдымен Тәкеннің бүкіл туындыларын түгелдей қамтып,</w:t>
        <w:br/>
        <w:t>қорытып отырып қарасақ, жазушының Мұхтар Әуезов шығар-</w:t>
        <w:br/>
        <w:t>маларының тіліне, композициялық құрылымына, көркемдік</w:t>
        <w:br/>
        <w:t>амал-тәсіліне, суреткерлік стилыне терең ден қойғаны бірден</w:t>
        <w:br/>
        <w:t>аңғарылады. Бұл ерекшелік, әрине, өзінен-өзі келе қалған оңай</w:t>
        <w:br/>
        <w:t>олжа емес. Тәкен көзі тірісінде ұлы Мұхаңның шығармаларынан</w:t>
        <w:br/>
        <w:t>қара танып, сауат ашқан кезден бастап нәр алды, буыны бекіп, оны</w:t>
        <w:br/>
        <w:t>мен солын танып, жазушы атанған тұста да Әуезовтен үйренуді,</w:t>
        <w:br/>
        <w:t>шеберлік шыңдауды бір сәтке де тоқтатқан жоқ.</w:t>
        <w:br/>
        <w:t>Өзінің әдеби-сын мақалаларында да, атақты «Жұмбақ жан»</w:t>
        <w:br/>
        <w:t>зерттеуінде де адебиеттегі Мұхтар Әуезов салған көркемдік дастүр</w:t>
        <w:br/>
        <w:t>мектебінің қазақ ұлты үшін, оның киелі әдебиеті үшін таптырмас</w:t>
        <w:br/>
        <w:t>қазына екендігін сан қайталады.</w:t>
        <w:br/>
        <w:t>Әсіресе, жазушы ретінде жеке өз басы Әуезовтің ағалық,</w:t>
        <w:br/>
        <w:t>ұстаздық өнегесін іштей қабылдап, жүрегімен түйсініп, санасына</w:t>
        <w:br/>
        <w:t>сіңірді. Тарихи деректерге жүгінсек, 1961 жылдың бас шенінде</w:t>
        <w:br/>
        <w:t>Мұхтар Әуезов жанына Тәкеңді ерте жүріп Оңтүстік өңірін, оның</w:t>
        <w:br/>
        <w:t>ішінде Тәкеннің өскен жері - Созақ ауданын, кіндік кескен, бал</w:t>
        <w:br/>
        <w:t>дәурен, балалық шағы өткен туған ауылын аралағанын аңғарамыз.</w:t>
        <w:br/>
        <w:t>Бұл сапар, әрине, Мұхаң үшін де, әсіресе, Тәкен үшін де із-түссіз</w:t>
        <w:br/>
        <w:t>кеткен жоқ. Қымбат, қазыналы олжаға кезіккен күндердің бірі</w:t>
        <w:br/>
        <w:t>болғандығын Мұхаң творчествосынан да, Тәкен шығармаларынан</w:t>
        <w:br/>
        <w:t>да анық байқаймыз.</w:t>
        <w:br/>
        <w:t>Жалпы, ғұлама ғалым, ұлы сурсткер Мұхаңның қаламгерлік</w:t>
        <w:br/>
        <w:t>өмірбаянына қарап отырсақ, оңтүстік өңірі, онда қаламгердің</w:t>
        <w:br/>
        <w:t>бірнеше қайтара жолсапарда болуы немесе арнайы жолының түсуі</w:t>
        <w:br/>
        <w:t>кейіннен бірнеше белгілі шығармаларынын тақырыптық, сюжеттік</w:t>
        <w:br/>
        <w:t>арқауына негіз болып қаланғанын байқау қиын емес. Әдебиет</w:t>
      </w:r>
    </w:p>
    <w:p>
      <w:r>
        <w:t>тарихында бұл дүниелер де Мұхаңның таңдаулы туындылары</w:t>
        <w:br/>
        <w:t>ретінде бағасын алды. «Өскен өркен» романы, бірнеше әңгімелері</w:t>
        <w:br/>
        <w:t>мен очерктер циклы осыған дәлел.</w:t>
        <w:br/>
        <w:t>Осы соңғы сапарында Мұхтар Әуезов Токеннің қара шаңыра-</w:t>
        <w:br/>
        <w:t>ғы - туған үйінде болған, дастарқанынан дәм таткан. Тәкеннің</w:t>
        <w:br/>
        <w:t>үлкен анасының қолын алып, сәлем берген. Ризашылық көңілін</w:t>
        <w:br/>
        <w:t>білдірген, Көпті көрген данагөй, батагей ананы әңгімеге тартып,</w:t>
        <w:br/>
        <w:t>өзі де ағынан жарылып, қаламгерлік көрегендіктің, ұлылықтың</w:t>
        <w:br/>
        <w:t>жан сүйсінерлік сәттеріне төңірегіндегілерді тәнті еткен. Тәкеннің</w:t>
        <w:br/>
        <w:t>қарындасы Патсайым Пәрімбекованың естелігінде ұлы қаламгер-</w:t>
        <w:br/>
        <w:t>дің жан тебірентерлік осы бір қымбат, аяулы сәттерінің көріністері</w:t>
        <w:br/>
        <w:t>әсерлі баяндалады.</w:t>
        <w:br/>
        <w:t>Яғни ұлы Мұхаң мен сөз зергері Тәкеннің арасындағы</w:t>
        <w:br/>
        <w:t>осындай бірнеше кезеңдерден, аздаған жылдар болса да, бірақ</w:t>
        <w:br/>
        <w:t>мағыналы, толымды, әсер-ыкпалы теңдессіз сәттерден тұратын</w:t>
        <w:br/>
        <w:t>қаламгерлік қарым-қатыпас, бірге өткен күндер мен жылдар</w:t>
        <w:br/>
        <w:t>129</w:t>
        <w:br/>
        <w:t>Ұлттық идеяның ең бір жарқырап көрінер тұсы - ұлттык</w:t>
        <w:br/>
        <w:t>мүддені мақсат ететін кейіпкерлердің соқталы бейнесін сомдау.</w:t>
        <w:br/>
        <w:t>Осы мақсатта Т.Әлімқұлов шығармалары сэтті көркемдік ізде-</w:t>
        <w:br/>
        <w:t>ністердің озық үлгілері бола алады. Оның бір ғана “Қара ой”</w:t>
        <w:br/>
        <w:t>атты туындысындағы Махамбет тұлғасының өзі ұлттық мүддені</w:t>
        <w:br/>
        <w:t>көксеудің, ұлттық тәуелсіздік үшін күресудің ең бір жарқын</w:t>
        <w:br/>
        <w:t>мысалын анық көрсетеді.</w:t>
        <w:br/>
        <w:t>Оның сыртындағы қаламгер қаламнан шыққан Қорқыттың,</w:t>
        <w:br/>
        <w:t>Акан серінің, Тәттімбеттің, Ықыластың, Сүгірдің, Сейтектің, Сә-</w:t>
        <w:br/>
        <w:t>кеннің, Әбікеннің, т.б. көркемдік тұғырдан тұтастандырылған</w:t>
        <w:br/>
        <w:t>тұлғалары - ұлттык идея арасында сомдалады. Ең бастысы осы</w:t>
        <w:br/>
        <w:t>кейіпкерлер ұлттық сана-сезімнің, ұлттық мінез-құлықтың, ұлттық</w:t>
        <w:br/>
        <w:t>ділдің, тарихтың қиян-кескі қалтарыстарында, туған ұлтымыздың</w:t>
        <w:br/>
        <w:t>аумалы-тәкпелі тіршілік тағдырында адасып, араласып қалмай,</w:t>
        <w:br/>
        <w:t>жоғалып кетпей, өз бітім-болмысымен қалайша сақталып қалған-</w:t>
        <w:br/>
        <w:t>дығын көркем сөз құдіретімен таныта алады.</w:t>
        <w:br/>
        <w:t>Ұлттық тәуелсіздік жолындағы жанқиярлық бітпес күрес-</w:t>
        <w:br/>
        <w:t>тің, ұлттық мүддені барлық мүдделерден жоғары қоюдың аза-</w:t>
        <w:br/>
        <w:t>матты қандай биікке көтеретіндігін, осы азаттық жолында</w:t>
        <w:br/>
        <w:t>ұлтжанды тұлғаның басынан кешетін тар жол, тайғақ кешуінің</w:t>
        <w:br/>
        <w:t>қайда бастайтынын қаламгер сан қатпарлы тарихи, элеуметтік</w:t>
        <w:br/>
        <w:t>шындықтар аясында шынайы бейнелеп бере алған, “Қараой”</w:t>
        <w:br/>
        <w:t>әңгімесіндегі Махамбет тұлғасы бар болмысымен нақты осы</w:t>
        <w:br/>
        <w:t>арнада бой көтереді.</w:t>
        <w:br/>
        <w:t>Махамбеттің күрескерлік рухын, азаттық жолындағы бірте-</w:t>
        <w:br/>
        <w:t>бірте қалыптасатын азаматтық тұлғасын, жан дүнесіндегі жаңғы-</w:t>
        <w:br/>
        <w:t>руларды дәл бейнелеп көрсете алған қаламгер қазақ прозасында</w:t>
        <w:br/>
        <w:t>Махамбеттей алдаспан ақынның қайраткерлік тағдырындағы те-</w:t>
        <w:br/>
        <w:t>рең тарихи ағыстарды ашты. Сол арқылы ақынның болмыс-бі-</w:t>
        <w:br/>
        <w:t>тіміндегі жаңа мінездік ерекшеліктер көрінді. Түптеп келгенде</w:t>
        <w:br/>
        <w:t>тарихи шындық пен көркем шындык тұстаса келе ақын тұлғасын</w:t>
        <w:br/>
        <w:t>ұлт азаттық күрес арнасында тартымды бейнелеуге қол жеткізді.</w:t>
        <w:br/>
        <w:t>Яғни жазушының таба алған басты көркемдік олжасы - ұлттың</w:t>
        <w:br/>
        <w:t>тарихи тағдыры мен Махамбеттің жеке тағдырын сабактастыра,</w:t>
        <w:br/>
        <w:t>астастыра отырып, суреттеп бере алғандығы.</w:t>
        <w:br/>
        <w:t>Тәкен Әлімқұлов шын мәнінде қаламгер ретінде суреткерлік</w:t>
      </w:r>
    </w:p>
    <w:p>
      <w:r>
        <w:t>даралыққа, көркемдік шеберлік биігіне өзіндік айырыкша қасиет-</w:t>
        <w:br/>
        <w:t>тері арқылы қол жеткізді. Ең алдымен жазушы шығармаларының</w:t>
        <w:br/>
        <w:t>тілі, сөздік қоры, сөйем құрылысы ерекше назар аударуды қажет</w:t>
        <w:br/>
        <w:t>етеді.</w:t>
        <w:br/>
        <w:t>Токен өз шығармаларында адамның ішкі жан-дүпиесінен,</w:t>
        <w:br/>
        <w:t>оның көңіл күйіндегі мың құбылған әрбір сәтті боямасыз, әсіре</w:t>
        <w:br/>
        <w:t>қызыл жалтырақтан гөрі таза тілмен оқырманына ұтымды</w:t>
        <w:br/>
        <w:t>жеткізе білді. Адамды қоршаған орта шындығы, әсіресе кейіпкер</w:t>
        <w:br/>
        <w:t>жан дүниесімен жарасым тауып жымдасып жататын табиғат</w:t>
        <w:br/>
        <w:t>көріністері өзінің шынайылылығымен санаңда терең із қалдырады.</w:t>
        <w:br/>
        <w:t>Айталық “Телқоңырдағы” - күйші Сүгір, Сүгірдің әкесі, «Сейтек</w:t>
        <w:br/>
        <w:t>132</w:t>
        <w:br/>
        <w:t>жуықтап кеслс жатқан қаламгердіңаса көркем, ойлы шығармаларына</w:t>
        <w:br/>
        <w:t>оралып, туған әдбиетіміздің игілігі үшін суреткер қандай олжа</w:t>
        <w:br/>
        <w:t>салды деген сұрақ тұрады. Бұл - бір. Екіншіден, Т.Әлімқұлов</w:t>
        <w:br/>
        <w:t>дәстүрлі мәдениет үлгілерін, әдеби мұраларды, ұлттық өнерімізді,</w:t>
        <w:br/>
        <w:t>ұлттық салт-дәстүр тақырыбын қалай, қай деңгейде игергендігі</w:t>
        <w:br/>
        <w:t>бүгінгі оқырманды қызықтырады.</w:t>
        <w:br/>
        <w:t>Ат басып Тәкен Әлімқұлов шығармашылығына тіреуіміздің</w:t>
        <w:br/>
        <w:t>тағы бір ссбсбі - жазушының өз туындыларында өзіндік тіл</w:t>
        <w:br/>
        <w:t>құнарымен, стильдік өренгімен көріне алғандығында. Суреткерлік</w:t>
        <w:br/>
        <w:t>тіл - көркемдік шеберліктің бірінші шарты десек, бұл жөнінен</w:t>
        <w:br/>
        <w:t>келсек, жазушының өз тұстарынан оза шапқанын айтпау қиянат.</w:t>
        <w:br/>
        <w:t>Жалпы, Тәкен Әлімқұлов қаламынан проза жанрында алпыс-</w:t>
        <w:br/>
        <w:t>қа жуық әңгіме, 7 повесть, 2 роман дүниеге келіпті. Жазушының</w:t>
        <w:br/>
        <w:t>прозашы ретінде көбірек танымал болғандығы да осы дүниелердің</w:t>
        <w:br/>
        <w:t>аркасы. Оның үстіне жарық көрген төрт поэтикалық жинақты</w:t>
        <w:br/>
        <w:t>қосамыз. Бұлар да қаламгер талантының бір қырын танытатын</w:t>
        <w:br/>
        <w:t>аса құнды көркем туындылар. Ал енді барша ақындардың ұстазы</w:t>
        <w:br/>
        <w:t>Абай жайынан жазылған «Жұмбақ жан» атты зерттеу - бітімі</w:t>
        <w:br/>
        <w:t>бөлек дүние. Үш кітабында бірнеше әдеби-сын мақалалары жи-</w:t>
        <w:br/>
        <w:t>нақталды. Санымен емес, сапасымен оқырманын елең еткізген</w:t>
        <w:br/>
        <w:t>бұл әдеби-эстетикалық талдаулар әдебист сыны мен әдебисттану</w:t>
        <w:br/>
        <w:t>ғылымында әлдеқашан өз орнын тауып, керек болса қазіргі</w:t>
        <w:br/>
        <w:t>әдебиеттану мәселелерін, қазіргі қазақ өзінің қадір-қасиетін</w:t>
        <w:br/>
        <w:t>ажыратуға да қызмет жасап жатыр десек қателеспейміз. Очерк,</w:t>
        <w:br/>
        <w:t>аударма саласындағы елеулі еңбектері де қаламгердің сан қырлы</w:t>
        <w:br/>
        <w:t>талант иесі болғандығын танытады.</w:t>
        <w:br/>
        <w:t>Тұтастай айтсақ, Тәкен Әлімқұловтың қаламынан қазақ әде-</w:t>
        <w:br/>
        <w:t>биетіне аз мұра қалған жоқ. Жарияланып үлгермеген, жазушы</w:t>
        <w:br/>
        <w:t>қоржынында қалып қойған құнды дүниелердің өзі бір төбе, бөлек</w:t>
        <w:br/>
        <w:t>әңгіме. Қайталап айтсақ, мәселе санда емес, сапада. Сапа болғанда</w:t>
        <w:br/>
        <w:t>көркемдік сапаны айтамыз. Осы сапасымен қаламгер шығармалары</w:t>
        <w:br/>
        <w:t>бізді қызықтырады.</w:t>
        <w:br/>
        <w:t>Тәкен Әлімқұлов шығармашылығының жекелеген қырлары,</w:t>
        <w:br/>
        <w:t>көркемдік ерекшеліктері бүгінге дейін әдбиет сыны мен жекелеген</w:t>
        <w:br/>
        <w:t>мақалаларда ғана қарастырылып келді. Арнайы зерттеу, арнаулы</w:t>
        <w:br/>
        <w:t>ғылыми еңбек жақында ғана алғаш рет жарық көрді. Бұл еңбек-</w:t>
        <w:br/>
        <w:t>Т.Әлімқұлов шығармашылығын 60-80-жылдар прозасымен са-</w:t>
        <w:br/>
        <w:t>бақтас, салыстыра отырып қарастырған іргелі монографиялық</w:t>
        <w:br/>
        <w:t>зерттеу. Осы тақырыпта тұңғыш рет докторлық диссертация</w:t>
        <w:br/>
        <w:t>қорғалды. Диссертация тақырыбы: «60-80-жылдардағы қазақ</w:t>
        <w:br/>
        <w:t>прозасы және Т.Әлімқұлов шығармашылығы. Дәстүр жәнс жал-</w:t>
        <w:br/>
        <w:t>ғастық» деп аталады. Бұл еңбек 2001 жылы әл-Фараби атын-</w:t>
      </w:r>
    </w:p>
    <w:p>
      <w:r>
        <w:t>дағы Қазақ ұлттық университетінің академигі, Қазақстанның</w:t>
        <w:br/>
        <w:t>халық жазушысы Зейнолла Қабдолов төрағалық ететін докторлық</w:t>
        <w:br/>
        <w:t>Кеңесте қорғалды. Осынау докторлық еңбектің негізгі мазмұны,</w:t>
        <w:br/>
        <w:t>басты-басты ой-танымдары, ғылыми тұжырымдамалары қазір-</w:t>
        <w:br/>
        <w:t>гі күні ҚазҰУ-дің филология факультетінде студенттерге оқыла-</w:t>
        <w:br/>
        <w:t>127</w:t>
        <w:br/>
        <w:t>мұң мен дерттің сызы, оның кейінгі қуанышының мәні мен сәні</w:t>
        <w:br/>
        <w:t>жеке ашылмаған қалпы қала берер еді. Сондықтан да жазушының</w:t>
        <w:br/>
        <w:t>суреттеуінде Ақанның бір психологиялық күйден оған қарама-</w:t>
        <w:br/>
        <w:t>қайшы басқа психологиялық күйге ауысуы нағыз көркемдік шешім</w:t>
        <w:br/>
        <w:t>болып табылады.</w:t>
        <w:br/>
        <w:t>Өнер аспанында қырандай самғап ұшуды армандайтын, әдемі-</w:t>
        <w:br/>
        <w:t>лікті, сұлулықты жанымен жақсы көретін ақын бір сәтке болса да</w:t>
        <w:br/>
        <w:t>өмір азабын, қоғам қиянатын ұмытқандай. Шығарманың соңында</w:t>
        <w:br/>
        <w:t>Тінэ болыстың сегіз бөлмелі үйінің ішінде пешке таяу терезенің</w:t>
        <w:br/>
        <w:t>алдында өліп жатқан Көкжендетін көріп: «Менің тар кепемде</w:t>
        <w:br/>
        <w:t>қылауға шалдықпаған қаршыға сенің ақ ордаңда түтінге қақалып</w:t>
        <w:br/>
        <w:t>өлгені жанға батады. Төреңнің де азғаны ғой!</w:t>
        <w:br/>
        <w:t>Иранның бекзадалары қыран құсты арнаулы сарайда бақташыға</w:t>
        <w:br/>
        <w:t>күзеттіретінін білмеуші ме едің?! Құйттай құсқа пана тауып бере</w:t>
        <w:br/>
        <w:t>алмаған сендерден не үміт, не қайыр?! Төре-қараға қор болған</w:t>
        <w:br/>
        <w:t>қайран елім-ай», - дейді Ақан, қатар келген күрсінісі мен күйзелісін</w:t>
        <w:br/>
        <w:t>жасыра алмай.</w:t>
        <w:br/>
        <w:t>Осы жерде қаламгер қызық параллелизмге барған. Символика</w:t>
        <w:br/>
        <w:t>тәсілін сәтті пайдаланған. Осы арқылы оқырманға ой тастаған.</w:t>
        <w:br/>
        <w:t>Төренің ақордасының ішінде түтінге қақалып өлген қыран құс</w:t>
        <w:br/>
        <w:t>пен қоғамды билеп-төстеген жуандардың, елді сүліктей сорған</w:t>
        <w:br/>
        <w:t>жемқорлардың қиянатынан азап көрген ақын тағдыры арасында</w:t>
        <w:br/>
        <w:t>ұқсастық, сабақтастық барын аңғартады. Ақын ызадан булығып:</w:t>
        <w:br/>
        <w:t>«..құйттай құсқа пана тауып бермеген сендерден не үміт, не</w:t>
        <w:br/>
        <w:t>қайыр?!» - деген сөзінде төрелерге ғана шүйлігіп отырған жоқ.</w:t>
        <w:br/>
        <w:t>Акынның өнерпазын қадірлей білмеген ат төбеліндей билеуші топ</w:t>
        <w:br/>
        <w:t>«халқын қалай басқармақ, елін қайтып оңдырады» дегенді мегзеп</w:t>
        <w:br/>
        <w:t>отыр. Халқы үшін қабырғасы сәгілген жүрегі сыздаған ақын</w:t>
        <w:br/>
        <w:t>тағдыры оқырманын бейтарап қалдырмайды. Антор осы ойды</w:t>
        <w:br/>
        <w:t>нәзік жеткізген.</w:t>
        <w:br/>
        <w:t>Повесте ақынның азаматтық келбеті де танылады. Жазушы осы</w:t>
        <w:br/>
        <w:t>бір ауыз сөзбен былайшы түйіндеп өтеді: «Қамыс күркенің ішінде,</w:t>
        <w:br/>
        <w:t>ашы насыбайдың уыты қайта бастағанда ойласақ, Ақанның сүйекке</w:t>
        <w:br/>
        <w:t>біткен серілігі, жазықсыз тәкаппарлығы, көзінің тірісінде ел ішінде</w:t>
        <w:br/>
        <w:t>аңыз боп жайылуы тағдырына таңба боп жабысыпты. Ауылдың</w:t>
        <w:br/>
        <w:t>атқамінерлері, елубасы, жұзбасыдан старшын, болыстарға шейін</w:t>
        <w:br/>
        <w:t>Ақанның соңына шырақ алып түскенде, оның бар қылмысы - ерке</w:t>
        <w:br/>
        <w:t>болмыстың тәуелсіздігі. Асылы, ел басқарамыз деп селтеңдеген</w:t>
        <w:br/>
        <w:t>шоғыр топ өзіне ұқсамаған адамды иттің етінен жек көрмек. Халық</w:t>
        <w:br/>
        <w:t>алдында беделі асып кеткен кісіні құдаламақ. Өзара шен-шекпенге</w:t>
        <w:br/>
        <w:t>қызықпайтын өнерлілерге келгенде бәтуаласа кететін пәлесі және</w:t>
        <w:br/>
        <w:t>бар. Төрінен көрі жуық кезінде Ақан осылай түйсінеді».</w:t>
        <w:br/>
        <w:t>Т.Әлімқұловтың шығармашылығына тән басты ерекшеліктер-</w:t>
        <w:br/>
        <w:t>дің бірі- кейіпкерлердің ұғыну -түсіну арекетін процесс деңгейінде</w:t>
        <w:br/>
        <w:t>көрсету. Кейіпкерлердің таны деңгейі, дүниеге көз қарасы осындай</w:t>
        <w:br/>
        <w:t>ұғым-түсінік негізінде кемелденеді. Ал осы ұғым-танымның өзі</w:t>
        <w:br/>
        <w:t>түрлі сала, түрлі деңгейде өтеді. Олардың бастылары мынадай: 1)</w:t>
      </w:r>
    </w:p>
    <w:p>
      <w:r>
        <w:t>138</w:t>
        <w:br/>
        <w:t>бас кейіпкердің эмоциялық, шығармашылық болмысын терең ашу</w:t>
        <w:br/>
        <w:t>мақсатына сай жасалған көркемдік шешім еді.</w:t>
        <w:br/>
        <w:t>Тап осындай суретті Тәттімбет, Махамбет, Ықылас, Әбікен,</w:t>
        <w:br/>
        <w:t>Төлеген, Сүгір, Сәкен, Сейтек туралы жазылған шығармалардан да</w:t>
        <w:br/>
        <w:t>молынан кездестіреміз.</w:t>
        <w:br/>
        <w:t>Тәкен Әлімқұлов «Көк қаршыға» повесінде Ақан өмірінің ең</w:t>
        <w:br/>
        <w:t>соңғы белесіне соғып, ақын басынан өткен ұзақ та қайшылықты</w:t>
        <w:br/>
        <w:t>тағдырдың түйінділер тұсындағы оқиғаларға табан тірей отырып,</w:t>
        <w:br/>
        <w:t>сол кезеңнің тұтас қоғамдық, әлеуметтік шындығын сипаттап</w:t>
        <w:br/>
        <w:t>берді.</w:t>
        <w:br/>
        <w:t>Эпикалық қарым, романға тән мол тыныс, қатар жарысып оты-</w:t>
        <w:br/>
        <w:t>рагын бірнеше арналы сюжеттік желілер, мейілінше дараланған</w:t>
        <w:br/>
        <w:t>кейіпкерлер шоғыры төгілген, шайырлы тін барлығы, түптен кел-</w:t>
        <w:br/>
        <w:t>генде Ақан сері образының әр қырынан жарқырап, шыңай та-</w:t>
        <w:br/>
        <w:t>пылуына жол ашады.</w:t>
        <w:br/>
        <w:t>Арқалы ақын Ілияс Жансүгіров те поэзия жанрында екі қалам-</w:t>
        <w:br/>
        <w:t>герден бұрынырақ Ақан трагедиясының ең бір шырқау тұсын, яғни</w:t>
        <w:br/>
        <w:t>Құлагердің қазасына қатысты туындаған ақын қайғысын әлеуметтік</w:t>
        <w:br/>
        <w:t>орта шындығымен өріп отырып, әресі биік поэзиялык туынды</w:t>
        <w:br/>
        <w:t>қалдырды.</w:t>
        <w:br/>
        <w:t>І.Жансүгіровтың «Құлагер» поэмасындаға Ақан сері образы да</w:t>
        <w:br/>
        <w:t>әр қырынан көрінген тұлға деңгейіне көтерілген болатын. Қуаз-</w:t>
        <w:br/>
        <w:t>ты поэзия тілінде ақып бейнесін бар қайғы-қасыретімен күллі</w:t>
        <w:br/>
        <w:t>трагедиясы мен қопарып көрсетіп, сол кезеңнің әлеуметтік, қоғамдық</w:t>
        <w:br/>
        <w:t>таргыстарының бел ортасына алып барып сомдай алғандығы</w:t>
        <w:br/>
        <w:t>алдымен Жансүгіровтің сурсткерлік шеберлігін танытты. Ақан сері</w:t>
        <w:br/>
        <w:t>өмір сүрген жер мен ел жағдайы, замана сыр поэма ішінде терең</w:t>
        <w:br/>
        <w:t>көрініс тапты.</w:t>
        <w:br/>
        <w:t>С.Сейфуллиннін «Көкшетау» поэмасындағы кең толғап, кең</w:t>
        <w:br/>
        <w:t>ауқымда суреттелетін Сарыарқа даласының көрікті бейнесі бұл</w:t>
        <w:br/>
        <w:t>поэмада да алдымен көзге түседі. Қаламгерлер өздеріне тән ақындық</w:t>
        <w:br/>
        <w:t>қуатпен табиғи орта суретін, талай ғасырдың сырын бүккен</w:t>
        <w:br/>
        <w:t>қазактың кәрі даласын, басынан бұлт айықпаған асқақ та айбынды</w:t>
        <w:br/>
        <w:t>тауларын екі поэмада дасуреткерліктің биік деңгейінде әте нәзік, өте</w:t>
        <w:br/>
        <w:t>шынайы бейнелеп беруге ден қояды. «Құлагер» поэмасының баска</w:t>
        <w:br/>
        <w:t>өзімен тұсас шығармалардан оқ бойы озық көрінуі де алдымен осы</w:t>
        <w:br/>
        <w:t>суреткерлікке, қаламгерлік шеберлікке байланысты болды.</w:t>
        <w:br/>
        <w:t>Т.Әлімқұлов жасаған Ақан сері образы да осындай табиғат</w:t>
        <w:br/>
        <w:t>ортасында айшықты, айбынды көрінеді. Осы орайда профессор</w:t>
        <w:br/>
        <w:t>Р.Бердібаевтың төмендегі пікірі ойымызды дөп басады. «Туған</w:t>
        <w:br/>
        <w:t>жердің табиғат сұлулығын тебірене жырлаған ақын заман шын-</w:t>
        <w:br/>
        <w:t>дығын ат үсті шолып өтпей, әлеуметтік ірі талдаулар жасайды. Ақан</w:t>
        <w:br/>
        <w:t>жайын айтпастан бұрын дәуірдің қаны сорғалаған қайшылықтары</w:t>
        <w:br/>
        <w:t>мен кеселдерін зор көркемдік куатпен сипаттап береді. Жеке</w:t>
        <w:br/>
        <w:t>адамның шеккен қасыреті теңсіздік заманының, сахараны жайлаған</w:t>
        <w:br/>
        <w:t>озбырлықтың, әлдінің әлсізді қорлауының тікелей нәтижесі деп</w:t>
        <w:br/>
        <w:t>қарайды.</w:t>
        <w:br/>
        <w:t>142</w:t>
      </w:r>
    </w:p>
    <w:p>
      <w:r>
        <w:t>теріндегі, романдарындағы Абай, Махамбет, Ақан сері, Қоркыт,</w:t>
        <w:br/>
        <w:t>Ықылас, Тәттімбет, Сүгір, Сейтек, Сәкен, Әбікен Хасенов, Төлеген</w:t>
        <w:br/>
        <w:t>Момыбеков сияқты, тағы да басқа өнер иелерінің образдары қазақ</w:t>
        <w:br/>
        <w:t>әдбиетіндегі қадау-қадау көркем тұлғалар ретінде қала береді.</w:t>
        <w:br/>
        <w:t>Оның басты себебі - бұл тұлғалар көркемдік биігінен табылды,</w:t>
        <w:br/>
        <w:t>заман шындығымен, уақыт тынысымен үндес, сабактас сомдалды.</w:t>
        <w:br/>
        <w:t>Саясатқа бой алдырмады, саяси ортаға бейімделмеді.</w:t>
        <w:br/>
        <w:t>Жиырма-отызыншы жылдар әдебиетіндегі Мұхтар Әуезов,</w:t>
        <w:br/>
        <w:t>Мағжан Жұмабаев, Жүсіпбек Аймауытов, Ілияс Жансүгіров, Сәкен</w:t>
        <w:br/>
        <w:t>Сейфулин, Ғабиден Мұстафин сияқты майталман қаламгерлердің</w:t>
        <w:br/>
        <w:t>жазған көркем дүниелері әлдеқашан әдебиетіміздің алтын қоры-</w:t>
        <w:br/>
        <w:t>на қосылды. Бұл туындылар енді ұлтымыздың мәңгі рухани</w:t>
        <w:br/>
        <w:t>құндылықтары санатында кейінгі толқын қаламгерлерге сурет-</w:t>
        <w:br/>
        <w:t>керлік шеберліктің, жазушылық талап пен талғамның айнымас</w:t>
        <w:br/>
        <w:t>өлшеміндей жарқырап тұра бере тіндігінде дау жоқ.</w:t>
        <w:br/>
        <w:t>Ал енді осындай құнды көркем туындыларды дүниеге кел-</w:t>
        <w:br/>
        <w:t>тірген құнарлы орта, әдеби дәстүр, яғни жоғарыда есімдері атал-</w:t>
        <w:br/>
        <w:t>ған классиктеріміз уығын қадап, шаңырғын биікке көтерген</w:t>
        <w:br/>
        <w:t>алаш ұранды әдебиет қазақ прозасының 60-80-жылдардағы</w:t>
        <w:br/>
        <w:t>кезеңіне де өз әсерін тигізді. Әсірссе, тарихи кезеңдер шындығын,</w:t>
        <w:br/>
        <w:t>айтулы өнер адамдарының өмір-тағдырын арқау еткен прозалық</w:t>
        <w:br/>
        <w:t>шығармалар оқырман назарына көбірек ілікті. Айтулы, талантты</w:t>
        <w:br/>
        <w:t>дсгсн туындылар да, қарап отырсақ, осы тақырыптың еншісінде</w:t>
        <w:br/>
        <w:t>екен, Осы ат төбеліндей, аса дарынды, оза шапқан шоғырдың бел</w:t>
        <w:br/>
        <w:t>ортасында қаламгер Тәкен Әлімқұловтың да шығармашылығы</w:t>
        <w:br/>
        <w:t>оқшау көрінеді. Оның басты себебін қаламгердің көркемдік</w:t>
        <w:br/>
        <w:t>деңгейімен оқ бойы озық көрінген туындыларынан іздеу абзал.</w:t>
        <w:br/>
        <w:t>Бұл туындылар, яғни Тәкеңнің, әсіресе прозалық шығармалары</w:t>
        <w:br/>
        <w:t>қазіргі түста әдбиет тарихының, әдебиеттану ғылымының зерттеу</w:t>
        <w:br/>
        <w:t>нысанасына, тану өзегіне айналуы өте қажет. Бұл салада алғашқы</w:t>
        <w:br/>
        <w:t>қадамдар басталды.</w:t>
        <w:br/>
        <w:t>Бір ғана дәлел, соңғы бес-алты жыл ішінде қазақтың қара ша-</w:t>
        <w:br/>
        <w:t>нырақтарының бірі, қастерлі, дәстүрлі білім ордасы - әл-Фараби</w:t>
        <w:br/>
        <w:t>атындағы Қазақ ұлттық университетінің әдебиеттану, деректану</w:t>
        <w:br/>
        <w:t>және библиография ғылымы саласында еңбек етіп жатқан бір топ</w:t>
        <w:br/>
        <w:t>ғалымдар халқымызға қайта оралған немесе кезінде еленбеген</w:t>
        <w:br/>
        <w:t>аса құнды әдеби шығармаларды студенттерге қазіргі ғылыми-</w:t>
        <w:br/>
        <w:t>көркемдік таным тұрғысынан, яғни жаңаша әдістемелік негізде</w:t>
        <w:br/>
        <w:t>оқытып-үйретуде айтулы табыстарға қол жеткізді. Осындай,</w:t>
        <w:br/>
        <w:t>жаңаша талғам, шынайы тарихи-салыстырмалы арнада қайта</w:t>
        <w:br/>
        <w:t>жүйеленіп, қайта іріктеліп, зерттеу, саралау нәтижесінде тұтас</w:t>
        <w:br/>
        <w:t>шығармашылығы қайта жарқырап көрінген қазақ қаламгерінің бі-</w:t>
        <w:br/>
        <w:t>һі- Тәкен Әлімқұлов. Әсіресе, Тәкен шығармашылығының халық-</w:t>
        <w:br/>
        <w:t>тық сипаты, ұлттық болмыс-бітімі, ұлттық бояу-бедері, ұлт-тық</w:t>
        <w:br/>
        <w:t>кейіпкер сомдаудағы суреткер қол жеткізе алған көркемдік амал-</w:t>
        <w:br/>
        <w:t>тәсілдер әр кырынан қарастырыла бастады.</w:t>
        <w:br/>
        <w:t>Мынау фәни дүниеден бақи дүниеге көшкеніне ширек ғасырға</w:t>
        <w:br/>
        <w:t>126</w:t>
        <w:br/>
        <w:t>көлдің үстінен көлденеңен ұшқан қаршығаның қанат зуылынан</w:t>
        <w:br/>
        <w:t>Ақан сері сергіп сала берді, қайта түлеген қырандай құлпырып,</w:t>
        <w:br/>
        <w:t>сілкінеді. Әлдеқашан адастырып, алыстап кеткен Көкжендетін</w:t>
        <w:br/>
        <w:t>есіне түсіріп, күтпеген жерде пайда болған көкқаршыға «қызба</w:t>
        <w:br/>
        <w:t>шалдың денесіне ыстық қан жүгіртіп, ...кәрілікке көктен қуат</w:t>
        <w:br/>
        <w:t>біткендей, қутыңдап күркеге сыймай» кетеді.</w:t>
      </w:r>
    </w:p>
    <w:p>
      <w:r>
        <w:t>Жазушы жасап отырған осы суреттің мазмұнына терен</w:t>
        <w:br/>
        <w:t>үңілгенде, одан кейіпкер өмірінің, оның жан шындығының қат-</w:t>
        <w:br/>
        <w:t>қабат сырлары ашылады. «Үкілі қамыстың құлақты қытықтайтын</w:t>
        <w:br/>
        <w:t>сыбдыры»-сырлы сурет, сырға да, сазға да толы. Бірақ бұл- келпегі</w:t>
        <w:br/>
        <w:t>күннің, өткен уакыттың шындығы. Бүгінгі күннің күйі мүлде басқа:</w:t>
        <w:br/>
        <w:t>«тұл жыныстың көңілге үрей салатын сүйкімсіз судыры». Келесі</w:t>
        <w:br/>
        <w:t>суреттер арасында да осындай екі түрлі мезгіл, екі түрлі бір-біріне</w:t>
        <w:br/>
        <w:t>керағар күй елес береді: «ғашық жардың лебізіндей қоңыр самал»,</w:t>
        <w:br/>
        <w:t>«жесірдей сарнаған сара жел».</w:t>
        <w:br/>
        <w:t>Уақыт пен кеңістік, мезгіл мен мекен - күрделі, тануға да,</w:t>
        <w:br/>
        <w:t>танытуға да қиын күрделі эстетикалық категориялар. Жазушы сол</w:t>
        <w:br/>
        <w:t>күрделі эстетикалық категариялардың қызметін өз шығармасының</w:t>
        <w:br/>
        <w:t>поэтикалық табиғатына сұлу жарастық дарытқандай қатынаста</w:t>
        <w:br/>
        <w:t>пайдаланады. Ақан өмірінің өткен шағы мен қазіргі шағын, оның</w:t>
        <w:br/>
        <w:t>өмірінің кешегі қызығы мен бүгінгі қыжылын өзара шарпылыстыра</w:t>
        <w:br/>
        <w:t>суреттеу - жазушының суреткерлік шеберлігінің ерекше бір қыры.</w:t>
        <w:br/>
        <w:t>Осы соңғы қуанышынан, соңғы үмітінен қиянатшыл орта ақынды</w:t>
        <w:br/>
        <w:t>тағы айырады. Тіна болыс ақынның тағдыр сыйлап, қолына</w:t>
        <w:br/>
        <w:t>қондырған соңғы құсын түтінге тұншықтырып өлтіреді. Тірлігінде</w:t>
        <w:br/>
        <w:t>қыр соңынан қалмай койған бір қырсық ақынның алдын осылайша</w:t>
        <w:br/>
        <w:t>тағы орайды. Осылайша, ардақты ақын Ақан сері көңілінде қайта</w:t>
        <w:br/>
        <w:t>тұтанған, қайта жанған осы үміт отын, қамшының сабындай қысқа</w:t>
        <w:br/>
        <w:t>тірлігіндегі табиғат тарту еткен осы соңғы қуанышын, ақырғы</w:t>
        <w:br/>
        <w:t>сыйын суреттеу арқылы қаламгер ақын жанның тазалығын, шабыт</w:t>
        <w:br/>
        <w:t>қайнарының таусылмағанын, азаматтық болмысының, адамдық</w:t>
        <w:br/>
        <w:t>рухының биіктігін айтады.</w:t>
        <w:br/>
        <w:t>Ақан сері әуелде заман қажытқан, уақыттың дегеніне көнген</w:t>
        <w:br/>
        <w:t>қалыпта, бәріне мойынсұнған, бәрінен көңілі қалаған күйде,</w:t>
        <w:br/>
        <w:t>өмірі кешегі өткен күйінде кетіп, бүгінгі күнге құр сүлдері ғана</w:t>
        <w:br/>
        <w:t>жеткендей жайда еді. Жазушы кейіпкерінің психологиялық</w:t>
        <w:br/>
        <w:t>күйінің осы қалпын арнайы ашып, анықтап, айқындап көрсетеді.</w:t>
        <w:br/>
        <w:t>Кейіпкерінің осы күйін жазушы онын келесі, бұған мүлде қарама-</w:t>
        <w:br/>
        <w:t>қайшы басқа бір күйінің шындығына ауысуға қажетті эмоциялык</w:t>
        <w:br/>
        <w:t>кілт ретінде пайдалануды дұрыс көрген.</w:t>
        <w:br/>
        <w:t>Осылайша, кенеттен көл бетіндегі құстарға оқтай зулап, жа-</w:t>
        <w:br/>
        <w:t>сындай ағып жарк-жұрк еткен көк қаршыға Ақанның шаршап-</w:t>
        <w:br/>
        <w:t>шалдыққан, тыныштық тілеген жаны мен тәніне ғайыптан тың</w:t>
        <w:br/>
        <w:t>күш, тың қуат береді. Жан мен жүректегі баяғы құштарлы ыстык</w:t>
        <w:br/>
        <w:t>күй қайта оралып, дене де сергиді, көціл де серпіледі. Ақан</w:t>
        <w:br/>
        <w:t>өміріндегі осы серпіліс жазушының сурсткорлік нысанасы үшін</w:t>
        <w:br/>
        <w:t>аса манызды еді. Олай болмағап жағдайда Ақанның жанындағы</w:t>
        <w:br/>
        <w:t>137</w:t>
        <w:br/>
        <w:t>кейіннен Тәкен шығармаларында қайта жаңғырды. Өзіндік терең</w:t>
        <w:br/>
        <w:t>із тастады. Тәкеннің қаламгерлік қолтаңбасының бірден орнығып,</w:t>
        <w:br/>
        <w:t>айшықталып, төрт аяғынан тең тұрып кетуіне теңдессіз әсерін</w:t>
        <w:br/>
        <w:t>тигізді.</w:t>
        <w:br/>
        <w:t>Тәкеннің қаламгерлік шеберлік мектебінің қайнар бастауы ұлы</w:t>
        <w:br/>
        <w:t>Мұхаңның суреткерлік табиғатымен, қаламгерлік болмысымен</w:t>
        <w:br/>
        <w:t>сабактас, тамырлас дегенде алдымен осы сәттерді еске аламыз.</w:t>
        <w:br/>
        <w:t>Суреткердің суреткерге тигізетін әсер-ықпалының бір ғана</w:t>
        <w:br/>
        <w:t>арнасы Тәкен әңгімелеріндегі табиғат көріністерінің бейнелеу</w:t>
        <w:br/>
        <w:t>ерекшелігінен, осындағы жазушы қолданған көркемдік әдіс-</w:t>
        <w:br/>
        <w:t>тәсілдерінен анық аңғарылады.</w:t>
      </w:r>
    </w:p>
    <w:p>
      <w:r>
        <w:t>Табиғат көрінісі мен кейіпкердің ішкі жан дүниесіндегі</w:t>
        <w:br/>
        <w:t>өтіп жататын сезім толқындарының арасындағы көркемдік</w:t>
        <w:br/>
        <w:t>сабақтастық, эстетикалық тұтастық бірлік - Мұхтар Әуезов</w:t>
        <w:br/>
        <w:t>шығармаларының барлығымыз аңғарған, мойындаған аса бір</w:t>
        <w:br/>
        <w:t>құнды тұсы. Осы ерекшелік Тәкен әңгімелері мен повестерінің</w:t>
        <w:br/>
        <w:t>барлығынан дерлік алдымен көзге түседі. Ұлы дәстүрді тәкен</w:t>
        <w:br/>
        <w:t>Әлімкұлов үлкен талғампаздықпен, нәзік шеберлікпен жалғастыра</w:t>
        <w:br/>
        <w:t>білген. Жазушының Махамбет, Ақан сері, Тәттімбет, Сәкен, Сүгір,</w:t>
        <w:br/>
        <w:t>Сейтек, Әбікен образдарын сомдаған әңгіме, повестеріндегі табиғат</w:t>
        <w:br/>
        <w:t>суреттеріне назар аударсақ, алдымен, каламгердің Мұхаңнан үлгі</w:t>
        <w:br/>
        <w:t>еткен, шығармашылықпен игерген суреткерлік шеберлігін бірден</w:t>
        <w:br/>
        <w:t>аңғарамыз. Бұл суреткерлік шеберлік жазушының тіл кестесінен,</w:t>
        <w:br/>
        <w:t>сөйлем құрылысынан, сөздік қорынан, жазу стилінен тайға таңба</w:t>
        <w:br/>
        <w:t>басқандай көрініп отырады.</w:t>
        <w:br/>
        <w:t>Бір ерекшелігі, Тәкеннің әңгіме, повестеріндегі бас кейіпкерлер-</w:t>
        <w:br/>
        <w:t>дің - өнер адамдарының барлығы дерлік халық қамын жеген, ел</w:t>
        <w:br/>
        <w:t>мұңын жоқтаған азаматтық келбетімен бой көтереді. Оның бір</w:t>
        <w:br/>
        <w:t>қыры ордайым олардың туған жерін, туған табиғатын жанына</w:t>
        <w:br/>
        <w:t>балап, өздеріне медеу тұтатын парасатынан анғарылып отырады.</w:t>
        <w:br/>
        <w:t>Мысалы өз заманынан, коғамдық ортасынан көп жапа шеккен</w:t>
        <w:br/>
        <w:t>дүлдүл ақын, бұлбұл әнші Ақан серінің құлазыған көңілі жабырқау</w:t>
        <w:br/>
        <w:t>тартқан жан дүниесі туған табиғатпен қауышканда қайта тазарады,</w:t>
        <w:br/>
        <w:t>адам қиянатыпнан кірленген көңілге жарық сәуле түсіп, қайта</w:t>
        <w:br/>
        <w:t>жаңғырады, жарасымын табады.</w:t>
        <w:br/>
        <w:t>Тап осындай суретті Тәттімбет, Махамбет, Ықылас, Сүгір,</w:t>
        <w:br/>
        <w:t>Сәкен, Сәйтек туралы жазылған шығармалардан да молынан</w:t>
        <w:br/>
        <w:t>кездестіреміз. Айталық, қаламгер өзінің Тәттімбет тағдырына</w:t>
        <w:br/>
        <w:t>арналған шығарма-сында «Сарыжайлау» күйінің тарау-тарау болып</w:t>
        <w:br/>
        <w:t>домбыраға түсуін күйшінін жан дүниесіндегі нәзік құбылыстарды</w:t>
        <w:br/>
        <w:t>суреттеу арқылы жеткізеді. Күйдің, әннің, өлеңнің өмірге келу</w:t>
        <w:br/>
        <w:t>сыры, тылсым құпиясы қаламгердің ақиық ақын Махамбет ту-</w:t>
        <w:br/>
        <w:t>ралы «Қаррой», әйгілі қобызшы ҺІқылас туралы «Қара қобыз»</w:t>
        <w:br/>
        <w:t>әңгімелерінде, сұңғыла күйші Сейтек туралы «Сейтек сарыны»</w:t>
        <w:br/>
        <w:t>повесінде әсерлі баяндалады. Осынау өнер туындыларының</w:t>
        <w:br/>
        <w:t>өмірге келуіне себепкер болған табиғат суреттеріне аталған</w:t>
        <w:br/>
        <w:t>шығармалардың барлығында бірдей қаламгер қайта-қайта соғып</w:t>
        <w:br/>
        <w:t>130</w:t>
        <w:br/>
        <w:t>сарынындағы» -- Сейтек, «Жиендіктегі» -- домбырашы Тәпсір,</w:t>
        <w:br/>
        <w:t>«Қараойдағы» -- ақын Махамбет, «Ұрыдағы» -- Мәлке, «Көк қар-</w:t>
        <w:br/>
        <w:t>шығадағы» -- қобызшы Ықылас, «Күйшідегі» - Төлеген Момбеков,</w:t>
        <w:br/>
        <w:t>«Күрең өзендегі» - Назар бейнелері і ішкі жан дүние тереңдігімен,</w:t>
        <w:br/>
        <w:t>мінез- қаракеттің қат-қабат қатпар, қыртысымен коса танылады.</w:t>
        <w:br/>
        <w:t>Осы аталған туындылардың бәрінде де кейіпкер мінезін даралап</w:t>
        <w:br/>
        <w:t>тұратын нақышты сөз, шырайлы тіл бар. Сол тіл кестесі ой</w:t>
        <w:br/>
        <w:t>тереңдігімен, сурет сыр- сезім шынайылығымен жұптасып, жым-</w:t>
        <w:br/>
        <w:t>дасып жатады.</w:t>
        <w:br/>
        <w:t>Қазақ прозасындағы қайталанбас суреткерлік үлгілерді та-</w:t>
        <w:br/>
        <w:t>нытқан Т.Әлімқұлов шығармаларындағы психологизм сыры</w:t>
        <w:br/>
        <w:t>көбінесе күйші тағдырымен терең сабақтасатынын аңғарамыз. Бір</w:t>
        <w:br/>
        <w:t>ерекшелігі, Тәкеннің күйшілік өнер, күйші тағдырын толғайтын</w:t>
        <w:br/>
        <w:t>туындыларының салмақты тұсы, сүбелі үлесі суреттелетін</w:t>
        <w:br/>
        <w:t>оқиғалардың әлеуметтік сарынымен астасып жатады. Өнер</w:t>
        <w:br/>
        <w:t>туындысы мен соны жасаған әнерпаз туралы тарихи деректерді</w:t>
        <w:br/>
        <w:t>пайдалануда Тэкен өзіндік шеберлік танытады.</w:t>
        <w:br/>
        <w:t>Мысалы, Қорқыттың өмір кешкен заманы, күйшілік тағдыры</w:t>
      </w:r>
    </w:p>
    <w:p>
      <w:r>
        <w:t>туралы жазушы өз ұсыныс-пікірлерін ашық айтып келеді де, ендігі</w:t>
        <w:br/>
        <w:t>жерде көркем шығармаларында сол тарихи кезең көріністерін</w:t>
        <w:br/>
        <w:t>күй сырымен, күй сазымен егіз қатар өрбітіп отырады. «Әлемге</w:t>
        <w:br/>
        <w:t>әйгілі Әл-Фараби пікірінше, Қорқыт тарихта болған адам. Сегіз</w:t>
        <w:br/>
        <w:t>қырлы, бір сырлы сабаздың өзі! Осыдан мың жыл бұрын өмір</w:t>
        <w:br/>
        <w:t>кешкен Қорқыттың ақындық Тілі бізге танық болса, күмбірлеген,</w:t>
        <w:br/>
        <w:t>күңіренген, аңыраған күйлері қазақша сайрап тұрады. Сондықтан</w:t>
        <w:br/>
        <w:t>тілінен көкейі ұзын күйге тіл бітірудін ғанибеті, қуанышы, уанышы</w:t>
        <w:br/>
        <w:t>бар!» Өнердің ұлы жампозы туралы өз ойын жазушы осылай</w:t>
        <w:br/>
        <w:t>сабақтаған.</w:t>
        <w:br/>
        <w:t>Жазушы өзінің атақты «Қара қобыз» атты туындысында күй</w:t>
        <w:br/>
        <w:t>атасы Қорқыттың дарын күшін, талант қуатын өнер құдыретіне</w:t>
        <w:br/>
        <w:t>теңейді. Расында да, күллі суреткерлік мақсат-мұратын «тілі-</w:t>
        <w:br/>
        <w:t>нен көкейі ұзын күйге тіл бітіруге» арнаған қаламгердің туын-</w:t>
        <w:br/>
        <w:t>дыларында күй, күйшілік өнер қазақтың қасиетті қара сөзінің</w:t>
        <w:br/>
        <w:t>арқасында адамша сөйлеп, адамша сыр шертеді. Күйге тіл бітіру,</w:t>
        <w:br/>
        <w:t>күйді сөйлету тұрғысыңан келгенде жазушы қол артқан көркемдік</w:t>
        <w:br/>
        <w:t>амал-тәсілдерінің өзі сан сала. Соның ең бір өнімді, өтімді арна-</w:t>
        <w:br/>
        <w:t>сы - астарлы психологизм. Жалпы бұл көркемдік тәсілді Тәкен</w:t>
        <w:br/>
        <w:t>Әлімқұлов өнер такырыбындағы барлық туындыларында жемісті,</w:t>
        <w:br/>
        <w:t>әрі орнымен пайдаланып отырған. Осының барлығына жазушының</w:t>
        <w:br/>
        <w:t>өз шығармалары куә.</w:t>
        <w:br/>
        <w:t>Бір ерекшелігі, қазіргі күнге өз бояуымен, өз үнімен, өз ырға-</w:t>
        <w:br/>
        <w:t>ғымен жетіп отырған қазақ күйлерінің тарихы, тағдыры сан алуан,</w:t>
        <w:br/>
        <w:t>әрі қызғылықты. М. Әуезовтін күй-аңыздарға байланысты кезінде</w:t>
        <w:br/>
        <w:t>айтқан құнды пікірлерін кейінгі кезеңде тағы да бірнеше музыка</w:t>
        <w:br/>
        <w:t>зерттеушілері нақты тарихи дәлелдермен, деректермен тарата</w:t>
        <w:br/>
        <w:t>отырып, тереңдеттді.</w:t>
        <w:br/>
        <w:t>133</w:t>
        <w:br/>
        <w:t>Мәскеудегі бір мезет.</w:t>
        <w:br/>
        <w:t>Суретте (солдан оңға қарай): Т.Әлімқұлов, Д.Досжан, А.Нысаналин</w:t>
        <w:br/>
        <w:t>| ШЫ;</w:t>
        <w:br/>
        <w:t>отырады. Яғни табиғат суреті мен өнер туындысының арасында-</w:t>
        <w:br/>
        <w:t>ғы сабақтастықтан жазушы бір сәтке де көз жазбайды.</w:t>
        <w:br/>
        <w:t>Түйіндей айтқанда, жас буынға, қала берді қалың қазақ</w:t>
        <w:br/>
        <w:t>оқырманына мынау бүгінгі, адам бойындағы барлық асыл қа-</w:t>
        <w:br/>
        <w:t>сиеттер аяусыз сынға түсіп жатқан заманда, биік эстетикалық</w:t>
        <w:br/>
        <w:t>тәрбие жеткізу мақсатында өнер тақырыбын арқау сткен әдеби</w:t>
        <w:br/>
        <w:t>туындаларға жиі-жиі ат басын тіресек, адаспаймыз. Ондай шы-</w:t>
        <w:br/>
        <w:t>ғармалар, шүкіршілік, туған эдбиетіміздің коржынында жетіп</w:t>
        <w:br/>
        <w:t>артылады. Қазақ әдебиетіндегі өнер тақырыбы дастүрлі тақырып.</w:t>
        <w:br/>
        <w:t>Айтулы қаламгерлеріміздің өзін былай қойғанда, өзіміз сөз бастап</w:t>
        <w:br/>
        <w:t>отырған Тәкен Әлімқұлов туындыларының өзі неге тұрады.</w:t>
        <w:br/>
        <w:t>Әсіресе, жазушының тақырып таңдаудағы талғампаздығы, сурет-</w:t>
        <w:br/>
        <w:t>керлік шеберлік, сөздік қор, тілдік-стильдік ізденістер саласындағы</w:t>
        <w:br/>
        <w:t>жетістігі қалай айтсак та жарасады. Көптік етпейді.</w:t>
        <w:br/>
        <w:t>Біз бұл еңбекте, алдымен қаламгердің суреткерлік шеберлігін,</w:t>
        <w:br/>
        <w:t>терең көркемдік танымын және сөз өнері арқылы тарихи тұлғалар</w:t>
        <w:br/>
        <w:t>тағдырын жинақтап бейнслеудегі өзіндік қолтанбасын, стильдік</w:t>
        <w:br/>
        <w:t>ізденістерін қамтып айтуды мақсат еттік.</w:t>
      </w:r>
    </w:p>
    <w:p>
      <w:r>
        <w:t>Тәкен Әлімқұлов, әрине өз заманынан тыс, бейтарап қала</w:t>
        <w:br/>
        <w:t>алған жоқ.Сондықтан да оның шығармалары да сол өзі өмір</w:t>
        <w:br/>
        <w:t>сүрген, тағдыр кешкен уақыт пен кеңістікке тәуелді болды. Өзімен</w:t>
        <w:br/>
        <w:t>замандас, қатарлас қаламгерлер қатарында қалам тербеді, тұтас</w:t>
        <w:br/>
        <w:t>өмірін шығармагерлік еңбекке арнады.</w:t>
        <w:br/>
        <w:t>Осы тұста Т.Әлімқұлов шығармашылығына көркемдік тұрғы-</w:t>
        <w:br/>
        <w:t>дан әсер еткен, ықпал жасаған тұтас, үзеңгілес каламгерлер шо-</w:t>
        <w:br/>
        <w:t>ғыры да аз болган жоқ. Қаламгер бірімен тақырып жағынан</w:t>
        <w:br/>
        <w:t>іштей сабақтасып, екінінсімен тарихи тұлғалар тағдырын зерттеу</w:t>
        <w:br/>
        <w:t>бағытындағы ізденіс арналарында қатар жарыса көрініп жатса да,</w:t>
        <w:br/>
        <w:t>әр қаламгердің белгілі бір тарихи тұлғаға, немесетарихи оқиғаға</w:t>
        <w:br/>
        <w:t>қатысты көркемдік танымы, жазу стилы, оқиғаларды сұрыптау,</w:t>
        <w:br/>
        <w:t>топтастыру әдіс-тәсілдері, сюжетті дамыту, өрбіту жолдары және</w:t>
        <w:br/>
        <w:t>бейнелеу құралдары әркелкі деңгейде болды. Осынау туындылар</w:t>
        <w:br/>
        <w:t>арасындағы салыстырулар, әр қаламгердің қолтаңба даралығы да</w:t>
        <w:br/>
        <w:t>аталған кітапта әр қырынан талдау, зерттеу арнасында соз болды.</w:t>
        <w:br/>
        <w:t>Сол жылдардағы қазақ прозасына өз кезегінде Тәкен Әлімкұлов</w:t>
        <w:br/>
        <w:t>шығармашылығының да әсер-ықпалы, әсіресе, суреткерлік ше-</w:t>
        <w:br/>
        <w:t>берлік, тілдік-стильдік ізденістер бағытындағы игілікті сабақтары</w:t>
        <w:br/>
        <w:t>аз болған жоқ. Пақты көркем шығармалардағы кейіпкер тұлғасы,</w:t>
        <w:br/>
        <w:t>ұқсас сюжеттік желілер, бір мезгілді қамтитын тарихи-әлеуметтік</w:t>
        <w:br/>
        <w:t>оқиғалар шоғыры сынды көркемдік компоненттер арқылы да</w:t>
        <w:br/>
        <w:t>бой көрсететін осындай сабақтастықтар қазақ қаламгерлерінің</w:t>
        <w:br/>
        <w:t>шығармашылығында сол тұста басым синатқа ие болды. Бұл</w:t>
        <w:br/>
        <w:t>тақырып та Т.Әлімқұлов шығармагерлігін, оның жазушылық тағ-</w:t>
        <w:br/>
        <w:t>дырын, суреткерлік болмысын тереңдей аша түсетін құнарлы</w:t>
        <w:br/>
        <w:t>арнаның бірі.</w:t>
        <w:br/>
        <w:t>Із!</w:t>
        <w:br/>
        <w:t>сындағы қазіргі облыстық Пушкин атындағы кітапхана орналасқан</w:t>
        <w:br/>
        <w:t>ғимараттың мәжіліс жайында үш күндік жиыны өтті. Сол жиынға</w:t>
        <w:br/>
        <w:t>Қазақстан жазушылар одағы атынан Асқар Тоқмағанбетов, Тәкен</w:t>
        <w:br/>
        <w:t>Әлімқұлов, Жайсаңбек Молдағалиев, Ізтай Мәмбетов, Бәкір Тәжі-</w:t>
        <w:br/>
        <w:t>баев, тағы басқалар қатысты. Үш күн бойы әдебиет жайлы, жастар</w:t>
        <w:br/>
        <w:t>шығармашылығы туралы қызу пікір таластар, ұтымды ұсыныстар</w:t>
        <w:br/>
        <w:t>өрбіді. Бірнеше жас ақын-жазушылар тіл шығармаларын талқыға</w:t>
        <w:br/>
        <w:t>салды. Солардың бірі менің иниститутты бірге бітірген курстас</w:t>
        <w:br/>
        <w:t>досым, ол кездегі жас, қазіргі республикаға белгілі ақын “Құрмет”</w:t>
        <w:br/>
        <w:t>ордерінің иегері, Ордабасы аудандық “Ордабасы оттары” газетінін</w:t>
        <w:br/>
        <w:t>бас редакторы Нармахан Бегалиев болатын. Оның оқыған өлендері</w:t>
        <w:br/>
        <w:t>тартымды шықты. Біз бұған сүйсініп, өз пікірлерімізді білдірдік.</w:t>
        <w:br/>
        <w:t>Үзіліс кезінде бір топ Шымкенттік жас ақын-жазушылар сыртта</w:t>
        <w:br/>
        <w:t>сөйлесіп тұрған болатынбыз. Тәкен ағамыз іштен шықты да, біз-</w:t>
        <w:br/>
        <w:t>ге қарай бұрылды. Бәріміз сәлемдесіп, қолып алып жатырмыз.</w:t>
        <w:br/>
        <w:t>Жағдай сұраскан соң Тәкец Нармаханға қарап, “Шырағым, жаңа-</w:t>
        <w:br/>
        <w:t>ғы оқығап өлеңдерін өте сәтті шыққан екен, хабарласып тұр” деп</w:t>
        <w:br/>
        <w:t>өзінің Алматыдағы мекенжайын айтты. Үлкен кісінің жас ақыннын</w:t>
        <w:br/>
        <w:t>шығармашылығына ерекше ықылас білдіргеніне риза болып</w:t>
        <w:br/>
        <w:t>қалдық.</w:t>
        <w:br/>
        <w:t>Осы үш күндік жиында аға ақын-жазушылардың әдебиетке,</w:t>
        <w:br/>
        <w:t>оның ішінде жастарға деген жанашырлығын терең сезіндік. Бұдан</w:t>
        <w:br/>
        <w:t>жастар бір-бірімізді сырттай білсек, енді жақын Таныстық. Мен бұл</w:t>
        <w:br/>
        <w:t>күндері оңтүстіктің Ханбибісі атанған Есенғарамен, белгілі сазгер</w:t>
        <w:br/>
        <w:t>Сүгірәлі Сапаралиевпен, Дүйсенхан Нақыповпен осылай танысып</w:t>
        <w:br/>
        <w:t>едім.</w:t>
      </w:r>
    </w:p>
    <w:p>
      <w:r>
        <w:t>Көп ұзамай аудандағы “Жартытөбе” ауылына Кеңес атқару</w:t>
        <w:br/>
        <w:t>комитетініңтөрағасы болып қызметке бардым. Бұл Тәкен Әлімқұлов,</w:t>
        <w:br/>
        <w:t>Сәуірбек Бақбергенов ағаларымыздың бала кезі мен жастық шағын</w:t>
        <w:br/>
        <w:t>өткізген жері еді. Аталған ауылда үш жыл қызметте болдым. Осы</w:t>
        <w:br/>
        <w:t>кезеңдер Тәкен ағамен етене араласуға жол ашты. Өйткені ол кісі</w:t>
        <w:br/>
        <w:t>өмірінінсоңғыжы. лдарыелгежиікеліп,озініңкөлемдішығармаларын</w:t>
        <w:br/>
        <w:t>екі-үш ай бойы жазатын. Жартытөбе ауылында Дәліш атты немере</w:t>
        <w:br/>
        <w:t>қарындасы тұрады. Сол үйдің бір бөлмесінде Тәкең түнгі сағат</w:t>
        <w:br/>
        <w:t>11-ден таңғы сағат 5-ке дейін шығармашылықпен айналысатын.</w:t>
        <w:br/>
        <w:t>Содан күндізгі 11-ге дейін демалып болған соң сыртқа шығып көп</w:t>
        <w:br/>
        <w:t>жүруші еді. Сол жүрістің өзінде үлкен толғаныста болатындығы</w:t>
        <w:br/>
        <w:t>байқалатын. Бір сәттерде шахмат ойнауға ден қоятын. Соңғы</w:t>
        <w:br/>
        <w:t>жылдары Қазақстан Жазушылар одағына шахмат ойынынан Тәкен</w:t>
        <w:br/>
        <w:t>жүлдесі үшін жарыс өткізіліп келеді. Бұл жай еске алу емес. Тәкең</w:t>
        <w:br/>
        <w:t>шахмат ойынын ми тынықтыратын мәселе деп қарап, өте жақсы</w:t>
        <w:br/>
        <w:t>көретін және өзі үздік ойыншы еді. Сергігісі келгенде домбыра</w:t>
        <w:br/>
        <w:t>тартатын. Шертпе күйлерді төгілдіріп тарта білумен қатар, оның</w:t>
        <w:br/>
        <w:t>керемет насихатшысы да бола білді. Әсіресе өзінің талантты күйші</w:t>
        <w:br/>
        <w:t>жерлестері Сүгір Әлиев пен Төлеген Момбековтерді Қазақстанға</w:t>
        <w:br/>
        <w:t>таныстыруда бірқатар арнайы шығармалар жазған еді.</w:t>
        <w:br/>
        <w:t>Бірде Тәкен ағамыз “Мен оңтүстіктің Омарбайы атанған ақын</w:t>
        <w:br/>
        <w:t>144</w:t>
        <w:br/>
        <w:t>Айталық, қазақ күйлерінің ішіндегі ең бір көне тарихты арқау</w:t>
        <w:br/>
        <w:t>еткен, кейінірек өмірге келген көптеген ұлттық күйлердің мифтік</w:t>
        <w:br/>
        <w:t>негіздерін тереңдетуде, қалыптастыруда ерекше маңызы болған</w:t>
        <w:br/>
        <w:t>«Таукүдірет» күйінің сюжеттік желісі, тақырыбы, көркемдік си-</w:t>
        <w:br/>
        <w:t>паты туралы белгілі өнертанушы-ғалым Ақселеу Сейдімбек өз ең-</w:t>
        <w:br/>
        <w:t>бегінде таратып атайды. Қазақтың күй өнерінің көп қаптарлы, көп</w:t>
        <w:br/>
        <w:t>қырлы болмыс-бітімі, оның музыка өнерінің музыка салаларының</w:t>
        <w:br/>
        <w:t>басқа түрлерінен айырмашылығы, ерекшелігі туралы да біраз құн-</w:t>
        <w:br/>
        <w:t>ды зерттеулер жарық көрді.</w:t>
        <w:br/>
        <w:t>Жалпы, казақ күй өнерін жасаушылардың, соны шашып-төк-пей,</w:t>
        <w:br/>
        <w:t>байытып, кұнарландырып бүгінгі ұрпаққа жеткізушілердің тарихи</w:t>
        <w:br/>
        <w:t>миссиясына баға жетпейді. Сондықтан да бұлардың халық, ұлт</w:t>
        <w:br/>
        <w:t>арасындағы тарихи қызметіне, жалпы қазақ өнерінің тағдырындағы</w:t>
        <w:br/>
        <w:t>орпыпа алты алаштың ұлылары: А.Байтұрсынов, М.Әуезов,</w:t>
        <w:br/>
        <w:t>Ә.Марғұлан, Қ.Сәтбаев, А.Жұбановтар өте жоғары баға берген.</w:t>
        <w:br/>
        <w:t>Т.Әлімқұлов өз шығармаларында осы ұлттық рухани бай-</w:t>
        <w:br/>
        <w:t>лығымыздың алтын арқауы - күй өнерін жасаушылардың өмір-</w:t>
        <w:br/>
        <w:t>тағдырына кездейсоқ барған. Күйші бейнесін көркем әдбиетімізде</w:t>
        <w:br/>
        <w:t>сомдаудың мән-мағынасын терең түсінген. Арғы ғасырлардағы</w:t>
        <w:br/>
        <w:t>Қорқыттың, Біқыластың, Құрманғазының, Тәттімбеттің, Сейтектің,</w:t>
        <w:br/>
        <w:t>берідегі Динаның, Сүгірдің, Төлегеннің, Әбікеннің және тағы</w:t>
        <w:br/>
        <w:t>басқа біртуар күйшілердің образын бейнелеуге Т.Әлімқұлов осы</w:t>
        <w:br/>
        <w:t>күй, күйшілік өнер тарихын терең біліп, ұзақ жылдар Зерттеп алып</w:t>
        <w:br/>
        <w:t>барып ат басын тіреген.</w:t>
        <w:br/>
        <w:t>Т.Әлімқұлов өзінің атақты «Сарыжайлау» атты туындысында</w:t>
        <w:br/>
        <w:t>күй өнерінің қайталанбас шебері, шертпе күйдің дүлдүлі Тәттім-</w:t>
        <w:br/>
        <w:t>бет тағдырының күрделі кезендерін психологизм арнасында</w:t>
        <w:br/>
        <w:t>айілықтайды. Күйшінің ішкі жан дүниесін қаламгер ұзақтан қа-</w:t>
        <w:br/>
        <w:t>йырып, арна-арнамен, сатылып, бірте- бірте ашады. Ашқан сайын</w:t>
        <w:br/>
        <w:t>Тотгімбет тұлғасы Ірілеріне, биіктей түседі. Күйші тағдырының</w:t>
        <w:br/>
        <w:t>күнгейі мен көлеңкесі, бақытты шақтары мен әкінішті кезеңдері көз</w:t>
        <w:br/>
        <w:t>алдымыздан өтеді.</w:t>
      </w:r>
    </w:p>
    <w:p>
      <w:r>
        <w:t>Сарыарқа төсін сан ғасыр арманға бөлеп мекендеген қалың елдің</w:t>
        <w:br/>
        <w:t>тыныс-тіршілігін суреттеген тұстарда қаламгер құлашын кеңге</w:t>
        <w:br/>
        <w:t>сермейді. Көркем психологизмнің әлемдік әдебиеттегі қол жеткізе</w:t>
        <w:br/>
        <w:t>алған асуларына иек артады. Осы өнердің қазақ топырағындағы</w:t>
        <w:br/>
        <w:t>айшықты өренктерін ұсынады. Осы арқылы Тәттімбет образы бой</w:t>
        <w:br/>
        <w:t>көтерді. Тәттімбеттің бір кезеңдегі қайратты, қызығы мен қызуы</w:t>
        <w:br/>
        <w:t>мол өмір асуы артта қалса да, күйші өнерге деген құптарынан</w:t>
        <w:br/>
        <w:t>жаңылмайды. Жер, су тау, көл, орман, тоғай, көрінісі тұтаса келе</w:t>
        <w:br/>
        <w:t>керіліп жатқан кербез даланың бар сұлулығы мен сәулетін көз</w:t>
        <w:br/>
        <w:t>алдымызға алып келеді. Авторлық баяндау әдісі, лирикалық</w:t>
        <w:br/>
        <w:t>шегіністерді, кейіпкердің «сана ағымын» қаламгер сәтімен, ұтым-</w:t>
        <w:br/>
        <w:t>ды пайдаланған. Осының барлығы тұтаса келіп Тәттімбеттің өпер-</w:t>
        <w:br/>
        <w:t>паздық тұлғасын, күллі күйшілік бігім-болмысын іштен ашады.</w:t>
        <w:br/>
        <w:t>Жалпылама ашпайды, бейнелі, тартымды ашады. Кейіпкер жан дү-</w:t>
        <w:br/>
        <w:t>ниесін психологиялық тұрғыдан ашудың барлық қыр-сырын терең</w:t>
        <w:br/>
        <w:t>134</w:t>
        <w:br/>
        <w:t>хо-философиялық астарын молынан тануымыздың сыры осында.</w:t>
        <w:br/>
        <w:t>Жеке адам психикасы арқылы-ақ қоғамның әлеуметтік сипатын</w:t>
        <w:br/>
        <w:t>тайға таңба басқандай стіп көрсетеді. Бұл сөз жоқ шеберлік». «Көк</w:t>
        <w:br/>
        <w:t>қаршыға» повесіндегі Ақан сері төңірегінде өрбитін оқиғалар</w:t>
        <w:br/>
        <w:t>арнасының да әлеуметтік-тарихи маңызынын терең астарлы, сипат</w:t>
        <w:br/>
        <w:t>алуына жазушы қол жеткізе алған. Бұл жерде ақынның ішкі жан</w:t>
        <w:br/>
        <w:t>дүниесі, дүние танымы өз өмір кешкен ортаның әлеуметтік сырын</w:t>
        <w:br/>
        <w:t>терең ашып көрсетуге жол ашқан.</w:t>
        <w:br/>
        <w:t>Жалпы, Тәкен өнер адамдары жайындағы қай шығармасында</w:t>
        <w:br/>
        <w:t>да бас кейіпкердің рухани дүниесін жан-жақты, әлеуметтік орта-</w:t>
        <w:br/>
        <w:t>мен тұтастыра, терең ашып көрсетуге бейім. Адамның жан</w:t>
        <w:br/>
        <w:t>дүниесіндегі құбылыстар жалаң, жалпылама емес, қайта сол ке-</w:t>
        <w:br/>
        <w:t>зеңнің әлеуметтік-тарихи қоғамдық-саяси шындығымен сабақтас,</w:t>
        <w:br/>
        <w:t>тамырлас табылады. Сондықтан да қаламгер толғаған заман бедері,</w:t>
        <w:br/>
        <w:t>дәуір лебі кейіпкер борлмысынан алшақтамай, аражігі ажырамай,</w:t>
        <w:br/>
        <w:t>қайта көркемдік шындык пен тарихи шындық тұтас көрінеді.</w:t>
        <w:br/>
        <w:t>Махамбетті қолына қару ұстап, күрескер ақын болуға мәжбүр</w:t>
        <w:br/>
        <w:t>еткен - әлеуметтік шындық, Ақан серіні сергелдеңге салған -</w:t>
        <w:br/>
        <w:t>коғамдық орта, Тәттімбетті, Сүгірді, Сейтекті, ықыласты саңлақ</w:t>
        <w:br/>
        <w:t>өнер иесі ретінде қалыптастырған тарихи оқиғалар жазушының</w:t>
        <w:br/>
        <w:t>әңгіме, повестерінде кейіпкердің жан дүниесін бейнелеудегі басты</w:t>
        <w:br/>
        <w:t>факторлар ретінде бой көтереді.Бұларсыз өнер адамдарының</w:t>
        <w:br/>
        <w:t>толыққанда, тұтас тұлғасын, олардың азаматтық, адамдық келбетін</w:t>
        <w:br/>
        <w:t>қаламгер таныта алмас еді.</w:t>
        <w:br/>
        <w:t>Тәкен Әлімқұловтың қаламгерлік шеберлігінің бір қыры -</w:t>
        <w:br/>
        <w:t>оның кейіпкерлерінің жан дүниесіндегі құбылыстардың табиғат,</w:t>
        <w:br/>
        <w:t>туған жер суретімен астасып, тамырласып жататындығы. Бұл</w:t>
        <w:br/>
        <w:t>жерде жазушы шығармаларының эстетикалық қуаты арта түседі.</w:t>
        <w:br/>
        <w:t>Танымдық, тәрбиелік маңызы күшейеді.</w:t>
        <w:br/>
        <w:t>Жазушының әңгіме, повестеріндегі бас кейіпкерлердің көркем-</w:t>
        <w:br/>
        <w:t>дік бітімін, осыдан туындайтын олардың оқырмандарға жеткізетін</w:t>
        <w:br/>
        <w:t>эстетикалық қуатын, әсер-ықпалын баса айту қажет. Ақан сері,</w:t>
        <w:br/>
        <w:t>Махамбет, Ықылас, Тәттімбет, Сүтір, Сейтек, Сәкен, Төлеген,</w:t>
        <w:br/>
        <w:t>Әбікен сияқты өнер тарихындағы саңлақтардың өмір-тағдырып</w:t>
        <w:br/>
        <w:t>суреттеу арқылы қаламгер оқырманына жалпы өнер құдіретін,</w:t>
        <w:br/>
        <w:t>оның қыры мен сырын,тылсым құпиясын табиғат құбылыстарымен</w:t>
        <w:br/>
        <w:t>астастыра отырып, тереңнен ашып танытады.</w:t>
        <w:br/>
        <w:t>Суреткер шеберлігін - ең алдымен өз кейіпкерлерінің жан</w:t>
        <w:br/>
        <w:t>дүниесін табиғат сырымен егіз қатар танытатын тұстан табамыз.</w:t>
      </w:r>
    </w:p>
    <w:p>
      <w:r>
        <w:t>Табиғат пен адам арасындағы тұтастық сыры бұл шығармаларда</w:t>
        <w:br/>
        <w:t>эстетикалық әдеміліктің, сұлулықтың сң бір терең тамырларынан</w:t>
        <w:br/>
        <w:t>нәр алып жатады. «Көк қаршыға» повесінде сан талант иесі Ақан</w:t>
        <w:br/>
        <w:t>сері өмірінің соңғы кезеңі табиғат оргасында өтеді. Сұлу Арқаның,</w:t>
        <w:br/>
        <w:t>кербез Көкшенің табиғатын тебірене суреттеу арқылы каламгер</w:t>
        <w:br/>
        <w:t>ақын жанының да сұлу шындығын әсерлі жеткізді.</w:t>
        <w:br/>
        <w:t>Оқырман бұл повесті оқып отырғанда, алдымен қазақ дала-</w:t>
        <w:br/>
        <w:t>сының Тіл жеткісіз әдемілігіне сүйсінеді, оның тау-тасының, ор-</w:t>
        <w:br/>
        <w:t>140</w:t>
        <w:br/>
        <w:t>ман-көлінің, өзен-суының қадыр-қасиетін танудың бағалай білу-</w:t>
        <w:br/>
        <w:t>дің өзі қол жеткісіз бақыт екендігін сезінеді.</w:t>
        <w:br/>
        <w:t>Жазушы осылай көбіміз осыған дейіп байқамай, аңғармай</w:t>
        <w:br/>
        <w:t>келген адамның табиғатқа қарым-қатынасы арқылы айқындалатын</w:t>
        <w:br/>
        <w:t>адамгершілік, рухани тазалық, жан сұлулығы сияқты асыл</w:t>
        <w:br/>
        <w:t>ұғымдардың сырын ашады. Туған жер табиғатына бас ию, атамекен</w:t>
        <w:br/>
        <w:t>кадірін білу, елді, Отанды ардақтау сияқты адам бойындағы</w:t>
        <w:br/>
        <w:t>қасиетті сезімдердің көзін аршиды.</w:t>
        <w:br/>
        <w:t>Бір ерекшелігі, Т.Әлімқұловтың әңгіме, повестеріндегі бас</w:t>
        <w:br/>
        <w:t>кейіпкерлердің - өнер адамдарының барлығы дерлік халық қамын</w:t>
        <w:br/>
        <w:t>жеген, ел мұңын жоқтаған азаматтық келбетімен бой көтеретіндігін</w:t>
        <w:br/>
        <w:t>байқаймыз. Оның бір қыры әрдайым олардың туған жерін,</w:t>
        <w:br/>
        <w:t>табиғатын жанына балап, өздеріне медеу тұтатын парасатынан</w:t>
        <w:br/>
        <w:t>аңғарылып отырады. Өз заманынан, қоғамдық ортасынан көп</w:t>
        <w:br/>
        <w:t>жапа шеккен Ақан серінің құлазыған көңілі, жабырқау тартқан</w:t>
        <w:br/>
        <w:t>жан дүниесі туған табиғатпен қауыттқанда қайта тазарады,</w:t>
        <w:br/>
        <w:t>адам қиянатынан кірленген көңіліне жарық сэуле түсін, қайта</w:t>
        <w:br/>
        <w:t>жаңғырады, жарасымын табады.</w:t>
        <w:br/>
        <w:t>Табиғат көрінісі кейіпкердің жан дүниесінен бірлікте, сабақ-</w:t>
        <w:br/>
        <w:t>тастықта суреттелетін болғандықтан, шығарманың эстетикалық</w:t>
        <w:br/>
        <w:t>әсері арта түседі. Осындағы туған жер табиғатының сұлулығы</w:t>
        <w:br/>
        <w:t>ақынның тамаша бір әнінің өмірге келуіне әсер етеді. Осыны</w:t>
        <w:br/>
        <w:t>жазушы былайша жеткізеді: «Серінің аптын бесігі Сарыарқа</w:t>
        <w:br/>
        <w:t>болса, сол бесікті әнмен тербеткен Ақанның өзі. Ол эуенді алыстан</w:t>
        <w:br/>
        <w:t>іздемей, айналасынан ала білді. «Майда қоңырды» шығарғанда</w:t>
        <w:br/>
        <w:t>әннің қайырмасына Кеңатптылы жайлауының қоңыр самалын бейне</w:t>
        <w:br/>
        <w:t>қылды. Қайырма «қалалау, лалау, қала-лаллала-лай-лай» дегенде,</w:t>
        <w:br/>
        <w:t>көкейінде қуалай соққан қоныр жел тұрады. Астында аяңшыл ат,</w:t>
        <w:br/>
        <w:t>қалында көк қаршыға, көңілінде ғашық жар. Қарсы алдынан соққан</w:t>
        <w:br/>
        <w:t>кешкі самал. Осындай күйде туған ән шалқыған сары даланың</w:t>
        <w:br/>
        <w:t>кейінгіге қалдырған тәтті лебізі еді». Осындағы акынның «алтын</w:t>
        <w:br/>
        <w:t>бесігі» - дала суреті кейін де Ақанның әр күйге түсетін толқымалы</w:t>
        <w:br/>
        <w:t>көңіл хошына сәйкес мың құбылып, сан қайталанады.</w:t>
        <w:br/>
        <w:t>Ақан серінін өмір мен шығармашылығы туралы еңбектерде,</w:t>
        <w:br/>
        <w:t>көзкөргендердің естелігінде оның «Майда қоңырының» шығу</w:t>
        <w:br/>
        <w:t>тарихытуралы мәліметтерұшыраспайды. Жазушы кейіпкерінің бұл</w:t>
        <w:br/>
        <w:t>шығармасының тууына негіз болған өмір құбылыстарының тобын</w:t>
        <w:br/>
        <w:t>өз қиялынан табады. Басқаша айтсақ, «Майда қоңырдың» тууына</w:t>
        <w:br/>
        <w:t>негіз болған өміршындығын,жағдайды жазушы өзойынан шығарып</w:t>
        <w:br/>
        <w:t>суреттейді. Осы орайда «Майда қоңырдың» шығу тарихын Ақан</w:t>
        <w:br/>
        <w:t>өмірінің повесте суреттеліп отырған кезеңінің аясында көрсету</w:t>
        <w:br/>
        <w:t>лайықты ма еді деген сұраулы ой тууы ғажап емес. Біздіңше,</w:t>
        <w:br/>
        <w:t>жазушы мұндай шешімге келгенде де үлкен суреткерлік танымға</w:t>
        <w:br/>
        <w:t>сүйенген. «Майда қоңыр» әнінің тууына тікелей қатысы бар өмір</w:t>
        <w:br/>
        <w:t>шындықтарын Ақанның көк қаршығаны қолға ұстаған жұбанышты</w:t>
      </w:r>
    </w:p>
    <w:p>
      <w:r>
        <w:t>оқиғалармен тұстас суреттеу жазушының шығармашылық ойлау</w:t>
        <w:br/>
        <w:t>даралығын тағы бір қырынан танытады: бүл да, айналып келгенде,</w:t>
        <w:br/>
        <w:t>ІЗІ</w:t>
        <w:br/>
        <w:t>суреткерлік ойлау даралығын, көркемдік жинақтау жолындағы</w:t>
        <w:br/>
        <w:t>шығармашылық саралығын терең танымын аңғартады.</w:t>
        <w:br/>
        <w:t>Өмірінде зорлық-зомбылықтың ашы уын аяусыз ішіп келген,</w:t>
        <w:br/>
        <w:t>білегі жуан күштілердің, қалтасы қалың ақтамінерлердің қияна-</w:t>
        <w:br/>
        <w:t>тын, қараңғылығынан торығып әбден тарыққан Ақан серінің маң</w:t>
        <w:br/>
        <w:t>даладағы оңаша тіршілігінің өзінен антор көп сыр аңғартады.</w:t>
        <w:br/>
        <w:t>Бірак автор осындай оңашаның өзінде Ақанға аң қызығымен, құс</w:t>
        <w:br/>
        <w:t>базарымен күн кештірмей, ой тереңіне тартып, парасат биігіне</w:t>
        <w:br/>
        <w:t>көтере білген. «Жаңарған жер, өзгерген аймақта Ақанның ермегі</w:t>
        <w:br/>
        <w:t>табиғатқа тәуелді. Кейде түз кешеді. Кейде ормен аралайды. Кейде</w:t>
        <w:br/>
        <w:t>беті жыбырлаған айдынға қарап, сазарып отырады. Су бетінде</w:t>
        <w:br/>
        <w:t>жарқылдаған шағалаларға нанның үгітіндісін лақтырып отырып,</w:t>
        <w:br/>
        <w:t>он сегіз мың ғаламның тіршлігі жайында ойға шомылады», - деп</w:t>
        <w:br/>
        <w:t>суреттейді автор ақынның оңашадағы кейбір сәттерін.</w:t>
        <w:br/>
        <w:t>Кейіпкерінің өмірінің осы шындығын сурсттей отырып, жазушы</w:t>
        <w:br/>
        <w:t>оның бұған дейінгі өмірінің қызулы, қызық шақтарынын елесін де</w:t>
        <w:br/>
        <w:t>көңілден таса қалдырмайды. Оның қазіргі шақтағы шаршаулы,</w:t>
        <w:br/>
        <w:t>көңілі қайтқан, өз ойымен өзі болып қалған, жалғыздығы</w:t>
        <w:br/>
        <w:t>жабырқатқан күйінің ар жағынан басқа өмір, басқа күйдің жарығы</w:t>
        <w:br/>
        <w:t>көрініп тұрады.</w:t>
        <w:br/>
        <w:t>«Қараой» әңгімесінде жазушы қысқа-қысқа диалготарды</w:t>
        <w:br/>
        <w:t>көбірек пайдаланса, бұл повесте, керісінше, кеңінен толғануға</w:t>
        <w:br/>
        <w:t>табан тіреген. Шалқып, шарықтап молынан қамтитын, ұзақ-ұзақ</w:t>
        <w:br/>
        <w:t>қайырылған авторлық баяндаулар алдыңғы қатарға Шпығады.</w:t>
        <w:br/>
        <w:t>Бұл әдіс - Ақанның қым-қуыт айтыс-тартыспен, мұң-наламен,</w:t>
        <w:br/>
        <w:t>бір қуаныш, бір өкінішпен өткен аумалы-төкпелі өмірін кең</w:t>
        <w:br/>
        <w:t>қамтып жеткізу мақсатында өзін-өзі ақтаған. Ең соңғы тұлпары -</w:t>
        <w:br/>
        <w:t>Құлагерден, жүйрік тазысынан, соңғы қаршығасы -- Көкжендеттен,</w:t>
        <w:br/>
        <w:t>ең соңғы қыраны Қараторғайдан айырылған ақынның оңашада</w:t>
        <w:br/>
        <w:t>ойлайтын, әкішетін дүниесі көп екендігін асықпай, тарам-тарам</w:t>
        <w:br/>
        <w:t>ойлармен оқырманына әсерлі жеткізеді.</w:t>
        <w:br/>
        <w:t>Ақынды табиғат ортасына тегіннен-тегін алып бармайды автор.</w:t>
        <w:br/>
        <w:t>Біріншіден, ақын өмірі шындығында солай өтсе, екіншіден, табиғи</w:t>
        <w:br/>
        <w:t>орта суреті ақынның жан әлемін терең ашып көрсетуге жол ашқан.</w:t>
        <w:br/>
        <w:t>Суреткер табиғаттың құбылмалы райын адамның айнымалы,</w:t>
        <w:br/>
        <w:t>олқылы-толқылы күйімен жіксіз жымдастырып, шынайы жеткізеді.</w:t>
        <w:br/>
        <w:t>Табиғат ақын жанының айнасы ретінде қызмет атқарады. Ақанның</w:t>
        <w:br/>
        <w:t>осы сәтгердегі көңіл толқынын табиғат тілімен автор былайша</w:t>
        <w:br/>
        <w:t>жеткізеді. «Күні кешегі үкілі камыстың құлақты қытықтайтын</w:t>
        <w:br/>
        <w:t>сыбдыры жоқ, тұл жыныстың көңілге үрей салатын сүйкімсіз</w:t>
        <w:br/>
        <w:t>судыры бар. Ғашық жардың лсбізіндей қоңыр самалдың орнын</w:t>
        <w:br/>
        <w:t>жесірдей сарнаған сары жел басқан. Толастағанда жетім ызыңы</w:t>
        <w:br/>
        <w:t>сыбызғының үніндей сыршыл мұң шығады. Сыңсыған ызыңы</w:t>
        <w:br/>
        <w:t>күні ертең шандатқан қара дауылға айналып, қамысты қоғадай</w:t>
        <w:br/>
        <w:t>жапырып, ұлардай шулататынын Акан сезеді». Осылай ақынның</w:t>
        <w:br/>
        <w:t>құлазыған жан дүниесі, серінің сезім жайлаған жаралы жүрегі</w:t>
        <w:br/>
        <w:t>күтпеген жерден дәл осы табиғаттың өзінен ем табады. Ойда жокта</w:t>
        <w:br/>
        <w:t>136</w:t>
      </w:r>
    </w:p>
    <w:p>
      <w:r>
        <w:t>меңгерген қаламгердің суреткерлік тілі, көркемдік бояуы тұстаса</w:t>
        <w:br/>
        <w:t>келіп, бірлік тапқанда кейіпкер болмысы оқшау көрініп, дараланып</w:t>
        <w:br/>
        <w:t>шығады.</w:t>
        <w:br/>
        <w:t>Жылдың төрт мезігілін табиғи бояумен дәл тауып, өрнектегенде</w:t>
        <w:br/>
        <w:t>қарапайым қазақ даласының алыстан көз тартып, қазақ сахарасы</w:t>
        <w:br/>
        <w:t>қалайша құлпыратынын көреміз. Бір-ақ үзіндіге көз тоқтатайық:</w:t>
        <w:br/>
        <w:t>«Жер көктемде, ел жазда түлейді. Кәрі мен жасты теңестірген жо-</w:t>
        <w:br/>
        <w:t>март жазға не жетсін! Сары жаздың сәніндей Сарыжайлауда қымыз-</w:t>
        <w:br/>
        <w:t>ға мас болып, асыр салған бозбалалардың ішінде Тәттімбет те өмір</w:t>
        <w:br/>
        <w:t>кешті. Етегі бүрмелі ақ көйлек, белі қынамалы көк масаты, қызыл</w:t>
        <w:br/>
        <w:t>масаты бешпент киген қыздар, қара мақпал камзолды келіншектер</w:t>
        <w:br/>
        <w:t>айт күндері дүркірей қыдырғанда, мамырдың қырмызы гүліндей</w:t>
        <w:br/>
        <w:t>құлпырып, қызыл-жасылданып, бал-бұл жанып тұратын сикыр</w:t>
        <w:br/>
        <w:t>шак Тәттімбеттің көз алдында!». Қаймағы бұзылмаған дәстүрдің</w:t>
        <w:br/>
        <w:t>дала қызығының дүрілдеп тұрған шағындағы ел өмірінің суретін</w:t>
        <w:br/>
        <w:t>қаламгер кейінгі беттерде де сан қайталайды. Қайталанған сайын</w:t>
        <w:br/>
        <w:t>өтіп кеткен өмір қызығы жаңа бір қырынан, бұрын айтылмаған</w:t>
        <w:br/>
        <w:t>тың қырынан көз тарта береді. Тәттімбет үшін қазақ даласының</w:t>
        <w:br/>
        <w:t>өтіп кеткен қызығының өзі аса қымбат, аса кадірлі. Енді осындай</w:t>
        <w:br/>
        <w:t>сұлу далада тәтті, бейбіт, мамыражай өмірмен қатар қатыгез,</w:t>
        <w:br/>
        <w:t>қаралы оқиғалардың да қатар жарысып орын тепкенін қаламгер</w:t>
        <w:br/>
        <w:t>айпа-қатесіз суреттейді.</w:t>
        <w:br/>
        <w:t>Соғыс, қырған, қантәгіс, шетел шапқыншыларының қылы-</w:t>
        <w:br/>
        <w:t>шының астында қан қақсаған халық, азып-тозған, арып-ашқан</w:t>
        <w:br/>
        <w:t>ел, туған жердің бір сүм топырағы үшін жан қиған қазақ батыр-</w:t>
        <w:br/>
        <w:t>ларының тарихы да Тәттімбет ойы арқылы беріледі. Енді осының</w:t>
        <w:br/>
        <w:t>барлығы күйшіге әсер етеді. Толғандырады. Жан дүниесін</w:t>
        <w:br/>
        <w:t>қозғайды, тебірентеді. Жүректің түбінен бастау алған осы көңіл</w:t>
        <w:br/>
        <w:t>толқындары, енді киелі домбырадан күй болып төгіледі.</w:t>
        <w:br/>
        <w:t>Тәттімбеттің атақты «Қосбасар», «Сылқылдақ», «Сарыжайлау»</w:t>
        <w:br/>
        <w:t>күйлерінің әрқайсысының өз тарихы бар. Өз тағдыры бар. Осы</w:t>
        <w:br/>
        <w:t>тарих пен тағдырға қаламгер терең бойлайды.</w:t>
        <w:br/>
        <w:t>Т.Әлімқұловтың «Көк қаршыға» повесіне Ақан сері өмірі арқау</w:t>
        <w:br/>
        <w:t>болған. Бұл повесте де ақынның өмір-тағдырыпың соңғы кезеңі,</w:t>
        <w:br/>
        <w:t>яғни оңаша күркеде елеусіз тіршілік кешкен Ақан мен мылқау</w:t>
        <w:br/>
        <w:t>баласы Ыбан жайлы суреттеледі. Мұнда да Ақан трагедиясының</w:t>
        <w:br/>
        <w:t>бір сәтін көреміз.</w:t>
        <w:br/>
        <w:t>Махамбеттің де, Ақанның да өмірі тарихн-элеуметтік маңызы</w:t>
        <w:br/>
        <w:t>жоғары оқиғаларға өте бай екені белгілі. Сондықтан да қазақ</w:t>
        <w:br/>
        <w:t>әдебиетінде бұлардың өмірі туралы бір емес, бірнеше көлемді</w:t>
        <w:br/>
        <w:t>эпикалық шығармалар бар. Олардың бірқатары кіші және орта</w:t>
        <w:br/>
        <w:t>көлемді эпикалық шығармалар болса, бірқатары - үлкен көлемді</w:t>
        <w:br/>
        <w:t>эпикалық шығармалар. Олардың эрқайсысының көтеріп тұрған өз</w:t>
        <w:br/>
        <w:t>проблемасы бар. Т.Әлімқұлов өз кейіпкерлерінің осындай тарихи-</w:t>
        <w:br/>
        <w:t>элеуметтік маңызы жоғары өмірбаянның өзін суреткерлік биік</w:t>
        <w:br/>
        <w:t>талап тұрғысынан сұрыптап, өз шығармасына ең бір ерекше сырлы,</w:t>
        <w:br/>
        <w:t>сазды әрі трагедиялы күйге толы бір ғана сэтті таңдап, талғаудағы</w:t>
        <w:br/>
        <w:t>135</w:t>
        <w:br/>
        <w:t>өзін-өзі тану; 2) өзгелерді тану; 3) қоршаған орта шындығын тану.</w:t>
        <w:br/>
        <w:t>Мұның бәрі кейіпкерлердің өзара қарым-қатынасы арқылы жүзеге</w:t>
        <w:br/>
        <w:t>асады.</w:t>
        <w:br/>
        <w:t>Т.Әлімқұловтың Ақаны - парасаттың, шығармашылық еңбек-</w:t>
      </w:r>
    </w:p>
    <w:p>
      <w:r>
        <w:t>тің адамы. Оныңөміргекөзқарасындаэстетикалық,шығармашылық</w:t>
        <w:br/>
        <w:t>қатынас бар. Ар-ождан тазалығы, ақыл-ой биіктігі, жүрек нәзіктігі</w:t>
        <w:br/>
        <w:t>оның өмір шындықтарын терең де нәзік сезініп, тануына негіз</w:t>
        <w:br/>
        <w:t>болады. Сондықтан да оның тағдыр-талайында өзін де, өзгені</w:t>
        <w:br/>
        <w:t>де тану, ұғып-түсіну сәттері ерекше орын алады. Өзі мен өзгені,</w:t>
        <w:br/>
        <w:t>шындық құбылыстар сырын танып, ұғып түсіну нәтижесінде оның</w:t>
        <w:br/>
        <w:t>жан дүниесі даму, баю үстінде болады. Сөйтіп, жазушы кейіпкері-</w:t>
        <w:br/>
        <w:t>нің өзі мен өзгені тануға бейім қабілетін аша отырып, оның рухани</w:t>
        <w:br/>
        <w:t>өсуіне, дамуына, баюына жол ашады. Жоғарыда берілген үзінді</w:t>
        <w:br/>
        <w:t>Ақан образының осындай табиғатын танытады.</w:t>
        <w:br/>
        <w:t>Жазушы «Қараой» әңгімесінде Махамбеттің де өзін-өзі тануы,</w:t>
        <w:br/>
        <w:t>өзгені тануы секілді мәселеге еректпе назар аударатын. Мына жерде</w:t>
        <w:br/>
        <w:t>осы мәнер, осы машық терең де кең көрініс табады. Жазушы Ақан</w:t>
        <w:br/>
        <w:t>серінің өз жанының сырын, шындығын тануына түрлі жағдайларға</w:t>
        <w:br/>
        <w:t>байланысты жүйслі түрде мән беріп, арнайы суреттейді. Мына</w:t>
        <w:br/>
        <w:t>кейін-гі үзінді де осы мақсатпен сабақтас баяндалған ойларды алға</w:t>
        <w:br/>
        <w:t>тарта-ды. Мұнда ақан өзін, өзінің кейбір естерін, көңіл қалауын,</w:t>
        <w:br/>
        <w:t>басынан өткен жағдайды еске алып, толғанумен бірге соның бәрін</w:t>
        <w:br/>
        <w:t>енді басқа деңгейде бағалап таниды. Өзіп тани отырып, өзіне</w:t>
        <w:br/>
        <w:t>деген өзгелердің қатынасын да байыптайды. Соның нәтижесінде</w:t>
        <w:br/>
        <w:t>ол өзін де өзгелерді де жалпы өмірді де жете танып, ұғымын,</w:t>
        <w:br/>
        <w:t>танылым байытады, танымдық тұрғыда жаңа биікке көтеріледі.</w:t>
        <w:br/>
        <w:t>Бұл арада повестегі кейіпкерлердің өзі мен өзгелерді, бір-бірін</w:t>
        <w:br/>
        <w:t>таныуын сурсттеу үлкен көркемдік қызмет атқарады. Бұл жазушы</w:t>
        <w:br/>
        <w:t>шығармасына тән ерекше поэтикалық жүйенің желісін аңғартады.</w:t>
        <w:br/>
        <w:t>Мұнда Ақан өмірсүрген тұтас бір кезеңнің әлеуметтік шындығы</w:t>
        <w:br/>
        <w:t>жатыр. «Қараой» әңгімесінде де, атқа міпер жуандардан, опасыз</w:t>
        <w:br/>
        <w:t>ағайыннан «түңіліп, түс қашқан, түн қатып, толарсақтан саз</w:t>
        <w:br/>
        <w:t>кешкен» тәкаппар Махамбет те үзілер шағында «Қайран, халқым-</w:t>
        <w:br/>
        <w:t>ай?», - демеуші ме еді. «Елім, халқым?» - деп сңірсп өткен екі</w:t>
        <w:br/>
        <w:t>ақынды да бір-біріне осы рухани туыстық, азаматтық перзенттік</w:t>
        <w:br/>
        <w:t>мұрат бірлігі жақындата түседі.</w:t>
        <w:br/>
        <w:t>Т.Әлімқұлов шығармаларының әлеуметтік, тарихи маңызына</w:t>
        <w:br/>
        <w:t>халықтық мәніне байланысты зерттеуші-ғалым Б. Кәрібаева терең,</w:t>
        <w:br/>
        <w:t>орынды пікір айтқан. «Тәкен - талғампаз жазушы. Ол шындық</w:t>
        <w:br/>
        <w:t>біткенді тізбелеп, өмір сүретін жасауды максат тұтпайды. Тәкен</w:t>
        <w:br/>
        <w:t>таңдаған детальда, әрекет те мінез де - бірегейлер. Сол арқылы</w:t>
        <w:br/>
        <w:t>тұтас халықтың басынан кешірген тарихынан көрі тұтас халықтың</w:t>
        <w:br/>
        <w:t>эстетикалық талғамын, өзіне тән психологиясын ашуға күш салады.</w:t>
        <w:br/>
        <w:t>Бұл тұста жазушы білімдарлық танытады. Сонымен бірге тарих</w:t>
        <w:br/>
        <w:t>алдындағы үлкен жауапкершілікті сезінген суреткер парасатын</w:t>
        <w:br/>
        <w:t>танимыз.</w:t>
        <w:br/>
        <w:t>Т.Әлімқұловтың шағып ғана әңгімелерінің өзінен кезеңнің пси-</w:t>
        <w:br/>
        <w:t>139</w:t>
        <w:br/>
        <w:t>Махаббат гүлдері.</w:t>
        <w:br/>
        <w:t>Тәкен қызы Алма және ұлы Рауанмен бірге</w:t>
        <w:br/>
        <w:t>Күш атасына бас ніп...</w:t>
        <w:br/>
        <w:t>Суретте: ең алдында тұрған бала Тәкеншің ұлы Рауан,</w:t>
        <w:br/>
        <w:t>бірінші қатарда (ойлай солға қарай)! П.Богалыұлы,</w:t>
        <w:br/>
        <w:t>Б.Тоғысбаев, А.Нысаналип, екішші қатарда; ТОлімқұлов,</w:t>
      </w:r>
    </w:p>
    <w:p>
      <w:r>
        <w:t>жары Есімгүл, Р.Мұғманав</w:t>
        <w:br/>
        <w:t>Қаламгерлер қосыны.</w:t>
        <w:br/>
        <w:t>(Жазушы Ә.Нұршайықовтың фотоархивінен)</w:t>
        <w:br/>
        <w:t>Суретте (солдан оңға қарай): Ә.Нұршайықов, Т.Әлімқұлов, Ж.Молдағалиев,</w:t>
        <w:br/>
        <w:t>М.Қаратаев, К.Маликов, М.Львов, Т.Жароков</w:t>
        <w:br/>
        <w:t>Қош, Қаратау!</w:t>
        <w:br/>
        <w:t>Суретте (оңнан солға қарай): Н.Сералиев,</w:t>
        <w:br/>
        <w:t>А.Тоқмағамбетов, Т.Әлімқұлов, А.Нысаналин</w:t>
        <w:br/>
        <w:t>Солдан оңға қарай: жазушы Тәкен Әлімқұлов,</w:t>
        <w:br/>
        <w:t>Сапарбектің ұлы Мақсатпен бірге (сол жақтан бірінші), белгілі</w:t>
        <w:br/>
        <w:t>сатирик-ақын Асқар Тоқмағамбетов, Біләл Намаев</w:t>
        <w:br/>
        <w:t>Ыстық ықылас, жылы жүздесу.</w:t>
        <w:br/>
        <w:t>Т.Әлімқұлов 60-та.</w:t>
        <w:br/>
        <w:t>Т.Әлімқұлов, ұлы Рауан, жары Есімгүл</w:t>
        <w:br/>
        <w:t>жазушылар Қ.Қазиев, Б.Тоғысбаевтармен бірге</w:t>
        <w:br/>
        <w:t>Тәкен Әлімқұлов Бабата медресесінде</w:t>
        <w:br/>
        <w:t>кр</w:t>
        <w:br/>
        <w:t>:</w:t>
        <w:br/>
        <w:t>Бабатадағы Ысқакбаб әулие жанындағы</w:t>
        <w:br/>
        <w:t>Тәкен Әлімқұловтын кесенесі</w:t>
        <w:br/>
        <w:t>депті ақын. Дарабоз талант өмірінің соңғы жылдары “Жұмбақ</w:t>
        <w:br/>
        <w:t>жан” атты ұлы Абай туралы ғылыми зерттеу еңбегін жазды. Абай</w:t>
        <w:br/>
        <w:t>шығармашылығына жан-жакты терең талдау жасалған бұл туынды</w:t>
        <w:br/>
        <w:t>осы тақырыптағы талай докторлық диссертациядан әлдеқайда</w:t>
        <w:br/>
        <w:t>артық.</w:t>
        <w:br/>
        <w:t>Тәкен Әлімқұлов өзі де жұмбақ жан еді. Опы шешу алдағы</w:t>
        <w:br/>
        <w:t>күндердің ісі.</w:t>
        <w:br/>
        <w:t>е</w:t>
        <w:br/>
        <w:t>Аманхан ӘЛІМҰЛЫ</w:t>
        <w:br/>
        <w:t>ДҮЛДҮЛ</w:t>
        <w:br/>
        <w:t>Шіліңгір шілдеде, сіздің, Оңтүстіктің күнгейінде болып, маң</w:t>
        <w:br/>
        <w:t>далада сылаң сағым иретілгенін көргеніңіз бар ма? Болса, аның</w:t>
        <w:br/>
        <w:t>теріскейін ала, белі кеткен қара нардай болып, қарт Қаратау</w:t>
        <w:br/>
        <w:t>іркіс-тіркістеніп шөгіп жатар еді. Оның бірі шексіздік атты Ұлы</w:t>
        <w:br/>
        <w:t>ұғымдық үрдіс байқатса, енді екіншісі ғасырлар сорабының сіңір</w:t>
        <w:br/>
        <w:t>соқпағынан өткен шерлі де шемен шежірені айғақтар болар.</w:t>
        <w:br/>
        <w:t>Одан да әрегіректе төңкерілген тегенедей Бабата көз ұшында</w:t>
      </w:r>
    </w:p>
    <w:p>
      <w:r>
        <w:t>көлбеңдеп тұрады да қояды. Ол біреу біліп, біреу білмес көнекөз,</w:t>
        <w:br/>
        <w:t>кәртеміш қаланың орны. Жел қаузап, күн жеген, одан да өткені жау</w:t>
        <w:br/>
        <w:t>жағасынан алып сан сілкілескен беймаза мекен. Сонысына қарамай</w:t>
        <w:br/>
        <w:t>өңірінен өнерлілер ерген киелі ата қоныс. «Жазымыштан озымыш</w:t>
        <w:br/>
        <w:t>жоқ» демекші, марқұм Тәкең, Тәкен Әлімқұлов үзілер шағында,</w:t>
        <w:br/>
        <w:t>сол «Бабатаға, апамның қасына апарыңдар депті», - дейді. Оны</w:t>
        <w:br/>
        <w:t>Төлеген сыншы Тоқбергенов те растаған. Сүйткен Төкең де бұ</w:t>
        <w:br/>
        <w:t>күнде марқұм. Ақиқат болғаны да. Сонда, үзілер шағында ол кісінің</w:t>
        <w:br/>
        <w:t>аузына Кеңсайды емес, Бабатаны кім салды десеңізші? Құдайдың</w:t>
        <w:br/>
        <w:t>өзі десек те, мұнда сұмдық бір құпия сыр бар...</w:t>
        <w:br/>
        <w:t>Сырт көзге аз сөйлеп, көп түйетін Тәкең өзі жазғандай «Жұмбақ</w:t>
        <w:br/>
        <w:t>жан» іспетті көрінетін маған. Өзі де кеп сыр шаша бермейтін.</w:t>
        <w:br/>
        <w:t>Топырағына тартып туған, даңғаза шудан ада азамат болатын.</w:t>
        <w:br/>
        <w:t>Білімділігі мен біліктілігі таразы басын тең ұстап, талант тағылымы</w:t>
        <w:br/>
        <w:t>өзгеше көзге ұрып тұратын. Болсаң осындай бол дегенді де сырт</w:t>
        <w:br/>
        <w:t>көзден талай есіткенмін де.</w:t>
        <w:br/>
        <w:t>Бұның бәрін тәпіштеп жатқаным, қаламгерді танығың келсе,</w:t>
        <w:br/>
        <w:t>оның туған жерін көр дегенге саятын қанатты тіркес бар. Міне,</w:t>
        <w:br/>
        <w:t>гәп қайда? Тәкен Әлімқұловтың әнер адамдарына, олардың</w:t>
        <w:br/>
        <w:t>өнергершілік өміріне айналып соға беруінің сыры да осында екен.</w:t>
        <w:br/>
        <w:t>Әйтпесе ол: «Саржайлау», «Қарой», «Қаралы қобыз», «Телқоңыр»,</w:t>
        <w:br/>
        <w:t>«Көк қаршыға», «Сейтек сарыны», секілді әңгіме- повестерім мен</w:t>
        <w:br/>
        <w:t>«Қобызшы Қоркыт» романтикалық дастаным өзіме ұнайды», -</w:t>
        <w:br/>
        <w:t>демес еді ғой. Кейіпкерлері -- Тәттімбет, Махамбет, Ықылас, Сүгір,</w:t>
        <w:br/>
        <w:t>Ақан, Сейтек секілді қазақтың біртуар тарланбоздары.</w:t>
        <w:br/>
        <w:t>Өткен шақта айтқым келмейді. Тәкең, Тәкен Әлімқұлов -</w:t>
        <w:br/>
        <w:t>сыршыл суреткер, сыршылдығы - шыншылдығында. Сонымен</w:t>
        <w:br/>
        <w:t>146</w:t>
        <w:br/>
        <w:t>Малқаровтың үйінде болғанымда бірнеше шешен домбыраны</w:t>
        <w:br/>
        <w:t>көрдім. Төрт-бес сағат соларды шетінен тартып рахаттанғаным-ай.</w:t>
        <w:br/>
        <w:t>Күй деген көңіл мінез, домбыра ішегі арқылы жанға қажетті рухани</w:t>
        <w:br/>
        <w:t>қазына алу ғой” деді.</w:t>
        <w:br/>
        <w:t>Жазушының ауылда болған уақыттарында жиі іздеп келетін</w:t>
        <w:br/>
        <w:t>ақын-жазушылар болды. Солардың қатарына ақын Аян Нысаналин</w:t>
        <w:br/>
        <w:t>мен сыншы Төлеген Тоқбергеновтерді қосуға болады. Олар кел-</w:t>
        <w:br/>
        <w:t>генде Тәкең ерекше қуанып қалатын. Негізінде жазушы ағамыз</w:t>
        <w:br/>
        <w:t>көп сөйлемейтін, кейде дастархан басында екі-үш сағат бойы үнсіз</w:t>
        <w:br/>
        <w:t>отырып, басқалардың әңгімесін тыңдаушы еді. Өзі бір сөйлесе аз</w:t>
        <w:br/>
        <w:t>ғана уақытта қысқа қайыратын.</w:t>
        <w:br/>
        <w:t>Кейбір келеңсіз жайттарды шығармаларында қатаң сынға</w:t>
        <w:br/>
        <w:t>алатын. Созақ өңірінде туған “Қақпақыл” повесі мен “Қызыл</w:t>
        <w:br/>
        <w:t>түлкі” пьесасы аталған тақырыптарға арналған. Ондағы бірқатар</w:t>
        <w:br/>
        <w:t>кейіпкерлер қазірге дейін ортамызда жүр.</w:t>
        <w:br/>
        <w:t>Такен ағамыздың 60 жылдық мерейтойын өз ауылында</w:t>
        <w:br/>
        <w:t>думандатып өткіздік. Бұл іске сол кездегі совхоз директоры Өміртай</w:t>
        <w:br/>
        <w:t>Исаев, партком хатшысы Аманбек Мұсабеков, аудан басшылары</w:t>
        <w:br/>
        <w:t>Бәкір Ахметов, Біләл Намаев, Байыш Исасв тәрізді кісілер кызу</w:t>
        <w:br/>
        <w:t>атсалысты. Тойға жазушының өзі, жанұясы, жазушылардан Бек</w:t>
        <w:br/>
        <w:t>Тоғысбаев, Қарауылбек Қазиев, ақын Аян Нысаналин қатысты.</w:t>
        <w:br/>
        <w:t>Өмір өткінші. Тәкен ағамыз 70-ке жетпей көз жұмды. Қайтыс</w:t>
        <w:br/>
        <w:t>боларында “Мені ауылыма Ысқақ баб (Бабата) әулиенің жанына</w:t>
        <w:br/>
        <w:t>жерлеңдер, атамекенде жатайын” деп өсиет қалдырыпты.</w:t>
      </w:r>
    </w:p>
    <w:p>
      <w:r>
        <w:t>Қазақстан Жазушылар одағының хатшысы Қалаубек Тұрсын-</w:t>
        <w:br/>
        <w:t>құлов басқарған бір топ ақын-жазушылар ағамыздың мәйітін</w:t>
        <w:br/>
        <w:t>Алматыдан ауылға алып келді. Ел болып жиылып топырақ салды,</w:t>
        <w:br/>
        <w:t>құран оқытты. Жазушының басына сағана тұрғызылды. Аталған</w:t>
        <w:br/>
        <w:t>жұмыстарға сол кездегі аудандық партия комитетінің бірінші</w:t>
        <w:br/>
        <w:t>хатшысы Досыбай Шерімқұлов, облыстық партия комитетінің</w:t>
        <w:br/>
        <w:t>өкілі, белгілі журналист Байдулла Қонысбеков, ұжым төрағасы</w:t>
        <w:br/>
        <w:t>Қабылбек Еспенбетовтер басшылық жасады.</w:t>
        <w:br/>
        <w:t>Жазушының туылғанына 70 жыл толуы қарсаңында аудандағы</w:t>
        <w:br/>
        <w:t>У814 лицей-интернатқа ағамыздың есімі берілді.</w:t>
        <w:br/>
        <w:t>Бұл жиында арнайы Қазақстан Жазушылар одағының хатшысы</w:t>
        <w:br/>
        <w:t>Қалаубек Тұрсынқұлов, сыншы Төлсген Тоқбергенов, жазушы</w:t>
        <w:br/>
        <w:t>Мархабат Байғұт, ақын Тұрсынай Оразбаева, жазушының зайыбы,</w:t>
        <w:br/>
        <w:t>баласы мен қызы қатысты.</w:t>
        <w:br/>
        <w:t>Иә, уақыт өтіп жатыр. “Қаратау өрнектері” атты Тәкеңнің жыр</w:t>
        <w:br/>
        <w:t>жинағын қарап отырмын. Кітаптың алғашқы бетіне “Жартытөбенің</w:t>
        <w:br/>
        <w:t>болысы - Сәкеңе! 14 ақпан 1981 жыл” деп маған арнап қолтаңба</w:t>
        <w:br/>
        <w:t>қалдырған екен. Осы жыр жинақтағы өлеңдер түгелдей Теріскей</w:t>
        <w:br/>
        <w:t>өңіріне арналған.</w:t>
        <w:br/>
        <w:t>Теректей тәккаппарға Тәкен едім,</w:t>
        <w:br/>
        <w:t>Момынға балдырғандай бәкене едім:</w:t>
        <w:br/>
        <w:t>Жаһанға жалғыз аяқ салдым сокпак,</w:t>
        <w:br/>
        <w:t>Шиырын сағынбай мен әкелердің, -</w:t>
        <w:br/>
        <w:t>145</w:t>
        <w:br/>
        <w:t>Оның сөз бен сөйлем, оқиға мен детальға үнемшілдік танытуы</w:t>
        <w:br/>
        <w:t>да сондықтан. Айналасы жұп-жұмыр, жұтынып тұрған жанр</w:t>
        <w:br/>
        <w:t>шеберінің шынтуайтқа келгенде өнер тақырыбана қалам тартпаған</w:t>
        <w:br/>
        <w:t>кезі кемде-кем. Ол Абсент, Қаратау, Ақбоз ат болсын, бәрібір,</w:t>
        <w:br/>
        <w:t>өнерпаз, өнерге келіп соғады. Міне, талант тағылымы осындай.</w:t>
        <w:br/>
        <w:t>е</w:t>
        <w:br/>
        <w:t>Керімбек СЫЗДЫҚОВ</w:t>
        <w:br/>
        <w:t>САНДАЛКЕР</w:t>
        <w:br/>
        <w:t>Қазақ әдебиетінің алдыңғы легі- алыптар тобының ізін басып,</w:t>
        <w:br/>
        <w:t>өкшелей ілесіп келе жатқан ортаңғы буын қаламгерлерінің белді</w:t>
        <w:br/>
        <w:t>өкілдерінің бірі Тәкен Әлімқұловтың туғанына 70 жыл толып</w:t>
        <w:br/>
        <w:t>отыр.</w:t>
        <w:br/>
        <w:t>Қазіргі совет әдебиетінің бетке ұстар қалам қайраткерлерінің</w:t>
        <w:br/>
        <w:t>бірінен саналатын Тәкен Әлімқұловтың творчестволық омір жолы</w:t>
        <w:br/>
        <w:t>да өз тұстастарынан көп алшақ, оқшау кете қоймайды екен.</w:t>
        <w:br/>
        <w:t>Болашак жазушы 1918 жылы 27 қыркүйек күні қазіргі Шымкент</w:t>
        <w:br/>
        <w:t>облысының Созақ ауданында туып өсті. Әуелде ауыл мектептерін-</w:t>
        <w:br/>
        <w:t>Де сауат ашып, қара таныған Тәкен 1937 жылдан Ашысай кеңінде</w:t>
        <w:br/>
        <w:t>жұмыс істей жүріп, жұмысшы жастардың кешкі мектебінен білім</w:t>
        <w:br/>
        <w:t>алады. Осы кезеңде, кейінірек Шымкент қорғасын заводында жұ-</w:t>
        <w:br/>
        <w:t>мыс істеп жүрген уақытта жас талап қалам ұштап, кысқа хабар, ма-</w:t>
        <w:br/>
        <w:t>қала очерктер жазумен әуестене бастайды. Соның себебінен 1946</w:t>
        <w:br/>
        <w:t>жылы «Оңтүстік Қазақстан» газетіне жұмысқа ауысып, жауапты</w:t>
        <w:br/>
        <w:t>хатшы қызметін атқарады. Кәп ұзамай Алматыға «Лениншіл жас»</w:t>
      </w:r>
    </w:p>
    <w:p>
      <w:r>
        <w:t>газетіне кызметке ауысқан Тәкен журналистикамен шектеліп</w:t>
        <w:br/>
        <w:t>қалмай, әдебиетке де ден қойып, қысқа өлең, очерк, әдеби сын</w:t>
        <w:br/>
        <w:t>мақалалар жаза бастайды. 1949 жыл Мәскеудегі М.Горький атын-</w:t>
        <w:br/>
        <w:t>дағы әдебиет институтына оқуға түсіп, бітіріп шығады. Содан</w:t>
        <w:br/>
        <w:t>1970 жылға дейін Т.Әлімқұлов Одақ астанасында СССР Жазушы-</w:t>
        <w:br/>
        <w:t>лар Одағында әдеби кеңесші қызметін атқарды. Осында оқи жүріп,</w:t>
        <w:br/>
        <w:t>алғашқы «Сапар» атты өлеңдер жинағын 1950 жылы жарияланған</w:t>
        <w:br/>
        <w:t>автор өлең, әдеби сын жазумен қатар көркем аударма саласымен</w:t>
        <w:br/>
        <w:t>де арнайы айналысып, дүние жүзі классикасынан Әлішер Науай,</w:t>
        <w:br/>
        <w:t>Низами, Лермонтов, Маяковскийлердің өлең, поэмаларын, Сент-</w:t>
        <w:br/>
        <w:t>экзюпридің «Кішкентай Шахзадасын», М.Горькийдің «Зеріктірген</w:t>
        <w:br/>
        <w:t>дүние» атты памфлетін, П.Павленконың «Бақыт», В.ПопПовтың</w:t>
        <w:br/>
        <w:t>«Құрыш пен қоқыс», Г.Николаеваның «Орақ үстінде» романдарын</w:t>
        <w:br/>
        <w:t>казақ тіліне және қазақ жазушыларының кейбір шығармаларын</w:t>
        <w:br/>
        <w:t>орыс тіліне аударады.</w:t>
        <w:br/>
        <w:t>Поэзия жанрынан ілгергі аталған «Сапар» жинағынан басқа</w:t>
        <w:br/>
        <w:t>«Жазғы жаңбыр» (1962), «Бозжорға» (1969), «Қаратау өрнектері»</w:t>
        <w:br/>
        <w:t>(1980) кітаптарын, эдеби сын, зерттеуден: «Абай» (1954), «Жемісті</w:t>
        <w:br/>
        <w:t>154</w:t>
        <w:br/>
        <w:t>бірге көркем тіл, образды ой-жүйе үндестігінің үрдісін ерекше</w:t>
        <w:br/>
        <w:t>құнттаған қарымды қаламгер. Сөз, сөйлемге келгенде шашу</w:t>
        <w:br/>
        <w:t>шығармайды. Аз жазса да саз жазатындығы сондықтан. Әйтпесе,</w:t>
        <w:br/>
        <w:t>жазушы жоғарыдағы тілге тиек болған тарихи сом тұлғалардың</w:t>
        <w:br/>
        <w:t>ішкі иірім нюанстарын ашып, күрделі психологияға толы көркем</w:t>
        <w:br/>
        <w:t>бейнелер жасай алмас еді. Айта берді характерлер қақтығысының</w:t>
        <w:br/>
        <w:t>қай-қайсы да оңай емес. Өнер адамдарының кірпияз, шікәмшіл</w:t>
        <w:br/>
        <w:t>келетін, тіпті кей-кейде отырған ортасына байланыстыотты орам</w:t>
        <w:br/>
        <w:t>танытып, байыпсыз байламға баратын мінез-құлқын, тіпті іс-</w:t>
        <w:br/>
        <w:t>әрекетін мойынға койғандай штрих-детальдармен жеткізу кез-</w:t>
        <w:br/>
        <w:t>келген қаламгердің пешенесіне жазыла бермеген. Оған мың</w:t>
        <w:br/>
        <w:t>құбылған сезім, көңіл мен табиғат тылсымының астасып кеткен</w:t>
        <w:br/>
        <w:t>тұсын қоссақ, мәселе тіпті күрделене түседі. Тәкең әңгімелері</w:t>
        <w:br/>
        <w:t>мен повестеріндегі кейіпкерлер, Абай тілімен айтқанда, «мыңмен</w:t>
        <w:br/>
        <w:t>жалғыз» арпалысады. Олардың опа бермес күйкі тірлігіне күйініп,</w:t>
        <w:br/>
        <w:t>өздерінің көңіл сазына елітеді. Сонау, маң даладағы сылаң сағым-</w:t>
        <w:br/>
        <w:t>қимас сағыныштарына өнер-орелері арқылы сәлем-сауқаттарын</w:t>
        <w:br/>
        <w:t>айтып, көңілдерін мұң наузайды. Қайрақтан шыққан пышақтай</w:t>
        <w:br/>
        <w:t>қылпылдаған сергек сезімнің тезінен өткен шығармалардың қай-</w:t>
        <w:br/>
        <w:t>қайсы да оқырманың бей-жай қалдырмайды.</w:t>
        <w:br/>
        <w:t>Енді«Сарыжайлау» әңгімесіндегі мынатұсқа назар салайықшы.</w:t>
        <w:br/>
        <w:t>«Тамдардан көтерілген, жіңішке түтін шудадай ширатылып, көкке</w:t>
        <w:br/>
        <w:t>сіңіп жатыр. Аулада асық ойнаған балалардан басқа селт тексн</w:t>
        <w:br/>
        <w:t>жан жоқ.бәрі от басы, ошақ бұтында. Ертең қылышын сүйретіп</w:t>
        <w:br/>
        <w:t>қыс келгенде қайтпек? Бойкүйездік береке берер ме екен? «Әй</w:t>
        <w:br/>
        <w:t>сорлы шаншарларым-ай, бардың соңы, жоқтың басы жалғыз Тәт-</w:t>
        <w:br/>
        <w:t>тімбетіңді сықақ қып мырсылдатқанша, қырға шықсаншы. Жан-</w:t>
        <w:br/>
        <w:t>жағыңа көз жіберсеңші!»</w:t>
        <w:br/>
        <w:t>Міпе,ел тірлігін күйттеген күйпті осылай күйінеді. Дөңгеленген</w:t>
        <w:br/>
        <w:t>ішкі иірім сыртқа тепкенде осылай тосын қылық танытып, бей-</w:t>
        <w:br/>
        <w:t>берекет тіршіліктің мамыражай-марғаулығына әттегенелейді.</w:t>
        <w:br/>
        <w:t>Көпшіл көңілдің көрінісіндей осы бір сәттің өзінде қаншама</w:t>
        <w:br/>
        <w:t>сыр жатыр. Қысастықсыз қылық қырмызылық танытады емес</w:t>
        <w:br/>
        <w:t>пе? Жазушы ә дегеннен-ақ ғайбатшыл кейбіреулердің мінезін</w:t>
        <w:br/>
        <w:t>сынап-мінеп алып, келтірілген тұстан сыршыл сындарлыққа бой</w:t>
        <w:br/>
        <w:t>алдырады. Осынау қылан ұрған қасиет әңгіменің өн бойында</w:t>
      </w:r>
    </w:p>
    <w:p>
      <w:r>
        <w:t>майдан тартқан қылдай нәзік созылып, қас шеберліктің қасиетін</w:t>
        <w:br/>
        <w:t>аңғартып отырады. Енді бір кезде Тәкең ұлы күйшінің тыңдарманға</w:t>
        <w:br/>
        <w:t>ст-бауыр, құлақ сіңді болып кеткен күйіне барар тұстағы көңіл</w:t>
        <w:br/>
        <w:t>шеруін қалай суреттейді десеңізші. «Сарыжайлау еске түскенде,</w:t>
        <w:br/>
        <w:t>Тәгіімбет «УҺ!» «Па, шіркін-ай!» деп сүйсіне күрсінді. Оның</w:t>
        <w:br/>
        <w:t>тіршілік қызығын армансыз кешкен жері Сарыжайлау. Өмір-</w:t>
        <w:br/>
        <w:t>бақи арылмас қайғы-қасыретке, ішқұсалыққа душар еткеп де сол</w:t>
        <w:br/>
        <w:t>Сарыжайлау. «Алты ай қысқа шыр байлар Сарыжайлау жатқа</w:t>
        <w:br/>
        <w:t>бұйырған женттей әсер стеді».</w:t>
        <w:br/>
        <w:t>«Қой, дүниеден көшпей тұрғанда Сарыжайлау туралы күй</w:t>
        <w:br/>
        <w:t>шығарайын».</w:t>
        <w:br/>
        <w:t>147</w:t>
        <w:br/>
        <w:t>ол халықтың байырғы сөздерін, сөз қолдану нақыштарын</w:t>
        <w:br/>
        <w:t>нәшіне келтіре пайдаланатыны, бүгінгі оқырманға жете таныс</w:t>
        <w:br/>
        <w:t>емес таңсық сөздерді жан-жануарларға байланысты, өсімдік,</w:t>
        <w:br/>
        <w:t>шөп атаулыларының мол түрін өз шығармаларында тірілтіп,</w:t>
        <w:br/>
        <w:t>жандандыра қолданатыны көпшілікке белгілі.</w:t>
        <w:br/>
        <w:t>Сонымен қатар Т.Әлімқұлов бүгінгі күн тақырыбына қалам</w:t>
        <w:br/>
        <w:t>тартқанда өз замандастарымыздың жан дүниесін, ой-сезім, өзгеше,</w:t>
        <w:br/>
        <w:t>жаңаша өрнек тапкандай. Ол дәстүрлі әдебиетіміздегі бірін-бірі</w:t>
        <w:br/>
        <w:t>бастырмай тасқындап келіп тұратын толқын эпитеттерінен әдейі</w:t>
        <w:br/>
        <w:t>қашқақтап, таңғы шықтың тамшысындай мөлдір де шымыр</w:t>
        <w:br/>
        <w:t>суретті сөздерді қазбалайды. Сол арқылы жазушы тіліміздің</w:t>
        <w:br/>
        <w:t>оралымы төселіп қалыптаспаған тосын тақырыптарға жазылған</w:t>
        <w:br/>
        <w:t>кей шығармаларының өзінде ағаштан түйін түйгендей зергерлік</w:t>
        <w:br/>
        <w:t>танытады.</w:t>
        <w:br/>
        <w:t>Тәкен Әлімқұловтың творчестволық өмірінің өң бойына</w:t>
        <w:br/>
        <w:t>үзбей жазып отырған әдеби сын еңбектері - өз алдына бір алуан</w:t>
        <w:br/>
        <w:t>мол дүние. Оларды жай сыншылық деп қарау мүлдс жеткіліксіз,</w:t>
        <w:br/>
        <w:t>оны үлкен зерттеушілік ғұлама ғалымдық еңбек деп тану қажет.</w:t>
        <w:br/>
        <w:t>Басқасын атамай-ақ жазушының Абай туралы жазған «Жұмбақ</w:t>
        <w:br/>
        <w:t>жан» атты еңбегінің каншалықты құнды құнарлы екендігі еш</w:t>
        <w:br/>
        <w:t>күмән тудырмайды.</w:t>
        <w:br/>
        <w:t>М.Әуезов сынды суреткер-ғалымымыздан кейін ізін суытпай</w:t>
        <w:br/>
        <w:t>Абай жайлы еңбек жазуға кімнің болса да қолы барып, батылдығы</w:t>
        <w:br/>
        <w:t>жетеқоюы екі-талай еді. Тәкен болса сол Әуезовтіңеренеңбектеріне</w:t>
        <w:br/>
        <w:t>арқа тірей отырып, Абай шығармаларының эстетикасын тілдік</w:t>
        <w:br/>
        <w:t>ерекшеліктерін тануға зер салды.</w:t>
        <w:br/>
        <w:t>Арамыздан күні кеше ғана өткен, әлі қаламының сиясы кеппеген</w:t>
        <w:br/>
        <w:t>талғампаз суреткердің көп қырлы, нәзік сырлы еңбектері жайлы</w:t>
        <w:br/>
        <w:t>айтылар сөз, жазылар еңбектер әлі алда. Бүгінгі күннің кезектегі</w:t>
        <w:br/>
        <w:t>міндеті жазушының ертелі-кеш жазылған туындыларын жедел</w:t>
        <w:br/>
        <w:t>жинактап, көп томды таңдамалы шығармаларын топтап шығару</w:t>
        <w:br/>
        <w:t>кажет сияқты. ө</w:t>
        <w:br/>
        <w:t>Болат ШАРАХЫМБАЙ</w:t>
        <w:br/>
        <w:t>САҒЫНЫШТЫ САРЫН</w:t>
        <w:br/>
        <w:t>Сөз жоқ, қазақ сөз өнерінің даму, өркендеу жолында өткен</w:t>
        <w:br/>
        <w:t>жиырмасыншы ғасырдың алатын орны ерекше. Ғасыр басындағы</w:t>
        <w:br/>
        <w:t>тұлғаларды айтпағанда, жиырма-отыз-қырқыншы жылдар әдебие-</w:t>
        <w:br/>
        <w:t>тіндегі Мұхтар Әуезов, Мағжан Жұмабаев, Жүсіпбек Аймауытов,</w:t>
        <w:br/>
        <w:t>Бейімбет Майлин, Ілияс Жансүгіров, Сәбит Мұқанов, Ғабит</w:t>
      </w:r>
    </w:p>
    <w:p>
      <w:r>
        <w:t>Мүсірепов, тағы баска қара сөзден қаймақ айырған қаламгерлердің</w:t>
        <w:br/>
        <w:t>тудырған көркем туындылары әлдеқашан әдебиетіміздің алтын</w:t>
        <w:br/>
        <w:t>қорына қосылды. Бұдан былайғы уақытта ол шығармалар сурет-</w:t>
        <w:br/>
        <w:t>керлік шеберлік пен көркемдік танымның, жазушылық талап</w:t>
        <w:br/>
        <w:t>158</w:t>
        <w:br/>
        <w:t>Бұл жазушының сыршыл шеберлігі мен тіл-бояуының қанық-</w:t>
        <w:br/>
        <w:t>тығына саяды. Жастық болмысының боямсыз көрінісін, мінез-</w:t>
        <w:br/>
        <w:t>құлқынын жасандысыз жарасымдылығын Сарыжайлауда өткізген</w:t>
        <w:br/>
        <w:t>Тәттімбет сағыныштың сал шекшпеніне орнап, көз ауқымын алыс</w:t>
        <w:br/>
        <w:t>көкжиекке тастайды. Бұдан, сіз, бір түйір артық, сөз сөйлем</w:t>
        <w:br/>
        <w:t>таппайсыз. Тәкең жан-жақты стилист қаламгер, шағын жанрдың</w:t>
        <w:br/>
        <w:t>хас шебері. Күйшінің өткені күйінде, қалғаны - жадында: Жадын-</w:t>
        <w:br/>
        <w:t>дағы тірілсе - өлмес өнерге айналады. Тұрмыс тұңғиығынан</w:t>
        <w:br/>
        <w:t>шым-шымдап сыр тартқан күйшінін көңілі көл де, сезімі серіппе.</w:t>
        <w:br/>
        <w:t>Жазушының сүйеніп, сүйсінері де сол. Оны дәп басып, оқырманға</w:t>
        <w:br/>
        <w:t>қалтқысыз жеткізу үшін жалғыз талант аздық етеді, оған қоса</w:t>
        <w:br/>
        <w:t>көкірек-көздің ауқымдылығы мен кеуде-тыныстың кендігі керек.</w:t>
        <w:br/>
        <w:t>Ал, ол қасиеттер Тәкенде молынан бар. Жорғарыдағы келтірген</w:t>
        <w:br/>
        <w:t>сурет-шешім саңлауыңа сәуле түсіріп, сезіміңді оятады. Бұл тағы</w:t>
        <w:br/>
        <w:t>да бір ұлы күйге барар адым. Автор кейіпкерін шығармашылыққа</w:t>
        <w:br/>
        <w:t>әзірлегенде жасандылыққа бой алдырмайды. Психологиялық</w:t>
        <w:br/>
        <w:t>әзірлеткен бар болмысымен тиянақты өткізеді. Осыдан келіп</w:t>
        <w:br/>
        <w:t>біз толғап, толысқан Таттімбетті көреміз. Сезінеміз. Содан сон</w:t>
        <w:br/>
        <w:t>ғана, «Сылқылдақ», «Былқылдақ» емес, «Сарыжайлаудың» өзіне</w:t>
        <w:br/>
        <w:t>кешеді.</w:t>
        <w:br/>
        <w:t>«Ең алдымен коңыр самалды еске түсіріп, үстіңгі ішектен</w:t>
        <w:br/>
        <w:t>қоңыр үн шығарды. Содан кейін астынғы ішекке ауысты. Бұға-</w:t>
        <w:br/>
        <w:t>лықтан көп төмен түспей, екі шекті ерсілі-карсылы шертіп, алма-</w:t>
        <w:br/>
        <w:t>кезек іліп, дөңгеленген дыбыстарды жалықпай қайталады. Бұл</w:t>
        <w:br/>
        <w:t>«Сарыжайлаудың» беташары еді. Сол беташардың белді бунағы</w:t>
        <w:br/>
        <w:t>«Тари-таритарайт-тау, тари-тарайт-тау!» боп, сағалыққа қарай</w:t>
        <w:br/>
        <w:t>жылжымай, діңке құрта дірілден тұрып алды».</w:t>
        <w:br/>
        <w:t>Содап соң:</w:t>
        <w:br/>
        <w:t>«Быдығы жоқ, мүкісі жоқ, ашық тілмен сайраған домбыра</w:t>
        <w:br/>
        <w:t>ашынған тарадулы аяқтарда бағанағы жібек орамалды еске</w:t>
        <w:br/>
        <w:t>түсіргендей, - дөңгеленген дыбыстарға ауысып, құйын жетпес</w:t>
        <w:br/>
        <w:t>жылдамдықпен «дери-дөри-дой-лап!» булыға шегінді. Тал-тал</w:t>
        <w:br/>
        <w:t>тарамдалған жібектің тобықтай түйіні кербез домбыраның кеуде-</w:t>
        <w:br/>
        <w:t>сінде қалды».</w:t>
        <w:br/>
        <w:t>Осындай толғаныстан соң, осылай сары жаздың, Сарыжайлау-</w:t>
        <w:br/>
        <w:t>дың шежіресі ұлы күй дүниеге келді. Күйші жоқ, күй калды. Алпыс</w:t>
        <w:br/>
        <w:t>екі тамырыңды иітіп, жүйке-жүйкеңді босатқан әрі-сәрі мезеттен</w:t>
        <w:br/>
        <w:t>арылғанда алдында әңгіме, артында келмеске кеткен Тәкең, Тәкен</w:t>
        <w:br/>
        <w:t>Әлімқұлов тұрады. өткел бермес өмірде - «Жазымыштан озымыш</w:t>
        <w:br/>
        <w:t>жоқ» дейтініміз де сондықтан болса керек. Көңілден ұмыт, көзден</w:t>
        <w:br/>
        <w:t>тасаға келмейтін нәзік лиризим, ел ішін елестей кезіп жоғалып</w:t>
        <w:br/>
        <w:t>кете ме деген қазақ тілінің нақыш-нәші. Осы «Сарыжайлауда».</w:t>
        <w:br/>
        <w:t>Сонда ғана ма? Жок. Енді «Қараойға» қараңызшы. Қалтарысы</w:t>
        <w:br/>
        <w:t>мен қақтығысы, қиыны мен қияметі, өрлігі мен ерлігі қабаттасқан</w:t>
        <w:br/>
        <w:t>Махамбет ғұмырының қасқағымдық үзілер кезеңі қалай сөйлейді.</w:t>
        <w:br/>
        <w:t>Бұл классикалық әңгіме. Өмірі аз, ширақтығы басым шағын</w:t>
        <w:br/>
        <w:t>жанрдың шамшырағы іспетті. «Қараой» Тәкең жазушының шын</w:t>
        <w:br/>
        <w:t>148</w:t>
      </w:r>
    </w:p>
    <w:p>
      <w:r>
        <w:t>Осыдан өткен қаламгерлік кесім болмаса керек. Тәкең табиғаты</w:t>
        <w:br/>
        <w:t>сол. Қосып алары жоқ. Осымен әңгімені аяқтаса да болар еді. Автор</w:t>
        <w:br/>
        <w:t>оған канағагганбайды. Оқырманының жүйе-жүйкесін сымдай</w:t>
        <w:br/>
        <w:t>тартып, көңіл толқынысын шарықтау шегіне жеткізеді.</w:t>
        <w:br/>
        <w:t>«Басы жұмыр пенденің азасы, мұңы, әкініші, үміті дүниеде</w:t>
        <w:br/>
        <w:t>теңдесі жоқ терең де бейнелі тілде сыр шертті. Қаралы қобыз</w:t>
        <w:br/>
        <w:t>адамныңдауысына салып жылады, адамның дауысына салып көңіл</w:t>
        <w:br/>
        <w:t>айтты. Уһілеген, аһылаған, қамыққан, торыққан әуенмен қаралы</w:t>
        <w:br/>
        <w:t>жандарды аяусыз әлдиледі.</w:t>
        <w:br/>
        <w:t>Осы араға келгенде Ықыластың көзінен жас шықты.</w:t>
        <w:br/>
        <w:t>Ерден қосыла жылады»</w:t>
        <w:br/>
        <w:t>Осынау қам көңілдер мен қаралы қобыздың дауысындағы пара-</w:t>
        <w:br/>
        <w:t>ллелизм жазушы табысының жаркын жемісі. Табыспас тағдыр-</w:t>
        <w:br/>
        <w:t>лардың құпиясын құндактаған беймаза тіршілік бота-боздаудан</w:t>
        <w:br/>
        <w:t>етегі жасқа толғандай. Тәкең кім-кімнің болмасын сезімінде</w:t>
        <w:br/>
        <w:t>ойнағанда жазушылық шеберлікке ден беріп қанга қоймай, әсіре</w:t>
        <w:br/>
        <w:t>әуесіз ерік тасқынына бой алдырады. Көңіл босатады. Өнер</w:t>
        <w:br/>
        <w:t>құдіреті, оны жеткізушінің ғаламаттығы осынысында. Әйтпесе,</w:t>
        <w:br/>
        <w:t>тәйір-ай, әңгімені кім жазбай жүр. Бірақ бәрі Тәкең емес қой.</w:t>
        <w:br/>
        <w:t>Сыбызғы сынсытып, қобыз боздатып, домбыра күмбірлетіп үй-</w:t>
        <w:br/>
        <w:t>ренген қазаққа алып қашты, сабау күйшілік пен дыз етпе қобы-</w:t>
        <w:br/>
        <w:t>зшылық таңсық бола қоймайтыны сондықтан. Болмаса, бір тер</w:t>
        <w:br/>
        <w:t>шығарарлығы барқазақтың баласы қай-қайдан да табылады. Ең</w:t>
        <w:br/>
        <w:t>бастысы Тәкеңнің өзі айтқандай «Домбыраны саусақ сөйлетпейді,</w:t>
        <w:br/>
        <w:t>көңіл сөйлетеді».</w:t>
        <w:br/>
        <w:t>Тэкеңнің сүйікті күйшілерінің бірі - Сүгір. Сүгір болғанда,</w:t>
        <w:br/>
        <w:t>жартастың жаңғырығындай ашы дыбысты «Бес төре», қанта-</w:t>
        <w:br/>
        <w:t>мырыңды қуалай жүгірген нәзік дірілдей жанына жайлы «Кер-</w:t>
        <w:br/>
        <w:t>толғауды» толғайтын сырбаз, сазгер Сүгір. Себепсіз салдар</w:t>
        <w:br/>
        <w:t>болмайды. Әр нәрсенің өз орны, пошым-порымы, сезім серпілісі</w:t>
        <w:br/>
        <w:t>бар. «Сарағаш сазға біткен секілденіпті» төл топырағымыздың</w:t>
        <w:br/>
        <w:t>болмысы көрінетін жазушы, аталған жолды қалай немкеттісіз сүйе</w:t>
        <w:br/>
        <w:t>айтса, өзі де солай: «Көмескіленген күйлерді көңілден өткізді»</w:t>
        <w:br/>
        <w:t>демеседіғой. Тәкең сезімінекүйші сезімі ұласпаса: «Телқоңырдай»</w:t>
        <w:br/>
        <w:t>әңгіме тумас еді.</w:t>
        <w:br/>
        <w:t>Жетіқоңырдың жетілген ұланы Сүгірдің күй тудырар алдында-</w:t>
        <w:br/>
        <w:t>ғы көңіл сазы алып қашпа, Қаратаудың қарабас желіндей ала-</w:t>
        <w:br/>
        <w:t>сапыран. Есіне қай-қайдағылар түсіп, көз алдына тұнғыш перзен-</w:t>
        <w:br/>
        <w:t>тінің шетінеген кезіндегі жаназасы келеді. Көңіл күпті. Кеуіл</w:t>
        <w:br/>
        <w:t>жайлаған дүмбілез күдік те маза бермейді. Басы бастапып, туашақ</w:t>
        <w:br/>
        <w:t>сәтін күткен күйден де күдер үзген. Осының бәрін жазушылық</w:t>
        <w:br/>
        <w:t>тезге салып, көціл елегінен өткізу оңай болмаса керек. Мұнда да</w:t>
        <w:br/>
        <w:t>талант табиғаты мүдіріссіз алып шығады. Жазушы туған жердің</w:t>
        <w:br/>
        <w:t>ойы-қырын, ондағы жергілікті тұрғындардың болмыс-бітімін,</w:t>
        <w:br/>
        <w:t>қарым-қатынасын, шаруашылык шалымдарын жақсы біледі.</w:t>
        <w:br/>
        <w:t>Білгенін «Телқоңыр» әңгімесінде көркем тілмен көмкеріп, образга</w:t>
        <w:br/>
        <w:t>орап жеткізеді. «Түгі майланған төрт түлік», «Көн етекті кок стікке</w:t>
        <w:br/>
        <w:t>151</w:t>
        <w:br/>
        <w:t>«Үй маңынан бота боздады. Өрістен енесі аңырады. Түйе қызыл</w:t>
      </w:r>
    </w:p>
    <w:p>
      <w:r>
        <w:t>изенді қыдыра шалуын доғарды.</w:t>
        <w:br/>
        <w:t>Қараойдың үстінде көңқарға мен қызғыш ұшып жүрді.</w:t>
        <w:br/>
        <w:t>Күн батар шақ еді. Қараой қаралы қызыққа толып, дөңгеленіп</w:t>
        <w:br/>
        <w:t>бара жатты.</w:t>
        <w:br/>
        <w:t>Сол түні ай тұтылған...</w:t>
        <w:br/>
        <w:t>Құрметті оқырман, еті қайдам, мен өз басым қаралы хабарды</w:t>
        <w:br/>
        <w:t>дәп осылай жеріне жеткізе жазудың үлгісін көрген емеспін.</w:t>
        <w:br/>
        <w:t>Бір-біріне сәуле түсіріп, кірігісіп кеткен сөйлемдерді балталап</w:t>
        <w:br/>
        <w:t>бұза алмайсыз. Бірақ ұрып қаққан шегедей шымыр тіркестер.</w:t>
        <w:br/>
        <w:t>Телеграфтық - қысқа қайырымды сөйлемдерде қанша мағана</w:t>
        <w:br/>
        <w:t>жатыр. Жанды қозғалыс, астарлы бояу, көркем тіл бірін-бірі</w:t>
        <w:br/>
        <w:t>толықтырып, біртұтас қаралы картина жасайды. Бұл әлемдік</w:t>
        <w:br/>
        <w:t>әңгімелер антологиясына кіретін бірден-бір шығарма.</w:t>
        <w:br/>
        <w:t>Әңгімеге арқау болған Тэкен Әлімқұлов шығармаларының</w:t>
        <w:br/>
        <w:t>қай-қайсысын оқысаңыз да адам тағдыры, табиғат құбылысы</w:t>
        <w:br/>
        <w:t>көркем тілде сөйлейді. Шұбыртпа, шырайсыз тіркестерден ада,</w:t>
        <w:br/>
        <w:t>шағын жанр табиғатын қоспасыз меңгерген жазушыға еріксіз тәнті</w:t>
        <w:br/>
        <w:t>боласыз. Меңзеп мінез ашу, уақыт, заманүрдіс-үлгісіне орай деталь,</w:t>
        <w:br/>
        <w:t>тітрихтарды орынды пайдалану Тәкең талантының болмысы.</w:t>
        <w:br/>
        <w:t>«Қаралы қобыз» әңгімесі - Тәкен Әлімқұлов жазушылығының</w:t>
        <w:br/>
        <w:t>тағы бір қыры. Аталған әңгіме Ықылас ғұмырының ең бір ауыр</w:t>
        <w:br/>
        <w:t>кезеңін сөз етеді. «Қалың қамысқа тығылған бес үй бұғынқы.</w:t>
        <w:br/>
        <w:t>Бұлыңғырлықта баскеспенің өзі таба алмастай», - деп басталған</w:t>
        <w:br/>
        <w:t>тастүйін шығарма тылсым тіршіліктің тұңғиығынан сыр тартады.</w:t>
        <w:br/>
        <w:t>Басталуы қалай жұмбақ болса, аяқталуы да соншалықты құпия.</w:t>
        <w:br/>
        <w:t>Меңзеумен бітеді. Өлмес, киелі қабыз иссінің болашағы нұрлы</w:t>
        <w:br/>
        <w:t>екеніне сол арқылы-ақ сендіреді. Баласы жазықсыз айдауға кеткен</w:t>
        <w:br/>
        <w:t>Ықылас пен баласы қаралы қағазға ұшыраған дуанбасы Ерденнің</w:t>
        <w:br/>
        <w:t>жолығысуы аралығындағы, кобызшының старшынмен ілішісіп</w:t>
        <w:br/>
        <w:t>қалғаны қаншама нанымды суреттелсе, бірі қайғылы, екіншісі</w:t>
        <w:br/>
        <w:t>қаралы адамның ұшырасуы да сондай сенімді жеткізіледі. Жан</w:t>
        <w:br/>
        <w:t>ызасын қобызға шаққан Ықыластың араша іздеп дуанбасына</w:t>
        <w:br/>
        <w:t>келген кезіндегі көрініс жүйке-жүйеңізді жегідей жеп қояды.</w:t>
        <w:br/>
        <w:t>«Қобызшы кіргенде Ерден басын көтермеді.</w:t>
        <w:br/>
        <w:t>Ықылас босағаға тізе бүкті. Қобызын сәл дыңылдатып тұрды</w:t>
        <w:br/>
        <w:t>да, бармақпен дірілдете жөнелді. Бара-бара бармаққа саусақтар</w:t>
        <w:br/>
        <w:t>қосылды. Қобыз. бел алып, аңырай бастады. Дүниеден торыққан</w:t>
        <w:br/>
        <w:t>көңілдің, қартайған үміттің аянышты лебізі «ойбауырымға»</w:t>
        <w:br/>
        <w:t>уанбайтын Ерденнің құлағына кіріп, тұла бойын шымырлатыл</w:t>
        <w:br/>
        <w:t>жіберді.</w:t>
        <w:br/>
        <w:t>Ерден басын көтерді».</w:t>
        <w:br/>
        <w:t>Қазақ үрдісіндегі бар рәсімді тірліктен Ықылас өнерінің ша-</w:t>
        <w:br/>
        <w:t>рықтау шегі осы тұс. Жазушы оны бар жан-дүниесімен сезініп,</w:t>
        <w:br/>
        <w:t>шебер түйеді. Келтірілген үзіндідегі соңғы сөйлем күй құдыретінің</w:t>
        <w:br/>
        <w:t>негізгі желісіндегі кетімсіз келісімнің қатал шешімі.</w:t>
        <w:br/>
        <w:t>150</w:t>
        <w:br/>
        <w:t>шеберлігінен,эмоциялық қуатынантуғантуынды. Бұндаолсуретші,</w:t>
        <w:br/>
        <w:t>әңгімеші, тілмар, ойшыл, сергек сезімнің иесі. Махамбеттің шиыр-</w:t>
        <w:br/>
        <w:t>шық атқан, ішкі динамикасына құлақ түріңізші. Күдік, дүдәмал</w:t>
      </w:r>
    </w:p>
    <w:p>
      <w:r>
        <w:t>қаузаған коңіл қатпарларының қай-қайсысында да ерлік, елді</w:t>
        <w:br/>
        <w:t>бірлікке шақырған бітімсіз кесек тұлғаның талан-тағдыры көрініп</w:t>
        <w:br/>
        <w:t>тұрады емес пе? Қай қақтығысында от шығады, оны бықсыққа</w:t>
        <w:br/>
        <w:t>айналдырмау жазушы қаламының қарымдылығында. Стиль</w:t>
        <w:br/>
        <w:t>ерекшелігінде, талғам-таразысында. Оған қоса үнем-өлшемінде,</w:t>
        <w:br/>
        <w:t>Тәкең бұл тұста да қамшы салдырмайды.</w:t>
        <w:br/>
        <w:t>«Махамбет кенет: «Мен мұндамын!»деді. Тұлабойы шымырлап,</w:t>
        <w:br/>
        <w:t>көзі тұманданды. Енді бастаушыдай емес, барлаушыдай атой сала</w:t>
        <w:br/>
        <w:t>бастады».</w:t>
        <w:br/>
        <w:t>Осынау жолдардағы Махамбет батырдың шамырканып арқа-</w:t>
        <w:br/>
        <w:t>лануы, Махамбет ақынның сезімге елітуі шәлкем-шәліс, қара-</w:t>
        <w:br/>
        <w:t>байыр ұзын ырғақты көтере алмайды екен. Тәкең етек-жеңді</w:t>
        <w:br/>
        <w:t>сөйлем, сурет-көрініске соны біліп әдейі бармайды. Айшықты</w:t>
        <w:br/>
        <w:t>теңеу, астарлы сөздің кілт-кілтипаны да сонда. Жинақылыққа жол</w:t>
        <w:br/>
        <w:t>береді. Өлшем, өрімін шектейді. Сөзбен салған сурет те қоюланып,</w:t>
        <w:br/>
        <w:t>бағанағы шәлкем-шәлкіс мінез шын мәніндегі суреткерлікке орын</w:t>
        <w:br/>
        <w:t>береді. Енді келтіретін мысалдан бір сөзін алып тастап көріңізші.</w:t>
        <w:br/>
        <w:t>Қаламыңыз батып, қолыңыз бармайды. Оған жазушының</w:t>
        <w:br/>
        <w:t>суреткерлік құдыреті бой бермейді.</w:t>
        <w:br/>
        <w:t>«Махамбет бүркіттей түйіліп, аспанға қарайды. Кіреуке бұлт</w:t>
        <w:br/>
        <w:t>қоюлана түскен. Бағанағы алтын жамбы жездей ғана жышлты-</w:t>
        <w:br/>
        <w:t>райды.</w:t>
        <w:br/>
        <w:t>Қараойды айнала қоңыр көлеңке қонып, тұнжыраған мұңды</w:t>
        <w:br/>
        <w:t>әдіптеп тұр».</w:t>
        <w:br/>
        <w:t>Табиғат пен ақынның көңіл күйі астасып, айналасы жұп-</w:t>
        <w:br/>
        <w:t>жұмыр, жұтып қоярдай сөйлем-сурет салады. Қараойдың келмеске</w:t>
        <w:br/>
        <w:t>кеткен табиғаты, манағы қас-қағым сәттегі ою-өрнектің суретін</w:t>
        <w:br/>
        <w:t>көз алдыңызға келтіріңізші. Сіз, қылқалам шебері болсаңыз, сөзсіз</w:t>
        <w:br/>
        <w:t>жоғарыдағы көріністен сурет салар едіңіз. Талант табиғатының</w:t>
        <w:br/>
        <w:t>тағы бір тәу етер тұсы осы болса керек. Махамбет жайлы талай-</w:t>
        <w:br/>
        <w:t>талай шығармаларды оқып жүрмін. Солардың ішіндегі оқ бойы</w:t>
        <w:br/>
        <w:t>озығы да Тәкендікі. Бұл біреудің шабынан түрту үшін айтылған</w:t>
        <w:br/>
        <w:t>сөз емес, анторлық-құқым барлығынан шертілген сыр. Кімнің</w:t>
        <w:br/>
        <w:t>қалай қабылдайтыны өз еркінде.</w:t>
        <w:br/>
        <w:t>Енді әнгіменің шарыктау шегі, бір ғана тыныспен жазылған</w:t>
        <w:br/>
        <w:t>кейбір штрихтерге көз салайықшы. Махамбет Ықыластың қылық-</w:t>
        <w:br/>
        <w:t>ісінен секем алған тұсын Тәкең қалай суреттейді.</w:t>
        <w:br/>
        <w:t>«Ықыластың шегір көзі - тұман».</w:t>
        <w:br/>
        <w:t>“...Махамбет тұманды көздің түбіне жете алмады». Осындағы</w:t>
        <w:br/>
        <w:t>артық бояусыз адам жанына үңілудегі тәсіл-тәлім - Тәкен</w:t>
        <w:br/>
        <w:t>Әлімқұлов шығармашылығының ерекшелігі. Мінез ашу, сол</w:t>
        <w:br/>
        <w:t>Мінезді көз арқылы көрсету де анау-мынау қаламгердің бойына</w:t>
        <w:br/>
        <w:t>біте бермейтін қасиет.</w:t>
        <w:br/>
        <w:t>Болмаса:</w:t>
        <w:br/>
        <w:t>149</w:t>
        <w:br/>
        <w:t>жолда» (1958), «Жұмбақ жан» (1972) кітаптарын жариялап, 60-</w:t>
        <w:br/>
        <w:t>жылдардан бергі кезеңде өмірінің соңына дейін үш роман, он</w:t>
        <w:br/>
        <w:t>шақты повесть, жүзге тарта әңгіме, очерк, мақала жазып қалдырды,</w:t>
        <w:br/>
        <w:t>бірен-саран драмалық шығармаларға да қалам тартты.</w:t>
      </w:r>
    </w:p>
    <w:p>
      <w:r>
        <w:t>Т.Әлімқұловтың өмір бойы сарылып еткен еңбегінің өң бойына</w:t>
        <w:br/>
        <w:t>көз жіберіп, ой жүгіртсек, жазушының әдебиет жанрларының</w:t>
        <w:br/>
        <w:t>барлығына дерлік қалам тартып, барлау жасағанымен, өзінің</w:t>
        <w:br/>
        <w:t>бауыр баскан басты жанры - проза мен сынға, оның ішінде шағын</w:t>
        <w:br/>
        <w:t>прозаға баса ден қойғандығын байқаймыз.</w:t>
        <w:br/>
        <w:t>Ал осы шығармаларының тақырып аясынан кең, әр алуан</w:t>
        <w:br/>
        <w:t>болып көрінгенімен, түптеп келгенде өзінің тонның ішкі бауындай</w:t>
        <w:br/>
        <w:t>басыбайлы тақырыптарының да сараланып шығатынын айыруға</w:t>
        <w:br/>
        <w:t>болады. Ол алдымен, туған ел, туған жер суреттері мен бейнелері,</w:t>
        <w:br/>
        <w:t>өмірі мен өнері өзектес болған творчестволық тұлғалардың жан</w:t>
        <w:br/>
        <w:t>сыры мен талант тағлымы және сонымен қатар ер қанаты; жан</w:t>
        <w:br/>
        <w:t>серігі болып саналатын жылқы жануарының ада тағдырындағы,</w:t>
        <w:br/>
        <w:t>тыныс-тіршілігіндегі орнына келіп салды.</w:t>
        <w:br/>
        <w:t>Бұл аталған тақырыптардың арқайсысы жеке-жеке оқауланбай,</w:t>
        <w:br/>
        <w:t>бірімен бірі біте қайнасып, қамшы өріміндей жұмырлана бітісіп,</w:t>
        <w:br/>
        <w:t>бір-бірімен тұтасып кетеді. Жазушының әрбір шығармасы кезінде</w:t>
        <w:br/>
        <w:t>әдеби сынның назарына ілініп, жоғары бағасын алғаны белгілі.</w:t>
        <w:br/>
        <w:t>Біз бұл мақаламызда жазушының жеке шығармаларына талдау</w:t>
        <w:br/>
        <w:t>жасамай, оның жалпы жазушылық ерекшелік, өзгешеліктеріне</w:t>
        <w:br/>
        <w:t>тоқталуды жән көріп отырмыз.</w:t>
        <w:br/>
        <w:t>Бұл ретте Т.Әлімқұловтың бүкіл творчествосынан бірден</w:t>
        <w:br/>
        <w:t>байқалатын басты ерекшелік - оның туған ел, туған жердің біті</w:t>
        <w:br/>
        <w:t>болмысына, халықтың рухани тыныс-тіршілігне, этнографиялық</w:t>
        <w:br/>
        <w:t>өзгешеліктеріне терең бойлап, аршып суреттей алуы болса керек.</w:t>
        <w:br/>
        <w:t>Елдің, жердің кадір-қасиетін, яғни елдің-елдігін, ерлігін,</w:t>
        <w:br/>
        <w:t>ерекшелігін танытатын алдымен оның адамы - азаматы десек,</w:t>
        <w:br/>
        <w:t>жазушы бізге қалдырған әдеби мұрасында халқымыздың ардақты</w:t>
        <w:br/>
        <w:t>ұлдары Абай, Шоқа, Тәттімбет, Ақан, Махамбет, Сейтек, Ықылас,</w:t>
        <w:br/>
        <w:t>Сәкен, Сүгір, Әбікен сияқты асқак тұлғалардың сомдап соққан</w:t>
        <w:br/>
        <w:t>галереясын көз алдымызға жайып салады. Бұл аталған өнер</w:t>
        <w:br/>
        <w:t>саңлақтарының өмірі, еңбектері әдебиетіміз бен ғылымымызда</w:t>
        <w:br/>
        <w:t>бұрын-соңды кеңінен баяндалып, айтылып, ашылып келеді.</w:t>
        <w:br/>
        <w:t>Солай бола тұрса да, олар Тәкен енбектерінде өзінше, өзгеше қыр-</w:t>
        <w:br/>
        <w:t>сырымен танылады.</w:t>
        <w:br/>
        <w:t>Жазушы шағын әңгіме, повестерімен-ақ кен көлемді романға</w:t>
        <w:br/>
        <w:t>артар ауыр жүкті жеңіл ғана көтеріп әкете алғандай. Ол үшін</w:t>
        <w:br/>
        <w:t>сол өнер қайраткерлері творчестволық өмірінің өте бір ұрымтал,</w:t>
        <w:br/>
        <w:t>шешуші сәтін тақпыр етіп таңдап алады. Айталық, «Сапар сазы»</w:t>
        <w:br/>
        <w:t>атты шағын әңгімесінде Шоқан өмірінің ең бір толғақты сәтін, яғни</w:t>
        <w:br/>
        <w:t>денсаулығына байланысты әскери қызметтен босап, ел арасына</w:t>
        <w:br/>
        <w:t>бет алған сапарын, оның ішінде жолай ұлы ғалымның өзінеқатты</w:t>
        <w:br/>
        <w:t>әсер етіп, ширатып тастаған кішкене бір оқыс оқиғаны сюжеттік</w:t>
        <w:br/>
        <w:t>желі етіпті. Жоғарыда аталған шығармаларындағы сиякты ұтқыр</w:t>
        <w:br/>
        <w:t>155</w:t>
        <w:br/>
        <w:t>айналдырған көк майсаның бояуы», «Сандай шалқыған сары</w:t>
        <w:br/>
        <w:t>жаз», «Қоңырдың қымызын ішіп, қуырдағын жеген адам-желікке</w:t>
        <w:br/>
        <w:t>жеңсік», «Аққудай аппақ шал қарақұстай қалбаңдап тұр» секілді</w:t>
        <w:br/>
        <w:t>айналасы жұп-жұмыр тіркестерді ат беріп ала алмасың белгілі.</w:t>
        <w:br/>
        <w:t>Жалпы, Тәкең күй тілімен сөйлегенде құлпырып сала береді.</w:t>
        <w:br/>
        <w:t>Болмаса, сол «Телқоңырда»: «Енді шертіс те, шымшыс та өзгерді.</w:t>
        <w:br/>
        <w:t>өкініштің орнын уаныш басты. Домбыра аңырамай, еркелеп</w:t>
        <w:br/>
        <w:t>шыға келді. Бейне қу шанақтан қызыл құлын кісінегендей болды.</w:t>
        <w:br/>
        <w:t>Жіңішке, әсем әуез төгілді. «Тәйри-тайри, тәйри-тай» деген нәзік</w:t>
      </w:r>
    </w:p>
    <w:p>
      <w:r>
        <w:t>тс ерке дыбыстар сағалықтан бұғалыққа қарай өрлеп, бара-бара</w:t>
        <w:br/>
        <w:t>құлшына кісінеп кетті.</w:t>
        <w:br/>
        <w:t>Жансыз ағашқа жан бітті, ыңылдады. Пернслер иіп, екі ішек</w:t>
        <w:br/>
        <w:t>еңірегенде, көк бие қоса еңіреді. Артынша, оқыранып, еміренді.</w:t>
        <w:br/>
        <w:t>Қоңыр құлынды иИіскегенде жаудыр көзі жасқа толып кетті.</w:t>
        <w:br/>
        <w:t>Бие иіді...</w:t>
        <w:br/>
        <w:t>Күйші бусана балқыды...»</w:t>
        <w:br/>
        <w:t>Екі енені тел емген құлын-әуен осылай гөй-гөйлейді. Сенбей</w:t>
        <w:br/>
        <w:t>көріңіз. Сыршыл жазушы шыншылдығына тағы бір рет меңзейді.</w:t>
        <w:br/>
        <w:t>Өмірдің өзіненойып алған әңгіме шағын да жинақылығымен</w:t>
        <w:br/>
        <w:t>шымыр. Бірде-бір көзге ұрар көмескілік таппайсыз. Жұтынып-</w:t>
        <w:br/>
        <w:t>ақ тұр. Айта берді, «Телқоңыр» тепсінген кіді мінез көрсетпейді.</w:t>
        <w:br/>
        <w:t>Себезгілеген сәулелі сезімдей көңіл әлдилеп, жаздың сары жұмсақ</w:t>
        <w:br/>
        <w:t>самалындай еседі. Лирикалық прозаның болмыс-бітіміне тон</w:t>
        <w:br/>
        <w:t>қасиеттердің қай-қайсысында күй аттас - «Телқоңыр» әңгімесінен</w:t>
        <w:br/>
        <w:t>табылады. Табиғат, жылқы, адам тағдыры астасып, алапат бір</w:t>
        <w:br/>
        <w:t>күй кештіреді. Талғампаз тарлан таланттың тамашагей, кірпияз,</w:t>
        <w:br/>
        <w:t>шікәмшіл өнерлерді өлердей құрметтеп, жан-жүйесімен түсінгенін</w:t>
        <w:br/>
        <w:t>осыдан-ақ байқауға болады емес пе?</w:t>
        <w:br/>
        <w:t>Аталған әңгімеден қарадүрсіндікті көрмейсіз. Жазушы</w:t>
        <w:br/>
        <w:t>көңілмен де, көзбен де, кейіпкерлер де сөзімен де меңзеп, автор</w:t>
        <w:br/>
        <w:t>азаматтық позициясын білдіріп атырады. «Қаза естірген қара</w:t>
        <w:br/>
        <w:t>тілдің» өзі нені ұқтырып, аңғартпайды дейсіз?! Бұнда бәрі бар.</w:t>
        <w:br/>
        <w:t>Міне, бұл - драматизм. Жалпы, «Телқоңыр» күйі - элегия, сол ұлы</w:t>
        <w:br/>
        <w:t>шығарма деңгейіне көтерілген «Телқоңыр» әңгімесі де - элегия.</w:t>
        <w:br/>
        <w:t>Сол тақылеттес көңіл күйінің көрінісі. Жазушы Сүгірдің шетінеген</w:t>
        <w:br/>
        <w:t>перзенті мен енесінен тірідей айырылған құлынды параллель алып,</w:t>
        <w:br/>
        <w:t>ұлы күйге арқау стуінде осындай гәп бар. Күйші күйзелісінің көңіл</w:t>
        <w:br/>
        <w:t>жұбатары - күйі, тәкең толғанысының тоқтамы - әңгімесі. Осы</w:t>
        <w:br/>
        <w:t>тұрғыдан келгенде Тәкең ғұмыры да кейіпкерлерімен тағдырлас,</w:t>
        <w:br/>
        <w:t>татқан тауқымсттері де бірдей көрінеді де тұрады мағап. (Лайым</w:t>
        <w:br/>
        <w:t>мен қателесейін). Соған, қарағанда өнер адамдарының қай-қай-</w:t>
        <w:br/>
        <w:t>сысының болмасын ғұмыры заман лебінің әртүрлілігіне қарамай,</w:t>
        <w:br/>
        <w:t>өмір диалектикасын кабылдап-сезінуі бірдей-ау деп ойлаймын.</w:t>
        <w:br/>
        <w:t>Үндес те ме, калай?</w:t>
        <w:br/>
        <w:t>Тәкен Әлімқұлов талантының тағы бір қыры - талғампаздығы.</w:t>
        <w:br/>
        <w:t>Ыждаһатты еңбек көзінің қайнары да сонда. Әйтпесе, барды ба-</w:t>
        <w:br/>
        <w:t>зарлап, қаламы тигенді қарына қыстырып кете беру қолынан</w:t>
        <w:br/>
        <w:t>152</w:t>
        <w:br/>
        <w:t>ситуацияны дәл тауып таңдау арқылы тамшыдан теңіздің дәмін</w:t>
        <w:br/>
        <w:t>танытқандай, кейіпкердің жан дүниесіне талант тағылымына терең</w:t>
        <w:br/>
        <w:t>бойлап бара алған. Оқушы алыс жолға салт атпен сапар шегіп,</w:t>
        <w:br/>
        <w:t>айқыш- “ұйқыш: ой шырмауында келе жатқан осы сәттен Шоқанның</w:t>
        <w:br/>
        <w:t>өткен өмірі жайлы, содан түйген толғақты ойларынан, түйсік сезімі</w:t>
        <w:br/>
        <w:t>мен ертеңі туралы күдік болжамдары туралы түйінді мағлұматтар</w:t>
        <w:br/>
        <w:t>алып, сол арқылы ойшыл ғалымның өз ортасымен, қоғам өмірімен</w:t>
        <w:br/>
        <w:t>қарым-катынасына қаныға түскендей. Жолай кездескен мына бір</w:t>
        <w:br/>
        <w:t>уақиға- тұралап елім күтім жатқан кәрі тұлпардың айналасындағы</w:t>
        <w:br/>
        <w:t>ұран салып, даурығысып шапқан қиқушыларға елігін, орнынан</w:t>
        <w:br/>
        <w:t>атыл тұрып шаба жөнелуі - Шоқанға қатты әсер етіп, оны тың</w:t>
        <w:br/>
        <w:t>баларын бастап, жаңа үмітке мезгейді.</w:t>
        <w:br/>
        <w:t>..Ол әлемдегі данышпандардың дімкес кезден калайша ай-</w:t>
      </w:r>
    </w:p>
    <w:p>
      <w:r>
        <w:t>ыққайын еске түсіріп өтті. Дарын атаулыға керегі - сенім. Өз</w:t>
        <w:br/>
        <w:t>сезімің - өз сүйенішің. Осы сәтке дейін ол өзін шеңберлі сахарада</w:t>
        <w:br/>
        <w:t>тұншыққан тұтқындай сезінсе, бұл сәттен бастап бәйгеге бапсыз</w:t>
        <w:br/>
        <w:t>қосылатын жүйрікке балайды», - деп келтіреді. Автор осы сияқ-</w:t>
        <w:br/>
        <w:t>ты кішігірім, бірақ өте дәлме-дәл штрихтермен Шоқанның өр</w:t>
        <w:br/>
        <w:t>тұлғасының тамыр-тереңін аршып танытқандай.</w:t>
        <w:br/>
        <w:t>Жазушы осы сиқты «Қара қобыз», «Сейтек сарыны»,</w:t>
        <w:br/>
        <w:t>«Көк қаршыға», «Ақырғы уаныш», «Қараой», «Көкей кесті»,</w:t>
        <w:br/>
        <w:t>«Саржайлау», «Сарғайған сарың», «Сарын», «Телкоңыр», «Жиен»,</w:t>
        <w:br/>
        <w:t>«Қос күйші», «Сары сыбызғы», тағы басқа әңгіме, повестерінде</w:t>
        <w:br/>
        <w:t>Ақан серінің өмірінің соңғы кезеңі, Махамбеттің қайғылы қазасы,</w:t>
        <w:br/>
        <w:t>Ықыластын атақты «Ерден» күйінің тууы, Сейтектің, Сәкен мен</w:t>
        <w:br/>
        <w:t>Әбікеннің өмірінің айшықты жеке сәттері суреттеледі.</w:t>
        <w:br/>
        <w:t>Кей тақырып, сюжеттерді, бас кейіпкерлерді жазушы бір</w:t>
        <w:br/>
        <w:t>шығармасынан екінші шығармасына жалғастырып, үнемі өрбітіп,</w:t>
        <w:br/>
        <w:t>өсіріп те отырады. Оның өз өміріне тікелей қатысты Шәуке,</w:t>
        <w:br/>
        <w:t>Ноғайқұл, Елеусіз, Біркімбай, Мәлғаждаров сияқты кейіпкерлерін</w:t>
        <w:br/>
        <w:t>былай қойғанда «Телқоңыр» мен «Қос күйшідегі» Сүгірі «Сейтек</w:t>
        <w:br/>
        <w:t>сарыны» повесінде - Сәруар, «Жиен» әңгімесінде - Тәпсір болып</w:t>
        <w:br/>
        <w:t>біріне бірі жалғасып, толысып жатады.</w:t>
        <w:br/>
        <w:t>Ал Тәттімбет туралы 1966 жылы шыққан «Сарыжайлау»</w:t>
        <w:br/>
        <w:t>әңгімесі 1970 жылы «Сарғайған сарын», 1973 жылы «Сарын» деген</w:t>
        <w:br/>
        <w:t>атпен кайта жазылған екен. Талғампаз да сырбаз жазушының бір</w:t>
        <w:br/>
        <w:t>әңгімеге осыншама көңілі тынбай, ауық-ауық қайта айналып соғып</w:t>
        <w:br/>
        <w:t>отыруын көңілі жүйрік күйшінің бір күйді уақыт өткен сайын</w:t>
        <w:br/>
        <w:t>жаңаша қағыс, өзгеше бунақ, әрнекпен әрлендіре, толықтыра,</w:t>
        <w:br/>
        <w:t>дамыта түсуімен салыстыруға болар еді. Осы үш әңгімені</w:t>
        <w:br/>
        <w:t>салыстыра отырып, қайта оқығанда олардың арасынан едәуір</w:t>
        <w:br/>
        <w:t>өзгешелік, жаңалық байқауға болады. Тіпті бірінен-біріне ауысқан</w:t>
        <w:br/>
        <w:t>жеке сурет, жеке сәйлемдердің өзі өзгеріп, жаңаша құбылып,</w:t>
        <w:br/>
        <w:t>өзгеше өрнектеліп келеді. Сондықтан да ол әңгімелер бірін-бірі</w:t>
        <w:br/>
        <w:t>жұтып қоймай, жоққа шығармай, қайта бір-бірімен қатар үзеңгі</w:t>
        <w:br/>
        <w:t>қағысып, бәсекелесе жарысып тұрғандай. «Қос басардың» бірініші</w:t>
        <w:br/>
        <w:t>түрі, екінші, үшінші түрі деген сияқты әрі ұқсас, әрі жеке-жеке</w:t>
        <w:br/>
        <w:t>156</w:t>
        <w:br/>
        <w:t>саласын көріп жүріп, оның ерекшелікгерін елей бермеуіміз де</w:t>
        <w:br/>
        <w:t>мүмкін.</w:t>
        <w:br/>
        <w:t>«Ақбоз ат» романындағы бас кейіпкер журналист Елеусіз</w:t>
        <w:br/>
        <w:t>Досовтың көзімен, талғамымен туған жерге деген ыстықықыласын,</w:t>
        <w:br/>
        <w:t>ынтызар көңілін жеткізсе, «Кертолғау» атты деректі әңгімесіндегі</w:t>
        <w:br/>
        <w:t>бас кейіпкер этнограф Боранбаев байтақ Теріскейдің о шеті мен бұ</w:t>
        <w:br/>
        <w:t>шетін бірде жеңіл машинамен, бірде смолетпен, бірде атпен, бірде</w:t>
        <w:br/>
        <w:t>жаяу-жалпылап аралайды. «Керілген кен даалның» үдесінен шығу</w:t>
        <w:br/>
        <w:t>қиын. Осы даланың үстінен қарауыл қараған қаңқалы Қаратау</w:t>
        <w:br/>
        <w:t>қанша ұзасаң да көз жаздырмайды.</w:t>
        <w:br/>
        <w:t>- Таңсықбай осы ауданға аракідік айналып соғуға құмар, - деп</w:t>
        <w:br/>
        <w:t>қаламгер әңгіменің бас кейіпкері этнограф Боранбаевтың бүкіл</w:t>
        <w:br/>
        <w:t>толқынысын өзінің түйсік-сезімімен егіз етіп алып, төгіле, толқи</w:t>
        <w:br/>
        <w:t>суреттейді. - Қазақтың қара шаңырағы Қаратау деген ұғым миына</w:t>
        <w:br/>
        <w:t>сіңіп кеткендіктен келгіштей берсді, келген сайын тауып жатқан</w:t>
        <w:br/>
        <w:t>олжасы, ашқан жаңалығы шамалы. Баяғы тарих, баяғы аңыз,</w:t>
        <w:br/>
        <w:t>баяғы ертегі. Кәрі таудың жан баспас қиясына, мұғал тастарына</w:t>
        <w:br/>
        <w:t>түскен таңбалар оған бес саусағындай белгілі. Тілі мүкіс шежірені</w:t>
        <w:br/>
        <w:t>қаужай-қаужай шаршағанда, бөгде біреудің отбасы, ошақ басында</w:t>
      </w:r>
    </w:p>
    <w:p>
      <w:r>
        <w:t>сайраған казынаға душар боламын деп ойламаған-ды.</w:t>
        <w:br/>
        <w:t>Теріскейдің тау-тасын, өзен суын табиғаттың тамылжытып</w:t>
        <w:br/>
        <w:t>жарата салған інжу-маржанындай суреттеген Тәкең осы өңірден</w:t>
        <w:br/>
        <w:t>түлеген өнер саңлақтары, шертпе күйдің шеберлері, күйшілері</w:t>
        <w:br/>
        <w:t>туралы жазғанда талант шеберлікті тапқырлықпен, көркемдіктің</w:t>
        <w:br/>
        <w:t>кемеліне келген келісті әдіс-тәсілдермен өренкгепн береді. Қазақ</w:t>
        <w:br/>
        <w:t>әдебиетінде күйші мен қобызшынын болмысын, саздың терең</w:t>
        <w:br/>
        <w:t>ойымен атасқан жаратылысын, толқуы мен жан дүниесіндегі</w:t>
        <w:br/>
        <w:t>буырқанысты Тәкеңдейоқырманғақаз- қалпындажеткізгенқаламгер</w:t>
        <w:br/>
        <w:t>некен-саяқшығар. «Әуелі әртүрлі күйдің, сарынның, зуеннін басын</w:t>
        <w:br/>
        <w:t>шатып-бұтап, шерсіз шерткенді ермек етіп отыр. Құлақ күйіне</w:t>
        <w:br/>
        <w:t>орайлас ызыңдардың өзі баурап барады. Бірте-бірте Сүгірдің кәнігі</w:t>
        <w:br/>
        <w:t>күйлеріне ауысты. «Ілмені», «Бозінгенді», «Шалқыманы» тартып</w:t>
        <w:br/>
        <w:t>шықты. Бұрын шертісі Сүгірдің көзі тірі ізбасарларынан -- Төлеген</w:t>
        <w:br/>
        <w:t>Момбековтен, Генерал Аскаровтан, Ергентай Борсабаевтан бөлек.</w:t>
        <w:br/>
        <w:t>Нарын турағандай майда. Бипылдаған биязы жібек дыбыстар</w:t>
        <w:br/>
        <w:t>қоңыр күздің сары желіндей ызыңдап, белестің сағымындай нәзік</w:t>
        <w:br/>
        <w:t>толқып, титық құртады. Тыңдаушыдан шыбын ұшпас тыпыштық</w:t>
        <w:br/>
        <w:t>тілейді. Көлденең сыбыр- күбір, оқыс жөтеліс бола қалса, нәшті</w:t>
        <w:br/>
        <w:t>де нәзік күй үзіліп кететіндей. Сиқырлы, сұлу шертіс кең бөлмеге</w:t>
        <w:br/>
        <w:t>берекелі тыныштық орнатып, жұртты түгел еліктіреді».</w:t>
        <w:br/>
        <w:t>Жазушының туған жердің құстарын, бұлбұл, тұлпарларын,</w:t>
        <w:br/>
        <w:t>дүлдүл адамдарын түгел әнші-күйші, өнерпаз стіп көрсету сияқты</w:t>
        <w:br/>
        <w:t>ниеті қалам тербесінен еркін аңғарылып тұрады.</w:t>
        <w:br/>
        <w:t>«Бұл заманда екінін бірі, егіздің сыңары домбыра тартады...</w:t>
        <w:br/>
        <w:t>Совхозда 167 коммунист болса, соның көбісі домбыра тыңқылдата</w:t>
        <w:br/>
        <w:t>біледі. Оқтауды домбыра стіп ән салатындары өз алдына. Күй</w:t>
        <w:br/>
        <w:t>тыңдамайтын құлақ әсте жоқ».</w:t>
        <w:br/>
        <w:t>163</w:t>
        <w:br/>
        <w:t>өзіндік мүсін, келбеті бар дербес туындылардай әсер етеді.</w:t>
        <w:br/>
        <w:t>Әрине, өнер иесі жайлы, оның ішінде күй өнері туралы жазу</w:t>
        <w:br/>
        <w:t>үлкен білгірлікті ғана емес, терең суреткерлікті, нәзік шеберлікті</w:t>
        <w:br/>
        <w:t>қажет етері анык.</w:t>
        <w:br/>
        <w:t>«Тіл жетпегенді үн жеткізеді». «Тілдің тосылған тұсынан</w:t>
        <w:br/>
        <w:t>музыка басталады» деген Глинканың сөзі сөз-ақ қой. Міне, сол</w:t>
        <w:br/>
        <w:t>күйдің тылсым үнін тілмен жеткізе алған Тәкеннің суреткерлік</w:t>
        <w:br/>
        <w:t>құдіретіне еріксіз таң қаласыз!</w:t>
        <w:br/>
        <w:t>Ал Әлімқұловтың қазақ халқының табиғатымен, тұрмыс-</w:t>
        <w:br/>
        <w:t>тіршілік тағдырымен туысып, тұтасып кеткен жылқы жануарына</w:t>
        <w:br/>
        <w:t>қатысты шығармалары - өз алдына бір алуан дүние. Әрине, көркем</w:t>
        <w:br/>
        <w:t>туынды ешқандай жан-жануар жайлы, тау, тас, табиғат жайлы</w:t>
        <w:br/>
        <w:t>арнайы жазылмайды. Оларды аракідік арқау сте қалған да, адам</w:t>
        <w:br/>
        <w:t>баласына тікелей қатысы, жан дүниесіне, түйсік сезіміне етер</w:t>
        <w:br/>
        <w:t>әсері тұрғысынан ғана алынады. Яғни, көркем шығарма, алдымен</w:t>
        <w:br/>
        <w:t>адам жайлы жазылады. Сондықтан да «әдебиетті - адамтану ілімі»</w:t>
        <w:br/>
        <w:t>деп атаймыз. Міне, Т.Әлімқұловтың бүкіл творчествосының оң</w:t>
        <w:br/>
        <w:t>бойында айрықша орын алатын алғашқы «Акбоз ат» романынан</w:t>
        <w:br/>
        <w:t>бастап бірнеше повесть әңгіме очерктерін де осы тұрғыдан</w:t>
        <w:br/>
        <w:t>зер салып тануымыз керек. 1974 жылы «Тұлпарлар тағдыры»</w:t>
        <w:br/>
        <w:t>деген атпен жеке жинақ болып басылып шыққан кітапқа жазған</w:t>
        <w:br/>
        <w:t>«Қосымша сөзде» жазушының өзі: «Төрешіге ескертерлік бір</w:t>
        <w:br/>
        <w:t>нәрсе, шыншыл көркем проза жалпыламалықты көтермейтін</w:t>
        <w:br/>
        <w:t>болғандықтан кейіпкерлердің мұрат ұғымын мейілінше анықтауға</w:t>
      </w:r>
    </w:p>
    <w:p>
      <w:r>
        <w:t>тырыстық. Бұның өзі олардың жан сұлулығын бейнелеуге, мінез-</w:t>
        <w:br/>
        <w:t>құлқын ашуға септессе, нұр үстіне нұр. Бағы заманнан бері</w:t>
        <w:br/>
        <w:t>қазақтың қанатына, аяулысына айналған төре түліктің шығармаға</w:t>
        <w:br/>
        <w:t>өзек боп енуінде техницизм жоқ, әріден келе жатқан игі дәстүрдің</w:t>
        <w:br/>
        <w:t>шарапаты бар», - дейді.</w:t>
        <w:br/>
        <w:t>Т.Әлімқұлов қайсы бір шығармасында болсын қандай тақы-</w:t>
        <w:br/>
        <w:t>рыпқа қалам тартса да, өзі суреттеп отырған дәуірдің, қоғамдық</w:t>
        <w:br/>
        <w:t>ортаның өзгешелік, ерекшеліктерін терең зерттеп, әртүрлі үрдіс,</w:t>
        <w:br/>
        <w:t>салт, дәстүрлерін, сол кезеңдегі жабдык жиһаз атауларын жете</w:t>
        <w:br/>
        <w:t>танып, оларды орын-орнымен өте орнықты өрнектеп қолданып</w:t>
        <w:br/>
        <w:t>отырады.</w:t>
        <w:br/>
        <w:t>Т.Әлімқұлов өзінің суреткерлік табиғатында этнографиялык</w:t>
        <w:br/>
        <w:t>терең білімдарлығымен, пәзік талғампаздығымен ерекшеленеді.</w:t>
        <w:br/>
        <w:t>Жалпы, жазушы атаулыға этнограф болу өте қажет шарт екені</w:t>
        <w:br/>
        <w:t>белгілі. Бірақ бізде кейінгі кезде өзтақырыбына қатысты дәуір, орта</w:t>
        <w:br/>
        <w:t>өрнектерін жете танып білмей-ақ, жауын-жауынның арасымен су</w:t>
        <w:br/>
        <w:t>жұқтырмай сырғытып өте шығу сияқты тәсіл көбірек орын алып</w:t>
        <w:br/>
        <w:t>жүр. Ал Т Әлімқұлов болса, туған халқының рухани болмыс бітімі</w:t>
        <w:br/>
        <w:t>мен этнографиялық ерекшеліктерін терең бажайлап суреттеп, көзге</w:t>
        <w:br/>
        <w:t>іліцер-ілінбес жеке жәйіттердің өзінен тұңғиық нәзік сыр тартып,</w:t>
        <w:br/>
        <w:t>салиқалы ой-пікірлер түйіндейді.</w:t>
        <w:br/>
        <w:t>Сөз зергері деп танылған кемел суреткердің Тіл ерекшелігі,</w:t>
        <w:br/>
        <w:t>тілдік ізденістері жайлы да арнайы токталып, кең айтуға болады.</w:t>
        <w:br/>
        <w:t>157</w:t>
        <w:br/>
        <w:t>“Сөз соны” деп карастырылды. Бұлай топтастырып көрсеткенде,</w:t>
        <w:br/>
        <w:t>автор айтар ойын анық та қанык, бір ізде тұтастандырып,</w:t>
        <w:br/>
        <w:t>барынша түсінікті жеткізуді мақсат еткенге ұқсайды. Бұл әдіс</w:t>
        <w:br/>
        <w:t>өзін-өзі актап тұрғандығы анық. Онық үстіне шұрайлы тіл, айқын</w:t>
        <w:br/>
        <w:t>көзқарас, салиқалы сараптау, тосын тұжырымдар оқушысын</w:t>
        <w:br/>
        <w:t>бейжай қалдырмайды. Әрине, бұл қысқаша шолуда комақты</w:t>
        <w:br/>
        <w:t>еңбектің толыққанды бағасын беріп, тарқатып талдау мүмкін смсс.</w:t>
        <w:br/>
        <w:t>Сондықтан қазіргі адам бойындағы барлық асыл касиеттер сынға</w:t>
        <w:br/>
        <w:t>түсіп, ұлттық құндылықтар қайта бағаланып жатқан уакытта</w:t>
        <w:br/>
        <w:t>зерттеуші Қансейіт Әбдезұлының жазушы Тәкен Әлімқұлов әле-</w:t>
        <w:br/>
        <w:t>міне ден қою арқылы өткен ғасырдың алпыс-жетпіс-сексенініші</w:t>
        <w:br/>
        <w:t>жылдарындағы қазақ әдебисті, оның ішінде қазак прозасын</w:t>
        <w:br/>
        <w:t>ұлттық ойлау, ұлттық пайымдау, ұлттық психологизм, ұлттық</w:t>
        <w:br/>
        <w:t>болмыс пен ұлттық идея тұрғысынан таразылауға қосқан қомақты</w:t>
        <w:br/>
        <w:t>үлесі деп бағаласақ орынды. Өйткені, эдебиет тарихы жекелеген</w:t>
        <w:br/>
        <w:t>жазушылардың шығармаларынан басталатыны кім-кімге де бел-</w:t>
        <w:br/>
        <w:t>гілі.</w:t>
        <w:br/>
        <w:t>%</w:t>
        <w:br/>
        <w:t>Өтеш ҚЫРҒЫЗБАЙ</w:t>
        <w:br/>
        <w:t>ТАРЛАНБОЗ</w:t>
        <w:br/>
        <w:t>Қазақ-Созақ- Бір Ұғым</w:t>
        <w:br/>
        <w:t>Жазушының әрбір шығармасында басты кейіпкердің жан-</w:t>
        <w:br/>
        <w:t>дүниесі, елгс деген ынтықықыласы қаламгердің ой- ниетінің,арман-</w:t>
        <w:br/>
        <w:t>мақсатының айнасындай көрініс тауып жатады. Қаламгер «Акбоз</w:t>
        <w:br/>
        <w:t>ат» романында республикалык газеттің қызметкері журналист</w:t>
        <w:br/>
        <w:t>Елеусіз Досов ретінде туған жердің тау-тасын аралап, бұл өлкенің</w:t>
        <w:br/>
        <w:t>қадір-қасиетін көпшілік оқырманға жеткізуге талпынады.</w:t>
      </w:r>
    </w:p>
    <w:p>
      <w:r>
        <w:t>с... Елеусіз сөзін қайта сабақтап, Қаратаудың бүгінгі келбеті</w:t>
        <w:br/>
        <w:t>туралы, оның кен-байлығы, өріс шұрайлылығы туралы айтып</w:t>
        <w:br/>
        <w:t>кетті.</w:t>
        <w:br/>
        <w:t>Сіздер мекендеп отырған Қаратау талай алыс ертегінің,</w:t>
        <w:br/>
        <w:t>арманшыл аңыздың аяулы дастанының алтын бесігі еді... Кендебай</w:t>
        <w:br/>
        <w:t>батыр мен Қамбар батырдың, Алпамыс батыр мен Қобыланды</w:t>
        <w:br/>
        <w:t>батырдың аң аулаған ырысты өрісі еді. Бұған Шолпан қыздың</w:t>
        <w:br/>
        <w:t>әкесін шауып алатын есімі ыңғайсыз батырды қоссақ; сонау</w:t>
        <w:br/>
        <w:t>Аягөзге осынау Дегірездің түбінен аттанған Қозы Көрпешгі</w:t>
        <w:br/>
        <w:t>қоссақ; Мұңлық-Зарлық, «Сауда Ишан» тәрізді көп-көп хиссаларды</w:t>
        <w:br/>
        <w:t>қоссақ; қазақ эпосының дені кәрі Қаратаумен кіндіктес екенін</w:t>
        <w:br/>
        <w:t>танимыз...</w:t>
        <w:br/>
        <w:t>Елеусіз Қаратаудың төл тарихын да еске алып өтті. Жоңғардың</w:t>
        <w:br/>
        <w:t>түмен қолына төтеп берген; Құмксит, Саудакент, Бабата, Созақ</w:t>
        <w:br/>
        <w:t>секілді ежелгі шаһараларын Шыңғыстың зеңбіректі әскері жер-</w:t>
        <w:br/>
        <w:t>16!</w:t>
        <w:br/>
        <w:t>келмеді дейсіз бе? Келеді. Келгенде қандай! Бірақ, Тәкең оған</w:t>
        <w:br/>
        <w:t>барған жоқ. Бармағаны: ол - талғампаз. «Телқоңыр» әңгімесі,</w:t>
        <w:br/>
        <w:t>айта берді Әлімқұлов творчествосының жемісі - қай шығармасы</w:t>
        <w:br/>
        <w:t>болмасын соның айғағы. Олардың ішінде біз әлі айналып соғар</w:t>
        <w:br/>
        <w:t>«Жұмбақ жан» атты зерттеулер мен мақалалар жинағы да бар. өнер</w:t>
        <w:br/>
        <w:t>адамының бойындағы драматизм бүкіл ұлттык деңгейге (халықтық</w:t>
        <w:br/>
        <w:t>емес) көтерілген кезде жазушы тұлғасы анықталады. Оның арғы</w:t>
        <w:br/>
        <w:t>жағында трагедиялық кескін болмасын, оның қоғамға, жеке адамға</w:t>
        <w:br/>
        <w:t>етер әсері мен мәні ұшан-теңіз. Ол сонысымен тұлға. Ендеше,</w:t>
        <w:br/>
        <w:t>Тәкең осынау құбылыстардың қыр-сырына қанық қасиеттерден де</w:t>
        <w:br/>
        <w:t>ада емес екен. Өткені, оның өзі бірегей құбылыс еді.</w:t>
        <w:br/>
        <w:t>Көптің қарауына іліккен онер адамдары да пенде. Ендеше, олар</w:t>
        <w:br/>
        <w:t>да кем-кетіктен кенде емес екен. Сондықтан, олардың бойындағы</w:t>
        <w:br/>
        <w:t>ұлттық та ұлылық сипатты көріп, сезіне білуді, кез келген</w:t>
        <w:br/>
        <w:t>жазушының пешенесіне жаза бермеген. Көріп-сезінгеннің өзінде</w:t>
        <w:br/>
        <w:t>де оның ұрымтал тұсын тауып, сырт көз - сыншы оқырманға</w:t>
        <w:br/>
        <w:t>жеткізу тағы бар. Жазушыға бұ да сын. Осы тұрғыдан келгенде</w:t>
        <w:br/>
        <w:t>Тәкеңнің «Көк қаршыға» әңгімесі оқшау дүние. Атына заты сай</w:t>
        <w:br/>
        <w:t>Қамысақтыны қоныстанған Ақан аздостоп, көп тоғышар тобырдан</w:t>
        <w:br/>
        <w:t>бойын аулақ салғалы көңілі күпті. Бар сырлас-серігі мылқау баласы</w:t>
        <w:br/>
        <w:t>Ыбан. Өкпе басары - жалғыз жарым оңашалық. Өзін-өзі жұбатуы.</w:t>
        <w:br/>
        <w:t>«Көк жендет» әнінің тууы да тартысқа толы. Қыран өліміне қарай:</w:t>
        <w:br/>
        <w:t>«Құйттай құсқа пана тауып бермеген сендерден не үміт, нс қа-</w:t>
        <w:br/>
        <w:t>Йыр», -- деген Ақын сырының тереңлігі де сонда. Әңгімедегі дәуір</w:t>
        <w:br/>
        <w:t>шындығы да бұрма-бұйғысыз. Бірегей, шымыр шыңдалып, ағынан</w:t>
        <w:br/>
        <w:t>ақтарылған.</w:t>
        <w:br/>
        <w:t>Ақан - тәкәппар, асқақ. Ол айналасына көрсеткен қыры</w:t>
        <w:br/>
        <w:t>емес, туабітті болмысы. Ішкі драма сыртқы әлемінің құйтырқы</w:t>
        <w:br/>
        <w:t>құбылысын көргенде көз жұмбайлыққа бара алмайды. Осыдан</w:t>
        <w:br/>
        <w:t>келеді де, қақтығыс пайда болып, дүние-толқын кері кетпегенде</w:t>
        <w:br/>
        <w:t>ақын-композитор өзімен-өзі бетпе-бет қалады. Бұл қалыпқа</w:t>
        <w:br/>
        <w:t>келтірілген штамп, схематизм емес, тұрмыс-тіршілік заңы.</w:t>
        <w:br/>
        <w:t>Жазушының айтпағы да сол. Бірақ, натурализмнен ада, көркемдік</w:t>
        <w:br/>
        <w:t>шешім мен суреткерлік болмысытң бітімі.</w:t>
        <w:br/>
        <w:t>Өнер адамы табиғатпен тағдырлас, заманымен жарыстас. Көбіне</w:t>
        <w:br/>
        <w:t>көп алдыңғысымен үндесіп, соңғысымен шарпысып жатады.</w:t>
        <w:br/>
        <w:t>Оның уақыттан оза туатыны да сондықтан. Тәкен Әлімқұлов</w:t>
        <w:br/>
        <w:t>кейіпкерлерінің алыстаған сайын жақын тарта түсетіші де сонда.</w:t>
      </w:r>
    </w:p>
    <w:p>
      <w:r>
        <w:t>Мұнда автордың алатын орны ерекше қомақты.</w:t>
        <w:br/>
        <w:t>«Коркем прозада кетігін тауып қаланбаған сөздер міндетсіз</w:t>
        <w:br/>
        <w:t>текстіге соқтырып, қағаздың ысырабына айналады», - дейді</w:t>
        <w:br/>
        <w:t>Тәкең бір сөзінде. Бұл өзі, тіпті, өзге туралы айтса да ақиқат жай.</w:t>
        <w:br/>
        <w:t>Өнер адамдарының психологиясын тереңдей ашып, характерлер</w:t>
        <w:br/>
        <w:t>қақтығысын үңіле зерттеген бірегей жазутлы - тағы сол Тәкен.</w:t>
        <w:br/>
        <w:t>Ауыздан ауызға көшіп, құлак сіңді болған тума әңгімелерімізден</w:t>
        <w:br/>
        <w:t>емес, ширақ та шымыр ертегілер үрдісінен сабақ алған Тәкен</w:t>
        <w:br/>
        <w:t>Әлімқұлов шұбалаңқылықтан қашанда бойын аулақ салған.</w:t>
        <w:br/>
        <w:t>153</w:t>
        <w:br/>
        <w:t>Сүгірдің шәкірті Атабек Асылбековтің шертуіндегі «Кертол-</w:t>
        <w:br/>
        <w:t>ғаудан» кейін күй ойналмайтынын Сүгірдің өзі өсиет етіп айтып</w:t>
        <w:br/>
        <w:t>кеткенін құлаққағыс етеді.</w:t>
        <w:br/>
        <w:t>Соз «Кертолғауға» берілді. Домбыра кеші бойындағы кербез</w:t>
        <w:br/>
        <w:t>китіңінен айырылып, ақтарылып қоя берді. Булыға екпіндеп</w:t>
        <w:br/>
        <w:t>басталған күй бірінші тараудың өзінде қырық құбылып, мың</w:t>
        <w:br/>
        <w:t>бұралып дәңгеленіп тұрыпалады. Діңке құртатын дәмі қайырылыс...</w:t>
        <w:br/>
        <w:t>«Кертолғаудың» скінші тарауы басталғанда, күйшінің шебер</w:t>
        <w:br/>
        <w:t>саусақтары құлдилай жорғалап, екі ішекті қат-қабат: алма-кезек</w:t>
        <w:br/>
        <w:t>шалып, бірде толғай, бірде іле, бірде шымшып шертіп, текіректеген</w:t>
        <w:br/>
        <w:t>дыбыстарды сапырып жіберді. Төрт рет қайталаулар көкейге</w:t>
        <w:br/>
        <w:t>еріксіз құлайды. Үшінші тарау алғашқы екеуінен де әсерлі шықты.</w:t>
        <w:br/>
        <w:t>Булыққан, үйірілген, боздаған дыбыстар бас қосып, бейнебір</w:t>
        <w:br/>
        <w:t>хормен ән шырқағандай, аңқылдап аңырап кетті. Шанақтың ішінде</w:t>
        <w:br/>
        <w:t>жатқан сиқыр жыршылар өз тілінде шежіре шертті».</w:t>
        <w:br/>
        <w:t>Қаламгер күйді, оның ішінде Теріскей өңірінде өмірге келген</w:t>
        <w:br/>
        <w:t>шертпе күй табиғатын жан-тәнімен түсіне біледі. Күй ызыңынан,</w:t>
        <w:br/>
        <w:t>ырғағынан мағына-мазмұн іздейді, сыр ұғады. Күймен мұдасады,</w:t>
        <w:br/>
        <w:t>шер тарқатады, сағынышын басады, үкілі үмітін болашақпен</w:t>
        <w:br/>
        <w:t>жалғайды.</w:t>
        <w:br/>
        <w:t>Осынау «Кертолғауда» ұшы-қиырсыз сахараның сан ғасырлық</w:t>
        <w:br/>
        <w:t>кейпі, сансыз ұрпақтың бастан кешкен тіршілігі, шері, салтанаты</w:t>
        <w:br/>
        <w:t>көрініс беріп тұрады. Өмірдің өкініші мен қуанышы аяусыз</w:t>
        <w:br/>
        <w:t>әлдилейді. «Кертолғау» кейде сайын сахара шырайындай, кейде</w:t>
        <w:br/>
        <w:t>шаң тимес саңлақтай, кейде саналы салдай елестеп, әр пенденің</w:t>
        <w:br/>
        <w:t>арманындай әсер стеді. Тіл жеткісіз сұлу дүние көңілдің көзін</w:t>
        <w:br/>
        <w:t>ашып, ынтық сезімдер туындатады.</w:t>
        <w:br/>
        <w:t>Тәкен Әлімқұловтың өзі де бір кісідей домбыра тартатын.</w:t>
        <w:br/>
        <w:t>Шертпе күйлердің басын шалып, қолы қалт еткенде, содан</w:t>
        <w:br/>
        <w:t>таусылмас қуат жинайтын. Мәскеудегі шағын ғана пәтерінің</w:t>
        <w:br/>
        <w:t>төрінде қазақтың үкілі қара домбырасы ілулі тұрса, Сүгірдің,</w:t>
        <w:br/>
        <w:t>Төлегеннің күй табақтарын ауылға аңсары ауып, сағынғанда ұзақ</w:t>
        <w:br/>
        <w:t>тыңдап, мауқын басар еді. Ауылға кслген сайын қайталанбас дарын</w:t>
        <w:br/>
        <w:t>иесі Төлеген Момбековтің шертпе күйін өз орындауында тыңдауға</w:t>
        <w:br/>
        <w:t>асығады. Күйін тыңдап, күйшінің екінің бірі танып біле бермейтін</w:t>
        <w:br/>
        <w:t>жан сырын ұғынады. Жаратылысы күрделі адамның, оның ішінде</w:t>
        <w:br/>
        <w:t>күйшініңәуенмен тоғысқан сезімін, ішкітолқынысының иірімдерін</w:t>
        <w:br/>
        <w:t>дәп басып танығандай болады. Төлегендей күйшімен түйдей</w:t>
        <w:br/>
        <w:t>құрдас етіп жаратқан тағдырға ризашылығын да сездірер еді. Сүгір</w:t>
        <w:br/>
        <w:t>күйшінің қара сөздегі сыңары қаламгер аты машһүр күйшімен</w:t>
        <w:br/>
        <w:t>бір заманда бір өңірде қатарлас өмір сүруін жаратылыстың басқа</w:t>
        <w:br/>
        <w:t>берген бағы деп бағалайды.</w:t>
      </w:r>
    </w:p>
    <w:p>
      <w:r>
        <w:t>Тәкен Әлімқұлов күйді адамның қан тамырымен бірге дамыған</w:t>
        <w:br/>
        <w:t>құдіретті әнер деп бағалап, аса көрегенділікпен зерделеп, бағалай</w:t>
        <w:br/>
        <w:t>білетіндігінен болса керек, Төлегендей қайталанбас дарын иесі,</w:t>
        <w:br/>
        <w:t>шертпе күйдің шебері қаламгерді аса зейінді, көреген тыңдаушы</w:t>
        <w:br/>
        <w:t>ретінде бағалап кеткен. Тәкендей тыңдаушының алдында күй</w:t>
        <w:br/>
        <w:t>164</w:t>
        <w:br/>
        <w:t>пен талғамының қайталанбас қолтаңбасындай ұлттық-рухани</w:t>
        <w:br/>
        <w:t>құндылықтарымыздың ортасында жарқырап тұра береді десек,</w:t>
        <w:br/>
        <w:t>ақиқаттан ауытқымаймыз. Ал енді осындай құнды дүниелерді</w:t>
        <w:br/>
        <w:t>өмірге әкелген құнарлы орта, әдеби дәстүр қазақ эдебиетінін алпыс-</w:t>
        <w:br/>
        <w:t>жетпіс-сексенініті жылдарғы кезеңіне де өз әсерін тигізгені анық.</w:t>
        <w:br/>
        <w:t>Осы аралықта, әсіресе, ұлттық құндылықтар мен ұлттық болмысты</w:t>
        <w:br/>
        <w:t>арқау еткен қазақ прозасы жаңа биікке, бірегей белеске көтерілді.</w:t>
        <w:br/>
        <w:t>Оның ішінде ең алдымен елдің, халықтың рухани тарихын,</w:t>
        <w:br/>
        <w:t>өткен өмірін, әлеуметтік-қоғамдық дамудағы орнын, айтулы өнер</w:t>
        <w:br/>
        <w:t>иелерінің талайлы тағдырын, қысқасы, тарихи кезеңдер шындығын</w:t>
        <w:br/>
        <w:t>арқау еткен әңгіме, повесть, романдар оқырман назарына көбірек</w:t>
        <w:br/>
        <w:t>ішікті. Міне, сол назарға іліккен, өз тұстарының арасынан қара үзіп,</w:t>
        <w:br/>
        <w:t>дара шапқан дарынды қаламгердің бел ортасында оқшау аталатын</w:t>
        <w:br/>
        <w:t>есімнің бірі - Тәкен Әлімқұлов.</w:t>
        <w:br/>
        <w:t>Айтып өтейік, Әлімкұлов шығармашылығына ой-пікір біл-</w:t>
        <w:br/>
        <w:t>дірген, тіпті әдеби-сын мақала арнаған қаламгерлер мен кәсіби</w:t>
        <w:br/>
        <w:t>сыншылар аз болған жоқ. Көзі тірісінде жазушы мұраларына</w:t>
        <w:br/>
        <w:t>үлкен жанашырлықпен қараған, шығармашылығын төгілте</w:t>
        <w:br/>
        <w:t>талдаған Т.Токбергеновті былай қойғанда, осы орайда қалам</w:t>
        <w:br/>
        <w:t>тербеген С.Шаймерденов, Т.Ахтанов, Ә.Қоңыратбаев, Р.Бердібаев,</w:t>
        <w:br/>
        <w:t>Р.Нұрғалиев, А.Сүлейменов, Ә.Кекілбаев, Ә.Тарази, З.Серікқалиев,</w:t>
        <w:br/>
        <w:t>С.Жұмабек, Б.Майтанов, С.Әшімбаев, М.Байғұтов, Б.Сарбалаев,</w:t>
        <w:br/>
        <w:t>А.Әлімов, Қ.Ергөбеков, тағы басқаларды атап өтуге болар еді. Бір</w:t>
        <w:br/>
        <w:t>ескеретіні осынау авторлардың талдаулары мең ой-пікірлерінің</w:t>
        <w:br/>
        <w:t>барлығында дерлік Әлімқұловтың стильдік ізденістері, сөздік</w:t>
        <w:br/>
        <w:t>қоры, сөйлем құруы, ұлттық бояуы қанық кейіпкерлерді</w:t>
        <w:br/>
        <w:t>талғампаздықпен таңдай білуі сияқты ерекшеліктеріне көбірек</w:t>
        <w:br/>
        <w:t>тоқталады да, кейіпкерлердің жан дүниесіндегі құбылыстарды</w:t>
        <w:br/>
        <w:t>жан-жақты, әлеуметтік-тарихи қоғамдық-саяси шындық пен</w:t>
        <w:br/>
        <w:t>көркемдік шындықты шендестіре, тұтастыра, олардың азаматтық,</w:t>
        <w:br/>
        <w:t>адамдық келбетін толыққанды таныта алу ерекшеліктері назардан</w:t>
        <w:br/>
        <w:t>тыс қалып келген болатын. Тәкентанудағы осы бір олқылықтың</w:t>
        <w:br/>
        <w:t>орны жақында ғана “Арыс” баспасынан жарық көрген “Тәкен</w:t>
        <w:br/>
        <w:t>Әлімқұлов және казақ прозасы” атгы әдеби зерттеу еңбекпен</w:t>
        <w:br/>
        <w:t>толықты. Ұзақ жылдар бойында Әлімкұлов әлемі төңірегіндегі</w:t>
        <w:br/>
        <w:t>ізденістердің нәтижесінде дүниеге келген іргелі еңбектің авто-</w:t>
        <w:br/>
        <w:t>ры - есімі оқырман қауымға әдеби-сын еңбектерімен етене та-</w:t>
        <w:br/>
        <w:t>ныс, филология ғылымдарының докторы, профессор Қансейіт</w:t>
        <w:br/>
        <w:t>Әбдезұлының болуының өзі көп жайтты аңғартса керек.</w:t>
        <w:br/>
        <w:t>Жазушы Тәкен Әлімқұловтың есімі аталғанда, ең алдымен</w:t>
        <w:br/>
        <w:t>қазақ әдебиетіндегі дәстүрлі тақырып - өнер тақырыбы ойға</w:t>
        <w:br/>
        <w:t>оралады. Дәстүрлі дейтініміз, бұл тақырыпта қалам тербемеген</w:t>
        <w:br/>
        <w:t>қазақ жазушылары жоқ (Мысалы, М.Әуезовтің “Абай жолы”</w:t>
        <w:br/>
        <w:t>эпопеясы десе де болады). Түптеп келгенде, өнер тақырыбын</w:t>
        <w:br/>
        <w:t>көркем сөз арқылы суреттеп, жекелеген өнер адамдарының күрделі</w:t>
        <w:br/>
        <w:t>тағдырымен сабактастыру, сол арқылы тұтас бір тарихи кезеңнің</w:t>
        <w:br/>
        <w:t>толыққанды образын жинақтау әлем әдебиетінде де молынан</w:t>
        <w:br/>
        <w:t>159</w:t>
      </w:r>
    </w:p>
    <w:p>
      <w:r>
        <w:t>мен-жексен етіп жойып жібергенде де тізе бүкпеген тәкаппар</w:t>
        <w:br/>
        <w:t>тау еді, бұл! Иран басқыншылығына тойтарыс бермек боп, үш</w:t>
        <w:br/>
        <w:t>жүздің баласы бас қосып, пәтуэ байласқан уәлі жер де осы таудың</w:t>
        <w:br/>
        <w:t>құйылысы. Атышулы «Алқакөл сұлама, ақтабан шұбырындыдағы»</w:t>
        <w:br/>
        <w:t>жалпақ елдің Қаратауға жосығаны және мәлім. Бүкіл бір халықтың</w:t>
        <w:br/>
        <w:t>елдігін талай рет сақтап қалған қарапайым кәрі діңгек - маған</w:t>
        <w:br/>
        <w:t>сондайлық қалтарысты қалыптарымен, қасиетті мазмұнымен</w:t>
        <w:br/>
        <w:t>ыстық. Әр буынның тағдырына, намысына ортақ шеңбер шежіре</w:t>
        <w:br/>
        <w:t>әрқашан отаншылдыққа, бауырмалдыққа меңзейді, бетбақтың</w:t>
        <w:br/>
        <w:t>меңіреу даласында жамбасы жерге тиген әке-шешемнің де жүрегі</w:t>
        <w:br/>
        <w:t>Қаратауда, үміті Қаратауда, келешегі Қаратауда деуім сондықтан</w:t>
        <w:br/>
        <w:t>сді...»</w:t>
        <w:br/>
        <w:t>Қаламгер туған жерге, өскен ортаға деген жүрек түкпіріне</w:t>
        <w:br/>
        <w:t>құндақталған ыстық сезімін, іңкәр сезімін осылай тарбейді. Қарт</w:t>
        <w:br/>
        <w:t>Қаратау, тегеурінді теріскейін биіктетіп көрсету үшін құдыретті</w:t>
        <w:br/>
        <w:t>керкем сөздің інжу-маржандарын, теңдесі жоқ теңеулерді табуға</w:t>
        <w:br/>
        <w:t>ұмтылады.</w:t>
        <w:br/>
        <w:t>Кіндік қаны тамған, балалык бал дәурені өткен алтын бесікті</w:t>
        <w:br/>
        <w:t>шығарма, төл туындысына аркау ету әрбір суреткерге тән</w:t>
        <w:br/>
        <w:t>құбылыс. Ыстық ортаға деген іңкәр сезімін қалай жеткізу - ол көп</w:t>
        <w:br/>
        <w:t>ретте адамның көрегендігіне, ақыл-парасатына, көңіл көкжиегінің</w:t>
        <w:br/>
        <w:t>кеңдігіне байланысты.</w:t>
        <w:br/>
        <w:t>Туған жердің қадір-қасиетін суретші қыл қаламмен дәл табиғи</w:t>
        <w:br/>
        <w:t>күйінде өрнектесе, күйші әуезбен домбыра шанағына қондырады,</w:t>
        <w:br/>
        <w:t>ақын жыр маржандармен өрнек салады. Тэкендей тарланбоз талант</w:t>
        <w:br/>
        <w:t>иесі туған Теріскейін жер жаннаты етіп, оған дүниеде тең келетін</w:t>
        <w:br/>
        <w:t>өмір жоқтай мәртебесін биіктетіп көрсетеді. Расул Ғамзатов таулы</w:t>
        <w:br/>
        <w:t>Дағыстанын зор шабытпен, ағыл-тегіл сезіммен жырласа, тәкеннің</w:t>
        <w:br/>
        <w:t>құдыретті қаламы да туған жерге келгенде көсіліп ала жөнеледі.</w:t>
        <w:br/>
        <w:t>Осы әңірде «жамбасы жерге тигеп әке-шешемнің де жүрегі</w:t>
        <w:br/>
        <w:t>Қаратауда, үміті Қаратауда, келешегі Қаратауда» деп, бүкіл жарык</w:t>
        <w:br/>
        <w:t>дүниедегі тіршіілгін, тіпті, жұмыр басты пенде ретінде күні ертеңгі</w:t>
        <w:br/>
        <w:t>көзі жұмылғандағы ақыреттік ғұмырын да туған жермен тағдырлас</w:t>
        <w:br/>
        <w:t>ету, туған топыраққа телу суреткердің суреткерінің ғана қолынан</w:t>
        <w:br/>
        <w:t>келер шеберлік дер едік.</w:t>
        <w:br/>
        <w:t>«Қаратау - тұл ғасырдың тұмарындай,</w:t>
        <w:br/>
        <w:t>Қайғының қара тасқа тұнарындай.</w:t>
        <w:br/>
        <w:t>Сарыарқа, күрең Сырдың арасында,</w:t>
        <w:br/>
        <w:t>Көңілдің қараңдаған құмарындай!»</w:t>
        <w:br/>
        <w:t>Халқымызда: «Ер жігіт туған жеріне», - деген ұғым бар. Тәкен</w:t>
        <w:br/>
        <w:t>Теріскейде туып, табиғат берген талантын ұштау мақсатында білім</w:t>
        <w:br/>
        <w:t>іздеп ұзап кетсе де, алыс астаналарда қызмет атқарса да, туған жерін</w:t>
        <w:br/>
        <w:t>аңсаумен, сағынумен өтті. Сол сағыныш жүрек түкіірінде сартап</w:t>
        <w:br/>
        <w:t>болып сақталып, қаламгер шабытының қайнар көзіне айналды.</w:t>
        <w:br/>
        <w:t>Күнделікті төскейінде қызмет істеп, тау-тасын, өзен-суын, сай</w:t>
        <w:br/>
        <w:t>162.</w:t>
        <w:br/>
        <w:t>кездеседі. Мысалы, Жапан жазушысы Кабо Абэнің “Бөген бейне”,</w:t>
        <w:br/>
        <w:t>М.Прустың “Өткен дәуренді іздеумен, Б.Гессенің “Бисер ойыны”,</w:t>
        <w:br/>
        <w:t>Т.Манның “Доктор Фаустас”, Р.Ролланның “Жан Кристоф”, тағы</w:t>
        <w:br/>
        <w:t>басқалардың әлем таныған шығармаларында өнер тақырыбы әр</w:t>
      </w:r>
    </w:p>
    <w:p>
      <w:r>
        <w:t>қырынан, биік көркемдік тұрғыдан көрініс тапқан. Ашығанда,</w:t>
        <w:br/>
        <w:t>олардың арқайсысының көтеріп тұрған өз жүгі бар, өз көркемдік</w:t>
        <w:br/>
        <w:t>шешімі бар.</w:t>
        <w:br/>
        <w:t>Мұның қай-қайсысы да өмір шындығының тереңлігімен, адам</w:t>
        <w:br/>
        <w:t>жанының эстетикалық қуатын жеткізуде өзіндік философиясымен</w:t>
        <w:br/>
        <w:t>ерекшеленеді. Бірақ осы туындылардың барлығында да каламгер-</w:t>
        <w:br/>
        <w:t>лер рухани құндылықтарын өз ұлттық психологизмі арнасында</w:t>
        <w:br/>
        <w:t>әр деңгейде, әр түрлі әдіс-тәсілдер аркылы, әрқилы мәнер мен</w:t>
        <w:br/>
        <w:t>машықта суреттеледі. Бұл тұрғыдан келгенде тарихи тұлғалар</w:t>
        <w:br/>
        <w:t>өмірін суреттеу мен сол кезеңдегі қоғамдық шындықты көркемдік</w:t>
        <w:br/>
        <w:t>тұрғыдан жинақтауда, оны ұлттык идеяның ең бір жарқын көрінісі</w:t>
        <w:br/>
        <w:t>ретінде көрсетуде қазақ әдебиетінде Тэкен Әлімқұлов шеберлігінің</w:t>
        <w:br/>
        <w:t>алдына шығатын суреткер-жазушы некен-саяқ десек шшындықта!</w:t>
        <w:br/>
        <w:t>алшақ кетпейміз. Оның үстіне осы өнер адамдарының барлығы</w:t>
        <w:br/>
        <w:t>дерлік халық камын жеген, ел мұқтажын жоқтаған азаматтық</w:t>
        <w:br/>
        <w:t>келбетімен көрінетін кіл текті кейіпкерлер. Мысалы, “Жұмбақ</w:t>
        <w:br/>
        <w:t>жандағы” - Абай, “Телкоңырдағы” - Сүгір, “Қараойдағы” - Ма-</w:t>
        <w:br/>
        <w:t>хамбет, “Сейтек сарынындағы” - Сейтек, “Сарыжайлаудагы”</w:t>
        <w:br/>
        <w:t>Тәттімбет, “Көк каршығадағы” - Ақан сері, “Қара қобыздағы”-</w:t>
        <w:br/>
        <w:t>Ықылас, “Ел мен жердегі” - Сәкен, “Ұрыдағы” - Мәлке, “Күрен</w:t>
        <w:br/>
        <w:t>өзендегі” - Назар бейнелері осындай образдар. Ең бастысы, осы</w:t>
        <w:br/>
        <w:t>кейіпкерлер ұлттық идея тұрғысында шынайы сомдалады. Яғни</w:t>
        <w:br/>
        <w:t>Әлімқұловтың кейішкерлері кілең ұлттық сана-сезімнің, ұлтгық</w:t>
        <w:br/>
        <w:t>мінез-кұлыктың, ұлттық ділдің уызына жарығандар. Кітапта</w:t>
        <w:br/>
        <w:t>қаламгердің осы қыры боямасыз, шынайы көрініс тапқан. Ол ол</w:t>
        <w:br/>
        <w:t>ма, осынау тарихи тұлғалар арқылы ұлттық идеямен әспеттеугс</w:t>
        <w:br/>
        <w:t>бағытталған тың, соны ізденістерге кол жеткізе алған бір шоғыр</w:t>
        <w:br/>
        <w:t>қазақ жазушыларының шығармаларындағы кейіпкерлер талерея-</w:t>
        <w:br/>
        <w:t>сының ұлттық болмыс пен ұлттық жан дүниесін ашып көрсету</w:t>
        <w:br/>
        <w:t>жолында көрініс берген тақырыптық, жанрлық ізденістер, стиль-</w:t>
        <w:br/>
        <w:t>дік колтаңба даралығы, психологиялық талдау мәнері сынды мәсе-</w:t>
        <w:br/>
        <w:t>лелер де Әлімқұлов әлемі төңірегінде топтастырылып, аталған ец-</w:t>
        <w:br/>
        <w:t>бекге жан-жақты сөз болады.</w:t>
        <w:br/>
        <w:t>Біздіңше, кітаптың ең басты құндылығы да осы. Қалай дегенде</w:t>
        <w:br/>
        <w:t>де мұндай шығармалардың өкшебасар ұрпаққа, кала берді калын</w:t>
        <w:br/>
        <w:t>қазақжұртшылығынаберетінтанымдыкта, талғамдықта, тәрбиелік</w:t>
        <w:br/>
        <w:t>те маңызы зор. Зерттеуші Қ. Әбдезұлы жазушы Әлімқұлов әлемінің</w:t>
        <w:br/>
        <w:t>әлі қатпар-қатпар болып ашылмай жатқан осындай қырларын</w:t>
        <w:br/>
        <w:t>терең зерделеп, оны оқырманға аса бір ыждағатпен жеткізуге назар</w:t>
        <w:br/>
        <w:t>аударған екен. Онысы сәтсіз де шықпаған секілді.</w:t>
        <w:br/>
        <w:t>Кітап мазмұнына қарай мынадайтөрттарауғажіктелген: “Тарихи</w:t>
        <w:br/>
        <w:t>тұлға тағылымы”, “Ақын тағдыры және суреткерлік шеберлік”,</w:t>
        <w:br/>
        <w:t>“Жазушы және заман шындығы”, сонымен бірге “Сөз басы” және</w:t>
        <w:br/>
        <w:t>160</w:t>
        <w:br/>
        <w:t>шерткенде әрбір туындыны барынша нақыш бояуымсн, ырғақ</w:t>
        <w:br/>
        <w:t>иірімдерімен шебер орындауға бар күшін салады. Өте ссзімтал,</w:t>
        <w:br/>
        <w:t>кірпияз күйші Тәкеннің ұстазы Сүгір де тыңдаушының қабілет</w:t>
        <w:br/>
        <w:t>деңгейіне қарап күй тартқан. Күйді түйсіне білмейтін жанның</w:t>
        <w:br/>
        <w:t>алдында домбыра шертіп, киелі өнерді қор қылмаған. Осы</w:t>
        <w:br/>
        <w:t>талғампаздығын дұрыстүсінбеген кейбір жандар «Сүгір қызғаншақ</w:t>
        <w:br/>
        <w:t>болған» деген жансақ пікірді айтып қалып та жүр.</w:t>
        <w:br/>
        <w:t>Төлеген Момбековтің қаламгердің күйдің қадыр-қасиетін қан-</w:t>
        <w:br/>
        <w:t>шалықты бағамдай алатынын мына бір екеуара әңгімеден байқауға</w:t>
        <w:br/>
        <w:t>болар еді. Т.Әлімқұловтың «Шежірелі сахара» кітабынан мынадай</w:t>
        <w:br/>
        <w:t>жолдарды оқимыз:</w:t>
      </w:r>
    </w:p>
    <w:p>
      <w:r>
        <w:t>«- Сені жұрт домбыра тартады дейді ғой. Сол рас па?! - деді</w:t>
        <w:br/>
        <w:t>Төкең.</w:t>
        <w:br/>
        <w:t>- Е, эншейін, алып-қашпа сөз ғой.</w:t>
        <w:br/>
        <w:t>Төкең басын шайқады.</w:t>
        <w:br/>
        <w:t>- ӘЙ, қайдам, сенің екі көзің он саусакта болады екен.</w:t>
        <w:br/>
        <w:t>Өзгелер шертісті бабар қылмайды.</w:t>
        <w:br/>
        <w:t>- Әр нәрсені көзбен көріп, көкейге түю - жазушының әдеті.</w:t>
        <w:br/>
        <w:t>- Қорқыттың күйлерін кайдан білесің?</w:t>
        <w:br/>
        <w:t>- Менің ағам қобызшы болған.</w:t>
        <w:br/>
        <w:t>Төлеген жымиып күлді. Нәзік жанды, сыпайы кісінің шарасыз</w:t>
        <w:br/>
        <w:t>күлкісі еді.</w:t>
        <w:br/>
        <w:t>- Неге күлдіңіз? - деп сұрадым.</w:t>
        <w:br/>
        <w:t>- Әншейін бір нәрселер ойыма түсіп кетті.</w:t>
        <w:br/>
        <w:t>Біраз томсарылып отырды да сөзін жалғады.</w:t>
        <w:br/>
        <w:t>- Өнер ағадан жұқпайды, әкеден жұғады. Тәттімбеттің әкесі</w:t>
        <w:br/>
        <w:t>Қазанғап- домбырашы. Ықыластың әкесі Дүкен - қобызшы.</w:t>
        <w:br/>
        <w:t>Сүгірдің әкесі Әлі, ол да домбырашы.</w:t>
        <w:br/>
        <w:t>- Сіздің әкеңіз Бапыш, ол да домбырашы болған ғой.</w:t>
        <w:br/>
        <w:t>Төлеген тағы да күлді.</w:t>
        <w:br/>
        <w:t>- Оны қайдан білесің?</w:t>
        <w:br/>
        <w:t>Мен таратып айтып бердім.</w:t>
        <w:br/>
        <w:t>- Менің көкейім ұзын да тілім кысқа. Шежіредей сайраған</w:t>
        <w:br/>
        <w:t>қаламгерлерге ілесу қайда? - деп бір қойды.</w:t>
        <w:br/>
        <w:t>Мен музыка тілінің әдебиет тілінен терең екенін, біз түгіл, ұлы</w:t>
        <w:br/>
        <w:t>жазушылардың өзі осыны мойындағанын айтып едім, Төкең:</w:t>
        <w:br/>
        <w:t>- Әй, қайдам?! - деп басын шайқады.</w:t>
        <w:br/>
        <w:t>Түнде мен көпке дейін ұйықтай алмадым. Төкең тартқан күй,</w:t>
        <w:br/>
        <w:t>шерткен сыр маза бермеді. Менің қимай қоштасқаным Төлеген</w:t>
        <w:br/>
        <w:t>Момбеков болды».</w:t>
        <w:br/>
        <w:t>Бірегей тума таланттарды молынан берген Теріскей өңірінің</w:t>
        <w:br/>
        <w:t>қос саңлағы қазақтың көркем сөз бен күй өнерінің көсемдерінің</w:t>
        <w:br/>
        <w:t>бір кезеңдерде тұтас ғұмыр кешуі, өзара жүздесіп, пікір алысып,</w:t>
        <w:br/>
        <w:t>бір-бірін қастерлеп, мәртебелерін өсіруі ұмытылмас тарихи елеулі</w:t>
        <w:br/>
        <w:t>оқиға екендігі уақыт өте келе айшықтала түскендей.</w:t>
        <w:br/>
        <w:t>Сексенінші жылдары «Лениншіл жас» газетінде қызмет істеп</w:t>
        <w:br/>
        <w:t>жүргенде белгілі ғалым, жерлесіміз Рахманқұл Бердібаев Төлеген</w:t>
        <w:br/>
        <w:t>165</w:t>
      </w:r>
    </w:p>
    <w:p>
      <w:r>
        <w:t>дейді жылқы малын жанындай жақсы көретін каламгер. Алматыда</w:t>
        <w:br/>
        <w:t>жүріп ауылды сағынған сәттерінде қала шетіндегі ипподромда</w:t>
        <w:br/>
        <w:t>өтетін ат спорты жарыстарына барып, сәйгүліктерге сырттай бас</w:t>
        <w:br/>
        <w:t>тігіп, Тәкеңнің назары түскен жүйріктердің шашасына шаң жуыт-</w:t>
        <w:br/>
        <w:t>пай, мәре сызығын бірінші болып кескеннің куәсі де болып едік.</w:t>
        <w:br/>
        <w:t>Қазақ әдебиетінде тұлпарлар тағдыры жылқы малының қасиетті</w:t>
        <w:br/>
        <w:t>мінез-құлқы туралы қайталанбас керемет көркем шығармалар</w:t>
        <w:br/>
        <w:t>жазған Тәкеңдей қалам иесінің туған жерін жылқы малымен</w:t>
        <w:br/>
        <w:t>байланыстырып, сөз қозғағанда да тектілік жатыр еді.</w:t>
        <w:br/>
        <w:t>Өзін тербеткен сезім әсерімен Тәкең үн-түнсіз отырып</w:t>
        <w:br/>
        <w:t>Жартытөбеге қарай бұрылатын жол айырығына да келіп жеттік.</w:t>
        <w:br/>
        <w:t>Ал, бала, сау боп тұр. Осында Дәліштің үйінде біраз</w:t>
        <w:br/>
        <w:t>аялдаймын. Жазсам деп жоспарлап келген біраз ойларым бар.</w:t>
        <w:br/>
        <w:t>Жоғалып кетпей, хабарласып тұр, - деп сыртқа беттеді.</w:t>
        <w:br/>
        <w:t>Токеңді қарсы алған ешкім болмады. Топталып тұрған</w:t>
        <w:br/>
        <w:t>жолаушылардан оқшау бөлініп шығып, қос қапталы қарағаштар</w:t>
        <w:br/>
        <w:t>көркемдеген асфальт жолға түсіп, ақырын аяңдап кетіп барады.</w:t>
        <w:br/>
        <w:t>Жон арқасы шып-шып терлеп, боз қырау басқан селдір шашы көз</w:t>
        <w:br/>
        <w:t>алдымда қалып қойыпты.</w:t>
        <w:br/>
        <w:t>Демалыс күндері Тәкеңді іздеп Жартытөбеге қарай жол</w:t>
        <w:br/>
        <w:t>тарттым.</w:t>
        <w:br/>
        <w:t>Орталықтағы аялдамаға түсіп, Тәкең айтқан қарындасы</w:t>
        <w:br/>
        <w:t>Дәліштің үйін сұрап аяңдап келемін. Талай рет жолығып,</w:t>
        <w:br/>
        <w:t>сөйлессем де, тірі жазушымен кездесудің қаншалықты салмағы,</w:t>
        <w:br/>
        <w:t>жауапкершілігі барын жүрегім сезетіндей, жасқаншақтай беретін</w:t>
        <w:br/>
        <w:t>тәріздімін.</w:t>
        <w:br/>
        <w:t>Есік алдында самаурынға сексеуілді салып жатқан ақ жаулықты</w:t>
        <w:br/>
        <w:t>анамені көріп,жылы шырайтанытып,аналарға тән мейірімділікпен</w:t>
        <w:br/>
        <w:t>қарсы алды.</w:t>
        <w:br/>
        <w:t>Аз ғана амандық-саулық сұрасқан соң, мен Тәкең ағаны іздеп</w:t>
        <w:br/>
        <w:t>келгенімді айттым,</w:t>
        <w:br/>
        <w:t>- Әлгінде ғана төмендегі саз жаққа аяндап кетіп еді. Бұлак</w:t>
        <w:br/>
        <w:t>маңында серуендеп жүрген болар, - деді Дәліш ана. - Үйге кіріп,</w:t>
        <w:br/>
        <w:t>дем алып, отыра бер. Ағаң келеді ғой. )</w:t>
        <w:br/>
        <w:t>Жалғыз өзім үйге бас сұғып отыруға ыңғайсызданып, Тәкеңнің</w:t>
        <w:br/>
        <w:t>соңынан баруды жен көрдім.</w:t>
        <w:br/>
        <w:t>Ауыл сыртындағы сазда қозы-лақ бытырай жайылып жатыр.</w:t>
        <w:br/>
        <w:t>Айналасы ат шаптырым саздауыттың бас жағында айнадай</w:t>
        <w:br/>
        <w:t>ғана бұлақ жылғаланып ағады. Бұлақ жағасында жон арқасын</w:t>
        <w:br/>
        <w:t>беріп отырған Тәкең екенін сырттан таныдым.</w:t>
        <w:br/>
        <w:t>Аяқ киімін шешіп, шалбарының балағын түріп, аяғын суға</w:t>
        <w:br/>
        <w:t>малып отыр.</w:t>
        <w:br/>
        <w:t>Терең ойға шомған Тәкең қасына келген мені анғарар емес.</w:t>
        <w:br/>
        <w:t>- Ассалаумағалейкум, Тәкен аға! - дедім дауысымды</w:t>
        <w:br/>
        <w:t>қатайтыңқырап.</w:t>
        <w:br/>
        <w:t>Ол кісі жүзін бұрын:</w:t>
        <w:br/>
        <w:t>- Ә, сен бе, келдің бе? - деді естілер-естілмес қана.</w:t>
      </w:r>
    </w:p>
    <w:p>
      <w:r>
        <w:t>171</w:t>
        <w:br/>
        <w:t>Болашақты болжай алатын ойшыл қаламгер айналада болып</w:t>
        <w:br/>
        <w:t>жатқан коғамдық құбылыстарға наразылығын сездіреді.</w:t>
        <w:br/>
        <w:t>Аяқ кимін киіп, орнынан тұрып, екеуміз ауылға қарай беттедік.</w:t>
        <w:br/>
        <w:t>Дәліш апамыз самаурынды қайнатып, ішке кіргізіп, дастарқан</w:t>
        <w:br/>
        <w:t>жайып қойыпты.</w:t>
        <w:br/>
        <w:t>Шағын шатырлы үйдің түкпіргі бөлмесінде үстел үстінде</w:t>
        <w:br/>
        <w:t>жазушының қағаздары жаюлы жатыр. Ақ параққа әріптерді үлкен</w:t>
        <w:br/>
        <w:t>етіп жазатын Тәкеңнің жазулары көзіме ыстық басылды.</w:t>
        <w:br/>
        <w:t>- Сен бала шай іше бер, мен... - деп Тәкең ага сөзінің соңын</w:t>
        <w:br/>
        <w:t>аяқтамай, өзінің жазу бөлмесіне кіріп кетті.</w:t>
        <w:br/>
        <w:t>Әлгінде сыртта отырып толғанып, басына жиған ой сілемдерін</w:t>
        <w:br/>
        <w:t>ақ қағазға түсіргенше асықты ма екен?</w:t>
        <w:br/>
        <w:t>Дәліш анамыз екеуміз екеуден-екеу дастарқан басында состиып</w:t>
        <w:br/>
        <w:t>отырмыз. Тәкеңнің тыпышын алмайық дегендей, өзге үй адамдары</w:t>
        <w:br/>
        <w:t>көзге шалынбайды.</w:t>
        <w:br/>
        <w:t>Дәліш анамыз шай құйып беріп отырып, Тәкең келгелі бері үйден</w:t>
        <w:br/>
        <w:t>жазушыға сәлем бергелі келім-кетім кісі аяғы саябырсымағанын,</w:t>
        <w:br/>
        <w:t>кешелі бері жазуға тұрақтап ден қойғанын әңгімеледі.</w:t>
        <w:br/>
        <w:t>- Ағаңды оңай тауып алыпсың. Кейде жалғыз өзі жаяулап</w:t>
        <w:br/>
        <w:t>Шиліөзен жаққа кетіп қалатыны бар.</w:t>
        <w:br/>
        <w:t>Тәкеңнің талай шығармасына арқау болған Шиліөзен бұл үйден</w:t>
        <w:br/>
        <w:t>2-3 шақырым жерде, селодан күнбатысқа қарай үлкен қасқа жолды</w:t>
        <w:br/>
        <w:t>кесіп өтіп барады. Жаяу адамға едәуір жер сол Шиліөзенге Тәкең</w:t>
        <w:br/>
        <w:t>серуендеп барып, өзенге суға түсіп, дем алып қайтады скен.</w:t>
        <w:br/>
        <w:t>Жазушының қарындасы Тәкеңнің қас-қабағына көбірек қарап,</w:t>
        <w:br/>
        <w:t>жағдайын жасауға құмбыл екенін байқатады. Ас ауқатын әзірлеп,</w:t>
        <w:br/>
        <w:t>бас еркін өзіне қалдырып, жанашырлықпен бәйек болып жүр.</w:t>
        <w:br/>
        <w:t>Көкейіндегісін қағаз бетіне түсіріп болғандай, Тәкең жадыраң-</w:t>
        <w:br/>
        <w:t>қы көңіл күймен төрдегі көрпешеге келіп, жастыққа шынтақтап</w:t>
        <w:br/>
        <w:t>жата кетті.</w:t>
        <w:br/>
        <w:t>Өзгеге көңілің тоярсың,</w:t>
        <w:br/>
        <w:t>Өлеңді қайтып қоярсың, -</w:t>
        <w:br/>
        <w:t>деп мұрнының астынан ыңылдап әндеткендей болды.</w:t>
        <w:br/>
        <w:t>- Қалам шіркін бірде жүреді, бірде табандап баспай қалады.</w:t>
        <w:br/>
        <w:t>Тәкен үйге совхоз директоры Өміртай Исаевтың, туысқан</w:t>
        <w:br/>
        <w:t>інілері Сапарбек пен Ахаштың жиі хабар алып келіп тұратынын</w:t>
        <w:br/>
        <w:t>айтты. Көлікпен алып жүріп, ел аралатып, серуендеткісі келген</w:t>
        <w:br/>
        <w:t>ниеттерін білдірген екен, қаламгер әзірше жазумен оңаша бола</w:t>
        <w:br/>
        <w:t>тұрғысы келетінін айтып, қыдырысты кейінге қалдырыпты. Ел</w:t>
        <w:br/>
        <w:t>аралауға қаншалықты аңсары қағаз бетіне түсіруге келгенде зор</w:t>
        <w:br/>
        <w:t>жауапкершілікпен қарайтынын байқатты.</w:t>
        <w:br/>
        <w:t>- Кел, бала, карта ойнайық, - деді Тәкен менің қас қабағыма</w:t>
        <w:br/>
        <w:t>қарап. Орнынан тұрып, терезе жақтауындағы картаны алып,</w:t>
      </w:r>
    </w:p>
    <w:p>
      <w:r>
        <w:t>жастық шынтақтап жата кетіп, араластыра бастады.</w:t>
        <w:br/>
        <w:t>Ол кісінін картадан «сызуды» префоранс ойыпын жақсы көре-</w:t>
        <w:br/>
        <w:t>тінін білетінмін. Көңілді кездерінде: «Кел, бір сызып тастайық!»-</w:t>
        <w:br/>
        <w:t>173</w:t>
        <w:br/>
        <w:t>Момбековті ертіп, газет-журнал редакцияларына келіп, күйшінің</w:t>
        <w:br/>
        <w:t>өнерімен танысады. Сол кезеңде Мұхтар Әуезовтің музей үйіндегі</w:t>
        <w:br/>
        <w:t>Халық университетінде өткен күйші Төлеген Момбековпен кездесу</w:t>
        <w:br/>
        <w:t>сабағы есімде қалыпты. Бұл жүздесуге Алматының зиялы қауым</w:t>
        <w:br/>
        <w:t>өкілдері, өнерзерттеушіғалымдар, газет-журнал редакцияларының</w:t>
        <w:br/>
        <w:t>журналистері, жоғары оқу орындарының студенттері, жалпы өнер</w:t>
        <w:br/>
        <w:t>сүйер қауым қатысты. Зал іпті Төкенді сырттай жақсы біліп, жүзбе-</w:t>
        <w:br/>
        <w:t>жүз қауышуға ынтық жандарға толып кетті.</w:t>
        <w:br/>
        <w:t>Күйшімен кездесуді Рахманқұл Бердібаев ашып жүргізіп</w:t>
        <w:br/>
        <w:t>отырды. Рахаң өткізетін Халық университетіндегі әрбір сабақ</w:t>
        <w:br/>
        <w:t>тартымды да мазмұнды, ұлтымыздың өнеріне, әдебиетіне, тари-</w:t>
        <w:br/>
        <w:t>хына қатысты ауқымды да, келелі мәселелерді кеңінен көтерумен</w:t>
        <w:br/>
        <w:t>ерекшеленетін.</w:t>
        <w:br/>
        <w:t>Ғұлама ғалым күйші Төлеген Момбековпен болған бұл кез-</w:t>
        <w:br/>
        <w:t>десуді де қызғылықты, тартымды етіп құра білді. Қарапайым ауыл</w:t>
        <w:br/>
        <w:t>қазағының күй өнеріне қалай келуі, өнерінің өсіп дамуы, шертпе</w:t>
        <w:br/>
        <w:t>күйдің ерекшелігі, Төкеннің өткен әмір жолы туралы айтып берді.</w:t>
        <w:br/>
        <w:t>Әсіресе, Қаратау өңірінде қалыптасқан шертпе күй мектебінің ірі</w:t>
        <w:br/>
        <w:t>әкілдері туралы да әңгімелеп, туған жер, өскен орғаның мәртебесін</w:t>
        <w:br/>
        <w:t>көтеріп отырды. Әңгіменің ара-арасында Төкең домырасын қолына</w:t>
        <w:br/>
        <w:t>алып, күй шертті. Қаратаудың самал желіндей ескен бөлекше</w:t>
        <w:br/>
        <w:t>сарын, бойды баурап алар лекіген қоңыр әуен емін-еркін көсіледі.</w:t>
        <w:br/>
        <w:t>Ара-арасында тыңдаушылар Төкеңе сауал беріп, күйлерінің</w:t>
        <w:br/>
        <w:t>қалай дүниеге келгендігі туралы айтып беруін өтінеді. Төкең күйдің</w:t>
        <w:br/>
        <w:t>«әйтеуір, жүі ері қуырғандай Пагырлап» туындай бермейтіпін, әр</w:t>
        <w:br/>
        <w:t>түрлі көңіл күйдің, адам басындағы қуанышты, ренішті кезеңдерде</w:t>
        <w:br/>
        <w:t>домбыра шанағына ілінетіні туралы, жеке күйлерінің шығу</w:t>
        <w:br/>
        <w:t>тарихын айтып, соңынан сол күйді шертіп отырды.</w:t>
        <w:br/>
        <w:t>Төкеңнің айтқан әңгімссі мен тартқан күйінің арасында ешбір</w:t>
        <w:br/>
        <w:t>айырым жоқ сияқты. Әңгіме қалай әсер етсе, күй де соны қайталап,</w:t>
        <w:br/>
        <w:t>тыңдаушыға жеткізер ойын сабақтай түседі. Алматыға шалғай</w:t>
        <w:br/>
        <w:t>Теріскей өңірінен келген сирек дарын иесімен жүздесуге келген</w:t>
        <w:br/>
        <w:t>өнер зерттеуші-ғалымдар Уәли Бекенов, Жарқын Шәкерімов,</w:t>
        <w:br/>
        <w:t>күйші Қаршыға Ахмедияров та Төкеннің күйлерінің ерекшеліктері,</w:t>
        <w:br/>
        <w:t>озык үлгілері туралы өз тұжырым-ойларын жеткізіп жатты. Өздері</w:t>
        <w:br/>
        <w:t>де домбырашы қолына алып, Төкеңнің, Сүгірдің шертпе күйлерін</w:t>
        <w:br/>
        <w:t>нақыш бояумен орындады.</w:t>
        <w:br/>
        <w:t>Төлеген Момбековтің ксйбір күйлерінде өзі домбырада</w:t>
        <w:br/>
        <w:t>тартқанда алғашқы орындағаннан араға біраз уақыт салып қайта</w:t>
        <w:br/>
        <w:t>шерткенде түрлену, өзгешеліктердің байқалып қалатыны жөнінде</w:t>
        <w:br/>
        <w:t>де тыңдаушылар пікірі айтылып қалды.</w:t>
        <w:br/>
        <w:t>Осы кезде соңғы орындарда отырған Тәкең орнынан тұрып,</w:t>
        <w:br/>
        <w:t>бұл пікір жөніндегі өз ойын білдірді.</w:t>
        <w:br/>
        <w:t>- Нағыз өлшем өнер туындысы бір калыптан шыққандай</w:t>
        <w:br/>
        <w:t>бастапқы болмысында сакталып қалуы сирек құбылыс. Күйші</w:t>
        <w:br/>
        <w:t>де өзінің төл туындысы - күйін қайталап орындау барысында</w:t>
        <w:br/>
        <w:t>ширатып, мін қандырып, кейбір селдір-селкеу тұстарының Ті-</w:t>
      </w:r>
    </w:p>
    <w:p>
      <w:r>
        <w:t>166</w:t>
        <w:br/>
        <w:t>де талғамы биік Тэкецдей озық ойлы жанның көңіл қалауын</w:t>
        <w:br/>
        <w:t>тауып, жауап қайтару да оңай емес еді. Жайшылықта екі адам</w:t>
        <w:br/>
        <w:t>жолығысқандығы аудандағы басшы қызметкерлердің ауыс-түйі-</w:t>
        <w:br/>
        <w:t>сін айтып, әңгіме желісіне айналдырып, Тәкеңді қызықтыра алма-</w:t>
        <w:br/>
        <w:t>сымды сезгендей едім.</w:t>
        <w:br/>
        <w:t>- Сен өзің ешкіммен ақылдаспай «Шүу, қарақұйрық!» деп</w:t>
        <w:br/>
        <w:t>ауылға тартып кетіпсің ғой? - деді маған өкпе-назын сездіргендей</w:t>
        <w:br/>
        <w:t>болып.</w:t>
        <w:br/>
        <w:t>- Ауылдың не қасиеті барын білмеймін, әйтеуір, өзіне магниттей</w:t>
        <w:br/>
        <w:t>тартты да тұрады ғой, - деп жауап бердім.</w:t>
        <w:br/>
        <w:t>Бұл сөзім Тәкеңе ұнамаған сыңайлы, сәл ғана езу тартты.</w:t>
        <w:br/>
        <w:t>- Жас кезінде адамға қала дұрыс. Көппен сөйлесіп, қызметке</w:t>
        <w:br/>
        <w:t>араласып, ашылады. Қала, қанша дегенмен, мәдениеттің ошағы</w:t>
        <w:br/>
        <w:t>ғой.</w:t>
        <w:br/>
        <w:t>Ауылды сағынып келе жатқан Тәкең менің ауылда жүргенімді</w:t>
        <w:br/>
        <w:t>қаламайтын сыңайлы.</w:t>
        <w:br/>
        <w:t>- Туа-бітті ауылда өскен, жусан иісін иіскеп өскен адамға қалаға</w:t>
        <w:br/>
        <w:t>көндігіп кетуі де оңай шаруа емес, - деп Тәкең екінші бір ойдың</w:t>
        <w:br/>
        <w:t>ұшын шығарды. - Ауылға келген жақсы, ол сенің жеке ойың,</w:t>
        <w:br/>
        <w:t>өзгелер сен туралы қалай ойлайды, ол екінші мәселе!</w:t>
        <w:br/>
        <w:t>Ол кісінің әрбір сөзі ойымды еріксіз сан-саққа жүгіртеді.</w:t>
        <w:br/>
        <w:t>Ауылда жүріп, қызмет істеудің қиын екенін де меңзейді. Жастық</w:t>
        <w:br/>
        <w:t>шақта адам албырттықпен көп нәрсенің байыбына бара бермейтіні,</w:t>
        <w:br/>
        <w:t>күндердің күні үлкендердің ақылы алдыңнан кесе-көлденең</w:t>
        <w:br/>
        <w:t>шығарын кеш ұғу екінің бірінің басында бар жағдай.</w:t>
        <w:br/>
        <w:t>-- Көктемде ауылда жауын-шашын қалай болды? - деп сұрады</w:t>
        <w:br/>
        <w:t>Тәкең әңгіме ауанын тағы да ауылға бұрып.</w:t>
        <w:br/>
        <w:t>Көктемде ауылда жауын-шашынның мол болғанын айттым.</w:t>
        <w:br/>
        <w:t>-- Ылғал мол түскен жылдары Көсегенің Көкжоны шалғынға</w:t>
        <w:br/>
        <w:t>бітіп қалушы еді, шіркін!</w:t>
        <w:br/>
        <w:t>Ауылды көз алдына слсстеткен Тәксң әсерге беріліп, үнсіз</w:t>
        <w:br/>
        <w:t>отыр. Сағатқа қарап, автобустың жүретін уақыты таяған соң,</w:t>
        <w:br/>
        <w:t>екеуміз орнымыздан тұрдық.</w:t>
        <w:br/>
        <w:t>Жаратылысынан қарапайым Тәкең көпшілікпен араласып,</w:t>
        <w:br/>
        <w:t>кезіккен көлігіне мініп жүре береді. Сол кездің өзінде атақ-даңқы</w:t>
        <w:br/>
        <w:t>бір басына жетерлік қаламгердің тиісті билік орындарына алдын</w:t>
        <w:br/>
        <w:t>ала хабарласып, салмақ салып, жол бастаушы адамдарын, көлігін</w:t>
        <w:br/>
        <w:t>сайлап, жан-жағын қамдап жүруді қаперіне алмайтын. Жаяулап,</w:t>
        <w:br/>
        <w:t>жалпылап, кезіккен көлігіне мініп, көпшілік жолаушылармен</w:t>
        <w:br/>
        <w:t>араласып жүре береді.</w:t>
        <w:br/>
        <w:t>Тәкең терезеден сыртқа байырқалап карап отыр.</w:t>
        <w:br/>
        <w:t>- Шығармашылығың қалай болып жатыр? - деп сауал қойды</w:t>
        <w:br/>
        <w:t>Тәкең арадағы біраз үзілістен кейін.</w:t>
      </w:r>
    </w:p>
    <w:p>
      <w:r>
        <w:t>Алғашқы жарық көрген кітаптарымды Такең оқып шығып,</w:t>
        <w:br/>
        <w:t>пікірін де білдірген.</w:t>
        <w:br/>
        <w:t>Үлкен қаламгер ретінде ұстаз санайтын Тәкеңнің мына сауалы</w:t>
        <w:br/>
        <w:t>тосын естілді. Алғашқы кітаптарым сол кездегі жүйенің, саясаттың</w:t>
        <w:br/>
        <w:t>168</w:t>
        <w:br/>
        <w:t>көргенде баспахананың бояу исі кеппеген шағын кітабымды</w:t>
        <w:br/>
        <w:t>қолтаңба жазып, ағаларыма сыйлаған едім.</w:t>
        <w:br/>
        <w:t>Алматының жоғары, тау жағындағы Қазақстан Жазушылар</w:t>
        <w:br/>
        <w:t>одағына қарасты қазақ қаламгерлерінің шығармашылық үйінде</w:t>
        <w:br/>
        <w:t>демалып жатқан Тәкен ағаға бардым.</w:t>
        <w:br/>
        <w:t>Тәкен аға «Лениншіл жас» газеті редакциясына әдебиет</w:t>
        <w:br/>
        <w:t>бөліміндегі жігіттерге, редакторға келіп жүргенде жолығып</w:t>
        <w:br/>
        <w:t>сөйлескенім де бар. Мені таза журналистік қызметпен айналысады</w:t>
        <w:br/>
        <w:t>деген ойда жүрген болу керек, шағын қоңыр кітапты қолына алып,</w:t>
        <w:br/>
        <w:t>беттерін парақтап, шолып шығып:</w:t>
        <w:br/>
        <w:t>- Жаңадан жазып жүрген бе десем, кәдімгі қаламы қалыптасқан</w:t>
        <w:br/>
        <w:t>жігіт екенсің ғой. Міндетті түрде оқып шығамын! - Есіне бірдеңе</w:t>
        <w:br/>
        <w:t>түскендей, орнынан тұрды. Киімдері ілулі тұрған шкаф есігін</w:t>
        <w:br/>
        <w:t>ашып, кастюмінің төс қалтасынан паспортын алып, арасынан он</w:t>
        <w:br/>
        <w:t>сомдық қызыл ақша алып, маған ұсынды.</w:t>
        <w:br/>
        <w:t>- Кітабыңның көрімдігі! - деді Тәкен аға жүзі жадыраңқы</w:t>
        <w:br/>
        <w:t>кейіпте.</w:t>
        <w:br/>
        <w:t>Ол кезде он сом әжептәуір ақша. Тәкен ұсынған ақшаны</w:t>
        <w:br/>
        <w:t>аларымды, не алмасымды білмей, біраз үн-түнсіз тұрып қалдым.</w:t>
        <w:br/>
        <w:t>Иба сақтағанымды сезген болу керек, көйлегімнің төс қалтасына</w:t>
        <w:br/>
        <w:t>ақшаны умаждаған күйі сала салды.</w:t>
        <w:br/>
        <w:t>Алғашқы кітабым баспа жүзін көргенде Мұхаң марқұм көрімдік</w:t>
        <w:br/>
        <w:t>берген, - деді Тәкен орнына отырып жатып.</w:t>
        <w:br/>
        <w:t>Ақшаны алып, тым-тырыс кетуге ыңғайсызданып:</w:t>
        <w:br/>
        <w:t>- Қалаға түсіп тамақтанып келейік, - дедім жазушы ағаға</w:t>
        <w:br/>
        <w:t>кішілік ізет көрсеткен болып.</w:t>
        <w:br/>
        <w:t>- Осында да тамақ мол, тәулігіне төрт-бес мезгіл береді, - деді</w:t>
        <w:br/>
        <w:t>Тәкең, - Әуре болып қайтесің?</w:t>
        <w:br/>
        <w:t>Үлкен кісінің бөлмесінен кетпей, біраз қипақтап отырдым.</w:t>
        <w:br/>
        <w:t>- Кітабымды, Тәке, сізге жуып берейін! - дедім біраз үнсіздіктен</w:t>
        <w:br/>
        <w:t>кейін.</w:t>
        <w:br/>
        <w:t>Сөзге сараң Тәкең алғашқыда тиіп-қашып әңгіме айтып</w:t>
        <w:br/>
        <w:t>отырып, біртіндеп шешілейін деді. Менің де сол кісіге бойым</w:t>
        <w:br/>
        <w:t>үйрсніп, әңгімеге араласа бастадым.</w:t>
        <w:br/>
        <w:t>Такең сөз арасында:</w:t>
        <w:br/>
        <w:t>Қаламгер үшін көнермейтін тақырып жетерлік. Соның</w:t>
        <w:br/>
        <w:t>төңірегінде тер тәге берсең, түбінде бір пұшпаққа жетесің, - Деді.</w:t>
        <w:br/>
        <w:t>«Өзінің тақырыбын тапқан суреткер шын бақытты» деген</w:t>
      </w:r>
    </w:p>
    <w:p>
      <w:r>
        <w:t>көркем өнерге тән қағида еріксіз ойға оралды. Өзінің такырыбын</w:t>
        <w:br/>
        <w:t>тапқан Тәкеңдей қарымды қалам иесінің қолына енді қалам алып,</w:t>
        <w:br/>
        <w:t>буыны бекімеген жас талапқа білдірген емеуріні екен ол.</w:t>
        <w:br/>
        <w:t>Тәкең сеніміне кірген жанға сыр бүкпейді екен. Мені өзімен</w:t>
        <w:br/>
        <w:t>терезесі тең санап, әңгіме айтып отыр.</w:t>
        <w:br/>
        <w:t>Шығармашылық үйінен сыртқа шыққанда көңілім қолаңтаңсып,</w:t>
        <w:br/>
        <w:t>Тәкеңе бауыр басып қалғанымды байқадым.</w:t>
        <w:br/>
        <w:t>Келесі жолы жолығарда тұңғыш әңгімелер жинағым туралы</w:t>
        <w:br/>
        <w:t>180</w:t>
        <w:br/>
        <w:t>талабы мен қалыпқа келтіру мақсатында біраз жұлмаланып, қайта</w:t>
        <w:br/>
        <w:t>түзеліп жазылып, көлемі шағын болып шыққан еді. Қаламгердің</w:t>
        <w:br/>
        <w:t>ойы мен мақсаты бұрмаланып жатқан соң, кітап жазудың өзі қиын</w:t>
        <w:br/>
        <w:t>екен деген оймен жүрек шайлығып, тоқырауды бастап өткеріп</w:t>
        <w:br/>
        <w:t>жүрген кез еді ол.</w:t>
        <w:br/>
        <w:t>- Бойға біткен бармактай талантты өшіріп алмау үшін көп</w:t>
        <w:br/>
        <w:t>еңбектену керек. Ауылда жүріп адамның қарайып кетуі оп-оңай.</w:t>
        <w:br/>
        <w:t>Қанша дегенмен, ортаның аты орта.</w:t>
        <w:br/>
        <w:t>Сол кездегі Тәкеңнің «қарайып кетеді» деген сөзінің байыбына</w:t>
        <w:br/>
        <w:t>жете мән бермеген едім. Кейіндеу зер салып ойласам, ауылдың</w:t>
        <w:br/>
        <w:t>күнделікті күйбең тіршілігінен жазудан шығып, бірте-бірте көңіл</w:t>
        <w:br/>
        <w:t>қолантақсып, бойға біткен талант шоғын өшіріп алу эбден мүмкін</w:t>
        <w:br/>
        <w:t>деген нистте айтқан екен.</w:t>
        <w:br/>
        <w:t>«Адамды орта билейді» деген сөзі де жадыма сақталып қалыпты.</w:t>
        <w:br/>
        <w:t>Алматыдағы қатарлас қаламгерлер, зиялы қауым өкілдері мен</w:t>
        <w:br/>
        <w:t>күнделікті қызметте, бос кездерде жолығып, пікір алысып, кейде</w:t>
        <w:br/>
        <w:t>белгілі бір тақырып төңірегінде пікір таластырып жататын кездер</w:t>
        <w:br/>
        <w:t>адамның төрткүл дүниеге деген козқарасынын қалыптасуына мол</w:t>
        <w:br/>
        <w:t>ықпал ететінін меңзеген екен.</w:t>
        <w:br/>
        <w:t>Өмірде өтпелі, айнымалы, толқымалы кезеңдердің ұшырасып</w:t>
        <w:br/>
        <w:t>тұратынын көзі ашық, көкірегі ояу жандар пайымдар еді. Мұндай</w:t>
        <w:br/>
        <w:t>бұралаңдар адамды есейтеді, ширатып, қатайтады. Құпия қалтарысы</w:t>
        <w:br/>
        <w:t>мол өмірге деген пайымын топшылау тұжырымын өзгертеді.</w:t>
        <w:br/>
        <w:t>Кездейсоқ кезіккен жол айрығындағы ауытқу, ұшқарақ шешім</w:t>
        <w:br/>
        <w:t>қабылдау жас адамға тән құбылыс.</w:t>
        <w:br/>
        <w:t>Тәкең сөзге сараң жан. Екінің біріне сыр ашып сөйлесе бер-</w:t>
        <w:br/>
        <w:t>мейді. Ол кісімен сырмінез болып, емін-еркін сөйлесу үшін сеніміне</w:t>
        <w:br/>
        <w:t>әбден кіру керек сияқты. Сеніміне кірген соң жолығысқан жерде</w:t>
        <w:br/>
        <w:t>жылы шырай сәлеміңді алып, іш тартып тұрады.</w:t>
        <w:br/>
        <w:t>Сеніміне кірмеген адамға сыр ашпайды да, өзімен-өзі болып</w:t>
        <w:br/>
        <w:t>отыра береді.</w:t>
        <w:br/>
        <w:t>Әңгімемен жол қысқартады. Жонның үстіндегі ауданның шекара</w:t>
        <w:br/>
        <w:t>белгісіне таяған мезет Тәкең сөзден тосылып, бар назарын терезеден</w:t>
        <w:br/>
        <w:t>сыртқа салды.</w:t>
        <w:br/>
        <w:t>Автобус ішіне төбедегі саңлаудан қоңыр салқын самал есті.</w:t>
        <w:br/>
        <w:t>- Бұл өңірдің ауасы да бөлек қой, байқадың ба? -- деп Тәкең</w:t>
        <w:br/>
        <w:t>мойнын бұрды.</w:t>
      </w:r>
    </w:p>
    <w:p>
      <w:r>
        <w:t>Дәңгелек жүзді, жазык маңдай Тәкеңнің ойлы жанарынан</w:t>
        <w:br/>
        <w:t>ерекше ұшқын отын сездім. Тұла бойы аумалы-төкпелі сезімге толы</w:t>
        <w:br/>
        <w:t>қаламгер автобустың орындығына сыймағандай арқаланып, ұшып</w:t>
        <w:br/>
        <w:t>кетер қыран құстай қомданды.</w:t>
        <w:br/>
        <w:t>Ұшы-қиырына көз жеткісіз жасыл белестер де көк шалғын</w:t>
        <w:br/>
        <w:t>лекіген самалмен теңіз бетіндегі толқындай жапырылып, құбылып</w:t>
        <w:br/>
        <w:t>тұр.</w:t>
        <w:br/>
        <w:t>Автобус ішін әр түрлі шөптердің аңқыған иісі кеуледі.</w:t>
        <w:br/>
        <w:t>Көсегенің жонына өрмелеп шыққан автобус белеңге табан тіреген</w:t>
        <w:br/>
        <w:t>сәт моторының суы қайнап кеткен болуы керек, аялдап тұрды.</w:t>
        <w:br/>
        <w:t>169</w:t>
        <w:br/>
        <w:t>- Такен аға, мен ауылдың жігітімін ғой, Созақтанмын, осында</w:t>
        <w:br/>
        <w:t>оқып жүрмін, - дедім.</w:t>
        <w:br/>
        <w:t>Ауылдың, Созақтың атын атаған соң Тәкең елең етіп, бетіме</w:t>
        <w:br/>
        <w:t>байырқалап қарады. Ойлы жанарында мейірім оты ұшқындаған-</w:t>
        <w:br/>
        <w:t>дай болды.</w:t>
        <w:br/>
        <w:t>- Аудандық газетте істеп жүргенімде біздін редакцияға соғып</w:t>
        <w:br/>
        <w:t>ғұрушы сдіңіз ғой. Сол кездері редакторымыз сізбен таныстырған,</w:t>
        <w:br/>
        <w:t>есіңізде шығар? - деп жатырмын.</w:t>
        <w:br/>
        <w:t>Тәкен әлі де ауыр ойдан арыла алмағандай жанарын алмастан</w:t>
        <w:br/>
        <w:t>үнсіз тұрып барып:</w:t>
        <w:br/>
        <w:t>- Жөн, жөн, иә, есімде ғой! - деді ақырын сөйлеп. - Созаққа да</w:t>
        <w:br/>
        <w:t>бармағалы біраз болыпты!</w:t>
        <w:br/>
        <w:t>Бұрын сырмінез болмаған жаспен шүйіркелесіп сөйлескісі</w:t>
        <w:br/>
        <w:t>келмеді ме, әлде, жаратылысы сондай ма, бұл жолғы әңгімеміз де</w:t>
        <w:br/>
        <w:t>қысқа болды.</w:t>
        <w:br/>
        <w:t>Қазақ қаламгерлерінің қарашаңырағы -- Қазақстан Жазушылар</w:t>
        <w:br/>
        <w:t>одағы біздің жиі бас сұғатын тұрақты мекенімізге айналды. Осында</w:t>
        <w:br/>
        <w:t>ұлтымыздың озық ойлы, өңшең марқасқа азаматтары, халыққа кең</w:t>
        <w:br/>
        <w:t>танылған жазушылары бас қосады. Түрлерін көрмесек те, қалың-</w:t>
        <w:br/>
        <w:t>қалың кітаптарын оқып сырттай тамсанатын, пір тұтатын көзі тірі</w:t>
        <w:br/>
        <w:t>жазушыларды көру бізге үлкен әсер беретін. Кітаптарындағы,</w:t>
        <w:br/>
        <w:t>газет-журналдарға шыққан суреттерінен-ақ көзімізге шалынған</w:t>
        <w:br/>
        <w:t>жазушының кім екенін ажырата білеміз.</w:t>
        <w:br/>
        <w:t>Міне, осы казақтың өңшең қаймақтары бас қосқан ортада</w:t>
        <w:br/>
        <w:t>біздің Теріскей өңірінен түлеп ұшкан Тәкендей озық ойлы азаматы</w:t>
        <w:br/>
        <w:t>да маңдайы жарқырап жүрер еді.</w:t>
        <w:br/>
        <w:t>.“Тәкеңмен келесі жүздескенде өзімді батылдау сезіндім.</w:t>
        <w:br/>
        <w:t>Ол кісінің қарапайым, адам жатырқамайтын маңғаз жан екенін</w:t>
        <w:br/>
        <w:t>байқадым. Айтқандай-ақ, жайдары көңілмен сәлемдескен соң</w:t>
        <w:br/>
        <w:t>Тәкен аға да жүзімді танып қалған болу керек, бірден іштартып</w:t>
        <w:br/>
        <w:t>сөйлесіп, жағдайымды сұрады.</w:t>
        <w:br/>
        <w:t>- Сен бала, не жазып жүрсің осы? - деді бетіме қарап сауал</w:t>
        <w:br/>
        <w:t>койып.</w:t>
        <w:br/>
        <w:t>Тосыннан қойылған Тәкеңнің сауалына сасып қалдым.</w:t>
      </w:r>
    </w:p>
    <w:p>
      <w:r>
        <w:t>Мерзімдік баспасоз беттерінде арадік мақалаларым жарық</w:t>
        <w:br/>
        <w:t>көріп тұратыны болмаса, ол кезде әдеби жанрда көріне де қоймаған</w:t>
        <w:br/>
        <w:t>едім. Шағын әңгіме, новеллалар жазып, опы қайта-қайта өңдеп</w:t>
        <w:br/>
        <w:t>өзгертіп, оларды үлкендерге көрсстуге жүрексініп жүретінмін.</w:t>
        <w:br/>
        <w:t>Тәкен, Асқарлардың жазғандарымен салыстырып, түкке тұрғысыз</w:t>
        <w:br/>
        <w:t>болып көрінетін. Шалажансар, қан- сөлі жоқ шимай-шатлақ</w:t>
        <w:br/>
        <w:t>дүниесымақтарды қалай төрт аяғынан тік тұрғызып, кеудесіне</w:t>
        <w:br/>
        <w:t>жан бітіремін, оқыған жұрт елең ететіндей шығарма жазсам деген</w:t>
        <w:br/>
        <w:t>арман да жоқ емес еді.</w:t>
        <w:br/>
        <w:t>- Тек газетке мақала жазып, қара жаяу журналистикамен</w:t>
        <w:br/>
        <w:t>шектеліп қалуға болмайды. Созақтың ауасын жұтып, суын ішіп</w:t>
        <w:br/>
        <w:t>әскен жанда әр түрлі қабілет болуға тиіс! - деді қаламгер дауысын</w:t>
        <w:br/>
        <w:t>нықтаңқырап.</w:t>
        <w:br/>
        <w:t>178</w:t>
        <w:br/>
        <w:t>Өнебойы ой жетегінде жүрген қаламгер әлгіндегі қиялын</w:t>
        <w:br/>
        <w:t>тербеткен ой сілемдерімнен арыла алмаған сыңайлы.</w:t>
        <w:br/>
        <w:t>- Шаруа қалай болып жатыр, бала? - деді менің тосырқап</w:t>
        <w:br/>
        <w:t>қалғанымды байқап.</w:t>
        <w:br/>
        <w:t>Аудандық газеттегі қызметтің ауыр екенін, жетісіне үш рет</w:t>
        <w:br/>
        <w:t>жарық көретін газет бетін толтырып, уақытылы шығару үшін</w:t>
        <w:br/>
        <w:t>түнде баспаханада қалып, жұмыс істейтінімізді айттым.</w:t>
        <w:br/>
        <w:t>- Әрине, газет уақытылы шықпаса райком ұрсады, - деді</w:t>
        <w:br/>
        <w:t>Тәкең.</w:t>
        <w:br/>
        <w:t>Тәкең ағамыз жас кезінде облыстық «Оңтүстік Қазақстан»,</w:t>
        <w:br/>
        <w:t>республикалық «Лениншіл жас» («Жас Алаш») газеттерінің</w:t>
        <w:br/>
        <w:t>мектебінен, журналистік қызметтің қазанынан қайнаудан өткен</w:t>
        <w:br/>
        <w:t>жан. Сондықтан айтқан әңгімем ол кісігі таңсық та емес.</w:t>
        <w:br/>
        <w:t>- Жас кезден газетте қызмет істеген жақсы. Жортып жүріп жер</w:t>
        <w:br/>
        <w:t>көресін, елмен араласасың. Екінші бір залалды жағы - газеттің</w:t>
        <w:br/>
        <w:t>сырғытпа жазатын стиліне бір бой үйретіп алсаң, одан арылу</w:t>
        <w:br/>
        <w:t>оңайға соқпайды.</w:t>
        <w:br/>
        <w:t>Тәкеңнің әрбір сөзі басқа келе бермеитін кереғар ойды алдыңа</w:t>
        <w:br/>
        <w:t>көлденең тастай салады. Өзіміз жүрек қалауымен таңдап алған</w:t>
        <w:br/>
        <w:t>мамандығымыздың ыстық-суығына күйіп жүрсек Те, газетке жиі-</w:t>
        <w:br/>
        <w:t>жиі мақала жазып, фамилиямыздың шыққанына маз болатын</w:t>
        <w:br/>
        <w:t>шағымыз еді ол.</w:t>
        <w:br/>
        <w:t>- Редакторларың Тәуекел істеп жүр ме? - деп сұрады. - Осы</w:t>
        <w:br/>
        <w:t>жолы редакцияға бір соғып шықсам деп едім.</w:t>
        <w:br/>
        <w:t>Аудандық газеттің бұрынғы редакторы Шернияз Серімбетовтің</w:t>
        <w:br/>
        <w:t>кабинетінен де ертеректе осы Тәкең аға ауылға келген сапарында</w:t>
        <w:br/>
        <w:t>көргенім бар еді. Аудандық газетті ұзақ жылдар басқарған карт</w:t>
        <w:br/>
        <w:t>журналист Есіркеп Өмірбековпен де жолдастық, сыйластық</w:t>
        <w:br/>
        <w:t>қарым-қатынастар болғанын білетін едім. Ауылға келген сайын</w:t>
        <w:br/>
        <w:t>қаламгерлер еңбек етіп жатқан қасиетті шаңырак аудандық</w:t>
        <w:br/>
        <w:t>«Молшылық үшін» газетінің редакциясына соғып кетуді өзіне</w:t>
        <w:br/>
        <w:t>парыз санайды. Редактормен, ондағы журналистермен сөйлесіп,</w:t>
        <w:br/>
        <w:t>аудан жаңалықтарымен танысып, ғазет тігіндісін ақтарып шолып</w:t>
        <w:br/>
        <w:t>шығады. Кейбір өзіне қажетті материал жарық көрген газет</w:t>
        <w:br/>
        <w:t>номерлерін қолқа салып алып кететін.</w:t>
      </w:r>
    </w:p>
    <w:p>
      <w:r>
        <w:t>- Газеттерің науқаншыл шығар? - деді Тәкең аз-кем үзілістен</w:t>
        <w:br/>
        <w:t>кейін.</w:t>
        <w:br/>
        <w:t>- Жыл он екі ай бойы науқаннап-науқан таусылған емес.</w:t>
        <w:br/>
        <w:t>Қыста - мал қыстату, көктемде - егіс, жазда - шөп, күзде - қой</w:t>
        <w:br/>
        <w:t>қашырымы, егін жинау дегендей.</w:t>
        <w:br/>
        <w:t>- Өтірік ақпар тыйылды ма?</w:t>
        <w:br/>
        <w:t>- Тыйылуы қиын-ау, совхоз ауданға береді, аудан жоғарыға</w:t>
        <w:br/>
        <w:t>береді, - дедім өмірден көргені мол жазушыны алдаусырату мүмкін</w:t>
        <w:br/>
        <w:t>емес екенін іштей сезіп.</w:t>
        <w:br/>
        <w:t>- СЖКА деген пәлекет мал тұқымын азғындатын жіберуге</w:t>
        <w:br/>
        <w:t>айналыпты. Қаракөл қойдың қозылары мысықтай. Мұның ақыры</w:t>
        <w:br/>
        <w:t>не болады?</w:t>
        <w:br/>
        <w:t>172</w:t>
        <w:br/>
        <w:t>тісін жатып, бас-аяғын жұп-жұмыр, көңілге қонымды, құлаққа</w:t>
        <w:br/>
        <w:t>жағымды етуге талпынады. Ең бастысы шығарманың желісі, негізгі</w:t>
        <w:br/>
        <w:t>арқауы, күйшінің ой-мақсаты өзгеріске ұшырамауы тиіс. Төлеген</w:t>
        <w:br/>
        <w:t>Момбековтің тек бір күйінде ғана емес, барлық күйлерінде, барлық</w:t>
        <w:br/>
        <w:t>шығармаларында ортақ желі, айнымас аркау бар. Міне, күйшінің</w:t>
        <w:br/>
        <w:t>жүрегіне, бүкіл жаратылыс-болмысына, түйсік-сезіміне оңтайлы</w:t>
        <w:br/>
        <w:t>мәнер-екпін, өзгеге ұқсамас бөлек сарын содан қалған. Ол күрделі,</w:t>
        <w:br/>
        <w:t>құпиясы мол жаратылыстың өнерлі жандардың бойына дарытар</w:t>
        <w:br/>
        <w:t>сирек сыйы болса керек. Ондай құбылысты бәлкім дарын иесі</w:t>
        <w:br/>
        <w:t>өскен өлке табиғатының ерекшелігінен, сол ортаның ертеден</w:t>
        <w:br/>
        <w:t>қалыптасқан жаратылыс-болмысынан іздеген де жөн болар.</w:t>
        <w:br/>
        <w:t>Тәкен Әлімқұлов алтын арқау, негізгі өзектің сақталатындығын</w:t>
        <w:br/>
        <w:t>дүниежүзіндегі іұлы композиторлардыңтуындыларынанұшыратуға</w:t>
        <w:br/>
        <w:t>болатындығын айтып, атақты Глинка шығармаларын мысалға</w:t>
        <w:br/>
        <w:t>келтірді. Сүгір мен Бапыш, Ықылас күйлеріндегі өзгешеліктерді</w:t>
        <w:br/>
        <w:t>ұғымға жатық, құлаққа жағымда етіп айтып берді.</w:t>
        <w:br/>
        <w:t>Тәкеңнің сөзі дүйім жұрт бас қосқан ортада көтерілген пікір</w:t>
        <w:br/>
        <w:t>туралы әрі-сәрі ойлар туындап, бір байламға табандап, тоқтамай</w:t>
        <w:br/>
        <w:t>тұрған сәтте елдің бетін, ниетін бір арнаға бұрды. Мұндай</w:t>
        <w:br/>
        <w:t>Зиялы, оқыған-тоқығаны мол ортаға сирек түсіп, ауылда емін-</w:t>
        <w:br/>
        <w:t>еркін жүрген, қысылыңқырап отырған Төкеннің еңсесін көтеріп,</w:t>
        <w:br/>
        <w:t>биіктетіп жіберді.</w:t>
        <w:br/>
        <w:t>Тәкен Әлімқұлов туған жерге араға біраз үзіліс тастап, ат ізін</w:t>
        <w:br/>
        <w:t>салмай кетсе, тас қамауда шідерлеп тастаған тұлпардай тыпыршып,</w:t>
        <w:br/>
        <w:t>дегбірсіздене бастайтын еді.</w:t>
        <w:br/>
        <w:t>1986жылы шілде айында Тәкеңмен Шымкенттегі автостанцияда</w:t>
        <w:br/>
        <w:t>ойламаған жерден жолығысып қалғаным бар. Аптап ыстықта</w:t>
        <w:br/>
        <w:t>Тәкең борша-борша терлеп, жон арқасындағы тер көкшіл</w:t>
        <w:br/>
        <w:t>жейдесінің сыртына шығып кетіпті. Өзімен-өзі оқшау отырған ол</w:t>
        <w:br/>
        <w:t>кісі ығы-жығы бейтаныс жанның арасынан мені ұшыратқанына</w:t>
        <w:br/>
        <w:t>қуанып қалды. Кәптен көріспеген екеуіміз арқа-жарқа қол алысып,</w:t>
        <w:br/>
        <w:t>амандық-саулық сұрасып жатырмыз.</w:t>
        <w:br/>
        <w:t>Тәкең Алматыдан келе жатқанын, таңертең пойыздан түскенін,</w:t>
        <w:br/>
        <w:t>қаладағы біраз кісілерге жолығып,енді ауылға қарай бет алғанын</w:t>
        <w:br/>
        <w:t>айтты.</w:t>
      </w:r>
    </w:p>
    <w:p>
      <w:r>
        <w:t>- Ауылда не жаңалық бар? - деп сауал қойды Тәкең. Осы сәт</w:t>
        <w:br/>
        <w:t>шаршаңқы жүзінде ерекше серпіліс, ойлы жанарында ұшқын оты</w:t>
        <w:br/>
        <w:t>пайда болғандай әсер етті.</w:t>
        <w:br/>
        <w:t>- Ауыл-аймақ тегіс аман. Бұдан бұрынғысынша өмір кешіп</w:t>
        <w:br/>
        <w:t>жатыр, - деп жауап қайтардым.</w:t>
        <w:br/>
        <w:t>Тәкеңнің жүзіне қарасам, менін жауабыма қанағаттанбаған</w:t>
        <w:br/>
        <w:t>сияқты, бетімнен жанарын алар емес.</w:t>
        <w:br/>
        <w:t>- Ел егісін егіп, малын бағып, өз тіршілігін жасап жатыр, -</w:t>
        <w:br/>
        <w:t>дедім.</w:t>
        <w:br/>
        <w:t>Тәкең бұл жауабыма да көңілі толмады. Ауылды сағынып,</w:t>
        <w:br/>
        <w:t>жүрегі алып ұшып келе жатқан жанның көңіл күйін деп басып</w:t>
        <w:br/>
        <w:t>айтар жауап таппағанымды байқадым. Шынтуайтында, сол кез-</w:t>
        <w:br/>
        <w:t>167</w:t>
        <w:br/>
        <w:t>- Жазғандарынды окытып алғанның залалы жоқ. Әуелде біз</w:t>
        <w:br/>
        <w:t>де тартыншақтайтынбыз. Тәкең маған бүгін тым көңілді көрінді.</w:t>
        <w:br/>
        <w:t>Жазушылардың жаңа кітаптары баспа жүзінен жарық көргенде</w:t>
        <w:br/>
        <w:t>немесе баспаның алдағы жылдардағы жоспарына қолжазбасы</w:t>
        <w:br/>
        <w:t>енгенде, қуанышты жүреді деп еститінбіз.</w:t>
        <w:br/>
        <w:t>Жасыл желек көмкерген жиекжолда екеуара әңгімелесіп тұр-</w:t>
        <w:br/>
        <w:t>ғанда Тәкеңді танитын ересек адам келіп, сәлем беріп, сөзімізді</w:t>
        <w:br/>
        <w:t>бөліп жіберді. Үлкен кісілер шүйіркелесіп сөйлескен соң, еріксіз</w:t>
        <w:br/>
        <w:t>сытылып шыға келдім.</w:t>
        <w:br/>
        <w:t>Студенттік жылдарда Төлеген Тоқбергеновтің үйінс келіп жүріп</w:t>
        <w:br/>
        <w:t>Тәкенмен, Асқармен жүздесіп, тілдесудің сәті түсті.</w:t>
        <w:br/>
        <w:t>Тәкен аға көп тыңдап, аз сойлейді. Асекең мен Төлегендер</w:t>
        <w:br/>
        <w:t>кейде пікір таластырып, өз ойларының дұрыстығын дәлелдеуге</w:t>
        <w:br/>
        <w:t>тырысып, айтысып қалатын шақтарда Тәкең сөзге араласып, әңгіме</w:t>
        <w:br/>
        <w:t>тақырыбын өзге бағытқа бұрып жіберетін. Жасының үлкендігін</w:t>
        <w:br/>
        <w:t>сыйлай ми, әлде, білімділігіне тоқтай ма, екеуі де сабасына түсетін.</w:t>
        <w:br/>
        <w:t>Олар Алматыда отырып, алыстағы ауыл туралы сөз қозғайды.</w:t>
        <w:br/>
        <w:t>Ауылдың өткен тарихы, әртүрлі кезеңдердегі елеулі окиғалар,</w:t>
        <w:br/>
        <w:t>ертеректе өткен даулетті адамдар жер аттарына байланысты</w:t>
        <w:br/>
        <w:t>аңыздар туралы әңгімелейді. Ауылдың бүгінгі жағдайын,</w:t>
        <w:br/>
        <w:t>шаруашылық салаларын әңгімелеп кетеді.</w:t>
        <w:br/>
        <w:t>- Осында базарда сатылатын малдың етін тауықтаң етіндей жей</w:t>
        <w:br/>
        <w:t>бересін, ауылдың жусанда жайылған жылқысының қазысынан бір</w:t>
        <w:br/>
        <w:t>кесіп жесең жүрегің шайлығады, - деді Төлеген аға.</w:t>
        <w:br/>
        <w:t>- Көсегенің Көкжонында жайылған биенің қымызын айтсайшы,</w:t>
        <w:br/>
        <w:t>исі бұрқырап, көкірек сарайыңды ашады, - деді Тәкең.</w:t>
        <w:br/>
        <w:t>Қарасуан жерінің құнарлылығын Асекең: «Бұтағын тартсаң,</w:t>
        <w:br/>
        <w:t>тамырынан майы шығады», «Әр шиінің түбі бір қашарға қыстық</w:t>
        <w:br/>
        <w:t>азық», - деп суреттеді.</w:t>
        <w:br/>
        <w:t>Ауылдан кслген сыбағаның сарқыты еді! - деп Батима</w:t>
        <w:br/>
        <w:t>апайымыз үлкен табақпен сүрлеген қазыны көтеріп ксліп ортаға</w:t>
        <w:br/>
        <w:t>қойды. - Созақтықтар, бастарың қосылып қалған екен!</w:t>
        <w:br/>
        <w:t>Ата-ана, дос-бауыр, ауылдан шалғай жүріп, жерлес ағалармен,</w:t>
        <w:br/>
        <w:t>онын ішінде өзіңе рухани жақын жандармен арқа-жарқа дастарқан</w:t>
      </w:r>
    </w:p>
    <w:p>
      <w:r>
        <w:t>басында әңгіме-дүкен құрып отырып, тамақ Ішу қандай ғанибет.</w:t>
        <w:br/>
        <w:t>Ауылға деген сағынышың басылып, қаламгер ағаларды арқа сүйеп,</w:t>
        <w:br/>
        <w:t>төрт құбыласы тең жандай өзінді еркін сезінесің.</w:t>
        <w:br/>
        <w:t>жжж</w:t>
        <w:br/>
        <w:t>Төлеген Тоқбергеновтің: «Енді бастап жазып жүрген жас ке-</w:t>
        <w:br/>
        <w:t>зімде шағын новелла, әңгімелерімді Тәкенге көрсетіп, ол «ана жері</w:t>
        <w:br/>
        <w:t>мынадай, мына жері мынадай» деп кемшілігін айта бер-ген соң,</w:t>
        <w:br/>
        <w:t>«Менен жазушы шықпайтын шығар», - деп біржола сыншылыққа</w:t>
        <w:br/>
        <w:t>бег бұрдым» деген сөзі жадымда қалып қойыпты. Тэкен ағаға</w:t>
        <w:br/>
        <w:t>тырнақалды жазғандарымды көрсетсем, Төкеңнің кебін киіп</w:t>
        <w:br/>
        <w:t>кетермін деген қауіппен «сақтанып жүріп», 1980 жылы «Жалын»</w:t>
        <w:br/>
        <w:t>баспасынан «Немере» атты тұңғыш әңгімелер жинағым жарық</w:t>
        <w:br/>
        <w:t>179</w:t>
        <w:br/>
        <w:t>деп қолқа салатын. Шахмат ойнауды ұнататын. «Бір аргымақты</w:t>
        <w:br/>
        <w:t>құрбандыққа шалдым», - дел бір атты алыл тастап ойнайтын кез-</w:t>
        <w:br/>
        <w:t>дері де болыпты.</w:t>
        <w:br/>
        <w:t>- Екеуміз-ақ қой, сызуға тағы бір адам керск, - деймін Тәксңе</w:t>
        <w:br/>
        <w:t>қарап.</w:t>
        <w:br/>
        <w:t>- Ой, сол да сөз болып па? Құдай берген Иван бар ғой! - деді</w:t>
        <w:br/>
        <w:t>Тәкен қолындағы картасын үш адамға таратып жатып.</w:t>
        <w:br/>
        <w:t>Тәкең ойын басында картаға бар ықыласымен зейін қойды. Да,</w:t>
        <w:br/>
        <w:t>біртіндеп ойы жалып жатқан шығармасының желісіне ауды ма,</w:t>
        <w:br/>
        <w:t>жаңылысып кете берді. Ойын созылыңқырап барып аяқталды.</w:t>
        <w:br/>
        <w:t>- Екеуіміз де ұтылған жоқпыз, Иван жарықтық ұтылды, - деді</w:t>
        <w:br/>
        <w:t>Тәкең.</w:t>
        <w:br/>
        <w:t>Тәкеңнің және оның қарындасы Дәліш ананың аңгіме ауаны-</w:t>
        <w:br/>
        <w:t>ның байқағаным - менің осы келісім жазушының жазуға құлқы</w:t>
        <w:br/>
        <w:t>соғып отырған шағында қол байлау болған тәріздімін. Сөздеріміз</w:t>
        <w:br/>
        <w:t>ширатылмай, жас та болсам, қонақ ретінде қас қабағыма</w:t>
        <w:br/>
        <w:t>қарағанымен, екеуінің де ойлары басқада екенін байқаған едім.</w:t>
        <w:br/>
        <w:t>Орнымнан тұрып, қайтуға бет алдым.</w:t>
        <w:br/>
        <w:t>Тәкең ауылға автобуспен келіп түсіп, жаяу кеткен қос қапталын</w:t>
        <w:br/>
        <w:t>жас қарағаштар көмкерген асфальт жолмен аяңдап келемін.</w:t>
        <w:br/>
        <w:t>Жазушы табанының ізі түскен қасқа жол асфальт күннің ыстығына</w:t>
        <w:br/>
        <w:t>босаңсып, жас баланың еңбегіндей былқылдан жатыр. Қаламгер</w:t>
        <w:br/>
        <w:t>өткен қасқа жолмен жүріп өту бөлекше ойға жетелейді.</w:t>
        <w:br/>
        <w:t>Тәкеңнің ой-өрісі қаншалықты биік болса, атағы аспандап</w:t>
        <w:br/>
        <w:t>тұрса да, жарагылысы соншалықты қарапайым екеніне тағы</w:t>
        <w:br/>
        <w:t>да көзім жетгі. Дәні көп бидай сабағындай иілуін, өзгеден өзін</w:t>
        <w:br/>
        <w:t>арғық санамайтын, кісілігі жоқ елеусіз болмысын қай кезде де</w:t>
        <w:br/>
        <w:t>жоғалтпайды.</w:t>
        <w:br/>
        <w:t>Осында келе жатқанда Такеңдей кемел ойдың иесі - қарымды</w:t>
        <w:br/>
        <w:t>қаламгерді ауылдың сорпа бетіне шығар игі жақсыларының</w:t>
        <w:br/>
        <w:t>ортасында қошамет пен марапат естіп, ел-сел мол дастарқанның</w:t>
        <w:br/>
        <w:t>басында отырған үстінен түсетіндей ойда болғаным да рас.</w:t>
        <w:br/>
        <w:t>Ауылдағы екі үйдің бірінде кездесетін жоқ-жұпынылау нан мен</w:t>
        <w:br/>
        <w:t>сары май, құрт, ірімшік қойған, бірақ көңіл-пейілдері сахарадай</w:t>
        <w:br/>
        <w:t>кең, қарабайыр қарындасының шаңырағында қаламгердің жаны</w:t>
        <w:br/>
        <w:t>жай тауыл, шабыты шарықтап, арқа-басы кеңіп, өндіріп жазу</w:t>
      </w:r>
    </w:p>
    <w:p>
      <w:r>
        <w:t>жазып жатқанын байқадым.</w:t>
        <w:br/>
        <w:t>Табиғатынан қарпайым, туа-бітті қулық-сұмдықтан ада, адам</w:t>
        <w:br/>
        <w:t>баласына забыры жок, жүрегі жомарт, жаны жайсаң Тәкеңді</w:t>
        <w:br/>
        <w:t>көрген сайын сол кісідей болуға талпындық. Лауазым, билікке</w:t>
        <w:br/>
        <w:t>ис болған жандардың бүйрықшыл, дөрекі, ұрда-жық мінездерін</w:t>
        <w:br/>
        <w:t>көріп, оларды Тәкенмсн салыстырып, адамға жат мінезден жеріп,</w:t>
        <w:br/>
        <w:t>жақсылардан үйренуге ұмтылдық.</w:t>
        <w:br/>
        <w:t>Тәкен осы қарапайымдығынан талай рет опық жеп, азабын</w:t>
        <w:br/>
        <w:t>тартса да, қанмен дарыған мінезден айныған емес.</w:t>
        <w:br/>
        <w:t>жжж</w:t>
        <w:br/>
        <w:t>174</w:t>
        <w:br/>
        <w:t>заманда өмір сүргенде жазған шығармаларының арқауын, айтар</w:t>
        <w:br/>
        <w:t>ойларын оқырманға басқаша жеткізер ме дегендей ой да мазалайды.</w:t>
        <w:br/>
        <w:t>Қоғамдық құрылыс мүддесінен арғы шеңберге аса алмай, қаламын</w:t>
        <w:br/>
        <w:t>теткіп ұстаған ішкі шерменделігі, бәлкім, бізге жазушының ішкі</w:t>
        <w:br/>
        <w:t>жан сырын жеткізе алмауы да осы жұмбақтығы болса керек.</w:t>
        <w:br/>
        <w:t>Тәкен Әлімқұлов Абайдай ұлы ақынның мағынасы терең</w:t>
        <w:br/>
        <w:t>мұрасының бір кезеңінің, бір дәуірдің еншісінде қалмайтынын,</w:t>
        <w:br/>
        <w:t>оған ауыспалы ұрпақтар өз көзқарасын білдіріп, өз бағасын</w:t>
        <w:br/>
        <w:t>беретінін, мазмұнды өмірбаянның, мәністі шығарманың қыры мен</w:t>
        <w:br/>
        <w:t>сыры дәуірлердің барысында ашыла түсетін «Жұмбақ жандай»</w:t>
        <w:br/>
        <w:t>кітабында жан-жақты саралап жазып кетті.</w:t>
        <w:br/>
        <w:t>Кемеңгер ақын патша заманында, бодандық бодауында жүріп</w:t>
        <w:br/>
        <w:t>өмір сүрді, қолына қаламы түспей, адамзатқа қажетті өшпес мұра</w:t>
        <w:br/>
        <w:t>қалдырып кетті. Ұлы Абай мұрасының құндылығы - адамзат ба-</w:t>
        <w:br/>
        <w:t>Ласына ортақ адамгершілік асыл қасиеттерді биік ту етіп көтереді.</w:t>
        <w:br/>
        <w:t>Адамгершілік асыл қасиетгер қай қоғамда да, қай заманда да өмір</w:t>
        <w:br/>
        <w:t>сүрудің алтын кілті. Абай мұрасы кешегі ұзақ дәуірлеген кеңес за-</w:t>
        <w:br/>
        <w:t>манында да өз бағасын төмендеткен жоқ. Ал қазіргі егемендікке</w:t>
        <w:br/>
        <w:t>қол жеткізген, еліміз дамудың даңғыл жолына түскен шақта Ілаң</w:t>
        <w:br/>
        <w:t>астынан жарқырап көрінген саф алтындай шапақ нұрын халқына</w:t>
        <w:br/>
        <w:t>молынан шашты.</w:t>
        <w:br/>
        <w:t>«Халықтың тарихында мәңгілік ұмытылмас ұлы оқиғаларды</w:t>
        <w:br/>
        <w:t>бастап берген, бүкіл ұлттық тағдырына ортақтасқан адамдар,</w:t>
        <w:br/>
        <w:t>шынында да өлмек емес,- деп жазады, Абайдай ұлы ақынның асыл</w:t>
        <w:br/>
        <w:t>мұрасын зерделеп, зерттеуші Тәкендей саңлақ. -- Олар халықтың</w:t>
        <w:br/>
        <w:t>жанына, болмысына, табиғатына сіңіп, өз өмірінің жалғасын</w:t>
        <w:br/>
        <w:t>келешгек ұрпақтардан табады, заман озған сайын, жаңарып,</w:t>
        <w:br/>
        <w:t>ұлылығы өссе, тереңдей түскендей болады: өскен заман тереңдігі</w:t>
        <w:br/>
        <w:t>қазынаны тезірек таниды, тезірек аршып алады. Жеке адамдардың</w:t>
        <w:br/>
        <w:t>ұлылығы заман ұлылығыпа жараса түседі».</w:t>
        <w:br/>
        <w:t>Абайтану ілімін зерттеп, талайлар ғылыми-дәреже, атақарға</w:t>
        <w:br/>
        <w:t>ис болды. Ал Тәкендей қаламгердің ұлы ақын мұрасының теңдесі</w:t>
        <w:br/>
        <w:t>жоқ құндылығын егжей-тегжейлі ашып көрсетуі - Абайтанудағы</w:t>
        <w:br/>
        <w:t>шоқтығы биік енбек екендігі туралы орынды бағасын алып та</w:t>
        <w:br/>
        <w:t>жүр.</w:t>
        <w:br/>
        <w:t>Туған жерден тамыр тарткан</w:t>
        <w:br/>
        <w:t>Тәкен Әлімқұловпен алғашқы таныстығым 1970 жылдардың</w:t>
        <w:br/>
        <w:t>басында болып еді. Бір күні редакторымыз Ш.Серімбетов редакция</w:t>
        <w:br/>
        <w:t>жігіттерін кабинетіне шақырды. Редактордың қарсысында</w:t>
      </w:r>
    </w:p>
    <w:p>
      <w:r>
        <w:t>арбиған көне диван тұратын. Сол диванда аяқтарын айқастырып,</w:t>
        <w:br/>
        <w:t>бір қырындап, дөңгелек жүзді, орта жастағы, жазық маңдайлы,</w:t>
        <w:br/>
        <w:t>самайын боз қырау шала бастаған науша бітімді кісі отыр. Редакция</w:t>
        <w:br/>
        <w:t>қызметкерлері түгел жиналған соң редакторымыз бізді бейтаныс</w:t>
        <w:br/>
        <w:t>кісімен таныстырды. Ересек кісілер тәкеңнің түр-түсін бұрыннан</w:t>
        <w:br/>
        <w:t>біледі екен, маған ерекше әсер етті.</w:t>
        <w:br/>
        <w:t>176</w:t>
        <w:br/>
        <w:t>жүзден астам мүшелері бас қосқан бұл алқалы бас қосу магап</w:t>
        <w:br/>
        <w:t>үлкен әсер қалдырды.</w:t>
        <w:br/>
        <w:t>жжж</w:t>
        <w:br/>
        <w:t>Тәкен Әлімқұлов шығармаларын бір оқып шығып, араға уақыт</w:t>
        <w:br/>
        <w:t>салып қайта оқыған кезде басқаша ой түйеміз. Кешелекгі меңзей</w:t>
        <w:br/>
        <w:t>жазған қаламгердің түнкі ойы ұптқын шашқандай болады. Жазушы</w:t>
        <w:br/>
        <w:t>шығармаларының өміршеңдігі де осы қасиетінде болса керек.</w:t>
        <w:br/>
        <w:t>Тәкен Әлімқұловтың көзі тірісінде-ақ шығармаларының</w:t>
        <w:br/>
        <w:t>шырайын ашып, жан-жақты талдан, өзіндік бағасын берген</w:t>
        <w:br/>
        <w:t>қаазытың белгілі сыншысы Толеген Тоқбергенов болды.</w:t>
        <w:br/>
        <w:t>Жазушының әрбір жарық көрген кітабын ыстық табы басылмай</w:t>
        <w:br/>
        <w:t>жатып-ақ тамырын ұстап, жүрек соғысын байқаған емшідей соны</w:t>
        <w:br/>
        <w:t>жаңалыктарын, ерекшеліктерін дөп басып тани білді. Жазушының</w:t>
        <w:br/>
        <w:t>бүкіл шығармаларының өзегі туған жерімен тығыз байланысты</w:t>
        <w:br/>
        <w:t>екенін де сыншы көзімен талдап, таратып айтып берді.</w:t>
        <w:br/>
        <w:t>«Біз Тәкен Әлімқұлов шеберлігін бұдан бұрын да сөз</w:t>
        <w:br/>
        <w:t>қылғанбыз. «Тоғыз тарауда» көлемді мақала арнап, әл-шамамыз</w:t>
        <w:br/>
        <w:t>келгенше анализге барғанбыз. Одан соң да біз Әлімқұловтың әрбір</w:t>
        <w:br/>
        <w:t>жаңа шығармасын көзден таса, көңілден қағыс қалддырмай, бағып</w:t>
        <w:br/>
        <w:t>келгенбіз. Оның көп дүниесі көлеміне, кем-кетігіне қарамастан.</w:t>
        <w:br/>
        <w:t>қазақ прозасында құбылыс болып қала береді...</w:t>
        <w:br/>
        <w:t>Такен шығармашылығына туған жердің тағдыр-тарихы түгіл.</w:t>
        <w:br/>
        <w:t>табиғаты да әсер еткен еді. «Жұрг күлгенмен, Қаратау күлмейді»</w:t>
        <w:br/>
        <w:t>деген сөздің жаны бар, бұл өңірдің табиғаты да саналуан», - деп</w:t>
        <w:br/>
        <w:t>жазды сыншы Төлеген Тоқбергенов «Қаратау перзспті» атты</w:t>
        <w:br/>
        <w:t>эссесінде.</w:t>
        <w:br/>
        <w:t>Сыншы өзінің осы тұжырым-топшылауларын Тәкен Әлімқұлов</w:t>
        <w:br/>
        <w:t>шығармаларындағы нактылы дерек-дәлелдермен талдап көрсете-</w:t>
        <w:br/>
        <w:t>ді.</w:t>
        <w:br/>
        <w:t>Толеген Тоқбергеновтің сыншы ретінде қазақ әдебиетінде</w:t>
        <w:br/>
        <w:t>қалдырған ізі айшықты десек, оның көркем сын еңбектерінің</w:t>
        <w:br/>
        <w:t>дені Тәкен Әлімқұловтың туындыларына арналуында да өзіндік</w:t>
        <w:br/>
        <w:t>сабактастык, рухани жакындық жатқаны белгілі. Сыншы Тәкеннің</w:t>
        <w:br/>
        <w:t>әдебиетке қалай келгені, кандай белестерден өткені. классик</w:t>
        <w:br/>
        <w:t>жазушы болып қалыптасып, толысқан шағына дейін назардан</w:t>
        <w:br/>
        <w:t>тыс қалдырмайды. «Жазушының шығармашылығын талдау бар</w:t>
        <w:br/>
        <w:t>да, оның суреткерлік болмысын тану бар. Бірақ, бірінсіз бірі жок.</w:t>
        <w:br/>
        <w:t>Шығармашылықталданбайынша, суреткерлік болмыс ашылмайды.</w:t>
        <w:br/>
        <w:t>Ал бітім-болмыстың өзі жағдайға қарай туған жердің тағдырына</w:t>
        <w:br/>
        <w:t>қарай қалыптасады. Бүгін де енді сол Тәкен Әлімкұловтыц</w:t>
        <w:br/>
        <w:t>шығармашылык өсу жолына қарап отырсақ, ол туып-өскен</w:t>
        <w:br/>
        <w:t>топырақтың дәмі дс, құнары да, тағдыр-тарихы да өзгеше екешін</w:t>
        <w:br/>
        <w:t>көреміз. Кәрі Қаратаудың кешегісі мен бүгінгісі өнер ұстанған</w:t>
        <w:br/>
        <w:t>адамға әсер етпей қоймайды...</w:t>
      </w:r>
    </w:p>
    <w:p>
      <w:r>
        <w:t>Алайда туған жерлің тәрбиесі, ауылдас-жерлес бауырларының</w:t>
        <w:br/>
        <w:t>182</w:t>
        <w:br/>
        <w:t>Тәкең Мәскеуде, Жазушылар одағында ұзақ жылдар қызмет</w:t>
        <w:br/>
        <w:t>істеп, жуырда ғана Алматыға ауысып, арнайы демалыспен елді</w:t>
        <w:br/>
        <w:t>аралауға келгенін әңгімелеп берді.</w:t>
        <w:br/>
        <w:t>Жайбарақат отырысы, сөз арасында «қым-қым» деп, тамағын</w:t>
        <w:br/>
        <w:t>қырнап, жазынқылау мұрнының ұшын саусағымен сипап койып,</w:t>
        <w:br/>
        <w:t>әңгіме айтқаны болмыс-жаратылысына жарасып тұрған тарізді.</w:t>
        <w:br/>
        <w:t>Редактор екеуі ғана сөйлеп, өзгеміз онгімеге араласпай отырмыз.</w:t>
        <w:br/>
        <w:t>Тәкеңнің мысы басып, үнсіз ғана тыңдайды. Бастығымыз қонақты</w:t>
        <w:br/>
        <w:t>сөзге тартып, ара-арасында сауал қойып әңгіме желісін ортаға</w:t>
        <w:br/>
        <w:t>тастайды. Тәкен аға ойын кыска қайырып, сөзге сараңдау екенін</w:t>
        <w:br/>
        <w:t>аңғартады.</w:t>
        <w:br/>
        <w:t>Тәкен аға әлгінде редактор аттарымызды атап, жеке-жеке та-</w:t>
        <w:br/>
        <w:t>ныстырғанда, бізге көз киығын тастап өткен. Одан кейін бізге</w:t>
        <w:br/>
        <w:t>назарын салмай, редакторға қарсы карап отырды.</w:t>
        <w:br/>
        <w:t>Біз кабинеттен шығып, редкатор екеуі оңаша қалды. Көрші</w:t>
        <w:br/>
        <w:t>кабинеттегі бізге олардыц әңгімелері еміс-еміс естіліп тұрды.</w:t>
        <w:br/>
        <w:t>Сол жылдары Шернияз Серімбетов Созақтағы отызыншы жылғы</w:t>
        <w:br/>
        <w:t>«бүліншілік» туралы дсрскті повесть жазып, аудандық газеттің</w:t>
        <w:br/>
        <w:t>бірнеше нөмірінде жарияланған болатын. Повесть сол кездегі</w:t>
        <w:br/>
        <w:t>саясаттың, насихаттың ықпалымен таза бай-құлақтардың халықты</w:t>
        <w:br/>
        <w:t>азғырып, бас көтеруге үгіттеп шығарғаны, бүлікшілерді жазалаушы</w:t>
        <w:br/>
        <w:t>кызылотрядлтың«ерілігі»туралы баяндайтынеді. Екеуара әңгімеден</w:t>
        <w:br/>
        <w:t>“Сұлтанбек хан, Салықбай” деген сөздерді құлағым шалды. Тәкен</w:t>
        <w:br/>
        <w:t>аға бұл повесті оқып шығып, ол туралы өз пікірін білдірген</w:t>
        <w:br/>
        <w:t>тәрізді. Редактор кейбір тұстарда өз жазғандарының дұрыстығын</w:t>
        <w:br/>
        <w:t>дәлелдегісі келгендей, екеуі ұзақ әңгімелесті. Тәкеңнің “Тарих,</w:t>
        <w:br/>
        <w:t>уақыт өз бағасын берер” деген сөзі жадымда қалыпты.</w:t>
        <w:br/>
        <w:t>Екеуі кабинеттен шығып, сыртқа беттеді. Редактордың үйі</w:t>
        <w:br/>
        <w:t>редакцияға жакын еді. Тәкенді солай қарай бастап барады.</w:t>
        <w:br/>
        <w:t>Одан кейін Тәкенді бір-екі рет ауландық атқару комитетінде</w:t>
        <w:br/>
        <w:t>кезіктірдім.</w:t>
        <w:br/>
        <w:t>жжж</w:t>
        <w:br/>
        <w:t>Сол Тәкеңмен үш жылдай ұшыраспай кетіп, Алматыға оқуға</w:t>
        <w:br/>
        <w:t>түстім, студент атанған кезде көрдім. Көшеде қарама-қарсы келе</w:t>
        <w:br/>
        <w:t>жатқан Тәкен аға менің көзіме оттай басылды.Ой үстінде жай</w:t>
        <w:br/>
        <w:t>аяңдап келеді. Мен қол беріп амандастым. Бетіме бір карады да:</w:t>
        <w:br/>
        <w:t>- Аман ба, бала? - деп жыға танымады ма, кідірместен өте</w:t>
        <w:br/>
        <w:t>шықты. Жазушымен тілдеспесем де жүзін көріп, колын алғаныма</w:t>
        <w:br/>
        <w:t>бойымды қуаныш сезімі кернегендей болды. Атақ-даңқы дүркіреп</w:t>
        <w:br/>
        <w:t>тұрған жазушыны қалада мың-сан адам таниды, ал Тәкең болса,</w:t>
        <w:br/>
        <w:t>олардың қайсыбірін тани берсін деген ой санамда жүріп өтті.</w:t>
        <w:br/>
        <w:t>Арада біраз уақыт өткенде Тәкеңмен көшеде тағы да қарама-</w:t>
        <w:br/>
        <w:t>қарсы жолығысып қалдым. Қол беріп амандасқанда тағы да жыға</w:t>
        <w:br/>
        <w:t>танымай, қай жерде көрдім дегендей, жүзімнен көз алмай қараған</w:t>
        <w:br/>
        <w:t>соң:</w:t>
        <w:br/>
        <w:t>177</w:t>
      </w:r>
    </w:p>
    <w:p>
      <w:r>
        <w:t>әдебистке, кітапқа мықтап ауған кезі-гін. Төлеген жазушыға</w:t>
        <w:br/>
        <w:t>өзі жазған тырнақалды еңбектерін оқытып, ақыл-кеңесін алып</w:t>
        <w:br/>
        <w:t>жүреді.</w:t>
        <w:br/>
        <w:t>«Өрқақпаның» етегіндегі сазда алты қанат ақ үйде алғаш</w:t>
        <w:br/>
        <w:t>көрген Тәкенді: «Мұншалық насат адамды, соншалық таза,</w:t>
        <w:br/>
        <w:t>кіршіксіз киінген кісіні алғаш көруім», - деп еске алады Төлеген</w:t>
        <w:br/>
        <w:t>Тоқбергенов.</w:t>
        <w:br/>
        <w:t>Алғашқы әдебиеттегі кадамын проза саласында шағын әңгіме,</w:t>
        <w:br/>
        <w:t>неваллалар жазған Төлегеннің еңбектеріне пікір білдіріп, тамырын</w:t>
        <w:br/>
        <w:t>басып көрген, бет бағдарын байқап, «прозадан бетін қайтарған»</w:t>
        <w:br/>
        <w:t>Тәкен еді.</w:t>
        <w:br/>
        <w:t>«Әйтеуір, прозаға бармау себебімді осы күнге дейін Тәкеннің</w:t>
        <w:br/>
        <w:t>бір сөзінен көремін.... Айтты-айтпады, «маған үлкен жерден»</w:t>
        <w:br/>
        <w:t>(«Қазақ адебиеті» газетінен) алғаш хат жазған да Тәкен еді.</w:t>
        <w:br/>
        <w:t>«Төлеген! Әңгімең қаламыңның келешегі бар екенін кәміл</w:t>
        <w:br/>
        <w:t>аңғартады. Тек, әттең, тәжірбиесіздігің көрініп тұр да!...</w:t>
        <w:br/>
        <w:t>Ал, мынау шығармаң бұл күйінде басуға келмейді. Себебі оқиға</w:t>
        <w:br/>
        <w:t>тым оп-оңай шешіліп қалады...</w:t>
        <w:br/>
        <w:t>Тегі, әңгіме қандай оқиғаны суреттесе де тігісін жаткызуға</w:t>
        <w:br/>
        <w:t>тырыспағаны мақұл. Атышулы безконфликтность деген</w:t>
        <w:br/>
        <w:t>осындайдан туады. Тереңірек бар.</w:t>
        <w:br/>
        <w:t>Тілің нәрсіз емес. Бірак образ жетіспейтін жерлерің көп екен.</w:t>
        <w:br/>
        <w:t>Асылы, көркем әдебиетте әрбір сөздің астында қайнаған ой жатуы</w:t>
        <w:br/>
        <w:t>керек қой...</w:t>
        <w:br/>
        <w:t>Ағалық сәлеммен, қаламдастық, достық пейілмен,</w:t>
        <w:br/>
        <w:t>Тәкен Әлімқұлов. 21.Х1.55»</w:t>
        <w:br/>
        <w:t>Тәкен Әлімқұлов сол кезде-ақ Төлегеннің прозадан көркем</w:t>
        <w:br/>
        <w:t>әдеби сын жанрына бейімдігі басым екенін дөп басып аңғарғандай</w:t>
        <w:br/>
        <w:t>ді. Ол ойын жас талапкердің көңіліне тиетіндей емес, сыпайы</w:t>
        <w:br/>
        <w:t>ғана смеурінмен таныткандай. Сезім, түйсігі күшті Төкең де бұл</w:t>
        <w:br/>
        <w:t>емеурінді сезініп, әдебиеттегі өз соқпағын тапты.</w:t>
        <w:br/>
        <w:t>Әдебиеттегі сыншылыққа екінің бірінің жүрсгі дауалап бара</w:t>
        <w:br/>
        <w:t>бермесі мәлім. Бүкіл әлем әдебиетінен хабардар болу кезең-</w:t>
        <w:br/>
        <w:t>кезеңімен құбылып, өзгеріп тұратын әдеби ағымның жүрек соғы-</w:t>
        <w:br/>
        <w:t>сын сезіну күнделікті оқып-ізденуді, қажымай-талмай еңбек-</w:t>
        <w:br/>
        <w:t>тенуді талап етсді. Әрбір көркем шығарманы жан-жақты талдап,</w:t>
        <w:br/>
        <w:t>жетістігін, кемшілігін бақайтығана дейін зерттен, биік тұрғыдан</w:t>
        <w:br/>
        <w:t>баға беру үшін, сыншы қабілеті көп жағдайда сол көркем дүниені</w:t>
        <w:br/>
        <w:t>өмірге алып келген жазушыдан жоғары да тұруы шарт.</w:t>
        <w:br/>
        <w:t>Қазақ әдебиетінде танымал сыншылардың саусақпен санарлық</w:t>
        <w:br/>
        <w:t>қана екені бұл жанрдың салмағының қаншалықты ауыр екенін</w:t>
        <w:br/>
        <w:t>байқатса керек. Осы ауыр жолды жүрек қалауымен таңдап алған</w:t>
        <w:br/>
        <w:t>сыншы Төлеген Тоқбергенов өмірінің соңына дейін абыроймен</w:t>
        <w:br/>
        <w:t>аткара білді. Ұлттық әдебиетіміздің бүкіл әлеуметтік мәселелерін</w:t>
        <w:br/>
        <w:t>кеңінен қамтитын, әдебиеттің алтын қорына өшпес мұра болып</w:t>
        <w:br/>
        <w:t>қосылған сын кітаптарымен айшықты із қалдырып үлгерді.</w:t>
      </w:r>
    </w:p>
    <w:p>
      <w:r>
        <w:t>184</w:t>
        <w:br/>
        <w:t>Жолаушылар жапа-тармағай орындарынан тұрып, сыртқа бет алды.</w:t>
        <w:br/>
        <w:t>- Жүр, біз де жерге түсіп, аяқ жазып алайық, - деп түклірдегі</w:t>
        <w:br/>
        <w:t>орындықта отырған Тәкең шынтағымен түртіп, орнынан тұруға</w:t>
        <w:br/>
        <w:t>бейімделді.</w:t>
        <w:br/>
        <w:t>Ол кісіні алға өткізіп жіберіп, соңынан ердім. Табаны жерге</w:t>
        <w:br/>
        <w:t>тиген бетте, топтан бөлініп, Бабатаға қарай оқшау шығып кетті.</w:t>
        <w:br/>
        <w:t>Көк шалғында адымдап, кең тыныстап, біраз жер жүріп барды да</w:t>
        <w:br/>
        <w:t>аялдады. Еңкейіп, бір түп жусанның басын үзіп алып, құшырлана</w:t>
        <w:br/>
        <w:t>иіскеді.</w:t>
        <w:br/>
        <w:t>Бабатаның тұсындағы шошайып қана көрінген тау шоқылары</w:t>
        <w:br/>
        <w:t>жасыл сағыммен астасып, тербетіліп тұр.</w:t>
        <w:br/>
        <w:t>Сол сәтте Тәкеңнің ішкі жан толқынысын аңғару қиын да емес</w:t>
        <w:br/>
        <w:t>еді. Араға талай уақыт салып, төркініне асығып жеткен қыздай</w:t>
        <w:br/>
        <w:t>құлпырып, іштей түлеп тұр. Өткендегі көрген барлық тауқымет</w:t>
        <w:br/>
        <w:t>тәперіші естен шығып, дүниенің бар рахат-ләззаты туған жер</w:t>
        <w:br/>
        <w:t>төскейіне табан тіреген шақ па дерсің. Тәкең ішкі сезімнің әуенінде</w:t>
        <w:br/>
        <w:t>ұзақ тұратын сыңайы бар. Ақынға шабыт беретін, нешеме ойдың</w:t>
        <w:br/>
        <w:t>інжу-маржанының көмбесін ашар да осындай ілкі сәттер болса</w:t>
        <w:br/>
        <w:t>керек.</w:t>
        <w:br/>
        <w:t>Автобус белгі берген сәт сырттағылар орындарына жайғасып,</w:t>
        <w:br/>
        <w:t>екеуміз оқшау қалып қойғанымызды сездік.</w:t>
        <w:br/>
        <w:t>Орнымызға келіп отырған соң Тәкең:</w:t>
        <w:br/>
        <w:t>- Осындай мінезі шәлкес асу дүниеде бар ма екен? - деп</w:t>
        <w:br/>
        <w:t>маған жүзін бұрды. Қақаған суықта ұйықтаған суырма алай-түлей</w:t>
        <w:br/>
        <w:t>ақшұнақ боранымен асу бермес қиын өткелдің қыс ауасындағы</w:t>
        <w:br/>
        <w:t>шәлкес мінезін еске түсірді.</w:t>
        <w:br/>
        <w:t>- Альпі тауларындағы асулардан кем емес. Әр жердің өзіне тан</w:t>
        <w:br/>
        <w:t>мінезі болады. Теріскейдің ақпалы-төкпелі қытымыр мінезін осы</w:t>
        <w:br/>
        <w:t>асуға теліп қойған ба дерсің, - дейді өз сауалына өзі жауап беріп.</w:t>
        <w:br/>
        <w:t>Автобус жоннан түсіп, тегіс жолмен жүйіткіп келеді. Тәкең</w:t>
        <w:br/>
        <w:t>терезеден сыртқа ерекше ынтазарлықпен назар салып отыр. Сой</w:t>
        <w:br/>
        <w:t>қапталымыз тау шоқылары, аңғарлар. Қаламгер сезімге бөленіп,</w:t>
        <w:br/>
        <w:t>әрбір жота-аңғардан сұлулық, екінің бірі аңғара бермейтін сыр</w:t>
        <w:br/>
        <w:t>іздейді.</w:t>
        <w:br/>
        <w:t>Асудан асқан соң автобус жүрісін үдетіп, Бүркітті тауының</w:t>
        <w:br/>
        <w:t>етегіне де таяды. Ұзақ жол жүріп келген жолаушылар көлігінің бұл</w:t>
        <w:br/>
        <w:t>тау етегіндегі салқын саялы бұлаққа аялдамай кететіндері сирек.</w:t>
        <w:br/>
        <w:t>Көпшілікпен араласып, бұлақ басына біз де түстік. Шымырлап</w:t>
        <w:br/>
        <w:t>тас арасынан шығып жатқан, ішкен кезде ызғары маңдайынан бірақ</w:t>
        <w:br/>
        <w:t>шығатын бұлақ суын кесеге толтырып алып, Тәкең мұздайлығынан</w:t>
        <w:br/>
        <w:t>шіміркпестен сіміріп салды. Бұлақ көзіне төменірек барып, қолын,</w:t>
        <w:br/>
        <w:t>бстін шайды.</w:t>
        <w:br/>
        <w:t>Туған жердің суын ішіп, ауасын жұтып, иығынан ауыр жүк</w:t>
        <w:br/>
        <w:t>түскендей жеңілдеп, масайрап, жасарып кеткенде тотығыңқы</w:t>
        <w:br/>
        <w:t>жүзінде, ойлы жанарында бөлекше ұшқын бар.</w:t>
        <w:br/>
        <w:t>- Осы бұлақтан жас кезімде талай ат суғарғанбыз. Бабата,</w:t>
      </w:r>
    </w:p>
    <w:p>
      <w:r>
        <w:t>Жартытөбе, Аққолтықтың арасын атпен талай шарлағанбыз, -</w:t>
        <w:br/>
        <w:t>170</w:t>
        <w:br/>
        <w:t>Өмірінде Абайдың Тірі бейнесін көрмеген, соңына қалдырған</w:t>
        <w:br/>
        <w:t>өшпес мұрисымен сусындап, ұлылығына тәнті болған Тәкендей</w:t>
        <w:br/>
        <w:t>терең ойшыл азамат ғұлама ақынның эрбір өлең шумақтарынан</w:t>
        <w:br/>
        <w:t>астар, әлі күнге, бәлкім, болашақта да шешім таппайтын, шетсіз,</w:t>
        <w:br/>
        <w:t>шексіз ой мұхитының шыңырауынан қазына іздейді. Өзінің сезім-</w:t>
        <w:br/>
        <w:t>тал жан дүниесін, ой-түйсігін Абай жаратылысымен үндестіріп,</w:t>
        <w:br/>
        <w:t>содан ұқсастық тапқандай болды. Тәкен ақынды шұқшиып зерт-</w:t>
        <w:br/>
        <w:t>теп, жұмбак әлемге бой ұрып, өзі де біртіндеп жұмбақ жанға ай-</w:t>
        <w:br/>
        <w:t>налғандай.</w:t>
        <w:br/>
        <w:t>«Ірі дарын, зор санаткер Абайдың... өмірінің соңғы жылдарында</w:t>
        <w:br/>
        <w:t>неге ол тағдырдан өлім тіледі?» - деп жазады Тәкен «Жұмбак</w:t>
        <w:br/>
        <w:t>жанда» - «жүрегім ойбай, соқпа енді» деп неге зарлайды? Нсдс</w:t>
        <w:br/>
        <w:t>болса, оның өмірден қорықпағаны, қашпағаны рас. «Өлсе, - өлер</w:t>
        <w:br/>
        <w:t>табиғат, адам өлмес, Ол бірақ қайтып келіп ойнап-күлмес» дегенде,</w:t>
        <w:br/>
        <w:t>ол ең әуелі өзін меңзеген, халқының келешегіне жалғастырып</w:t>
        <w:br/>
        <w:t>болжаған. Содан қуаныш тапқан.</w:t>
        <w:br/>
        <w:t>Абайдың шорт сынып, морт отырып қалуына сонау Оспанның,</w:t>
        <w:br/>
        <w:t>одан бергі Әбдірахманның, ең соңғы Мағауияның өлімі себеп</w:t>
        <w:br/>
        <w:t>болды деген болжау мен үшін иланымсыз. «Қалың елім қазағым,</w:t>
        <w:br/>
        <w:t>қайран жұртым», деп өміріне қам жеген қайраткер Абай.</w:t>
        <w:br/>
        <w:t>Оспанның өлімінде «бергішім-ай!» - деп дауыс салған ағайынды</w:t>
        <w:br/>
        <w:t>«алғышым-ай!» деп қаза үстінде ажуалаған сыншы Абай бауыр</w:t>
        <w:br/>
        <w:t>мен баланың қасыретін көтерсе керек-ті. Рас, жалпақ жұрттын</w:t>
        <w:br/>
        <w:t>аңызы Мағауия өлгенде Абай: «Қырық күнде қалмай артыңнан</w:t>
        <w:br/>
        <w:t>барармын, қарағым!» - депті деседі. Абайдың қырық күннен кейін</w:t>
        <w:br/>
        <w:t>дүниеден көшкені де рас. Бірақ, бұл фактінің бір өзі Абай өлімінің</w:t>
        <w:br/>
        <w:t>түпкі себебін аша алмайды... Қасіретті қуанышты шақтарда</w:t>
        <w:br/>
        <w:t>пенденің көңілкүйі шұғыл өзгермек, басына ой оралмақ. «Өліп</w:t>
        <w:br/>
        <w:t>тынамын!» - дегендердің өлмегенін талай көргенбіз. Абай қырық</w:t>
        <w:br/>
        <w:t>күнді меңзеген жерінен шықса, бұны фәлсафа тілінде кездейсоқтық</w:t>
        <w:br/>
        <w:t>дейді. Оның ақырамаш түңіліске таусылмас торығысқа баруының</w:t>
        <w:br/>
        <w:t>өзінде тозған ғұмырдың қаңқасы жатпасын? Абай сынды шексіз</w:t>
        <w:br/>
        <w:t>сезімтал ақынның төл организмді тануы жатпасын?... Дүние салған</w:t>
        <w:br/>
        <w:t>Абайдың басындағы халдер шешімсіз шәркездікке тола еді».</w:t>
        <w:br/>
        <w:t>Тәкеңнің өмірінің соңғы жылдары елмен көп араласпай, өзін</w:t>
        <w:br/>
        <w:t>оқшау ұстауында да жұмбақ сыр жатса керек. Мансапты, қызметті</w:t>
        <w:br/>
        <w:t>қажетсінбеуінің астарында сол кездегі қоғамдық құрылысқа деген</w:t>
        <w:br/>
        <w:t>қаламгердің көзқарасы сезілгендей болады. Саясаттағы таптаурын</w:t>
        <w:br/>
        <w:t>бірізділік, толып жатқан қарама-қайшылық қаламгердің ой-</w:t>
        <w:br/>
        <w:t>санасына кері әсер еткені де анық. Заман өзгеріп, адам қабілетінің</w:t>
        <w:br/>
        <w:t>мүмкіндігін барынша ашып көрсетуге жол ашылған, ой мен қиял</w:t>
        <w:br/>
        <w:t>еркіндігін тұмшалаған қара перде ысырылып тасталған шақта</w:t>
        <w:br/>
        <w:t>Тәкеннің өмірінің соңында жалғыздыққа бой алдыруының салқын</w:t>
        <w:br/>
        <w:t>сырын сезгендей де боламыз.</w:t>
        <w:br/>
        <w:t>Егер Тәкен Әлімқұлов кештеу дүниеге келіп, қаламгерлер ой</w:t>
        <w:br/>
        <w:t>еркіндігіне, сөз бостандығына ие болған, егемендікке қол жеткізген</w:t>
        <w:br/>
        <w:t>175</w:t>
        <w:br/>
        <w:t>мінез-құлқы әсерсіз қалмапты. Огыздан асып, алғашқы өлеңдер</w:t>
      </w:r>
    </w:p>
    <w:p>
      <w:r>
        <w:t>жинағын бергенше оныц көп әмірі сол тугап елдің төңірегінде өтті.</w:t>
        <w:br/>
        <w:t>Қырықтан асқанда барып прозаға деп қойды. Ақын Тәкен ауылда</w:t>
        <w:br/>
        <w:t>өссе, сыншы Тәкеп Москвада тапылды. Қос жанардың тоғыса</w:t>
        <w:br/>
        <w:t>түлеуінен тамаша прозаик осіп шықса, оның өзіндік заңдылығы</w:t>
        <w:br/>
        <w:t>жоқ емес. Жәпе оны прозаик деп білгенімізге де жиырма жылдай</w:t>
        <w:br/>
        <w:t>ғана уақыт бопты. Осынау жылдар ішінде қазақ прозасының анық</w:t>
        <w:br/>
        <w:t>шеберлерінің бірі болған Тәкен Әлімкұлов талай-талай әңгіме,</w:t>
        <w:br/>
        <w:t>повестер беріп үлгерді.</w:t>
        <w:br/>
        <w:t>Прозаға барар-ау, содан барқадар табар-ау деп көбіміз ойлаған</w:t>
        <w:br/>
        <w:t>да жоқпыз. Талғампаз, таным-тағылымы өзгеше ойлы сыншы</w:t>
        <w:br/>
        <w:t>келді деп, енді соныц аяқ тастасын аңдын қана жүргенбіз. Оның</w:t>
        <w:br/>
        <w:t>үстіне, қырықтың қырына шыққанда барып алғашқы романып</w:t>
        <w:br/>
        <w:t>жаза бастаған адамдікі әшейін жаяу жарыс шығар, «Ат шаппайды,</w:t>
        <w:br/>
        <w:t>бап шабадының» кері де деп те қарағанбыз. Сәйтсек, Тәкен іштей</w:t>
        <w:br/>
        <w:t>өнермен де ұстасып келген сыр аңгартты. Ақындығы “тіліне,</w:t>
        <w:br/>
        <w:t>сыншылдығы діліне сеп боп, проза шеңберін ұштагап скен. Қос</w:t>
        <w:br/>
        <w:t>қағыстап күмбір күй туғандай, бірақ Тәкен прозадагы қадамын</w:t>
        <w:br/>
        <w:t>ромапмен бастағанмен, көлем қумай, шағын жанр әңгіме, новеллаға</w:t>
        <w:br/>
        <w:t>біржола ден қойып, айналасы он жылда «Сейтек сарыны», «Туған</w:t>
        <w:br/>
        <w:t>ауыл», «Күрең өзен», «Кертолғау» жинақтарып шығарды. Ол</w:t>
        <w:br/>
        <w:t>жинақтардағы әңгіме, повестер Майлин, Әуезов, Мүсірепов шс-</w:t>
        <w:br/>
        <w:t>берлігінің жалғасындай әсер тастады. Содап Тәкен әдеби сын-</w:t>
        <w:br/>
        <w:t>нан қол үзді деп жүргенде, 1972 жылы Абай шығармашылығы</w:t>
        <w:br/>
        <w:t>жайында «Жұмбақ жан» трактатын жазды да, сыншы Тәкен про-</w:t>
        <w:br/>
        <w:t>зашы Тәкеннің тасасында қалғысы жоғын аңғартқан. Ал бірақ</w:t>
        <w:br/>
        <w:t>қай жапрды ұстанса да Тәкенді, әсіресе, бөлектеп тұрған қасиеті-</w:t>
        <w:br/>
        <w:t>оның тілі. Тілдегі қағыс- қайырым, ырғақ-иірім өз алдына, сурет</w:t>
        <w:br/>
        <w:t>бедер пақыштың өзі басқаша дір сыр аңғартып тұрады».</w:t>
        <w:br/>
        <w:t>«Жұмбақ жанды» оқыған әрбір оқушы Тәкеннің сыншыл қабі-</w:t>
        <w:br/>
        <w:t>летін қапысыз танып, білсе керек. Бірақ Тәкен осындай өзгеше</w:t>
        <w:br/>
        <w:t>қабілст иесі бола тұра, бет-бағдарып өзгертіп, прозаға біржола ден</w:t>
        <w:br/>
        <w:t>қойған болса, демек, оның әдебиет сыншысы деген атка парасат</w:t>
        <w:br/>
        <w:t>көзімен қарағаны жарық береді. Ол, біздіңше, өзінің гуа біткен</w:t>
        <w:br/>
        <w:t>ақындығын, сыншыга тәп түйсікшіл, талғампаз күйін аңғарған</w:t>
        <w:br/>
        <w:t>бойда, осы екі қасиеттің прозаға мүлде жарасып қона кететінін</w:t>
        <w:br/>
        <w:t>білген еді. Және Тәкеңнің бағы бар скен, қырықтан асқанда бас-</w:t>
        <w:br/>
        <w:t>тап, қазақ прозасының дамуына үлес қосарлық комақты туындылар</w:t>
        <w:br/>
        <w:t>жасай білді.</w:t>
        <w:br/>
        <w:t>Тәкен мен Төлегендей халық арасынан шыққан біртума талант</w:t>
        <w:br/>
        <w:t>иелерін таныстырған да, табыстырған да олардың рухани ой-</w:t>
        <w:br/>
        <w:t>ниеттерінің бір арнада тоғысуынан еді. «Алғашқы жүздесуіміз</w:t>
        <w:br/>
        <w:t>Шолаққорған селолық сөветішің торағасы Тәкеннің туысы Мелде-</w:t>
        <w:br/>
        <w:t>бек Әтеновтің үйінде жақын достары Тұран мен Мырзабектердін</w:t>
        <w:br/>
        <w:t>ертіп баруымен басталған сді», - деп еске алушы сді Төкең. Ол</w:t>
        <w:br/>
        <w:t>кезде елде теледидар мен радио тапшы, елдің ықыласы көркем</w:t>
        <w:br/>
        <w:t>183</w:t>
        <w:br/>
        <w:t>қапдай Пікір айтар екен деген оймен жүрдім. Оның үстіне,</w:t>
        <w:br/>
        <w:t>жазушымен бірге өткізген кеште өзімді дұрыс ұстай алдым ба,</w:t>
        <w:br/>
        <w:t>ол кісінің қарапайымдығынан тым еркінсіп кеткен жоқпын ба,</w:t>
        <w:br/>
        <w:t>кейбір сөздерімді көңіліне алып қалмады ма екен деген тәрізді көп</w:t>
        <w:br/>
        <w:t>сауалдар да мазалай берді.</w:t>
        <w:br/>
        <w:t>Келесі ұшырасқанда да Тәкен аға жайдары қарсы алды. Кітабым</w:t>
        <w:br/>
        <w:t>туралы жылы лебіз де білдірді.</w:t>
        <w:br/>
        <w:t>Кітабыңды оқын шықтым. Нешауа, жаман емес! Әңгімелерің-</w:t>
      </w:r>
    </w:p>
    <w:p>
      <w:r>
        <w:t>нің тілі ұнады. Созақтың тілі бар, ауылдың сөз саптауы бар. Біз үшін</w:t>
        <w:br/>
        <w:t>керегі де сол. Алғашқы кітап болған соң селдір-селкеу тұстары</w:t>
        <w:br/>
        <w:t>да баршылық. Кейбір әңгімелеріңде тартылған желі басқа арнаға</w:t>
        <w:br/>
        <w:t>түсіп кетіп, оқырманды адастырып кетеді. Осы жағын екінші жолы</w:t>
        <w:br/>
        <w:t>ескеруің керек.</w:t>
        <w:br/>
        <w:t>Тәкеңдей кемеңгер жазушының кітабыма білдірген лебізі</w:t>
        <w:br/>
        <w:t>төбемді көкке жеткізгендей еді. Ол кісінің бір ауыз сөзі менен</w:t>
        <w:br/>
        <w:t>түбінде жазушы шыға ма, шықпай ма деген дүдәмал екіұдай оймен</w:t>
        <w:br/>
        <w:t>жүрген кезімде күдіктің көбесін сөгіп, кеудеме үміт шырағын</w:t>
        <w:br/>
        <w:t>жаққандай болды. Қаламгердің осы сөзі жастықпен әрі-сәрі</w:t>
        <w:br/>
        <w:t>бұлталақтап жүрген кезімде бағытымды айқындап бергендей еді.</w:t>
        <w:br/>
        <w:t>Араға бес жыл салып Тәкен агаға «Жалын» баспасынан шыққан</w:t>
        <w:br/>
        <w:t>«Адыраспан» атты повестер мен әңгімелер жинағымды қолтаңба</w:t>
        <w:br/>
        <w:t>жазып, тағы да ұсындым.</w:t>
        <w:br/>
        <w:t>Созақтық қаламгер ағаларым кітап шығаруға келгенде түйе</w:t>
        <w:br/>
        <w:t>боталағандай, араға талай жыл салып барып керінетін әдеті еді.</w:t>
        <w:br/>
        <w:t>Ұмытыңқырап барып әкелген кітапқа Тәкен ағам тағы да тосырқай</w:t>
        <w:br/>
        <w:t>қарады.</w:t>
        <w:br/>
        <w:t>Кітапты аударыстырып отырып, ойлы жанармен маған қара-</w:t>
        <w:br/>
        <w:t>ды. Жүзіндегі сауалды көзқарасты дөп басып таба алмадым.</w:t>
        <w:br/>
        <w:t>Қаламгердің не айтқысы келгені жұмбак күйінде қалды. Оқып</w:t>
        <w:br/>
        <w:t>шыққан соң, скінші кітапқа мақтаудан гөрі, сынды көбірек айтты.</w:t>
        <w:br/>
        <w:t>Жастық романтика, әсерге, қиялға берілу басымдау. Бұл көпшілік</w:t>
        <w:br/>
        <w:t>қаламгердің алғашқы жинақтарында кездесетін ортақ кемшілік.</w:t>
        <w:br/>
        <w:t>Қиялдан гөрі, накты өмірді табиғи қалпында жеткізуге талпынған</w:t>
        <w:br/>
        <w:t>жөн.</w:t>
        <w:br/>
        <w:t>Тәкең аға менің өтінішім бойынша Жазушылар одағына мүше-</w:t>
        <w:br/>
        <w:t>лікке өтуге кепілдеме жазып берді. Кепілдемені орыс тінінде жа-</w:t>
        <w:br/>
        <w:t>зып, екі бет етіп тап-тұйнақтай машинкаға бастырып, қол қойып</w:t>
        <w:br/>
        <w:t>берді.</w:t>
        <w:br/>
        <w:t>Қазақстан Жазушылар одағына мүшелікке өтуге талпынушылар</w:t>
        <w:br/>
        <w:t>жетерлік екен. Сөйтіп, қасиетті әдебиет ауылындағы тұсауымды</w:t>
        <w:br/>
        <w:t>Тәкен Әлімқұловтай қайталанбас бірсгей талант иесі кескен еді.</w:t>
        <w:br/>
        <w:t>Төс қалтамда тұмардай қастерлеп сақтап жүрген мүшелік билетім-</w:t>
        <w:br/>
        <w:t>ді қолыма алсам, Тәкендей абзал азамат есіме түседі.</w:t>
        <w:br/>
        <w:t>1995 жылы Алматыда өткен Қазақстан Жазушылар одағының</w:t>
        <w:br/>
        <w:t>кезекті сһезіне тұңғыш рет делегат болып қатыстым. Жазушылар</w:t>
        <w:br/>
        <w:t>одағының республикамыздың түкпір-түкпірінен жиналған алты</w:t>
        <w:br/>
        <w:t>І8!</w:t>
        <w:br/>
        <w:t>бәрі, бәрі күні кешег ідей санасында жаңғырып тұр. Даналарды</w:t>
        <w:br/>
        <w:t>саралайтын да сол сана екен ғой.</w:t>
        <w:br/>
        <w:t>Қаламгерлердің нағашы қарындасы, әдебиетші Патсайым</w:t>
        <w:br/>
        <w:t>Пәрімбекқызы:</w:t>
        <w:br/>
        <w:t>- Асыл сөздің зергері Тәкен Әлімқұлов әрбір тасы, әрбір белі</w:t>
        <w:br/>
        <w:t>аңыз желісіне айналған Қаратауда, сандаған жырлар мен сансыз</w:t>
        <w:br/>
        <w:t>дастандардың арқауы болған Қаратау теріскейінде, шежірелі</w:t>
        <w:br/>
        <w:t>тарихи қарт Қаратаумен сабақтасып жатқан кәрі Созакта өмірге</w:t>
        <w:br/>
        <w:t>келген...</w:t>
        <w:br/>
        <w:t>Созак ауданының еншісінде Құмкент, Шолаққорған, Бабата,</w:t>
        <w:br/>
        <w:t>Созақ шаһаралары кезінде Ұлы Жібек жолының бір тармағының</w:t>
      </w:r>
    </w:p>
    <w:p>
      <w:r>
        <w:t>бойында жатпапты, Жібек жолының бұл желісі Ақбикеш күмбезі</w:t>
        <w:br/>
        <w:t>тұрған Ақсүмбе асуы арқылы Құмкент пен Бабатаға соғады</w:t>
        <w:br/>
        <w:t>екен...</w:t>
        <w:br/>
        <w:t>Жетпіс жыл ғұмыр кешкен Тәкен Әлімқұловтың жарты</w:t>
        <w:br/>
        <w:t>ғасырлық шығармашылық әмір жолы, Шымкент, Мәскеу, Алматы</w:t>
        <w:br/>
        <w:t>қалаларыменсабақтасыпжатқанымен,олкісініңеліде,жұртыдаата</w:t>
        <w:br/>
        <w:t>қонысы да ақала ордасы да осы өңір. Тәкеннің атасы Тоқпанбеттің</w:t>
        <w:br/>
        <w:t>де, экесі Әлімкұлдың да, анасы Матай Жантуарқызының да, өзінің</w:t>
        <w:br/>
        <w:t>де кіндік қаны тамған жері осы - Созақ.</w:t>
        <w:br/>
        <w:t>Туған топырағын шексіз сүйген, оны толассыз жырлаумен</w:t>
        <w:br/>
        <w:t>өткен Тәкендей елшіл сурсткердің өз сүйегінің ата жұртында</w:t>
        <w:br/>
        <w:t>жатуын қаламауы мүмкін смес шығар?</w:t>
        <w:br/>
        <w:t>Токен Әлімқұлов шығармашылық өнер жолын он төрт</w:t>
        <w:br/>
        <w:t>жасында ақындықтап бастаған. Тәкен ағаның қойын дәптерінде:</w:t>
        <w:br/>
        <w:t>«Маржанкүлге 14 жасымда жазған өлеңім еді. Тұңғыш өлеңім де</w:t>
        <w:br/>
        <w:t>осы болатын. Сұлтанмахмұттың әсерімен жазылса керек» деген</w:t>
        <w:br/>
        <w:t>аңықтама бар...</w:t>
        <w:br/>
        <w:t>Жазушының жерін түстемей, елін жыға танымай, оның ата-</w:t>
        <w:br/>
        <w:t>жұртының көне тарихымен біте қайнасып жатқан кең шалқар, тұң-</w:t>
        <w:br/>
        <w:t>ғиықтай терең шығармашылығын қалай түсінбекпіз? Бұл - бір.</w:t>
        <w:br/>
        <w:t>Екіншіден:</w:t>
        <w:br/>
        <w:t>«Қаратау - мәңгіліктің белгісі ғой,</w:t>
        <w:br/>
        <w:t>Көргенім - бертіндегі елдісі ғой.</w:t>
        <w:br/>
        <w:t>Жаңғырған елу жылда елде арман жоқ,</w:t>
        <w:br/>
        <w:t>Жоқтарым - ежелгініц шерлісі ғой?» -</w:t>
        <w:br/>
        <w:t>деп өкситін, еміренетін ақын Тәкеннің жан әлемін қалай ұғын-</w:t>
        <w:br/>
        <w:t>бақсың?</w:t>
        <w:br/>
        <w:t>Шерлі жүректің туған жер тарихына деген тебіреніс-толға-</w:t>
        <w:br/>
        <w:t>нысын қалай таркатпақпыз?</w:t>
        <w:br/>
        <w:t>Шынында да, гәп - Тәкеннің Қаратау етегіндегі көне елді</w:t>
        <w:br/>
        <w:t>мекенде туылғандығында ғана емес, қазақтың шежірелі тари-</w:t>
        <w:br/>
        <w:t>хының дені Қарт Қаратаумен, дүлейлі түзбек, түздіктердің</w:t>
        <w:br/>
        <w:t>191</w:t>
        <w:br/>
        <w:t>Тағы бір жазған хатында ауылға барып өндіріп жазғысы</w:t>
        <w:br/>
        <w:t>келетінін айтып, өз жағдайынан хабар береді.</w:t>
        <w:br/>
        <w:t>«Бұл үйде өндіріп жұмыс істей алар емеспін. Топырлаған бала-</w:t>
        <w:br/>
        <w:t>шаға.</w:t>
        <w:br/>
        <w:t>Құмкентке барып, Тұранның үйінде жазу жазбақшымын.</w:t>
        <w:br/>
        <w:t>Айжанның айтуынша, машина жіберетін болды».</w:t>
        <w:br/>
        <w:t>Өміртай Исаев басшылық кызметте жүріп, басына іс түскенде</w:t>
        <w:br/>
        <w:t>Тәкен Әлімқұлов қабырғасы қайысып, жанашырлық танытады:</w:t>
        <w:br/>
        <w:t>«Аяулы Өміртай!</w:t>
        <w:br/>
        <w:t>Сыпайыгершілік деген осы!</w:t>
        <w:br/>
        <w:t>Сенсең - мен қатты күйзелдім. Асқардан соттың приговорын</w:t>
        <w:br/>
        <w:t>қалай табамыз деп те сұрадым. Ол: «Уже поздно!» - деді.</w:t>
        <w:br/>
        <w:t>Сонымен, ел-жұртқа оралғаныңа куаныштымын. Баяғыда</w:t>
        <w:br/>
        <w:t>«Қызыл түлкі» пьесасында жемқор, зәбіршіл директорды</w:t>
        <w:br/>
        <w:t>әшкерлеген партогтің прототиві сен едің.</w:t>
        <w:br/>
        <w:t>Енді мойыма. Мойныңда қамыт болса, жұмыс табылар.</w:t>
        <w:br/>
        <w:t>Сәлеммен Тәкең. 6.03.1987 ж.</w:t>
      </w:r>
    </w:p>
    <w:p>
      <w:r>
        <w:t>480020. Алматы, 50. Тайманов</w:t>
        <w:br/>
        <w:t>Көшесі, 222, Жазушылардың шығармашылық үйі»</w:t>
        <w:br/>
        <w:t>Танымал қаламгердің осы хаты көңілі жабырқап жүрген</w:t>
        <w:br/>
        <w:t>Өмекеңе күш-куат бергендей болады.</w:t>
        <w:br/>
        <w:t>- Тәкең үндемейтін. Оны сөйлету үшін «қыздыру» керек. Содан</w:t>
        <w:br/>
        <w:t>соң Тәкең бір сөйлеп кетсе болғаны, тек, тыңдай бер, тыңдай бер,-</w:t>
        <w:br/>
        <w:t>деп сағынышпен еске алады сол бір күндерді Өмекең. - Тәкең</w:t>
        <w:br/>
        <w:t>жаз болса ауылға тартатын. Қазақшалап айтқанда, «жайылды да</w:t>
        <w:br/>
        <w:t>жусады» сол блушы еді. Ауылдың шетінде бұлақ болатын. Соған</w:t>
        <w:br/>
        <w:t>түсетін. Дұрыс үй болса тұрмақышы да болды, бірақ отбасы</w:t>
        <w:br/>
        <w:t>жағдайы оны көтере қоймады.</w:t>
        <w:br/>
        <w:t>Тәкенді «Ақбоз ат» романын жазғаннан кейін білемін. Оған</w:t>
        <w:br/>
        <w:t>дейін ол Мәскеу жағында көбірек жүрді. Асқардың үйіне жиі</w:t>
        <w:br/>
        <w:t>келіп тұратын. Содан бірте-бірте жақсы білісіп кеттік. Тәкен елге</w:t>
        <w:br/>
        <w:t>кебірек келіп тұрды. Ол кезде мен қызмет істейтінмін. Оның бер</w:t>
        <w:br/>
        <w:t>жағында жазушы адам қалай болғанда да бір адаммен сөйлесуі,</w:t>
        <w:br/>
        <w:t>пікір алмасуы керек қой. Мені жанына жақын тартты ғой деп</w:t>
        <w:br/>
        <w:t>ойлаймын. Тәкен Абай туралы «Жұмбақ жан» атты зерттеу</w:t>
        <w:br/>
        <w:t>жазса, оның шын мәнінде өзі де жұмбақ жан еді. Амандық болса,</w:t>
        <w:br/>
        <w:t>Тәкентану ілімі әлі-ақ дүниеге келер, біз жазушының жан сыры,</w:t>
        <w:br/>
        <w:t>болмысы, қадір-қасиеті туралы әлі де талай толғамды сөз айтатын</w:t>
        <w:br/>
        <w:t>болармыз деп пайымдаймын.</w:t>
        <w:br/>
        <w:t>Өміргай Исаевтың үйіндегі кітап сөресінде Тәкен мен</w:t>
        <w:br/>
        <w:t>Асқардың әр жылдары баспа жүзін көрген кітаптары қаттаулы</w:t>
        <w:br/>
        <w:t>тұр. Кітаптардың сарғайған парақтарын ақтарыстыра отырып,</w:t>
        <w:br/>
        <w:t>қаламгерлермен оңаша тілдескендей әсерде болады. Өздері</w:t>
        <w:br/>
        <w:t>өмірден өткенмен, соңында сөздері қалды. Сол саңлақтардың</w:t>
        <w:br/>
        <w:t>бүкіл болмысы, түр-келбеті, кимыл-қозғалысы, сөз саптаулары</w:t>
        <w:br/>
        <w:t>190</w:t>
        <w:br/>
        <w:t>ба? Буының бекіш,ғопшың қатайған соң-ақ канатыңды қомдап</w:t>
        <w:br/>
        <w:t>алысқа самғап ұштың. «Жалғыз анасын тастап кетті» дсген елдің</w:t>
        <w:br/>
        <w:t>қауесетінен қаймығып, көзің жәудіреп маған қарағанда: «Мені</w:t>
        <w:br/>
        <w:t>уайымдап қарайлама, өрісіңді тарылтпа, сенің аяғыңа тұсау</w:t>
        <w:br/>
        <w:t>болмаймын. Өзіңнің Қаратуыңнан асып, биіктерге самға! Отты</w:t>
        <w:br/>
        <w:t>жанарыңның алысты шалатынын байқап, ата-анаңның ұлы емес,</w:t>
        <w:br/>
        <w:t>жалпы адамзаттың ұлы болатыныңды жүрегім сезген еді. Сенің</w:t>
        <w:br/>
        <w:t>арбір қадамыңа, жетістігіңе іштей масаттанып жүрдім. Елің саған</w:t>
        <w:br/>
        <w:t>көп үміт артты. Халықтың ықыласы ауған ұлымның болашағының</w:t>
        <w:br/>
        <w:t>ашық екеніне сеніп едім. «Қасындағы жолдасын көріп, өзін таны»</w:t>
        <w:br/>
        <w:t>дегендей, Мұхтардай ғұламаны ауылға ертіп келіп, ана деп сыйлап</w:t>
        <w:br/>
        <w:t>сәлем бергендеріңнің өз төбемді көкке жеткізгендей, ауылдағы</w:t>
        <w:br/>
        <w:t>ағайын-туыстың алдында мейірімді өсіріп еді.</w:t>
        <w:br/>
        <w:t>Кеудесіндегі үмітпен жұмыр жерді шиырлап келіп, жарық</w:t>
        <w:br/>
        <w:t>дүниедегі дәм-тұзы таусылған соң, туған топырағындағы анаң-</w:t>
        <w:br/>
        <w:t>ның қасына келіп, мәңгілікке орын тебер деп ойлаушы едім.</w:t>
        <w:br/>
        <w:t>Ана сенімі алдамапты. «Анасы ұзақ жылдар араға салып, өз</w:t>
        <w:br/>
        <w:t>перзентімен қайта қауышса, бұдан артық бақыт бар ма, тәйірі».-</w:t>
        <w:br/>
        <w:t>Мәти ананың жүрегінен жарып шыққан бұл лебізін бүкіл қарт</w:t>
        <w:br/>
        <w:t>Қаратаудың жықпыл-жықпылы күңіреніп, жаңғырып естігендей</w:t>
        <w:br/>
        <w:t>Тәкенді Бабатаға жерлер күні ауа райы желемік, суырсынды</w:t>
        <w:br/>
        <w:t>болып тұрды.</w:t>
        <w:br/>
        <w:t>Тәкен Әлімқұлов бұлтартпай келер ажалды да ақылмен қар-</w:t>
        <w:br/>
        <w:t>сы алды. Бітірген шаруасынан, алдағы тындырсам дегені де</w:t>
      </w:r>
    </w:p>
    <w:p>
      <w:r>
        <w:t>баршылық еді. Өмірінің соцғы кезеңдерінде өзімен озінің оқшау-</w:t>
        <w:br/>
        <w:t>ланып, бұйығылау күй кешуі де жазушының өмірге есеп беруі,</w:t>
        <w:br/>
        <w:t>өткенді ақыл таразысы, ар таразысы алдында екшеуі, баз кешуі</w:t>
        <w:br/>
        <w:t>тәріздес те болып көрінер.</w:t>
        <w:br/>
        <w:t>Тәкен Әлімқұлов «Жұмбақ жанда» ұлы Абайдың өмірінің</w:t>
        <w:br/>
        <w:t>соңында морт сынып, қайғы жұтуында «жұмбақ бар» деп жазады.</w:t>
        <w:br/>
        <w:t>«Бұл қайраткердің тағдырына тэн жұмбақ... Мен үшін даусыз</w:t>
        <w:br/>
        <w:t>шындық - актық сәттерде кемеңгер Шоқанның да кемеңгер</w:t>
        <w:br/>
        <w:t>Абайша заманадан түніліске, тағдырдан торығысқа ұшырауы».</w:t>
        <w:br/>
        <w:t>Шығыстың сері шайыры Омар Һайям да өлерін қырық күн</w:t>
        <w:br/>
        <w:t>бұрын болжап, зиратын өзі нұсқаған», - деп қаламгердің өзі</w:t>
        <w:br/>
        <w:t>жазғандай, мүрдесі Бабатадан табылуын қалаған арман-аманаты</w:t>
        <w:br/>
        <w:t>орындалып, туған жер қойнауынан мәңгілікке орын алды.</w:t>
        <w:br/>
        <w:t>Тәкен Әлімқұлов көз жұмғанмен, оның өшпес мұралары</w:t>
        <w:br/>
        <w:t>халқымен бірге өмір сүріп келеді. Жазушының кітаптарын оқып,</w:t>
        <w:br/>
        <w:t>бауыр басқан оқырмандары кітапханаларға барып, сөрелерден</w:t>
        <w:br/>
        <w:t>шығармаларымен тағы да қауышқалы іздеп жүр. Жазушының Үні,</w:t>
        <w:br/>
        <w:t>ЧƏЕБЕн әрбір үйдің кітап сөрелерінен еркін естіліп тұрғандай</w:t>
        <w:br/>
        <w:t>олады.</w:t>
        <w:br/>
        <w:t>жжж</w:t>
        <w:br/>
        <w:t>Бұл күнде Теріскей өнірінде Тәкенді көздері көрген, тірі</w:t>
        <w:br/>
        <w:t>кезінде аралас-құралас болған қатарластары, үлкен-кіші, ағайын</w:t>
        <w:br/>
        <w:t>188</w:t>
        <w:br/>
        <w:t>он төрт жастағы менің есімде ерекше қалуының себебі, алтыншы</w:t>
        <w:br/>
        <w:t>кластың қысқы демалысында «Абай жолының» бірінші кітабын</w:t>
        <w:br/>
        <w:t>оқыған едім. Оқығанда Абайды аяп жылап жатып, ұйықтап</w:t>
        <w:br/>
        <w:t>кетіппін.</w:t>
        <w:br/>
        <w:t>Сондай әсерлі жазылған кітапты жазған кісіні жүзбе-жүз көру</w:t>
        <w:br/>
        <w:t>біздей жасөспірімнің өміріндегі қайталанбас үлкен бақыт еді.</w:t>
        <w:br/>
        <w:t>Топтың ішінен Мұхаң Мәти апама (Тәкенніц анасына) арнайы</w:t>
        <w:br/>
        <w:t>бұрылып келіп, қолын алып жатып: «Апа, сіздің балаңыз үлкен</w:t>
        <w:br/>
        <w:t>жазушы, өнерлі адам, Мәскеудегі біздің бастығымыз» деген еді.</w:t>
        <w:br/>
        <w:t>Сонда Мәти апам Мұхаңа өз баласындай елжіреп, мейірленіп,</w:t>
        <w:br/>
        <w:t>арқасынан қакты.</w:t>
        <w:br/>
        <w:t>Тәкеңнің анасы шыпында да ұлағаттыға Ана, дарындыға</w:t>
        <w:br/>
        <w:t>ана болуға жаратылғандай кесек тұлғалы, ақыл-парасатты,</w:t>
        <w:br/>
        <w:t>сабырлы да салиқалы жан еді. Кейіннен Мұхаңның дүниеден</w:t>
        <w:br/>
        <w:t>қайтқанын естігенде, Мәти апам өз өзегінен жаралған баласынын</w:t>
        <w:br/>
        <w:t>айырылғандай дауыс салып жылағаны есімде.</w:t>
        <w:br/>
        <w:t>Тәкен аға 1987 жылы 13 сәуір күні кеш түсе қайтыс болды.</w:t>
        <w:br/>
        <w:t>Құжаттардағы мәлімет бойынша, ағаның бұл алпыс тоғыз жасқа</w:t>
        <w:br/>
        <w:t>толар-толмас шағы-тын.</w:t>
        <w:br/>
        <w:t>Алматыда қайтыс болған Тәкен аға өз өсиетімен туған жері</w:t>
        <w:br/>
        <w:t>Созақ ауданы «Жартытөбе» совхозы Бабата бөлімшесіне 1987</w:t>
        <w:br/>
        <w:t>жылы 16 сәуір күні жерленді.</w:t>
        <w:br/>
        <w:t>Тәкен Әлімқұловтың шәкірті, ғалым Жабал Шойынбетов:</w:t>
        <w:br/>
        <w:t>- Тәкен аға ауылға жиі келетін. Шилі өзеннің жазда тартыла-</w:t>
      </w:r>
    </w:p>
    <w:p>
      <w:r>
        <w:t>тартыла шылжырай аққан суынан жасалған шағын тоғанның</w:t>
        <w:br/>
        <w:t>жағасында қыздырынып жататын. Қозы баққан ауыл балалары</w:t>
        <w:br/>
        <w:t>үлкен адамның бұл қылығын оғаштау көріп, алысырақтан</w:t>
        <w:br/>
        <w:t>ойқастаса, кейіннен сол бір жанның жылы сөзіне еріп, арқасын</w:t>
        <w:br/>
        <w:t>қалай уқалап бергендерін байқамай қалатын. - Ағай, жазушыны</w:t>
        <w:br/>
        <w:t>Шишіөзеннен көрдік, - деп сабақ үстінде балалар шу ете қалатын.</w:t>
        <w:br/>
        <w:t>Көздершен онша сіз айтқандай ерекше жан емес деген сыңайды</w:t>
        <w:br/>
        <w:t>аңғаратынмын. Жауап берерден бұрын оның «Қаратау өрнектері»</w:t>
        <w:br/>
        <w:t>кітабынан үзінді оқимын:</w:t>
        <w:br/>
        <w:t>«Жасымнан көп шарладым Қаратауды,</w:t>
        <w:br/>
        <w:t>Көкірегі қызыл-жасыл жара тауды.</w:t>
        <w:br/>
        <w:t>Тас сайы таңбаланған танық тілде,</w:t>
        <w:br/>
        <w:t>Ежелеп ұқтым әрең сара тауды...</w:t>
        <w:br/>
        <w:t>Соғармын саған талай сен мені тос,</w:t>
        <w:br/>
        <w:t>Сен мені ұмытпасаң, көңілім хош».</w:t>
        <w:br/>
        <w:t>Жазушы аға мектепке де келетін. Кездесуге шақырсаң, мүмкін-</w:t>
        <w:br/>
        <w:t>дігінше көңіліңді қалдырмайтын. Мектептегі әдебиет үйірмесіне</w:t>
        <w:br/>
        <w:t>қатысушылардың жазғандарымен оқып-танысып, ақыл-кеңесін</w:t>
        <w:br/>
        <w:t>айтуды естен шығармаушы еді. Әрине, біз үшін «Ақбоз ат» рома-</w:t>
        <w:br/>
        <w:t>194</w:t>
        <w:br/>
        <w:t>Ұлттык әдебиетіміздің іргетасын қалап, уығын шаншыған мұхтар</w:t>
        <w:br/>
        <w:t>әуезов, Ғабит Мүсірепов, Сәбит Мұқанов, Ғабиден Мұстафиннен</w:t>
        <w:br/>
        <w:t>басталады. Такауи Ахтанов, Әбдіжәміл Нұрпейісов, Тәкен Әлім-</w:t>
        <w:br/>
        <w:t>құлов, Сафуан Шаймерденов, Шерхан Мұртаза, Әкім Тарази, Қаб-</w:t>
        <w:br/>
        <w:t>деш Жұмаділов, Софы Сматаев, Тұтқабай Иманбеков, одан кейінгі</w:t>
        <w:br/>
        <w:t>әдебиеттгеі кейінгі лек толқындардың шығармаларына жан-жақты</w:t>
        <w:br/>
        <w:t>талдау жасады, сыншының пайым-топшылауымсн әділ бағасын</w:t>
        <w:br/>
        <w:t>берді.</w:t>
        <w:br/>
        <w:t>Жазушының парызы мен борышы қандай болу керек деген</w:t>
        <w:br/>
        <w:t>сауал төңірегінде өз ойын батыл жеткізген де сыншы Төлеген</w:t>
        <w:br/>
        <w:t>Тоқбергенов болды.</w:t>
        <w:br/>
        <w:t>«Жазушы заманауи парызын ойласа ғана ол өз дәуірінің</w:t>
        <w:br/>
        <w:t>перзенті, сонда ғана ол келешек дәуірлерге қадам басады.</w:t>
        <w:br/>
        <w:t>Жазушы азаматтықпарызын өткергендеғана, алдағызамандарға</w:t>
        <w:br/>
        <w:t>барады. Жазушының парызы - адамтану.</w:t>
        <w:br/>
        <w:t>Жазушы суреткерлік жауапкершілігін ұққанда ғана қоғамдық</w:t>
        <w:br/>
        <w:t>сауалдарға жауап бере алады».</w:t>
        <w:br/>
        <w:t>Міне, қолына қалам ұстаған, саумал ойдың сөлін жиған</w:t>
        <w:br/>
        <w:t>қаламгср алдына осындай ұштаған міндет, жауапкершілік жүктеген</w:t>
        <w:br/>
        <w:t>сыншы Төлеген Тоқбергенов көркем туынды жасайтын жазушыны</w:t>
        <w:br/>
        <w:t>әркез биік тұрғыдан көргісі келетінін айтады. Оқырманын биік</w:t>
        <w:br/>
        <w:t>мұраттарға, тазалыққа үндейтін жазушының өзі ойы таза, тірлігі</w:t>
        <w:br/>
        <w:t>таза, пиғылы таза болғанда ғана таза эдеби кейіпкер сомдай</w:t>
        <w:br/>
        <w:t>алады. Жан тазалығы болғанда ғана адалдық, әділдік орнайды.</w:t>
        <w:br/>
        <w:t>Жазушынын адамгершілікті уағыздауы да-міне, осы.</w:t>
        <w:br/>
        <w:t>«Адамгершілікті уағыздау үшін, алдымен жазушылыктын өзін</w:t>
        <w:br/>
        <w:t>арманға балау керек. Сонда және кіршіксіз тазалықпен армандау</w:t>
        <w:br/>
        <w:t>керек.</w:t>
        <w:br/>
        <w:t>Күмәнсіз, күдіксіз айтар шындық осы».</w:t>
      </w:r>
    </w:p>
    <w:p>
      <w:r>
        <w:t>Көреген сыншы жазушы Тәкен Әлімқұловтың кіршіксіз та-</w:t>
        <w:br/>
        <w:t>залығын, пендешілікке әсте бармайтын тектілігін, жасандылық-</w:t>
        <w:br/>
        <w:t>тан ада туа-бітті бүкіл болмыс-жаратылысып барлық шығар-</w:t>
        <w:br/>
        <w:t>маларынан, қаламгермен өмірде қоян-қолтық араласа жүріп, әбден</w:t>
        <w:br/>
        <w:t>зерттеп, зерделеген еді. Тәкендей қайталанбас тұлғаға имандай</w:t>
        <w:br/>
        <w:t>сенген еді.</w:t>
        <w:br/>
        <w:t>Көзі тірісіпда Тәкен сыншы Төлеген Тоқбергеновтің өзінің</w:t>
        <w:br/>
        <w:t>шығармалары туралы сын мақалаларын оқыған да, кейбір тұстарда</w:t>
        <w:br/>
        <w:t>өзінің көзқарас, пікірін де білдіріп отырған:</w:t>
        <w:br/>
        <w:t>«Сенің мақалаңда автормен жарыса жазу, оның жақсылығын</w:t>
        <w:br/>
        <w:t>жарыса таныту басым. Бейнелеп айтсак, бәйге атты түптеп тара-</w:t>
        <w:br/>
        <w:t>татын шабандоздың қызу тілегі бар. Бұл, әрине, бірінші шарт.</w:t>
        <w:br/>
        <w:t>Брақ осының қатарында сыншының өз характері, өз мұраты, өзінің</w:t>
        <w:br/>
        <w:t>ішкі дүниесі жатуы керек. Оқушы Тәкенді ғана танымай, сыншы</w:t>
        <w:br/>
        <w:t>Төлегенді де тануы керек. Шын сыншының әдеби туындыны өмір</w:t>
        <w:br/>
        <w:t>шындығымен салыстыра талдауында парасатты астамшылық-</w:t>
        <w:br/>
        <w:t>разумный эгоизм жатады».</w:t>
        <w:br/>
        <w:t>185</w:t>
        <w:br/>
        <w:t>шығарма жазып жатқанын тілге тиек етті.</w:t>
        <w:br/>
        <w:t>Кездесу соңынан мектеп оқушылары өз өнерлерін қаламгер</w:t>
        <w:br/>
        <w:t>ағаларына тарту етті, Мадярбек Байтөлеев Тәкен ағаның</w:t>
        <w:br/>
        <w:t>өлеңдеріне шығарған әндерін орындады.</w:t>
        <w:br/>
        <w:t>Бұл Тәкеңнің туған жер төсіндегі көзі тірісінде көрген соңғы</w:t>
        <w:br/>
        <w:t>тойы еді.</w:t>
        <w:br/>
        <w:t>Жазушының жиені Мұрат Шитібаев:</w:t>
        <w:br/>
        <w:t>-Тәкен ағаның әрүйге келгені бізүшін мереке сияқты көрінетін.</w:t>
        <w:br/>
        <w:t>Үлкен қаламгерге ауыл азаматтары келіп сәлем береді, шағын</w:t>
        <w:br/>
        <w:t>ғана шаңырағымыз шаттыққа кенелді. Тәкен біраз шығармаларын</w:t>
        <w:br/>
        <w:t>біздің үйде дүниеге келтірді. Мәскеуде ұзақ жылдар қызмет істеп</w:t>
        <w:br/>
        <w:t>қайтқан сон көпшілік уақытын ауылда, біздің үйде өткізді. Есімкүл</w:t>
        <w:br/>
        <w:t>жеңгемізді келін етіп біздің үйге түсірді. Алматыда, Мәсекудегі</w:t>
        <w:br/>
        <w:t>қаламгер дос-жарандармен хат жазысып тұрды. СССР Жазушылар</w:t>
        <w:br/>
        <w:t>Одағы басқармасының бірінші хатшысы Г. Марков пен хат</w:t>
        <w:br/>
        <w:t>алысып, сол кезде, «Жартытөбе» совхозының орталығында почта</w:t>
        <w:br/>
        <w:t>бөлімшесінің бастығы болып істеген қарындасы Дәліш (менің</w:t>
        <w:br/>
        <w:t>анам) хаттарын әкеліп беретін. Тұран Парманқұлов ағамызбен</w:t>
        <w:br/>
        <w:t>туыстық жақындығы өз алдына, етене рухани да байланыста</w:t>
        <w:br/>
        <w:t>болды.</w:t>
        <w:br/>
        <w:t>Тәкен ағаның көкірегі ояу, көзі ашық білімдарлығы, ешқандай</w:t>
        <w:br/>
        <w:t>ұсақ-түйекке бармайтын сақылығы бізге ерекше ықпал сетті. Сол</w:t>
        <w:br/>
        <w:t>кісінің ерекше қасиеттеріне біз жастайымызда еліктеп өстік.</w:t>
        <w:br/>
        <w:t>Жазушышың жерлесі Лескүл Өтеуқызы:</w:t>
        <w:br/>
        <w:t>- Созақ топырағында әсіп, қаншама жандар өмірдің сан тарау</w:t>
        <w:br/>
        <w:t>соқпақтарымен әр жердің дәм-тұзы бұйырып, тысқары жерлерде</w:t>
        <w:br/>
        <w:t>тіршілік кешіп жатыр. Үлкен-үлкен қалаларда жүзтаныс жерлес-</w:t>
        <w:br/>
        <w:t>терімізді кезіктіріп қалсақ, жылы ұшұрай сәлемдесіп, жанымыз</w:t>
        <w:br/>
        <w:t>жадырап қалады.</w:t>
        <w:br/>
        <w:t>Сексенінші жылдардың басында біз де ауылдан Алматыға</w:t>
      </w:r>
    </w:p>
    <w:p>
      <w:r>
        <w:t>қоныс аударған едік. Қаладағы баспаханада әріп теруші жұмысын</w:t>
        <w:br/>
        <w:t>ауырсынған соң, Жазушылар одағының Алматының жоғары</w:t>
        <w:br/>
        <w:t>жағындағы бақ ішіне орналасқан шығармашылық үйіндегі</w:t>
        <w:br/>
        <w:t>асханаға орналастым.</w:t>
        <w:br/>
        <w:t>Осы шығармашылық үйінде қазақтың небір танымал жазу-</w:t>
        <w:br/>
        <w:t>шылары келіп дем алып, туындыларын жазып жатады. Мектепте</w:t>
        <w:br/>
        <w:t>оқулықтарда аты-жөндерімен танысып, кітаптарын оқыған көр-</w:t>
        <w:br/>
        <w:t>некті жазушылардың осы жерде тірі бейнесін көрдім.</w:t>
        <w:br/>
        <w:t>Оншақты жыл осында жұмыс істеп жүріп жерлес жазушы</w:t>
        <w:br/>
        <w:t>ағаларымыз Сәуірбек Бақбергеновті, Асқар Сүлейменовті, Төлеген</w:t>
        <w:br/>
        <w:t>Тоқбергеновті танып-білдім.</w:t>
        <w:br/>
        <w:t>Тәкен Әлімқұлов ағамыздың соңғы ғұмырының көпшілігі осы</w:t>
        <w:br/>
        <w:t>шығармашылық үйінде өтті.</w:t>
        <w:br/>
        <w:t>204</w:t>
        <w:br/>
        <w:t>Ауданға облыстан өкілдер көп келеді. Соларды жатқызатын</w:t>
        <w:br/>
        <w:t>белгілі мейрамхана жоқ, оларды өздеріне қарайтын мекеме қыз-</w:t>
        <w:br/>
        <w:t>меткерлерінің үйлеріне жіберіп отырады. Біздің ауданға соғыстан</w:t>
        <w:br/>
        <w:t>кейін облыстық партия комитетінің тарапынан келген мәдени</w:t>
        <w:br/>
        <w:t>бригаданын құрамында «Оңтүстік Қазақстан» газетінің редикторы</w:t>
        <w:br/>
        <w:t>Шаев Айтмағамбет те келген еді.</w:t>
        <w:br/>
        <w:t>Сол кісіні колхоздарға ертіп апарып жүріп таныс болған едім,</w:t>
        <w:br/>
        <w:t>- дедім.</w:t>
        <w:br/>
        <w:t>Тәкен ауылда жүрген кезінде бір күні сәтін салып, «Оңтүстік</w:t>
        <w:br/>
        <w:t>Қазақстан» газетінің редакторы Шаев Айтмағамбет іссапармен</w:t>
        <w:br/>
        <w:t>ауылға келді.</w:t>
        <w:br/>
        <w:t>Сол Шаев біздің үйде болды. Қасындағы серігі Алтынбеков -</w:t>
        <w:br/>
        <w:t>аудандық дайындау мекемесінің бастығы Оразбаев Қалмақанның</w:t>
        <w:br/>
        <w:t>үйіне кетті. Аудандық партия комитетінің бірінші хатшысы</w:t>
        <w:br/>
        <w:t>Тәжібаев Мәдіқожа: - Шаевты Шолаққорған учаскесіндегі</w:t>
        <w:br/>
        <w:t>колхоздарды аралатуға сен ертіп барасың, ол мінетін атты да</w:t>
        <w:br/>
        <w:t>тауып беру сеніц міндетіңде! - деп тапсырды.</w:t>
        <w:br/>
        <w:t>Ол кезде қазіргідей жүріп тұрған машиналар жок, хатшылардың</w:t>
        <w:br/>
        <w:t>өздері де атпен жүреді. Аудандағы бар беделімді салып жүріп,</w:t>
        <w:br/>
        <w:t>Тәкецдей азаматпен облыстық «Оңтүстік Қазақстан» газетінің</w:t>
        <w:br/>
        <w:t>редакторы Шаев Айтмағамбет скеуін кездестірудің сәті түскен</w:t>
        <w:br/>
        <w:t>еді.</w:t>
        <w:br/>
        <w:t>Шгаев пен Тәкен көп әңгімелесті.</w:t>
        <w:br/>
        <w:t>- Шымкентке кел, қалған шаруаны сонда барған соң</w:t>
        <w:br/>
        <w:t>әңгімелесеміз, - деп Шаев Тәкенді қалаға шақырды.</w:t>
        <w:br/>
        <w:t>Ауданда он күндей болып, мемлекетке астық тапсыру жоспары</w:t>
        <w:br/>
        <w:t>орындалған соң, өкілдер қайтып кетті.</w:t>
        <w:br/>
        <w:t>Тәкен маған:</w:t>
        <w:br/>
        <w:t>- МТС-тан Ашысайға машина жүреді екен, сонымен кетемін.</w:t>
        <w:br/>
        <w:t>Саған рахмет, шын көшілден қарсы алып, эңгімелестің. Шымкентке</w:t>
        <w:br/>
        <w:t>барған соң жағдайды телефонмен хабарлаймын, - деп жүріп</w:t>
        <w:br/>
        <w:t>кетті.</w:t>
      </w:r>
    </w:p>
    <w:p>
      <w:r>
        <w:t>Көп ұзамай Тәкен Шымкенттен телефон соғып, облыстық</w:t>
        <w:br/>
        <w:t>газеттің редакциясына аудармашы болып орналасқанын хабар-</w:t>
        <w:br/>
        <w:t>лады.</w:t>
        <w:br/>
        <w:t>Мұшан кейін Тәкен Шолаққорғанға 1947 жылдың екінші жар-</w:t>
        <w:br/>
        <w:t>ысында келді. Бұл жолы Созақауданына Қазақстан Орталықпартия</w:t>
        <w:br/>
        <w:t>комитеті мен Қазак ССР Министрлер советінің ауыспалы Қызыл</w:t>
        <w:br/>
        <w:t>туын тапсыруға келген облыстық атқару комитетінің председателі.</w:t>
        <w:br/>
        <w:t>С.Дәулснов басқарған топпен бірге келді. Созақ ауда-ны ол жылы</w:t>
        <w:br/>
        <w:t>малдың барлық түрінен жоспарды асыра орындаған жәнс төлді де</w:t>
        <w:br/>
        <w:t>көп алған еді.</w:t>
        <w:br/>
        <w:t>Қызыл туды тапсыру салтанатына қатысуға С. Дәуленовтің</w:t>
        <w:br/>
        <w:t>қасына еріп, «Оңтүстік Қазақстан» газетінің редакторы Ә. Омаров</w:t>
        <w:br/>
        <w:t>та келген екен. Оңашаланған бір кезде Тәкен маған: «Шаев ауысып</w:t>
        <w:br/>
        <w:t>кетіп, оның орнына Ә.Омаров редактор болды. Бұл кісі жүйрік</w:t>
        <w:br/>
        <w:t>газстшик екен. Адамның қабілетін бағалай біледі. Мені газеттің</w:t>
        <w:br/>
        <w:t>198</w:t>
        <w:br/>
        <w:t>жақындары, әрбір кітабын қалт жібермей қадағалап оқыған</w:t>
        <w:br/>
        <w:t>оқырмандары өмір кешіп жатыр. Қаламгер дүниеден өткелі</w:t>
        <w:br/>
        <w:t>жаңадан жазған кітаптары да көрінбей қалып, кәусар бұлақ</w:t>
        <w:br/>
        <w:t>бастауынан тартылып қалғандай шөліркеп, қалың окырманның</w:t>
        <w:br/>
        <w:t>көңіліқолаңтақсып жүргені дерас. Баспа жүзін көргендүниелерінің</w:t>
        <w:br/>
        <w:t>«дәмі аузынан кетпей», санада жаңғырған осынау өлара шақта елі</w:t>
        <w:br/>
        <w:t>Тәкенді аңсайды. Жазушы қалам тербеп өткен туған жерінің әрбір</w:t>
        <w:br/>
        <w:t>азаматынан Такен туралы сұрай қалсаңыз: «ПІіркін, басқа-басқа</w:t>
        <w:br/>
        <w:t>да Тәкен бөлек еді ғой», - деп бастап, тамсанып әңгіме айтар еді.</w:t>
        <w:br/>
        <w:t>Тәкен туып-өскен алтын бесік-туған жердегі жайсан жанды</w:t>
        <w:br/>
        <w:t>жерлестерінің ыстық табы басылмаған ықылас-ілтипаттарының</w:t>
        <w:br/>
        <w:t>бәрін бір кітапқа сыйғызу мүмкін де емес...</w:t>
        <w:br/>
        <w:t>Өміртай Исаев - Созақ ауданына танымал азамат. Етітірі-</w:t>
        <w:br/>
        <w:t>лігінің арқасында қызметке ерте араласты. Ұзақ жылдар шаруа-</w:t>
        <w:br/>
        <w:t>шылықтарда партком хатшысы, директоры, аудандағы мекеме</w:t>
        <w:br/>
        <w:t>басшысы болып істеді. Өмірдің біраз қиыншылықтарын бастан</w:t>
        <w:br/>
        <w:t>өткерді. Сүрініп кетіп, қайта еңсе көтерді, шамырканып, толысып</w:t>
        <w:br/>
        <w:t>өсті. «Әй, иттер-ай!» - дейтін қапа болған кездерінде. Сол</w:t>
        <w:br/>
        <w:t>Өмекеңнің ауданда атқарған басшылық кызметтері өз алдына,</w:t>
        <w:br/>
        <w:t>ауылдан шыққан ақын-жазушылармен, өнер адамдарымен</w:t>
        <w:br/>
        <w:t>орнатқан достық қарым-қатынасты өз алдына бір төбе. Әдебиет,</w:t>
        <w:br/>
        <w:t>өнер туралы әңгіме тиегін ағытқанда жанарында ұшқын пайда</w:t>
        <w:br/>
        <w:t>болады. Тәкен Әлімкұловпен, Асқар Сүлейменовпен тонның ішкі</w:t>
        <w:br/>
        <w:t>бауындай араласып, сырлас болған, сенімдеріне әбден енген жан.</w:t>
        <w:br/>
        <w:t>Өміртай ағаның үйінде Тәкен Әлімқұловтың, Аскар Сүлей-</w:t>
        <w:br/>
        <w:t>меновтың әр жылдары жазған хаттары сақтаулы тұр. Әр хатты көз-</w:t>
        <w:br/>
        <w:t>дің қарашығындай сақтап, қайта-қайта оқып, рухтанып отырады.</w:t>
        <w:br/>
        <w:t>«Жартытөбе» совхозының партком хатшысы, директоры болып</w:t>
        <w:br/>
        <w:t>тұрғанда Тәкен Әлімқұлов ауылға жиі келіп, екеуі шүйіркелесе</w:t>
        <w:br/>
        <w:t>табысатын.</w:t>
        <w:br/>
        <w:t>Тәкен Әлімқұлов қаланың шуынан мезі болды ма, әлде, ондағы</w:t>
        <w:br/>
        <w:t>беймаза өмір жалыктырды ма, ауылға, туған жерге біржола көшіп</w:t>
        <w:br/>
        <w:t>келіп тұрақтамақ ойда да болған екен. Көп жылдарын қалада -</w:t>
        <w:br/>
        <w:t>Алматы мен Мәскеуде өткізіп, алыста жүріп ауылды жазғанша,</w:t>
        <w:br/>
        <w:t>ауылда тұрып ауылды жазғанда қаламым жүрдек, ойым ұшқыр</w:t>
        <w:br/>
        <w:t>болар деп те ойлаған шығар, бәлкім.</w:t>
      </w:r>
    </w:p>
    <w:p>
      <w:r>
        <w:t>Тәкен 1981 жылы 1 маусымда жазған хатында:</w:t>
        <w:br/>
        <w:t>«Баудың ішінен үлкен үй соғып беремін деген уәдең бар еді.</w:t>
        <w:br/>
        <w:t>Уәдені үш жыл күтер болар. Гап мұнда емес, мен «Ақындық-</w:t>
        <w:br/>
        <w:t>шайлада, маңсап - айлада» деп жазғанмын. Шайлада шабыт</w:t>
        <w:br/>
        <w:t>жақсы келеді.</w:t>
        <w:br/>
        <w:t>Естуімше, Созақбайдың қораштау тамы босайды-мыс. Соны</w:t>
        <w:br/>
        <w:t>маған бере алмайсың ба?! Ресми жағынан тілге тиек керек болса,</w:t>
        <w:br/>
        <w:t>партучеттен шығып келуім оңай.</w:t>
        <w:br/>
        <w:t>Абай: «Арызымды айтайын күй болар, құй болмас» деген. Реті</w:t>
        <w:br/>
        <w:t>келмесе өкпе жоқ. Сәлеммен Тәкен».</w:t>
        <w:br/>
        <w:t>189</w:t>
        <w:br/>
        <w:t>нымен-ақ қазақ әдебиетінде өзіндік орнын тапқан үлкен тұлға,</w:t>
        <w:br/>
        <w:t>сөз зергерінің бүлдіршіндердің балауса таппынысына баға беруі</w:t>
        <w:br/>
        <w:t>бақытқа кенелткен мақтаныш болатын.</w:t>
        <w:br/>
        <w:t>Сіра, әрбір қаламгердің төл туындысынан ксйінгі оң зор</w:t>
        <w:br/>
        <w:t>үлгі-өнегесі әрдайым ат басын тәрбие ордасы мектепке бұрып,</w:t>
        <w:br/>
        <w:t>бойындағы қайнар бұлақтан онер-білімнің нәрі сәбилерге себелеп</w:t>
        <w:br/>
        <w:t>отыруы дер едім. Бүл мәселе көп айтылып, көңіл бөліне бермейтін</w:t>
        <w:br/>
        <w:t>қалпын әлі күнге өзгертпеген екен.</w:t>
        <w:br/>
        <w:t>Мені бірде жазушы аға Алматыға шақырды. Әдебиет үйірмесі</w:t>
        <w:br/>
        <w:t>мүшелерінің қолжазбаларын ала кслуімді тапсырды. Барған күннің</w:t>
        <w:br/>
        <w:t>ертеңіне «Қазақстан пионері» газетінің редакциясына ертіп барды.</w:t>
        <w:br/>
        <w:t>Алғашқыда қуанғаныммен, редакция табалдырығын аттағанда,</w:t>
        <w:br/>
        <w:t>кысыла бастадым. Тәкеннің артынан әзер ілесіп келемін. Редакция</w:t>
        <w:br/>
        <w:t>жігіттерінің: «Жерлестігі үшін ерттіңіз де?» -- деп күдікпен сынай</w:t>
        <w:br/>
        <w:t>айтқан сөздерін естігенде, екі бетім дуылдап, мандайымнан шып-</w:t>
        <w:br/>
        <w:t>шып тер шыға бастады. Қолжазбаларды іріктеп әкелуді Тәкен</w:t>
        <w:br/>
        <w:t>ағаның өзінен өтінді. Өздері асығыс шолып шықты да: «Сіз</w:t>
        <w:br/>
        <w:t>әкелген соң жариялаймыз», - дегендей кейіп танытты. «Әкелгенім</w:t>
        <w:br/>
        <w:t>соншалықты ерінбей, жалықпай ертіп жүрген «әулие» жанның</w:t>
        <w:br/>
        <w:t>айтканына тұрмайтын татымсыз дүние болып шықса кайтем?»-</w:t>
        <w:br/>
        <w:t>деген күдік үмітпен жалғаса жанымды тырналап қоя берді.</w:t>
        <w:br/>
        <w:t>Көп ұзамай Алматыдан хат келді. «Жабал, уәде бойынша</w:t>
        <w:br/>
        <w:t>қолжазбаларды қайтарып отырмын. Дәптерлерді кейін пакетпен</w:t>
        <w:br/>
        <w:t>жіберейін. Почтаға баруға қолым тимей жүр. Гайдар жазушы</w:t>
        <w:br/>
        <w:t>болатын бала екен. Бір-екі сөзін түзеттім. Екі қыздың, Гайдардың,</w:t>
        <w:br/>
        <w:t>сенің «Қосымша сөзіңді» Қаз. пионеріне» апарып беремін. Өзім</w:t>
        <w:br/>
        <w:t>бір бет Тұсау кесер» жазып қойдым. Тәкен. 9. 04. 1981ж.»</w:t>
        <w:br/>
        <w:t>Қанша шыдамдымын дегенмен газетке шығатын болғанымыз-</w:t>
        <w:br/>
        <w:t>ды жасыра алмай, оқушыларға айттым. Әр келетін газетті сарыла</w:t>
        <w:br/>
        <w:t>күтіп, келген газетті жарыса парақтайтын болдық. Көл күттірмеді.</w:t>
        <w:br/>
        <w:t>«Қазақстан пионерінің» 1981 жылғы 18 маусымдағы нөмерінің</w:t>
        <w:br/>
        <w:t>төртінші беті түгелдей біздің Октябрьдің 50 жылдығы атындағы</w:t>
        <w:br/>
        <w:t>орта мектептің әдебиет үйірмесіне арналыпты. Шындығында</w:t>
        <w:br/>
        <w:t>Тәкен ағаның өзі «Тұсау кесер» жазыпты: «Зәуілі, мен алыстағы</w:t>
        <w:br/>
        <w:t>ауылыма барғанда онжылдық мектепте одебист үйірмесімен</w:t>
        <w:br/>
        <w:t>ұшырасатып кездерім бар. Сұрақтан жауап, жауаптан сұрак туып</w:t>
        <w:br/>
        <w:t>жатады. Мені айрықша сүйсіндіретін, бәлкім, таңдандыратын</w:t>
        <w:br/>
        <w:t>нәрсе - балауса шәкірттердің сөз байлығы, тіл құнарлылығы.</w:t>
        <w:br/>
        <w:t>Аталмыш талапкерлердің тырнақалды туындысынан өздерінің</w:t>
        <w:br/>
        <w:t>өскен ортадан алған эсері байқалады. Бұған тарихи дерек, кәрі</w:t>
        <w:br/>
        <w:t>құлақтың әңгімесі қосылады. Шалғайдағы Созақ ауданының</w:t>
      </w:r>
    </w:p>
    <w:p>
      <w:r>
        <w:t>«Жартытөбе» совхозында тұратын жас талапкерлер шығармасы</w:t>
        <w:br/>
        <w:t>аудандық және облыстық газетте жарияланып жүр. Жаңа туынды-</w:t>
        <w:br/>
        <w:t>ларының республикалық тазстке лайықтысын тұсау кесер ре-</w:t>
        <w:br/>
        <w:t>тінде ұсынып отырмын. Үйірменің жатекшісі, мұғалім Жабал</w:t>
        <w:br/>
        <w:t>Шойынбетовтің қасымша сөзінен оның өзінің жазушылық қабілеті</w:t>
        <w:br/>
        <w:t>бары аңғарылады. Тәкен Әлімкұлов, жазушы, сыншы».</w:t>
        <w:br/>
        <w:t>195</w:t>
        <w:br/>
        <w:t>мұңды адам өз топырағына ақыры келіп тізс бүкті-ау: даңғаза-</w:t>
        <w:br/>
        <w:t>шудан оңаша, әзінше бөлек өмір кешкен, шен-шекпенді іздемеген,</w:t>
        <w:br/>
        <w:t>атақ үшін атақтының алдына жүгінбеген бір жан, өнер сүйген,</w:t>
        <w:br/>
        <w:t>өнер сырын ұққан, сол өнер үшін ет жүрегі елжіреп, жан жарасы</w:t>
        <w:br/>
        <w:t>сыздаған бір сарбаз арамыздан кетті-ау деседі.</w:t>
        <w:br/>
        <w:t>.. Қаламгерлердің қайсысы қазақ әдебиеті тарихында қалады,</w:t>
        <w:br/>
        <w:t>қайсысы қалмайды, - бұл арасын да ашып айту қиын, өйтіп</w:t>
        <w:br/>
        <w:t>түгендеп, тізбелеп, күноһар болар жайымыз жоқ, ал бірақ Тәкен</w:t>
        <w:br/>
        <w:t>аты қазақ әдебиетімен бірге жасайтындардың қатарында тұруы</w:t>
        <w:br/>
        <w:t>хақ. Бұл - жалғансыз шындық».</w:t>
        <w:br/>
        <w:t>Сұм ажалдың қанағатсыз екені - сол Тәкенді арулап жерлеуге</w:t>
        <w:br/>
        <w:t>қатыскан талай ардақты азаматтарымызды да көп ұзамай ізін</w:t>
        <w:br/>
        <w:t>суытып үлгеріпті. Тәкеңнің бүкіл шығармасын зерттеп, талдап</w:t>
        <w:br/>
        <w:t>берген жақсылық, жаңалығын елге паш етіп, тамырын басып,</w:t>
        <w:br/>
        <w:t>марапаттаумен өткен Төлегендей қаламгерді де қара жер қойнына</w:t>
        <w:br/>
        <w:t>аллы. Кешегі Асқар мен Сәуірбектер, Ботималар да туған жер,</w:t>
        <w:br/>
        <w:t>өскен ортадан төбе көрсетпейді.</w:t>
        <w:br/>
        <w:t>Тәкеңнің соңында қалған тірілерге тапсырған соңғы аманаты</w:t>
        <w:br/>
        <w:t>орындалды. Қасиетті Ысқақ бап зулиенің қасына келіп, жамбасы</w:t>
        <w:br/>
        <w:t>жергетиді. Жазушы қабірінің басында өзі қызмет істеген «Оңтүстік</w:t>
        <w:br/>
        <w:t>Қазақстан» газетінің редакторы Әмірсейіт Әлиев, жақыны, елдің</w:t>
        <w:br/>
        <w:t>ардақты азаматы Мелдебек Әтенов, қарт қаламгер, замандасы</w:t>
        <w:br/>
        <w:t>Есіркеп Өмірбековтер тебірене сөз сөйледі.</w:t>
        <w:br/>
        <w:t>Сол күні Тәкеннің соңына ерген қаламдас інісі Төлегеннің</w:t>
        <w:br/>
        <w:t>жазушы ағасын жоқтауы бөлекше еді. Текті мен тексізді, жаксы</w:t>
        <w:br/>
        <w:t>мен жасықты талғамайтын тарпаң мінез ажалға налығандай,</w:t>
        <w:br/>
        <w:t>Қаратаудан түлеген біртума талант иесінің үңірейіп қалған орнын</w:t>
        <w:br/>
        <w:t>жоқтап күңіренгендей еді. 2.</w:t>
        <w:br/>
        <w:t>«Көңіл шіркін құлазиды екен. Ажал-суықтан онсыз да түршігіп</w:t>
        <w:br/>
        <w:t>тұрған денені тоңазытқан өткір жел бағана осылай қарай бст</w:t>
        <w:br/>
        <w:t>алғанда, Мырзабай даласының топырағын суырып, алакүшіктеп</w:t>
        <w:br/>
        <w:t>жатқан өкпек жел көнілге таусылмас мұң артады. Дала өзін көп</w:t>
        <w:br/>
        <w:t>жырлаған перзентін үнсіз жоқтап жатқан.</w:t>
        <w:br/>
        <w:t>Көне шаһар Бабата күңіренген:</w:t>
        <w:br/>
        <w:t>Бір кезде ел-жұрттың айта беретін астана аймағы едім. Одан</w:t>
        <w:br/>
        <w:t>қирадық: қирап, сосын қайта ширадық.</w:t>
        <w:br/>
        <w:t>Ал, енді ел еңсесін көтерді деген бүгінгі шақта, төбе астында</w:t>
        <w:br/>
        <w:t>қалған қабырғамыз көрініп, қоймамызды аштық, өткенімізден сыр</w:t>
        <w:br/>
        <w:t>ақтардық дсген тұста, ең болмаса ертеңгі күнге белгі боп, шежіре</w:t>
        <w:br/>
        <w:t>шертеміз десек, ашшылған-шашылған күйімізше қала бердік. Жел</w:t>
        <w:br/>
        <w:t>қаузап, су шайқап, құм төбеге айналдық. Етектегі қорым басы</w:t>
        <w:br/>
        <w:t>ғана ұлғайып барады. Міне, сен де келдің жаныма Тәкен. Мүмкін</w:t>
        <w:br/>
        <w:t>тұла бойымды түгел исіндіріл туған төл перзентім, саған зиярат</w:t>
        <w:br/>
        <w:t>етіп келуші игі-жақсылардың көзі енді түсетін шығар».</w:t>
      </w:r>
    </w:p>
    <w:p>
      <w:r>
        <w:t>Осы қорымда жатқан Тәкендей арысты дүниеге алып келген</w:t>
        <w:br/>
        <w:t>анасы Моти ұлын күңірене карсы алды.</w:t>
        <w:br/>
        <w:t>«Ақ сүтімді берген қоңыр қозым анаңды қайтып таптың</w:t>
        <w:br/>
        <w:t>187</w:t>
        <w:br/>
        <w:t>Тәкеннің жастайынан зеректігі, өз бетімен білім алуға деген</w:t>
        <w:br/>
        <w:t>құштарлығы бөлек еді. Сол білімдарлығынан да болар, Ашысайда</w:t>
        <w:br/>
        <w:t>рудникте бухгалтер болып істейді. Орыс азаматтарымен тіл</w:t>
        <w:br/>
        <w:t>табысып, жолдас болып кететін. Ерекше дарын, туа-бітті</w:t>
        <w:br/>
        <w:t>жаратылған қабілет оны үлкен ойшылдық, жазушылық жолға</w:t>
        <w:br/>
        <w:t>алып келді ғой.</w:t>
        <w:br/>
        <w:t>Алматыдан ауылға келген сайын жолығысып жүрдік. Оның</w:t>
        <w:br/>
        <w:t>бауырмалдылығынан да болар, шалғайдағы «ІНу» совхозында</w:t>
        <w:br/>
        <w:t>партком хатшысы болып қызмет істеп жүргенімде соңымнан ар-</w:t>
        <w:br/>
        <w:t>найы іздеп барды.</w:t>
        <w:br/>
        <w:t>Менің кейпімді, мінезімді Тәкен кейін «Ақбоз ат» романында</w:t>
        <w:br/>
        <w:t>комсомол хатшысы, «Кертолғау» әңгімесінде, өзге де деректі</w:t>
        <w:br/>
        <w:t>очерктерінде қаламына арқау етеді.</w:t>
        <w:br/>
        <w:t>1975 жылы Тәкенді іздеп Алматыға бардым. Мені көріп,</w:t>
        <w:br/>
        <w:t>қуанып қалды. Қала сыртындағы саяжайда түнеп шықтық. Ол</w:t>
        <w:br/>
        <w:t>ауылдың жаңалығын, әзі танитын жандарды тәптіштеп ұзақ</w:t>
        <w:br/>
        <w:t>сұрады. Ауылды сағынып, аңсары ауып жүргенін айтты.</w:t>
        <w:br/>
        <w:t>Кейін науқастанып, «Жартытабедегі» қарындасы Дәліштін</w:t>
        <w:br/>
        <w:t>үйіне келіп жатады. Уақытша үй ішін де көшіріп әкеледі. Жақын-</w:t>
        <w:br/>
        <w:t>дары Сапарбек, Ахаш, Тұрандар барып, жағдайын біліп тұрады.</w:t>
        <w:br/>
        <w:t>«Қызыл түлкі» атты пьесасын әңгімелеп, «Ауыл басшыларын</w:t>
        <w:br/>
        <w:t>сынағаның не?- деп ажуалаймыз. «Пьесадағы басты кейіпкерлер</w:t>
        <w:br/>
        <w:t>бұл ауылдың азаматтары емес. Оқиға желісін тартымды ету үшін</w:t>
        <w:br/>
        <w:t>әдеби кейіпкерлерде ұқсастық бола береді» деп жауап беретін сон-</w:t>
        <w:br/>
        <w:t>да Тәкен.</w:t>
        <w:br/>
        <w:t>Жылқыға жаны кұмар еді. Жылқының қасиетін, түр-тұлғасын</w:t>
        <w:br/>
        <w:t>ажырататын. Қыл құйрықты жылқы малын шығармаларының</w:t>
        <w:br/>
        <w:t>көбіне арқау етіп алуы да жылқы малын жақсы көргендігінен де</w:t>
        <w:br/>
        <w:t>болар. Жылқының көпшілік елеп-ескере бермейтін жаратылысын,</w:t>
        <w:br/>
        <w:t>мінезін тәптіштеп әңгімелеп отыроатын.</w:t>
        <w:br/>
        <w:t>Домбыра тыңдауға ынтасы зор еді. Әсіресе, шертпе күйді</w:t>
        <w:br/>
        <w:t>тыңдаудан жалықпайтын. Қаратау өңіріне тән шертпе күй мектебі</w:t>
        <w:br/>
        <w:t>барын ерекше ықыласпен әңгімелеп отыратын.</w:t>
        <w:br/>
        <w:t>Жазушының жақын інісі, еңбек ардагері Мырзабек Әтенов:</w:t>
        <w:br/>
        <w:t>- Елуінші жылдардың басында Тәкен ағамыз Мәскеуде қызмет</w:t>
        <w:br/>
        <w:t>істеп жүргенде Муза жеңгемізбен ауылға келді. Ол кісінің ауылға</w:t>
        <w:br/>
        <w:t>әр келгені елеулі оқиға еді. Көп білетін, Еуропалық білімді еркін</w:t>
        <w:br/>
        <w:t>меңгерген, көзі ашық, көкірегі ояу жанның киім киісі, жүріс-</w:t>
        <w:br/>
        <w:t>тұрысы біздерге ерекше әсер ететін.</w:t>
        <w:br/>
        <w:t>Ол кезде біздің үй Созақ қыстағында еді. Селолық совет</w:t>
        <w:br/>
        <w:t>төрағасы болып істейтін менің әкем Мелдебек Әтеновті Тәкен өте</w:t>
        <w:br/>
        <w:t>жақсы көретін, туған ағасындай жақын қарым-қатынаста болды.</w:t>
        <w:br/>
        <w:t>Созаққа әр келген сапарында біздің үйге соқпай кетпейтін.</w:t>
      </w:r>
    </w:p>
    <w:p>
      <w:r>
        <w:t>Сол жолғы келісінде Тәкен аға Муза жеңгемізбен бір айдай</w:t>
        <w:br/>
        <w:t>болды. Ұзақ сарылып, қағаз жазудан мезі болса керек, қолына</w:t>
        <w:br/>
        <w:t>200</w:t>
        <w:br/>
        <w:t>Ұланын ардақ тұткан халқы барда</w:t>
        <w:br/>
        <w:t>Өзекті жанға бір өлім. Бұл жарық дүниеде мәңгілік ештеңе</w:t>
        <w:br/>
        <w:t>жоқ. Біреу ерте, біреу кеш қамшының сабындай қысқа өмірімен</w:t>
        <w:br/>
        <w:t>кош айтысып кете барады. Адамның тірлігінде ұтары - халқына</w:t>
        <w:br/>
        <w:t>еткен еңбегі, соңына қалдырған айшықты Ізі.</w:t>
        <w:br/>
        <w:t>Солбір 1987 жылдың сәуірінде жетпіске жасы қараған шағында</w:t>
        <w:br/>
        <w:t>оқырмандарын талай татымды туындыларымен тамсантқан</w:t>
        <w:br/>
        <w:t>тарланбоз қаламгер Тәкен Әлімқұлов дүниеден өтті. Туған</w:t>
        <w:br/>
        <w:t>жер деп сокқан жүрек тоқгар сәтінде соңғы қалауын сездірген:</w:t>
        <w:br/>
        <w:t>«Мені туған топыраққа, Бабатаға, анамның қасына жерлеңдер!»</w:t>
        <w:br/>
        <w:t>- Деген жазушының жақындарына қалдырған аманаты еді бұл.</w:t>
        <w:br/>
        <w:t>Қаламдастары, руханн жақын жандары, жора-жолдастары,</w:t>
        <w:br/>
        <w:t>ұлтымыздың қайталанбас дарынды ұлдары Алатаудың бауырында</w:t>
        <w:br/>
        <w:t>Кеңсайда қалып жатқанда сонау шалғайдағы Қаратауда, боз</w:t>
        <w:br/>
        <w:t>жусанды дала төсінде туған жердің самал желімен кең тыныстап</w:t>
        <w:br/>
        <w:t>жатқысы келген шығар. Адамның өзі өлгенмен, рухы өлмейді</w:t>
        <w:br/>
        <w:t>десек, Тәкендей азаматтың рухы әлі күнге бізбен бірге жүргендей</w:t>
        <w:br/>
        <w:t>әсер етеді.</w:t>
        <w:br/>
        <w:t>Бүкіл Алматы халқы Тәкен Әлімқұловты қадірлеп, шығарып</w:t>
        <w:br/>
        <w:t>салды. Қаламгерлердің қара шаңырағы - Қазақстан Жазушылар</w:t>
        <w:br/>
        <w:t>одағының үйінде Тәкен Әлімқұловтың денесі қойылып, қала</w:t>
        <w:br/>
        <w:t>халқы ағылып келіп, өздерінің сүйікті жазушысымен қоштасып</w:t>
        <w:br/>
        <w:t>жатты. Халық нөпірі саябыр табар емес. Жазушылар одағының</w:t>
        <w:br/>
        <w:t>кең залында жазушының қаламына шабыт берген Төлеген</w:t>
        <w:br/>
        <w:t>Момбековтің шертпе күйлері күңіреніп, мұңдылау естіліп тұрды.</w:t>
        <w:br/>
        <w:t>Тәкен жазған «Жұмбақ жанның» басты кейіпкері Абай: «Туғанда</w:t>
        <w:br/>
        <w:t>дүние есігін ашады өлең, Өлеңмен жер койнына кірер денец»,-</w:t>
        <w:br/>
        <w:t>деп жырлағандай, Тәкеңнің сезімтал жүрегі тоқтаған сәтте де</w:t>
        <w:br/>
        <w:t>Қаратаудың кербез самалындай шертпе күй тербетіп жатты.</w:t>
        <w:br/>
        <w:t>Токеннің денесі салынған арнайы автомашина Алматыдан</w:t>
        <w:br/>
        <w:t>шығып, тете жол Жамбыл, Байқадам арқылы Созақ даласына жол</w:t>
        <w:br/>
        <w:t>тартты. Көне Құмкентте ауылдың ақсақалдары Мелдебек Әтенов,</w:t>
        <w:br/>
        <w:t>Кенжеғұл Берденов, Құлжабай Төлеуов, Файзолла Үрмізов және</w:t>
        <w:br/>
        <w:t>Тұран Парманқұловтар күтіп алды. Осы азаматтар бір жылдары</w:t>
        <w:br/>
        <w:t>Мұхтар Әуезовтей ұлыларды туған жеріне ертіп келген Тәкенді ел</w:t>
        <w:br/>
        <w:t>болып, ауыл болып карсы алып, Теріскейдің меймандәс пейілін</w:t>
        <w:br/>
        <w:t>арқа-жарқа жайып салған еді. Сол асылдармен бір жүріп, бір</w:t>
        <w:br/>
        <w:t>тұрған, дәмдес-тұздас болған, тұлпардың тұяғы, асылдың сынығы</w:t>
        <w:br/>
        <w:t>Тәкен де қара жердің қойнына ақыреттік сапар шегіп келеді.</w:t>
        <w:br/>
        <w:t>Бабатаның көне мүжілген мазараттары Тәкенді күңіреніп</w:t>
        <w:br/>
        <w:t>қарсы алды. Бетегелі белдер, шорланған Қаратаудың жартастары,</w:t>
        <w:br/>
        <w:t>Көсегенің Көкжоны, Үшбас өзенінің сай-саласы құлазып жатыр.</w:t>
        <w:br/>
        <w:t>«Жұрт Тәкенді жоқтайды, - деп жазды сол жолы Тәкенді туған</w:t>
        <w:br/>
        <w:t>жер койнына тапсыруға Алматыдан келген жерлесіміз Төлеген</w:t>
        <w:br/>
        <w:t>Тоқбергенов. - Ақырғы демі біткенше, көкірегінен шер кетпеген,</w:t>
        <w:br/>
        <w:t>өзі туып-өскен жерді жанына балап, жүрегіне санап жүрген</w:t>
        <w:br/>
        <w:t>186</w:t>
      </w:r>
    </w:p>
    <w:p>
      <w:r>
        <w:t>ықылым замандарға иск артып, жатқан өткен ғұмырымен</w:t>
        <w:br/>
        <w:t>сабақтастығында...</w:t>
        <w:br/>
        <w:t>Сондықтан Тәкен ағаны Созақ перзенті десек те, Қаратау мен</w:t>
        <w:br/>
        <w:t>Созақтың ел мен жердің немесс шежірелі сахараның жыршысы</w:t>
        <w:br/>
        <w:t>десек те жарасымды.</w:t>
        <w:br/>
        <w:t>Теріскейде өзен көп. Соның бірі Үшбас өзені. Ақын Тәкен</w:t>
        <w:br/>
        <w:t>Әлімқұлов: «Үш қайнардан құралған, арналы Үшбас өзенім»,-</w:t>
        <w:br/>
        <w:t>деп жазады осы аттас өлеңінде. Үшбас бір кездері көктем мен</w:t>
        <w:br/>
        <w:t>жазғытұрыда көксұр дариядай өткел бермейтіп арналы өзен</w:t>
        <w:br/>
        <w:t>болған. Үшбастың кеуделік тұсы Көсегеннің Көкжонының</w:t>
        <w:br/>
        <w:t>қапталында жатыр...</w:t>
        <w:br/>
        <w:t>Тәкен аға «Үшбас ертеде екі болыс елдің сусынын қайндырған</w:t>
        <w:br/>
        <w:t>кәусар» десе, ол кісініңекіболыс елдепотырғаны Ысты-Сіргелілер</w:t>
        <w:br/>
        <w:t>мен Төре-Төлеңгіттер. Төре, Гөлеңгіттер Қаракөл боласына,</w:t>
        <w:br/>
        <w:t>Ысты-Сіргелілер - Жылыбұлақ болысына қараған. Жылыбұлақ</w:t>
        <w:br/>
        <w:t>болысына ол кезде қазіргі «Алғабас» пен «Жаргытөбе» елді</w:t>
        <w:br/>
        <w:t>мекендері кірген. Бүгіндері Алғабас сслосы Алғабас (Бәйдібек)</w:t>
        <w:br/>
        <w:t>ауданының еншісіне кірді. Ол кезде аудан орталығы ескі Созақ</w:t>
        <w:br/>
        <w:t>қыстағында болса, қазір Шолаққорғанда.</w:t>
        <w:br/>
        <w:t>.«Үшкөкше етегінде өмірге келген Тәкең аумалы-төкпелі</w:t>
        <w:br/>
        <w:t>заманның салдарынан сынып (класс) оқуын мүлде оқи алмаған.</w:t>
        <w:br/>
        <w:t>Тәкеннің сауатын ашып, есеп-кисапқа үйреткен әкесі - Әлімкұл.</w:t>
        <w:br/>
        <w:t>Әллекең қазақша-орысша сауатты, өз кезеңінің білімді азамат-</w:t>
        <w:br/>
        <w:t>тарының бірі болған. Төңкеріске дейін де, онан кейін де әкімшілік</w:t>
        <w:br/>
        <w:t>қызметтерге көп араласқан.</w:t>
        <w:br/>
        <w:t>Тәкеннің бала жастан сөз өнерін сүйіп өсуіне айрықша ықпал</w:t>
        <w:br/>
        <w:t>еткен анасы - Матай. Ол кісі халықтың жыр-аңыздарын, ертегілер</w:t>
        <w:br/>
        <w:t>мен шешендік сөздерін мейлінше көп білетін. (Осы күні анасының</w:t>
        <w:br/>
        <w:t>да, баласының да қабірлері Бабатада қатар жатыр)...</w:t>
        <w:br/>
        <w:t>Тәкен аға калың оқырмандарының сүйікті жазушысы екендігі</w:t>
        <w:br/>
        <w:t>анық. Оқырманға Тәкен Әлімқұловты осыншалықты сүйікті еткен</w:t>
        <w:br/>
        <w:t>мөлдіреп, төгіліп тұрған шешен тілі болса керек. Жазушының</w:t>
        <w:br/>
        <w:t>сыршыл әңгімелерін оқығанда, қазақтың жалпақ тілінің</w:t>
        <w:br/>
        <w:t>байлығының, ауезділігінің дәмін татқандай боласың. Қазақы</w:t>
        <w:br/>
        <w:t>жалпақ түсінікпен айтқанда, «Қаратау өңірі-- Созақтың тілі». Олай</w:t>
        <w:br/>
        <w:t>дейтініміз, Тәкеннің өзі: «Қаратау өңірі әннің дәмділігін, күйдің</w:t>
        <w:br/>
        <w:t>кереметтігін, тілдің тамашалығын арттырған», - деп жазады.</w:t>
        <w:br/>
        <w:t>..Тәкеннің шын аты- Тәңірберген. Тәкен- анасының еркелетіп</w:t>
        <w:br/>
        <w:t>атаған есімі, эдеби тілмен айтқанда лақап аты. Тәкенге Тәңірберген</w:t>
        <w:br/>
        <w:t>деген ат қойылуының өзіндік себебі бар. Мәти апамның, яки</w:t>
        <w:br/>
        <w:t>Тәкеннің анасының бір қыздан өзге балалары тоқтамай, жастай</w:t>
        <w:br/>
        <w:t>шетіней берген. Сонан соң халықтың ежелгі ырымы бойынша</w:t>
        <w:br/>
        <w:t>Тәкенді жаңа түскен келінінің бауырына салған. өмірінің соңында</w:t>
        <w:br/>
        <w:t>жазған «Қобызшы Қорқыт» дастанының «кірме сөзінде» Тәкен</w:t>
        <w:br/>
        <w:t>аға бұл жайлы: «Өкіл әкең Керімқұл колхозда ұрғашы қарағайдан</w:t>
        <w:br/>
        <w:t>қобыз шауып, Қорқыттың күйлерін тартатын-ды», - деп мезгеп</w:t>
        <w:br/>
        <w:t>өтті.</w:t>
        <w:br/>
        <w:t>192</w:t>
        <w:br/>
        <w:t>жауапты секретарлығына тағайындады. Ағайындарыма келіп</w:t>
      </w:r>
    </w:p>
    <w:p>
      <w:r>
        <w:t>кайтатын бір шаруам бар еді, соған сұранып едім, өзімен бірге</w:t>
        <w:br/>
        <w:t>ерте келді. Мен бұлардан қаламын. «Қызыл ту» колхозындағы</w:t>
        <w:br/>
        <w:t>Дәліштің үйіне барамын. Жұмысым бітсе, Дәліш арқылы хабар</w:t>
        <w:br/>
        <w:t>беремін. Менің облыстық газеттің редакциясында қызмет істеуім</w:t>
        <w:br/>
        <w:t>шығармашылық жұмыспен айналасуға жол ашты. Қазір аударма</w:t>
        <w:br/>
        <w:t>жұмыспен шұғыл айналысып жүрмін. П. Павленконың «Бақыт»</w:t>
        <w:br/>
        <w:t>романы мен М. Лермонтовтың «Измайл» поэмасын аударып</w:t>
        <w:br/>
        <w:t>жатырмын, - деді.</w:t>
        <w:br/>
        <w:t>Мен бастаған жұмысын сәтті аяқтауына тілектестік білдірдім.</w:t>
        <w:br/>
        <w:t>Бір апта өткеннен кейін қарындасы Дәліш Тәкеннін Шаян</w:t>
        <w:br/>
        <w:t>ауданының «Көкжонда» отыратын біркісініңқызынаүйленгендігін</w:t>
        <w:br/>
        <w:t>хабарлады. Бірақ оның бұл үйленуі де сәтті болмай шыкты.</w:t>
        <w:br/>
        <w:t>Сөйтіп, Тәкеннің үлкен жазушылық жолға түсер алдындағы</w:t>
        <w:br/>
        <w:t>шырғалаң өмірі басталған еді.</w:t>
        <w:br/>
        <w:t>Ұлы Отан соғысына қатысушы Акшал Мұқанов:</w:t>
        <w:br/>
        <w:t>- Тәкенмен бала кезден бірге өстік. Одан бөлек оның әпкесі</w:t>
        <w:br/>
        <w:t>Күлшімге біздің жақынымыз Алтынбек Шитібаев үйленді. Сол</w:t>
        <w:br/>
        <w:t>арқылы да құдаласып, аралас-құраласымыз арта түсті.</w:t>
        <w:br/>
        <w:t>Тәкен кішкентайынан Бабатада молдадан сскіше сауат ашты.</w:t>
        <w:br/>
        <w:t>Ертеден-ақ, құранды жатық оқи алатын. «Мың бір түнді», «Ләйлі-</w:t>
        <w:br/>
        <w:t>Мәжүнді» түпнұсқадан еркін оқып, өзінше аударып та жүрді.</w:t>
        <w:br/>
        <w:t>Жездесі Алтынбек Ашысайда рудникте экокномист-бухгалтер</w:t>
        <w:br/>
        <w:t>болып істейтін. 1934 жылы Алтекеңнін үйіне мен де келдім.</w:t>
        <w:br/>
        <w:t>Ол кезде Тәкеннің әке-шешесі тірі, Алтекеңніңдікіне жиі соғып</w:t>
        <w:br/>
        <w:t>кетіп тұратын. Жігіт болып қалған шағымыз, екеуміздің пікіріміз</w:t>
        <w:br/>
        <w:t>жарасып, сырлас болып, бір-бірімізді бұрынғыдан да іш тартып</w:t>
        <w:br/>
        <w:t>кеттік.</w:t>
        <w:br/>
        <w:t>Күлшімді науқас біраз айналдырды. Алтынбек 1935 жылы</w:t>
        <w:br/>
        <w:t>оны Жаңақорғанға алып барып емдетті. Бірақ көп айналдырған</w:t>
        <w:br/>
        <w:t>ауру келер жылы алып тынды. Алтынбек әсекр қатарына алынды.</w:t>
        <w:br/>
        <w:t>Түркіменстанда Кушкі деген қалада Мұхаметжан Қаратаев екеуі</w:t>
        <w:br/>
        <w:t>бірге болып, «халық жауы» ретінде ұзақ жылға кесіліп кетеді.</w:t>
        <w:br/>
        <w:t>Алтынбек соғыс басталғанда түрмеде жатып «Бізді штрафной</w:t>
        <w:br/>
        <w:t>батальонға жіберіңдер» деген өтініші қабыл алынып, майданның</w:t>
        <w:br/>
        <w:t>алдыңғы шебінде жаумен шайқасқа бел шеше араласып кетеді.</w:t>
        <w:br/>
        <w:t>Майданда асқан ерлік үлгісін көрсеткен Алтынбек Екінші, Үшін-</w:t>
        <w:br/>
        <w:t>ші дәрежелі «Даңқ», «Қызыл Жұлдыз» орденімен, бірнеше жа-</w:t>
        <w:br/>
        <w:t>уынгерлік медальдермен марапатталып, өзіне нақақтан жабылған</w:t>
        <w:br/>
        <w:t>жаладан «ақталып», ауылға аман-есен оралады. Өзінің алғашқы</w:t>
        <w:br/>
        <w:t>әйелі Күлшімнің сіңілісі, Тәкеннің қарындасы Дәлішке үйленеді.</w:t>
        <w:br/>
        <w:t>Одан Айжан, Шолпан атты екі қыз, Мұрат атты ұл өмірге келеді.</w:t>
        <w:br/>
        <w:t>Алтынбектің басынан әткен тағдыр соқпағы Тәкен екеуімізді</w:t>
        <w:br/>
        <w:t>тағы да жақындатып жіберді. Әрі жолдас, әрі құдалығымыз үзіл-</w:t>
        <w:br/>
        <w:t>меді.</w:t>
        <w:br/>
        <w:t>199</w:t>
        <w:br/>
        <w:t>содан сауығып, басымды көтерген соң туған жерге тартып кетіп,</w:t>
        <w:br/>
        <w:t>Шолаққорғанға келіп, бір-ақ тоқтадым. Мұнда келгеніме бір</w:t>
        <w:br/>
        <w:t>апта болды. Бүгін Әтенов Мелдебек ағайдың үйінен шықтым.</w:t>
        <w:br/>
        <w:t>Ол агадас туысқаным ғой. Жата-жастана отырып, өзім кеткеннен</w:t>
        <w:br/>
        <w:t>кейінгі ел жағдайын сұрап-біліп қанықтым. Менің әкем Әлімқұл</w:t>
        <w:br/>
        <w:t>үш ағайынды еді, үлкені Әлімқұл, одан кейінгісі Керімқұл, кішісі</w:t>
      </w:r>
    </w:p>
    <w:p>
      <w:r>
        <w:t>Парманқұл. Кейінгі скеуі қазір бар. Керімкұлдың қызы Дәліш</w:t>
        <w:br/>
        <w:t>«Қызыл ту» колхозында есепші екен. Бір күн оның үйінде де</w:t>
        <w:br/>
        <w:t>болдым. Елдің жағдайынан соғыстың тигізген ауыртпалығы</w:t>
        <w:br/>
        <w:t>көрініп тұр. Сонда да жұрттың бәрі соғысқан жауды жеңгеніне</w:t>
        <w:br/>
        <w:t>мәз, көңілдері көтеріңкі, соғыс салған жараны жазамыз деп</w:t>
        <w:br/>
        <w:t>құлшынады. Тек, менің ғана көңілім пәс.</w:t>
        <w:br/>
        <w:t>- Неге? - деп сұрадым.</w:t>
        <w:br/>
        <w:t>- Сені «Неге?» деген сұрауды қоюға итермелеп әкелдім. Енді</w:t>
        <w:br/>
        <w:t>неге екенін тыңда. Мен Ақтөбеге сот кесігін арқалап барғанмын.</w:t>
        <w:br/>
        <w:t>«Есеп-қисапты шатыстырды» деген жаланың салдарынан</w:t>
        <w:br/>
        <w:t>жазаланғанмын. Содан тазаланып, ақталып шыққанымша үш жыл</w:t>
        <w:br/>
        <w:t>уақыт өтті. Менің шағым-арызым соғыстан соң ғана каралып,</w:t>
        <w:br/>
        <w:t>тексеріліп, жазалаған сот үкімі өзгертілді, ақталдым.</w:t>
        <w:br/>
        <w:t>Менің білімім бойынша мамандығым жоқ, тәжірибем бойынша</w:t>
        <w:br/>
        <w:t>бұғалтермін. Сол бұғалтерлік қызметті Ақтөбеде де істедім.</w:t>
        <w:br/>
        <w:t>Жазаланудан бұрын үйленгенмін. Әйелім Ажар еді ғой, келсем,</w:t>
        <w:br/>
        <w:t>оп ағасының үйінде скен. Менің шешем бөлек, өзінің інісінің</w:t>
        <w:br/>
        <w:t>қолына барыпты. Енді олардың басын біріктіріп, түтін түтетейін</w:t>
        <w:br/>
        <w:t>десем, шешем ат-тонын ала қашады,</w:t>
        <w:br/>
        <w:t>Мелдебек ағаймен ақылдассам: «Отаныңды бұзба, елдің өсегін</w:t>
        <w:br/>
        <w:t>ілтипатқа алма, Ажардың жазығы жоқ, бәріне соғыстан туған</w:t>
        <w:br/>
        <w:t>қиындық кінәлі», -- дейді. Ол Шолаққорған селолық советінің</w:t>
        <w:br/>
        <w:t>председателі ғой, сондықтан отбасының бүлінуіне қарсы, - қай-</w:t>
        <w:br/>
        <w:t>тадан аудан басшыларымен ақылдасып, аудан орталығындағы</w:t>
        <w:br/>
        <w:t>Калинин атындағы колхоздың бұғалтерлігін алып берейін, сонда</w:t>
        <w:br/>
        <w:t>орналасып істе, - дейді. Менін от басы, ошақ қасында қалғым</w:t>
        <w:br/>
        <w:t>жоқ. Шала сауатты жандардың иегінің астында жүгіртек болуға</w:t>
        <w:br/>
        <w:t>барғым келмейді.</w:t>
        <w:br/>
        <w:t>Соғыстан бұрынғы өзіммен бірге қызмет істеген таныс жі-</w:t>
        <w:br/>
        <w:t>гіттердің ешбіреуін кездестіре алмадым. Шымкентте екі-үш</w:t>
        <w:br/>
        <w:t>күн кідірдік, қорғасын зауытына барған едім, ақылдасар таныс</w:t>
        <w:br/>
        <w:t>таппадым. Енді саған келіп отырмын. Қандай ақыл айтасың?</w:t>
        <w:br/>
        <w:t>Қалада танысың бар ма? Көптен бері орнықты істеп жүрсің ғой,-</w:t>
        <w:br/>
        <w:t>Деді.</w:t>
        <w:br/>
        <w:t>Мен ойланып қалдым. Не айтарымды, кімге нұсқарымды</w:t>
        <w:br/>
        <w:t>білмей аңтартылдым.</w:t>
        <w:br/>
        <w:t>- Тәке, қалаға қатынасым - анда-санда жиналысқа барамыз.</w:t>
        <w:br/>
        <w:t>Сонда баратын жеріміз - облыстық партия комитеті, оның үгіт-</w:t>
        <w:br/>
        <w:t>насихат бөлімі, бізді шақыратын да, ақыл айтатын да, сынайтын</w:t>
        <w:br/>
        <w:t>да солар. Облыстық газеттің редакциясына Да соғып тұрамын.</w:t>
        <w:br/>
        <w:t>Ондағылар да жайдақ таныстар.</w:t>
        <w:br/>
        <w:t>197</w:t>
        <w:br/>
        <w:t>Жазушы өкіл әкем деп отырған Керімқұл - Тәкеннің әкесі</w:t>
        <w:br/>
        <w:t>Әлімқұлдың туған інісі. Әкесінің інісін «өкіл әке» деу себебі</w:t>
        <w:br/>
        <w:t>Керімқұлдың әйелі Гүлажар шымылдық аша сала Тәкенді</w:t>
        <w:br/>
        <w:t>бауырына салып, өкіл бала етіп алғандығына байланысты. Яки,</w:t>
        <w:br/>
        <w:t>Тәкен Гүлажардың жеңгелігінен гөрі аналық орнын, Керімқұлдыңц</w:t>
        <w:br/>
        <w:t>ағалық орнынан гөрі әкелік орнын жоғары қойып отыр...</w:t>
        <w:br/>
        <w:t>Тәңірберген атының Тәкенге айналу себебін Мәти апам</w:t>
        <w:br/>
        <w:t>(Тәкеннің анасы): «Іштей үгіліп жүргешімді байқады ма, қайдам,</w:t>
      </w:r>
    </w:p>
    <w:p>
      <w:r>
        <w:t>бірде кайын атам қасына шақырып: «Мәтижан, «жазмыштан</w:t>
        <w:br/>
        <w:t>озмыш жоқ» деген, ала білген тәңір бере де білер. Ендігің тоқтар,</w:t>
        <w:br/>
        <w:t>әлі де тәңір берер. Алла жазса, ұлды боларсың», - деген екен.</w:t>
        <w:br/>
        <w:t>Айтқаны келіп көп ұзамай ұлды болдық. «Айтқаны келді, айтқа-</w:t>
        <w:br/>
        <w:t>нын берді», - деп Тәңірберген атадық. Қасиетті бала деп тіктеп</w:t>
        <w:br/>
        <w:t>атай алмадым да, Тәкен, Тәкең дейтінмін. Келе-келе, ел ішінде</w:t>
        <w:br/>
        <w:t>бәрі солай атап кетті» деп түсіндіретін.</w:t>
        <w:br/>
        <w:t>..Мәскеу, Алматы дегендей, Тәкен ағаның қызметі әуелден</w:t>
        <w:br/>
        <w:t>елден тысқары жерлерде болғапдықтан, анасы Мәти апам көп</w:t>
        <w:br/>
        <w:t>жылдар елде, бізбен біргс тұрып, 1973 жылы 90 жасында дүниеден</w:t>
        <w:br/>
        <w:t>кайггы. Сондықтан да елге соға қалғанда, алдымен біздің үйге-</w:t>
        <w:br/>
        <w:t>нағашысына түсетін. Бала жастан көп көргендіктен, есейе келе</w:t>
        <w:br/>
        <w:t>қолында тұрып оқығандаықтан, ағаның кейбір ерекше қасиеттері</w:t>
        <w:br/>
        <w:t>жадымда сақталып қалыпты.</w:t>
        <w:br/>
        <w:t>Бір байқағаным, елге келгенде құдды бір бұрынғының салдары</w:t>
        <w:br/>
        <w:t>секілді Тэкен аға өнерлі адамдардан топ құрап жүретін. Топтары,</w:t>
        <w:br/>
        <w:t>әрине, елдегі өнер сүйетін қауым-күйші, домбырашы. Ел серілері</w:t>
        <w:br/>
        <w:t>Тәкен ағаға ән салып, күй шертетін еді.</w:t>
        <w:br/>
        <w:t>Байқауымша, Тәкен аға халық өнерінің ежелгі түрлерінің бәріп</w:t>
        <w:br/>
        <w:t>де жақсы көретін. Оның ішінде қобыздық күйлер мен шертпе</w:t>
        <w:br/>
        <w:t>күйге қатты еліктеуші еді. Шертпе күй тыңдағанда, Тәттімбет пен</w:t>
        <w:br/>
        <w:t>Сүгір күйлеріне ерекше толқитын-ды.</w:t>
        <w:br/>
        <w:t>жжж</w:t>
        <w:br/>
        <w:t>Сүгір -- Тәкеннің өкіл әкесі Керімқұлдың тұстасы. Тәкен бір</w:t>
        <w:br/>
        <w:t>келгенде арнайы іздеп барып, қолын алды-ау деймін. Сондай</w:t>
        <w:br/>
        <w:t>әңгіменің сарыны, әйтеуір, еміс-еміс құлағымда қалған сияқты..</w:t>
        <w:br/>
        <w:t>Алөзім 1957 жылы Сүгіркүйшіні көргенім бар. «Созақ» совхозына</w:t>
        <w:br/>
        <w:t>тұрмысқа шыққан тәтемнің артынан іздеп барғанымда, жездем</w:t>
        <w:br/>
        <w:t>Сағындықов Ынтымақтың жақын ағайынының бірі «құдаша қыз</w:t>
        <w:br/>
        <w:t>келіпті» деп қонаққа шақырды. Сөйтсем, ол Сүгір қарттың үйі</w:t>
        <w:br/>
        <w:t>екен. Күйшінің сондағы бейнесі көз алдымда сурет болып қалып</w:t>
        <w:br/>
        <w:t>қойыпты. Менің он жастағы кезім. Ақ киім киген, аппақ шал</w:t>
        <w:br/>
        <w:t>екен. Төрде домбырасы ілулі тұрды. Ағайындары атамыз күйші</w:t>
        <w:br/>
        <w:t>деп сыртекі таныстырғанымен, Сүгір ақсақал ол жолы қолына</w:t>
        <w:br/>
        <w:t>домбыра ұстаған жоқ.</w:t>
        <w:br/>
        <w:t>Тәкеннің елге соғуының елеулі кезеңі- 1961 жыл. Елге Мұхтар</w:t>
        <w:br/>
        <w:t>Әуезовпен бірге келуі еді. Сонда ұлы жазушы Тәкеңнің анасының</w:t>
        <w:br/>
        <w:t>қолын алуға біздің үйге соғып, түстенетіні бар. Ол кезде он үш-</w:t>
        <w:br/>
        <w:t>193</w:t>
        <w:br/>
        <w:t>туған жерінде, облыс оргалығында, Алматыда кеңінен аталып өтті.</w:t>
        <w:br/>
        <w:t>Тәкеннің шаңырағында қаламгердің көптсген қолжазба мұралары</w:t>
        <w:br/>
        <w:t>сақтаулы тұр. Оның ішінде жарық көргені бар, жарық көрмегені</w:t>
        <w:br/>
        <w:t>бар, бөлек-бөлек сұрыпталып, реттеліп қойылған. Ендігі қалған</w:t>
        <w:br/>
        <w:t>өмірінде Тәкеннің соңына қалдырып кеткен мұрасын көздің қа-</w:t>
        <w:br/>
        <w:t>рашығындай сақтап, болашақ ұрпақ, оқырман қолына тиюіне</w:t>
        <w:br/>
        <w:t>дәнскер болсам деймін құдай жеткізсе, одан артық арман жоқ.</w:t>
        <w:br/>
        <w:t>Қаламы қарымды қаламгердің көзі тірісінде таңдамалы</w:t>
        <w:br/>
        <w:t>шығармалар жанағын шығаруды тағдыр жазбаған екен. Тәкен</w:t>
        <w:br/>
        <w:t>Әзімқұловтай қазақ халқының кайталанбас талант иесінің дәуірі</w:t>
        <w:br/>
        <w:t>қайтып ораларына менің сенімім мол. Сол кезенді көруді кұдайым</w:t>
        <w:br/>
        <w:t>ертерек жазса скен деп тілейік.</w:t>
      </w:r>
    </w:p>
    <w:p>
      <w:r>
        <w:t>Жазушының туысы, Бабатадағы М.Мәметова атындағы</w:t>
        <w:br/>
        <w:t>орта мектептің директоры, Қазақстан халық агарту ісінің үздігі</w:t>
        <w:br/>
        <w:t>Ахметбек Сопбеков:</w:t>
        <w:br/>
        <w:t>- Қазір ойлап отырсам біз Тәкенмен дертті болып, Тәкенмен</w:t>
        <w:br/>
        <w:t>ауырған екенбіз. Тәкен тұңғиык теңіз екен. Енді біз Тәкенді</w:t>
        <w:br/>
        <w:t>сағынышпен еске аламыз, шығармаларын оқып, суысындаймыз.</w:t>
        <w:br/>
        <w:t>Тәкенмен бірге болған, жүздесіп, сөйлескен кездерім мен үшін ең</w:t>
        <w:br/>
        <w:t>бақытты кезеңдерім екен. Тәкен туып-өскен ауылдағы мектепте</w:t>
        <w:br/>
        <w:t>ұзақ жылдар ұстаздық етіп жүріп, жазушының алпыс, жетпіс және</w:t>
        <w:br/>
        <w:t>сексен жылдық мерейтойларын өткізу барысында да қаламгерге</w:t>
        <w:br/>
        <w:t>деген халқының өшпес ілтипагын, жазушының ұлағатын шын</w:t>
        <w:br/>
        <w:t>сезінгендей едік. Бұл кез де мектеп пен Тәкен ауылының халқы</w:t>
        <w:br/>
        <w:t>үшін ұмытылмас сәттер еді.</w:t>
        <w:br/>
        <w:t>Тәкен Әлімқұловтың 60 жылдық мерейтойын өткізуге Бабата</w:t>
        <w:br/>
        <w:t>ауылы, мектеп ұжымы бір жыл бойы дайындалды. «Теректей</w:t>
        <w:br/>
        <w:t>тәкаппарға Тәкен едім» деген тақырыпта жазушы өмірі мен</w:t>
        <w:br/>
        <w:t>шығармашылығынан кең мағұлмат беретін стенді жасақталды.</w:t>
        <w:br/>
        <w:t>Мектеп ауласына киіз үйлер тігілді.</w:t>
        <w:br/>
        <w:t>Сол 1978 жылы жазушының 60 жылдық мерейтойына Тәкен-</w:t>
        <w:br/>
        <w:t>мен бірге Алматыдан қаламгерлер Аян Нысаналин, Бек Тоғысбаев,</w:t>
        <w:br/>
        <w:t>Шымкенттен Қарауылбек Қазиев және жазушының жұбайы</w:t>
        <w:br/>
        <w:t>Есімкүл мен ұлы Рауандар келді.</w:t>
        <w:br/>
        <w:t>Жазушы мен шығармашылығы туралы баяндаманы халық</w:t>
        <w:br/>
        <w:t>ағарту ісінің үздігі Бибісара Еспаева жасады. Әңгіме арасында</w:t>
        <w:br/>
        <w:t>Есімгүл жеңгеміз: «Қайнағаңның атын атадың», - деп әзілдегенде</w:t>
        <w:br/>
        <w:t>Тәкен ағамыз жуып-шайып: «Менің шын атым Тәңірберген.</w:t>
        <w:br/>
        <w:t>келіндікі дұрыс», - деп ризашылығын білдірген еді.</w:t>
        <w:br/>
        <w:t>Осы кездесуде Аян, Қарауылбек, Бек, Есімгүлдер, сондай-ақ,</w:t>
        <w:br/>
        <w:t>ауылдың ақсақалдары Әбдіраш Бабақұлов, Асайын Сайлаубеков-</w:t>
        <w:br/>
        <w:t>тер өз лебіздерін білдірді.</w:t>
        <w:br/>
        <w:t>Тәкен ағамыз орнынан тұрып, тебірене сөз сөйледі. Туғап же-</w:t>
        <w:br/>
        <w:t>рінде масайрап желпінгеш арбір сөзінен байкалып тұрды. Бүкіл</w:t>
        <w:br/>
        <w:t>шығармасына арқау болған туған жерін ауызекі сөзбен шешен,</w:t>
        <w:br/>
        <w:t>тартымды етіп, толғай әңгімеледі. Ел мен жер туралы көлемді</w:t>
        <w:br/>
        <w:t>203</w:t>
        <w:br/>
        <w:t>Ұйымдасқанына бес жылдай болған әдебиет үйірмесінің</w:t>
        <w:br/>
        <w:t>мүшелеріне ғана емес, бұл жай барлық оқушыларға Қаратаудан</w:t>
        <w:br/>
        <w:t>ескен «Алтын күректей» әсер етті. Жазушы шабытының дәруі</w:t>
        <w:br/>
        <w:t>тигендей, талқылауға оқушылардан қолжазбалар көбейе түсті,</w:t>
        <w:br/>
        <w:t>қызығушыылғын арттырды. Тіпті, әдебиет сабағында шығарманы</w:t>
        <w:br/>
        <w:t>еркін тақырыпқа жазу бәсеке тудырып, жазушы аға әсерінің</w:t>
        <w:br/>
        <w:t>жалаң еліктеуге емес, мазмұнды саналық өнегеге айналғанына</w:t>
        <w:br/>
        <w:t>таңданбасқа, сүйсінбеске шараң жоқ.</w:t>
        <w:br/>
        <w:t>Сол жылы күзде Алматыға тағы да бардым, тоқтаған жерім</w:t>
        <w:br/>
        <w:t>арине, жазушы аға үйі еді. Көрші тұратын атақты сатирик ақын</w:t>
        <w:br/>
        <w:t>Оспанхан Әубәкіров «Қазақстан пионері» газетін қолына алған</w:t>
        <w:br/>
        <w:t>күйі үйге кіріп: «Біздің шал ұлы ерлік істеді, бұл кез келген</w:t>
        <w:br/>
        <w:t>адамның қолынан келмейді», - деп жас балаша қуанғанын көрдім.</w:t>
        <w:br/>
        <w:t>Тәкен аға мақтауға селт етпейді, мұрнының ұшын уқалап, өткір</w:t>
        <w:br/>
        <w:t>жанарын оған бір-ақ рет салды. Жанарында ашудан гөрі ризалық</w:t>
        <w:br/>
        <w:t>сезім жалт еткендей. Менің байқағаным, Тәкен аға өзіне айтылған</w:t>
        <w:br/>
        <w:t>қандай сөз болсын, оны көкірегінде саралап, салмакты қалпын</w:t>
      </w:r>
    </w:p>
    <w:p>
      <w:r>
        <w:t>үнемі сақтан, желпінуді білмейтін, терең ойдың адамы еді.</w:t>
        <w:br/>
        <w:t>«Қазақстан пионері» газеті редакциясына өзім бардым,</w:t>
        <w:br/>
        <w:t>рахметімді айттым. «Тұңғыш рет әдебиет үйірмесіне көлемді</w:t>
        <w:br/>
        <w:t>етіп бет бердік, жазғандары тәуір екен, хабарласып тұр» деп</w:t>
        <w:br/>
        <w:t>жылы лебіздерін білдірді редакция жігіттері, Бұған төбем көкке</w:t>
        <w:br/>
        <w:t>жеткендей масайрап қалдым. Ақ басты Алатаудан шежірс</w:t>
        <w:br/>
        <w:t>Қаратауыма қанаттанып қайттым. Осылайшта тарлан талант Тәкен</w:t>
        <w:br/>
        <w:t>Әлімқұлов жас ұрпақ тарбиесінде де үлгі танытып еді.</w:t>
        <w:br/>
        <w:t>Шежіреші-қаламгер Есіркеп Өмірбеков:</w:t>
        <w:br/>
        <w:t>- Қазақ жазушыларының қатарына Ұлы Отан соғысынан кейін</w:t>
        <w:br/>
        <w:t>келіп қосылған жас таланттардың бірі Тәкен Әлімқұлов еді. Ол</w:t>
        <w:br/>
        <w:t>Созақ ауданындағы бұрынғы «Қызыл ту» колхозының жеріндегі</w:t>
        <w:br/>
        <w:t>Дегірез биігінің күнбатыс жақ бауырында Сауранбай сайнының</w:t>
        <w:br/>
        <w:t>Үшбас өзеніне келіп жалғасар қоспасында 1918 жылы дүниеге</w:t>
        <w:br/>
        <w:t>келіпті.</w:t>
        <w:br/>
        <w:t>Тәкен Отан соғысы тұсында Ақтөбеде тұрды. Оның туған</w:t>
        <w:br/>
        <w:t>інісі Іскендір Әлімқұлов аппысыншы жылдардың бас кезінде</w:t>
        <w:br/>
        <w:t>Шолаққорған қыстағындағы жетіжылдық мектепте менімен бір</w:t>
        <w:br/>
        <w:t>класта оқыған еді. Сол кезде Іскендірмен бірге үйіне барып жүріп,</w:t>
        <w:br/>
        <w:t>Такенге кездесіп, әңгімелесе жүріп, онымен етене таныс болған</w:t>
        <w:br/>
        <w:t>жағдайым бар. Кейін Тәкен Атқысай руднигінде есеп қызметінде</w:t>
        <w:br/>
        <w:t>істеді де, содан Шымкент қорғасын зауытына қызметке ауысты.</w:t>
        <w:br/>
        <w:t>Сол жерден Ақтөбеге кетті. Содан кейін онымен кездескенім</w:t>
        <w:br/>
        <w:t>1945 жылдың жаз айында болды. Бұл кезде мен Созақ ауданында</w:t>
        <w:br/>
        <w:t>шығатын «Социалистік шаруа» (казіргі «Молшылық үшін»)</w:t>
        <w:br/>
        <w:t>газетінің редакторы болып істейтінмін. Бір күні кеңсеге Тәкен</w:t>
        <w:br/>
        <w:t>кіріп келді. Мен ұшып тұрып колын алып, сәлемдестім. Өңі жүдеу</w:t>
        <w:br/>
        <w:t>екен, жағдай сұрастық. «Ақтөбеден шығарда ауырып қалдым,</w:t>
        <w:br/>
        <w:t>196</w:t>
        <w:br/>
        <w:t>«Әкесіне тартқан бала, Айдан туган бала гой. Тәкенге сөйлемеңдер,</w:t>
        <w:br/>
        <w:t>бетінен қақпаңдар. Ауылға келгенде, от басының кәкір-шүкір әңгі-</w:t>
        <w:br/>
        <w:t>месін айта бермеңдер!» - деп өзгелерді теткіп отыратын.</w:t>
        <w:br/>
        <w:t>Иә, Тәкен жаратылысы болек сирек талант иесі еді.</w:t>
        <w:br/>
        <w:t>Жазушының жары Есімгүл Әлімқұлкеліні:</w:t>
        <w:br/>
        <w:t>- Тәкенмен 1968 жылы тағдыр қосып, өмірінің соңына дейін</w:t>
        <w:br/>
        <w:t>бірге болыппыз. Алғашқы кезде пәтеріміз болмағандықтан, әр</w:t>
        <w:br/>
        <w:t>жерге коныс аударып жүрдік. Ауылға барып, Тәкеннің қарындасы</w:t>
        <w:br/>
        <w:t>Дәліш апайдың үйінде тұрдык. Мен сол Жартытәбе селосында</w:t>
        <w:br/>
        <w:t>мейірбике болып істедім. Тәкен өмірінде бір басшыға барып, көмек</w:t>
        <w:br/>
        <w:t>сұрап көрген емес. Сол кездегі аудан басшыларының қамқорлық,</w:t>
        <w:br/>
        <w:t>ықыласы болмады. Бәлкім, жағдайымыз келгенде, сол ауылда</w:t>
        <w:br/>
        <w:t>тұрақтап қалып қояр ма едік.</w:t>
        <w:br/>
        <w:t>Тәкен өле-өлгенше туған жерін Қаратауын, Теріскейін ке-</w:t>
        <w:br/>
        <w:t>лістіре жазып кеткен қаламгер. Ауылдың қадір-касиетін ақ</w:t>
        <w:br/>
        <w:t>қағазға маржандай тізіп жазса, ауызекі сөз арасында да тамсана</w:t>
        <w:br/>
        <w:t>әңгімелеп отыратын. Қаратаудың әрбір тасын, сай-саласын жақсы</w:t>
        <w:br/>
        <w:t>көретін. Туған жердің қадір-қасиеті Тәкеннің мінез-құлқының,</w:t>
        <w:br/>
        <w:t>болмысының қалыптасуына үлкен асер еткендей.</w:t>
        <w:br/>
        <w:t>Тәкен өмірінде әдебиеттен басқа ештеңені ойламаған жан.</w:t>
        <w:br/>
        <w:t>Әдебиетте, тапкан тақырыбы да кесек-кесек - ірі-батырлық, сал-</w:t>
      </w:r>
    </w:p>
    <w:p>
      <w:r>
        <w:t>серілік, тұлпарлар мен өнер саңлақтарының болмыс бітімі.</w:t>
        <w:br/>
        <w:t>Тәкеңнің бойындағы бір қасиет - ол өзін-өзі насихаттауға,</w:t>
        <w:br/>
        <w:t>марапаттауға жоқ еді. Теледидарға, суретке түсуге келгенде де са-</w:t>
        <w:br/>
        <w:t>аң еді.</w:t>
        <w:br/>
        <w:t>Өмірінің соңында көрер жарығының таусыларын сезгендей</w:t>
        <w:br/>
        <w:t>бұйығы күй кешті. Ақылды жандардың ажалды да сабырлықпен</w:t>
        <w:br/>
        <w:t>қарсы алары анық болса керек.</w:t>
        <w:br/>
        <w:t>“Рауанды әкесінің қазасы есейтіп жіберді-ау деймін. Әкесі</w:t>
        <w:br/>
        <w:t>қайтқанда Рауан не бәрі он екі жаста еді. Тәкеннің қазасын естіп,</w:t>
        <w:br/>
        <w:t>әуелі Зейнолла Қабдолов, Зейнолла Серікқалиев, Аян Нысаналин</w:t>
        <w:br/>
        <w:t>мен Бек Тоғысбаевтар келді. Жазушының денесін Қазақстан Жазу-</w:t>
        <w:br/>
        <w:t>шылар одағының жайына қойып, қала жұртшылығы қоштасқан</w:t>
        <w:br/>
        <w:t>соң, Тәкеннің туған жері Созаққа карай сапар шектік.</w:t>
        <w:br/>
        <w:t>Содан бері Тәкендей азаматтың шаңырағын шайқалтпай,</w:t>
        <w:br/>
        <w:t>соңында калған ұрпағын тәрбиелеп келемін. Балаларыма үнемі:</w:t>
        <w:br/>
        <w:t>«Сендер өнегелі болындар. Тәкеннің балалары деген атқа лайық</w:t>
        <w:br/>
        <w:t>болыңдар!» - деп айтып отырамын.</w:t>
        <w:br/>
        <w:t>Соңында қалған балалары әке онегесіне лайық болып әсіп</w:t>
        <w:br/>
        <w:t>келеді. Рауан халык шаруашылығы академиясының менеджмент-</w:t>
        <w:br/>
        <w:t>маркетинг факультетін бітіріп, заман ағымына сай Атырауда енбек</w:t>
        <w:br/>
        <w:t>етіп жүр. Қызымыз Алма Анкара. университетін бітірген, түрік</w:t>
        <w:br/>
        <w:t>тілінің маманы. Брюссельде елшілікте қызмет атқарады. 1997</w:t>
        <w:br/>
        <w:t>жылы Такеннің қайтыс болғанына он жыл толғанын сол елшілікке</w:t>
        <w:br/>
        <w:t>құран оқытып атап әттік. Жазушының 80 жылдығы қаламгердің</w:t>
        <w:br/>
        <w:t>202</w:t>
        <w:br/>
        <w:t>қалам алмады. Ауылдың ауасымен тыныстап, өзін көңілді, ашық-</w:t>
        <w:br/>
        <w:t>жарқын ұстады. ет жеуді жақсы көретін, қымызды үздіксіз алдырып</w:t>
        <w:br/>
        <w:t>ішті. Сыртқа шығып, - көшедегі балалармен футбол ойнайды,</w:t>
        <w:br/>
        <w:t>біздермен көгалда алысады.</w:t>
        <w:br/>
        <w:t>Сырт киімдерін шешіп тастап, сидаңдап балалармен ойнап</w:t>
        <w:br/>
        <w:t>жүрген ересек кісіге ауыл адамдары тосырқай қарайды. Тәкен аға</w:t>
        <w:br/>
        <w:t>атқа мініп серуендейді, суға шомылады.</w:t>
        <w:br/>
        <w:t>Бір ай уақыт - қалада өскен Муза жеңгемізге оңай тиген жоқ.</w:t>
        <w:br/>
        <w:t>Ауылдың тамағы тек ет пен ағарған екені белгілі. Көкөніс ауылда</w:t>
        <w:br/>
        <w:t>болмағандықтан, әкем Шымкент, Түркістан қаласына арнайы</w:t>
        <w:br/>
        <w:t>адам жіберіп, келініне лайықты азық-түлік алдырды. Такендей</w:t>
        <w:br/>
        <w:t>азаматты шын ұнатқандығынан да болар, көркіне ақылы сай Муза</w:t>
        <w:br/>
        <w:t>жеңгеміз сыр бермейді. Етті жей беретін Тәкенге қарап отырып:</w:t>
        <w:br/>
        <w:t>«Ты как Тарзан кушаешыь!» - деп әзілдейтін. Муза жеңгеміз ол</w:t>
        <w:br/>
        <w:t>кезде медиципа институтында оқиды екен. Симферопольде әскери</w:t>
        <w:br/>
        <w:t>шені жоғары адамның қызы қазақтың жігітімен көңіл жарастырып,</w:t>
        <w:br/>
        <w:t>дәм-тұз айдап шалғайдағы Созаққа келген беті еді. Біздің үйдің</w:t>
        <w:br/>
        <w:t>тұрмысына, ауыл өміріне жеңгеміз тез көндігіп кетті.</w:t>
        <w:br/>
        <w:t>Тәкеннің Муза жеңгемізден Жанат есімді қызы бар. Есейіп,</w:t>
        <w:br/>
        <w:t>оқыған соң, Америкада, Францияда қызмет атқарды. Мен бесінші</w:t>
        <w:br/>
        <w:t>класта оқып жүргенімде Тәкен тұңғыш «Сапар» атты өлеңдер</w:t>
        <w:br/>
        <w:t>жинағын әкеме салып жіберіпті. Осы кітапты қолдан-қолға</w:t>
        <w:br/>
        <w:t>түсірмей таласып оқыдық. Тәкеннің өлеңдерін жаттап алдым.</w:t>
        <w:br/>
        <w:t>Ыр жылы Тәкеннің соңынан іздеп Москваға баратын болдым.</w:t>
        <w:br/>
        <w:t>Өзімнің атымнан жеделхат салсам, Тәкен күтіп алмайтындай</w:t>
      </w:r>
    </w:p>
    <w:p>
      <w:r>
        <w:t>көрінді де, әкемнің атынан жібердім.</w:t>
        <w:br/>
        <w:t>Әкемді жақсы көретіні сонша, Тәкен Қазан вокзалынан күтіп</w:t>
        <w:br/>
        <w:t>алып, жолаушылар жерге түспестен ішке арсаландай кірді. Менімен</w:t>
        <w:br/>
        <w:t>үстірт қол алысты да: «Мелдекең қайда? - деп менің жауабымды</w:t>
        <w:br/>
        <w:t>күтпестен алға ентелей берді. Мен ол кісінің келмегенін,</w:t>
        <w:br/>
        <w:t>жеделхатты өзім жазғанымды айттым. «Ой, енеңді ұрайын!» - деді</w:t>
        <w:br/>
        <w:t>алып-ұшқан көңілі сап басылған Тәкен сонда.</w:t>
        <w:br/>
        <w:t>Тәкеннің Москвада Шота Руставели көшесінде бір бөлмелі</w:t>
        <w:br/>
        <w:t>пәтері болатын. Муза жеңгеміздің талғамы солай ма, әйтеуір, үй</w:t>
        <w:br/>
        <w:t>мүліктерінің, ыдыс-аяқтарына дейін сары түсті болып келетін.</w:t>
        <w:br/>
        <w:t>Үйінде көне дамбырасы бар еді. Женгемізге қамыр илетіп, ет</w:t>
        <w:br/>
        <w:t>пПісіртіп жейтін, Футболға әуестігі сонша, дүние жүзіндегі қандай</w:t>
        <w:br/>
        <w:t>команда бар, қандай мықты ойыншылар бар, бәрін жатқа білетін.</w:t>
        <w:br/>
        <w:t>Әкем соңынан іздеп бір барғанында үйіне ертіп бармастан бұрын,</w:t>
        <w:br/>
        <w:t>жауын жауып тұрған күні стадионға футболға әкелген екен.</w:t>
        <w:br/>
        <w:t>Шахматгы шебер ойнайтын. Мәскеуде Жазушылар одағында</w:t>
        <w:br/>
        <w:t>жазушылар арасында өткен жарыста жүлделі орынға да ие</w:t>
        <w:br/>
        <w:t>болыпты. Арадік ппахматтан ұтылып калған кезінде: «Ал, енді мен</w:t>
        <w:br/>
        <w:t>ерегестім!» -- деп тақтаға шұқшиа түсетін.</w:t>
        <w:br/>
        <w:t>Тәкен жасы елуден асқанда домбыра тартуды үйренді. Шебер</w:t>
        <w:br/>
        <w:t>тартпаса да, күйлердің басын шалып, тыңқылдатып отыратын.</w:t>
        <w:br/>
        <w:t>Мәти анамыз жастайынан Тәкеннің бетінен қақпай өсірді.</w:t>
        <w:br/>
        <w:t>201</w:t>
        <w:br/>
        <w:t>Баурайыңда шогіп қалған шым тамдар</w:t>
        <w:br/>
        <w:t>Түсіреді еске ежелгі кепені...</w:t>
        <w:br/>
        <w:t>Мені бастап, түздегі үйге апаршы,</w:t>
        <w:br/>
        <w:t>Ұқсап маған, көзіңе іркіп, жас алшы.</w:t>
        <w:br/>
        <w:t>Не болмаса үзеңгіге шіреніп,</w:t>
        <w:br/>
        <w:t>Аттан түспей, «құлдық ұр» деп касаршы.</w:t>
        <w:br/>
        <w:t>Сонымен, сарғайып тозығы жеткен дәптердегі өлеңдердің</w:t>
        <w:br/>
        <w:t>бәрі Тәкен ағаның табиғатын тапытатындығымен, ең бастысы,</w:t>
        <w:br/>
        <w:t>шынайылығымен құнды. Дәптерде өз өлеңдерімен қатар екі</w:t>
        <w:br/>
        <w:t>аударма және бір орысша жазған өлеңі де жүр.</w:t>
        <w:br/>
        <w:t>«Жұмбақ жан» атты тамаша кітабында «Дәуір арқылы Абайды</w:t>
        <w:br/>
        <w:t>ашамыз ба, яки болмаса Абай арқылы дәуірді ашамыз ба? Абай</w:t>
        <w:br/>
        <w:t>Құнанбаев осының соңғысына жатады» деген сырлы сурсткер</w:t>
        <w:br/>
        <w:t>тағы да «Менің дәуір арқылы танылғым келмейді. Дәуірді өзім</w:t>
        <w:br/>
        <w:t>арқылы танысам деген дәмем бар» депті. Айтса айтқандай, біздің</w:t>
        <w:br/>
        <w:t>бүгін тұтас бір дәуірді Тәкен шығармалары арқылы танитынымыз</w:t>
        <w:br/>
        <w:t>анық. Мынау өлеңдер де соның бір тамшы үзігі...</w:t>
        <w:br/>
        <w:t>Шара ӘДІЛОВА</w:t>
        <w:br/>
        <w:t>ТАНЫМ</w:t>
        <w:br/>
        <w:t>Әңгіме Мархабаттың “Тылсым Тәкені” жайында болмақ.</w:t>
        <w:br/>
        <w:t>М.Байғұт: “Әңгіме дейтін аулие жанр туралы толғынысқа түсе</w:t>
        <w:br/>
        <w:t>қалған сәттерде, тіпті кез келген бір жазбагердің әңгімесін қолға</w:t>
        <w:br/>
        <w:t>аларда да ойымызға Тәкен Әлімқұловтың оралатыны рас”, - деп</w:t>
        <w:br/>
        <w:t>шын ақтарыла сыр шерте отырып, одан әрі: “Ал енді қазақ әңгі-</w:t>
      </w:r>
    </w:p>
    <w:p>
      <w:r>
        <w:t>месінің хас тұлпары, ерен жүйрігі, кемел зергері Тәкен Әлімқұлов”</w:t>
        <w:br/>
        <w:t>Деп таниды.</w:t>
        <w:br/>
        <w:t>Т.Әлімқұловты қазақ әңгімесінің балама ұғымы ретінде</w:t>
        <w:br/>
        <w:t>қабылдаған М. Байғұт: “Қысқасы, қазақәңгімесін Тәкенсіз, Тәкенді</w:t>
        <w:br/>
        <w:t>қазақ әңгімесінсіз елестете, түсініп-түйсіне алмасыңыз хақ”, -</w:t>
        <w:br/>
        <w:t>Деп, Тәкеннің аламан бәйгеде шашасына шаң жұқтырмайтын хас</w:t>
        <w:br/>
        <w:t>тұлпарлық қасиетін осылай бағалайды.</w:t>
        <w:br/>
        <w:t>Өзі де бүгінде әдебиет әлеміндегі әңгіменің біртуар шеберіне</w:t>
        <w:br/>
        <w:t>айнала бастаған М.Байғұт пен Т.Әлімкүлов арасында байланыс</w:t>
        <w:br/>
        <w:t>бар сияқты. Ол, біздіңше, лирикалық прозадағы нәзік шыншылдық</w:t>
        <w:br/>
        <w:t>пен шынайы лиризм. Шығармашылық тұлғалар арасындағы осы</w:t>
        <w:br/>
        <w:t>байланыс оларды жақындастырып, М.Байғұтты тылсым Тәкен</w:t>
        <w:br/>
        <w:t>табындырып алғандай. Өз тілімен айтқанда М. Байғұт “Көкесі</w:t>
        <w:br/>
        <w:t>Тәкенді үнсіз махаббатпен” Шымкенттің көшелерінде талай бірге</w:t>
        <w:br/>
        <w:t>жүріп, кезген сәттеріндегі үнсіз ой арпалысуларында оның жан-</w:t>
        <w:br/>
        <w:t>дүниесіне жете бойлап алған секілді.</w:t>
        <w:br/>
        <w:t>217</w:t>
        <w:br/>
        <w:t>жерлеуге келмеуі мен сол сәуір күнінің төтенше суытуының өзін</w:t>
        <w:br/>
        <w:t>М.Байғұт тек Тәкешге ғана тән болмыспен байланыстырады.</w:t>
        <w:br/>
        <w:t>Сойтіп, эсеснің құлақ күйін енді былай келтіріп: “Классик</w:t>
        <w:br/>
        <w:t>жазушыны жерлеуге оның талантына табынушылар ғана, кейбір</w:t>
        <w:br/>
        <w:t>қарапайым, қатардағы қызметкерлер ғана катысты. Бірақ осынау</w:t>
        <w:br/>
        <w:t>қарапайым, жерлеу рәсімінің өзі қалам иесінің “Қараой” “Көк</w:t>
        <w:br/>
        <w:t>қаршыға”, “Қаратау” сынды шығармасындай мәңгіліктің күйін</w:t>
        <w:br/>
        <w:t>шертіп, жалғандықты, жасандылықты жолатқысы келмегендей</w:t>
        <w:br/>
        <w:t>күйде өтіп жатты. Сәуірдің суық желі үдей түсті. Оның өкпегіне</w:t>
        <w:br/>
        <w:t>шыдай алмағандар ақшыл автобустың ішіне тығылды. Тәкен -</w:t>
        <w:br/>
        <w:t>тылсым тезірек жападан-жалғыз, жалпыдан жалқы күйде қалауға</w:t>
        <w:br/>
        <w:t>асыққандай көрінді” деп аяқтайды.</w:t>
        <w:br/>
        <w:t>Жоғарыда айтқанымыздай, композициядағы тұтастык осылай</w:t>
        <w:br/>
        <w:t>шешімін тауып, жүрегімізге мұң ұялатады. Әрине, М.Байғұттың</w:t>
        <w:br/>
        <w:t>бұл “Тылсым Тәкен” эссесі - көркем-әдеби дүние.</w:t>
        <w:br/>
        <w:t>Ұлылықтың бір қыры аңызға айналудан тұратын болса, енді</w:t>
        <w:br/>
        <w:t>сіздің көз алдыңызда жазушы Тәкен әдеби кейіпкерге айналып,</w:t>
        <w:br/>
        <w:t>қол бұлғап бара жатады.</w:t>
        <w:br/>
        <w:t>Ф</w:t>
        <w:br/>
        <w:t>Сапарбек ЕСПЕНБЕТТЕГІ</w:t>
        <w:br/>
        <w:t>АҒА ТУРАЛЫ ОЙ</w:t>
        <w:br/>
        <w:t>Таңертең жұмысқа келіп отыр едім. Жартытөбеден Дәліш апа</w:t>
        <w:br/>
        <w:t>хабарласып: «Тәкен ағаңның ауылға келгеніне екі күн болды. Жол</w:t>
        <w:br/>
        <w:t>жүріп тұмауратқан ба, науқасы әжептәуір, төсек тартып жатыр,</w:t>
        <w:br/>
        <w:t>орнынан әзер тұрады, сені келіп кетсін деп жатыр» деді. Тез</w:t>
        <w:br/>
        <w:t>көлікке міндім де, Дәліш апаның үйіне жеттім.</w:t>
        <w:br/>
        <w:t>Тәкен тәрдегі төсектің үстінде жатыр екен. Қолын созып</w:t>
        <w:br/>
        <w:t>амандасты. Төсектен өздігінен тұра алмады. «Дәрігер келіп көрді</w:t>
        <w:br/>
        <w:t>ме?» деп едім Дәкеңе карап, «Ой, Сапаш, маған дәрігер шақырып</w:t>
        <w:br/>
        <w:t>әуре болма, кажеті жоқ, бір-екі күнде тұрып кетемін ғой» деді</w:t>
        <w:br/>
        <w:t>Тәкен. «Ағаң дәрігерді шақыртпай жатыр, өзің алдыртпасаң» деді</w:t>
        <w:br/>
        <w:t>Дәліш апа. «Сапаш, маған дәрігер емес, мұздай сыра әкеліп бер,</w:t>
        <w:br/>
        <w:t>соған аңсарым ауып жатыр, сыра ішсем тұрып кетер едім» деді.</w:t>
      </w:r>
    </w:p>
    <w:p>
      <w:r>
        <w:t>Біраз әңгімелесіп отырдым. «Ертең ауданнан дәрігер де, сыра</w:t>
        <w:br/>
        <w:t>да әкелемін, аға» деп қоштасып, қайтып кеттім. Аудан көлеміне</w:t>
        <w:br/>
        <w:t>белгілі, білікті дәрігер Отыншиев Әбдіғаппарды ертіп, үйде</w:t>
        <w:br/>
        <w:t>сақтаулы тұрған чех сырасының бір коробкасын алып, Тәкен</w:t>
        <w:br/>
        <w:t>ағаға келдім. Дәрігер көріп: «Тәке, сіздің бауырыңыз ауырады</w:t>
        <w:br/>
        <w:t>екен, смдемесе болмайды, ауруханада жатып емделуіңіз керек,</w:t>
        <w:br/>
        <w:t>емделмесеңіз бауырыңыз берішке айналып кетуі мүмкін» деді.</w:t>
        <w:br/>
        <w:t>«Ауруханаға жатпай-ақ үйде емделейін» деді ол дәрігерге. Онда</w:t>
        <w:br/>
        <w:t>«серепар» дсген укол бар, соны үзбей он күн салдыртыныз, соны</w:t>
        <w:br/>
        <w:t>бір байқап көрейік» деді дарігер. Дәріханадан айтқан дәршін</w:t>
        <w:br/>
        <w:t>219</w:t>
        <w:br/>
        <w:t>келе жатқан, тәжірибелі ұстаз Берік Тұрғанбаев басқарып келді.</w:t>
        <w:br/>
        <w:t>Оқу-тәрбие ісін шебер меңгерген химия пәнінің мұғалімі Ақарыс</w:t>
        <w:br/>
        <w:t>Мұқановтың шәкірті О.Құлымбетов оқушылар арасында ғылыми</w:t>
        <w:br/>
        <w:t>жобалар байқауында жүлделі бірінші орынды иеленді. Биология</w:t>
        <w:br/>
        <w:t>пәнінің мұғалімі Кенжебек Жұмақов, ағылшын тілі пәнінің</w:t>
        <w:br/>
        <w:t>мұғалімі Нұржамал Әмзеева, орыс тілі пәнінің мұғалімі Гауһар</w:t>
        <w:br/>
        <w:t>Дәулетбаева, Сұлтан Баймағамбетовтердің баулыған шәкірттері</w:t>
        <w:br/>
        <w:t>облыс, республика көлеміндегі окушылар байкауларына қатысты,</w:t>
        <w:br/>
        <w:t>Тәкен Әлімқұловесімімен аталатын лицей-интернаттың абыройын</w:t>
        <w:br/>
        <w:t>көтеруге күш салып жүр.</w:t>
        <w:br/>
        <w:t>Мұнда 500 оқушы білім алады. Интернатта тәрбиеленушілер</w:t>
        <w:br/>
        <w:t>үш мезгіл ыстық тамақпен, киім-кешек, оқу құралдарымен тегін</w:t>
        <w:br/>
        <w:t>қамтамассыз етіледі. 25 пән кабинеті бар. Информатика кабинеті</w:t>
        <w:br/>
        <w:t>интернетке қосылған. Компьютер кабинеті жұмыс істейді. Жүзге</w:t>
        <w:br/>
        <w:t>тарта мұғалім жұмыс істейді. Он мұғалім Қазақстан Респуликасы</w:t>
        <w:br/>
        <w:t>білім беру ісінің үздігі.</w:t>
        <w:br/>
        <w:t>Тәкен Әлімқұлов есімімен аталатын лицей-интернатта</w:t>
        <w:br/>
        <w:t>жазушының өмірі мен шығармашылық қызметінен жан-жақты</w:t>
        <w:br/>
        <w:t>мағұлмат беретін бөлме жасақталған. Әдебиет пәнінің ұстаздары</w:t>
        <w:br/>
        <w:t>оқушыларға жазушының кітаптарын кеңінен насихаттау</w:t>
        <w:br/>
        <w:t>мақсатында арнайы сабақтар, үйірмедегі тақырыптық кештерді</w:t>
        <w:br/>
        <w:t>тұрақты түрде өткізіп отырады.</w:t>
        <w:br/>
        <w:t>Қаламгердің туғанына 80 жыл толуына орай лицей-интернатта</w:t>
        <w:br/>
        <w:t>Тәкентану мақсатында кең аукымды тағылымдық тәрбиелік іс-</w:t>
        <w:br/>
        <w:t>шаралар жүзеге асырылады. Т.Әлімқұловқа арналған аудандық</w:t>
        <w:br/>
        <w:t>орталықтандырылған кітапхана қызметкерлерімен бірлесе отыры</w:t>
        <w:br/>
        <w:t>оқырмандар конференциясы, оқушылар арасында апталық</w:t>
        <w:br/>
        <w:t>өткізілді.</w:t>
        <w:br/>
        <w:t>Интернет педагоктарының жұмысына облыстық білім</w:t>
        <w:br/>
        <w:t>департаментінен келген арнайы эксперттік комиссия жан-жақты</w:t>
        <w:br/>
        <w:t>тексеру мен талдау, сараптау жұмыстарын жүргізді. Соның</w:t>
        <w:br/>
        <w:t>нәтижесінде білім департаменті бастығының оқу ошағына лицей</w:t>
        <w:br/>
        <w:t>мәртебесін беру жөніндегі бұйрығы жарияланды. Сол күннен</w:t>
        <w:br/>
        <w:t>бастап интернат заңды лицей кластары бар стандартты иеленген</w:t>
        <w:br/>
        <w:t>білім ошағына айналды.</w:t>
        <w:br/>
        <w:t>жжж</w:t>
        <w:br/>
        <w:t>Тәкен Әлімқұловтың туған жері, өскен ортасы, табанының</w:t>
        <w:br/>
        <w:t>ізі түскен, алғашқы балалық, жастық шағы өткен өңірге арнайы</w:t>
        <w:br/>
        <w:t>сапарға шығып аралаудың сәті түскен еді. Қасымда Тәкеңнің</w:t>
        <w:br/>
        <w:t>жақын туыстары Сапарбек Еспенбетов, Бабатадағы М. Мәмстова</w:t>
        <w:br/>
        <w:t>атындағы орта мектептің директоры Ахаш Сонпбековосы мектептің</w:t>
        <w:br/>
        <w:t>ұстаздары Садық Әбдірашев, Рақымжан Батырбаевтар бар.</w:t>
      </w:r>
    </w:p>
    <w:p>
      <w:r>
        <w:t>Алғашқы тоқтаған жеріміз Қаратау сілемдерінің етегінде жыл-</w:t>
        <w:br/>
        <w:t>ғаланып ағып жатқан Арап бұлағы. Тау аңғарынан бастау алатып</w:t>
        <w:br/>
        <w:t>бұлақ Үшбас өзеніне барып қосылады. Міне, Тәкен Әлімқұлов</w:t>
        <w:br/>
        <w:t>дүниеге шыр етіп келген касиетті мекен асы жер. Өзекшені жағалай</w:t>
        <w:br/>
        <w:t>208</w:t>
        <w:br/>
        <w:t>Кешегімолшылық кезде шығармашылықүйіндегі жазушыларға</w:t>
        <w:br/>
        <w:t>көрсетілетін жағдай да жақсы еді. Жазушыларға күніне төрт-бес</w:t>
        <w:br/>
        <w:t>мезгіл тамақ беріледі. Кәдімгі курорт, санаторийлердегіден ешбір</w:t>
        <w:br/>
        <w:t>кем смес. Қазақстан Жазушылар одағы көп жеңілдікпен жолдама</w:t>
        <w:br/>
        <w:t>беріп, қаламгерлерді осында жібереді. Жеке-жеке бөлмелер</w:t>
        <w:br/>
        <w:t>жазушылардың шығармашылық қызметпен шұғылдануына да</w:t>
        <w:br/>
        <w:t>қолайлы, даңғазасы көп қаладан гөрі, шеткері, табиғаты әсем</w:t>
        <w:br/>
        <w:t>жерге орналасқан.</w:t>
        <w:br/>
        <w:t>Тәкен ағаның тұрақты бөлмесі екінші қабатта еді. Түннің</w:t>
        <w:br/>
        <w:t>бір уағына дейін жазу жазатын болуы керек, таңереңгі асқа</w:t>
        <w:br/>
        <w:t>елдің соңын алып, кешеуілдеп келетін. Ақырындап жай жүретін</w:t>
        <w:br/>
        <w:t>әдетімен шеткері орындыққа жайғасатын.</w:t>
        <w:br/>
        <w:t>- Лескүл, тамақ қалды ма? - дейді ақырын ғана. Ол кісіге деп</w:t>
        <w:br/>
        <w:t>сақтап қойған таңертеңгі жеңіл ас - котлет, немесе, гуляшты, бір</w:t>
        <w:br/>
        <w:t>стакан қаймағымен алдына әкеліп қоямын.</w:t>
        <w:br/>
        <w:t>Менің Созақтан екенімді білген соң «Айналайын қарындасым!»</w:t>
        <w:br/>
        <w:t>- деп іш тартып тұрады. Тамаққа онша тәбеті тартпай, алдындағы</w:t>
        <w:br/>
        <w:t>астан жарым-жартылай тиіп-қашып ішеді де, орнынан тұрады.</w:t>
        <w:br/>
        <w:t>Енді бірде қолтығына қағаздар салған папкіні қысып алып,</w:t>
        <w:br/>
        <w:t>қалаға қарай шығып бара жатады. Кейде түскі, кейде кешкі астан</w:t>
        <w:br/>
        <w:t>кешігіп, болмай қалады.</w:t>
        <w:br/>
        <w:t>Қаладан көңілденіп оралатын кездері де жиі болатын. Алдына</w:t>
        <w:br/>
        <w:t>ас қойғанда қуанышын жасыра алмай: «Кітабымның қолжазбасын</w:t>
        <w:br/>
        <w:t>баспаға тапсырдым, жоспарға енді», «Мақаламды газет-журналға</w:t>
        <w:br/>
        <w:t>бердім, келесі нөмеріне шығып қалар», - деп ішкі сырын бөлісіп</w:t>
        <w:br/>
        <w:t>отыратын.</w:t>
        <w:br/>
        <w:t>Кей күндері баласы Рауан қаладан әкесін іздеп келіп, екінші</w:t>
        <w:br/>
        <w:t>қабатқа қарай құлдырықтап жүгіріп бара жатқанын көретінмін.</w:t>
        <w:br/>
        <w:t>Артынша Тәкен ағамыз баласын жетектеп, екеуі дабырласып</w:t>
        <w:br/>
        <w:t>әңгімелесіп шығып бара жататын.</w:t>
        <w:br/>
        <w:t>- Бала келді, - дейтін Тәкеп аға масайрап. Рауан әр келген</w:t>
        <w:br/>
        <w:t>сайын әкесіне зор күш-қуат беріп кететіндей еді.</w:t>
        <w:br/>
        <w:t>Ол кісінің бөлмесінің есігі үнемі ашық тұратын. Өмірінің</w:t>
        <w:br/>
        <w:t>соңғы кезінде науқасының бетін байқады ма, бөлмесінен шықпай,</w:t>
        <w:br/>
        <w:t>бүктүсіп жатып қалды. Ауруханаға барып біраз жатты да, үйренген</w:t>
        <w:br/>
        <w:t>орнына қайтып келді.</w:t>
        <w:br/>
        <w:t>Тамақ ішер кезде жазушылардың арасынан көрінбей қойды.</w:t>
        <w:br/>
        <w:t>Ол кісінің тамағын бөлмесіне алып барып, стол үстіне қойып</w:t>
        <w:br/>
        <w:t>кетіп жүрдім. Тосегінен тұрмай, газет-журнал оқып жататып да</w:t>
        <w:br/>
        <w:t>қоятын.</w:t>
        <w:br/>
        <w:t>Бір күні маған:</w:t>
        <w:br/>
        <w:t>- Лескүл, ішім қызып барады, балмұздақ әкеліп берші, басар</w:t>
      </w:r>
    </w:p>
    <w:p>
      <w:r>
        <w:t>ма екен? - деді өтініп. Бірақ, балмұздак та келесіне ем болмады.</w:t>
        <w:br/>
        <w:t>Үстіндегі киімдеріне тер сініп, әбден кірлеп кеткенін байқап,</w:t>
        <w:br/>
        <w:t>жуып, үтіктеп беріп жүрдім. Тіктеп келген ажал алмай қоймайды</w:t>
        <w:br/>
        <w:t>екен. Адам баласына ешбір забыры жоқ, жаратылысы кең Тәкен</w:t>
        <w:br/>
        <w:t>ағадан көз жазып қалдық.</w:t>
        <w:br/>
        <w:t>205</w:t>
        <w:br/>
        <w:t>жжж</w:t>
        <w:br/>
        <w:t>Шежірелі қарт Қаратау қойнауынан түлеп ұшып, көзі тірісінде</w:t>
        <w:br/>
        <w:t>бүкіл қазақ халқынын аяулы ұлыпа айналған Тәкен Әлімқұловтың</w:t>
        <w:br/>
        <w:t>70 жылдық мерейтойы 1988 жылдың қоңыр күзінде республика</w:t>
        <w:br/>
        <w:t>көлемінде кеңінен аталып өтті. Қаламгердің жетпіс жылдық</w:t>
        <w:br/>
        <w:t>мерекесін атап өту жөнінде республикалық арнайы комиссия</w:t>
        <w:br/>
        <w:t>құрылып, кең ауқымды іс-шаралар жасалып, жүзеге асырылды.</w:t>
        <w:br/>
        <w:t>Осы орайдағы шаралар әуелі Алматыдан бастау алды.</w:t>
        <w:br/>
        <w:t>Қазақстан Жазушылар одағының конференц залында қазақтың</w:t>
        <w:br/>
        <w:t>көрнекті жазушысы Тәкен Әлімқұловтың туғанына 70 жыл толу</w:t>
        <w:br/>
        <w:t>құрметіне арналған үлкен салтанатты жиын болып өтті. Оған</w:t>
        <w:br/>
        <w:t>қаланың зиялы қауым өкілдері, жазушының әріптес қаламгерлері,</w:t>
        <w:br/>
        <w:t>көрнекті өнер шеберлері, жерлестері, жалпы қаланың жұртшылық</w:t>
        <w:br/>
        <w:t>өкілдері қатысты.</w:t>
        <w:br/>
        <w:t>Салтанатты жиында Тәкендей қалам иесінің жолдасы болған,</w:t>
        <w:br/>
        <w:t>көрнекті қазақ жазушысы Сафуан Шаймердснов кіріспе сөз</w:t>
        <w:br/>
        <w:t>сойлеп, жүргізіп отырды.</w:t>
        <w:br/>
        <w:t>Осы алқалы жиынды Тәкен Әлімқұловтың әмірі мен</w:t>
        <w:br/>
        <w:t>шығармашылық ҡызметіү туралы жазушының жерлесі,</w:t>
        <w:br/>
        <w:t>әдебиеттанушы ғалым Рахманкұл Бердібаев мазмұнды баяндама</w:t>
        <w:br/>
        <w:t>жасады.</w:t>
        <w:br/>
        <w:t>Тәкен Әлімқұловтың көз көрген замандастары, көрнекті</w:t>
        <w:br/>
        <w:t>жазушылар Сәуірбек Бақбергеноа, Садықбек Адамбеков, Сәкен</w:t>
        <w:br/>
        <w:t>Жүнісов, Тұманбай Молдағалиев, Қалихан Ысқақов, Шона</w:t>
        <w:br/>
        <w:t>Смаханұлы, Бек Тоғысбаев, Ісләм Жарылғапов жазушының қазақ</w:t>
        <w:br/>
        <w:t>әдебиетіне қосқан үлесі, өзіндік қолтаңбасы туралы тебірене</w:t>
        <w:br/>
        <w:t>әңгіме қозғады.</w:t>
        <w:br/>
        <w:t>Тәкен Әлімқұловтың туған жер, өскен ортасынан келген</w:t>
        <w:br/>
        <w:t>Созақ аудандық партия комитетінің хатшысы Нәссен Қожабаев,</w:t>
        <w:br/>
        <w:t>аудапдық «Молшылык үшін» газеті редакторының орынбасары</w:t>
        <w:br/>
        <w:t>Қасымжан Өмірұлы салтанатта Тәкенге жерлестерінің ыстық</w:t>
        <w:br/>
        <w:t>сәлемін жеткізді. Сүгір күйшінің шәкірті, аудандық мәдениет</w:t>
        <w:br/>
        <w:t>бөлімінің автоклуб меңгерутшісі генерал Асқаров Тәкен ұнататын</w:t>
        <w:br/>
        <w:t>Қаратаудың шертпе күйлерін көпшілікке орындап берді.</w:t>
        <w:br/>
        <w:t>жжж</w:t>
        <w:br/>
        <w:t>Оңтүстік өнірінде де Тәкен Әлімқұловтың 70 жасқа толған ме-</w:t>
        <w:br/>
        <w:t>рейтойы кең көлемде аталып өтті. Шымкент қаласы жұртшылық</w:t>
        <w:br/>
        <w:t>өкілдерінің қатысуымен салтанатты жиын, жоғары оку орында-</w:t>
        <w:br/>
        <w:t>рына, мектептерде жиындар, оқырмандар конференциялары бо-</w:t>
        <w:br/>
        <w:t>лып өтті.</w:t>
        <w:br/>
        <w:t>Тәкен Әлімқұловтың туғанына 70 жыл толуы құрметіне</w:t>
        <w:br/>
        <w:t>арналған мерекелік шаралар жазушының туған жері Созак</w:t>
        <w:br/>
        <w:t>ауданында одан әрі жалғасын тапты.</w:t>
      </w:r>
    </w:p>
    <w:p>
      <w:r>
        <w:t>Көрнекті қазақ қаламгерінің есімін мәңгі есте қалдыру мақ-</w:t>
        <w:br/>
        <w:t>сатында Қазақстан Жазушылар одагы Мәдениет және Оқу ми-</w:t>
        <w:br/>
        <w:t>нистрліктерімен және ІПымкент облыстық сөветі атқару коми-</w:t>
        <w:br/>
        <w:t>206</w:t>
        <w:br/>
        <w:t>Сол «Қызыл ту» колхозының орнында «Құмкент» өндірістік</w:t>
        <w:br/>
        <w:t>кооперативіне қарасты жаздай орған шөп жинайтын бес-алты</w:t>
        <w:br/>
        <w:t>көне үйлі шағын ғана ауыл бар.</w:t>
        <w:br/>
        <w:t>Жасыл түсін жоғалта қоймаған белес-белес жоталар қарт</w:t>
        <w:br/>
        <w:t>Қаратаудың шоқыларымен жалғасып, алыстан мұнартады. Осы</w:t>
        <w:br/>
        <w:t>жасыл жоталар сауырын тілгілеп өтетін асфальт жолмен жүрген</w:t>
        <w:br/>
        <w:t>жүргінші бұл өнірдің ерекшелігін, адам ықыласын аударар</w:t>
        <w:br/>
        <w:t>соншалықты әсемдігін байқай бермес те еді.</w:t>
        <w:br/>
        <w:t>«Неде болса, жалпак жұрт осы Жонды мақтаныш етеді, шаруа-</w:t>
        <w:br/>
        <w:t>лары шалқыған сары жазда Көсегенің Көкжонынан аса соққан</w:t>
        <w:br/>
        <w:t>қоңыр желмен желпініп, аспанда ақырын жылжыған бұлттың кө-</w:t>
        <w:br/>
        <w:t>леңкесін саялайды. Күнгейдің жыландай жалаңдаған сары бауыр</w:t>
        <w:br/>
        <w:t>аптабын салқындатқан қайран Көсеге осы! Теріскейдің барға</w:t>
        <w:br/>
        <w:t>мәзірі де осы».</w:t>
        <w:br/>
        <w:t>Қасиетті Ысқақ бап орын тепкен көне Бабатаның іргесінен</w:t>
        <w:br/>
        <w:t>басталатын қатпар-қатпар тау жыныстары кешегі ықылым за-</w:t>
        <w:br/>
        <w:t>мандардан хабар бергендей. «Бір кезде сауда-саттықтың іргелі</w:t>
        <w:br/>
        <w:t>орталығы болған, Қытайға асатын керуендер жолының түйіскен</w:t>
        <w:br/>
        <w:t>шаһары бұл күндес төбе, төмпешіктердің астында жатыр. Созақты</w:t>
        <w:br/>
        <w:t>да, сол сияқты оның ежелгі канаттас қаласы Құмкент, Саудакентті</w:t>
        <w:br/>
        <w:t>де, шоқша шаһар Бабатаны да Шыңғыс ханның әскерлері көзіне</w:t>
        <w:br/>
        <w:t>қорғасын құйған бұлақтар жердің астына кеткен».</w:t>
        <w:br/>
        <w:t>Мұхтар Әуезов Оңтүстікке жолы түсіп келген бір сапарында</w:t>
        <w:br/>
        <w:t>мән-жайына қанығып, атақты Үміт окиғасы туралы қалам тер-</w:t>
        <w:br/>
        <w:t>беген де осы жер. Құмкенттік суырып-салма Құлжабай ақын</w:t>
        <w:br/>
        <w:t>жырлаған «Үміт» поэмасындағы қанды оқиғаның кәрі куәсі бұл</w:t>
        <w:br/>
        <w:t>аймақ. Міне, енді бар сырды ішіне бүгіп, бұйығы жатыр.</w:t>
        <w:br/>
        <w:t>Бабатаның іргесінен өтетін өзеннің арасынан содан бері</w:t>
        <w:br/>
        <w:t>қаңптама су ақты. Осы өзеннің иірімдеріне Тәкен келіп талай суға</w:t>
        <w:br/>
        <w:t>түскен.</w:t>
        <w:br/>
        <w:t>Бабата мен Жартытөбе ауылының арасын жаяу-жүргінші</w:t>
        <w:br/>
        <w:t>ет қайнатым уақытта жүріп өтеді. Міне, осы ортада Тәкеннің</w:t>
        <w:br/>
        <w:t>табанының іздері сайрап жатыр.</w:t>
        <w:br/>
        <w:t>Қаламгердің ой толғап, қиял тарбеп, өзімен-өзі оңаша қалуды</w:t>
        <w:br/>
        <w:t>қалайтын сәттері жиі кездеседі. Жазып жүрген шығармасының</w:t>
        <w:br/>
        <w:t>желісін көкейінде әбден пісіріп келіп, ақ қағазбен оңаша қалғанда</w:t>
        <w:br/>
        <w:t>ойларын маржандай тізіп түсіретін. Ұзақ ой шырмауындатолғанып</w:t>
        <w:br/>
        <w:t>жүргенде жалғыз жаяулап, ауыл сыртынан төтелеп асатын қасқа</w:t>
        <w:br/>
        <w:t>жолға түсіп баратын қамыс-құрақты жасыл желек көмкерген</w:t>
        <w:br/>
        <w:t>Шиліөзен де жағасына келіп саялап, кәусарына түсіп салқындап</w:t>
        <w:br/>
        <w:t>кететін, қиял жетегінде жүретін сол бір етжеңді, момақан жазық</w:t>
        <w:br/>
        <w:t>маңдай сары кісіні ұзақ күтіп шалдығып сарғайғандай суы тартыла</w:t>
        <w:br/>
        <w:t>бастапты.</w:t>
        <w:br/>
        <w:t>Осы жолы Тәкен Әлімқұловтың шыр етіп дүниеге келгеннен</w:t>
        <w:br/>
        <w:t>бүкіл балалық, жастық дәуренін көз алдыңда өткізген көненің</w:t>
        <w:br/>
        <w:t>көзі, тірі куәмен жолықтым, ауызба-ауыз сөйлестім. Ол - жасы</w:t>
        <w:br/>
        <w:t>тоқсанға келген Ұлтусын әже. Осынша жасқа келсе де, ақылынан</w:t>
      </w:r>
    </w:p>
    <w:p>
      <w:r>
        <w:t>210</w:t>
        <w:br/>
        <w:t>қоныстанған жатаған үйлердің орнында жұрнағы да қалмаған,</w:t>
        <w:br/>
        <w:t>тек төмпешіктер ғана жатыр. Қатар қоныстанған үйлердің үйінді</w:t>
        <w:br/>
        <w:t>топырақ орындарынан бір кездері бұл өңірде қайнаған өмір</w:t>
        <w:br/>
        <w:t>болғанын байқағандай едік. Бұл аңғардан күркірген өзен ағып,</w:t>
        <w:br/>
        <w:t>жағасында түйе бойы нар қамыс өскен екен. Қамыс іші жабайы</w:t>
        <w:br/>
        <w:t>аң-құсқа толы, қыста терт түлік малға пана арі азық, құтты қоныс</w:t>
        <w:br/>
        <w:t>болыпты. Тәкеннің үлкен аталары - Тағай батыр Шу бойынан</w:t>
        <w:br/>
        <w:t>үдере көшіп, ұрпағын осы құтты орынға қоныстандырыпты. Тағай</w:t>
        <w:br/>
        <w:t>батырдың құдай қосқан қосағы Айымша ананың да қорымы осы</w:t>
        <w:br/>
        <w:t>аңғарда жатыр.</w:t>
        <w:br/>
        <w:t>Одан шығысқа қозыкөш жерде Қаратаудың бір шоқысы -</w:t>
        <w:br/>
        <w:t>Дегірез тауы көзге шалынады. , Дегірездін шыңына шыққанымызда</w:t>
        <w:br/>
        <w:t>төңірек алақанға салғандай анық көрінеді. Кешегі өткен</w:t>
        <w:br/>
        <w:t>жаугершілік замандарда осы биікте күзетіпі тұрған. Кслесі шоқы</w:t>
        <w:br/>
        <w:t>Қарауылтөбе де алыстан шошайып көрінеді.</w:t>
        <w:br/>
        <w:t>«Аңыз былайша, біздің Дегірездің астында алтын бар.</w:t>
        <w:br/>
        <w:t>Таңбалыларды сол алтынның буы ұрады-мыс. Сайысқа бейімділігі</w:t>
        <w:br/>
        <w:t>содан», - дсп Тәкен Әлімқұлов «Ел мен жер» романында жазатын</w:t>
        <w:br/>
        <w:t>Дегірез тауы міне, осы.</w:t>
        <w:br/>
        <w:t>Бұл күндесолаңызға айналған қазынаның көмбесіашылғандай,</w:t>
        <w:br/>
        <w:t>етегіндегі тау қыртыстарын қопарып, кен орындары байлығын</w:t>
        <w:br/>
        <w:t>алып жатыр.</w:t>
        <w:br/>
        <w:t>Төменде жазушы тілімен айтсақ: «Көсегепің Көкжонынан</w:t>
        <w:br/>
        <w:t>құлайтын жоталар - білем-білем. Сол жоталардың құйылысына</w:t>
        <w:br/>
        <w:t>қақпақыл болған кемерлер -- кертік-кертік. Осы екеуінің арасын</w:t>
        <w:br/>
        <w:t>тіліп өтетін ұзын өзен - Үшбас.</w:t>
        <w:br/>
        <w:t>Басы үш қайнардан құралған өзеп жолшыбай сансыз бұлақтын,</w:t>
        <w:br/>
        <w:t>көлдің суын қосып алады. Бытыраңқы диқанның бұрауынан</w:t>
        <w:br/>
        <w:t>сарқылмай, шалғайдағы шалқар көлге құятын сағасына дейін</w:t>
        <w:br/>
        <w:t>сусынын мол жеткізеді».</w:t>
        <w:br/>
        <w:t>Үшбас өзенінің үстінен Жаңатасқа қарай өтетін өткелден</w:t>
        <w:br/>
        <w:t>үлкен копір салынған. Арнсы ну тоғай Үшбас өзенінің табанында</w:t>
        <w:br/>
        <w:t>суы тартылып, бір арық су шылжырап қана ағады.</w:t>
        <w:br/>
        <w:t>Үшбас өзенінен төмен қарай қыздың бұрымындай өрілетін</w:t>
        <w:br/>
        <w:t>сапсыз сай - Құрбақалы, Жыланды, Жидебай. Сауранбай, Төлеген,</w:t>
        <w:br/>
        <w:t>Қожағүл, Әбілқайыр болып кете барады. Осы Жидебай сайында</w:t>
        <w:br/>
        <w:t>сол бір зұлмат отыз жетінші жылы Қызыл отау орналасып,</w:t>
        <w:br/>
        <w:t>алғашқы сайлау өткізілген екен. Осы Жидебайда Тәкен тұңғыш</w:t>
        <w:br/>
        <w:t>сайлауға дауыс береді.</w:t>
        <w:br/>
        <w:t>Одан әрмен Үшбас өзенінің арнсымен жалғасатын Сауранбай</w:t>
        <w:br/>
        <w:t>сайының жағалауында бұрынғы «Қызыл ту» колхозының</w:t>
        <w:br/>
        <w:t>орталығы орналасқан. Бұл өңірде де ешбір үйлердің жұрнағы</w:t>
        <w:br/>
        <w:t>сақталмаған, тек төмпешіктер ғана кешегі тіршіліктен еміс-сміс</w:t>
        <w:br/>
        <w:t>хабар бергендей. Тәкеннің көпшілік шығармаларының оқиға</w:t>
        <w:br/>
        <w:t>желісі құрылған «Қызыл ту» колхозының жермен-жексен болған</w:t>
        <w:br/>
        <w:t>кеңсе орнын кездестірдік. Осында Тәкен тәбельші болып алғашқы</w:t>
        <w:br/>
        <w:t>еңбек жолын бастаған.</w:t>
        <w:br/>
        <w:t>209</w:t>
      </w:r>
    </w:p>
    <w:p>
      <w:r>
        <w:t>алжаспаған, шашын аппак қырау баскан қарт әже әңгімесін</w:t>
        <w:br/>
        <w:t>орнықты айтады.</w:t>
        <w:br/>
        <w:t>- Е, қарағым, маркұм үлкен қайнағаны (Әлімқұлды айтады.</w:t>
        <w:br/>
        <w:t>автор) жеңгелері, келіндері атын атай алмай «жаңа болыс» деп</w:t>
        <w:br/>
        <w:t>атайтын, екі үйіміз бір жүріп, бір тұрдық қой. Осы үйдің отағасын</w:t>
        <w:br/>
        <w:t>жастайынан қасынан қалдырмай, қызметке баулыды. Одан кейін</w:t>
        <w:br/>
        <w:t>тері-терсек қабылдайтын болды. Уәкіл, белсенді болып жүріп,</w:t>
        <w:br/>
        <w:t>Созаққа қоныс аударды. Арқаға, Бетпаққа барды, сондағы елді</w:t>
        <w:br/>
        <w:t>аралап, кеңестің шотын шапты ғой.</w:t>
        <w:br/>
        <w:t>Марқұм өлерінің алдында біздің «Қызыл тудағы» үйге келіп</w:t>
        <w:br/>
        <w:t>кетті. «Төрт баланы осында әкеліп тастаймын, жағдайым қиындап</w:t>
        <w:br/>
        <w:t>барады. Күлшімді аудандағы атқа мінер бастықтар маған әйелдікке</w:t>
        <w:br/>
        <w:t>бересің деп өзара таласып жатыр», - деді. Дегеніне жете алмады,</w:t>
        <w:br/>
        <w:t>көп ұзамай суық хабар жетіп, біздің шал барып «Қызыл тудағы»</w:t>
        <w:br/>
        <w:t>ескі тамына көшіріп әкелді. Өзін Созаққа жерледі. Шиеттей</w:t>
        <w:br/>
        <w:t>төрт бала біздің қолымызда болды. Біздің шал Тәкенді табельші</w:t>
        <w:br/>
        <w:t>етіп алды. Әкесі қайтыс болған соң ол ауылда көп тұрақтамады.</w:t>
        <w:br/>
        <w:t>Оқимын деп Ашысайға кетті. Біздің шал Балдысуда колхоз бастық</w:t>
        <w:br/>
        <w:t>кезінде үйге соқты. Шамасы жол қаржыдан қысылды-ау деймін.</w:t>
        <w:br/>
        <w:t>Шал «Бауырың келді» деп мал сойып, ауылдың қарияларын</w:t>
        <w:br/>
        <w:t>шақырды. Үйдегі бидайды, ұнды сатып қаражат жинап, жол</w:t>
        <w:br/>
        <w:t>азығын берді. Ертең кетемін деген күні «Үстіңдегі киімдеріңді</w:t>
        <w:br/>
        <w:t>жуып берейін»,- десем, ұялып бермейді. Түнде ұйықтап жатқанда</w:t>
        <w:br/>
        <w:t>жуып, тазалап қойдым. Біздің үйден Шымкентке кетті. Одан</w:t>
        <w:br/>
        <w:t>Алматыға, одан Мәскеуіне, әйтеуір, анда-санда ауылға бір соғып</w:t>
        <w:br/>
        <w:t>тұрғаны болмаса, бақат сыртта жүрді ғой, - деп Ұлтусын әжей</w:t>
        <w:br/>
        <w:t>Тәкен өмірінің беймағлүм жақтарын алдымызға жайып салды.</w:t>
        <w:br/>
        <w:t>Тәкен Әлімқұловтың «Ел мен жер» романының бас кейіпкері</w:t>
        <w:br/>
        <w:t>«орнынан түскен соң Ноғайқұл Торанғылов мөрін тірі жанға</w:t>
        <w:br/>
        <w:t>көрсетпей, сандыққа салып қойды...», «Ол живсоюздың базасына</w:t>
        <w:br/>
        <w:t>бастық болғалы бері ұсақтықтан құтылып, ірілей бастағандай»,</w:t>
        <w:br/>
        <w:t>«Ауданға келген соң райкомға есеп береді. Ол кезде қаулының</w:t>
        <w:br/>
        <w:t>жобасын есеп беруші жазып апаратын тәртіп бар-ды. Сол жобаны</w:t>
        <w:br/>
        <w:t>Ноғайқұл баласына жазыдырады. Өзі айтып отырады. Шәукен</w:t>
        <w:br/>
        <w:t>жазып отырады», - деген сәйлемдерді ұшыратып, 90 жастағы</w:t>
        <w:br/>
        <w:t>Ұлтусын әже мен Сахара шежіресіп өз басының өмірімен</w:t>
        <w:br/>
        <w:t>байланыстырып көркем шығарма стіп жазып кеткен Тәкен</w:t>
        <w:br/>
        <w:t>Әлімқұловтың ойларының бір арнадан тоғысуы еріксіз қайран</w:t>
        <w:br/>
        <w:t>қалдырады.</w:t>
        <w:br/>
        <w:t>- 1959 жылы Бабатада отырғанымызда әкем мені үйлендіретін</w:t>
        <w:br/>
        <w:t>болды, - деп еске алады Сапарбек Еспенбетов - Ол кезде техника</w:t>
        <w:br/>
        <w:t>ауылда қат. Сөйтіп, дағдарып тұрғанымызда құдай айдап Жаңатас</w:t>
        <w:br/>
        <w:t>жағынан Тәкен келе қалды. Астанадан келе жатқан жазушыны</w:t>
        <w:br/>
        <w:t>аудан басшылары құрметтеп қарсы алып, «ЗИС-5» деген</w:t>
        <w:br/>
        <w:t>машинаны мінгізіп жіберіпті. Көкем Тәкенге «ініңе келіншекті</w:t>
        <w:br/>
        <w:t>осы машинамен алып келесің», - деп қолқа салды. Ол кезде</w:t>
        <w:br/>
        <w:t>келіншекті борты бар машинамен алып келудің өзі үлкен мәртебе.</w:t>
        <w:br/>
        <w:t>20</w:t>
        <w:br/>
        <w:t>Бағда: әпшеңді Жаңатастан жазушы мініп келген машинамен</w:t>
        <w:br/>
        <w:t>алып келгенбіз, бала.</w:t>
        <w:br/>
        <w:t>Сол тойда түнде ұйықтап қалған Сапекеңнің жора-жолдас-</w:t>
      </w:r>
    </w:p>
    <w:p>
      <w:r>
        <w:t>тарының киімдерін қыз-келіншектер көрпсшсгс түйреуішпен</w:t>
        <w:br/>
        <w:t>түйреп қояды. Таңертең орындарынан тұрғандарында көрпеше</w:t>
        <w:br/>
        <w:t>сүйреткен жігіттерді көрген жұрт мәз-мейрам болып күліседі.</w:t>
        <w:br/>
        <w:t>Аңғарымпаз Тәкен осы көріністі кейін өзінің шығармасына</w:t>
        <w:br/>
        <w:t>эпизод етіп алады.</w:t>
        <w:br/>
        <w:t>Қиын-қыстау кезеңде бір күлше нанды боліп берген Сопбек</w:t>
        <w:br/>
        <w:t>қарияның орнын Тәкен әркез естен шығармай, ауылға әр келген</w:t>
        <w:br/>
        <w:t>сапарында қара шаңыраққа соғып, Ұлтусын жеңгесіне сәлем беріп</w:t>
        <w:br/>
        <w:t>тұруды өзіне парыз санайды екен.</w:t>
        <w:br/>
        <w:t>- «Жартытөбедегі» Дәліштің үйінде науқастанып жатқанда</w:t>
        <w:br/>
        <w:t>арнайы іздеп бардым, - деп еске алады Сапекең, - Науқасының</w:t>
        <w:br/>
        <w:t>беті әжептәуір ауырлау екен. Аудан орталығынан білгір дәрігер</w:t>
        <w:br/>
        <w:t>Отыншиев Әбдіғаппарды алып барып көрсеттім. «Жартытөбедегі»</w:t>
        <w:br/>
        <w:t>ауруханаға орналастырып, қажет деген зәру дәрілерін қаладан</w:t>
        <w:br/>
        <w:t>іздеп тауып акслдім. Кейінгі жазған дүниелерін жинап алып,</w:t>
        <w:br/>
        <w:t>өзіміздің кеңседегі машинкаға түгел бастырып, бір жетіден соң</w:t>
        <w:br/>
        <w:t>қайтып соксам, ауруханадағы дәрігерлер маған реніш білдірді.</w:t>
        <w:br/>
        <w:t>«Мынау жазушы ағаңыз: өмірімде денеме ине шаншытып көрген</w:t>
        <w:br/>
        <w:t>жоқпын», - деп маңына жолатпай койды».</w:t>
        <w:br/>
        <w:t>Тәкеңмен әңгімелесіп, укол салдыруға көндіргендей болдым.</w:t>
        <w:br/>
        <w:t>Ағамыз ауруханадағы аз күндерге әзер шыдады. «Енді аурухананы</w:t>
        <w:br/>
        <w:t>желкемнің шұқыры көрсін», - дейді шығарында. Еркін өмірді,</w:t>
        <w:br/>
        <w:t>даланы аңсап тұратын.</w:t>
        <w:br/>
        <w:t>Тэкең дүниеден қайтарынан біраз күн бұрын Алматыдағы</w:t>
        <w:br/>
        <w:t>ауруханада аз күн ғана жатып, қайтып шығып кетті. Созақтың</w:t>
        <w:br/>
        <w:t>кең даласын, сахараның самалын, Қаратаудың саф ауасын аңсап</w:t>
        <w:br/>
        <w:t>жатты. Кесел канша шыбын жанын жегідей жеп қинаса да,</w:t>
        <w:br/>
        <w:t>бұлқынған жүрек туған жерді аңсап соқты.</w:t>
        <w:br/>
        <w:t>жжж</w:t>
        <w:br/>
        <w:t>1998 жылдың 7-8 қараша күндері Теріскей елінің халқы туған</w:t>
        <w:br/>
        <w:t>елдентүлепұшкан,тәләдебиетімізбен мәдениетіміздіңтөрт бірдей</w:t>
        <w:br/>
        <w:t>жарық жұлдызына, санлағына айналған Тәкен Әлімқұловтың,</w:t>
        <w:br/>
        <w:t>Төлеген Момбековтің туғанына 80 жыл, Бәтима Батырбекованың</w:t>
        <w:br/>
        <w:t>туғанына 70 жыл және Асқар Сүлейменовтің туғанына 60 жыл</w:t>
        <w:br/>
        <w:t>толу мерекелерін зор өрлеу үстінде атап өткен еді.</w:t>
        <w:br/>
        <w:t>Осы үлкен мерекелік шараға Алматыдан, облыс орталығынан,</w:t>
        <w:br/>
        <w:t>көрші аудандардан ақын-жазушылар, өнер иелері, төрт саңлақтың</w:t>
        <w:br/>
        <w:t>ағайын-туыс, көз көрген жақындары Созақ даласына ат басын</w:t>
        <w:br/>
        <w:t>тіреді. Ұлан-асыр бас қосуға байланысты шаралар көнс Бабата</w:t>
        <w:br/>
        <w:t>өңіріндегі касиетті Ысқақ бап әулие кесенесіне қонақтардың</w:t>
        <w:br/>
        <w:t>зиярат етуімен басталды. Бабата елі Тәкендей тума талант несінің</w:t>
        <w:br/>
        <w:t>шыр етіп дүниеге келген, кіндік қаны тамған қасиетті мекені.</w:t>
        <w:br/>
        <w:t>Жарык дүнисдегі демі таусылар кезде қаламгердің өз өтініші</w:t>
        <w:br/>
        <w:t>212</w:t>
        <w:br/>
        <w:t>дастарқан жайып, суға түсіп жүріп тамақтандық. Төртеуі өзеншіц</w:t>
        <w:br/>
        <w:t>терең жеріне түсіп, рахаттанып, суда жүріп «жүздетіп» алысты.</w:t>
        <w:br/>
        <w:t>Судан шығып, мұздаған еттен жеп отырып, тағы бір-бірден</w:t>
        <w:br/>
        <w:t>көрді. Тәкен судан шықпай, қайта-қайта сүңгіп «рахатын-ай»</w:t>
        <w:br/>
        <w:t>деп қояды. Насредин маған қарап: «Сапарбек, ағаң нағып суға</w:t>
        <w:br/>
        <w:t>құмар десем, өзі өзен жағасында туып өскен екен ғой. Қарашы</w:t>
        <w:br/>
        <w:t>өзін, осы тұрысы моржға ұқсап тұрған жоқ па, бірсуін апарып</w:t>
      </w:r>
    </w:p>
    <w:p>
      <w:r>
        <w:t>берші, ішін жылытып алсын» деп әзілдеп жатыр. Үшбас озенінен</w:t>
        <w:br/>
        <w:t>шы-ғып, Арап бұлағы ағатын өзекшені бойлап жүріп, Дегерес</w:t>
        <w:br/>
        <w:t>тауының етегіне келіп тоқтадық. Көліктен түсіп, жаяу таудың</w:t>
        <w:br/>
        <w:t>биігіне көтерілдік. Жазушылар үйден алып шыққан дүрбімен</w:t>
        <w:br/>
        <w:t>жан-жақтарын кезектесіп барлап, Көсегенің көк жонының әсем</w:t>
        <w:br/>
        <w:t>көрінісін тамашалай бастады. Жан-жағың алақанға салғандай</w:t>
        <w:br/>
        <w:t>анық көрінеді.</w:t>
        <w:br/>
        <w:t>- Табиғаттың көркемдігіне жаныңның жақын тұратыны</w:t>
        <w:br/>
        <w:t>сондай, қырдағы өскен гүлдердің әдемілігіне сүйсініп, иісіне</w:t>
        <w:br/>
        <w:t>еліктейтініміз бала кезден санаға сіңген қасист қой, - деді</w:t>
        <w:br/>
        <w:t>Қарауылбек Қазиев.</w:t>
        <w:br/>
        <w:t>Сонау Алатау сілемдерінен бастау алатын Қаратау жоталары</w:t>
        <w:br/>
        <w:t>алдарынан білем-білем болып өтіп жатыр. Бірде күлдірейіп,</w:t>
        <w:br/>
        <w:t>шөккен нардай аласарып, батысқа қарай Сыр мен Арканы екіге</w:t>
        <w:br/>
        <w:t>бөліп, Иір-мір болып көлбеп жатыр. Қаратаудың биік шыңы</w:t>
        <w:br/>
        <w:t>Мыңжылқы мен Келіншектау, одан әрі Ақсүмбе мұнарасы алыстан</w:t>
        <w:br/>
        <w:t>сағымға орала мұнартып, мен мұндалап қол бұлғайды. Бұл</w:t>
        <w:br/>
        <w:t>табиғаттың Теріскей өңіріне бере салған ғажап көрінісі емес пе?</w:t>
        <w:br/>
        <w:t>Тау басында мұнарткан бұлттар көші бірін-бірі қуалап, бір-біріне</w:t>
        <w:br/>
        <w:t>қосыла, ұзап кеткенін қуып жетіп, ылдиға қарай Мойынкұмды</w:t>
        <w:br/>
        <w:t>көктей өтіп, Бетбақдала арқылы Сарыарқаны бетке алып, самғап</w:t>
        <w:br/>
        <w:t>барады. Осы Көсегенің көк жонында бірнеше қарауылтөбелер</w:t>
        <w:br/>
        <w:t>бар. Осы төбелер биігінен ел қорғаған ерлер жаудың алдын тосып,</w:t>
        <w:br/>
        <w:t>алау жағып, бір-біріне белгі беріп, ел тыныштығын қорғаған</w:t>
        <w:br/>
        <w:t>екен. Дүрбі салып, жан-жағын барлай қарап тұрған Тәкен ағаның</w:t>
        <w:br/>
        <w:t>іштей толқып, тебіреніп тұрғанын сездім. Анау төбесі шошайып</w:t>
        <w:br/>
        <w:t>тұрған жонның бір құйқалы жерін «Сарытау» деп атайды. Шығыс</w:t>
        <w:br/>
        <w:t>жақ бетінде «Корен» деген жер бар. Жау жолын жалғыз бөгеген,</w:t>
        <w:br/>
        <w:t>жүрек жұтқан батыр қашанда тарих сахнасына сирек шыққан ғой.</w:t>
        <w:br/>
        <w:t>Жасанып келген жауды қалың қазақ туған даласынан түре қуған</w:t>
        <w:br/>
        <w:t>кезде, Қаратау өңірін мекеніне айналдырған, сейтіп иелік еткен</w:t>
        <w:br/>
        <w:t>Корен қалмақтың қалың қолын быт-шыт етіп, ханын жекпе-жек</w:t>
        <w:br/>
        <w:t>ат сауырына түсіріп, көк сүңгісімен түйреп түсірген Есеншора</w:t>
        <w:br/>
        <w:t>батырдын ерлігі елге аңыз болып тараған. Содан ол жер «Крен</w:t>
        <w:br/>
        <w:t>қалмақ өлген жер» деп аталып, кейін ұмытыла келіп тек, «Корен»</w:t>
        <w:br/>
        <w:t>дсген атауы қалған.</w:t>
        <w:br/>
        <w:t>- Анау көз алдарыңда оймақтай болып көрініп жатқан Қы-</w:t>
        <w:br/>
        <w:t>зылкөл, суы шипалы, балшығы дертке ем, қасиетті көл. Қызылкөл</w:t>
        <w:br/>
        <w:t>туралы аңыз әңгіме көп, өте көп, - деді Тәкен яға. - Қамбар</w:t>
        <w:br/>
        <w:t>батыр жырын бәрің де білесіңдер. Сол Қамбар батырдың елі</w:t>
        <w:br/>
        <w:t>221</w:t>
        <w:br/>
        <w:t>дары Тұрарбек Жиснбеков, Бақтияр Әжібеков, Досқұл Пернебаев,</w:t>
        <w:br/>
        <w:t>Ақылбек Меңдіқұлов, Бейбіт Рақымбеков, Әбдуәлі Аманбаев,</w:t>
        <w:br/>
        <w:t>Шаяхмет Молдабеков, Ә. Шардарбеков, өзге де қонақтар жазушы</w:t>
        <w:br/>
        <w:t>рухын аспандатып, ұлан-асыр ас беріп жатқан Тәкен ауылының</w:t>
        <w:br/>
        <w:t>тұрғындарына шын ризашылықтарын білдірді. Кешегі қиын-</w:t>
        <w:br/>
        <w:t>қыстау кезеңде әр тарапқа тарап кеткен ағайын-туыстың, одан</w:t>
        <w:br/>
        <w:t>бөлек сан мыңдаған оқырмандар өкілдерінің басын қосқан Тәкен</w:t>
        <w:br/>
        <w:t>аруағына, оның өшпес рухына тәнті болғандай еді.</w:t>
        <w:br/>
        <w:t>Бабата ауылының халқы елдігін танытып, мектеп ауласына</w:t>
        <w:br/>
        <w:t>қаздай тізіп, ақшаңқан киіз үйлер тігіп, мол дастарқан мәзірін</w:t>
        <w:br/>
        <w:t>жасап, қонақтарға қол қусырып, ізетпен құрмет көрсетті. Ата салт-</w:t>
        <w:br/>
        <w:t>дәстүріміз бойынша ауыл жастары көкпар шауып, ұлттык спорт</w:t>
        <w:br/>
        <w:t>гүрлерінен өзара күш сынасып, ауыл өнерпаздары өз өнерлерін</w:t>
        <w:br/>
        <w:t>ортаға салып жатты.</w:t>
      </w:r>
    </w:p>
    <w:p>
      <w:r>
        <w:t>Ас соңынан ауылдың құрметті азаматы, елге сыйлы Әбдіраш</w:t>
        <w:br/>
        <w:t>Бабақұлов қария ақ батасын берді.</w:t>
        <w:br/>
        <w:t>Бұл күні Сызған ауылында қазақтың шертпе күй шебері</w:t>
        <w:br/>
        <w:t>Төлеген Момбекоавтің 80 жылдығына, Қарағұр ауылында халқы-</w:t>
        <w:br/>
        <w:t>мыздың ақын қызы Батима Батырбекованың 70 жылдығына,</w:t>
        <w:br/>
        <w:t>сондай-ак аудан орталығы Шолаққорғанда қара сөздің қас шебері</w:t>
        <w:br/>
        <w:t>Асқар Сүлейменовтің 60 жылдығына арналған ас беру рәсімдері</w:t>
        <w:br/>
        <w:t>ел есінде ұзақ сақталатындай дәрежеде өткен еді.</w:t>
        <w:br/>
        <w:t>Ертеңіне, яғни, карашаның 8-жұлдызында төрт саңлақтың</w:t>
        <w:br/>
        <w:t>әскен ауылдарында өткен ас беру рәсімінен кейін, алыстан келген</w:t>
        <w:br/>
        <w:t>қонақтар, ауыл-ауыл тұрғындары аудан орталығы Шолаққорған</w:t>
        <w:br/>
        <w:t>селосында тоқайласты. Орталықтағы мәдениет үйінде Теріскей</w:t>
        <w:br/>
        <w:t>өңірінен келген төрт саңлаққа арналған ғылыми-көпшілік</w:t>
        <w:br/>
        <w:t>конференция басталды. Конференцияда төрт саңлақтың өмірі</w:t>
        <w:br/>
        <w:t>мен шығармашылық қызметіне арналған Тәкен Әлімқұлов тура-</w:t>
        <w:br/>
        <w:t>лы - әдебиет сыншысы Сайлаубек Жұмабеков, Төлеген Мом-</w:t>
        <w:br/>
        <w:t>беков туралы - әнер зерттеуші ғалым Біләл Ысқақов, Бәтима</w:t>
        <w:br/>
        <w:t>Батырбекова туралы--ақын Сейфолла Оспанов, Асқар Сүлейменов</w:t>
        <w:br/>
        <w:t>туралы - сыншы-ғалым Зейнолла Серікқалиев баяндама жасады.</w:t>
        <w:br/>
        <w:t>Конференцияға қатысқан көпшілік қауым ауылында жазушы-</w:t>
        <w:br/>
        <w:t>ғалымдар Садықбек Адамбеков, Рахманқұл Бердібай, Темірхан</w:t>
        <w:br/>
        <w:t>Медетбеков, Керімбек Сыздықов, Асқар Сүлейменовтің ұлы</w:t>
        <w:br/>
        <w:t>Әлішер Сүлейменов, жергілікті каламгер Дулаг Тұрантегілер</w:t>
        <w:br/>
        <w:t>қайталанбас қалам иелері туралы өз лебіздерін білдірді.</w:t>
        <w:br/>
        <w:t>Созак топырағынан шыққан төрт саңлақтың рухын көтерген</w:t>
        <w:br/>
        <w:t>көпшілік қауым бас қосқан конференция өнер зерттеуші Біләл</w:t>
        <w:br/>
        <w:t>Ысқақовтың Төлеген Момбековтің «Салтанат» күйінөзнақышында</w:t>
        <w:br/>
        <w:t>орындауымен аяқталды. Соңына өшпес із қалдырып, есімдері</w:t>
        <w:br/>
        <w:t>халқымен бірге өмір сүре беретін төрт саңлақтың өміршеңдігі сол</w:t>
        <w:br/>
        <w:t>жолы жалпақ жұртқа тағы да жария болғандай еді.</w:t>
        <w:br/>
        <w:t>«Көне шаһар Бабатадағы Ысқак баптың еңселі кесенесінің</w:t>
        <w:br/>
        <w:t>іргесінен қоныс тепкен көп мазараттардың ішінде қазақтың</w:t>
        <w:br/>
        <w:t>маңдай алды ұлдарының бірі, ұлттық әдебиетіміздің көрнекті</w:t>
        <w:br/>
        <w:t>214</w:t>
        <w:br/>
        <w:t>налин. Желі басында шыбындап, үйездеп тұрған биелерге, енесін</w:t>
        <w:br/>
        <w:t>емсем деп тыпыршып, пысқырып, әрекідік кісінеп тұрған құлын-</w:t>
        <w:br/>
        <w:t>дарға іргеден қарап, көз алмай отырған Тәкен аға терең ойға</w:t>
        <w:br/>
        <w:t>шомып кетті-ау деймін, «Қымыз ішіңіз, Тәке» деген үй иесінің</w:t>
        <w:br/>
        <w:t>сөзіне «Не?» дегендей, бетіне тесіле карап, қымыз тола кесеге қол</w:t>
        <w:br/>
        <w:t>созды...</w:t>
        <w:br/>
        <w:t>Тәкен көп сөйлемейтін, онша сырын білмейтін адамына ше-</w:t>
        <w:br/>
        <w:t>шіліп сыр да айтпайтын.жасы үлкен кісілердің арсына түсе қалса,</w:t>
        <w:br/>
        <w:t>суырылып сөйлеуден әсте бойын аулақ ұстайтын. Әңгіме айтып</w:t>
        <w:br/>
        <w:t>отырған кісінің сөзі көңіліне ұнаса, оны зейін қоя тың-дайтын.</w:t>
        <w:br/>
        <w:t>Олардың сөзі күнделікті күйбең тірліктің аясынан аспай жатса,</w:t>
        <w:br/>
        <w:t>онда, «Жүр, Сапаш, сыртқа шығып, серуендеп келейік» дейтін,</w:t>
        <w:br/>
        <w:t>не болмаса шахмат ойнауға кірісетін.</w:t>
        <w:br/>
        <w:t>Тәкен аға Әкейге зор құрметпен, ілтипатпен қарайтын. Бірде:</w:t>
        <w:br/>
        <w:t>«Сапаш, біз екеуміздің алған білімімзді Сопекең алсағой, шіркін,</w:t>
        <w:br/>
        <w:t>өз заманының данышпаны болар еді. Қазірдің өзінде сауатсыз</w:t>
        <w:br/>
        <w:t>болса да, ойы жүйрік, көңілге түйіп, көргені мол, көкірегі сайрап</w:t>
      </w:r>
    </w:p>
    <w:p>
      <w:r>
        <w:t>тұр ғой ағаның» дегені есімде.</w:t>
        <w:br/>
        <w:t>Бір жолғы сапарында қасына ақын Омарбай Малқаров пен</w:t>
        <w:br/>
        <w:t>Аян Нысаналинді ертіп үйге келді. Әкем дереу бір марка қозысын</w:t>
        <w:br/>
        <w:t>сойғызып, «Тәкең келді» деп ауыл қарияларын түгел шақырды.</w:t>
        <w:br/>
        <w:t>Тәкенді әңгімеге тартқысы келген әкем: «Әлекең, жарықтық, өте</w:t>
        <w:br/>
        <w:t>сақы кісі еді, ауылдың үстінен сәлем бермей өтіп бара жаткан</w:t>
        <w:br/>
        <w:t>жолаушыны көрсе, артынан қудырып алдырып, сусын ішкізіп,</w:t>
        <w:br/>
        <w:t>сыбағасын жегізіп барып, жөніне жіберетін еді деп, экесі Әлімкүл</w:t>
        <w:br/>
        <w:t>туралы біраз естелік әңгімелер айтты. Тәкен қариялардың сөзін</w:t>
        <w:br/>
        <w:t>тыңдап, сабырлы қалпы отыра берді. Омарбай болса, әңгімеге</w:t>
        <w:br/>
        <w:t>онша көңіл бөлмей, әр нәрсені айтып, отырғандарды күлдірумен</w:t>
        <w:br/>
        <w:t>болды. Үшеуі қариялардың сөзін онша керек қылмай отырғанын</w:t>
        <w:br/>
        <w:t>сезген әкем: «Меймандар дем алып, өздерімен өздері отырсын,</w:t>
        <w:br/>
        <w:t>қариялар, сіздер келесі бөлмеге шығып әңгімелесіңіздер» деп,</w:t>
        <w:br/>
        <w:t>қарияларды ертіп, келесі бөлмеге кетті. Олар шығысымен:</w:t>
        <w:br/>
        <w:t>«Сапаш, Омарбай ағаңның жақсы көретін «асын» алдыр, бұл ағаң</w:t>
        <w:br/>
        <w:t>қазіргі тірі классиктердің бірі ғой» деп, бізге көзін қысып қойып,</w:t>
        <w:br/>
        <w:t>Омарбай ағасын қолпаштап жатыр. Тәкеннің «классик» дегенін</w:t>
        <w:br/>
        <w:t>шын көрді ме, «мен сондаймын» дегендей желпініп қойып,</w:t>
        <w:br/>
        <w:t>жақсы көретін асынан бір-екі рет алып жіберді...</w:t>
        <w:br/>
        <w:t>Тәкен еш уақытта өтірік сөйлеп, көлгірсуді білмейтін. өтірік</w:t>
        <w:br/>
        <w:t>көлгірсіп, жағымпазданып тұрғаныңды сезсе, теріс айналып ке-</w:t>
        <w:br/>
        <w:t>тетін.</w:t>
        <w:br/>
        <w:t>Тәкеннің көп әңгімелері Еуропа халықтарының тіліне ауда-</w:t>
        <w:br/>
        <w:t>рылған ғой, әсіресе чех тіліне аударған чех жазушысы осы әңгі-</w:t>
        <w:br/>
        <w:t>меден алған әсерін хат арқылы Тәкенге жазып, өз ойын, өз пікірін</w:t>
        <w:br/>
        <w:t>білдіріп, сайын далада отырған елдің есіктеріне құлып салудың</w:t>
        <w:br/>
        <w:t>не екснін білмеуі, жол жүрген жолаушының жолында кездескен</w:t>
        <w:br/>
        <w:t>Үйге, адамы болмаса да өз үйіндей емін-еркін кіріп, үйде бар</w:t>
        <w:br/>
        <w:t>тағамды жеп, сусын ішіп, шөлін басып, инс-жібіне де тимей,</w:t>
        <w:br/>
        <w:t>224</w:t>
        <w:br/>
        <w:t>бойынша сүйегі осында әкелініп жерленген. Соңғы жылдары</w:t>
        <w:br/>
        <w:t>жерлестерінің, ағайын-туыстарының күшімен жазушы басына ақ</w:t>
        <w:br/>
        <w:t>кірпіштен еңселі кесене тұрғызылды.</w:t>
        <w:br/>
        <w:t>Көпшілік қауым Тәкен Әлімқұлов зиратының басына орнатыл-</w:t>
        <w:br/>
        <w:t>ған кесененің ашылу рәсімінің куәсі болды. Кесене тұрғызу тау-</w:t>
        <w:br/>
        <w:t>қыметін көтеріп, ел арасына ұйытқы болып жүрген, қаламгердің</w:t>
        <w:br/>
        <w:t>ауылы Бабата өндірістік кооперативінің төрағасы Қабылбек Ес-</w:t>
        <w:br/>
        <w:t>пенбетов рәсімді сөз сөйлеп ашты. Тәкеннің бүкіл шығармасы-</w:t>
        <w:br/>
        <w:t>мен сусындап, жоғары баға беріп келе жатқан, қаламгердің за-</w:t>
        <w:br/>
        <w:t>мандасы, казақтың белгілі сыншы-ғалымы Рахманқұл Бердібаев</w:t>
        <w:br/>
        <w:t>жазушының нағыз ұзақ өмірі енді басталғанын, ұлттық әдеби-</w:t>
        <w:br/>
        <w:t>етімізде Тәкен орнының теңдесі жоқ биік екенін тебірене</w:t>
        <w:br/>
        <w:t>әңгімеледі. өзге де азаматтыр сөз сөйлеп, кесене лентасы қиылды,</w:t>
        <w:br/>
        <w:t>жазушы аруағына арналып, құран бағышталды.</w:t>
        <w:br/>
        <w:t>Бабата елді мекеніндегі М.Мәметова атындағы орта мектеп</w:t>
        <w:br/>
        <w:t>ауласында Тәкен Әлімқұловтың туғанына 80 жыл толуы құрметіне</w:t>
        <w:br/>
        <w:t>ас беру рәсімі одан әрі жалғасты.</w:t>
        <w:br/>
        <w:t>Мектепте Тәкен Әлімқұловтың өмірі мен шығармашылық қыз-</w:t>
        <w:br/>
        <w:t>метінен көптеген мағұлматтар беретін арнайы мүйіс жасақталған.</w:t>
        <w:br/>
        <w:t>Жалпы, бұл айтулы мерекеге қаламгердің туысы Сопбеков Ахаш</w:t>
        <w:br/>
        <w:t>бастаған мектеп ұжымы алдын ала тиянақты әзірленді. Қыл-</w:t>
        <w:br/>
        <w:t>калам шебері, суретші Биболат Рабатов жаз бойы білім ұясын</w:t>
      </w:r>
    </w:p>
    <w:p>
      <w:r>
        <w:t>әрлеу, көркемдеу жұмыстарымен айналысты. Саз пәнінің ұстазы</w:t>
        <w:br/>
        <w:t>Мадярбек Байтөлеевтің кабинеті де арнайы жасакталып, келген</w:t>
        <w:br/>
        <w:t>қонақтардың ықыласын әзіне аударды.</w:t>
        <w:br/>
        <w:t>Жазушыны еске алуға арналған ас үстінде Тәкен Әлімқұловтың</w:t>
        <w:br/>
        <w:t>туысы Саттар Әлімкұлов, Бабата ауылынан шыққан азаматтар:</w:t>
        <w:br/>
        <w:t>көрші Бәйдібек ауданынан келген Серік Әлімбеков, жақындары</w:t>
        <w:br/>
        <w:t>Мырзабек Әтенов, Сапарбек Еспенбетов, қарындасы Мереке апай,</w:t>
        <w:br/>
        <w:t>Тұран Парманқұлов, Балтабек Ботанов, жиені Мұрат Шитібаев,</w:t>
        <w:br/>
        <w:t>келіні Бибісара Еспаевалар Тәкендей азаматтың атын құрметтеп</w:t>
        <w:br/>
        <w:t>келген қонақтарға деген ыстық ықыластарын білдіріп жатты.</w:t>
        <w:br/>
        <w:t>Облысорталығынанкелген жазушыныңтуысы Ділдабек Тойжанов,</w:t>
        <w:br/>
        <w:t>қаламгердің көзін көрген, ғибратын сстіген, қатар жүрген, ізбасар</w:t>
        <w:br/>
        <w:t>інілерінің бірі, көрші Бәйдібек ауданынан келген жазушы Еркінбек</w:t>
        <w:br/>
        <w:t>Тұрысов, Алматылық қаламгерлер: Қазақстан Жазушылар одағы</w:t>
        <w:br/>
        <w:t>басқармасының екінші хатшысы Темірхан Медетбек, «Жалын»</w:t>
        <w:br/>
        <w:t>журналы мен «Ана тілі» газетінің редакторы Мереке Құлкенов,</w:t>
        <w:br/>
        <w:t>жазушы Мархабат Байғұтов, әдебиет зерттеуші-ғалым Керімбек</w:t>
        <w:br/>
        <w:t>Сыздықов, жазушымен көзі тірісінде сыйластық карым-қатынаста</w:t>
        <w:br/>
        <w:t>болғап Өміртай Исаев, Оңтүстік Қазақстан облыстық телерадио</w:t>
        <w:br/>
        <w:t>компаниясының төрағасы Байдулла Қонысбеков, Арыс қаласынан</w:t>
        <w:br/>
        <w:t>кслген, қазақтын көрнекті жазушысы Садыкбек Адамбеков, өзге</w:t>
        <w:br/>
        <w:t>де қонақтар Тәкен Әлімқұловтың есімі өз халқымен бірге мәңгілік</w:t>
        <w:br/>
        <w:t>өмір сүре беретіндігін, әдеби мұрасының өміршеңдігін орынды</w:t>
        <w:br/>
        <w:t>атап өтті.</w:t>
        <w:br/>
        <w:t>Осы жиынға арнайы келген Тәкен Әлімқұловтың туыс-жақын-</w:t>
        <w:br/>
        <w:t>213</w:t>
        <w:br/>
        <w:t>өкілі Тәкен “Әлімқұлов туған жер топырғанда мәңгілік ұйқы</w:t>
        <w:br/>
        <w:t>құшағында жатыр. Қамшының сабындай қысқа ғұмырында</w:t>
        <w:br/>
        <w:t>Тәкендей қайталанбас тұлға мақсатына жетті ме, жетпеді ме, ол</w:t>
        <w:br/>
        <w:t>жағы беймағлұм. Басы ашық нәрсе - Тәкен Әлімқұловтың соңына</w:t>
        <w:br/>
        <w:t>қалдырған өшпес мұрасын кейінгі ұрпақ шөліркеп іздеп жүріп,</w:t>
        <w:br/>
        <w:t>рухани қайнарынан сусындары анық.</w:t>
        <w:br/>
        <w:t>Төреғали ТӘШЕНОВ</w:t>
        <w:br/>
        <w:t>ҚҰПИЯ ҚОЙЫН ДӘПТЕР</w:t>
        <w:br/>
        <w:t>Жақында біздің қолымызға классик жазушы Тәкен Әлім-</w:t>
        <w:br/>
        <w:t>құловтың өз қолымен өрнектеп жазған өлең дәптері түсті. Кәдімгі</w:t>
        <w:br/>
        <w:t>48 парақты қалың оқушы дәптері. Сыртында «Тәкен Әлімқұлов.</w:t>
        <w:br/>
        <w:t>Жаңа өлеңдер» деп қойыпты. өмірінің соңында бізге калдырған</w:t>
        <w:br/>
        <w:t>сыбағасы. Бұрын еш жерде жарияланбаған жазушының жан сыры.</w:t>
        <w:br/>
        <w:t>Өз жүрегінің шындығы. Әр өлеңнің Тәкен өміріне байланысты</w:t>
        <w:br/>
        <w:t>өзіндік тарихы бар.</w:t>
        <w:br/>
        <w:t>Соңындағы даталардан бұл өлендердің 198І жылы қағаз</w:t>
        <w:br/>
        <w:t>бетіне түскенін көреміз. Ал Тәкен ағаның тасқа басылған ең соңғы</w:t>
        <w:br/>
        <w:t>өлеңдер жинағы көзінің тірісінде, 1980 жылы «Қаратау өрнектері»</w:t>
        <w:br/>
        <w:t>деген атпен «Жазушы» баспасынан шыққан. Оның өзі де екінші</w:t>
        <w:br/>
        <w:t>басылым. Ол кітапқа бірқатар өлеңдерімен қатар «Ақбикеш»,</w:t>
        <w:br/>
        <w:t>«Зыңдандағы дүрсіл», «Ленин Разливте» атты үт поэмасы енген.</w:t>
        <w:br/>
        <w:t>Алғы сөзін Дихан Әбілев жазған.</w:t>
        <w:br/>
        <w:t>Енді Тәкен Әлімқұловтың бұрын жарық көрмеген жаңа</w:t>
        <w:br/>
        <w:t>жырлары еңген түпнұсқа жыр дәптері біздің қолымызға қалай</w:t>
        <w:br/>
        <w:t>түскеніне келейік. Белгілі ақын, марқұм Бекен Әбдіразақовтың</w:t>
        <w:br/>
        <w:t>зайыбы Қазына Нұрмахановадан (әдебиет сыншысы Қалжан</w:t>
      </w:r>
    </w:p>
    <w:p>
      <w:r>
        <w:t>Нұрмахановтың туған қарындасы) сұхбат алу үшін барғанбыз.</w:t>
        <w:br/>
        <w:t>Тәкен ағамен құдайы көрші болыпты. Қазына апайлар бірінші</w:t>
        <w:br/>
        <w:t>қабатта, Тәкен аға екінші кабатта тұрған. Жазушының сүйегі осы</w:t>
        <w:br/>
        <w:t>үйден шығыпты. Әңгіме арасында Қазына апай Токен ағаның</w:t>
        <w:br/>
        <w:t>жерлесі екенімді біліп, ол кісінің өзінде 22 жыл сақталған сыр-</w:t>
        <w:br/>
        <w:t>дәптерін көрсетті. Жата жабысып, қалап алдым. Ал снді Тәкеңнің</w:t>
        <w:br/>
        <w:t>бұл өлең дәптері Қазына апайдың үйіне қалай келгенін ол кісінің</w:t>
        <w:br/>
        <w:t>ері, акын Бекен Әбдіразақонтың күнделігінен көреміз.</w:t>
        <w:br/>
        <w:t>Марқұм Бекен аға сырлас ағасы әрі көршісі жайлы былай деп</w:t>
        <w:br/>
        <w:t>жазыпты:</w:t>
        <w:br/>
        <w:t>«1985 жылы Тәкен аға жазушылардың «Шығармашылық үйі-</w:t>
        <w:br/>
        <w:t>не» келді. Орналасты. Іздеп бардым.</w:t>
        <w:br/>
        <w:t>Көңілсіздеу екен. «Рауан (ұлын айтып отыр- Б.Ә.) келіп кетті.</w:t>
        <w:br/>
        <w:t>Ақша бердім. Шешесі сұратып отыр ғой ақшаны...», - деді.</w:t>
        <w:br/>
        <w:t>Қазына екеуміз барғанбыз. - Келін, - деді Тәкен яға, - жазу</w:t>
        <w:br/>
        <w:t>215</w:t>
        <w:br/>
        <w:t>тетімеп келісе отырып, Қазақ ССР Министрлер Советіне жасалған</w:t>
        <w:br/>
        <w:t>ұсынысқа сәйкес Шолаққорған селосындағы мектеп-интернатқа</w:t>
        <w:br/>
        <w:t>және Созақ ауданындағы Жартытөбе сслосындағы бір көшеге</w:t>
        <w:br/>
        <w:t>Токен Әлімқұловтың есімі беріліп, Жартытөбе селосындағы</w:t>
        <w:br/>
        <w:t>жазушы өмір сүрген үйге мемориалдық тақта орнатылды. Аудан</w:t>
        <w:br/>
        <w:t>орталығындағы МУо14 мектеп-интернатқа Тәкен Әлімқұловтың</w:t>
        <w:br/>
        <w:t>есімі берілу құрметіне арналған салтанатты жиын болып өтті.</w:t>
        <w:br/>
        <w:t>Осы салтанатқа Алматыдан Қазақстан Жазушылар одағы</w:t>
        <w:br/>
        <w:t>баскармасының хатшысы Қ.Тұрсынқұлов, облыстық кәсіподақтар</w:t>
        <w:br/>
        <w:t>советінің төрағасы В.В.Кожевинков, мектеп-интернет директоры</w:t>
        <w:br/>
        <w:t>Т.Жүнісбеков, еңбек ардагері Е.Өмірбеков, ақын Т.Оразбаева,</w:t>
        <w:br/>
        <w:t>жазушының замандасы Ә.Зәйілбеков, Тәкеннің жақын туыстары</w:t>
        <w:br/>
        <w:t>Т.Парманқұлов пен С.Еспенбетовтер қатысып, сөз сөйледі.</w:t>
        <w:br/>
        <w:t>Жиынға Тәкен Әлімқұловтың туғанына 70 жыл толу қүрметіне</w:t>
        <w:br/>
        <w:t>арналған аудан мекеме-кәсіпорын жұмысшы-қызметкерлері мен</w:t>
        <w:br/>
        <w:t>жұртшылық өкілдерінің қатысумен жазушыны еске алугаарналған</w:t>
        <w:br/>
        <w:t>әдеби кеш болды. Кешті Созақ аудандық партия комитетінің</w:t>
        <w:br/>
        <w:t>бірінші хатшысы Досыбай Шерімқұлов жүргізіп отырды.</w:t>
        <w:br/>
        <w:t>Журналист Қасымжан Өмірұлы Тәкен Әлімқұловтың өмірі мен</w:t>
        <w:br/>
        <w:t>шыгармашылық қызметі турапы әңгімелеп берсе, Алматыдан</w:t>
        <w:br/>
        <w:t>келген қазақ әдебиетінің көрнекті сыншысы Төлеген Тоқбергенов,</w:t>
        <w:br/>
        <w:t>ақындар Т.Оразбаева мен Т.Тұяқбаев, жазушы Қ.Тұрсынқұлов,</w:t>
        <w:br/>
        <w:t>зейнеткер А.Мұқанов, әдебиетшілер Ж.Шойынбетов, Д.Тұрантегі</w:t>
        <w:br/>
        <w:t>қаламгер туралы келелі ой толғап, естеліктер айтты.</w:t>
        <w:br/>
        <w:t>Келесі күні жазушының кіндік кескен жері «Жартытөбе»</w:t>
        <w:br/>
        <w:t>совхозының орталығында да жұртшылық молынан жиналған</w:t>
        <w:br/>
        <w:t>кездесу салтанаты болды. Жерлестері қаламгердің атына жылы</w:t>
        <w:br/>
        <w:t>лебіздерін білдірді. Тәкендей азаматты әр кез мақтаныш тұтатын-</w:t>
        <w:br/>
        <w:t>дарын ынтық сезімдерімен білдірді.</w:t>
        <w:br/>
        <w:t>Жазушының туған жеріне келген қонақтар Бабата елді</w:t>
        <w:br/>
        <w:t>мекеніндегі М.Мәметова атындағы сегіз жылдық мектептегі</w:t>
        <w:br/>
        <w:t>жазушының 70 жылдық мерейтойына арналып жасақталған</w:t>
        <w:br/>
        <w:t>көрмемен танысты. Жазушы зираты басында құран оқылып, гүл</w:t>
        <w:br/>
        <w:t>шоқтары қойылды.</w:t>
      </w:r>
    </w:p>
    <w:p>
      <w:r>
        <w:t>1988 жылы жерлесіміз, казак әдебиетінің көрнекті өкілі Тәкен</w:t>
        <w:br/>
        <w:t>Әлімқұлов есімімен аталған Шолаққорған селосындағы мектеп-</w:t>
        <w:br/>
        <w:t>интернаттың ширек ғасырдан астам тарихы бар. Осы алтын ұядан</w:t>
        <w:br/>
        <w:t>мыңнан астам шәкірттер өмірге қанаттанып шықты. Қаламгер</w:t>
        <w:br/>
        <w:t>атындағыбілімошағыөзінінтанымыментағылымыжағынан,тәлім-</w:t>
        <w:br/>
        <w:t>тәрбие, дәріс бері жағынан уақыт талабына сай жаңаша қырынан</w:t>
        <w:br/>
        <w:t>көрініп келеді. Аудан орталығынан, бүгінгі күн талабына жауап</w:t>
        <w:br/>
        <w:t>беретіндей жаңа мазмүнды оку орнына айналдыру мақсатында</w:t>
        <w:br/>
        <w:t>1994 жылы 1 қыркүйекте тұңғыш рет лицей кластары ашылды.</w:t>
        <w:br/>
        <w:t>Лицей кластары екі бағытта - жаратылыстану (биология, химия</w:t>
        <w:br/>
        <w:t>пәндерінен), гуманитарлық (қазақ тілі мен әдебиеті пәндерінен)</w:t>
        <w:br/>
        <w:t>мақсаттағы білімді тереңдетіп оқыту жүйесіне көшірілді. Лицей-</w:t>
        <w:br/>
        <w:t>интернатты іскер, ұзақ жылдар педагогика саласында еңбек етіп</w:t>
        <w:br/>
        <w:t>207</w:t>
        <w:br/>
        <w:t>үстелінің суырмасына апарып коярсын, - деп Қазынаға өлеңдер</w:t>
        <w:br/>
        <w:t>жазылған дәптерді, қайын кітапшасын ұсынды.</w:t>
        <w:br/>
        <w:t>Сол дәптер әлі күнге дейін біздің үйде тұр».</w:t>
        <w:br/>
        <w:t>Ал енді Тәкен аға бұл қойын дәптерін Қазына апайға неге</w:t>
        <w:br/>
        <w:t>берді? Әрине, сақтауға. Бұл кезде айықпас дертке ұшырауына</w:t>
        <w:br/>
        <w:t>жақын қалған кезі. Отбасындағы жайсыздықтан жоғалып кетер</w:t>
        <w:br/>
        <w:t>деп қорыққан. Сол үшін сенімді қолға тапсырған. Жалпы,</w:t>
        <w:br/>
        <w:t>білетіндер Тәкен ағаның өте ұмытшақ болғанын, талай рет жазып</w:t>
        <w:br/>
        <w:t>жатқан қолжазбаларын коқысқа атып ұрған жерінен құтқарып</w:t>
        <w:br/>
        <w:t>қалғандарын айтады. Ал енді бұл өлендерді, қара сөзде ешкімге</w:t>
        <w:br/>
        <w:t>дес бермеген жазушы тек ермек үшін жазды, негізгі мұраларына</w:t>
        <w:br/>
        <w:t>қосқысы келмеген деуге болмайды. Тәкең өзін ақын санап өткен</w:t>
        <w:br/>
        <w:t>сияқты. Жалпы, қазақтың біз білетін барлық атақты жазушылары</w:t>
        <w:br/>
        <w:t>(Әуезовтен басқасы) әуелі өлең жазып бастаған. «Жұмбақ</w:t>
        <w:br/>
        <w:t>жан» кітабында бұл туралы: «мен өлеңді бала жастан бастап</w:t>
        <w:br/>
        <w:t>жазған адаммын. Тырнақалды өлеңдерім «Социалды шаруа»</w:t>
        <w:br/>
        <w:t>деп аталатын аудандық газетте, «Қаратау кеншілері» аталатын</w:t>
        <w:br/>
        <w:t>рудниктік газетте басылды. Еш жерде жарияланбаған бір дәптер</w:t>
        <w:br/>
        <w:t>махаббат лирикасы Шымкентте жағалды» деп жазды. Лирикасы</w:t>
        <w:br/>
        <w:t>ұнағандықтан Қасым Аманжолов бауырына тартыпты. Елуінші</w:t>
        <w:br/>
        <w:t>жылдардың басында «Сапар» атгы тұңғыш жыр жинағы шыққан.</w:t>
        <w:br/>
        <w:t>«Поэзия және поэзия сыны», Абай, Қасым және басқа да көптеген</w:t>
        <w:br/>
        <w:t>қазақ ақындарының поэзиясы, ІТушкин, Маяковский аудармалары</w:t>
        <w:br/>
        <w:t>хақында терең әдеби сын мақалалар жазған.</w:t>
        <w:br/>
        <w:t>Білетіндердің айтуынша, сөзге сараң Тәкен аға ешқандай</w:t>
        <w:br/>
        <w:t>жазушылармсн қоян-қолтық араласпаған, сшкімді жанына жақын</w:t>
        <w:br/>
        <w:t>жібермеген. Ішін бермеген. Бәрін үнсіз ұқтырғысы келген. Бір</w:t>
        <w:br/>
        <w:t>жағы, әрине, менсінбеу де бар. Осындай жұмбақ жанды жұрт</w:t>
        <w:br/>
        <w:t>қайдан ұқсын? Осы табиғат тумысы өзіне де батса керек. Менің</w:t>
        <w:br/>
        <w:t>қолымдағы дәптеріне ішінен кайнап шыққан сырын былайша</w:t>
        <w:br/>
        <w:t>сырын былайша түсіріпті: Көп білгіштің тындамай ақылдарын,</w:t>
        <w:br/>
        <w:t>Жаман ойын өзімнің мақұлдадым. Бір пенденің ашпадым есігін</w:t>
        <w:br/>
        <w:t>мен, Бір пендені қонаққа шақырмадым. Жырға мен жомартпын</w:t>
        <w:br/>
        <w:t>ба сараңмын ба, Өмірде адалмын ба, араммын ба? Менсінбес</w:t>
        <w:br/>
        <w:t>дүниеде ешбір жанды, Қырсық бон табиғаттан жаралдым ба?!</w:t>
        <w:br/>
        <w:t>Тәкеңнің туған жері Бабаатаға жерленгені белгілі. Бабата-</w:t>
        <w:br/>
        <w:t>Жартытөбе ауылдық аймағына қарайды. Жазушы өмірінің</w:t>
        <w:br/>
        <w:t>соңында осы Жартытөбеде де тұрған. 1988 жылдың қоңыр</w:t>
        <w:br/>
        <w:t>күзінде марқұмның 70 жылдығына орай ішінде сыншы Төлеген</w:t>
        <w:br/>
        <w:t>Тоқбергенов, шымкенттік жазушы Мархабат Байғұт бар бір</w:t>
      </w:r>
    </w:p>
    <w:p>
      <w:r>
        <w:t>топ аудан атқамінерлері Жартытөбеге соғып, Тәкен тұрған</w:t>
        <w:br/>
        <w:t>үйдің қабырғасына ескерткіш тақта қойған. Мынау, міне, осы</w:t>
        <w:br/>
        <w:t>Жартытөбеге арналған өлеңі (қысқартылып берілді):</w:t>
        <w:br/>
        <w:t>Жартытәбе бүтін болсаң не етеді?</w:t>
        <w:br/>
        <w:t>Бүтіндіккс жарты қашан жетеді?</w:t>
        <w:br/>
        <w:t>216</w:t>
        <w:br/>
        <w:t>мекендеген өңір, анау көрініп тұрған Үсіктас мацайы. Кәсегепің</w:t>
        <w:br/>
        <w:t>көк жонының бір саласы Батпақсу бұлағы батыстан шығысқа</w:t>
        <w:br/>
        <w:t>қарай ағып, жолай кездескен бұлақ суларын өзіне қосып алып,</w:t>
        <w:br/>
        <w:t>Сарытауды жаңай өтіп, Үсіктасқа жете бере, суы молайып, үлкен</w:t>
        <w:br/>
        <w:t>өзенге айналады, оны тұрғылықты ел «Үсіктас» өзені деп атайды.</w:t>
        <w:br/>
        <w:t>Терістігіндегі Бүркітті тауынан бастау алатын мол суы бар бұлақ</w:t>
        <w:br/>
        <w:t>ағып келіп, шығыс жатқан бастау алып ағатын Қарасу бұлағына</w:t>
        <w:br/>
        <w:t>қосылып, бір арнамен ағып, Үсіктас өзеніне келіп құяды. Үш</w:t>
        <w:br/>
        <w:t>өзеніне келіп құяды. Үш өзеннің суы бір арнаға құйылып, асау</w:t>
        <w:br/>
        <w:t>Теректей арқырап, буырқанып, «арыстанды» өзені деп аталып,</w:t>
        <w:br/>
        <w:t>Қаратау жотасын найзағайдай тіліп өтіп, күнгей асып, Сырға жетіп</w:t>
        <w:br/>
        <w:t>демін бір-ақ алады. Шығыстан Қаратау жотасын асып, күнгейге</w:t>
        <w:br/>
        <w:t>қарай соққан жел «Арыстанды» өзені ағатын шатқалға жетіп, кең</w:t>
        <w:br/>
        <w:t>арнасына түскен кезде, екпіні күшейіп, күнгей бетке дауыл болып</w:t>
        <w:br/>
        <w:t>соғады. Оны күнгейліктер «Арыстанды-Қарабастың желі» деп</w:t>
        <w:br/>
        <w:t>атайды. Арыстанды-Қарабастың екпіндеген желі қатты соққан</w:t>
        <w:br/>
        <w:t>кезде, өзі жүдеп тұрған даланың одан сайын өңін қашырып,</w:t>
        <w:br/>
        <w:t>берекссінін кетіріп жібереді. Ерте кезде Күнгей еліне жаңа</w:t>
        <w:br/>
        <w:t>түскен бір келін үздіксіз соққан желден тіккен киіз үйі қайта-</w:t>
        <w:br/>
        <w:t>қайта жығыла берген көрінеді. Мазасын ала берген желден мезі</w:t>
        <w:br/>
        <w:t>болса керек, еріксіз «Арыстанды-Қарабас» желіңе де, өзіңе де...</w:t>
        <w:br/>
        <w:t>деген анайы сөз аузынан аңдаусызда шығып кетіп, ол сөз жалпақ</w:t>
        <w:br/>
        <w:t>елге тарап кетеді.</w:t>
        <w:br/>
        <w:t>Қаратаудың теріскей бетіндегі Ақтас сазының етегіндегі қой-</w:t>
        <w:br/>
        <w:t>науға Бабата шаһары орналасқан, оның солтүстік шығыс жағында</w:t>
        <w:br/>
        <w:t>Құмкент шаһары бар. Шаһардың айналасы ерте кезден көкпенбек</w:t>
        <w:br/>
        <w:t>болып шалқар көлдер қоршап тұрған екен. Қаратаудың терістік</w:t>
        <w:br/>
        <w:t>бетінен Үшбас, Бабата өзендері ағып келіп, айналасы қызыл</w:t>
        <w:br/>
        <w:t>кемрмен көмкерілген Қызылкөлге құяды. Көктемде қардың көбесі</w:t>
        <w:br/>
        <w:t>сөгілген кезде, Қаратаудың кыраттарындағы сай-саласынан сулар</w:t>
        <w:br/>
        <w:t>ағып, Үшбас пен Бабата өзендерінің суын молайтып, арнасынан</w:t>
        <w:br/>
        <w:t>асырып, Қызылкөл мен Құмкент шаһарының арасындағы ой-</w:t>
        <w:br/>
        <w:t>паңға жайылып, Ақжар көліне барып кұятын болған. Оңтүстік</w:t>
        <w:br/>
        <w:t>шығысындағы Баба Түкті Шашты Әзіз баба кесенесінің түбінен</w:t>
        <w:br/>
        <w:t>бастау алатын Жылыбұлақ суы алдындағы жазыққа жайылып,</w:t>
        <w:br/>
        <w:t>айналасын көкорай шалғынға айналдырып, ол да Ақжар көліне</w:t>
        <w:br/>
        <w:t>барып құйған. Шығысындағы сонау Алатаудан бастау алатын</w:t>
        <w:br/>
        <w:t>Талас өзені Қазоты мен қамқалыға жайылып, соңы Құмкент</w:t>
        <w:br/>
        <w:t>шаһарының солтүстігіндегі құмға жетіп, Ақжар, Тереңкөл,</w:t>
        <w:br/>
        <w:t>Қаракөл, Соркөл, Қырғауылды, Жыңғылды, Қамысты, Таскешу</w:t>
        <w:br/>
        <w:t>болып аталып, үлкенді-кішілі жүз шақты көлге айналатын. Сол</w:t>
        <w:br/>
        <w:t>көлдерді 1960-жылдары өзім де көрдім.</w:t>
        <w:br/>
        <w:t>Осы көлдердің қалыңжынысының арасындажолбарысжортып,</w:t>
        <w:br/>
        <w:t>көл бетін үйрек-қаздар көмкеріп, балығы мен қырғауылына сан</w:t>
        <w:br/>
        <w:t>жетпесе, айналасындағы елге береке дарытқан мекен болған. Осы</w:t>
        <w:br/>
        <w:t>көлдердің әсем көрінісі табиғатпен үндесіп, атырабын көкорай</w:t>
        <w:br/>
        <w:t>шалғынға көмкеріп, жайқалып тұрған. Қаратау биігінен қарағанда,</w:t>
        <w:br/>
        <w:t>222</w:t>
      </w:r>
    </w:p>
    <w:p>
      <w:r>
        <w:t>алдырттым. Жартытөбенің ауруханасының бас дәрігерімен хабар-</w:t>
        <w:br/>
        <w:t>ласып, «Бір медбикеңді дайында, Тәкен аға тұмауратып қалған</w:t>
        <w:br/>
        <w:t>екен, соған келіп укол салып тұрсын» деп өтініш білдірдім. Ол</w:t>
        <w:br/>
        <w:t>дереу бір медбикесін ертіп, өзі келіп көріп, «Кешеден бері неге</w:t>
        <w:br/>
        <w:t>айтпағансыздар?» деп жатыр. Уколды салдырып, «Мына Чех</w:t>
        <w:br/>
        <w:t>сырасының күніге бір шынысын ішіңіз, бұл да дәрі орнына,</w:t>
        <w:br/>
        <w:t>Карловарлдың суынан жасалған, бауырыңызды шаяды» деп бір</w:t>
        <w:br/>
        <w:t>шынысын ішкіздік. Келесі күні жағдайын білейін деп келсем,</w:t>
        <w:br/>
        <w:t>медбике қыз, «Ағай, Тәкен аға уколын салуға көнбей жагыр. Укол</w:t>
        <w:br/>
        <w:t>салмай-ақ тұрып кетем» дейді деді маған қарап. «Қазір сал» деп,</w:t>
        <w:br/>
        <w:t>өзім Тәкеннің қасына барып отырдым. Тәкен үндемей уколын</w:t>
        <w:br/>
        <w:t>салдырды. «Сапаш, кешегі әкелген сыраң өте жақсы екен, содан</w:t>
        <w:br/>
        <w:t>тағы да болса тез жазылар едім» деген кезде, Дәліш апа сөзге</w:t>
        <w:br/>
        <w:t>араласып: «Кешегі экелгеніңді бір күнде ішіп тауысты» деді. Ой,</w:t>
        <w:br/>
        <w:t>Таке, ол 12 градустық Чех сырасы ғой. Оны көп ішуге болмайды.</w:t>
        <w:br/>
        <w:t>Мақұл, ертең тағы әкелем, бірақ жайлап ішіңіз» дедім. Келесі</w:t>
        <w:br/>
        <w:t>күні тағы экеп бердім.</w:t>
        <w:br/>
        <w:t>Өзі айтқандай, Чех сырасы бауырын шайды ма, әлде «сералар»</w:t>
        <w:br/>
        <w:t>жақсы әсер етті ме, он күннен кейін Тәкен аға ауруынан айығып,</w:t>
        <w:br/>
        <w:t>құлан таза жазылып кетті. Бір ай ауылда демалып, Алматыға қайт-</w:t>
        <w:br/>
        <w:t>ты.</w:t>
        <w:br/>
        <w:t>Тәкен аға елге келген сайын үйге соғып, әкейге сәлем беріп,</w:t>
        <w:br/>
        <w:t>бір-екі күн жатып, әңгімелесіп, әкейдің күрец қасқа жорғасын</w:t>
        <w:br/>
        <w:t>мініп, Көсегенің көк жонып аралап кететін. Жонда мал бағып</w:t>
        <w:br/>
        <w:t>отыратын Нашу мен Іңірбай қариялардың үйіне қона жатып,</w:t>
        <w:br/>
        <w:t>туған жерінің сай-саласын, тау-қиясын аралап, мауқын басып,</w:t>
        <w:br/>
        <w:t>мұздай бұлақтарынан су ішіп, мейлінше көңілді оралатын. Бірде</w:t>
        <w:br/>
        <w:t>қасына Жазушылар Одағының Онтүстік Қазақстан аумақтык</w:t>
        <w:br/>
        <w:t>бөлімшесінің хатшысы Насредин Сералиевті, жазушы Қарауылбек</w:t>
        <w:br/>
        <w:t>Қазиевті, ақын Аян Нысаналинді ертіп ауылға келді. «Тәкен ағаң</w:t>
        <w:br/>
        <w:t>келді, тез ауылға кел, сені келсін деп жатыр» деп әкем телефон</w:t>
        <w:br/>
        <w:t>арқылы хабарлады. Бала-шағамды алып Бабатаға, үйге келдім.</w:t>
        <w:br/>
        <w:t>Төрт жазушы төргі бөлмеде преферанс ойнап отыр екен. Сәлем</w:t>
        <w:br/>
        <w:t>бердім. Мен келген соң әңгіме қыза бастады. «Сапаш, ертең қолың</w:t>
        <w:br/>
        <w:t>тисе, жонды аралатып қайтасың» деді Тәкен аға. «Машинаңды</w:t>
        <w:br/>
        <w:t>өзің айдасаң, тортеуміз сыямыз ғой» деп қосып қойды. «Таңертең</w:t>
        <w:br/>
        <w:t>ертерек келемін» деп коштасып қайтып кеттім.</w:t>
        <w:br/>
        <w:t>Келесі күні төрт жазушыны машинаға мінгізіп алып, Сауран-</w:t>
        <w:br/>
        <w:t>байға бардық. Ақкөз бұлағының мұздай суынан ішіп, басында</w:t>
        <w:br/>
        <w:t>отырып біраз дем алдық. «Осы бұлақтың суының ерекше бір</w:t>
        <w:br/>
        <w:t>қасиеті бар, суының құрамында алтын бар деп еститін едім жас</w:t>
        <w:br/>
        <w:t>кезімде» деді Тәкен. Кейін Құмкент кеңшарында директор болып</w:t>
        <w:br/>
        <w:t>тұрған кезімде, осы өңірді бұрғылап, кен іздеп жүрген геологгардан</w:t>
        <w:br/>
        <w:t>сұрағанымда, олар Тәкен айтқан жорамалды растап, «Бұл</w:t>
        <w:br/>
        <w:t>бұлақ-Тың суында алтынның қоспасы бары рас, ол дәлелденген»</w:t>
        <w:br/>
        <w:t>деп еді. Енді машина бағытын Үшбас өзеніне бұрдым. Өзенге</w:t>
        <w:br/>
        <w:t>түсіп, шомылып, біраз тынықтық. Өзен жағасындағы көгалға</w:t>
        <w:br/>
        <w:t>220</w:t>
        <w:br/>
        <w:t>Тәкенді суреткерлік, адамдық болмысы тұрғысынан жете</w:t>
        <w:br/>
        <w:t>зерттегендердің бірі жазушының қанаттас досы, сырласы Төлеген</w:t>
        <w:br/>
        <w:t>Тоқбергенов десек, М.Байғұт та өз Тәкснінің сырсандығын ақта-</w:t>
        <w:br/>
        <w:t>руда, сірә, қалыспайды.</w:t>
      </w:r>
    </w:p>
    <w:p>
      <w:r>
        <w:t>Жазушы творчествосын талдау бар да, оның суреткерлік тұлға-</w:t>
        <w:br/>
        <w:t>сын тану бар. Ол Т.Токбергеновтің “Қаратаудың перзентінде”</w:t>
        <w:br/>
        <w:t>бар болмыс-бітімімен көрініс тапса, М.Байғұттың “Тыл-сым</w:t>
        <w:br/>
        <w:t>Тәкенінде” жаңаша бір қырдан көрінеді. М.Байғұттың “Тылсым</w:t>
        <w:br/>
        <w:t>Тәкені” - әдеби эсселік дүние. Жалпы, Т.Әлімқұлов шығарма-</w:t>
        <w:br/>
        <w:t>шылығының қыр-сыры өнер тақырыбына көп жазылғандықтан</w:t>
        <w:br/>
        <w:t>ба, шарттылықтарға толы ғылыми талдаулардан гөрі, эсселік</w:t>
        <w:br/>
        <w:t>талдауларда жарқырап ашыла түсетін сияқты. Оның нақ үлгісі</w:t>
        <w:br/>
        <w:t>ретінде бүгінде әдеби талдаулардың классикалық үлгісіне айнала</w:t>
        <w:br/>
        <w:t>бастаған Т.Токбергеновтің жоғарыда атап өткен “Қаратаудың</w:t>
        <w:br/>
        <w:t>перзенті” мен “Тарлан ашқан талантын” атар едік. М. Байғұттың</w:t>
        <w:br/>
        <w:t>“Тылсым Тәкені” де осы дәстүрдің заңды жалғасындай. М.</w:t>
        <w:br/>
        <w:t>Байғұт бұл эссесінде өзінің кейбір әдеби теориялық ой-пікірлерін</w:t>
        <w:br/>
        <w:t>шығарманы талдау барысында әдемі жымдастыра отырып, көңілге</w:t>
        <w:br/>
        <w:t>қонымды жеткізе алады. Сөйтіп, М. Байғұт эсселік талдаудың бар</w:t>
        <w:br/>
        <w:t>мүмкіншілігін шебер пайдалана біледі.</w:t>
        <w:br/>
        <w:t>Т.Әлімқұловтың “Қараой” әңгімесіне тамсанбаған, оны</w:t>
        <w:br/>
        <w:t>талдамаған әдебиетшілер кемде-кем. Ал М. Байғұттың талдауы</w:t>
        <w:br/>
        <w:t>Тәкенді тек жазушылықтұрғыдан емес, пенделік қырынан да терсң</w:t>
        <w:br/>
        <w:t>сезінген шеберханалық талдау сиякты. Мысалы: “Осы “Қараой”</w:t>
        <w:br/>
        <w:t>әңгімесін оқып отырып, Махамбет ақынның жалғыздығынан</w:t>
        <w:br/>
        <w:t>жүрегіңіз суылдай шошып, шыбын жаныңыз шырқырайды. Кенет</w:t>
        <w:br/>
        <w:t>сол жалғыздықтың жаратылысы төтенше, болмыс-бітімі бөтенше</w:t>
        <w:br/>
        <w:t>Тәкен дейін жазушының да басында болғанына көзіңіз анық жетіп,</w:t>
        <w:br/>
        <w:t>түсініп, жан-жүрегініз одан әрмен ышқына түседі”, - дейді. Бұл</w:t>
        <w:br/>
        <w:t>әйгілі Г.Флобердің “Мадам Бовари- менмін” дегенін еске түсіреді.</w:t>
        <w:br/>
        <w:t>Одан әрі М. Байғұт: “Бір ғажабы, “Қараойды” оқып отырып, Тәкен</w:t>
        <w:br/>
        <w:t>Махамбет қой” деп қайран. қалсаңыз, енді “Сарыжайлаудан” соң</w:t>
        <w:br/>
        <w:t>“Тәкен - Тәттімбет екен-ау” демеске лажыңыз қалмайды”, - деп</w:t>
        <w:br/>
        <w:t>жазушы мен кейіпкер арасындағы үндестік сырын аңғартады.</w:t>
        <w:br/>
        <w:t>Құр аңғартып қана қоймайды, осы түйінді ойды “Тылсым Тәкен”</w:t>
        <w:br/>
        <w:t>эссесініңбүкіл композициялық желісіне негізгі арқау етеді. Жалпы,</w:t>
        <w:br/>
        <w:t>бұл М.Байғұттың “Тылсым Тәкен” эссесінің композициялық</w:t>
        <w:br/>
        <w:t>шеберлігі сол алғашқы әуен (“Қараойдағы” жалғыздық) соңына</w:t>
        <w:br/>
        <w:t>дейін сол күйін тарқатпайды. Әдеби кейіпкер Махамбсттің</w:t>
        <w:br/>
        <w:t>жалғыздығы мен жазушы Тәкеннің жалғыздығы жүрегідізді шы-</w:t>
        <w:br/>
        <w:t>мырлатпай қоймайды. Эссенің бастауында “Қараойдағы” қаралы</w:t>
        <w:br/>
        <w:t>жағдайы әдеби шеберлікпен талдаған М.Байғұт енді сол эссенің</w:t>
        <w:br/>
        <w:t>соңын да сол бір мұңды кағыспен аяқтайды. Ол - 1987 жылғы</w:t>
        <w:br/>
        <w:t>сәуір айындағы Тәкеннің актық сапары - туған жері Бабатаға</w:t>
        <w:br/>
        <w:t>жерленген қаралы күн оқиғасы. Дәл сол күні (“Қараойдағыдай” ”</w:t>
        <w:br/>
        <w:t>қырсықтың қияпатындай қиырдағы Созаққа кесапат Г.Колбиннің</w:t>
        <w:br/>
        <w:t>келуіне орай жандайшап ел шенеуніктерінің үлкен жазушыны</w:t>
        <w:br/>
        <w:t>218</w:t>
        <w:br/>
        <w:t>Құмкент шаһары бейне бір көк-жасылды теңіз ортасында тұрған</w:t>
        <w:br/>
        <w:t>аралдай көрінеді екен. Осы көрінісіне қарап, тұрғылықты ел</w:t>
        <w:br/>
        <w:t>«Көкарал» деп атаған екен. Қамбар батыр жырындағы Құмкент</w:t>
        <w:br/>
        <w:t>шаһарын «Көкарал» елі деп атауы осылай пайда болса керек.</w:t>
        <w:br/>
        <w:t>Ерте кезде жонның қыраттарын еліктер жайлап, құздары мен</w:t>
        <w:br/>
        <w:t>шатқалдарын арқарлар мекендеген екен. Осы әңірді жайлаған</w:t>
        <w:br/>
        <w:t>ел аңшылықты кәсіп етіп, тіршілік етіп келген. Қамбар батырдың</w:t>
        <w:br/>
        <w:t>жолын тосып, қыз Назымның әрмек құрып отыратын жері, осы</w:t>
        <w:br/>
        <w:t>Қызылкәлдің сазы. Қамбар батыр Ақжар мен Қаракөлден аң</w:t>
        <w:br/>
        <w:t>аулап, құс салып, үйрек-қаз атып, олжаменен Үсіктаста отырған</w:t>
        <w:br/>
        <w:t>еліне қайтар жолында, Қызылкөл арқылы Әзімбайдың ауылын</w:t>
        <w:br/>
        <w:t>жанай өтеді екен. Дегерес тауының табиғаты көрікті, айналасы</w:t>
        <w:br/>
        <w:t>асем жер болған, осы жерге Қалмақ ханы қосын тігіп, Әзімбайға</w:t>
        <w:br/>
        <w:t>жаушы жіберіп, қыз Назымды айттырып алмаққа бекініп жатады.</w:t>
      </w:r>
    </w:p>
    <w:p>
      <w:r>
        <w:t>Ел шетіне жау келгенін білген батыр Қаракасқа тұлпарға мініп,</w:t>
        <w:br/>
        <w:t>бес қаруын сайлап, қалмақ ханымен жекпе-жекке шығып, қалмақ</w:t>
        <w:br/>
        <w:t>ханын өлтіретін жері - осы Дегерестің кең жазығы екен, - деп</w:t>
        <w:br/>
        <w:t>ойын түйді Тәкен аға.</w:t>
        <w:br/>
        <w:t>Сөзге Қарауылбек Казиев араласып:</w:t>
        <w:br/>
        <w:t>- Асан қайғы бабамыз жерұйығын іздеп жүріп, Көсегенің көк</w:t>
        <w:br/>
        <w:t>жонына кезіккен ғой. Биік жотасына шығып, жайқалып, құлпырып</w:t>
        <w:br/>
        <w:t>тұрған бел-белес-терін, көкорай шалғынын көріп, табиғатының</w:t>
        <w:br/>
        <w:t>сұлулығына таң қалып, кәусар бұлағынан су ішіп, таза ауасын</w:t>
        <w:br/>
        <w:t>кеудесін кережұтыптұрып: «Аттыңсауырынасыймайсың-ау,әттен,</w:t>
        <w:br/>
        <w:t>алып-ақ кетер едім» деп, жерінің шұрайлылығына, табиғатының</w:t>
        <w:br/>
        <w:t>әсем көрінісіне, ғажайыптан шыққандай көркемдігіне қызығып,</w:t>
        <w:br/>
        <w:t>ын-тыққан бабамыз, қайта-қайта артына қарайлап, қимаған күйі</w:t>
        <w:br/>
        <w:t>«сені мекендеген елдің көсегесі көгерер, құт мекен, жерұйығы</w:t>
        <w:br/>
        <w:t>екенсің» деп атына қамшы басып, жүріп кеткен екен деген аңыз</w:t>
        <w:br/>
        <w:t>да бар ғой, Тәке,- деді.</w:t>
        <w:br/>
        <w:t>- Осы өңірге изен, жусан, бидайық, киікоты сияқты өсімдік-</w:t>
        <w:br/>
        <w:t>тердің неше түрі өседі. Бұл өсімдіктерді сүйсіне жеген малдың</w:t>
        <w:br/>
        <w:t>етінің дәмі ерекше болады, жегенде тіліңді үйіреді, - деді көп</w:t>
        <w:br/>
        <w:t>сөзге араласпаған Аян.</w:t>
        <w:br/>
        <w:t>- Жылдың қай мезгілі болса да, Қартаудың қыраттары мен</w:t>
        <w:br/>
        <w:t>ойпаттары, сай-саласы, қойнаулары, дүңкиген жоталары көк</w:t>
        <w:br/>
        <w:t>торғыпға бөленіп, жайқалып, құлпырып тұратындықтан, бүлөңірді</w:t>
        <w:br/>
        <w:t>ата-бабаларымыз. «Көсегенің көк жоны» деп атаған. Бұл өңірде</w:t>
        <w:br/>
        <w:t>кейде жаздың өзінде де қарлы-бұршақты жауын жауып, денені</w:t>
        <w:br/>
        <w:t>тоңазытып, суығы бетіңді карып түсер сәттер жиі кездеседі,</w:t>
        <w:br/>
        <w:t>дедім мен де, өз білгенімді ортаға салып.</w:t>
        <w:br/>
        <w:t>Төрт жазушыны алып, жонда отырған жылқылы ауылғасоқтым.</w:t>
        <w:br/>
        <w:t>Жылқышының үйіндегі жеңгем, сыйым меймандарға бұлақ суына</w:t>
        <w:br/>
        <w:t>салып, салқындатып қойған қымызды ағаш тегенге құйып әкелді.</w:t>
        <w:br/>
        <w:t>Бесеуіміз жұпар исі аңқып тұрған қымыздан мейірлсне ішіп,</w:t>
        <w:br/>
        <w:t>шөлімізді бастық.</w:t>
        <w:br/>
        <w:t>- Месті киікотына ыстыған екен жеңгеміз, - деді Аян Ныса-</w:t>
        <w:br/>
        <w:t>223</w:t>
        <w:br/>
        <w:t>қ |</w:t>
        <w:br/>
        <w:t>6-%5с.</w:t>
        <w:br/>
        <w:t>НШІ УДЫ ҮТІЛЕСУЕН</w:t>
        <w:br/>
        <w:t>Гао” Сң4146 фа5а 0а Ял)</w:t>
        <w:br/>
        <w:t>һп Үс 4а "(А Яр Шо?а ы йы.”</w:t>
        <w:br/>
        <w:t>Шобан 9 УАЙ С 4/4), ШЕ</w:t>
        <w:br/>
        <w:t>| ем а.ДАӨМАМ 6а 4 7Чаы 4.</w:t>
        <w:br/>
        <w:t>Яич!) 094907060 4а Мін; Ж</w:t>
        <w:br/>
        <w:t>(Ян Лә (ааа а ЗуусіМа 5.</w:t>
        <w:br/>
        <w:t>| 0/44 дәм”. Фолат тағ 44 4ул4 0</w:t>
        <w:br/>
        <w:t>4444); 4 Ав бәуг0 ОЛ4 Сч0 2 2?</w:t>
        <w:br/>
        <w:t>44 ТАР?) Сууя айи 9</w:t>
        <w:br/>
        <w:t>” ХЖІРІШ Ы</w:t>
        <w:br/>
        <w:t>ТТЕЕСТЕНТР Кү)</w:t>
        <w:br/>
        <w:t>ЯШ, Қ ТА СТУ |</w:t>
      </w:r>
    </w:p>
    <w:p>
      <w:r>
        <w:t>|</w:t>
        <w:br/>
        <w:t>| ЛТ! М |</w:t>
        <w:br/>
        <w:t>| кәкеінен 2 РЕТ е Ненііе... |</w:t>
        <w:br/>
        <w:t>| араны н-Фу-</w:t>
        <w:br/>
        <w:t>| Өсыне--Ме-Чд</w:t>
        <w:br/>
        <w:t>| ен кон теаалыдайдныын</w:t>
        <w:br/>
        <w:t>| Ажы: еі,</w:t>
        <w:br/>
        <w:t>5% йыйарады ше Балар ашшы</w:t>
        <w:br/>
        <w:t>Тәкен аты шығар талай алдыңнан..-</w:t>
        <w:br/>
        <w:t>кистаны, анат сц |</w:t>
        <w:br/>
        <w:t>ГТЕПШ Ц9747 8 че0е, 4 Уі</w:t>
        <w:br/>
        <w:t>(а гү уе) (9 26 7и?у.</w:t>
        <w:br/>
        <w:t>КСТЕЛТЕА Ы</w:t>
        <w:br/>
        <w:t>ТЕ д аңа п 99470 жи” 26 лғ</w:t>
        <w:br/>
        <w:t>ТТ ғаМ6, 2/4 Ааа /едӘ Я Мата |</w:t>
        <w:br/>
        <w:t>(буяхаарые ә-449,0 (А“изсфа,</w:t>
        <w:br/>
        <w:t>МайЯдат, ОслоЯалу» ЯҒ103,</w:t>
        <w:br/>
        <w:t>(726 0043ғу до0746 4л Х474Х6уу, |</w:t>
        <w:br/>
        <w:t>|% 48790) 44) /4да/ч 874 607064,</w:t>
        <w:br/>
        <w:t>| 4өсА Бочассағаи26, 0204807;</w:t>
        <w:br/>
        <w:t>| ШІД64 90 уіо, БАСТЫ? 77) 2</w:t>
        <w:br/>
        <w:t>уш, баба теру, боы7. ЛАҚ</w:t>
        <w:br/>
        <w:t>КЕЛГЕГКТТЕУЗТЕНОГИ</w:t>
        <w:br/>
        <w:t>ЕГЕНХЕЕТТЕЛ ТЕКТЕ ДАУ)</w:t>
        <w:br/>
        <w:t>| Жйалу а САР бауаЯ" 9 туғы</w:t>
        <w:br/>
        <w:t>| Шооабж. оӘулА 2 40160 А6</w:t>
        <w:br/>
        <w:t>| ТТЫ о(цәйлйл 44 Лерса 26</w:t>
        <w:br/>
        <w:t>| Яалә йәш /мшмаг) 4 ад 2а</w:t>
        <w:br/>
        <w:t>| емгесе-есес------”</w:t>
        <w:br/>
        <w:t>Қолтаңбасын болашаққа қалдырған -</w:t>
        <w:br/>
        <w:t>и лишь отчасти силлабо-тоническая, как поэзия французская.</w:t>
        <w:br/>
        <w:t>Кстати, Эльза Триоле, подруга и супруга Луи Арагона, писала</w:t>
        <w:br/>
        <w:t>в свое время в «Литературной газете», что она переводила</w:t>
        <w:br/>
        <w:t>Маяковского по законам силлабики, взяв за основу интонацию</w:t>
        <w:br/>
        <w:t>оригинала.</w:t>
        <w:br/>
        <w:t>Но если вспомнить эволюцию русской поэзии, то силлабика</w:t>
        <w:br/>
        <w:t>сушествовала до Тредиаковского, который И ввел силлабо-</w:t>
        <w:br/>
        <w:t>тонический стихи в обиход, а Маяковский превратил его в стих</w:t>
        <w:br/>
        <w:t>тонический, близкий к разговорной интонации. Но и при этом</w:t>
        <w:br/>
        <w:t>он считался с нормой русской классической поэзии, обновляя И</w:t>
        <w:br/>
        <w:t>обогатцая ее. Знаюший все это казахский поэт Мукагали Макатаев</w:t>
        <w:br/>
        <w:t>писал, что из силлабического одиннадцати сложного казахского</w:t>
        <w:br/>
        <w:t>стиха не делает свой оригинальный стих, то есть, помнит</w:t>
        <w:br/>
        <w:t>родство!</w:t>
      </w:r>
    </w:p>
    <w:p>
      <w:r>
        <w:t>Кслову, Абай, переводивший отрывок из Пушкинского «Евге-</w:t>
        <w:br/>
        <w:t>ния Онегина» применил стопы ямба в своей поэзии.</w:t>
        <w:br/>
        <w:t>Но если говорить чистосердечно, то я начинал свои первые</w:t>
        <w:br/>
        <w:t>литературные шаги не от хорошей жизни. Ибо для тога, чтобы</w:t>
        <w:br/>
        <w:t>делать прозу или заниматься критикой и литературоведением,</w:t>
        <w:br/>
        <w:t>нужны колоссальные познания и усидчивость.. А поэзия-</w:t>
        <w:br/>
        <w:t>глупышка все терпит, вплоть до стихоплетства, которого и поныне</w:t>
        <w:br/>
        <w:t>непочатый и непечатный край, и на которую намекал Андрей</w:t>
        <w:br/>
        <w:t>Вознесенский:</w:t>
        <w:br/>
        <w:t>Семь поэтических томов</w:t>
        <w:br/>
        <w:t>В стране выходит ежесуточно,</w:t>
        <w:br/>
        <w:t>А я людей и городов</w:t>
        <w:br/>
        <w:t>Бегу, как бешеная сука.</w:t>
        <w:br/>
        <w:t>Строфа эта появилась не так давно, и она выражает правду</w:t>
        <w:br/>
        <w:t>наших дней. А раныпе поэтов было мало, тем не менге, поэзия</w:t>
        <w:br/>
        <w:t>процветала,</w:t>
        <w:br/>
        <w:t>Не зная этого, первые свои стихи я написал, когда мне</w:t>
        <w:br/>
        <w:t>меполнился «мушель», то есть, когда мне было тринадцать лет.</w:t>
        <w:br/>
        <w:t>Я жс писал, подражая классикам, живым и умершим. Так</w:t>
        <w:br/>
        <w:t>написан был мною первый мой стих Стих тот, посвяцценный моей</w:t>
        <w:br/>
        <w:t>ровеснице, был позднее предан забвению. И поделом! Но прошли</w:t>
        <w:br/>
        <w:t>долгие десятилетия, полные событий и приключсний, сюрпризов,</w:t>
        <w:br/>
        <w:t>и сноха за дастарханом тихо пропела первоначальные эти строки,</w:t>
        <w:br/>
        <w:t>представляете, стихи которые я давно забыл. Вот они:</w:t>
        <w:br/>
        <w:t>Алтынкуль курбыга арнай жазган хаттар,</w:t>
        <w:br/>
        <w:t>Конилде ко максаттан бир максат бар.</w:t>
        <w:br/>
        <w:t>ІЗ подстрочном переводе это звучит так:</w:t>
        <w:br/>
        <w:t>Ровесницйе Алтынкуль я стихи пишу,</w:t>
        <w:br/>
        <w:t>Ис ней счастья я ишу.</w:t>
        <w:br/>
        <w:t>239</w:t>
        <w:br/>
        <w:t>Тәкен аға екеуміз көп пікірлесетін едік. Бірде: «Тәке, осы сіз-</w:t>
        <w:br/>
        <w:t>дің Абай туралы жазған, «Жұмбақ жан» деген көлемді еңбегіңіз</w:t>
        <w:br/>
        <w:t>дайын докторлық диссертация ғой, кейбіреулер шамалы бір</w:t>
        <w:br/>
        <w:t>еңбек жазса болды, «ғылым кандидаты», не «докторы» болып</w:t>
        <w:br/>
        <w:t>шыға келеді. Сіздің бұл еңбегіңізге қорғамай-ақ «академик»</w:t>
        <w:br/>
        <w:t>атағын беруге тұратын дүние ғой, неге осыны ескермей жүрсіз?»</w:t>
        <w:br/>
        <w:t>дегенім бар. Сонда Тәкен аға, «Сипаш, маған өмірі қысқа, дыз</w:t>
        <w:br/>
        <w:t>етпе даңғаза атақтың кажеті шамалы, оның түкке де қажеті жох.</w:t>
        <w:br/>
        <w:t>Мен өз шығармаларыма мәңгілік өмір сүретін ақиқатты арқау</w:t>
        <w:br/>
        <w:t>еткен жанмын. Менің тағдырым, қазақ тағдыры, мені болашақ</w:t>
        <w:br/>
        <w:t>ұрпақ өздері іздеп жүріп табады. Мынау «жаман» ағаңа бағаны да,</w:t>
        <w:br/>
        <w:t>атақты да беру болашақ үрпақтың еншісінде:</w:t>
        <w:br/>
        <w:t>«Менің өмірбаяным - жаткан жұмбақ,</w:t>
        <w:br/>
        <w:t>Шет жағасын аңғартам, көбін қымтап...</w:t>
        <w:br/>
        <w:t>Жұмбақ жанның өмірі зерделенер,</w:t>
        <w:br/>
        <w:t>Басылғанда үрдісшіл «бауырым-ай», -</w:t>
      </w:r>
    </w:p>
    <w:p>
      <w:r>
        <w:t>деп өлеңдетіп, күліп, маған қарады. Мен де «түсіндім» дегендей</w:t>
        <w:br/>
        <w:t>үнсіз басымды изеп, езу тарттым. Тәкен аға өмірінің жұмбақ</w:t>
        <w:br/>
        <w:t>құпиясын шешуді саналы ұрпағының еншісіне қалдыруды жөн</w:t>
        <w:br/>
        <w:t>санаған екен-ау деген ой келді маған. Тәкен арманы орындалып,</w:t>
        <w:br/>
        <w:t>эдебиет әлеміндегі Тәкен жұлдызы жарқырап, жан-жағына өз нұ-</w:t>
        <w:br/>
        <w:t>рын шаша берері сөзсіз.</w:t>
        <w:br/>
        <w:t>1987 жылы сәуір айында Алматыдан суық хабар жетті, Тәкен</w:t>
        <w:br/>
        <w:t>аға бұл пәниден бақилыққа озыпты. Туған слін, ағайын-туысын</w:t>
        <w:br/>
        <w:t>қайғылы мұң басты. Асылынан айырылған елі күңіреніп, тебіреніп</w:t>
        <w:br/>
        <w:t>кетті. Тәкеннің үзеңгілсе інісі, Тәкен еңбектерін зерттеп, Тәкен</w:t>
        <w:br/>
        <w:t>тылсымына үңіліп, оны шешудің кілтін іздеп, тың сүрлеу салып,</w:t>
        <w:br/>
        <w:t>талпынып жүрген жазушы Мархабат Байғұт тебірене Гакен қазасы</w:t>
        <w:br/>
        <w:t>туралы былай деп толғанады:</w:t>
        <w:br/>
        <w:t>- 1987 жылы сәуір айында Тәкен Әлімқұлұлының денесі</w:t>
        <w:br/>
        <w:t>Алматыдан Бабатаға әкелінді. Өзінің өсиеті, ақтық аманаты</w:t>
        <w:br/>
        <w:t>бойынша, сөз зергері кіндік қаны тамған Бабатаға жерленді. Тап</w:t>
        <w:br/>
        <w:t>сол күні Созак ауданына Геннадий Колбин келген еді. Кесапат</w:t>
        <w:br/>
        <w:t>Колбиннің заһарлы-зымиян түріндей болып, сәуірдің сол күні</w:t>
        <w:br/>
        <w:t>төтешелеу суытып тұрды. Облыстың да, ауданның да бетке ұс-</w:t>
        <w:br/>
        <w:t>тар билеп-төстеушілері Қазақстан басшысының айпаласында</w:t>
        <w:br/>
        <w:t>алашапқан-тұғын. Классик жазушыны жерлеуге оның талантына</w:t>
        <w:br/>
        <w:t>табынушылар ғана, кейбір қарапайым, қатардағы қызметкерлер</w:t>
        <w:br/>
        <w:t>ғана қатысты. Бірақ, осынау қарапайым жерлеу рәсімінің өзі қалам</w:t>
        <w:br/>
        <w:t>иесінің «Қараой», «Көк қаршыға», «Қаратау» сынды шығарма-</w:t>
        <w:br/>
        <w:t>сындай мәңгіліктің күйін шертіп, жалғандықты, жасандылықты</w:t>
        <w:br/>
        <w:t>жолагқысы келмегендей күйде өтіп жатты. Сәуірдің суық желі</w:t>
        <w:br/>
        <w:t>үдей түсті. Тәкен-тылсым тезірек жападан жалғыз, жалпыдан</w:t>
        <w:br/>
        <w:t>жалқы күйде қалуға асыққандай көрінді. Көп ұзамай-ақ Бабата</w:t>
        <w:br/>
        <w:t>226</w:t>
        <w:br/>
        <w:t>Ғұсман ЖАНДЫБАЕВ</w:t>
        <w:br/>
        <w:t>ТӘНТІМІН</w:t>
        <w:br/>
        <w:t>1962 жылы Шамалғандағы ауыл шаруашылық техникумының</w:t>
        <w:br/>
        <w:t>3-курсында оқып жүрген едім. Сол жылы жазушы Тәкен</w:t>
        <w:br/>
        <w:t>Әлімқұловтың «Ақбоз ат» романы туралы мақалалар барлық</w:t>
        <w:br/>
        <w:t>республикалық газеттерде бұрқ етс қалды. Мақталды. Менің</w:t>
        <w:br/>
        <w:t>алған жеке әсерім бойынша -- ғарышқа кемс ұшқандай хабарлады.</w:t>
        <w:br/>
        <w:t>Бірақ ол романды кезінде оқи алмадым. Тәкен атын да алғаш рет</w:t>
        <w:br/>
        <w:t>естуім еді.</w:t>
        <w:br/>
        <w:t>Сол алпысыншы жылдардың орта шеніне қарай «Жұлдыз» жур-</w:t>
        <w:br/>
        <w:t>налында Тэкен Әлімқұловтың өнер адамдары, күйшілер, әншілер</w:t>
        <w:br/>
        <w:t>өмірінен жазған әнгіме-хикаяттары жиі жариялана бастады. Бұл</w:t>
        <w:br/>
        <w:t>мені қызықтыратын тақырып еді. Содан ба, Тәкеннің алғашқы</w:t>
        <w:br/>
        <w:t>әңгімесінен бастап оқуға кірістім. Бірер жылда жарық көрген</w:t>
        <w:br/>
        <w:t>5-6 әңгімесін түгел оқыдым. Ғажап! Мені Тәкен шығармалары</w:t>
        <w:br/>
        <w:t>тәнті етті. Енді мен Тәкен Әлімқұловты тақырыбына қарап емсе,</w:t>
        <w:br/>
        <w:t>авторына қарап оқитын болдым. Авторы Тәкен Әлімқұлов деп</w:t>
        <w:br/>
        <w:t>тұрса бітті - талғамай, таңдамай оки беремін. Таңдайтып, талғай-</w:t>
        <w:br/>
        <w:t>тын дәнеңесі де жоқ, Тәкен Әлімқұлов - менің таңдауымнан да,</w:t>
        <w:br/>
        <w:t>талғамымнан да өткен жазушы. Тәкен Әлімкұлов - менің құлай</w:t>
        <w:br/>
        <w:t>берілген жазушым.</w:t>
        <w:br/>
        <w:t>Тәкеннің өзін Жазушылар одағы ғимаратының алдында бір-ақ</w:t>
        <w:br/>
        <w:t>рет көріп қалдым. Ол да алпысыншы жылдардың іші-ау деймін.</w:t>
      </w:r>
    </w:p>
    <w:p>
      <w:r>
        <w:t>Бір рет - бір ғана сәт. Маған Тәкен көрікті, келбетті жігіт, әрі</w:t>
        <w:br/>
        <w:t>сырт келбетімен-ақ адамды табындыратын аса бір парасатты адам</w:t>
        <w:br/>
        <w:t>болып көрінді. Менің Жазушылар одағы үйінде аз уақыт қана</w:t>
        <w:br/>
        <w:t>көріп, жадымда ұмытылмастай болып қалған адамдарымның</w:t>
        <w:br/>
        <w:t>бірі - осы Тәкен болса, басқалары - Сәбит Мұқанов, Бауыржан</w:t>
        <w:br/>
        <w:t>Момышұлы, Тайыр Жароков, Зейін Шашкин еді. Тәкеннің үстінде</w:t>
        <w:br/>
        <w:t>аппақ жейде. Газет-журналға шыққан суретінен шырамытып</w:t>
        <w:br/>
        <w:t>таныған болуым керек. Тәкенді екінші рст көруім - Академияның</w:t>
        <w:br/>
        <w:t>жанында жұмысістейтін Халықуниверситетінің кешкі дәрістеріне</w:t>
        <w:br/>
        <w:t>барып жүргенде, 1983 жылы болса керек. Онда Тәкен егде тартып</w:t>
        <w:br/>
        <w:t>қалған және жүзі қоңырқайлау болып көрінді. Бірақ ол кісімен</w:t>
        <w:br/>
        <w:t>танысып, сөйлесе алмадым.</w:t>
        <w:br/>
        <w:t>Меніңше, Тәкен Әлімқұлов жазушылардың ішіндегі ерекіле,</w:t>
        <w:br/>
        <w:t>киелі адамдардың бірі еді. Көзге сирек түсетін. Айғайлап, атын</w:t>
        <w:br/>
        <w:t>дабырайтпайтын. Соған карамастан, таланты өз кезінде мойын-</w:t>
        <w:br/>
        <w:t>далған жазушы. Жазғапының бәрі жарык көрді. Жарық көргенінің</w:t>
        <w:br/>
        <w:t>бәрі мақталды. Демек, жазушы ретінде де, адам (тұлға) ретінде</w:t>
        <w:br/>
        <w:t>Де беделі болды. Бұлай болуы әділетті еді. Тәкен Әлімқұлов - ӨЗ</w:t>
        <w:br/>
        <w:t>әріптестері ортасынан Темірқазық жұлдызындай жарқырап ерек-</w:t>
        <w:br/>
        <w:t>ше көзге түскен жазушы, қазақ әдебиетіндегі әңгіме, хикаят жанр-</w:t>
        <w:br/>
        <w:t>ларының тірі классигі болды. Солай болып қалды да.</w:t>
        <w:br/>
        <w:t>228</w:t>
        <w:br/>
        <w:t>Мухтар Ауэзов тоже одевался красиво, но без шегольства. Имея</w:t>
        <w:br/>
        <w:t>собственный бильярд, играл со своим шофером, ибо с писателями</w:t>
        <w:br/>
        <w:t>играть не мог. Очевидно, ему было просто лепь трспироваться.</w:t>
        <w:br/>
        <w:t>Мухтар Ауэзов пил только в обшестве, что ему подавали на стол.</w:t>
        <w:br/>
        <w:t>За то он вставал рано утром, с восходом солнца, и, не выходя из</w:t>
        <w:br/>
        <w:t>дома, работал до обеда.</w:t>
        <w:br/>
        <w:t>Писатель без званий и наград Бенмбет Майлин во время работы</w:t>
        <w:br/>
        <w:t>закручивал свою шевелюру и слегка свистел. Ему нравилось, когда</w:t>
        <w:br/>
        <w:t>сго малыши цеплялись за его плечо во время работы, это ему не</w:t>
        <w:br/>
        <w:t>мешало, когда он писал.</w:t>
        <w:br/>
        <w:t>Невольно напрашивается сравнение. Когда я был подросток,</w:t>
        <w:br/>
        <w:t>в литературном журнале один писатель осмеял другого, в то</w:t>
        <w:br/>
        <w:t>время коғда сам же придерживался такого же образа жизни, как</w:t>
        <w:br/>
        <w:t>его коллега, который, садясь за стол и держа в руках карандаш,</w:t>
        <w:br/>
        <w:t>отгонял своих малышей, подходивших близко к нему. И статья,</w:t>
        <w:br/>
        <w:t>осмеиваюшая неудавшегося писатеия, носила название: «Ослиная</w:t>
        <w:br/>
        <w:t>надежда».</w:t>
        <w:br/>
        <w:t>Ирония судьбы! Еше Энгельс, сочинявший стишки, писал</w:t>
        <w:br/>
        <w:t>Лассалю буквально следуюцшес: « Я знаю, что немецкой литературе</w:t>
        <w:br/>
        <w:t>не принесу чести, но и позора тоже. И если пишут другие ослы,</w:t>
        <w:br/>
        <w:t>почему же мне не писать?»</w:t>
        <w:br/>
        <w:t>О Фридрихе можно было бы и умолчать, но пришлось к слову,</w:t>
        <w:br/>
        <w:t>тем болес, что «ослы» и ныне пописывают.</w:t>
        <w:br/>
        <w:t>Все эти и подобные им веши знают литературоведы, за</w:t>
        <w:br/>
        <w:t>что им хвала, но не честь. «Почему не честь?» - спросите вы, и</w:t>
        <w:br/>
        <w:t>будете правы. «Да потому, - отвечу Яя, что они литературоведы</w:t>
        <w:br/>
        <w:t>литературные факты оформляют задним числом, не давая свою</w:t>
        <w:br/>
        <w:t>оценку, спохватываютея уже потом, когда того или иного писатсля</w:t>
        <w:br/>
        <w:t>уже нет среди нас в живых, когда он, литературовед, не столько</w:t>
        <w:br/>
        <w:t>высказывает свое мнение, сколько приговаривает, опрсделяя</w:t>
        <w:br/>
        <w:t>ушедшему его место в литературе, опираясь на сложившесся</w:t>
      </w:r>
    </w:p>
    <w:p>
      <w:r>
        <w:t>мнение ... В өбшестве, в котором имеются свои человеческие</w:t>
        <w:br/>
        <w:t>слабости и тенденциозность, всегда полно противоречий. Мне</w:t>
        <w:br/>
        <w:t>нравится, когда каждый литературовед, вообіце, қаждый «инди-</w:t>
        <w:br/>
        <w:t>видуум» произносит свои сләва, а не чужие. Литература не есть</w:t>
        <w:br/>
        <w:t>архитектура, которую Гете считал окаменевшей ноэзмей, а она есть</w:t>
        <w:br/>
        <w:t>живой процесс, в котором истина выявляется не всегда вовремя,</w:t>
        <w:br/>
        <w:t>поэтому-то иногда происходит переоценка культурных ценностей.</w:t>
        <w:br/>
        <w:t>Но вернемся к своей неносредственной теме.</w:t>
        <w:br/>
        <w:t>Издревле казахское летоисчисление ограничивается тринадца-</w:t>
        <w:br/>
        <w:t>тыми числами, без конца повторяюшимися. При этом числа эти</w:t>
        <w:br/>
        <w:t>имеют названия в виде животных (мысль не завершена).</w:t>
        <w:br/>
        <w:t>2</w:t>
        <w:br/>
        <w:t>Критики и литературоведы, преимуіцественно доброжелатсль-</w:t>
        <w:br/>
        <w:t>ные, избегаюшие медвежьих услуг, мне говорят вполне серьезно,</w:t>
        <w:br/>
        <w:t>236</w:t>
        <w:br/>
        <w:t>Обычно у журналистов бывает мало времени на чтение</w:t>
        <w:br/>
        <w:t>художественной литературы. Но поскольку меня никогда не</w:t>
        <w:br/>
        <w:t>покидала мысль стать писателем, я много читал, что назынается,</w:t>
        <w:br/>
        <w:t>черезне могу! Я даже прочел несколько книг отом, как надо писать.</w:t>
        <w:br/>
        <w:t>В этих книгах рекомендовались множество способав, которые</w:t>
        <w:br/>
        <w:t>сводилиськ тому, что надо писать в отдельной, бесшумной комнате,</w:t>
        <w:br/>
        <w:t>надев чистую нательную рубашку. Перед работой полагалось</w:t>
        <w:br/>
        <w:t>тшательно подстричь ногти, не заглядываться на книги на полках.</w:t>
        <w:br/>
        <w:t>Было много других умных и полезных советов, которые на самом</w:t>
        <w:br/>
        <w:t>деле являются самыми настоятцими глупостями.</w:t>
        <w:br/>
        <w:t>Мой сородич, который был на несколько лет старше меня,</w:t>
        <w:br/>
        <w:t>вызубрил все эти, так сказать, правила, немало прочел всякой</w:t>
        <w:br/>
        <w:t>литературы, правда, без разбора, считалось, что он понимдает,</w:t>
        <w:br/>
        <w:t>что есть художественная литература, много писал, но создать</w:t>
        <w:br/>
        <w:t>художественные произведения так и не сумсл. Почсму? Да</w:t>
        <w:br/>
        <w:t>потому, что сам же и выдумывал сюжеты, высасывал героев из</w:t>
        <w:br/>
        <w:t>пальца. Между тем, жизнь его далеко не была бедна событиями</w:t>
        <w:br/>
        <w:t>и впечатлениями, которые, оказывается, суть и смысл которых</w:t>
        <w:br/>
        <w:t>бывает со стороны виднее, как в игре в шахматы.</w:t>
        <w:br/>
        <w:t>Идя на поводу у судьбы, я пережил бесконечные скитания,</w:t>
        <w:br/>
        <w:t>И связанныс с ними страдания, неожиданные повороты жизни,</w:t>
        <w:br/>
        <w:t>0 которых раньше не приходилось мне писать по обьективным</w:t>
        <w:br/>
        <w:t>и субьективным причинам. О которых теперь, на склоне лет, я</w:t>
        <w:br/>
        <w:t>отважился рассказать в той форме, в какой жизнь моя встала бы</w:t>
        <w:br/>
        <w:t>во всей своей полноте и наготе...</w:t>
        <w:br/>
        <w:t>Я впервые увидел, как проводится ас“ - годовые поминки по</w:t>
        <w:br/>
        <w:t>покойному, в 1927 году.</w:t>
        <w:br/>
        <w:t>В кишлаке Чаян, расположенном недалеко от райцентра,</w:t>
        <w:br/>
        <w:t>проводилось это своего рода пиршество. Большим КОЛЬЦОМ были</w:t>
        <w:br/>
        <w:t>расставлены красиво убранные юрты, в которых устроились</w:t>
        <w:br/>
        <w:t>степняки, приехавшие на поминки. Люди принимали участие</w:t>
        <w:br/>
        <w:t>в различных развлечениях, слушали игру гармопистов и</w:t>
        <w:br/>
        <w:t>домбристов, пение жырши-сказителя и т.п. Но главным событием</w:t>
        <w:br/>
        <w:t>и украшением пиршества стала байга-скачка.</w:t>
        <w:br/>
        <w:t>Досих пор хорошо помню, как утром даяши- вестник обьехал</w:t>
      </w:r>
    </w:p>
    <w:p>
      <w:r>
        <w:t>юрты, расставленные, как уже сказано, полукрутом, и проорал во</w:t>
        <w:br/>
        <w:t>все горло:</w:t>
        <w:br/>
        <w:t>- Атшабар! Атшабар!“</w:t>
        <w:br/>
        <w:t>Это означало, что скоро начнется байға. Интересно было то,</w:t>
        <w:br/>
        <w:t>что он держал в правой руке красный флаг.</w:t>
        <w:br/>
        <w:t>“Ас-годовые поминки по известному или влиятельному в степи человеку, чаше</w:t>
        <w:br/>
        <w:t>всего по ақсакалу, дожившему до преклонных лет. Иногда во время аса проводятся</w:t>
        <w:br/>
        <w:t>борцовские состязания и конные скачки - байга,</w:t>
        <w:br/>
        <w:t>“Атшабар (каз.) - «предстоят скачки!» (прим. редактора)</w:t>
        <w:br/>
        <w:t>233</w:t>
        <w:br/>
        <w:t>Екінші бөлім</w:t>
        <w:br/>
        <w:t>ЖАМИҒАТ, ӨЗІМ АЙТАМ ӨЗ ЖАЙЫМДА</w:t>
        <w:br/>
        <w:t>Аян НЫСАНАЛИН</w:t>
        <w:br/>
        <w:t>И СУДЬБА СТЕПИ ОТОЗВАЛАСЬ В СЕРДЦЕ...</w:t>
        <w:br/>
        <w:t>Когда вспоминаешь его, казахского писателя-классика Такена</w:t>
        <w:br/>
        <w:t>Алимкулова, перед тобой тут же встают величественные торы</w:t>
        <w:br/>
        <w:t>Алатау и Каратау, овеянныес легендами,степи,в которых колышется</w:t>
        <w:br/>
        <w:t>высокая трава, далекие недостижимые миражи. Но в его жизни</w:t>
        <w:br/>
        <w:t>былитакжезагадачныероссийскиелеса, полусонная белокаменная</w:t>
        <w:br/>
        <w:t>Москва. Именно в Москве более других казахских писателей</w:t>
        <w:br/>
        <w:t>он жил и работал: как он сам говорил в своих воспоминаниях,</w:t>
        <w:br/>
        <w:t>здесь ему было легко работать, хорошо писались стихи, удалось</w:t>
        <w:br/>
        <w:t>завершить роман, написать массу строго аналитических статей о</w:t>
        <w:br/>
        <w:t>казахской литературе, он много переводил из мировой классики</w:t>
        <w:br/>
        <w:t>на казахский язык. И самое главное, он выстрадал свои новеллы,</w:t>
        <w:br/>
        <w:t>а именно в этом жанре он стал непревзойденным мастером, ибо,</w:t>
        <w:br/>
        <w:t>надо думать, всему миру известны «Сизый ястреб», «Черная</w:t>
        <w:br/>
        <w:t>впадина», «Сары жайляу». Он, Такен (Танирберген) Алимкулов</w:t>
        <w:br/>
        <w:t>прекрасно знал и читал наизусть русскую классику, особенно</w:t>
        <w:br/>
        <w:t>любил А.С. Пушкина, боготворил М.Ю. Лермонтова.</w:t>
        <w:br/>
        <w:t>А еше мне вспоминаются душные летние дни и ночи у</w:t>
        <w:br/>
        <w:t>подножия гор Каратау, тенистые ивы, журчание горных ручьев.</w:t>
        <w:br/>
        <w:t>Под звездным небом при свете чабанского костра он читал вслух</w:t>
        <w:br/>
        <w:t>стихи и отрывки из поэм М.Ю. Лермонтова, и тогда казалось, что</w:t>
        <w:br/>
        <w:t>ковыльная степь замерла и вздрагивает при каждой новой паузе и</w:t>
        <w:br/>
        <w:t>перемене интонации, а молчаливые камни проснулись от вечного</w:t>
        <w:br/>
        <w:t>сна и готовы повести свою мудрую речь.</w:t>
        <w:br/>
        <w:t>Среди многочнсленных произведений писателя особенно</w:t>
        <w:br/>
        <w:t>выделяются образы степного трубадура Акана Сэре, человека</w:t>
        <w:br/>
        <w:t>философского склада и музыканта-кюйши Таттимбета, поэта-</w:t>
        <w:br/>
        <w:t>бунтаря могучего Махамбета, бросившего вызов самому хану</w:t>
        <w:br/>
        <w:t>Джангиру.</w:t>
        <w:br/>
        <w:t>Уже в зрелом возрасте перечитав заново стихи Абая, Такен</w:t>
        <w:br/>
        <w:t>написал монументальный аналитический труд «Загадочная</w:t>
        <w:br/>
        <w:t>душа», где показал, как новаторство великого поэта перекликается</w:t>
        <w:br/>
        <w:t>с обіцепринятой традицией. Да и самого себя он считал поэтом</w:t>
        <w:br/>
        <w:t>в прозе, и пытался придерживаться этой линии, несмотря на</w:t>
        <w:br/>
        <w:t>трудности, связанные с таким определением, обязываюіңим ко</w:t>
      </w:r>
    </w:p>
    <w:p>
      <w:r>
        <w:t>многому. И как истинный труженик, для которого работа важнее</w:t>
        <w:br/>
        <w:t>всего, он ко многим своим произведениям относился иногда</w:t>
        <w:br/>
        <w:t>небрежно, иной раз не завершая начатое.</w:t>
        <w:br/>
        <w:t>230</w:t>
        <w:br/>
        <w:t>московские поэты-переводчики и дружно сказали: «Касым, мы</w:t>
        <w:br/>
        <w:t>сделаем твои стихи!»</w:t>
        <w:br/>
        <w:t>А Касым ударил ло столу кулаком и сказал:</w:t>
        <w:br/>
        <w:t>- Уходите от меня! Водки не дам!</w:t>
        <w:br/>
        <w:t>Я иногда задумывался над этим поступком Аманжолова, и</w:t>
        <w:br/>
        <w:t>лишь теперь понял, что те москвичи, которые подходили к нему в</w:t>
        <w:br/>
        <w:t>кафе, преимушественно переводили халтуршиков, которые в тот</w:t>
        <w:br/>
        <w:t>момент сидели невидимые в полу мрачном углу и произносили</w:t>
        <w:br/>
        <w:t>громкие слова, чокнувшись рюмками. Касым не мог этого не</w:t>
        <w:br/>
        <w:t>заметить, ибо сам написал когда-то двустишие, приводимое мною</w:t>
        <w:br/>
        <w:t>в подстрочном переводе:</w:t>
        <w:br/>
        <w:t>Два глаза - две звезды на лбу,</w:t>
        <w:br/>
        <w:t>Провидят жизнь и всю судьбу!</w:t>
        <w:br/>
        <w:t>Вернулся Касым из Москвы, и мы молодые позты, его ученики,</w:t>
        <w:br/>
        <w:t>дружно встречали его на железнодорожном вокзале. Кто-то из нас</w:t>
        <w:br/>
        <w:t>преподнес ему букет цветов, и он сморшилея и произнес:</w:t>
        <w:br/>
        <w:t>- Я девица, что ли?!</w:t>
        <w:br/>
        <w:t>Тут вспоминаетоя мне другой курьезный случай. Казахские</w:t>
        <w:br/>
        <w:t>писатели и социологи встречали иностранных гостей на том</w:t>
        <w:br/>
        <w:t>же вокзале. Мухтар Ауэзов, мой учитель, держал в руках букет</w:t>
        <w:br/>
        <w:t>цветов стеблями вниз, а Тулеген Тажибаенв, социолог, сделал</w:t>
        <w:br/>
        <w:t>ему замечание, что цветы так нельзя держать. На это Мухтар</w:t>
        <w:br/>
        <w:t>Омарханович рассердился, сказав Тулегену Тажибаеву, что его</w:t>
        <w:br/>
        <w:t>культура не стоит выеденного яйца.</w:t>
        <w:br/>
        <w:t>Уже придя домой, Ауэзов звонит Мустафину и говорит:</w:t>
        <w:br/>
        <w:t>- Ай, оказывается, букет цветов можно держать и на шиворот-</w:t>
        <w:br/>
        <w:t>выворот,</w:t>
        <w:br/>
        <w:t>Я не ручаюсь, в точности ли так выразился Мухтар</w:t>
        <w:br/>
        <w:t>Омарханович, но факт остается фактом, два казахских ученых</w:t>
        <w:br/>
        <w:t>мужа поссорились на вокзале, как гоголевские паны Иван</w:t>
        <w:br/>
        <w:t>Иванович и Иван Никифорович из-за пустяка.</w:t>
        <w:br/>
        <w:t>Очсвидно, времена меняются, и вместе с ними меняются</w:t>
        <w:br/>
        <w:t>понятия о цветах. Знаменитые Тургеневские слова: «Как хороши,</w:t>
        <w:br/>
        <w:t>как свежи были розы» приводятся позднее Маяковским, жак я</w:t>
        <w:br/>
        <w:t>понял, в невытодном свсте. Тот жс Маяковский в своей статье «Как</w:t>
        <w:br/>
        <w:t>делать стихи» (Не как писать, не как создать, а делать!) меняет на</w:t>
        <w:br/>
        <w:t>свой лад интонацию Пушкина, у которого есть такая строка:</w:t>
        <w:br/>
        <w:t>«Довольно,</w:t>
        <w:br/>
        <w:t>стыдно мне</w:t>
        <w:br/>
        <w:t>пред гордою полячкой унижаться...»</w:t>
      </w:r>
    </w:p>
    <w:p>
      <w:r>
        <w:t>Об этом я мог бы и нс говорить, зная, что слоно «серебро», а</w:t>
        <w:br/>
        <w:t>молчание «золото».</w:t>
        <w:br/>
        <w:t>Но любители «лесенки» в поэзии были, иу нас, казахов, тоже</w:t>
        <w:br/>
        <w:t>сушествовали стихи, написанные лесенкой. Но сейчас они изжили</w:t>
        <w:br/>
        <w:t>себя, ибо казахская поэзия преимушественно силлабическая,</w:t>
        <w:br/>
        <w:t>238</w:t>
        <w:br/>
        <w:t>К таким незавсршенным встшам относятся гго литературные</w:t>
        <w:br/>
        <w:t>воспоминания, которые мы предлагаем нашему читателю. Такен</w:t>
        <w:br/>
        <w:t>Алимкулов собирался дописать эту книгу и назватьеве «Прекрасная</w:t>
        <w:br/>
        <w:t>жизнь», причем, писал он ес на русском языке несколько лет, о</w:t>
        <w:br/>
        <w:t>чем свидетельствуют дошедшие до нас страницы оригинала,</w:t>
        <w:br/>
        <w:t>пожелтевшие от времени, перепутанные, без точного указания</w:t>
        <w:br/>
        <w:t>страниц. Похоже, что рукопись эта писалась в гемидесятые</w:t>
        <w:br/>
        <w:t>тоды прошлого двадцатого столетия, когда автор жил и работал</w:t>
        <w:br/>
        <w:t>в Москве литературным консультантом Союза Писателей СССР,</w:t>
        <w:br/>
        <w:t>достойно представляя большой отряд казахстанских писателей</w:t>
        <w:br/>
        <w:t>перед всем просвешенным миром.</w:t>
        <w:br/>
        <w:t>Рукопись начинается с первых лет мальчика Такена, далее</w:t>
        <w:br/>
        <w:t>повествует о тревожных для степи двадцатых годах, когда степь</w:t>
        <w:br/>
        <w:t>постигло песчастье в виде коллективизацин и голодомора,</w:t>
        <w:br/>
        <w:t>к которым кочевые казахи не было готовы. В ней интересно</w:t>
        <w:br/>
        <w:t>рассказынается о том, как коихозами руководили неграмотные</w:t>
        <w:br/>
        <w:t>председатели, не умеюіцие поставить свою подпись на бумаге,</w:t>
        <w:br/>
        <w:t>и о бесчинствах сообразительных и беспринципных «бельсен-</w:t>
        <w:br/>
        <w:t>динцев», властвовавших в степи, руками которых и проводилась</w:t>
        <w:br/>
        <w:t>коллективизация. Далее повесть рассказывает нам о том, как</w:t>
        <w:br/>
        <w:t>юный Такен работает на Ачисайском руднике, как ему помогают</w:t>
        <w:br/>
        <w:t>понять жизнь и найти в ней свое место дальний родственник,</w:t>
        <w:br/>
        <w:t>раскулаченный Абдинаби, сердобольные русские инженеры</w:t>
        <w:br/>
        <w:t>Георгий Алешин и Виктор Переводкин. Рукопись, к сожалению,</w:t>
        <w:br/>
        <w:t>обрывается как раз в тот момент, когда автор мог перейти к</w:t>
        <w:br/>
        <w:t>описанию трудного быта и жизни казахов во время Великой</w:t>
        <w:br/>
        <w:t>Отечественной войны.</w:t>
        <w:br/>
        <w:t>Разумеется, утраченного не вернешь, и жаль, что автобиогра-</w:t>
        <w:br/>
        <w:t>фическая повесть Такена Алимкулова осталась незавершенной, но</w:t>
        <w:br/>
        <w:t>многие факты его жизни угадываюуся По его произведениям, давно</w:t>
        <w:br/>
        <w:t>ставшими любимыми и почитаемыми казахскими читателями.</w:t>
        <w:br/>
        <w:t>Да, многие хорошие книги Такена Алимкулова не переведены</w:t>
        <w:br/>
        <w:t>на русский язык, что, возможно, еше предстоит сделать нашим</w:t>
        <w:br/>
        <w:t>переводчикам.</w:t>
        <w:br/>
        <w:t>Можно было бы немного поразмышилять вслух 0 качестве</w:t>
        <w:br/>
        <w:t>единственной русскоязычной повести Такена Алимкулова, отме-</w:t>
        <w:br/>
        <w:t>тить оригинальный, неповторимый стиль писателя, некоторые</w:t>
        <w:br/>
        <w:t>аляповатости языка. Но, надо полагать, читатель сам вправе</w:t>
        <w:br/>
        <w:t>оценить ве, сетуя на то, что повествование оказалось незавер-</w:t>
        <w:br/>
        <w:t>шенным. Есть аксиома «Рукописи не горят», и эти воспоми-</w:t>
        <w:br/>
        <w:t>нания известного казахского писателя, дошедшие до нас через</w:t>
        <w:br/>
        <w:t>далекие десятилетия, еше один факт, подтверждаюций истину, не</w:t>
        <w:br/>
        <w:t>требуюішшую доказательств.</w:t>
        <w:br/>
        <w:t>Перевод</w:t>
        <w:br/>
        <w:t>Орынбая Жанайдарова</w:t>
        <w:br/>
        <w:t>231</w:t>
      </w:r>
    </w:p>
    <w:p>
      <w:r>
        <w:t>әулие жатқан зираттың Қаратау қапталына таман, одан да ең</w:t>
        <w:br/>
        <w:t>шетте, ескі қорғанға шептес мүйісте Тәкеннің коңырқай топырағы</w:t>
        <w:br/>
        <w:t>дер томпайтып қала берді, - деп күңіренеді.</w:t>
        <w:br/>
        <w:t>Тәкен шығармаларын зерттеп, қыры мен сырына терең үңіліп,</w:t>
        <w:br/>
        <w:t>соны пікір білдіруші, әдебиет әлеміне әкелген өзгеше өлшеусіз</w:t>
        <w:br/>
        <w:t>жаңалығының тамырын дәл басып, елге паш ете білген қазақ</w:t>
        <w:br/>
        <w:t>сынының жыршы-жырауы Төлеген Тоқбергенов Тәкен қазасы-</w:t>
        <w:br/>
        <w:t>ның үстішде егіліп тұрып: «Ай, айналайындар, Тәкен қазақ</w:t>
        <w:br/>
        <w:t>прозасындағы күй-құдірет қой, Тәкенге жай өлшем жүрмес.</w:t>
        <w:br/>
        <w:t>Тәкенмен танысуға талап керек, Тәкенмен танысуға талант</w:t>
        <w:br/>
        <w:t>керек, Тәкен тылсымы туралы олай білмесе, ұлтыцның ұлы мен</w:t>
        <w:br/>
        <w:t>қызымын деп санауға хақың жоқ. Бәрі бір бола алмайсың, осыны</w:t>
        <w:br/>
        <w:t>мықтап түймекке керек» деген толғау сөзін жан дүниесімен</w:t>
        <w:br/>
        <w:t>түсініп, сезіне білген інісі Мархабат Байғұт Тәкен туралы жазған</w:t>
        <w:br/>
        <w:t>«Тылсым Тәкен» еңбегіне арқау етіп: «Проза жанрында өзгеше</w:t>
        <w:br/>
        <w:t>бір құбылысқа айпалған Тәкен Әлімқұлұлы «Жұмбақ жанымен»</w:t>
        <w:br/>
        <w:t>тағы да бір теңдесі кем құбылыс рстінде танылды. Жазушының</w:t>
        <w:br/>
        <w:t>«Жұмбақ жан» жайындағы жұмбақ шығармасы әлі талай-талай</w:t>
        <w:br/>
        <w:t>ұрпақтарды таңдандырар. Тәкен тылсымдарының тағы бір қыры</w:t>
        <w:br/>
        <w:t>да осында жатыр. Тәкен тылсымы әлі талай ғасырлар шептіле</w:t>
        <w:br/>
        <w:t>береді» деп ойын түйіндейді.</w:t>
        <w:br/>
        <w:t>Ұлы даланың дана перзенті жайлы талай ой-толғаулар айты-</w:t>
        <w:br/>
        <w:t>лып, жұмбағының шешуі жібек жіптей тарқатылар. Менің інілік</w:t>
        <w:br/>
        <w:t>жүрегімнен сезінгенім, Тәкен аға туған халқының жүрегінде мәңгі</w:t>
        <w:br/>
        <w:t>сақталар ұлы тұлға. Дүниеде қазақ деген халық барда танысуға</w:t>
        <w:br/>
        <w:t>талап керек Тәкен де бар. Тәкен рухы мәңгі жасайтын рух. Тәкен</w:t>
        <w:br/>
        <w:t>ғұмыры замана озған сайын айқындала, құлпыра берері анық.</w:t>
        <w:br/>
        <w:t>Тәкен өмірден әз орнын тапқан жазушы. Уақыт әділ таразы,</w:t>
        <w:br/>
        <w:t>уақыт бәрін де өз орнына қояры хақ.</w:t>
        <w:br/>
        <w:t>Тәкен аға саясаттан бойын аулақ салған жазушы, шығарма-</w:t>
        <w:br/>
        <w:t>ларының қорғасындай салмақты, алтындай таза, кіршіксіз болуын</w:t>
        <w:br/>
        <w:t>қалаған жан.</w:t>
        <w:br/>
        <w:t>Әрбір жазған әңгімесін оқыған сайын, Тәкен тағдыры өзі сом-</w:t>
        <w:br/>
        <w:t>даған кейіпкерлері: Ақан сері, Махамбет, Тәттімбет, Сейтекпен</w:t>
        <w:br/>
        <w:t>тағдырлас екенін көресің. Жалпы ұлылар хақында орнықты</w:t>
        <w:br/>
        <w:t>ой, тиянақты тұжырым қалыптастыра білсек, көп нәрсеге қол</w:t>
        <w:br/>
        <w:t>жеткізеріміз анық. Ғұламалық зердесінің мықтылығы, жадында</w:t>
        <w:br/>
        <w:t>сақтау қабілетінің күіптілігі сияқты қасиеттің бәрінің де Тәкен</w:t>
        <w:br/>
        <w:t>бойынан табылуы сирек кездесетін құбылыс. Рухы жоғары, сүйегі</w:t>
        <w:br/>
        <w:t>асыл азамат қана өмірде төзімді келетіні рас. Тәкен өмір жолында</w:t>
        <w:br/>
        <w:t>көрген барлық ауыртпалықты көтере білді.Өмірде бетегеден биік,</w:t>
        <w:br/>
        <w:t>жусаннан аласа, кішіпейіл бола жүріп, ешкімнің алдынан кесе-</w:t>
        <w:br/>
        <w:t>КӨЛДЕНЕҢ өтпепті. Неткен ғажап ғұмыр, жұмбақ тағдыр десеңіз-</w:t>
        <w:br/>
        <w:t>ші!</w:t>
        <w:br/>
        <w:t>227</w:t>
        <w:br/>
        <w:t>Такен АЛИМКУЛОВ</w:t>
        <w:br/>
        <w:t>ЖИЗНЬ В СКИТАНИЯХ</w:t>
        <w:br/>
        <w:t>Литературные воспоминания</w:t>
      </w:r>
    </w:p>
    <w:p>
      <w:r>
        <w:t>Часть первая.</w:t>
        <w:br/>
        <w:t>Ветупление</w:t>
        <w:br/>
        <w:t>1</w:t>
        <w:br/>
        <w:t>На мысль о написании этой книги меня навел популярный</w:t>
        <w:br/>
        <w:t>московский писатель, который по возрасту был почти мойровесник.</w:t>
        <w:br/>
        <w:t>Так вот, он на склоне лет вполне серьезно, без тени ироним, он</w:t>
        <w:br/>
        <w:t>заявил в центральной печати, что всю жизнь писал с себя. Это меня</w:t>
        <w:br/>
        <w:t>ошарашило, вернее, открыло для меня Америку. Оказывается, всю</w:t>
        <w:br/>
        <w:t>жизнь можно писать себя, о себе, для себя, про себя и т.д., заменяя</w:t>
        <w:br/>
        <w:t>самим собою героев многих толстых книг. А я, сын степей, верил</w:t>
        <w:br/>
        <w:t>тем людям, которые вполне серьезно утверждали, что писатель</w:t>
        <w:br/>
        <w:t>пишет не себя, не о себе, не для себя, а о людях, и для людей,</w:t>
        <w:br/>
        <w:t>пропустив их образы через душевные преломления. Отчасти</w:t>
        <w:br/>
        <w:t>поэтому и отчасти по своим наблюдениям Яя улыбаюсь, когда иные</w:t>
        <w:br/>
        <w:t>писатели неустанно повторяют, что надо иметь связь с жизнью,</w:t>
        <w:br/>
        <w:t>постоянно вторгаясь в нее. А мне кажется, что вместо вторжения</w:t>
        <w:br/>
        <w:t>в жизнь нужпо жить в самой жизни, не имея корреспоәндентского</w:t>
        <w:br/>
        <w:t>блокнота. Ибо память, которая сама есть культура, сохранит для</w:t>
        <w:br/>
        <w:t>вас самое важное, значительное и непреходяшее.</w:t>
        <w:br/>
        <w:t>Я всетда улыбаюсь, когда вспоминаю об этом.</w:t>
        <w:br/>
        <w:t>Как и многие писатели, в том числе и казахские, я начал с</w:t>
        <w:br/>
        <w:t>журналистики. Работая в редакциях газет «Онтустик Казахстан»</w:t>
        <w:br/>
        <w:t>(«Южный Казахстан») и «Лениншил жас» («Ленинская моло-</w:t>
        <w:br/>
        <w:t>дежь»), я много ездил по республике. Работа в газете учит</w:t>
        <w:br/>
        <w:t>оперативности, о чем в свое время говорил Константин Федин.</w:t>
        <w:br/>
        <w:t>В силу обстоятельств мне приходилось много переводить</w:t>
        <w:br/>
        <w:t>с русского на казахский язык. В частности, мною переведены</w:t>
        <w:br/>
        <w:t>романы Владимира Попова «Сталь и шлак», Петра Павленко</w:t>
        <w:br/>
        <w:t>«Счастье», Галины Николаевой «Жатва». Нечего греха таить, свои</w:t>
        <w:br/>
        <w:t>переводы я диктовал машинистке, чему способствовали навыки,</w:t>
        <w:br/>
        <w:t>приобретенныс мной еше в редакциях газет. С листа набело я</w:t>
        <w:br/>
        <w:t>перенодил передовые статьи из газсты «Правда» и материалы</w:t>
        <w:br/>
        <w:t>«ТАСС», диктуя тексты машинистке. В редакции в одной комнате</w:t>
        <w:br/>
        <w:t>работали несколько машинисток, они без конца стучали на своих</w:t>
        <w:br/>
        <w:t>металлических пишуших машинках, что, однако, не мешало мне</w:t>
        <w:br/>
        <w:t>осушествлять быстрый перевод. Оказывается, человек привыкает</w:t>
        <w:br/>
        <w:t>ко всему, что ему посылает судьба.</w:t>
        <w:br/>
        <w:t>232</w:t>
        <w:br/>
        <w:t>Очевидно, что красный флаг был поднят для близиру... Я</w:t>
        <w:br/>
        <w:t>говорю, для близиру, ибо со времени хана Аблая даяши поднимал</w:t>
        <w:br/>
        <w:t>флаг белый, символ чистоты и честности. В данном случае, красный</w:t>
        <w:br/>
        <w:t>флаг был подият, как знак уважения к Советской власти. (Чингиз-</w:t>
        <w:br/>
        <w:t>хан в походах ездил на вороном жеребце, а его слуга держал в руке</w:t>
        <w:br/>
        <w:t>флаг черный, как символ жестокости и неотразимости).</w:t>
        <w:br/>
        <w:t>Но вернемся к перипетиям аса.</w:t>
        <w:br/>
        <w:t>Итак, люди вывели своих скакунов, которых было около ста, и</w:t>
        <w:br/>
        <w:t>на которых сидели молодые крепыши. И они в сопровождении все</w:t>
        <w:br/>
        <w:t>тоғо же даяши столпились недалеко от шартака”, По сигналу даяши</w:t>
        <w:br/>
        <w:t>всадники помчались вперед, сопровождаемые одобрительными</w:t>
        <w:br/>
        <w:t>выкриками людей.</w:t>
        <w:br/>
        <w:t>Так как до возврашения консй было много времени, мы с отцом</w:t>
      </w:r>
    </w:p>
    <w:p>
      <w:r>
        <w:t>легли на травы отдыхать, а другие, тоже стреножив своих лошадей,</w:t>
        <w:br/>
        <w:t>занимались всякими развлечениями: молодые итрали в мигру</w:t>
        <w:br/>
        <w:t>«перепрыгивания», которая сводилась к тому, что один ДжиИгит</w:t>
        <w:br/>
        <w:t>сидит на корточках, а другой с разбега перепрыгивает через него.</w:t>
        <w:br/>
        <w:t>А старики устроили галдеж, пытаясь предугадать, какой скакун</w:t>
        <w:br/>
        <w:t>придет к финишу первым, какой вторым, какой будет на финише</w:t>
        <w:br/>
        <w:t>третьим и т.д. Некоторые из этих стариков, несловоохотливые,</w:t>
        <w:br/>
        <w:t>столпились рядом с одним человеком, который ғадал на кукурузных</w:t>
        <w:br/>
        <w:t>зернах. Больших желтых зерен была сорок одна штука.</w:t>
        <w:br/>
        <w:t>Пройдут года, и я во всех подробностях буду описывать эти</w:t>
        <w:br/>
        <w:t>поминки в своем романс «Акбоз ат» («Белый скакун»), ибо без</w:t>
        <w:br/>
        <w:t>пасышенных национальных деталей, показываютцих главную</w:t>
        <w:br/>
        <w:t>национальную страсть казахов - конные скачки -- художественный</w:t>
        <w:br/>
        <w:t>роман, на мой взгляд, интересным не бывает.</w:t>
        <w:br/>
        <w:t>Но вернемся, все-таки, к скакунам. В полдень вдали подиялось</w:t>
        <w:br/>
        <w:t>пылице, целое облако степной пыли, и вскоре показались всадники.</w:t>
        <w:br/>
        <w:t>При людском шуме и восторженных криках на шармак первым</w:t>
        <w:br/>
        <w:t>финишировал темно-синий скакун, на котором ехал мой сородич.</w:t>
        <w:br/>
        <w:t>Пройдут годы, и мы с этим самым сородичем будем вспоминать</w:t>
        <w:br/>
        <w:t>ас многолетней давности.</w:t>
        <w:br/>
        <w:t>- Ты первым примчался к шармаку, и плакал, стоя около него?</w:t>
        <w:br/>
        <w:t>Соролич, задетый за живое, ответил вопросом на вопрос:</w:t>
        <w:br/>
        <w:t>- Зачем мне шартак, и почему я должен был плакать?</w:t>
        <w:br/>
        <w:t>Я понял, что ему лучше не задавать вопросов, и, иронизируя,</w:t>
        <w:br/>
        <w:t>продолжил:</w:t>
        <w:br/>
        <w:t>- Даже Максим Горький плакал на первом сьезде Союза</w:t>
        <w:br/>
        <w:t>Писателей. - Потом добавил вполне серьезно. - Очевидно, от</w:t>
        <w:br/>
        <w:t>радости и счастья!</w:t>
        <w:br/>
        <w:t>В тот день мне не удалось избежать разговора с сородичем. Как</w:t>
        <w:br/>
        <w:t>говорится, своя рубашка ближе к телу, и вместо воспоминаний 0</w:t>
        <w:br/>
        <w:t>%Шартак - построенный из кирпича памятник, место старта и финиша байги</w:t>
        <w:br/>
        <w:t>234</w:t>
        <w:br/>
        <w:t>Мен Тәкен шығармаларын талдамақшы емеспін. Толып жатқан</w:t>
        <w:br/>
        <w:t>көркемдік ерекшеліктерінің үстіне, ол кісінің шығармаларында</w:t>
        <w:br/>
        <w:t>көп сөзділік жоқ. Керісінше, қимыл-әрекет мол еді, сондықтан ба,</w:t>
        <w:br/>
        <w:t>әңгімелері киноға сұранып тұратын. Басқалар жарты бетке әрең</w:t>
        <w:br/>
        <w:t>сыйғызатын ойды - «Ол күлді.» деп екі-ақ сөзбен айта салатын.</w:t>
        <w:br/>
        <w:t>Қысқа қайырылған сөйлемдерінің әсері, мағынасы шығарма-</w:t>
        <w:br/>
        <w:t>шылық болмысында, ішкі иірімінде, жазушы стилінде жататын.</w:t>
        <w:br/>
        <w:t>Тек мұны түсіну үшін Тәкенді оқи, бағалай білу керек.</w:t>
        <w:br/>
        <w:t>Менің ойымша, егер біреу әзінің аты-жөнін Ақан серіге ұқса-</w:t>
        <w:br/>
        <w:t>тып атағысы келсе, онда бұл басқа ешкімге де емес, тек Тәкенге</w:t>
        <w:br/>
        <w:t>ғана жарасар еді. Барлық жағынан; шығармашылығы, мінез-құл-</w:t>
        <w:br/>
        <w:t>қы, тағдыры жөнінен де. Бірақ Тәкен ондай әсірелеуге әуес емес</w:t>
        <w:br/>
        <w:t>еді. Өзін олай атаған да жоқ. Өйткені ұлы адамдар өзімен де</w:t>
        <w:br/>
        <w:t>мақтанбайды, өзгемен де мақтанбайды.</w:t>
        <w:br/>
        <w:t>Тәкенді сатирик жазушы деп ешкім айта қоймас. Бірақ сонда</w:t>
      </w:r>
    </w:p>
    <w:p>
      <w:r>
        <w:t>да оның кейбір шығармаларындағы әрбір сөйлемінін астарында</w:t>
        <w:br/>
        <w:t>бейнелі юмор, әсерлі әжуа жататын. Қоғам мен адам кейпін бірер</w:t>
        <w:br/>
        <w:t>сөйлем, сөзбен-ақ мысқылдап тастайды. Бұл реттс тіпті Чеховқа</w:t>
        <w:br/>
        <w:t>ұқсап кететіні де бар.</w:t>
        <w:br/>
        <w:t>Кейбір жеке тұлғалар туралы естелік жазушылар оны мақтау-</w:t>
        <w:br/>
        <w:t>дан жарысқа түскен бе деп қаласыз. Өйткені, ерекше айтуға тұр-</w:t>
        <w:br/>
        <w:t>майтын, қатардағы жағдайларын да жабыла мақтайды. Бұл оқыр-</w:t>
        <w:br/>
        <w:t>ман көңілінде күмэн туғызады. Сендірмейді. Өтірік, жалған сөз,</w:t>
        <w:br/>
        <w:t>жағынғыш қолпаштар араласқан жерде шындық рәсуа болады,</w:t>
        <w:br/>
        <w:t>қадірі кетеді.</w:t>
        <w:br/>
        <w:t>Такен Әлімқұлов туралы бұл естелік кітапта ондай артық</w:t>
        <w:br/>
        <w:t>сөздер атымен жоқ. Бәрі орынды да қонымды айтылған. Мысалы,</w:t>
        <w:br/>
        <w:t>қарапайымдылығы. Әлдебір жас ақын обкомды дүрліктіріп, асты-</w:t>
        <w:br/>
        <w:t>на машина сұрап мініп жүргенде, Тәкен Шымкенттен Созаққа</w:t>
        <w:br/>
        <w:t>қарай «Бензовоздың» кабинасында кетіп бара жатады екен. Ал</w:t>
        <w:br/>
        <w:t>талантты адамның қарапайымдылығы оның ұлылығының көрінісі</w:t>
        <w:br/>
        <w:t>болатыны әлдеқашан мойындалған ақиқат.</w:t>
        <w:br/>
        <w:t>Осы орайда Тәкен Әлімқұловтың қадірі мен қасиетін біліп</w:t>
        <w:br/>
        <w:t>болдық па, оның әдебисттегі лайықты орны мен бағасын бердік</w:t>
        <w:br/>
        <w:t>пе, халқымызға таныта алдық па деген ой келеді.</w:t>
        <w:br/>
        <w:t>Тәкен осының бәріне де лайық тұлға.</w:t>
        <w:br/>
        <w:t>2008 ж., қазан айы.</w:t>
        <w:br/>
        <w:t>229</w:t>
        <w:br/>
        <w:t>қолданған ыдыс аяғын тазалап, қайталап өз орнына қойып, өз</w:t>
        <w:br/>
        <w:t>жөніне кете беретініне «Бұл қандай пейілі кең дархан халық?» деп</w:t>
        <w:br/>
        <w:t>таңдана жаздапты.</w:t>
        <w:br/>
        <w:t>«Еуропа елінде сейф бұзып, банк тонап, ұрлық жасап жатса,</w:t>
        <w:br/>
        <w:t>сахарада ашқтан-ашык үйірімен жылқы айдапкетуді қандай</w:t>
        <w:br/>
        <w:t>ұрлықтың түріне жатқызуға болады? - депті» деді Тәкен аға.</w:t>
        <w:br/>
        <w:t>«Сіз не деп жауап жаздыңыз?» дедім. - Сахараны мекендеген ел</w:t>
        <w:br/>
        <w:t>бағзы заманнан бері ұрлық жасаудың не екенін білмеген. Ол қазақ</w:t>
        <w:br/>
        <w:t>халқыныңқанына да сіңбеген қасиег. Үйірлеп жылқы айдап әкетуді</w:t>
        <w:br/>
        <w:t>қазақта «барымта» дейді, егескен екі ел арасында әлдісі әлсізінің</w:t>
        <w:br/>
        <w:t>малын көзбе-көз барымталап айдап әкете берген. Барымта негізінен</w:t>
        <w:br/>
        <w:t>жәбірленуші адамның не оның ағайындарының біреуге кеткен</w:t>
        <w:br/>
        <w:t>кегін қайтару болып табылады. Зорлап алып кеткен малдың есесін</w:t>
        <w:br/>
        <w:t>қайтару. Кейде барымташының өзі де күші басым қарсыласының</w:t>
        <w:br/>
        <w:t>қолына түсіп, астындағы атынан айырылып, еліне жаяу қайтатын</w:t>
        <w:br/>
        <w:t>сәттері де жиі болған. Ұрлық емес, кек қайтару деп түсіну керек</w:t>
        <w:br/>
        <w:t>деп жазып жібердім, - дегені есте қалыпты ағаның.</w:t>
        <w:br/>
        <w:t>-.Алланыңнұрытөгіліп, күншайдайашылып,жайма шуақтанып</w:t>
        <w:br/>
        <w:t>тұрған мезгіл. Дүбірге толы дүниенің осы бір нүктесінде өтпекші</w:t>
        <w:br/>
        <w:t>ұлы тойдың бұл басталар сәті еді.</w:t>
        <w:br/>
        <w:t>Қасиетті Ысқақ баб әулиенің жерінде өтпекші бұл ұлан асыр</w:t>
        <w:br/>
        <w:t>тойдың мәні үлкен, мағынасы терең, ерекше болатын. Осы тойға</w:t>
        <w:br/>
        <w:t>келген әрбір жанның тебірене толқып, үлкен сезімге берілері анык.</w:t>
        <w:br/>
        <w:t>Сол күні Бабата ауылы ерекше бір күй құшағына енгендей әсерде</w:t>
        <w:br/>
        <w:t>еді. Бұл қазақ әдебиетінде өзгеше бір құбылыс әкелген көсем сөздің</w:t>
        <w:br/>
        <w:t>зергері Тәкен ағаның арындаған алпысты артқа тастап, жетпістің</w:t>
        <w:br/>
        <w:t>жалынан ұстаған мезетте өтпекші мерейтойы тұғын.</w:t>
      </w:r>
    </w:p>
    <w:p>
      <w:r>
        <w:t>Той үстінде Тәкенді өзіне пір санайтын журналист-жазушы</w:t>
        <w:br/>
        <w:t>інілерінің бірі Өтеш Қырғызбай өзінің Тәкенге арнаған жүрек</w:t>
        <w:br/>
        <w:t>жарды сөзінде: «Тәкен аға, туған жерге, өскен ортаға деген жүре-</w:t>
        <w:br/>
        <w:t>гінен шыққан ыстық іңкәр сезімін қазыналы, қасиетті Қаратауды,</w:t>
        <w:br/>
        <w:t>тегеурінді терісейді құдіретті көркем сөздің інжу маржандарымен,</w:t>
        <w:br/>
        <w:t>теңдесі жоқ теңеулерімен көркемдей білген қаламгер, Тәкен</w:t>
        <w:br/>
        <w:t>тілі - қазақ сөзінің қайталанбас құдіреті, оның өзге Тілге оңай</w:t>
        <w:br/>
        <w:t>аударылмайтыны да сондықтан» деп ағынан жарылғаны есімде.</w:t>
        <w:br/>
        <w:t>Тәкен:</w:t>
        <w:br/>
        <w:t>- Туған жерден алыста, жырақта жүрсем де, сонау Қаратаудың</w:t>
        <w:br/>
        <w:t>теріскей бетіндегі Бабата ауылындағы анамды жиі еске алып,</w:t>
        <w:br/>
        <w:t>сағыныш сезімім бойымды билеп, кейде жабырқаулы күй кеше-</w:t>
        <w:br/>
        <w:t>тінмін. Бұл сағыныш бесікте жатқан саби кезімнен-ақ ана сүтімен</w:t>
        <w:br/>
        <w:t>бірге бойыма енгенін жүрегіммен сезінетінмін. Қызмет бабымен</w:t>
        <w:br/>
        <w:t>өмірімінің жиырма жылың Мәскеу қаласында өткізген кезде, көп</w:t>
        <w:br/>
        <w:t>қабатты биік үйдің балконында тұрып, сонау шексіз көкжиекке</w:t>
        <w:br/>
        <w:t>көз тігіп, көгілдір аспан төсінде баяу жылжыған ақша бұлттар</w:t>
        <w:br/>
        <w:t>көші ыстық сағыныш сезімімді өздерімен бірге елге тез жеткізуге</w:t>
        <w:br/>
        <w:t>асығыс алып кетіп бара жатқандай бір күй кешетінмін, -- Деп кейде</w:t>
        <w:br/>
        <w:t>әңгіме арасында жан сырын ақтарып толғанатын.</w:t>
        <w:br/>
        <w:t>225</w:t>
        <w:br/>
        <w:t>что они читают всс мои произвсдения, Все, ЧІо выходит Из под</w:t>
        <w:br/>
        <w:t>моего пера, за исключением моих стихов и поэм, содержацихся в</w:t>
        <w:br/>
        <w:t>четырех изданных книжҡах. Я думаю про себя: «Ах вы, шельмы,</w:t>
        <w:br/>
        <w:t>ежели быя неработал прсимушественно в других жанрах, а писал</w:t>
        <w:br/>
        <w:t>только стихи, тот как они отзынались бы о моей цоэзии? Это</w:t>
        <w:br/>
        <w:t>конечно, несколько высокопарно, но установившееся понятие, как</w:t>
        <w:br/>
        <w:t>термин, трудно изменить, тем более, чго Яя ныне почти не пишу</w:t>
        <w:br/>
        <w:t>стихов. Но высқазываю свои суждения, как любитель поэзии,</w:t>
        <w:br/>
        <w:t>быть может, как ев профессиональный ценитсль.</w:t>
        <w:br/>
        <w:t>В этом смысле Сергей Есенин говорил, что для того, чтобы</w:t>
        <w:br/>
        <w:t>читать Пушкина, надо иметь талант. А я, имея или не имея талант</w:t>
        <w:br/>
        <w:t>стихотворца, читал все, что выходило из под пера Есенина.</w:t>
        <w:br/>
        <w:t>Именно поэтому я в Лепинграде посетил гостиницу «Астория»</w:t>
        <w:br/>
        <w:t>(бывшая «Англетер» - прим. редактора), и видел номер, в котором</w:t>
        <w:br/>
        <w:t>повесился поэт, написав последнюю строфу своей кровью на</w:t>
        <w:br/>
        <w:t>стене. Но здесь мне хочется рассказать о ТОМ, что Я видел своими</w:t>
        <w:br/>
        <w:t>глазами. В Москве в Столешниковском переулке состоялся митинг</w:t>
        <w:br/>
        <w:t>по случаю установления мемориальной доски у дома, н котором</w:t>
        <w:br/>
        <w:t>жил Сергей Александрович Есенин. Но митинг был устроен для</w:t>
        <w:br/>
        <w:t>узкого круга людей. Почему для узкого круга? Да потому, что</w:t>
        <w:br/>
        <w:t>оказывается, что если бы раздали пригласительные билеты всем</w:t>
        <w:br/>
        <w:t>членам московской писательской организацин, то собралось бы</w:t>
        <w:br/>
        <w:t>столько людей, что они не вместились бы в Столешниковском</w:t>
        <w:br/>
        <w:t>переулке.</w:t>
        <w:br/>
        <w:t>Дело происходило зимой, шел снег, на импровизированной</w:t>
        <w:br/>
        <w:t>трибуне выступали позты. В начале говорили Василий Федоров</w:t>
        <w:br/>
        <w:t>и Анатолий Сафронов, который первым назвал Сергея Есенина</w:t>
        <w:br/>
        <w:t>великим русским поэтом. Из выступлений незнакомых людей</w:t>
        <w:br/>
        <w:t>мне запомнились слова сестры Сергея Александровича, которая</w:t>
        <w:br/>
        <w:t>на трибуне прослезилась, и дрожашим голосом сказала: &lt;...</w:t>
        <w:br/>
        <w:t>Сережа был обшителен, отзывчив, шедр, обаятелен, и ему ярлык</w:t>
        <w:br/>
        <w:t>хулиганства приклеили завистники...». Я ее словам повсрил, ибо</w:t>
        <w:br/>
        <w:t>зависть, ползучая змея, в литературс действует изошренно.</w:t>
      </w:r>
    </w:p>
    <w:p>
      <w:r>
        <w:t>Приведу известный мнедостовернопример. Касым Аманжолов,</w:t>
        <w:br/>
        <w:t>когорого можно было бы назнать «казахским Есениным», к своим</w:t>
        <w:br/>
        <w:t>ровесникам и коллегам не питал зависти, хотя многие из них</w:t>
        <w:br/>
        <w:t>имели прижизненный успех, в отличии от него. Тут мне невольно</w:t>
        <w:br/>
        <w:t>вспоминается Фединский афоризм из романа «Необыкновенное</w:t>
        <w:br/>
        <w:t>лето»: «Хороший актер завидует таланту, а плохой - успеху».</w:t>
        <w:br/>
        <w:t>А Касыма Аманжолова травили коллеги не за успех, который</w:t>
        <w:br/>
        <w:t>пришел к нему после смерти, а за талант, который не признает</w:t>
        <w:br/>
        <w:t>«успешников».</w:t>
        <w:br/>
        <w:t>Нет смысла повторять нсе, что написано мною об Амапжо-</w:t>
        <w:br/>
        <w:t>Лове-Поэте, но расскажу об одном его странном поступке. В</w:t>
        <w:br/>
        <w:t>1948 году в Москве прошла Декада Казахской литературы и</w:t>
        <w:br/>
        <w:t>искусства. Однажды вечером казахских поэтов потчевали в кафе</w:t>
        <w:br/>
        <w:t>Центрального Дома Литераторов (ЦДЛ). К Амнжолову подошли</w:t>
        <w:br/>
        <w:t>237</w:t>
        <w:br/>
        <w:t>байге, мы весь день проговорили о литературс. Выяснилось, что</w:t>
        <w:br/>
        <w:t>мой собеседник, имеюший гордое желание стать писатслем, иіңет</w:t>
        <w:br/>
        <w:t>жизненные сюжеты, а не наоборот. Ирония судьбы заключается</w:t>
        <w:br/>
        <w:t>в том, что другой казахский писатель, далеко не бездарный,</w:t>
        <w:br/>
        <w:t>провалился, споткнулся неожиданно на ровном месте. Он писал о</w:t>
        <w:br/>
        <w:t>киберпетике и кибирнетиках, не зная их жизни, образа мышления</w:t>
        <w:br/>
        <w:t>и взаимоотношений в их среде. В этой связи мне кажется, что</w:t>
        <w:br/>
        <w:t>лучше писать о том, что лучше всего знасшь. Я посоветовал</w:t>
        <w:br/>
        <w:t>сородичу, чтобы он писал воспоминания, тем более, что ныне</w:t>
        <w:br/>
        <w:t>он персональный пенсионер. Сородич покачал головой, не</w:t>
        <w:br/>
        <w:t>соглашаясь:</w:t>
        <w:br/>
        <w:t>- Нет, нельзя! Не стоит мне писать воспоминания!</w:t>
        <w:br/>
        <w:t>Я понял, что он бонтся разоблачения, бойтся, что кто-то</w:t>
        <w:br/>
        <w:t>узнает об его отце, раскулаченном в 1928 году и сосланного в</w:t>
        <w:br/>
        <w:t>ссылку в Сибирь. И именно поэтому он ишет жизнь из идей,ане</w:t>
        <w:br/>
        <w:t>наоборот!</w:t>
        <w:br/>
        <w:t>Но вернемся к прежней теме, к тому, с чего началась эта</w:t>
        <w:br/>
        <w:t>лава.</w:t>
        <w:br/>
        <w:t>В свое время я прочел некоторые книғи Константина Паустов-</w:t>
        <w:br/>
        <w:t>ского, семинары которого я посешал, учась в Московском Ли-</w:t>
        <w:br/>
        <w:t>тературном институте имени Максима Горького. Особенно</w:t>
        <w:br/>
        <w:t>мне понравилась ега книга «Золотая Роза», где он подробно</w:t>
        <w:br/>
        <w:t>и достоверно описывает, как работают классики. Например,</w:t>
        <w:br/>
        <w:t>Федин любил морской шум, который, вероятно, наводил его на</w:t>
        <w:br/>
        <w:t>размышления. Шиллер, очевидно, нервный, писал, держа ноги</w:t>
        <w:br/>
        <w:t>в теплой воде, налитой тазик. А Гете, работавшему одно время</w:t>
        <w:br/>
        <w:t>Министром без портфеля, его личный секретарь каждый день</w:t>
        <w:br/>
        <w:t>приносил газеты, вышедшие в тот же день, но только прошлого</w:t>
        <w:br/>
        <w:t>года... Как видите,укаждогописателя свои привычкиистранности.</w:t>
        <w:br/>
        <w:t>Но меня интересует то, что касается казахских писателей. Ильяс</w:t>
        <w:br/>
        <w:t>Жансугуров не пил кумыс, считая, что этот великолепный степной</w:t>
        <w:br/>
        <w:t>напиток выбиваст из колеи, и во время работы сосал сушеное</w:t>
        <w:br/>
        <w:t>пшено. Сабит Муканов, напротив, круглогодично пил кумыс и</w:t>
        <w:br/>
        <w:t>кушал бесбармак, бесбармашил, не воспринимая других блюд.</w:t>
        <w:br/>
        <w:t>Сакен Сейфуллин одевался по шегольски. Он вставал рано утром,</w:t>
        <w:br/>
        <w:t>исовершив часовую прогулку, садился за рабочий стол, на котором</w:t>
        <w:br/>
        <w:t>в стаканс стояли отточенные карандаши. Видимо, поэтому он</w:t>
        <w:br/>
        <w:t>написал болыше всех, и уважал, как он выражался, плодовитых</w:t>
      </w:r>
    </w:p>
    <w:p>
      <w:r>
        <w:t>писателей,</w:t>
        <w:br/>
        <w:t>Сакен Сейфуллин, как мне еше известно, редко перерабатывал</w:t>
        <w:br/>
        <w:t>свои произведения, часто писал наспех, изредка сосал вино,</w:t>
        <w:br/>
        <w:t>презирая водку, считая, что от нее человек дурнеет.</w:t>
        <w:br/>
        <w:t>Сакен Сейфуллин так тшательно одевался, по шегольски, не</w:t>
        <w:br/>
        <w:t>спеша, тшательно, сидя персд зеркалом, отдавая дань мелким</w:t>
        <w:br/>
        <w:t>деталям одежды, до педантизма, был отменным ухажером за</w:t>
        <w:br/>
        <w:t>женшинами, за что еғо осмеял Смагул Садвакасов в своем романе</w:t>
        <w:br/>
        <w:t>«Кумис конырау» («Серебряный колокольчик»).</w:t>
        <w:br/>
        <w:t>235</w:t>
        <w:br/>
        <w:t>что он не придает значения тем кривотолкам, которые суіцествуют</w:t>
        <w:br/>
        <w:t>вокруг его книги, что, мол, не сходится ли она с переводом</w:t>
        <w:br/>
        <w:t>Шораякова.</w:t>
        <w:br/>
        <w:t>Но как бы там ни было, Фирдоуси оказал определенное</w:t>
        <w:br/>
        <w:t>влияние на казахскую литературу. Осведомленный обо всем этом,</w:t>
        <w:br/>
        <w:t>я высказал в своей статье в книге «Жумбак Жан» («Человек-</w:t>
        <w:br/>
        <w:t>загадка») следуюшую гипотезу. «Фир» в переводе с персидского</w:t>
        <w:br/>
        <w:t>языка, с фарси, - «пророк», а «дауси» - голос. Таким образом,</w:t>
        <w:br/>
        <w:t>получается «Голос пророка», псевдоним Абулькасима Фирдоуси.</w:t>
        <w:br/>
        <w:t>Кстати, название семи дней в неделю происходят из персидского</w:t>
        <w:br/>
        <w:t>языка. Дюсенби (понедельник) означает - первый свет, сейсенби</w:t>
        <w:br/>
        <w:t>(вторник) - второй свет, сарсенби (среда) - третий свет и т.д. Жума</w:t>
        <w:br/>
        <w:t>(пятница) - день сборица, по нынешнгему - День совецаний.</w:t>
        <w:br/>
        <w:t>Относ ительно других языков надо сказать. Что нужно и можно</w:t>
        <w:br/>
        <w:t>читать произведения в оригинале. Через перевод можно получить</w:t>
        <w:br/>
        <w:t>представление об оригинале, ознакомившись с содержанием</w:t>
        <w:br/>
        <w:t>произведения, как оно изложено на настояший момент перевод-</w:t>
        <w:br/>
        <w:t>чиком. Так Московский литератор Семен Израилевич Липкин</w:t>
        <w:br/>
        <w:t>подарил мне свою книгу «Великодушный Манас», в которой в</w:t>
        <w:br/>
        <w:t>сжатой форме пересказано содержание киргизского эпоса. После</w:t>
        <w:br/>
        <w:t>этого я стал читать «Манас» на киргизском языке, абсолютно</w:t>
        <w:br/>
        <w:t>понятном мне. В любом случае, на чтение миллиона строк эпоса</w:t>
        <w:br/>
        <w:t>мне не хватило бы ни терпения, ни времени, тем более, что я не</w:t>
        <w:br/>
        <w:t>литературовед. Ведь ранее о «Манасе» писали относительно</w:t>
        <w:br/>
        <w:t>подробно наши Чокан Валиханов и Мухтар Ауэзов.</w:t>
        <w:br/>
        <w:t>В изложении того же С.И. Липкина я ознакомился с</w:t>
        <w:br/>
        <w:t>содержанием индийското эпоса «Махабхарата», о ҡотором до</w:t>
        <w:br/>
        <w:t>этиого имел представление по двухтомнику Джахарлала Неру</w:t>
        <w:br/>
        <w:t>«Открытие Индии». Книгу эту политик написал находясь в</w:t>
        <w:br/>
        <w:t>заключении, в тюрьме в Лондоне. Вапрочем, об этом двухтомнике</w:t>
        <w:br/>
        <w:t>я рассказал Ауэзову, и он заинтересовался.</w:t>
        <w:br/>
        <w:t>Таким образом, в какой-то степени Семен Израилевич Лип-</w:t>
        <w:br/>
        <w:t>кин в какой-то степени обогатил меня, за что я ему, конечно,</w:t>
        <w:br/>
        <w:t>бесконечно благодарен. Но я сам же критиковал его переводы из</w:t>
        <w:br/>
        <w:t>Абая, ибо в его переводах отсутствовали безупречная точность и</w:t>
        <w:br/>
        <w:t>достоверность деталей Абаевской поэзии. Например, Абай писал</w:t>
        <w:br/>
        <w:t>в знаменитом своем стихотворении «Охотник с беркутом» «И</w:t>
        <w:br/>
        <w:t>прячетея лиса среди камней», а Липкин перевел, насколько мне</w:t>
        <w:br/>
        <w:t>помнится, так: И отышется лиса в горах. Позвольте, но ведь горы</w:t>
        <w:br/>
        <w:t>болыьшие, обросшие лесами и травами, занесенные снегами, а лиса</w:t>
        <w:br/>
        <w:t>хитрая прячется не в лесу, не в травах, куда лошади не вступят.</w:t>
        <w:br/>
        <w:t>Поэтому-то охотник, вернее, его спутники, грохотом барабанов</w:t>
        <w:br/>
        <w:t>пугают лису, и когда она выскочит из камней, беркут, с которого</w:t>
      </w:r>
    </w:p>
    <w:p>
      <w:r>
        <w:t>снят намордник, стремглав летит в небо, и оттуда набрасывается</w:t>
        <w:br/>
        <w:t>на свою добычу.</w:t>
        <w:br/>
        <w:t>Обо всем этом подробно рассказано в книге «Жумбак Жан».</w:t>
        <w:br/>
        <w:t>Об Абае Кунанбаеве, через которого я познал казахскую поэзию,</w:t>
        <w:br/>
        <w:t>244</w:t>
        <w:br/>
        <w:t>Все-таки, каждому дорога память юношества. И мне за-</w:t>
        <w:br/>
        <w:t>хотелось восстановить своего первенца, тем более, что В это</w:t>
        <w:br/>
        <w:t>время издательство «Жазушы» готовило к изданиію мой Поз-</w:t>
        <w:br/>
        <w:t>тичсский сборник-однотомник В связи с предстояшцим моим</w:t>
        <w:br/>
        <w:t>шестидесятилетием. Взяв за основу первую половину страфы,</w:t>
        <w:br/>
        <w:t>запомнившуюся моейснохе,ясоздал новый вариантстихотворения,</w:t>
        <w:br/>
        <w:t>уже зная теорию стихосложения и фактуру стиха. Позволительно</w:t>
        <w:br/>
        <w:t>или пепозволитсльно воскрешать грехи молодости, я не знаю.</w:t>
        <w:br/>
        <w:t>Утешение нахожу в том, что это мое первое стихотворение не</w:t>
        <w:br/>
        <w:t>было опубликовано.</w:t>
        <w:br/>
        <w:t>Здесь для меня важно другое. Как лучше припйти в литературу,</w:t>
        <w:br/>
        <w:t>со стихоплетством или с корректорским опытом, или еше пуше</w:t>
        <w:br/>
        <w:t>с - делопронзволства. В последней фразу для мсня ссть своя</w:t>
        <w:br/>
        <w:t>подоплека. Один пожилой писатель, который доселое жив, и</w:t>
        <w:br/>
        <w:t>которому критика приписывает эпитеты «Выдаюшийся», работал</w:t>
        <w:br/>
        <w:t>в лихой молодости делопроизводителем республиканского суда.</w:t>
        <w:br/>
        <w:t>Ничего зазорного тут нет, ибо практиковалась книга регистрации</w:t>
        <w:br/>
        <w:t>приходяших и исходяших бумаг даже в гражданских учреждениях.</w:t>
        <w:br/>
        <w:t>Но меня ошарашило утверждение критика, шедрого на эпитсты,</w:t>
        <w:br/>
        <w:t>что, мол, будуший писатель изучал жизнь сіше с тогда, когда</w:t>
        <w:br/>
        <w:t>он вел регистрацию жалоб степняков на несправедлизую</w:t>
        <w:br/>
        <w:t>дискриминацию их близких, и эти жалобы содержали жизненный</w:t>
        <w:br/>
        <w:t>материал. Это, вероятно, можно допустить. Но не до смеха то,</w:t>
        <w:br/>
        <w:t>что бывший деловод-рсгистратор, ставший нынс аксакалом,</w:t>
        <w:br/>
        <w:t>призванный быть наставником молодой литературной смене, не</w:t>
        <w:br/>
        <w:t>написал ни одной судебной хроники, которые являются своего</w:t>
        <w:br/>
        <w:t>рола литсратурным жанром, о чем свидетельствуют детективные</w:t>
        <w:br/>
        <w:t>романы французского писателя Жоржа Сименона, изучавшего в</w:t>
        <w:br/>
        <w:t>числе и уголовный кодекс РСФСР.</w:t>
        <w:br/>
        <w:t>Обо всем этом я как-то рассказал своему дяде Ибраю, человеку</w:t>
        <w:br/>
        <w:t>по-свасму самых честных правил, и он упрскнул меня за то, что я</w:t>
        <w:br/>
        <w:t>время трачу зазря на писавтельство, и высказал сожаление:</w:t>
        <w:br/>
        <w:t>- Лучше работал бы ты секретарем районного суда и пере-</w:t>
        <w:br/>
        <w:t>писывал приговоры. Я улыбнулся, вспомнив стихотворение Есе-</w:t>
        <w:br/>
        <w:t>нина, в котором его мать говорит: «С твоим умом ты стал бы</w:t>
        <w:br/>
        <w:t>секретарем сельсовета!» А я, будуший писатель, со своим умом</w:t>
        <w:br/>
        <w:t>сгал бы председателем колхоза.</w:t>
        <w:br/>
        <w:t>- Игра слов! - скажете вы.</w:t>
        <w:br/>
        <w:t>В литературе без игры слов не обходится! -- отвечу я.</w:t>
        <w:br/>
        <w:t>Да что, лишь в литературе! Вообше, жизнь постросна на игрс.</w:t>
        <w:br/>
        <w:t>Пролетарский поэт и любимец Маркса Генрих Гейне писал:</w:t>
        <w:br/>
        <w:t>Судьба играет с человеком,</w:t>
        <w:br/>
        <w:t>Она изменчива нсегда,</w:t>
        <w:br/>
        <w:t>То вознесет его над веком,</w:t>
      </w:r>
    </w:p>
    <w:p>
      <w:r>
        <w:t>То бросит в бездну без следа.</w:t>
        <w:br/>
        <w:t>Кос-кто может сьехидничать, что я цитатпичаю. Но я же не</w:t>
        <w:br/>
        <w:t>Робинзон Крузо, живший на нсобитаемом островс, обшаясь с</w:t>
        <w:br/>
        <w:t>дикарями и дикарками Африки. Я жил в обшестве, обшался с</w:t>
        <w:br/>
        <w:t>разными людьми, и поэтому пишу воспоминания, вероятно, и</w:t>
        <w:br/>
        <w:t>определенной целью и даже тенденцией, но без претенциоз-</w:t>
        <w:br/>
        <w:t>ности.</w:t>
        <w:br/>
        <w:t>У казахов бытуст поговорка: «Елю жил ел жана ел», те есть,</w:t>
        <w:br/>
        <w:t>«В пятьдесят лет обновляется народ». Джа, страна и народ могут</w:t>
        <w:br/>
        <w:t>обновиться за пятьдесят лет, всего за полвека. И в самом деле,</w:t>
        <w:br/>
        <w:t>за последние тоды многое изменилось в жизни моғго народа. Но</w:t>
        <w:br/>
        <w:t>не изменилась только память, вечная подруга, которая и в могиле</w:t>
        <w:br/>
        <w:t>будет помнить все, что пронсходила вокруг, с той лишь разницей,</w:t>
        <w:br/>
        <w:t>что он нс может выскочить из гробницы и говорить на том языке,</w:t>
        <w:br/>
        <w:t>на котором она мыслит.</w:t>
        <w:br/>
        <w:t>3</w:t>
        <w:br/>
        <w:t>Но для того, чтобы это осушествить, надо иметь большой</w:t>
        <w:br/>
        <w:t>диапазон культуры. Подражая Алексею Максимовичу Горькому,</w:t>
        <w:br/>
        <w:t>что ли, или просто случайно, мне довелось читать религиозные</w:t>
        <w:br/>
        <w:t>книги, такие, как Библия, Евангелия в оригинале, а Коран я прочел</w:t>
        <w:br/>
        <w:t>на русском языке. Но ничего, ей богу, из него, из Корана не понял,</w:t>
        <w:br/>
        <w:t>и вернул его таджикскому литературоведу Шафкату Ниязи, с</w:t>
        <w:br/>
        <w:t>которым вместе работал тогда в Союзе Писателей. Взамен Корана</w:t>
        <w:br/>
        <w:t>Шафкат дал около десяти книг таджикских поэтов: Рудаки,</w:t>
        <w:br/>
        <w:t>Джами, Саади, Омара Хайяма, Безиль, Ходжа Гафиз. Книги были</w:t>
        <w:br/>
        <w:t>с предисловиями, с биографиями авторов, с комментариями. Их я</w:t>
        <w:br/>
        <w:t>прочел, и что называется, намотал на ус. Но особенно врезались</w:t>
        <w:br/>
        <w:t>в мою память слова Гете, посвятившего Ғафизу свой лвухтомник</w:t>
        <w:br/>
        <w:t>«Дивону», который мы сейчас называем «Восточно-западный</w:t>
        <w:br/>
        <w:t>диван». Диван - значит, собрание мудростей. Гете обрашался к</w:t>
        <w:br/>
        <w:t>Гафизу, который умер несколько веков тому Назад, до него, вот</w:t>
        <w:br/>
        <w:t>так: «Только мы с тобой могли в этом мире состязаться!»</w:t>
        <w:br/>
        <w:t>Мне также удалось прочитать лишь в отрывках известное во</w:t>
        <w:br/>
        <w:t>всем мира произведения Абулькасима Фирдоуси «Шах-намэ», ибо</w:t>
        <w:br/>
        <w:t>осилить 120 тысяч строк трудно, тем более, что они переведены</w:t>
        <w:br/>
        <w:t>на русский язык.</w:t>
        <w:br/>
        <w:t>«Шах-намэ» в отдельных главах переведено и на казахский</w:t>
        <w:br/>
        <w:t>язык. Первый перевод осушествил мой земляк, друг моего отца</w:t>
        <w:br/>
        <w:t>Шади-торе Жангиров, скончавшийся в 1934 году. Другой перевод</w:t>
        <w:br/>
        <w:t>принадлежит Ораз-мулле Шораякову, который рукопись потерял</w:t>
        <w:br/>
        <w:t>по неизвестным причинам, н об этой потерянной рукописи писал в</w:t>
        <w:br/>
        <w:t>журнале «Айҡап» его основатель и главный редактор Мухамеджан</w:t>
        <w:br/>
        <w:t>Сералин, прогрессивный деятель своего времени. Третий перевод</w:t>
        <w:br/>
        <w:t>принадлежит Турмагамбету Изтлеуову, окончившему Бухарское</w:t>
        <w:br/>
        <w:t>духовное училице. В своем предисловии к этой переводной книге</w:t>
        <w:br/>
        <w:t>он пишет, что десять тысяч строк он осилил за десять месяцев, и</w:t>
        <w:br/>
        <w:t>243</w:t>
        <w:br/>
        <w:t>Я еше в трехлетнем возрасте, боясь обрезания, убегал из дома,</w:t>
        <w:br/>
        <w:t>уходил в степь, гоняясь за призраками и миражами, которые,</w:t>
        <w:br/>
        <w:t>конечно, были неуловимы. Поэтому в ауле ходили слухи, я -</w:t>
      </w:r>
    </w:p>
    <w:p>
      <w:r>
        <w:t>мальчик-недотепа, а то и просто чокнутый, иначе, чем обьяснить,</w:t>
        <w:br/>
        <w:t>что я боюсь обрезания и прививок.</w:t>
        <w:br/>
        <w:t>Осведомленный обо мне мулла однажды во время урока</w:t>
        <w:br/>
        <w:t>спросил:</w:t>
        <w:br/>
        <w:t>- Ты почему глядишь на берег реки, вместо того, чтобы</w:t>
        <w:br/>
        <w:t>заучивать уроки?</w:t>
        <w:br/>
        <w:t>- А зачем мне ваши уроки? - ответил я вопросом на вопрос.</w:t>
        <w:br/>
        <w:t>Мулла нахмурился, насупил глаза, поправил чалму, искоса</w:t>
        <w:br/>
        <w:t>посмотрел на тонкие прутья, приготовленные для паказания</w:t>
        <w:br/>
        <w:t>нерадивых, но почему-то применять их пока не стал.</w:t>
        <w:br/>
        <w:t>Шли дни. Я ходил на уроки просто так, для виду, боясь своей</w:t>
        <w:br/>
        <w:t>матери больше чсм муллы.</w:t>
        <w:br/>
        <w:t>На другом урәке мулла снова спросил:</w:t>
        <w:br/>
        <w:t>- От чего ты прячешь «алтиек» в белой войлочной сумке?</w:t>
        <w:br/>
        <w:t>Я ответил, что следую примеру отца, который держит свои</w:t>
        <w:br/>
        <w:t>бумаги в тақой же белой войлочной сумке, правда гораздо большей</w:t>
        <w:br/>
        <w:t>по обьему.</w:t>
        <w:br/>
        <w:t>Мулла обьяснил мне, что бумаги мосго отца, волостного</w:t>
        <w:br/>
        <w:t>управителя, сугубо деловые, которыми он пугает наивных</w:t>
        <w:br/>
        <w:t>безграмотных людей.</w:t>
        <w:br/>
        <w:t>- Люди к нему приходят с жалобами нз несправедливость, -</w:t>
        <w:br/>
        <w:t>сказал я.</w:t>
        <w:br/>
        <w:t>- Справедливость заключена в шариате, который выражается</w:t>
        <w:br/>
        <w:t>в книгах, в том числе в «алтиеке», - обьяснил мулла. Он пустился</w:t>
        <w:br/>
        <w:t>в длипные рассуждения о зназении «шаркитап», то есть, четырех</w:t>
        <w:br/>
        <w:t>книг свяшенного писания. Первую ступень представляет «алти-</w:t>
        <w:br/>
        <w:t>ек»%- одна седьмая часть свяценного Корана.</w:t>
        <w:br/>
        <w:t>Незакончив свою нотацию, он заметил, чтоя широко раздвинул</w:t>
        <w:br/>
        <w:t>ноги и между ними зажал книгу.</w:t>
        <w:br/>
        <w:t>- Что ты делаешь, батшагар!% - рассердился наставник.</w:t>
        <w:br/>
        <w:t>Я ответил: «Это мой куск%» - отвстил Я НаИвно.</w:t>
        <w:br/>
        <w:t>Из ряда вон выходяшие кошунственные слова ученика привели</w:t>
        <w:br/>
        <w:t>муллу в бешенство. Его лицо задергалось, усы зашевелились,</w:t>
        <w:br/>
        <w:t>глаза потемнели от злости. «Кости моего сына принадлежат мне,</w:t>
        <w:br/>
        <w:t>атело- Вам...» - возможно, вспомнил он, и мулла ударил шалуна</w:t>
        <w:br/>
        <w:t>тонкой веткой ивы, и она после его удара ее долго качалась, как</w:t>
        <w:br/>
        <w:t>от бури.</w:t>
        <w:br/>
        <w:t>От боли в глазах у меня сверкнуло, слезы сами хлынули из</w:t>
        <w:br/>
        <w:t>глаз, И я сказал мулле:</w:t>
        <w:br/>
        <w:t>- Твою маты!..</w:t>
        <w:br/>
        <w:t>%Алтиск - арабская азбучная религиозная книга.</w:t>
        <w:br/>
        <w:t>«Батшағар - евнух падишаха (прим. автара)</w:t>
        <w:br/>
        <w:t>%% Қусқ - надзадник, охраняюший промсжность.</w:t>
        <w:br/>
        <w:t>251</w:t>
      </w:r>
    </w:p>
    <w:p>
      <w:r>
        <w:t>не смог овладеть собой, поддался порыву, тем болес, что погоня</w:t>
        <w:br/>
        <w:t>происходила в глухой степи, где его никто не осудит из аулчан, у</w:t>
        <w:br/>
        <w:t>которых хлопот по кочевью было по горло! Зайңа, кажется, так и</w:t>
        <w:br/>
        <w:t>не поймали...</w:t>
        <w:br/>
        <w:t>Аул расположился в горных отрогах. Весна прошла без</w:t>
        <w:br/>
        <w:t>капризов, и обецания ею хорошего приплода будут проверяться</w:t>
        <w:br/>
        <w:t>глубокой осенью. А сейчас, летом, в этот короткий благоприятный</w:t>
        <w:br/>
        <w:t>промежуток времени люди подобрели Ии повеселели, стали</w:t>
        <w:br/>
        <w:t>пригдашать друг аруға в гости. А я зачастил в соседнис аулы,</w:t>
        <w:br/>
        <w:t>играть с пацанами в альчики.</w:t>
        <w:br/>
        <w:t>Олнажды в наш аул приехал и в нашей юрте остановился</w:t>
        <w:br/>
        <w:t>Дамуила” по имени Алкен, который должен был сделать мне</w:t>
        <w:br/>
        <w:t>обрезание. Узнав об этом из разговора моей матери со своей</w:t>
        <w:br/>
        <w:t>соседкой-зазнобушкой, я втихомолку убежал к пацанам, играюшим</w:t>
        <w:br/>
        <w:t>в альчики.</w:t>
        <w:br/>
        <w:t>Но это было только для близиру.</w:t>
        <w:br/>
        <w:t>Спустившись в овраг, я побежал во все ноги, пока, наконец,</w:t>
        <w:br/>
        <w:t>не добежал до аула нағаши%, скрываясь от своих, Ии прожил у</w:t>
        <w:br/>
        <w:t>родственников матери несколько дней.</w:t>
        <w:br/>
        <w:t>Уже потом я узнал, чго мой побег из аула стал известен моему,</w:t>
        <w:br/>
        <w:t>на некоторое время приехавшему вы дом матери, старшей жены,</w:t>
        <w:br/>
        <w:t>и он отменил, вернее, отклонил мое обрезание нас более поздний</w:t>
        <w:br/>
        <w:t>срок.</w:t>
        <w:br/>
        <w:t>Нагаши - родственники по материнской линии.</w:t>
        <w:br/>
        <w:t>Все это понаслышке. Но достоверно то, чго однажды моя мать</w:t>
        <w:br/>
        <w:t>отвела меня к мулле по имени Ахмет и сказала:</w:t>
        <w:br/>
        <w:t>- Кости моего сына принадлежат мне, а тело - Вам.</w:t>
        <w:br/>
        <w:t>Она повторила известную поговорку, которая означала, что</w:t>
        <w:br/>
        <w:t>мулла был волен бить ученика в случае его непослушания, бить</w:t>
        <w:br/>
        <w:t>так, чтобы кости были целы, а синяками окупаются грехи.</w:t>
        <w:br/>
        <w:t>Муллаучил детей в своей юрте, около остова которой в большом</w:t>
        <w:br/>
        <w:t>тазе, наполненном водой, лежали тонкие прутья для наказания</w:t>
        <w:br/>
        <w:t>нерадивых учеников.</w:t>
        <w:br/>
        <w:t>Дело в том, что они, прутья, впитавшие в себя воду, нс ломались</w:t>
        <w:br/>
        <w:t>от удара по телам учеников, а только гнулись, нанося по рукам и</w:t>
        <w:br/>
        <w:t>ногам детей большие и болезненные синяки.</w:t>
        <w:br/>
        <w:t>Обучение проходило весьма обыкновенно. Шакирты, то</w:t>
        <w:br/>
        <w:t>есть ученики, садятся в круг и повторяют талмуд, вернее,</w:t>
        <w:br/>
        <w:t>первоначальные фразы книги алтиек%: «Хопсинха, хопс инка,</w:t>
        <w:br/>
        <w:t>Хахи-Хоа». Так звучат буквы арабского алфавита.</w:t>
        <w:br/>
        <w:t>Я был дома шаловливым, поэтому и здесь показал свой</w:t>
        <w:br/>
        <w:t>характер. Я красм уха, нехотя, слушал наставника, все время думал</w:t>
        <w:br/>
        <w:t>о чем-то другом, больше глядел через открытую дверь на берег, где</w:t>
        <w:br/>
        <w:t>играл переливчатый мираж, похожий на шелковую шаль, которой</w:t>
        <w:br/>
        <w:t>обычно машет девушка, расставаясь с любимым джигитом.</w:t>
        <w:br/>
        <w:t>жДамулла - ученый мусульманин.</w:t>
      </w:r>
    </w:p>
    <w:p>
      <w:r>
        <w:t>250</w:t>
        <w:br/>
        <w:t>Ускебай Нагайкулов был недоволен таким безобразием и</w:t>
        <w:br/>
        <w:t>своеволием «белшьсендинцев»,хотяисам был известныйлюбитель</w:t>
        <w:br/>
        <w:t>мяса. В один из прекрасных дней в аул приехал секретарь райкома,</w:t>
        <w:br/>
        <w:t>и по поводу его приезда состоялось собрание.</w:t>
        <w:br/>
        <w:t>Должен сказать, что все это иэвестно из источников,</w:t>
        <w:br/>
        <w:t>опубликованных впечати. А еслиговоритьотом, чтоявидел своими,</w:t>
        <w:br/>
        <w:t>то надо начать с того дня, в который в наш аул приехал секретарь</w:t>
        <w:br/>
        <w:t>райкома. Он в сопровождении «бельсендинцев» обьехал хозяйства</w:t>
        <w:br/>
        <w:t>ближайших колхозов, пока не встречаясь с их председателями. На</w:t>
        <w:br/>
        <w:t>обратном пути он увидел жеребенка, привязанного к кустарнику</w:t>
        <w:br/>
        <w:t>недалеко от своей матери-кобылы.</w:t>
        <w:br/>
        <w:t>- Зачем это делдется? - спросил секретарь.</w:t>
        <w:br/>
        <w:t>Председатель аулсовета ответил, что кобыла дойная, из ее</w:t>
        <w:br/>
        <w:t>молока приготавливается кумыс.</w:t>
        <w:br/>
        <w:t>Секретарь покачал головой, и сам отвязал жеребенка, который</w:t>
        <w:br/>
        <w:t>тонко и жалобно заржал и побежал к своей матери.</w:t>
        <w:br/>
        <w:t>Вечером того же дня состоялось собрание, или по нынешнему,</w:t>
        <w:br/>
        <w:t>заседание актива, на котором присутствовали «бельсендинцы»</w:t>
        <w:br/>
        <w:t>и председатели трех ближайших колхозов. Секретарь в своем</w:t>
        <w:br/>
        <w:t>вступительном слове сказал, что выступаюшим надо говорить</w:t>
        <w:br/>
        <w:t>покороче.</w:t>
        <w:br/>
        <w:t>В то время выступать было модно, люди, претендуюшие на</w:t>
        <w:br/>
        <w:t>должность, чесали языки, как могли, толкая по очереди прилюдные</w:t>
        <w:br/>
        <w:t>речи, но сами толком не знали, о чем они рассуждают.</w:t>
        <w:br/>
        <w:t>Дошла очередь до Атенова, который свою речь начал с того, что</w:t>
        <w:br/>
        <w:t>напомнил людям широко известные слова В.И. Ленина «Учиться,</w:t>
        <w:br/>
        <w:t>учиться и учиться», которые он впервые услышал гіце на ликбезе.</w:t>
        <w:br/>
        <w:t>Дальше он остановился на том, что стали вокруг творить</w:t>
        <w:br/>
        <w:t>«бельсендинцы», которым потворствует председатель аулсовета,</w:t>
        <w:br/>
        <w:t>который даже не умеет расписаться на документе. Они,</w:t>
        <w:br/>
        <w:t>бельсендинцы, заставляют людей сдавать скотину на заготскот,</w:t>
        <w:br/>
        <w:t>недавно организованный, сами же, якобы шутя, дерутся в юрте за</w:t>
        <w:br/>
        <w:t>вареную баранью голову.</w:t>
        <w:br/>
        <w:t>Секретарь райкома молча слушал. Перед отьездом он сказал</w:t>
        <w:br/>
        <w:t>Атенову:</w:t>
        <w:br/>
        <w:t>- Тебе надо быть в наших рядах.</w:t>
        <w:br/>
        <w:t>Это значило, что Атенов ему понравился. Для того, чтобы</w:t>
        <w:br/>
        <w:t>вступить в партию, надо было иметь рабочий стаж рекомендации</w:t>
        <w:br/>
        <w:t>четырех коммунистов с десятилетним стажем. Рекомендации</w:t>
        <w:br/>
        <w:t>давались преимушественно батракам и рабочим, членство которых</w:t>
        <w:br/>
        <w:t>утверждалось райкомом, а остальных - обкомом. Вот об этом и</w:t>
        <w:br/>
        <w:t>стал с той поры мечтать Атенов. И от этих мечтаний он не находил</w:t>
        <w:br/>
        <w:t>себе места.</w:t>
        <w:br/>
        <w:t>Между тем, в ауле - дело было зимой - случилось бедствие.</w:t>
        <w:br/>
        <w:t>Произошел «джут» - массовый падеж скота в колхозах, не привык-</w:t>
        <w:br/>
        <w:t>ших еше хозяйствавать соабтца.</w:t>
      </w:r>
    </w:p>
    <w:p>
      <w:r>
        <w:t>255</w:t>
        <w:br/>
        <w:t>Впирочем, в нашем ауле такое сквернословие было в порядке</w:t>
        <w:br/>
        <w:t>вегей. Люди шутя обзывали друг друга, а коғда ругань была</w:t>
        <w:br/>
        <w:t>серьезной, они крепко дрались. Мулла называл таких то</w:t>
        <w:br/>
        <w:t>шутниками, то кафырами - иноверцами, но сам ничего с ними</w:t>
        <w:br/>
        <w:t>не мог поделать. Тем не менее, оскорбление ученика он не мог</w:t>
        <w:br/>
        <w:t>стерасть, и опять взялоя за ивовую Лозу. Я, сообразив, что дело</w:t>
        <w:br/>
        <w:t>плохо, выскочил на улицу.</w:t>
        <w:br/>
        <w:t>После этого случая я перестал ходить на уроки муллы, мать</w:t>
        <w:br/>
        <w:t>меня била, но на каждый се удар, «безсинячный», разве могла мать</w:t>
        <w:br/>
        <w:t>больноуударить, я отвечал еквернословием еше более изошренным,</w:t>
        <w:br/>
        <w:t>чем в ругани с муллой.</w:t>
        <w:br/>
        <w:t>Прошло несколько дней. Однажды я увидел своего отца,</w:t>
        <w:br/>
        <w:t>подьезжаюшего к аулу, и крикнул мальчишкам, игравшим в</w:t>
        <w:br/>
        <w:t>альчики:</w:t>
        <w:br/>
        <w:t>- Мой папа везет базарлык!“</w:t>
        <w:br/>
        <w:t>Мальчики шумно побежали навстречу всаднику, который</w:t>
        <w:br/>
        <w:t>поднял меня в седло и посадил впереди себя. После этого он достал</w:t>
        <w:br/>
        <w:t>из хурджуна конфеты-леденцы и бросил их на землю. Мальчишки</w:t>
        <w:br/>
        <w:t>набросились на конфеты, как воробьи на зерна.</w:t>
        <w:br/>
        <w:t>Когда пацаны подобрали базарлык, мой отец крикнул им:</w:t>
        <w:br/>
        <w:t>- Эй, ребята, отныне называйте меня «Кедей-болыс»”%.</w:t>
        <w:br/>
        <w:t>Времена изменились, другая власть, власть бедных пришла.</w:t>
        <w:br/>
        <w:t>Дома мать рассказала отцу, что я бросил школу-мектей у муллы,</w:t>
        <w:br/>
        <w:t>обматерив муллу и ее саму тоже, но скрыла, что она отлупила</w:t>
        <w:br/>
        <w:t>меня.</w:t>
        <w:br/>
        <w:t>Отец улыбнулся на это, потом долго сидел задумавшись, и,</w:t>
        <w:br/>
        <w:t>наконец, сказал:</w:t>
        <w:br/>
        <w:t>- Сына мовго мулла не пошадит, ибо я его брата отправил в</w:t>
        <w:br/>
        <w:t>тюрьму, обвинив его, и не без основания, в конокрадстве.</w:t>
        <w:br/>
        <w:t>- Почему ты так поступил? - спросила его мама.</w:t>
        <w:br/>
        <w:t>- Дело в том, - ответил отец, после неболышого раздумия, - что</w:t>
        <w:br/>
        <w:t>он пройграл мне крупную сумму В очко, за которую предложил</w:t>
        <w:br/>
        <w:t>свою жену. А нужна ли мне женшина, у которой изо рта воняет?</w:t>
        <w:br/>
        <w:t>- Как же ты нсграмотным будешь жить на свете, Такибай?%</w:t>
        <w:br/>
        <w:t>Что будешь делать, когда вырастешь?</w:t>
        <w:br/>
        <w:t>Куда-нибудь кривая выведет! - ответил ей отец.</w:t>
        <w:br/>
        <w:t>Прошло несколько лет.</w:t>
        <w:br/>
        <w:t>Однажды в ауле появился незнакомый человек, который</w:t>
        <w:br/>
        <w:t>представился учителем, приехавшим из города, для того, чтобы</w:t>
        <w:br/>
        <w:t>организовать ликбез.</w:t>
        <w:br/>
        <w:t>-&lt;Я-Жакаш Мусабеков, - назвался он. - Но обрашайтесь ко мне</w:t>
        <w:br/>
        <w:t>официально, то есть, зовитс меня просто - Товариц Мусабеков.</w:t>
      </w:r>
    </w:p>
    <w:p>
      <w:r>
        <w:t>Новый учитель товаришц Мусабеков носил прорезиненный</w:t>
        <w:br/>
        <w:t>жБазарлыҡ- подарок с базара.</w:t>
        <w:br/>
        <w:t>«жҚедей-болыс - бедняқ - волостной.</w:t>
        <w:br/>
        <w:t>%Такибай - уважительная форма от имени Такен. (прим. редактора)</w:t>
        <w:br/>
        <w:t>252</w:t>
        <w:br/>
        <w:t>разгромлен хан Орманбет, мои предки, закаячные (так в оригина-</w:t>
        <w:br/>
        <w:t>ле - прим. Редактора) кочевники, в поисках счастья переселились</w:t>
        <w:br/>
        <w:t>из Поволжья в отроги Каратау. Это был род Козтанбалы”. Тақ он</w:t>
        <w:br/>
        <w:t>назывался потому, что главарь его, какой-та бесстрашный батыр,</w:t>
        <w:br/>
        <w:t>попал в плен к калмықам, хан которых велел повесить пленника.</w:t>
        <w:br/>
        <w:t>Когда на шею батыра был накинут аркан, к виселице подошел</w:t>
        <w:br/>
        <w:t>один калмык, который обрашаясь к хану, сказал:</w:t>
        <w:br/>
        <w:t>- Дат!</w:t>
        <w:br/>
        <w:t>Это означало, что он, калмык, заступается за пленника. Итут же</w:t>
        <w:br/>
        <w:t>выясняется, что его когда-то спас от виселицы этот казах, поэтому</w:t>
        <w:br/>
        <w:t>казнить его не позволяет калмыңкие нравы и законы.</w:t>
        <w:br/>
        <w:t>Хан отменил казнь, но велел палачу, что он горяим железом</w:t>
        <w:br/>
        <w:t>оставил клеймо промеж глаз казаху, чтобы он был узнаваем в</w:t>
        <w:br/>
        <w:t>случае столкновения сарбазов”</w:t>
        <w:br/>
        <w:t>Нет худа бсз добра, после этой истории с клеймом целый род</w:t>
        <w:br/>
        <w:t>носит название «Козтанбалы». А переселившиеся из Поволжья</w:t>
        <w:br/>
        <w:t>в отроги Каратау, обосновываются у берега реки Ушбас - Три</w:t>
        <w:br/>
        <w:t>Головы, берушей свое начало от трех родников, расположенных в</w:t>
        <w:br/>
        <w:t>трех расшелинах между скал.</w:t>
        <w:br/>
        <w:t>Река эта была многоводная, и переселенцы занялись</w:t>
        <w:br/>
        <w:t>зсмледелием.</w:t>
        <w:br/>
        <w:t>Здесь земля нустовала, ибо в годы Актабан - шубырынды%</w:t>
        <w:br/>
        <w:t>местные жители вымерли от голода.</w:t>
        <w:br/>
        <w:t>На пустуюшей земле для дехкан хлопот было много. Надо было</w:t>
        <w:br/>
        <w:t>достать семена, потом сеять по поливу просо, сорго, кукурузу,</w:t>
        <w:br/>
        <w:t>дыни, арбузы, тыквы, а на богаре - ячмень и пшениңу. Поэтому</w:t>
        <w:br/>
        <w:t>часть козтанбалинцев по-прежнему круглогодично кочевали, летом</w:t>
        <w:br/>
        <w:t>на джайляу, зимой в зимовках, расположенных в Моюнкумах.</w:t>
        <w:br/>
        <w:t>Кочевники брали у дехкан зерно, которое обрабатывалось</w:t>
        <w:br/>
        <w:t>жерновами, взамен дарили живность. Таким образом, происходил</w:t>
        <w:br/>
        <w:t>обмен товарами животноводческого и земледельческого произ-</w:t>
        <w:br/>
        <w:t>водств. Не хватало только чая, который пришел в Россию пятиде-</w:t>
        <w:br/>
        <w:t>сятые годы пятнадңатого столетия из Китая через Монголию. По</w:t>
        <w:br/>
        <w:t>шелковой дороге. Но кочевники тогда были далеки от цивилизации,</w:t>
        <w:br/>
        <w:t>варили чай из чай-шоп, то есть, из чайной травы, которую всегда</w:t>
        <w:br/>
        <w:t>уничтожают бараны, те бараны, которые сьедают смертельных для</w:t>
        <w:br/>
        <w:t>человека и для верблюдов пауков-каракуртов.</w:t>
        <w:br/>
        <w:t>Интересно, что чайная трава и поныне сушествует в виде чая-</w:t>
        <w:br/>
        <w:t>курая, то есть, чайного тростника, который растст на взгорьях</w:t>
        <w:br/>
        <w:t>Каратау, в частности, недалеко от усадьбы совхоза «Джаргы-</w:t>
        <w:br/>
        <w:t>тобе».</w:t>
        <w:br/>
        <w:t>К счастью, сейчас в диких растениях нет нужды, ибо даже в</w:t>
      </w:r>
    </w:p>
    <w:p>
      <w:r>
        <w:t>ж Сарбаз - по нынешнему - солдат (прим. автара)</w:t>
        <w:br/>
        <w:t>% Козтанбалы - буквально, глазнов клеймо - (прим. автора)</w:t>
        <w:br/>
        <w:t>% «Актабан шубырынды, алкакол сулама» - буквально, «голоногис». Годы</w:t>
        <w:br/>
        <w:t>великого бедствия н 1723 - 1724 годы, когда после жестокога нашествия калмыков</w:t>
        <w:br/>
        <w:t>ногибло много казахов.</w:t>
        <w:br/>
        <w:t>248</w:t>
        <w:br/>
        <w:t>отдаленных местностях, некогда пустовавших, теперь продается</w:t>
        <w:br/>
        <w:t>чай хороших сортов, высокого качества, вплоть до индийского.</w:t>
        <w:br/>
        <w:t>А цейлонский чай, самый качественный в мире, становится</w:t>
        <w:br/>
        <w:t>дефицитом, доступным только определенному кругу людей нашего</w:t>
        <w:br/>
        <w:t>обшцества.</w:t>
        <w:br/>
        <w:t>Я все это пишу не понаслышке, а поскольку хорошо знаю.</w:t>
        <w:br/>
        <w:t>Казахи издревле говорили, что всякос бывает, и В связи с этим</w:t>
        <w:br/>
        <w:t>есть такая казахская поговорка, которая мне очень нравится:</w:t>
        <w:br/>
        <w:t>«Расстояние между правдой и ложью измеряется в два пальца:</w:t>
        <w:br/>
        <w:t>то, что ты слышал ушами - фалыпь, а то, что ты увидел своими</w:t>
        <w:br/>
        <w:t>глазами -- и есть правда».</w:t>
        <w:br/>
        <w:t>Именно по этой причине я поведу дальнейший рассказ от</w:t>
        <w:br/>
        <w:t>своего имени.</w:t>
        <w:br/>
        <w:t>ЧАСТЬ ВТОРАЯ</w:t>
        <w:br/>
        <w:t>Стояла ранняя, многообешанишая весна. Аул на рассвете</w:t>
        <w:br/>
        <w:t>откочевал из Мойынкумов к отрогам далекого Каратау. Кочевье,</w:t>
        <w:br/>
        <w:t>как только тронулось с насиженного места, прошло между двумя</w:t>
        <w:br/>
        <w:t>торяшими кострами, которые по древнему поверью напутствуют</w:t>
        <w:br/>
        <w:t>благополучной кочевке.</w:t>
        <w:br/>
        <w:t>Взошло солнце, лучи его озарили барханы, с которыми было</w:t>
        <w:br/>
        <w:t>жаль расставаться животноводам, но время брало свое - надо было</w:t>
        <w:br/>
        <w:t>производить окот овец в отрогах гор, где и трава и вода были в</w:t>
        <w:br/>
        <w:t>изобилин.</w:t>
        <w:br/>
        <w:t>Кочевьһе состояло из своего рода верблюжьего каравана, среди</w:t>
        <w:br/>
        <w:t>которого ңа двугорбом, навьюченном тюками верблюде сидел я.</w:t>
        <w:br/>
        <w:t>Я не помню, сколько лет мне было тогда, но помню хорошо,</w:t>
        <w:br/>
        <w:t>что я сидел на кебеже”, из которого я высовывал голову, любуясь</w:t>
        <w:br/>
        <w:t>юными всадниками, сопровождавшими кочуюший караван, то</w:t>
        <w:br/>
        <w:t>отставая от него, то обгоняя его, для забавы соревнуясь друг с</w:t>
        <w:br/>
        <w:t>дружкой на короткие расстояния.</w:t>
        <w:br/>
        <w:t>К полудню я задремал, очевидно от размеренной, нудной</w:t>
        <w:br/>
        <w:t>качки, и вдруг вздрогнул от крика. Тут я увидел, что всадники,</w:t>
        <w:br/>
        <w:t>встрепенувшись, гоняются за зайцем. Такая погоня была не в</w:t>
        <w:br/>
        <w:t>Диковинку в степи, но меня удивило другое - среди юношей</w:t>
        <w:br/>
        <w:t>скакал мулла в белой чалме, головной убор которого был похож на</w:t>
        <w:br/>
        <w:t>головную повязку пожилой женшины. Я подумал про себя: мулла</w:t>
        <w:br/>
        <w:t>считает, что травить нехишных зверей великий грех, а сам что</w:t>
        <w:br/>
        <w:t>делает?</w:t>
        <w:br/>
        <w:t>Мне тогда было невдомек, что человек раб своих страстей, но</w:t>
        <w:br/>
        <w:t>они, страсти, проявляютсяу муллыв более завуалированной форме,</w:t>
        <w:br/>
        <w:t>чем у простых смертных. А в данном случае почтенный мулла</w:t>
      </w:r>
    </w:p>
    <w:p>
      <w:r>
        <w:t>“Кебеже - открытый деревянный сунлук. (прим. автора).</w:t>
        <w:br/>
        <w:t>249</w:t>
        <w:br/>
        <w:t>шею аркан, который привязали к хвосту оседланной лошади, и</w:t>
        <w:br/>
        <w:t>пустили эту лошадь вскачь...</w:t>
        <w:br/>
        <w:t>Как я узнал спустя десять-пятнадцать лет, слухи о восстании</w:t>
        <w:br/>
        <w:t>дошли тогда до базы райживсоюза, и мой отец, остерегаясь</w:t>
        <w:br/>
        <w:t>разграбления казенного скота, посылает в областной центр своего</w:t>
        <w:br/>
        <w:t>друга и сородича Абдинабия с письмом, очевидно, в областной</w:t>
        <w:br/>
        <w:t>ОГПУ, как тогда называлась милиция. С начальником этой</w:t>
        <w:br/>
        <w:t>милицин мой отең был знаком лично.</w:t>
        <w:br/>
        <w:t>К счастью, восставшие до базы не дошли, их разгромил</w:t>
        <w:br/>
        <w:t>отряд, прибынший из областного центра, вызванный по другим</w:t>
        <w:br/>
        <w:t>каналам. Солдаты поставили пулеметы на двугорбых верблюдов и</w:t>
        <w:br/>
        <w:t>расстреляли восставших.</w:t>
        <w:br/>
        <w:t>- Почему на двуғорбых верблюдах? - спросите вы.</w:t>
        <w:br/>
        <w:t>- Да потому, - отвечу я, - что на одногорбом породистом</w:t>
        <w:br/>
        <w:t>верблюде пулемет нельзя разместить, скатится, а на двугорбом он</w:t>
        <w:br/>
        <w:t>устанавливается между горбов. К тому же двугорбый все терпит,</w:t>
        <w:br/>
        <w:t>как раб.</w:t>
        <w:br/>
        <w:t>- Шуткҡа, наверное! - скажите вы.</w:t>
        <w:br/>
        <w:t>- До шутки ли! - отвечу я, - когда речь идет о восстание, В</w:t>
        <w:br/>
        <w:t>котором были большие людские жертвы.</w:t>
        <w:br/>
        <w:t>Но это тема для другого разговора. Здесь я должен рассказать</w:t>
        <w:br/>
        <w:t>о том, что связано с моим отцом.</w:t>
        <w:br/>
        <w:t>После подавления восстания отца приглашают на работу в</w:t>
        <w:br/>
        <w:t>район, поскольку его база прекратила свое сушествование, так как</w:t>
        <w:br/>
        <w:t>всю свою живую наличность, весь скот до единого ягненка был</w:t>
        <w:br/>
        <w:t>передан в райзаготскот,</w:t>
        <w:br/>
        <w:t>Я хорошо помнвһюо, что отца иногда притлашали на бюро райкома</w:t>
        <w:br/>
        <w:t>для доклада. Перед этим отец диктовал мне текст постановления</w:t>
        <w:br/>
        <w:t>бюро, и хотя сам был значительно грамотнее меня. В то время</w:t>
        <w:br/>
        <w:t>был такой порядок, что и доклад, и текст будушего постановления</w:t>
        <w:br/>
        <w:t>подготавливал сам докладчик или информатор, приносил все это</w:t>
        <w:br/>
        <w:t>на заседание бюро, которое обсуждало эти документы, дополняло</w:t>
        <w:br/>
        <w:t>и исправляло по ходу. Поручая мне готовить эти бумаги, отец как</w:t>
        <w:br/>
        <w:t>бы подготавливал меня к будушей карьере служашего. Так он,</w:t>
        <w:br/>
        <w:t>видимо, планировал, так полагал!</w:t>
        <w:br/>
        <w:t>И в самом деле, разве служба в каком-либо учреждении,</w:t>
        <w:br/>
        <w:t>это плохая вешь? Но меня кривая вывела на другой путь, более</w:t>
        <w:br/>
        <w:t>тернистый, более сложный и противоречивый, о чем речь пойдет</w:t>
        <w:br/>
        <w:t>позднее.</w:t>
        <w:br/>
        <w:t>А пока о тех далеких годах, отдельные эпизоды из которой</w:t>
        <w:br/>
        <w:t>отчетливо врезались в мою юношескую память.</w:t>
        <w:br/>
        <w:t>Зимой 1931 года В степи случилось бедстние. Не осталось</w:t>
        <w:br/>
        <w:t>живности в колхозах, а у частников ое вовсе И не было.</w:t>
        <w:br/>
        <w:t>Животные, собранные в колхозах, погибли от бесхозяйственности</w:t>
      </w:r>
    </w:p>
    <w:p>
      <w:r>
        <w:t>и бескормицы. А у отдельных жителей аула, не пожелавший</w:t>
        <w:br/>
        <w:t>вступать в колхозы, весь скот был отабран и уничтожен. Так</w:t>
        <w:br/>
        <w:t>начался голод.</w:t>
        <w:br/>
        <w:t>258</w:t>
        <w:br/>
        <w:t>«отау», то есть поставить отдельно свою юрту, чтобы жить в ней</w:t>
        <w:br/>
        <w:t>со своей юной женой.</w:t>
        <w:br/>
        <w:t>Кстати, мой отец, говорят, женился, когда ему было тринадцать</w:t>
        <w:br/>
        <w:t>лет на девушке старше его на один год.</w:t>
        <w:br/>
        <w:t>Старая сказка-легенда гласит, что все животные на заре</w:t>
        <w:br/>
        <w:t>встречали восход солнца. Мышь взобралась на горб верблюда,</w:t>
        <w:br/>
        <w:t>который высокомерно думал, что ему с его высоким ростом</w:t>
        <w:br/>
        <w:t>ничего не стоит возглавить годовой цикл. Но мышь, сидя у неғо на</w:t>
        <w:br/>
        <w:t>голове, первая увидела восходяшев солнце и закричала: «Солнце!</w:t>
        <w:br/>
        <w:t>Солнце!» С тех пор именно с мыши, начинается звериный</w:t>
        <w:br/>
        <w:t>двенадиатилетний цикл исчисления годов. А верблюду вообше</w:t>
        <w:br/>
        <w:t>ничего не досталась, ибо другие животные вслед за мышью тоже</w:t>
        <w:br/>
        <w:t>закричали: «Видим! Видим Солнце!» И пока верблюд наивно</w:t>
        <w:br/>
        <w:t>думал, о чем это они кричат, всс годы были разобраны.</w:t>
        <w:br/>
        <w:t>В каком годуя появилсяна свет? Мнеэтонеизвестно... Старики</w:t>
        <w:br/>
        <w:t>и старухи, доселе живые, толкуют по разному, очевидно, в угоду</w:t>
        <w:br/>
        <w:t>каких-то своих мыслей на этот счет. Дело в том, что многие казахи</w:t>
        <w:br/>
        <w:t>в силу укоренившейся инерцин тебе возраст или прибавляют или</w:t>
        <w:br/>
        <w:t>убавляют. А свидетельств о рождении в стени-то не имеется.</w:t>
        <w:br/>
        <w:t>Поэтому документ о рождении заменялся названием года, в</w:t>
        <w:br/>
        <w:t>который родилея человек. Достаточно было кому-то ПомнИть в год</w:t>
        <w:br/>
        <w:t>какого животного ты родилея, и с этого времени и вели счет твоим</w:t>
        <w:br/>
        <w:t>годам. Поэтому сушествуют разные кривотолки о моем возрасте.</w:t>
        <w:br/>
        <w:t>Одна старуха мне сказала, что моя мать прибавила мне возраст,</w:t>
        <w:br/>
        <w:t>дан возраст умершего своего сына, из-за суеверных соображений,</w:t>
        <w:br/>
        <w:t>что, мол, это поспособствует моему долголетию... Другой старик</w:t>
        <w:br/>
        <w:t>утверждал обратное, что сородичи уменышили мне возраст,</w:t>
        <w:br/>
        <w:t>изменив мое настояшее имя Танирберген на ласкательное Такен.</w:t>
        <w:br/>
        <w:t>Но достоверным оказывается то, что я родился в месяце наурузе,</w:t>
        <w:br/>
        <w:t>то есть в марте, с которого у мусульман начинается Новый Год.</w:t>
        <w:br/>
        <w:t>Мне важно было знать, в какой «животный год» Я Появился на</w:t>
        <w:br/>
        <w:t>божий снет, и тот старик, о котором я упоминал, проведя своими</w:t>
        <w:br/>
        <w:t>сухошавыми пальцами но белой бороде, сказал:</w:t>
        <w:br/>
        <w:t>- На названии года твоего рождения у меня не поворачивается</w:t>
        <w:br/>
        <w:t>язык.</w:t>
        <w:br/>
        <w:t>- Почему же? -- спросил я.</w:t>
        <w:br/>
        <w:t>Старик зачесал затылок, потом показал язык, как малыш, а</w:t>
        <w:br/>
        <w:t>потом хихикнул, словно потрескавшийся кобыз”, и обьявиИл:</w:t>
        <w:br/>
        <w:t>- Ты родился в год свиньи.</w:t>
        <w:br/>
        <w:t>- А почему же мусульмане дали свинье название года? -</w:t>
        <w:br/>
        <w:t>полюбопытствовал я.</w:t>
        <w:br/>
        <w:t>На это старик ничего не смог ответить.</w:t>
        <w:br/>
        <w:t>Зато он рассказал мне следуюшую длинную и любопытную</w:t>
        <w:br/>
        <w:t>историю. В далекую старину, когда Сальскими калмыками были</w:t>
      </w:r>
    </w:p>
    <w:p>
      <w:r>
        <w:t>%Қобыз - казахская скрипка (прим. - автора)</w:t>
        <w:br/>
        <w:t>247</w:t>
        <w:br/>
        <w:t>книжную, осмеянную самим же Абаем, чьс влияние вообіе</w:t>
        <w:br/>
        <w:t>на қазахскую культуру и на развитие обшественной мысли</w:t>
        <w:br/>
        <w:t>колоссально.</w:t>
        <w:br/>
        <w:t>Ограничусь одним фактом. Персводчик Фирдоуси Шади-</w:t>
        <w:br/>
        <w:t>торе прожил долгую жизнь. Он создавал преимушественно</w:t>
        <w:br/>
        <w:t>религиозные книги. Так он написал книгу «Сияр-Шарип» о</w:t>
        <w:br/>
        <w:t>пророке Магомете. Другая его книга «Ақырги ахуал-намэ»</w:t>
        <w:br/>
        <w:t>основина на персидеком народном романе, бродячий сюжет</w:t>
        <w:br/>
        <w:t>которого проникает и в казахскую почву. Он занмствует сюжет</w:t>
        <w:br/>
        <w:t>из поэмы «Фархад и Ширин» Алишера Навои. Как ни странно,</w:t>
        <w:br/>
        <w:t>самой читабельной книгой Шаяна-торе Является «Бес баит»</w:t>
        <w:br/>
        <w:t>(«Пять мотивов»), позаимствованной у знаменитой арабской</w:t>
        <w:br/>
        <w:t>сказки «Лайлата ба лайлата, жалал аула», сушествуюшей на</w:t>
        <w:br/>
        <w:t>русском языке под названием «Тысяча и одна ночь». Шади -торе</w:t>
        <w:br/>
        <w:t>избрал ту главу, в которой описываются изменчивыс страсти</w:t>
        <w:br/>
        <w:t>женшин, и охога за ними мужчин. Но дия меня, для человека,</w:t>
        <w:br/>
        <w:t>едва понимаюшеғо любителей острых ошуццений, и для меня, как</w:t>
        <w:br/>
        <w:t>для литератора, в данном случае исследователя было важно то,</w:t>
        <w:br/>
        <w:t>что Шади-торе Жангиров на склоне лет признает Абая, посвятив</w:t>
        <w:br/>
        <w:t>ему стихи, переведенные в Иране. Еше важнге то, что бывший</w:t>
        <w:br/>
        <w:t>«книжник» в последние годы своей жизни воспевает Ленина, а</w:t>
        <w:br/>
        <w:t>до этого пишет большой дастан - поэму «Тарих-нама» об истории</w:t>
        <w:br/>
        <w:t>Царской России.</w:t>
        <w:br/>
        <w:t>Не менее любопытно и то, что Шади-торе Жангиров не знал</w:t>
        <w:br/>
        <w:t>русского языка, его снабдил фактакми исчтории мулла Мусса</w:t>
        <w:br/>
        <w:t>(Мусабек) Жанузаков, работавший одно время толмачом у</w:t>
        <w:br/>
        <w:t>уездного начальника.</w:t>
        <w:br/>
        <w:t>Как видите, мои чисто литературные впечатления самые</w:t>
        <w:br/>
        <w:t>разнообразные, можно сказать, разношерстные, что, к счастью, не</w:t>
        <w:br/>
        <w:t>помешало мне впоследствии приобшиться к русской литературе.</w:t>
        <w:br/>
        <w:t>А через нее к мировой прогрессивной литературе.</w:t>
        <w:br/>
        <w:t>Итак, после этих вступительных слов, похожими в прозе на</w:t>
        <w:br/>
        <w:t>экспозицию, я вернусь к своей, так сказать, родной теме.</w:t>
        <w:br/>
        <w:t>4</w:t>
        <w:br/>
        <w:t>Разумеется, писать надо о том, что ты знаешь, а не о том, что</w:t>
        <w:br/>
        <w:t>не знаешь. Зачем выдумывать?</w:t>
        <w:br/>
        <w:t>Тут мне вспоминается невольно роман Михаила Алексеена</w:t>
        <w:br/>
        <w:t>«Большевики», в предисловии к которому Дмитрий Фурманов</w:t>
        <w:br/>
        <w:t>писал, что роман этот написан достоверно, со знанием дела, без</w:t>
        <w:br/>
        <w:t>всякой литературной трескотни.</w:t>
        <w:br/>
        <w:t>Сосвоей стороныя должен сказать, что первой большой книгой,</w:t>
        <w:br/>
        <w:t>прочитанной мной, был именно роман «Большевики». Читал я его</w:t>
        <w:br/>
        <w:t>на казахском языке с вечера до утра при свете керосиновой лампы</w:t>
        <w:br/>
        <w:t>и был потрясен.</w:t>
        <w:br/>
        <w:t>Прошло много лет, я работал консульгантом Секретариата</w:t>
        <w:br/>
        <w:t>245</w:t>
      </w:r>
    </w:p>
    <w:p>
      <w:r>
        <w:t>Правления Союза Писателей СССР, и вдруг приходит жалоба</w:t>
        <w:br/>
        <w:t>от родственников Михаила Алексеева, что он, Алексеев, ныне</w:t>
        <w:br/>
        <w:t>граждански реабилитирован, но его роман не переиздается.</w:t>
        <w:br/>
        <w:t>По поручению секретариата я стал искуать этот роман.</w:t>
        <w:br/>
        <w:t>Наткнулея на трилогию Ильи Кремлева «Большевики», но ничего</w:t>
        <w:br/>
        <w:t>похожего на «Большевиков» Алексеева не обнаружил. Послек</w:t>
        <w:br/>
        <w:t>долгих поисков наконец-то нашел настояцих «Большевиков»</w:t>
        <w:br/>
        <w:t>Михаила Алексеева, боровшихся против Деникина. И тут</w:t>
        <w:br/>
        <w:t>вспомнил казахский переводиой нариавт. Никаких расхождений</w:t>
        <w:br/>
        <w:t>с русским текстом не было. Право, не знаю, кто автор перевода!</w:t>
        <w:br/>
        <w:t>Лень-матушка раньше нас родилась, не стал искать книгу на</w:t>
        <w:br/>
        <w:t>казахском языке, тем более, что в Алма-Ате нет библиотеки,</w:t>
        <w:br/>
        <w:t>равпой Ленипской библиотеке в Москве.</w:t>
        <w:br/>
        <w:t>Мне нсизвестно, как писал Михаил Алексеев свой роман,</w:t>
        <w:br/>
        <w:t>лишенный литературной трескотни, но полагаю, что он не</w:t>
        <w:br/>
        <w:t>нуждался в рецептах, вызубренных моим сородичем. Здесь</w:t>
        <w:br/>
        <w:t>подходят слова Ауэзова о том, что в литературу прийти легче, чем</w:t>
        <w:br/>
        <w:t>УХОДИТЬ ИЗ нес.</w:t>
        <w:br/>
        <w:t>Кстати, о другом «сородиче», об одном человеке, читаюшем в</w:t>
        <w:br/>
        <w:t>институте курс литературы. Он упрекнул меня, что, мол, В моих</w:t>
        <w:br/>
        <w:t>произведениях имеет место литературный техницизм. Да будет</w:t>
        <w:br/>
        <w:t>известно этому педагогу, чтобы не сказать «демагогу», сто в</w:t>
        <w:br/>
        <w:t>литературе техницизма не бывает. А если писатсль знает технику</w:t>
        <w:br/>
        <w:t>своего дела, то это сделает его мастером. Ешге А.А. Жданов,</w:t>
        <w:br/>
        <w:t>крупный партийный и тосударственный деятель, утверждал,</w:t>
        <w:br/>
        <w:t>что, не зная технику сввего дела, нельзя стать писателем. В этой</w:t>
        <w:br/>
        <w:t>связи можно сказать, что в литературе есть понятие «ремесла»,</w:t>
        <w:br/>
        <w:t>это когда писатель оттачивает свой индивидуальный стиль. Но</w:t>
        <w:br/>
        <w:t>есть и ремесленничество, которое делает его, писателя, дельцом,</w:t>
        <w:br/>
        <w:t>тоняюшимся за длинным рублем. К этому необходимо добавить,</w:t>
        <w:br/>
        <w:t>что профессионализм обогашает литературу, а навязанная</w:t>
        <w:br/>
        <w:t>профессионализация губит се.</w:t>
        <w:br/>
        <w:t>5</w:t>
        <w:br/>
        <w:t>Итак, о себе, о своей жизни, о минувших, невозвратимых</w:t>
        <w:br/>
        <w:t>временах, о людях, с которыми сталкивала судьба, и от которых я</w:t>
        <w:br/>
        <w:t>вынес хорошие или плохие впечатления.</w:t>
        <w:br/>
        <w:t>Издревле казахское | летоисчисление ограничивается</w:t>
        <w:br/>
        <w:t>двеснадцатью тодами, повторяюшими И составляюшими цикл,</w:t>
        <w:br/>
        <w:t>равный годам зодиака, в котором каждый год имеет свое название</w:t>
        <w:br/>
        <w:t>животного: мышь, корова, тигр, заяц, рыба, улы-дракон, лошадь,</w:t>
        <w:br/>
        <w:t>баран, обезьяна, курица, собака, свинья-кабан. Тринадцатый год</w:t>
        <w:br/>
        <w:t>считается «мушель», своего рода круглая дата. Отсюда и бытует</w:t>
        <w:br/>
        <w:t>поговорка: «В тринадцать лет хозяин дома-очага». То есть, В</w:t>
        <w:br/>
        <w:t>прежние времена свободно разрешалась ранняя женитьба, в</w:t>
        <w:br/>
        <w:t>тринадцать лет можно было стать молодоженом и обзавестись</w:t>
        <w:br/>
        <w:t>246</w:t>
        <w:br/>
        <w:t>плаш, столь диковинный для степняков, поэтому его прозвали</w:t>
        <w:br/>
        <w:t>«трескучим чекменем»%%,</w:t>
      </w:r>
    </w:p>
    <w:p>
      <w:r>
        <w:t>...Кружок по ликвидации безграмотности был организован.</w:t>
        <w:br/>
        <w:t>Наш аул стоял на берегу реки. На этом берегу когда-то стояла</w:t>
        <w:br/>
        <w:t>мечеть, в которой веруюицие люди молились аллаху, совершали</w:t>
        <w:br/>
        <w:t>мусульманские обряды. А мулла учил детей, по вечерам громко</w:t>
        <w:br/>
        <w:t>кричал, оповешая людей, что наступает пора намаза - молитвы.</w:t>
        <w:br/>
        <w:t>Ныне мечеть пустовала, мулла отсутствовал. Он переменил</w:t>
        <w:br/>
        <w:t>место жительства, попросту, сбежал. Дело в том, что его</w:t>
        <w:br/>
        <w:t>предупредил один проезжий адвокат-сородич, который прислал</w:t>
        <w:br/>
        <w:t>письмо, в котором сообшал, что вскоре начнется преследование</w:t>
        <w:br/>
        <w:t>мулл, обучаюших детей по религиозным книгам, поэтому будет</w:t>
        <w:br/>
        <w:t>разумно перебраться в город, где духовенство все еше охраняется</w:t>
        <w:br/>
        <w:t>законом.</w:t>
        <w:br/>
        <w:t>Всего этого учитель и организатор ликбеза не знал, он делал</w:t>
        <w:br/>
        <w:t>то, что ему было положено.</w:t>
        <w:br/>
        <w:t>Собрав людей в пустуюшей мечети, учитель произнес речь,</w:t>
        <w:br/>
        <w:t>содержание которой сводилось к тому, что наступает новое время,</w:t>
        <w:br/>
        <w:t>новый этап просвешения, вытекаюший из Ленинского назидания:</w:t>
        <w:br/>
        <w:t>«Учиться, учиться и еше раз учиться!» Потом он написал буквы</w:t>
        <w:br/>
        <w:t>на черной доске белым, как снег в горах, мелом.</w:t>
        <w:br/>
        <w:t>Уже через несколько дней он стап требовать от учеников,</w:t>
        <w:br/>
        <w:t>старших его самого по возрасту, называть буквы, написанные на</w:t>
        <w:br/>
        <w:t>доске латинским шрифтом. Дело в том, что год назад был отменен</w:t>
        <w:br/>
        <w:t>арабский шрифт и введен в обиход латинский.</w:t>
        <w:br/>
        <w:t>Вскоре во время урока учитель сиросил:</w:t>
        <w:br/>
        <w:t>- Как называется эта предпоследияя буква?</w:t>
        <w:br/>
        <w:t>Люди не смогли ответить ему. Тогда я поднял руку и точно</w:t>
        <w:br/>
        <w:t>назвал эту букву.</w:t>
        <w:br/>
        <w:t>Учитель удивился. Самый младший из учеников, по сушеству</w:t>
        <w:br/>
        <w:t>тайком посгшаютций занятия, освоил все буквы!</w:t>
        <w:br/>
        <w:t>Был задан вопрос. Я ответил, что еше в прошлом году товаришш</w:t>
        <w:br/>
        <w:t>моето отца Кулбек Джаматаев обучал меня азбуке, но далее дело</w:t>
        <w:br/>
        <w:t>не пошло, ибо он из-за болезни своего престарелого отца переехал</w:t>
        <w:br/>
        <w:t>в райцентр, и занятия со мной прекратились.</w:t>
        <w:br/>
        <w:t>По мере того, как люди освайивали азбуку, был введен новый</w:t>
        <w:br/>
        <w:t>ритм в их жизнь. После уроков они выходили Из мечети и во</w:t>
        <w:br/>
        <w:t>дворе громко, дружно пели «Интернационал», уже переведенный</w:t>
        <w:br/>
        <w:t>на казахский язык одним писателем, хорошо знаюіцим русский</w:t>
        <w:br/>
        <w:t>язык.</w:t>
        <w:br/>
        <w:t>Так ликбезовцы каждый день пели энергичный «Интернаци-</w:t>
        <w:br/>
        <w:t>онал», непохожий на заунывные песни нашего муллы.</w:t>
        <w:br/>
        <w:t>Это, очевидно, было очень интересно. И аульчане, стоя возле</w:t>
        <w:br/>
        <w:t>своих юрт, с любопытством слушали новую песню, кое-кто даже</w:t>
        <w:br/>
        <w:t>прибегал к мечети и смотрел на поюших.</w:t>
        <w:br/>
        <w:t>%% Чекмень - пла</w:t>
        <w:br/>
        <w:t>253</w:t>
      </w:r>
    </w:p>
    <w:p>
      <w:r>
        <w:t>веши от настояшсй литературы. В этой связи я вспомнил анекдот</w:t>
        <w:br/>
        <w:t>о том, что какая-то женшина вместе с ребенком родила змею, но</w:t>
        <w:br/>
        <w:t>она велела своей родственнице сохранить и гадюку тоже, сказав:</w:t>
        <w:br/>
        <w:t>«Хоть и змея, но она вышла из моей утробы!»</w:t>
        <w:br/>
        <w:t>Если же говорить серьезно, то я писал тогда сушую</w:t>
        <w:br/>
        <w:t>правду, то что видел. Поэтому позднее, уже в Москве, я как-то</w:t>
        <w:br/>
        <w:t>сьязвИл:</w:t>
        <w:br/>
        <w:t>- Правда в стенгазетс. Хотя нет, в стенгазстс меня критиковали</w:t>
        <w:br/>
        <w:t>за то, что я в рабочее время играю в шахматы в Центральном Доме</w:t>
        <w:br/>
        <w:t>Литераторов им. А. Герцена.</w:t>
        <w:br/>
        <w:t>По поводу этой злополучной заметки в стенгазете Я сказал</w:t>
        <w:br/>
        <w:t>оргсекретарю Правления Союза Писателей СССР Константину</w:t>
        <w:br/>
        <w:t>Васильевичу Воронкову:</w:t>
        <w:br/>
        <w:t>- Вы не читаете справки и обзоры, написанные мною, поэтому</w:t>
        <w:br/>
        <w:t>я нахожу отдушину в шахматах, имея в иду, что Тургенев, мой</w:t>
        <w:br/>
        <w:t>кумир, был чемпионом России по шахматам.</w:t>
        <w:br/>
        <w:t>Случай забавный, но он вызвал трения между мной и моим</w:t>
        <w:br/>
        <w:t>начальством, которое иногда не могло по-русски грамотно</w:t>
        <w:br/>
        <w:t>написать даже маленькую деловую бумажқку.</w:t>
        <w:br/>
        <w:t>Новернусь к копхозу, бывшему в то далекое время кормильцем</w:t>
        <w:br/>
        <w:t>обшества.</w:t>
        <w:br/>
        <w:t>Однажды я возвраццалея с поля и на берегу сорвал дикого лука,</w:t>
        <w:br/>
        <w:t>который хорошо профилактирует от цинги. Поднявшись на бугор,</w:t>
        <w:br/>
        <w:t>яувидел человека, мчашегося на мотоцикле, который я уже видел</w:t>
        <w:br/>
        <w:t>одпажды в райцентре, когда там жила наша семья. Тем не менее,</w:t>
        <w:br/>
        <w:t>я сильно испугался вида этого мотоцикла, ибо за плечом у того</w:t>
        <w:br/>
        <w:t>человска торчало ружье, которое сильно блестело под солнечными</w:t>
        <w:br/>
        <w:t>лучами. Я побежал от него во все ноги, но человек быстро догнал</w:t>
        <w:br/>
        <w:t>меня и спросил:</w:t>
        <w:br/>
        <w:t>-- Пацан, ты чего испугался?</w:t>
        <w:br/>
        <w:t>- Да, так! - уклончиво ответил я.</w:t>
        <w:br/>
        <w:t>-- Где ты научился русскому языку? - спросил он резко. - Тутв</w:t>
        <w:br/>
        <w:t>округе все ни белмеса! - продолжил мотоциклист.</w:t>
        <w:br/>
        <w:t>Я обьяснил, что еше при жизни отца я играл в русскими</w:t>
        <w:br/>
        <w:t>мальчишками, отцы которых отбывали у нас ссылку.</w:t>
        <w:br/>
        <w:t>Мотоциклист о чем-то задумался, помрачнел, потом спросил:</w:t>
        <w:br/>
        <w:t>- Тут водится дичь?</w:t>
        <w:br/>
        <w:t>Я ответил:</w:t>
        <w:br/>
        <w:t>-- Вон там, в нижнем теченни реки плавают утки.</w:t>
        <w:br/>
        <w:t>Мотоциклист посадил меня в коляску, и мы поехали к реке.</w:t>
        <w:br/>
        <w:t>Мотоцикл мчалея по бездорожью, по шероховатой, заросшей</w:t>
        <w:br/>
        <w:t>зарослями земле, и подпрыгивал, издавая дребезжаший звук, что</w:t>
        <w:br/>
        <w:t>могло вовсе распугать вольных птиц. Видимо поэтому незнакомец</w:t>
        <w:br/>
        <w:t>оставил свою машину у подножия бугра мне, а сам пошел далыпе.</w:t>
        <w:br/>
        <w:t>Поднявшись на бугор, он пополз среди колючек, держа перед</w:t>
        <w:br/>
        <w:t>собой двустволку.</w:t>
      </w:r>
    </w:p>
    <w:p>
      <w:r>
        <w:t>Прошло несколько мгновений, и раздались два выстрела, один</w:t>
        <w:br/>
        <w:t>261</w:t>
        <w:br/>
        <w:t>А доэтого «бельсендинцы» и председатель аулсовета отобрали</w:t>
        <w:br/>
        <w:t>живность у частных кочевников, которая и погибла в колхозных</w:t>
        <w:br/>
        <w:t>сараях.</w:t>
        <w:br/>
        <w:t>После этого бедствия председатель сельсовета сказал</w:t>
        <w:br/>
        <w:t>Атенову:</w:t>
        <w:br/>
        <w:t>- Мыс тобой не сработались. Иши себе другую работу.</w:t>
        <w:br/>
        <w:t>Между прочим, выпроводить Атенова из колхоза председателя</w:t>
        <w:br/>
        <w:t>надоумили именно «бельсендинцы». Как бы там ни было, Атенову</w:t>
        <w:br/>
        <w:t>пришлось расстаться со своей должностью и отдать печать</w:t>
        <w:br/>
        <w:t>другому человеку.</w:t>
        <w:br/>
        <w:t>Вскоре с ним случилась и другая неприятность.</w:t>
        <w:br/>
        <w:t>В одну из темных ночей его жена исчезла из дома. Просто ушла</w:t>
        <w:br/>
        <w:t>из дома, и все тут. Через несколько дней он узнал из сообшений</w:t>
        <w:br/>
        <w:t>«узун-кулака» («Длиннпе ухо» - устное телеграфное агентство в</w:t>
        <w:br/>
        <w:t>степи), что его жена лкеолачивается у своих сородичей на юге, по</w:t>
        <w:br/>
        <w:t>ту сторону Каратау. Такибай не моғ установить истинную причину</w:t>
        <w:br/>
        <w:t>ухода ето жены. Всякие догадки мучили его. Может быть, она было</w:t>
        <w:br/>
        <w:t>недовольна тем, что они бедно жили. Но ведь все вокруг жили</w:t>
        <w:br/>
        <w:t>бедно. Может, ей померецилась завидная судьба на чужбине, а</w:t>
        <w:br/>
        <w:t>может быть, «бельсендинцы» подговорили ее, подстрекая уйти из</w:t>
        <w:br/>
        <w:t>дома, мешавшего им своей честностью писаря сельсовета?</w:t>
        <w:br/>
        <w:t>Но как бы там ни было, позор задел самолюбие Такибая, и ему</w:t>
        <w:br/>
        <w:t>ничего не оставалось, как покинуть аул, Где жители взялись за</w:t>
        <w:br/>
        <w:t>него, раздувая склоки и разнося сплетни вокруг его и его семьн.</w:t>
        <w:br/>
        <w:t>Между ирочим, бельсендинцев, как перегибшиков, осуждал</w:t>
        <w:br/>
        <w:t>поэт-революционер Сакен Сейфуллин в поэме «Кызыл ат»</w:t>
        <w:br/>
        <w:t>(«Красный конь»), опубликованной в 1934 тоду. А до этого</w:t>
        <w:br/>
        <w:t>перегибшиков осуждал ЦК ВКП (6) в своем Постановлении «О</w:t>
        <w:br/>
        <w:t>положение сельского хозяйства, и в частности, животноводстве</w:t>
        <w:br/>
        <w:t>Казахстана» (от 2 сентября 1932 года).</w:t>
        <w:br/>
        <w:t>Как писатель замечу, что формулировка здесь несколько</w:t>
        <w:br/>
        <w:t>неуклюжая, ибо «животноводство Казахстана» не грамотно, так</w:t>
        <w:br/>
        <w:t>неенебывает, правильна написать «животноводство в Казахстане».</w:t>
        <w:br/>
        <w:t>Большевики, пәхоже, не владели ситуацией и не знали проблем с</w:t>
        <w:br/>
        <w:t>животнаводством в Казахстане.</w:t>
        <w:br/>
        <w:t>Дело, однако, не в формулировке, а в сути Постановления, по</w:t>
        <w:br/>
        <w:t>которому кочевникам разрешалось иметь в частной собственности</w:t>
        <w:br/>
        <w:t>до ста голов овец и косяк лошадей, который ограничивается</w:t>
        <w:br/>
        <w:t>тридцатью лошадьми.</w:t>
        <w:br/>
        <w:t>Надо отметить, что перегибам предшествовал ряд событий,</w:t>
        <w:br/>
        <w:t>запечатленных в казахской литературе. Крупный казахский со-</w:t>
        <w:br/>
        <w:t>циолог и литератор Смагул Садвакасов написал на русском языке</w:t>
        <w:br/>
        <w:t>киигу о коллективизации кочевого аула, опираясь на ленин-</w:t>
        <w:br/>
        <w:t>ский план кооперирования. Но книга эта не увидела света, не</w:t>
        <w:br/>
        <w:t>было разрешено ев опубликовать, ибо первый секретарь ЦК</w:t>
        <w:br/>
        <w:t>Компартии Казахской автономной республики Филипп Исаевич</w:t>
        <w:br/>
        <w:t>Голошекин выступает против Садуакасовшины и заодно против</w:t>
      </w:r>
    </w:p>
    <w:p>
      <w:r>
        <w:t>256</w:t>
        <w:br/>
        <w:t>Время шло. Прошел год, потом другой. Мы учились.</w:t>
        <w:br/>
        <w:t>Некоторые люди, выучившие грамоту на уроках ликбеза, стали</w:t>
        <w:br/>
        <w:t>«белсендинцами», то есть теми, кто при новой власти стал активно</w:t>
        <w:br/>
        <w:t>помогать ей, особенно в годы коллективизации. Они, не имея</w:t>
        <w:br/>
        <w:t>должности, ездили и аула в аул, сопровождая уполномоченных,</w:t>
        <w:br/>
        <w:t>приезжавших из райцентра.</w:t>
        <w:br/>
        <w:t>Среди «бельсендинцев» был мой родственник Мелдебек Атенов</w:t>
        <w:br/>
        <w:t>и он, грамотнее других, стал хатшы, то есть, писарем-сек-ретарем</w:t>
        <w:br/>
        <w:t>председателя аулсовета.</w:t>
        <w:br/>
        <w:t>Бынший хавтшы отказался отдать ему печать, которую держал в</w:t>
        <w:br/>
        <w:t>своем кармане, поскольку председатель был человек неграмотный,</w:t>
        <w:br/>
        <w:t>не умеюшим даже подписать написанное, но говоря о том, чтобы</w:t>
        <w:br/>
        <w:t>прочесть бумагу.</w:t>
        <w:br/>
        <w:t>Зная это, Атенов тоже должен был держать печать при себе,</w:t>
        <w:br/>
        <w:t>но бывший писарь отказался отдать ес. Он отнекивался, говорил,</w:t>
        <w:br/>
        <w:t>зачем, мол, торопиться, в любое время, когда тебе надо будет,</w:t>
        <w:br/>
        <w:t>залеплю печать на бумагу, написанную тобой. У Атенова лопнуло</w:t>
        <w:br/>
        <w:t>терпение, и он схватился за камчу и сказал:</w:t>
        <w:br/>
        <w:t>- Если ты не отдашь немедленно чародейку, то я ударю тебя</w:t>
        <w:br/>
        <w:t>этой камчой, кончик которой залит свинцом.</w:t>
        <w:br/>
        <w:t>Тот все еше продолжал отнекиваться, схватило правой рукой</w:t>
        <w:br/>
        <w:t>карман, в котором хранилась печать, закутанная в носовой платок.</w:t>
        <w:br/>
        <w:t>Атенова это сильно разозлило. Кровь ударила ему в голову, и он</w:t>
        <w:br/>
        <w:t>замахнулся камчой, которая засвистела в воздухе. Свист этот был</w:t>
        <w:br/>
        <w:t>так страшен, что казалась, сейчас произойдет убийство, потому</w:t>
        <w:br/>
        <w:t>что удар легендарной камчой мог быть ужасным по силе, кожа и</w:t>
        <w:br/>
        <w:t>кость человека рассекались, как ножом.</w:t>
        <w:br/>
        <w:t>Бывший писарь испугался и тут передал новому секретарю</w:t>
        <w:br/>
        <w:t>печать-чародейку, на которой было высечено несколько загадочных</w:t>
        <w:br/>
        <w:t>букв.</w:t>
        <w:br/>
        <w:t>Теперь Атенову казалось, что он достиг своей жизненной цели,</w:t>
        <w:br/>
        <w:t>и он отныне пойдет вверх, но вот в какой верх он не мог себе точно</w:t>
        <w:br/>
        <w:t>представить в том туманном времени.</w:t>
        <w:br/>
        <w:t>Какбытам ни было, Атеновстал секретарем аулсовета. Функции</w:t>
        <w:br/>
        <w:t>аулсовета сводились к тому, чтобы вести списки населения,</w:t>
        <w:br/>
        <w:t>численности семей, вести учет скота, принадлежашего селянам,</w:t>
        <w:br/>
        <w:t>проверять уплату налогов, записынать сведения 0 выполнении</w:t>
        <w:br/>
        <w:t>плана колхозом.</w:t>
        <w:br/>
        <w:t>Всю эту многогранную работу производил один Мелдебек</w:t>
        <w:br/>
        <w:t>Атенов. Иногда ему помогал неграмотный председатель колхоза.</w:t>
        <w:br/>
        <w:t>Однажды председатсль поручил одпому джигиту разбить ногу</w:t>
        <w:br/>
        <w:t>трехлетней вербиюдице, которая в одиночестве ходила по степи</w:t>
        <w:br/>
        <w:t>и ревела, очевидно, вспоминая свою мать, которая была забита</w:t>
        <w:br/>
        <w:t>«бельсендинцами». Впрочем, «бельсендинцев» можно было</w:t>
        <w:br/>
        <w:t>понять. Некоторые из них страдали от цинги из-за нехватки мяса</w:t>
        <w:br/>
        <w:t>и других продуктов, а стеиняку без мяса, которое называлось</w:t>
        <w:br/>
        <w:t>«красной едой», жить было невмоготу.</w:t>
      </w:r>
    </w:p>
    <w:p>
      <w:r>
        <w:t>254</w:t>
        <w:br/>
        <w:t>крутизной Арыстан, что значит львица, названис которой вполне</w:t>
        <w:br/>
        <w:t>соответствовало ее внешней форме. Крутизна, оказывается, И в</w:t>
        <w:br/>
        <w:t>самом деле напоминала львицу, обнажившую свои клыки.</w:t>
        <w:br/>
        <w:t>Прошло некоторое время, и мы оказались в ушелье «Китайская</w:t>
        <w:br/>
        <w:t>крепость». Я слышал в детстве, что в этом месте спрятан клад,</w:t>
        <w:br/>
        <w:t>оставленный в далекие времена каким-то китайским купцом.</w:t>
        <w:br/>
        <w:t>Отец мой за год до смерти вдруг стал искать этог клад, но ничего</w:t>
        <w:br/>
        <w:t>не нашел. Он рассказал аульчапам, что в середине пысокой крутой</w:t>
        <w:br/>
        <w:t>скалы ссть пешсра, будто выссченная камснотесом. От нес вниз</w:t>
        <w:br/>
        <w:t>идут пробоины, бреши и шели. И он, мой отец, спускался в ту</w:t>
        <w:br/>
        <w:t>расшелину до самой пешеры, но дойти до самого ее дна сне</w:t>
        <w:br/>
        <w:t>смог, ибо погасла керосинпая лампа, очевидно из-за пехватки</w:t>
        <w:br/>
        <w:t>воздуха...</w:t>
        <w:br/>
        <w:t>Другая версия сказки повсствует, что на дне той пешеры к</w:t>
        <w:br/>
        <w:t>скале привязано чудовишс типа ушастого удава, приглушенный</w:t>
        <w:br/>
        <w:t>свист которого напоминает отрывочный звук осеннего ветра.</w:t>
        <w:br/>
        <w:t>Мы все шли и шли, позади осталось легендарное ушелье, а</w:t>
        <w:br/>
        <w:t>впереди лежали перевалы и перевады. На первый из них мы</w:t>
        <w:br/>
        <w:t>поднялись уже усталыми, мои ноги тряслись, коленки ныли,</w:t>
        <w:br/>
        <w:t>дышалось тяжело.</w:t>
        <w:br/>
        <w:t>Вечерело. Солнце пошло на снижение. Облака, похожие</w:t>
        <w:br/>
        <w:t>на белые войлочные ковры, преврашались в тучи, вьюшиеся</w:t>
        <w:br/>
        <w:t>над ғорами, и обрстали они сначала багряный, потом ореховый</w:t>
        <w:br/>
        <w:t>цвет, похожий на пожар, сжигаюший камыши, те самые густые,</w:t>
        <w:br/>
        <w:t>с верблюжьего роста камыши, которые не раз спасали скот от</w:t>
        <w:br/>
        <w:t>лютого бурана.</w:t>
        <w:br/>
        <w:t>Перевал, на который мы подиялись, и с которого я любовался</w:t>
        <w:br/>
        <w:t>вечерним зрелитцем, назывался Торлан. На нем, как гласит</w:t>
        <w:br/>
        <w:t>легенда, в незапамятные времена происходило жестокое сражение</w:t>
        <w:br/>
        <w:t>кочевников с турецкими разбойниками, от чего безымянный</w:t>
        <w:br/>
        <w:t>до того перевал стал называться Торланом, от слова «турок»,</w:t>
        <w:br/>
        <w:t>по этимологии - «Торлан». Я этому не удивился, потому что</w:t>
        <w:br/>
        <w:t>подобный же перевал недалеко от нашего аула носил пазнание</w:t>
        <w:br/>
        <w:t>«Калмыкское кладбише», которое свидетсльствуст о том, что</w:t>
        <w:br/>
        <w:t>здесь во время сражения пагибли завосватели из Джунгарии.</w:t>
        <w:br/>
        <w:t>«Выходит, - думал я,- что и окровавленная местность сохраняет</w:t>
        <w:br/>
        <w:t>свои достопримечательности ради истории!»</w:t>
        <w:br/>
        <w:t>Таково было прошлое Каратау, главнос сокрояицс которого</w:t>
        <w:br/>
        <w:t>уже в древности выражсена в поговорке: «Вода исчезает, а камни</w:t>
        <w:br/>
        <w:t>остаются».</w:t>
        <w:br/>
        <w:t>В ту ночь мне долго не спалось. Я инстинктивно чувствовал,</w:t>
        <w:br/>
        <w:t>что меня клонит ко сну, потому чтоя не утолил жажды. Нскогда на</w:t>
        <w:br/>
        <w:t>этом перевале брал начало родник, воды которого, косо струясь,</w:t>
        <w:br/>
        <w:t>текли вниз до самой долины, где этой волшебной влагой утоляли</w:t>
        <w:br/>
        <w:t>жажлу крестьяне, но ныне родник высок, и стал похожим на глаз</w:t>
        <w:br/>
        <w:t>слепца. В древности из этих гор вытекали многие реки, но со</w:t>
        <w:br/>
        <w:t>временем они превратились в речушки, ручьи и родники. «Все,</w:t>
        <w:br/>
        <w:t>263</w:t>
      </w:r>
    </w:p>
    <w:p>
      <w:r>
        <w:t>за другим. Я видел, что стая птиц вспорхнула вверх и улетела,</w:t>
        <w:br/>
        <w:t>рассыпаясь в воздухе. Между тем, стрелок вернулся, держа в</w:t>
        <w:br/>
        <w:t>правой руке убитых полосатых уток, которых оказалось шесть</w:t>
        <w:br/>
        <w:t>штук. Охотник подарил одну утку мне, остальные ПоЛоОжЖИл В</w:t>
        <w:br/>
        <w:t>рюкзак.</w:t>
        <w:br/>
        <w:t>В хорошем расположении духа он разговорился, обьяснил, что</w:t>
        <w:br/>
        <w:t>работает на руднике Ачисай начальником отдела техснаба, и что</w:t>
        <w:br/>
        <w:t>сегодия в воскресенье выехал утром на рассвете поохотиться по</w:t>
        <w:br/>
        <w:t>старой сваей привычке.</w:t>
        <w:br/>
        <w:t>При расставании он представился:</w:t>
        <w:br/>
        <w:t>- Я - Алешин Георгий Николаевич. Запомни. Может, еше</w:t>
        <w:br/>
        <w:t>встретимся!</w:t>
        <w:br/>
        <w:t>Я отправился домой с неожиданной добычей, которую подарил</w:t>
        <w:br/>
        <w:t>сестре, сказав, что утка годится для супа.</w:t>
        <w:br/>
        <w:t>Тут я вспомнил, что когда-то мой отец постреливал уток</w:t>
        <w:br/>
        <w:t>из сваей двустволки, не сходя с коня, и хвастался тем, что он с</w:t>
        <w:br/>
        <w:t>близкого расстояния на полном скаку подьезжает крекес открытой</w:t>
        <w:br/>
        <w:t>стороны и стреляет по стае, летяшей над крутым обрывом. Мне</w:t>
        <w:br/>
        <w:t>вспомнилось также, что отец раздавал подстреленных птиц</w:t>
        <w:br/>
        <w:t>соседям, оставляя себе одну. А как поступил этот русский, мне</w:t>
        <w:br/>
        <w:t>неизвестно.</w:t>
        <w:br/>
        <w:t>4</w:t>
        <w:br/>
        <w:t>В ту весну обездоленные крсстьянс в поисках пропитания</w:t>
        <w:br/>
        <w:t>уходили на свинцовый рудник, расположенный в горах Каратау.</w:t>
        <w:br/>
        <w:t>После долгих раздумий Такибай Атенов решил испытать свою</w:t>
        <w:br/>
        <w:t>судыбу на руднике, из чего он мог получить две выгоды: обеспечить</w:t>
        <w:br/>
        <w:t>себя куском хлеба на черный день и вступить в партию, поскольку</w:t>
        <w:br/>
        <w:t>он будет работать простым рабочим.</w:t>
        <w:br/>
        <w:t>Итак, мы вдвоем поплелись на рудник. Удаляясь от аула, я</w:t>
        <w:br/>
        <w:t>увидел контуры гор «Мынжылки», 10 есть, гор «Тысячи лошадей».</w:t>
        <w:br/>
        <w:t>Название это горы получили после того, как эдесь стали пастись</w:t>
        <w:br/>
        <w:t>сотни и тысячи коней. Но сейчас урочише пустовало, степняки</w:t>
        <w:br/>
        <w:t>меняли места кочевья, словно перекати - поле, гонимые ветром.</w:t>
        <w:br/>
        <w:t>Даи стольких лошадей уже не было...</w:t>
        <w:br/>
        <w:t>Зубчатые цепи гор казались издали весьма причудливыми,</w:t>
        <w:br/>
        <w:t>похожими на верблюжий караван, идуший неровными шагами.</w:t>
        <w:br/>
        <w:t>Я любовался горой Келиншек-тау, о которой сушествует легенда.</w:t>
        <w:br/>
        <w:t>Молодая девушка, выданная замуж насильно, вела верблюжий</w:t>
        <w:br/>
        <w:t>каранан, и, вспомнив, что ее мать зарыдала, прошаясь с дочерью,</w:t>
        <w:br/>
        <w:t>вмиг превратилась в камень, который и поныне стоит, представляя</w:t>
        <w:br/>
        <w:t>собой островерхий утес. «До чего же эта гора похожа на красивую</w:t>
        <w:br/>
        <w:t>женцину!» - восхицался я.</w:t>
        <w:br/>
        <w:t>По мере того, как мы приближались к высокой горе Келиншек-</w:t>
        <w:br/>
        <w:t>тау, ее очертания терялись. Нам было невдомек, что великое</w:t>
        <w:br/>
        <w:t>видится на расстояние, а близи ничеғо не разглядишь... Тақ</w:t>
        <w:br/>
        <w:t>шли мы, не думая об этом, и вскоре сделали передышку под</w:t>
        <w:br/>
        <w:t>262</w:t>
      </w:r>
    </w:p>
    <w:p>
      <w:r>
        <w:t>В начале апреля того же года отец поехал в командировку в</w:t>
        <w:br/>
        <w:t>отдаленный аул. Прошло несколько дней, и домой пришла вестьо</w:t>
        <w:br/>
        <w:t>том, что отец тяжело заболел, у него отнялся язык.</w:t>
        <w:br/>
        <w:t>К нему, к больному, поехала мать. Еше через несколько дней</w:t>
        <w:br/>
        <w:t>в райцентр приехали двое джигитов, бывших «бельсендинцев»,</w:t>
        <w:br/>
        <w:t>которые сказали, что мать велела, чтобы я немедленно приехал в</w:t>
        <w:br/>
        <w:t>аул.</w:t>
        <w:br/>
        <w:t>Я немедленно стал собираться. Один из джигитов уступил</w:t>
        <w:br/>
        <w:t>мне свою лошадь, и отправился в далекий аул. Ехать надо было</w:t>
        <w:br/>
        <w:t>долго, несколько дней. Первую ночь я переночевал у родника, под</w:t>
        <w:br/>
        <w:t>одиноким деревом стреножил коняжку. Проснулся я рано утром,</w:t>
        <w:br/>
        <w:t>когда на востоке занималась заря. Лучн солнца озарили степь.</w:t>
        <w:br/>
        <w:t>Впервые мне казалось, что весенняя заря самая прекрасная в мире</w:t>
        <w:br/>
        <w:t>в ту пору года.</w:t>
        <w:br/>
        <w:t>Квечеруя добрался до села Баба-Ата, где остановился наночлег</w:t>
        <w:br/>
        <w:t>в юрте, принадлсжашей, как выяснилось потом, доротделеткам.</w:t>
        <w:br/>
        <w:t>(выяснить, что эначит это слов - прим. Редактора)</w:t>
        <w:br/>
        <w:t>Утром, когда я оседлал коняшку, до меня дошел шепот:</w:t>
        <w:br/>
        <w:t>- Уполномоченный ругал людей ваулеза то, что они похоронили</w:t>
        <w:br/>
        <w:t>коммуниста по мусульманским обычаям.</w:t>
        <w:br/>
        <w:t>Я вздрогнул, но не посмел спросить у хозяев юрты -</w:t>
        <w:br/>
        <w:t>доротделетцев, кого именно хоронили. Я все еше верил в то, что</w:t>
        <w:br/>
        <w:t>мой отец жин и поправится. И все же, когда я отьсхал несколько</w:t>
        <w:br/>
        <w:t>километров степь от юрты, рыдания внезапно подступили к горлу,</w:t>
        <w:br/>
        <w:t>ия заплакал, держась за гриву коня.</w:t>
        <w:br/>
        <w:t>Когда показался аул, в сторону Баба-Аты проехали двое лю-</w:t>
        <w:br/>
        <w:t>дей - впереди была женшина в белом жаулыке”, а второй был</w:t>
        <w:br/>
        <w:t>мужчина. Женіцина ехала на верблюдице, а мужчина на лошади.</w:t>
        <w:br/>
        <w:t>о, если быя знал, что это ехали мимо меня на расстоянис моя</w:t>
        <w:br/>
        <w:t>мать Матий и дядя Керимкул.</w:t>
        <w:br/>
        <w:t>Уже недалеко от аула я заметил женшин, работаюших в поле</w:t>
        <w:br/>
        <w:t>кетменями. Возле них, на старом кладбише, стояла огромная</w:t>
        <w:br/>
        <w:t>новая могила. Мне вдруг померешилось, что это могила моего</w:t>
        <w:br/>
        <w:t>отца, поскольку она была очень болыная. Но меня успокоила одна</w:t>
        <w:br/>
        <w:t>жсншина, которая сначала удивилась, что я - пацан, мальчишка</w:t>
        <w:br/>
        <w:t>совсем, один приехал издалека. Потом она сказала:</w:t>
        <w:br/>
        <w:t>- Твой отец лежит вон там, в крайней юрте.</w:t>
        <w:br/>
        <w:t>Я направился к той юрте, оставы-кереге которой были</w:t>
        <w:br/>
        <w:t>обнажены. Мне было невдомек, что остовы у юрты обнажаются</w:t>
        <w:br/>
        <w:t>у покойного, и делается это для того, чтобы приходяшие, чтобы</w:t>
        <w:br/>
        <w:t>выразить соболезнование, видели, куда именно идти. Об этом</w:t>
        <w:br/>
        <w:t>я догадался уже тоғда, когда подьехал к юрте, откуда женіңина,</w:t>
        <w:br/>
        <w:t>увидев меня, запричитала, и сказала:</w:t>
        <w:br/>
        <w:t>%Жаулык - женский головной убор.</w:t>
        <w:br/>
        <w:t>259</w:t>
        <w:br/>
        <w:t>оказывается, меняется в этом мире! - думал я, лежа на земле ночью</w:t>
        <w:br/>
        <w:t>без сна, - только звезды вечны и неизменны».</w:t>
      </w:r>
    </w:p>
    <w:p>
      <w:r>
        <w:t>Яиптуитивно сознавал, что не стареют поговорки, выражаюшие</w:t>
        <w:br/>
        <w:t>мудрость народа. И вспомнил одну из ник, которая подходила к</w:t>
        <w:br/>
        <w:t>моему состоянию в данный момент, и которая говорила, что «сон</w:t>
        <w:br/>
        <w:t>- есть бесстыдство и недруг».</w:t>
        <w:br/>
        <w:t>Стыд здесь был ни причем, так как мы расположились на ночлег</w:t>
        <w:br/>
        <w:t>в горах. А вот недруг во время сна может сделать поползновение к</w:t>
        <w:br/>
        <w:t>нам, ибо в этих местах водятся волки, которыс спяшего человека</w:t>
        <w:br/>
        <w:t>разрывают на куски и сьедают, не трогая только иятки, ядовитые</w:t>
        <w:br/>
        <w:t>ДІЯ НИХ...</w:t>
        <w:br/>
        <w:t>Долго мучался я без сна, но сон все-таки одолел меня. Лежал</w:t>
        <w:br/>
        <w:t>я на тладком камне, из которого мои соотечественники-степняки</w:t>
        <w:br/>
        <w:t>извлекают природный кайрак, то есть наждак, точило для ножей.</w:t>
        <w:br/>
        <w:t>Проснулся утром рано. Восток занимала заря, лучи восходяшего</w:t>
        <w:br/>
        <w:t>солнца наискасок падали на вершины гор. По мере того, как солнце</w:t>
        <w:br/>
        <w:t>поднималось, освешались долины, из которых мгла улетучивалась,</w:t>
        <w:br/>
        <w:t>несколько похожая на далекое марево.</w:t>
        <w:br/>
        <w:t>Я вспомнил мираж, за которым погнался однажды в степи, и</w:t>
        <w:br/>
        <w:t>который воскрешал в моей памяти слова отца, сказанные по поводу</w:t>
        <w:br/>
        <w:t>моего ухода из из школы муллы: «Куда-нибудь выведет кривая...»</w:t>
        <w:br/>
        <w:t>И вот он я, стою на рассвете жизни среди гор, и вспоминаю</w:t>
        <w:br/>
        <w:t>народную пссню: «Жизнь- кривая стсзя, а надежда - ее поводырь».</w:t>
        <w:br/>
        <w:t>Ия твержу сам себе: «Не буду терять надежлу!»</w:t>
        <w:br/>
        <w:t>5</w:t>
        <w:br/>
        <w:t>...Мы зашли в отдел кадров Ачисайского полиметаллического</w:t>
        <w:br/>
        <w:t>комбината, представились, рассказали 0 себе, о том, чем мы</w:t>
        <w:br/>
        <w:t>занимались в ауле.</w:t>
        <w:br/>
        <w:t>Начальник отдела кадров пожилой русский мужчина, обрашаясь</w:t>
        <w:br/>
        <w:t>к моему родственнику Мельдебеку Атенову, сказал:</w:t>
        <w:br/>
        <w:t>- У нас работа есть только перфораторшика в забое, но вы нс</w:t>
        <w:br/>
        <w:t>подходите.</w:t>
        <w:br/>
        <w:t>- А почему он не подходит? - спросил Я.</w:t>
        <w:br/>
        <w:t>Кадровик обьяснил, что бывший секретарь сельского совета</w:t>
        <w:br/>
        <w:t>шупленький и худенький, и он не осилит тяжелый инструмент. В</w:t>
        <w:br/>
        <w:t>свое время на перфораторе работал сам этот кадровик.</w:t>
        <w:br/>
        <w:t>Все это я обьяснил своему родственнику на казахском языке,</w:t>
        <w:br/>
        <w:t>и он уныло прикусия язык. Мне показалось, что лишь теперь он</w:t>
        <w:br/>
        <w:t>пожалел о том, что покинул аул, к которому привык с детства.</w:t>
        <w:br/>
        <w:t>И тут я вдруг спросил кадровика, а не найдется ли у них</w:t>
        <w:br/>
        <w:t>работенка для меня... Но тот улыбнулся и хрипло прошептал:</w:t>
        <w:br/>
        <w:t>- Ты же еше совсем желторотый!</w:t>
        <w:br/>
        <w:t>Мы пошли в сторону Акжара, где жил наш земляк Абдинаби,</w:t>
        <w:br/>
        <w:t>который в 1930 году был раскулачен, и который пристроился на</w:t>
        <w:br/>
        <w:t>руднике чернорабочим, как тоғда говорили.</w:t>
        <w:br/>
        <w:t>264</w:t>
      </w:r>
    </w:p>
    <w:p>
      <w:r>
        <w:t>- Неужели ты не слышал о смерти своего отца?</w:t>
        <w:br/>
        <w:t>Я свалился с лошади, но не плакал, видимо, наплакался -</w:t>
        <w:br/>
        <w:t>нарыдалея в степи.</w:t>
        <w:br/>
        <w:t>Скажу к слову, что я-то вообше скупой на слезы. Бывает так,</w:t>
        <w:br/>
        <w:t>что надо бы поплакать, а слез нет.</w:t>
        <w:br/>
        <w:t>Пройдут года, и один друг отца, «стремянник», как говорят</w:t>
        <w:br/>
        <w:t>казахи, то есть, человек, который так крепко дружил с отцом, что</w:t>
        <w:br/>
        <w:t>они были всегда вместе, ехали друг с другом стремя в стремя,</w:t>
        <w:br/>
        <w:t>расскажет мне о том, как умер мой отец. В начале апреля 1931</w:t>
        <w:br/>
        <w:t>года они ехали вдвоем. В урочише Даулбай они зашли в дырявую</w:t>
        <w:br/>
        <w:t>юрту, возле которой валялись черепашьи кости, которые живут</w:t>
        <w:br/>
        <w:t>двести лет. В юрте лежали умираюшие от голода люди и Не могли</w:t>
        <w:br/>
        <w:t>разговаривать, так они ослабели.</w:t>
        <w:br/>
        <w:t>Отьехав от юрты, отец заплакал, слезы его струились по</w:t>
        <w:br/>
        <w:t>острой, коротко стриженой бородке. Приехав в аул, он свалился на</w:t>
        <w:br/>
        <w:t>постель, глаза его сильно покраснели, лицо отекло, отнялся язык.</w:t>
        <w:br/>
        <w:t>Вскоре его похоронили на старом кладбише.</w:t>
        <w:br/>
        <w:t>3</w:t>
        <w:br/>
        <w:t>Отец скончалея 22 апреля. Вскоре я стал работать табелыциком</w:t>
        <w:br/>
        <w:t>колхоза «Ушбас». Я измерял саженью обработанную кетменями</w:t>
        <w:br/>
        <w:t>землю, а среди кетменшиков были моя мать и старшая сестра.</w:t>
        <w:br/>
        <w:t>Председатель колхоза Тулеген Жуасбаев бесчинствовал,</w:t>
        <w:br/>
        <w:t>обзывая колхозников, опоздавших с выходом на поле, разными</w:t>
        <w:br/>
        <w:t>позорными словами, среди которых самым невинным было</w:t>
        <w:br/>
        <w:t>слово «сука». Но более всего мое самолюбие задевало то, что</w:t>
        <w:br/>
        <w:t>он, обнаглевший председатель, сломя голову, скакал по степи</w:t>
        <w:br/>
        <w:t>на коне по имени Куряжук, принадлежавшем моему отцу, но</w:t>
        <w:br/>
        <w:t>обобшцествленном, как и вся нашадомашняя скотина. Обо всем этом</w:t>
        <w:br/>
        <w:t>я написал заметку в районную газету «Социалды шаруа», которая</w:t>
        <w:br/>
        <w:t>была озаглавлена «Жуасбаев, ты совершаешь престунление», и</w:t>
        <w:br/>
        <w:t>подписал ее псевдонимом «Очевидец». В колхоз поступило всего</w:t>
        <w:br/>
        <w:t>три экземпляра этой тазеты, которые Жуасбаев спрятал. Но молва</w:t>
        <w:br/>
        <w:t>пошла По колхозу, похоже, что что-то до Жуасбаева успел прочесть</w:t>
        <w:br/>
        <w:t>статейку.</w:t>
        <w:br/>
        <w:t>К сожалению, все, что было опубликовано в районной и</w:t>
        <w:br/>
        <w:t>областных ғазетах «Онтустик Казахстан» и «Правда Южного</w:t>
        <w:br/>
        <w:t>Казахстана» было утеряно впоследствии, когда я учился в Москве</w:t>
        <w:br/>
        <w:t>и жил на квартире у Ольги Дмитриевны Тернавской, которая,</w:t>
        <w:br/>
        <w:t>видимо, выбросила все, что имелось в моих, так сказать, архивах.</w:t>
        <w:br/>
        <w:t>Впрочем, винить ее нельзя, потому что она позвонила мне на</w:t>
        <w:br/>
        <w:t>работу и сказала, что она выбросит мои «писания» в газетах. Я</w:t>
        <w:br/>
        <w:t>попросил ее повременить, но через несколько дней, когда я зашел</w:t>
        <w:br/>
        <w:t>к ней, ничего уже не осталось.</w:t>
        <w:br/>
        <w:t>Об этом я жалею до сих пор, ибо мой «архив» нужен был мне,</w:t>
        <w:br/>
        <w:t>чтобы я мог убедиться в том, как далеки были мои утерянные</w:t>
        <w:br/>
        <w:t>260</w:t>
        <w:br/>
        <w:t>Сельфуллинцины. (см. документы ресмпубликанской партийной</w:t>
        <w:br/>
        <w:t>конференции 1928 года). Единомышленник Голошекина Габбас</w:t>
        <w:br/>
        <w:t>Тогжанов, по профессии литературный критик, публикует</w:t>
      </w:r>
    </w:p>
    <w:p>
      <w:r>
        <w:t>книгу «Казахский феодальный аул», после чего способствует</w:t>
        <w:br/>
        <w:t>раскулачиванию своего отца, действительно крупного бая.</w:t>
        <w:br/>
        <w:t>Но Габбас Тогжанов, видимо, не понимая, что разоблачение</w:t>
        <w:br/>
        <w:t>сноего отца не означает действительного соотношения классо-вого</w:t>
        <w:br/>
        <w:t>расслоения в кочевом ауле, где основным источником сушество-</w:t>
        <w:br/>
        <w:t>вания было скотоводство, и поэтому Центральный Комитет ВКП</w:t>
        <w:br/>
        <w:t>(6) Казахстана принимает специальное решенис, исправляюицее</w:t>
        <w:br/>
        <w:t>ошибки, связанные с искривлением партийной политики.</w:t>
        <w:br/>
        <w:t>Обо всем этом я писал в романе «Ел мен жер», то есть, «Страна</w:t>
        <w:br/>
        <w:t>и люди» или «Земля и люди», но издательство «Жазушы» во тлаве</w:t>
        <w:br/>
        <w:t>с директором Абильмаженом Жумабаеным и гланным редактором</w:t>
        <w:br/>
        <w:t>Есетом Аукебасвым устранило целую тлаву, запечатлевшую</w:t>
        <w:br/>
        <w:t>горькую, но историческую правду.</w:t>
        <w:br/>
        <w:t>А.Жумабаев и его единомышленники говорили мне, что зачем,</w:t>
        <w:br/>
        <w:t>мол, лезть в политику. Им тоже все невдомек, что литература не</w:t>
        <w:br/>
        <w:t>может не воспроизводить правду времени, его основные приметы,</w:t>
        <w:br/>
        <w:t>включая и политику. В этом смысле Сабит Мукапов в своей книге</w:t>
        <w:br/>
        <w:t>«Есею жылдары», то ссть, «Годы возмужания» («Школа жизни»</w:t>
        <w:br/>
        <w:t>- ремарка редактора) не постеснялся описать человеческие</w:t>
        <w:br/>
        <w:t>слабости Голошекина вплоть до того, что тот любил выпивать.</w:t>
        <w:br/>
        <w:t>Выходит, что Муканову чьи-то выпивки посравнению с социально</w:t>
        <w:br/>
        <w:t>- обшественными потрясениями ерунда, ему позволительно</w:t>
        <w:br/>
        <w:t>писать о странных поступках и привычках того или иного деятеля,</w:t>
        <w:br/>
        <w:t>а мне - нельзя! Выходит, что сушествуют льготы на критику для</w:t>
        <w:br/>
        <w:t>Муканова!</w:t>
        <w:br/>
        <w:t>Между тем, в литературе мы все равны, и о нас надо судить</w:t>
        <w:br/>
        <w:t>не по эпитетным ярлыкам, а потому, правду ли мы пишем,</w:t>
        <w:br/>
        <w:t>действительность ли воспроизводим или кривим душой.</w:t>
        <w:br/>
        <w:t>2</w:t>
        <w:br/>
        <w:t>В тот тревожный 1930 год мой отец работал заведуюшим базой</w:t>
        <w:br/>
        <w:t>райживсоюза (районный животноводческий союз), принимал от</w:t>
        <w:br/>
        <w:t>кочевников скотину в обмен на товары или деньги. Дело в том,</w:t>
        <w:br/>
        <w:t>что в свое время он волостным продержался недолго. Сыновья</w:t>
        <w:br/>
        <w:t>какого-то крупного бая проналили его на выборах путем подкупа,</w:t>
        <w:br/>
        <w:t>и рыскуловское назначение рухнуло. Замечу в скобках, что поэт</w:t>
        <w:br/>
        <w:t>- революционер Сакен Сейфуллин в те годы жаловался на судһбу,</w:t>
        <w:br/>
        <w:t>что в степи все еіце господствуют феодальные отношения.</w:t>
        <w:br/>
        <w:t>В начале 1930 года в нашем районе првизошло восстание,</w:t>
        <w:br/>
        <w:t>которое спровоцирова;, а потом и возглавил ишан по имени Ногай.</w:t>
        <w:br/>
        <w:t>Кочевники из рода Алыш-Тама, собрав отряд ополченцев, напали</w:t>
        <w:br/>
        <w:t>на райцентр, и расправились с работниками райопного масштайа,</w:t>
        <w:br/>
        <w:t>а секретаря райкома по имени Кудерты убили, накинув ему на</w:t>
        <w:br/>
        <w:t>257</w:t>
        <w:br/>
        <w:t>Его похоронили без музыки, которая игралась только на</w:t>
        <w:br/>
        <w:t>торжествах, при вручении премий передовикам производства.</w:t>
        <w:br/>
        <w:t>7</w:t>
        <w:br/>
        <w:t>На руднике молодежь призывного возраста проходила</w:t>
        <w:br/>
        <w:t>военную подготовку без отрына от производства. Занятия велись</w:t>
        <w:br/>
        <w:t>стационарно: строй, поход, стрельбише и т.д.</w:t>
      </w:r>
    </w:p>
    <w:p>
      <w:r>
        <w:t>Однажды во время перекура появился человек с пистолетом в</w:t>
        <w:br/>
        <w:t>кобуре. Он представилея как капитан Усенов. Он пришел проверять,</w:t>
        <w:br/>
        <w:t>на какой стадии идет подготовка призывнИков.</w:t>
        <w:br/>
        <w:t>Мы сидели на траве, а он, стоя, прочитал нам лекцию. Мне</w:t>
        <w:br/>
        <w:t>запомнились его слова о том, что война неизбежна, и что в ней</w:t>
        <w:br/>
        <w:t>надо как можно меньше пролить крови.</w:t>
        <w:br/>
        <w:t>После его посецения подготовка велась усиленным темпом.</w:t>
        <w:br/>
        <w:t>На стрельбе из винтовки я бил почти без промаха, за что</w:t>
        <w:br/>
        <w:t>командир отделения поблагодарил меня, даже угостил папироской</w:t>
        <w:br/>
        <w:t>«Беломор». Но скоро произошел курьезный случай, ставшей</w:t>
        <w:br/>
        <w:t>притчей во языцех у призывников. Во главе строя шел я, как самый</w:t>
        <w:br/>
        <w:t>высокий, и вдруг раздалась команда: «Кругом!» Я не расслышал,</w:t>
        <w:br/>
        <w:t>и продолжал маршировать один, в то время как другие ПошШлиИ в</w:t>
        <w:br/>
        <w:t>другую сторону. Раздался громкий хохот. И командир закричал на</w:t>
        <w:br/>
        <w:t>меня: «Ты что, глухой, баран!»</w:t>
        <w:br/>
        <w:t>-- Зато ты осел! - отпарировал я. Таков уж я был шалун.</w:t>
        <w:br/>
        <w:t>Вечером меня посадили на гауптвахту. Но прежде чем посадить,</w:t>
        <w:br/>
        <w:t>командир велел мне сходить домой, и принести свое одеяло и</w:t>
        <w:br/>
        <w:t>нодушку. Поступок благородный.</w:t>
        <w:br/>
        <w:t>Я пошлелв шестай барак, обьяснил Абдинабию, что случилось</w:t>
        <w:br/>
        <w:t>со мной, а он сказал:</w:t>
        <w:br/>
        <w:t>- Находиться под стражей одни сутки, это ерунда. Я тюрьму и</w:t>
        <w:br/>
        <w:t>то пережил!</w:t>
        <w:br/>
        <w:t>Я захватил вместе с вешами роман Сабита Муканова «Жумбак</w:t>
        <w:br/>
        <w:t>Жалау»?, который прочитал за одну ночь.</w:t>
        <w:br/>
        <w:t>После выхода из гауптвахты я написал автору письмо, в котором</w:t>
        <w:br/>
        <w:t>наряду с восторгом высказал замечание. Оно сводилось к тому,</w:t>
        <w:br/>
        <w:t>что учитель Аскар Досанов, преследуемый царской полицисй,</w:t>
        <w:br/>
        <w:t>спит со своей степной красавицей Богагоз и ее стесняется...</w:t>
        <w:br/>
        <w:t>(Пройдут десятилетия и я узнаю от автора, то сеть, от самого</w:t>
        <w:br/>
        <w:t>Сабита Муканова, что он читал мое письмо, которое хранится в</w:t>
        <w:br/>
        <w:t>его архивах в виде читательских писем, составивших 144 папки!)</w:t>
        <w:br/>
        <w:t>После выхода с гауптвахты мне сказали, что хотят направить</w:t>
        <w:br/>
        <w:t>в Риддер, куда я должен буду доставить оборудование, название</w:t>
        <w:br/>
        <w:t>которого по каталогу мне было неизвестно.</w:t>
        <w:br/>
        <w:t>ж «Жумбак Жалау» впоследствии был переработан и назван «Ботагоз», о</w:t>
        <w:br/>
        <w:t>которой мною написана статья на казахском языке - (прим. Такена Алимкулова).</w:t>
        <w:br/>
        <w:t>271</w:t>
        <w:br/>
        <w:t>Абдинаби узнал моего родственника Мелдебека и, ехидничая,</w:t>
        <w:br/>
        <w:t>спросил:</w:t>
        <w:br/>
        <w:t>- Ты, бельсендинец, какими судьбами оказался здесь?</w:t>
        <w:br/>
        <w:t>Разговор у них не клеился. Тогда Абдинаби послал свою жену</w:t>
        <w:br/>
        <w:t>в дукен-магазин, откуда она принесла две бутылки водки. И</w:t>
        <w:br/>
        <w:t>Абдинаби повесслел.</w:t>
        <w:br/>
        <w:t>Он положил на газеты, служившие дастарханом, копченую рыбу</w:t>
        <w:br/>
        <w:t>и колбасу, ударил ладонью об дно бутылки, пробка выскочила, и</w:t>
      </w:r>
    </w:p>
    <w:p>
      <w:r>
        <w:t>налил водку в три стакана, а потом обратилея к Мелдебеку.</w:t>
        <w:br/>
        <w:t>- Вы прогнали меня из аула, и за это я угошу вас водкой!</w:t>
        <w:br/>
        <w:t>Мой родственник стал отнекиваться, ссылаясь на то, что не</w:t>
        <w:br/>
        <w:t>пьет, что давно не брал в рот водку. Тогда Абдинаби взял вторую</w:t>
        <w:br/>
        <w:t>бутылку и, взмахнув ею, пригрозил:</w:t>
        <w:br/>
        <w:t>- Разобью бутылку об твою башку!</w:t>
        <w:br/>
        <w:t>Когда мой родственник вышел во двор по пужде, Абдинаби,</w:t>
        <w:br/>
        <w:t>нобагровевший к этому времени от выпивки, прошептал мне:</w:t>
        <w:br/>
        <w:t>- Ты не уходи с рудника, поедешь с мосй женой в чужой аул,</w:t>
        <w:br/>
        <w:t>кееродне.</w:t>
        <w:br/>
        <w:t>На следуюший день мы с родственником пошли на базар,</w:t>
        <w:br/>
        <w:t>надсясь встретить кого-нибудь из родных, приехавших на</w:t>
        <w:br/>
        <w:t>лошадке.</w:t>
        <w:br/>
        <w:t>И тут меня ждал сюрприз. Высокий, плотный русский мужчина</w:t>
        <w:br/>
        <w:t>подошел ко мне и сказал: «Ты узнаешь меня?»</w:t>
        <w:br/>
        <w:t>- Вы же Алешин! - воскликнул я.</w:t>
        <w:br/>
        <w:t>Узнаһ, зачем мы приехали на рудник, он посадил меня в коляску</w:t>
        <w:br/>
        <w:t>мотоцикла и нажал на педаль.</w:t>
        <w:br/>
        <w:t>- Встретимся у Абдинаби! - только и успел я крикнуть</w:t>
        <w:br/>
        <w:t>родственнику Мелдебеку, очумевшему от неожиданности.</w:t>
        <w:br/>
        <w:t>Мотоцикл остановился у болышого двухэтажного здания, и</w:t>
        <w:br/>
        <w:t>Алешин повел меня на второй этаж. Мы зашли н комнату, где</w:t>
        <w:br/>
        <w:t>сидел старик в вельветовом костюме желтого цвета.</w:t>
        <w:br/>
        <w:t>--У Василия Ивановича Гурьянова народу много? - спросил</w:t>
        <w:br/>
        <w:t>Алсшин.</w:t>
        <w:br/>
        <w:t>Старик в вельветовом костюме ответил, что только что</w:t>
        <w:br/>
        <w:t>кончилось у него совецание, и что он собирается ехать домой.</w:t>
        <w:br/>
        <w:t>- Ты подожди меня здесь, - сказал мне Алешин, и скрылся за</w:t>
        <w:br/>
        <w:t>дверью.</w:t>
        <w:br/>
        <w:t>После того, как Алешин зашел в комнату, послышалось, как</w:t>
        <w:br/>
        <w:t>кто-то орал в трубку:</w:t>
        <w:br/>
        <w:t>- Почему вы не подаете машину вовремя!</w:t>
        <w:br/>
        <w:t>Ног тут же голос утих, и Алешин, приоткрыл дверь, кивком</w:t>
        <w:br/>
        <w:t>головы пригласил меня в кабинет, где за большим столом,</w:t>
        <w:br/>
        <w:t>покрытым зеленым сукном, сидел худошавый пожилой человек...</w:t>
        <w:br/>
        <w:t>Посмотрев ан меня испытываюшее, и заметив мое смушение, он</w:t>
        <w:br/>
        <w:t>упрекнул Алешина:</w:t>
        <w:br/>
        <w:t>- Кого вы мне предлагаете, Георгий Николаевич, он же еше</w:t>
        <w:br/>
        <w:t>недотепа!</w:t>
        <w:br/>
        <w:t>265</w:t>
        <w:br/>
        <w:t>и сам Турар. После этого Рыскулов поручает какому-то русскому,</w:t>
      </w:r>
    </w:p>
    <w:p>
      <w:r>
        <w:t>кажется, по фамилии Томския, и мой отец становится волостным</w:t>
        <w:br/>
        <w:t>по назначению.</w:t>
        <w:br/>
        <w:t>- «Кедей-болыс» появился уже позднее, и то на словах,- за-</w:t>
        <w:br/>
        <w:t>ключил Абдинаби. - И продолжал: «Когда-то аткаминеры - то</w:t>
        <w:br/>
        <w:t>есть, всадники, или люди, имеюшие власть, неболыпая про-</w:t>
        <w:br/>
        <w:t>слойка правяшей верхушки в степи, высмеивали друг друга за</w:t>
        <w:br/>
        <w:t>дастарханом, что он из бедняцкоғо рода, а теперь, значит, хвас-</w:t>
        <w:br/>
        <w:t>тается наоборот.</w:t>
        <w:br/>
        <w:t>Туманно представляя себе подоплеку всего этого, Я снова</w:t>
        <w:br/>
        <w:t>спросил:</w:t>
        <w:br/>
        <w:t>- Дядя, ты тоже из бедняцкого рода?</w:t>
        <w:br/>
        <w:t>Абдинаби задумалея, а потом обратил все в шутку:</w:t>
        <w:br/>
        <w:t>- Много будешь знать, скоро состаришься.</w:t>
        <w:br/>
        <w:t>- А почему вы все время пьете нодку? - не переставал я задавать</w:t>
        <w:br/>
        <w:t>вопросы.</w:t>
        <w:br/>
        <w:t>--Оттоски по степи,- пробормотал он. Потом произнес громко:</w:t>
        <w:br/>
        <w:t>- Под землей сырость и пыль, шемит грудь. Даже начальник смены</w:t>
        <w:br/>
        <w:t>пьет, конечно, у себя дома!</w:t>
        <w:br/>
        <w:t>6</w:t>
        <w:br/>
        <w:t>Олнажды приехала ко мне сестра, да еше верхом на верблюде,</w:t>
        <w:br/>
        <w:t>что вызвало большой интерес у русских жителей, которые</w:t>
        <w:br/>
        <w:t>наперебой стали фотографироваться, сидя на нем. В тот же день</w:t>
        <w:br/>
        <w:t>я пригласил Виктора Роговцева, купил бутылку водки, которая</w:t>
        <w:br/>
        <w:t>плавала в ведре, наполненном холодной водой, как утка. Сестра</w:t>
        <w:br/>
        <w:t>сказала, что в ауле водка на вес золота, а активисты прячут се в</w:t>
        <w:br/>
        <w:t>сундуках и угоцают ею уполномоченного.</w:t>
        <w:br/>
        <w:t>Виктор пришел чуть запоздав, что вполне соответствовало его</w:t>
        <w:br/>
        <w:t>положению ответственного исполнителя, обучаюшего молодых</w:t>
        <w:br/>
        <w:t>рабочих.</w:t>
        <w:br/>
        <w:t>По мере выпивки Виктор становился красношеким и, как</w:t>
        <w:br/>
        <w:t>мне казалось, мордастым. Он начал хвастать, что его отец был</w:t>
        <w:br/>
        <w:t>переселенцем еше при царе, что после долгих скитаний прижился</w:t>
        <w:br/>
        <w:t>на шахте, а его, Виктора, на работу взял Алешин.</w:t>
        <w:br/>
        <w:t>В ходе беседы Виктор разошелся. Стараясь показать свою</w:t>
        <w:br/>
        <w:t>осведомленность, он сообшил, что соседний рудник был открыт по</w:t>
        <w:br/>
        <w:t>указанию местного жителя Фахруддинова геологом Лебедихиным,</w:t>
        <w:br/>
        <w:t>а рудником этим при царе владели капиталисты Иванов и Лессинг,</w:t>
        <w:br/>
        <w:t>и возили в то время руду на верблюдах в далекий город Аулие-Ата</w:t>
        <w:br/>
        <w:t>(Джамбул, Тараз), где она переплавлялась на крохотном заводе. Я</w:t>
        <w:br/>
        <w:t>вставил слово, что казахи с давних пор заливали свинцом конец</w:t>
        <w:br/>
        <w:t>камчи, чтобы бить им врага насмерть. Да, камча в степи была</w:t>
        <w:br/>
        <w:t>%Қокпар - конная нгра, в которой джигиты отбирают друғ у друга козлиную</w:t>
        <w:br/>
        <w:t>тушу.</w:t>
        <w:br/>
        <w:t>268</w:t>
        <w:br/>
        <w:t>Алешин Зағоворил о том, что есть разрешение Главка</w:t>
        <w:br/>
        <w:t>использовать молодежь на побочных работах, что подобная</w:t>
      </w:r>
    </w:p>
    <w:p>
      <w:r>
        <w:t>практика сушествует и на других предприятиях цветной</w:t>
        <w:br/>
        <w:t>металлургии. Наконец, он выкинул свой последний козырь:</w:t>
        <w:br/>
        <w:t>- Василий Иванович, привлекать на рудник молодежь</w:t>
        <w:br/>
        <w:t>коренной национальности выгодно и с точки зрения национальной</w:t>
        <w:br/>
        <w:t>политики.</w:t>
        <w:br/>
        <w:t>- Ну, ну! - хмыкнул Василий Иванович.</w:t>
        <w:br/>
        <w:t>Но Георгий Николаевич продолжал настаивать на своем,</w:t>
        <w:br/>
        <w:t>видимо, сказалась привычка снабженца настаивать на своем. Но</w:t>
        <w:br/>
        <w:t>Гурьянов попытался свести все к шутке:</w:t>
        <w:br/>
        <w:t>- Вы, снабженцы, осведомлены в политике, а мне нужны</w:t>
        <w:br/>
        <w:t>рабочие руки!</w:t>
        <w:br/>
        <w:t>- Добыче руды, простите, породы, способствует не только</w:t>
        <w:br/>
        <w:t>перфоратор, но и крепильный лес, который доставляется</w:t>
        <w:br/>
        <w:t>экспедитором, - сказал Алешин.</w:t>
        <w:br/>
        <w:t>- Причем тут экспедитор? - спросил Гурьянов.</w:t>
        <w:br/>
        <w:t>Алешин обьяснил,чтоу него местоэкспедитора, доставляюгцего</w:t>
        <w:br/>
        <w:t>крепежный лес, вакантное, что зарплата мизерная, но на которую</w:t>
        <w:br/>
        <w:t>согласится этот парень из степей.</w:t>
        <w:br/>
        <w:t>Гурьянов, видимо, устал отбиваться, покачал своей длинной</w:t>
        <w:br/>
        <w:t>головой, и недовольно произнсс:</w:t>
        <w:br/>
        <w:t>- Бог с вами, устраивайте его с месячным испытательным</w:t>
        <w:br/>
        <w:t>сроком.</w:t>
        <w:br/>
        <w:t>Лицо Алешина засияло.</w:t>
        <w:br/>
        <w:t>Я пошел в шестой барак, где жил Абдинаби, который вчера</w:t>
        <w:br/>
        <w:t>уғошал нас копченой рыбой и колбасой, и которого не на шутку</w:t>
        <w:br/>
        <w:t>испугался мой родственник Мелдебек.</w:t>
        <w:br/>
        <w:t>Между шахтой и рабочими бараками был поселок Акжар,</w:t>
        <w:br/>
        <w:t>это слово переводится как «Белый скат». Дорога была пыльная,</w:t>
        <w:br/>
        <w:t>поэтому Абдинаби ходил на работу в спецовке и н ней же</w:t>
        <w:br/>
        <w:t>возврагцался домой. И когда я вошел в его комнату, возле дверей</w:t>
        <w:br/>
        <w:t>висела спецовка - обыкновенная парусиновая куртка, и лежал</w:t>
        <w:br/>
        <w:t>перфоратор, от которого несло каким-то острым запахом.</w:t>
        <w:br/>
        <w:t>Абдинаби хорошо знал моего отца, и, узнав, что я устраиваюсь</w:t>
        <w:br/>
        <w:t>на работу экспедитором, он очень обрадовался. За ужином, выпив</w:t>
        <w:br/>
        <w:t>стакан водки, он разошелся, долғо говорил о давних минувших</w:t>
        <w:br/>
        <w:t>днях, когда он ездил с моим отцом стремя в стремя, и что его</w:t>
        <w:br/>
        <w:t>погубило двоеженство. Под конец он сказал:</w:t>
        <w:br/>
        <w:t>- Твой отец был ревкомом, но, проиграв казенные деньги в</w:t>
        <w:br/>
        <w:t>«очко», удрал, уехал куда-то в Сары-Арку. Через несколько лет он</w:t>
        <w:br/>
        <w:t>вернулся на скакуне...</w:t>
        <w:br/>
        <w:t>Мне стало неловко, и все же, пересилив себя, я спросил:</w:t>
        <w:br/>
        <w:t>- Куда делся потом скакун?</w:t>
        <w:br/>
        <w:t>Абдинаби обьяснил, что скакун белой масти, азиатской породы</w:t>
        <w:br/>
        <w:t>завоевал колоссальный приз на байге в виде верблюда, накрытого</w:t>
        <w:br/>
        <w:t>ҡоврам, десяти голов лошадей и множества серебряных манет.</w:t>
        <w:br/>
        <w:t>266</w:t>
      </w:r>
    </w:p>
    <w:p>
      <w:r>
        <w:t>До сих пор в моей памяти остался фельетон, обличавший</w:t>
        <w:br/>
        <w:t>проделки и махинации Алешина, который откуда-то доставал</w:t>
        <w:br/>
        <w:t>кетовую икру и раздавал ее начальству, организовал портновскую</w:t>
        <w:br/>
        <w:t>мастерскую, где не только изготавливались спецовки, но И все-</w:t>
        <w:br/>
        <w:t>возможная роскошь в виде шинелей, кожаных пальто, сатиноных</w:t>
        <w:br/>
        <w:t>курток и тд.</w:t>
        <w:br/>
        <w:t>Георгий Анатольевич этого не выдержал и отправил в Москву</w:t>
        <w:br/>
        <w:t>в Главк телеграмму с просьбой отозвать его в центр. И он добился</w:t>
        <w:br/>
        <w:t>своего, уехал в распоряжение Главка Министерства Цветной</w:t>
        <w:br/>
        <w:t>металлургии. Оттуда он дает телеграмму директору Чимкентского</w:t>
        <w:br/>
        <w:t>свинцового завода Переводкину, что он, Алешин, проработал на</w:t>
        <w:br/>
        <w:t>Ачисае свой срок, и теперь желдет по совету все того же главка</w:t>
        <w:br/>
        <w:t>переехать в Чимкент. Так как Переводкин знал Алешина заочно с</w:t>
        <w:br/>
        <w:t>положительной стороны, то он дает согласие на то, чтобы Алешин</w:t>
        <w:br/>
        <w:t>стал начальником отдела техснаба завода.</w:t>
        <w:br/>
        <w:t>Всего этого я не знал, и стал работать по-прежнему на Ачисае</w:t>
        <w:br/>
        <w:t>под руководством нового начальника тсхснаба Догомолова, с</w:t>
        <w:br/>
        <w:t>которым не смог еработаться. Трения начались с пустяка.</w:t>
        <w:br/>
        <w:t>Однажды Догоморлов послал меня в командировку в Кызыл-</w:t>
        <w:br/>
        <w:t>Орду, чтобы я отправил оттуда мануфактуру. Приехав в Кызыл-</w:t>
        <w:br/>
        <w:t>Орду, я сделал все, что полагается по форме, с той только разницей,</w:t>
        <w:br/>
        <w:t>что просил заведуюшего магазином, чтобы среди тканей тот</w:t>
        <w:br/>
        <w:t>отправил кипу желтого вельвета, в который одевался секретарь</w:t>
        <w:br/>
        <w:t>управляюицего комбинатом. Не скрою, заодно я хотел сшить себе</w:t>
        <w:br/>
        <w:t>вельветовый костюм, такой же, какой я носил в 1927 году, когда</w:t>
        <w:br/>
        <w:t>я впервые увидел, как проводится ас . казахские поминальные</w:t>
        <w:br/>
        <w:t>торжества. Но Домогаеву дела до этого не было, ему лишь бы</w:t>
        <w:br/>
        <w:t>была причина для придирок.</w:t>
        <w:br/>
        <w:t>Такне сошедшись со своим непосредственным руководителем,</w:t>
        <w:br/>
        <w:t>я пергехал в свой родной район, предварительно написав письмо</w:t>
        <w:br/>
        <w:t>на русском языкс секрстарю райкома партии Бостанову, который</w:t>
        <w:br/>
        <w:t>при встрече первые слова произнес на русском языкс:</w:t>
        <w:br/>
        <w:t>- Молодой человек! - Дальше он говорил уже только По-</w:t>
        <w:br/>
        <w:t>казахски, остроумно заметив, что не человек должен Искать</w:t>
        <w:br/>
        <w:t>работу, а работа должна находить исполнителя.</w:t>
        <w:br/>
        <w:t>И Бостанов устроил меня в райплан, где я не помню, чем</w:t>
        <w:br/>
        <w:t>занимался, видимо, только проводил время. Зато хорошо помнится</w:t>
        <w:br/>
        <w:t>мне, что из райцентра я много написал корреспонденций в</w:t>
        <w:br/>
        <w:t>областную газету «Правда Южного Казахстана», в которых</w:t>
        <w:br/>
        <w:t>сообшал о новостях, происходивших в районе, которые наблюдал</w:t>
        <w:br/>
        <w:t>сам, так сказать, своими глазами.</w:t>
        <w:br/>
        <w:t>Статейки и заметки мои печатались, правда, Не читались</w:t>
        <w:br/>
        <w:t>сослуживцами и земляками, так как в районе людей, знаюших</w:t>
        <w:br/>
        <w:t>по-русски было мало, их можно было пересчитать по пальцам.</w:t>
        <w:br/>
        <w:t>Корреспонденция в областной печати лишь удивляли районных</w:t>
        <w:br/>
        <w:t>работников, и только! Но некоторых из них явно насторожила моя</w:t>
        <w:br/>
        <w:t>переписка с Аскаром Токмагамбетовым, популярным поэтом и</w:t>
        <w:br/>
        <w:t>274</w:t>
      </w:r>
    </w:p>
    <w:p>
      <w:r>
        <w:t>Тәкен ӘЛІМҚҰЛОВ</w:t>
        <w:br/>
        <w:t>«АДАМЗАТТЫҢ БӘРІН СҮЙ БАУЫРЫМ ДЕП»</w:t>
        <w:br/>
        <w:t>Жүрегімнің түбіне терең бойла,</w:t>
        <w:br/>
        <w:t>Мен бір жұмбақ адаммын, оны да ойла.</w:t>
        <w:br/>
        <w:t>Абай.</w:t>
        <w:br/>
        <w:t>Осы екі жол - теңізшінің тарланына жеткізбейтін мұхиттың</w:t>
        <w:br/>
        <w:t>тұңғиық түбіндей. Бұл тұнғиықта бір күнде, бір айда, бір жылда</w:t>
        <w:br/>
        <w:t>шешілетін құпия жатқан жоқ, ғасырлар шешетін, бәлки, шеше</w:t>
        <w:br/>
        <w:t>жататын жұмбақ жатыр.</w:t>
        <w:br/>
        <w:t>Абай Құнанбаев сынды ұлы ақындардың мағынасы терең</w:t>
        <w:br/>
        <w:t>мұрасы бір кезеңнің, бір дәуірдің еншісінде қалмайды. Оған ауыс-</w:t>
        <w:br/>
        <w:t>палы ұрпақтар өз көзқарасын білдіріп, өз бағасын бере жатады.</w:t>
        <w:br/>
        <w:t>Мазмұнды өмірбаянның, мәністі творчествоның қыры мен сыры</w:t>
        <w:br/>
        <w:t>дәуірлердің барысында ашыла түседі. Талдауға таусылмас әдеби</w:t>
        <w:br/>
        <w:t>мұраны былай қойып, Пушкин мен Лермонтовтың өлімі туралы</w:t>
        <w:br/>
        <w:t>тың деректерді еске алсақ, айтылмыш шындыққа күмән қалмайды.</w:t>
        <w:br/>
        <w:t>Пушкинмен атысарда Дантестің сауыт киіп шыққаны анықталды.</w:t>
        <w:br/>
        <w:t>Қиянатшыл қарауларға жүз жылдан асқанда сот құрылды. Ал,</w:t>
        <w:br/>
        <w:t>Лермонтовтын өлімі күні бүгінге шейін жұмбақ. Біреулер Марты-</w:t>
        <w:br/>
        <w:t>нон атты десе, енді біреулер жасырынып тұрған шешен атқан десе-</w:t>
        <w:br/>
        <w:t>ді. Бұған оқтың бүйірден қиғаш тигенін, Мартыновтың қартай-</w:t>
        <w:br/>
        <w:t>ғанда жарған сырын дәлел етіседі. Аталған екі алыпқа қарама-</w:t>
        <w:br/>
        <w:t>қарсы ұзақ өмір сүрген Тургенов пен Лев Толстойдың тіршілік</w:t>
        <w:br/>
        <w:t>сапарынан ашылған шырғалац жаңалықтар бүгінгі буынның</w:t>
        <w:br/>
        <w:t>сыбағасына тиіп отыр. Қазақ халқының төл перзенті Шоқан</w:t>
        <w:br/>
        <w:t>Уалиханов хақында табылған, табылып жатқан соны да сирек</w:t>
        <w:br/>
        <w:t>деректер - қуанышты қазына, қуанышты үміт. Бұлай болса, қилы</w:t>
        <w:br/>
        <w:t>кезеңде туып, шытырман өмір кешкен ұлы пенделерде жұмбақ көп.</w:t>
        <w:br/>
        <w:t>Абайдың айтып кеткені де осы еді. Қыры қыруар, сыры қиын Абай</w:t>
        <w:br/>
        <w:t>өз тұсына ғана жұмбақ болмай, осы заманға да сыбаға қалдырып</w:t>
        <w:br/>
        <w:t>кеткен. «Мен бір жұмбақ адаммын, оны да айла» дегенде, келешек</w:t>
        <w:br/>
        <w:t>дәуірлерге, тың түлектерге мұң шағып, сыр меңзеген, түпсіз тұспал</w:t>
        <w:br/>
        <w:t>қалдырған. Өз заманынан озған ойшыл жан болашақ қауымнан</w:t>
        <w:br/>
        <w:t>дәмеленгенде, тілдің таңбасынан жүректің тереңдігін артық көреді.</w:t>
        <w:br/>
        <w:t>Тоқсан ауыз сөздің тобықтай түйінінің оңай табылмайтынын</w:t>
        <w:br/>
        <w:t>сыршыл да шыншыл бейнемен жеткізеді.</w:t>
        <w:br/>
        <w:t>Абай осындай. Оның өмірбаяны, өскен ортасы, әркіммен әр</w:t>
        <w:br/>
        <w:t>топпен аралас-құраласы ел аузында сақталған аңыз-лақап арқылы</w:t>
        <w:br/>
        <w:t>жетті. Баспасөзден таңба тапқан тарихи деректер, архивтік мате-</w:t>
        <w:br/>
        <w:t>риалдар мардымсыз болды. Абай заманының шым-шытырык</w:t>
        <w:br/>
        <w:t>280</w:t>
        <w:br/>
        <w:t>Потом он долго говорил о моей родословной, а мне запомиилось</w:t>
        <w:br/>
        <w:t>то, что я видел сам: в семье Токпанбета самый старший был</w:t>
        <w:br/>
        <w:t>Алимкул, который участвовал в Октябрьской революции в степи;</w:t>
        <w:br/>
        <w:t>его брат Выскул, который не был в ладу с бельсендинцами; второй</w:t>
        <w:br/>
        <w:t>брат Алимкула Керимкул был мастер на все руки и сам недурно</w:t>
        <w:br/>
        <w:t>играл на кобызе; третий брат Парманкул ездил с бельсендинцами,</w:t>
        <w:br/>
        <w:t>занимал разные незаметные и незавидные должности, а под конец</w:t>
        <w:br/>
        <w:t>жизни стал чуть ли не муллой.</w:t>
        <w:br/>
        <w:t>Вы смеетесь, а я знаю одного милинионера, который доселе</w:t>
        <w:br/>
        <w:t>жив, и который на склоне лет совсершает мусульманские обряды,</w:t>
        <w:br/>
        <w:t>делает намаз пять раз в день. А мне какое дело? Как говорится,</w:t>
        <w:br/>
        <w:t>каждый сходит с ума по-свдему.</w:t>
      </w:r>
    </w:p>
    <w:p>
      <w:r>
        <w:t>В конце разговора Абдинаби сказал:</w:t>
        <w:br/>
        <w:t>- Ты по повадкам вылитый отец, но не знаю, какой будет толк</w:t>
        <w:br/>
        <w:t>от тебя. Теперь ты будешь привозить на шахту кругляк - то есть,</w:t>
        <w:br/>
        <w:t>бревна, лес, который вмонтируют в наши забои, чтобы не было</w:t>
        <w:br/>
        <w:t>обвалов.</w:t>
        <w:br/>
        <w:t>- А что такое кругляк? - допытывался я.</w:t>
        <w:br/>
        <w:t>- Спустишься в забой, там все увидитиь своими глазами, -</w:t>
        <w:br/>
        <w:t>ответил он.</w:t>
        <w:br/>
        <w:t>Позднее я не один раз спускался в забой, похожий на сказочный</w:t>
        <w:br/>
        <w:t>подземный мир. Штреки и штольни, разветвляюшиесия, как дороги,</w:t>
        <w:br/>
        <w:t>уходили в разные стороны. Под землей было сыро и прохладно, но</w:t>
        <w:br/>
        <w:t>светло от электрических ламп. Мне вспомнились сказки, в которых</w:t>
        <w:br/>
        <w:t>говорилось, что под горами сушествуют «шам-шахары», то есть,</w:t>
        <w:br/>
        <w:t>подземные огненные города. Я миновал крепежи, под которыми</w:t>
        <w:br/>
        <w:t>капала вода, дошел до места добычи породы. Абдинаби орудовал</w:t>
        <w:br/>
        <w:t>перфоратором, который дрожал и дребезжал, и мне казалось, что</w:t>
        <w:br/>
        <w:t>этот тяжелый инструмент вот-вот подирыгнет в его руках. Но</w:t>
        <w:br/>
        <w:t>руки Абдинаби, натренированные в кокпаре” в молодые годы, нее</w:t>
        <w:br/>
        <w:t>дрогнули... И он сказал:</w:t>
        <w:br/>
        <w:t>- Придет и твой черед, и ты тоже будешь так шуроваты!</w:t>
        <w:br/>
        <w:t>Я покачал головой и ответил: «Вряд ли!»</w:t>
        <w:br/>
        <w:t>Тут Абдынаби расхохоталея и сказал: «Ты, отцовский волчонок,</w:t>
        <w:br/>
        <w:t>небось станешь начальником смены, или, на худой конец,</w:t>
        <w:br/>
        <w:t>нормировшиком, которого мы посылаем қуда следует, если он</w:t>
        <w:br/>
        <w:t>намсревается обсчитать нас в обьемах добытой руды».</w:t>
        <w:br/>
        <w:t>На это я ответил, что и в колхозе работал табелыциком.</w:t>
        <w:br/>
        <w:t>- Тогда езжай в свой аул! - взьерепенился перфораторшик.</w:t>
        <w:br/>
        <w:t>Бечером того же дия я сказал: «Мой отец когда-то говорил нам,</w:t>
        <w:br/>
        <w:t>детям, что он «кедей-болыс», то есть, бедный волостной.</w:t>
        <w:br/>
        <w:t>- Э, это он для отволу глаз! - улыбнулся Абдинаби.</w:t>
        <w:br/>
        <w:t>- Не понял! - переспросил я.</w:t>
        <w:br/>
        <w:t>Абдинаби обьяснил, что его «стремянник», то есть, мой</w:t>
        <w:br/>
        <w:t>өтец, его друт, был большим хитрецом. В 1920 году в Чимкенте</w:t>
        <w:br/>
        <w:t>познакомился с Тураром Рыскуловым и за рюмкой коньяка</w:t>
        <w:br/>
        <w:t>памекал на то, что он из рода Бестерек, от которого происходит</w:t>
        <w:br/>
        <w:t>267</w:t>
        <w:br/>
        <w:t>Бостанов не мог ошибитьсЯ, ибо он вместе с директором</w:t>
        <w:br/>
        <w:t>МТС приезжал в свое время на Ачисай, где выписал со склада</w:t>
        <w:br/>
        <w:t>техснаба асбест, головки блока, виниловые трубки и коленчатый</w:t>
        <w:br/>
        <w:t>вал. С разрешения управляюшего комбинатом требования на эти</w:t>
        <w:br/>
        <w:t>материалы заполнял я.</w:t>
        <w:br/>
        <w:t>Я на следуюіций день же написал Алешину письмо на</w:t>
        <w:br/>
        <w:t>свинцовый завод. Прошло несколько дней иот Алешина доставили</w:t>
        <w:br/>
        <w:t>ответ, в котором он писал, что у него есть работа с окладом до 500</w:t>
      </w:r>
    </w:p>
    <w:p>
      <w:r>
        <w:t>рублей. А завершалось его письмо словами: «Было бы хорошо,</w:t>
        <w:br/>
        <w:t>если бы ты приехал для персговоров».</w:t>
        <w:br/>
        <w:t>Я поехал на свой страх и риск. Алешин оформил меня</w:t>
        <w:br/>
        <w:t>отвегственным иИсполнителем по стройматериалам.</w:t>
        <w:br/>
        <w:t>- Гсоргий Николаевич, почему вы не пригласили меня к</w:t>
        <w:br/>
        <w:t>управляюшему, как на Ачисае? - спрасил я как-то.</w:t>
        <w:br/>
        <w:t>- Здесь не управляюший, а директор, - ответил он, - Это вв-</w:t>
        <w:br/>
        <w:t>первых, а во-вторых, я показал ваше письмо Переводкину Виктору</w:t>
        <w:br/>
        <w:t>Афанасьевичу, и обо всем договорился, - отчеканил он.</w:t>
        <w:br/>
        <w:t>Военная выправка и точная манера рсчи были мне понятны,</w:t>
        <w:br/>
        <w:t>ибо он в тоды гражданской войны служил офицером Вв белой</w:t>
        <w:br/>
        <w:t>армим, и тогда получил ранение в левую лопатку, следы этой раны</w:t>
        <w:br/>
        <w:t>я видел сце в Ачисае, когда он купался в пруду.</w:t>
        <w:br/>
        <w:t>Итак, я устроилея ответственным исполнителем, который для</w:t>
        <w:br/>
        <w:t>пушей важности назывался здесь руководителем группой.</w:t>
        <w:br/>
        <w:t>Руководителы В моем подчинение никого не было, и</w:t>
        <w:br/>
        <w:t>все функции «руководителя» сводились к тому, чтобы привозить</w:t>
        <w:br/>
        <w:t>всевозможные грузы, а в конторе подписывать требования, и то на</w:t>
        <w:br/>
        <w:t>предметы недефицитные!</w:t>
        <w:br/>
        <w:t>Между прочим Алешин иногда диктовал мпе тексты писем:</w:t>
        <w:br/>
        <w:t>то поставшикам, то в Главк, и тексты эти потом отпечатывала на</w:t>
        <w:br/>
        <w:t>пишушей машинке секретарша Полина. Однажды она летучке</w:t>
        <w:br/>
        <w:t>сказала, что грамотнее всех пишу я. Ей было невдомек, что</w:t>
        <w:br/>
        <w:t>грамотность эта принадлежала Алешину, который в ЛихИе ГОДЫ</w:t>
        <w:br/>
        <w:t>боевой молодости занимался писательством.</w:t>
        <w:br/>
        <w:t>То ли пришлось Алешину по душе мое прилежание, то Ли он</w:t>
        <w:br/>
        <w:t>не верил другим ответсиполнителям, но он частенько посылал</w:t>
        <w:br/>
        <w:t>меня в командировки, чтобы я форсировал отправки на завод</w:t>
        <w:br/>
        <w:t>фондируемого материала. Унизительно было то, что везде, где Я</w:t>
        <w:br/>
        <w:t>бывал, в Абакане ли, в Кемерово ли, в Бузулуке ли, меня всюду</w:t>
        <w:br/>
        <w:t>обзывали «нахлебником», так было принято обрашатьоя со</w:t>
        <w:br/>
        <w:t>снабженцами. Если иметь ввиду, что корень этого слова «хлеб»,</w:t>
        <w:br/>
        <w:t>гениальное изобретение человечества, то обижаться не стоит... И</w:t>
        <w:br/>
        <w:t>в самом деле мало ли в жизни нахлебников и даже толкачей!</w:t>
        <w:br/>
        <w:t>Как то состоялся в клубе заводской актив, на который Алешин</w:t>
        <w:br/>
        <w:t>послал меня, оговорившись, что он не умеет говорить при</w:t>
        <w:br/>
        <w:t>скопление народа, и что, как комсомолец, должен выступить там</w:t>
        <w:br/>
        <w:t>от имени отдела техснаба.</w:t>
        <w:br/>
        <w:t>276</w:t>
        <w:br/>
        <w:t>Как я узнал потом, юрту не пришлось продавать. Сестра умерла</w:t>
        <w:br/>
        <w:t>от болезни, и мать осталась одна.</w:t>
        <w:br/>
        <w:t>Вскоре на рудник приехала девушка, которую яЯ знал ешце тогда,</w:t>
        <w:br/>
        <w:t>когда работал табелыциком в аулсовете. И я женилея на ней,</w:t>
        <w:br/>
        <w:t>правда, без оформления брака в Загсе. Так как я сам жил в чужом</w:t>
        <w:br/>
        <w:t>доме, вернее, бараке, то я отправил жену в аул с тем, чтобы она</w:t>
        <w:br/>
        <w:t>помогала моей матери.</w:t>
        <w:br/>
        <w:t>В том же году, только глубокой осенью, ҡогда до Октябрьских</w:t>
      </w:r>
    </w:p>
    <w:p>
      <w:r>
        <w:t>праздников остались считанные дни, мы с Виктором пошли на</w:t>
        <w:br/>
        <w:t>тот же родник, где купались летом. Тоскуя пор лету, мы разделись</w:t>
        <w:br/>
        <w:t>и загорали на солнце, не по сезону шедрому и теплому. Виктор</w:t>
        <w:br/>
        <w:t>открыл большую бутылку кагора и выпил темно-красное вино. Я</w:t>
        <w:br/>
        <w:t>тоже глотнул, но этот глоток вызвал во мне только тошноту.</w:t>
        <w:br/>
        <w:t>Мы кунались долго. Когда мы вышли из воды, Виктор весь</w:t>
        <w:br/>
        <w:t>дрожал, сжимал плечи руками и стучал зубами. Мне вспомнилось</w:t>
        <w:br/>
        <w:t>детство, когда я с ребятишками купался в реке Ушбас до тех пор,</w:t>
        <w:br/>
        <w:t>пока мать не забирала, говоря при этом: «У тебя уже сопельки</w:t>
        <w:br/>
        <w:t>текут из носа, хватит купаться!»</w:t>
        <w:br/>
        <w:t>Не таким водоустойчивым, как я, оказался Виктор. Он на</w:t>
        <w:br/>
        <w:t>следуюций день нс выттел на работу. После работы я зашел к нему</w:t>
        <w:br/>
        <w:t>и ужаснулся. Он тяжело хрипел, еде дышал, лицо его посинело.</w:t>
        <w:br/>
        <w:t>Было ясно, что он сильна простужен. Но он жаловался на</w:t>
        <w:br/>
        <w:t>другое, что нечаянно выпил полностью бутылку холодного нарзана,</w:t>
        <w:br/>
        <w:t>которую обычно пил Георгий Николаевич после рюмки коньяка.</w:t>
        <w:br/>
        <w:t>- Зачем ты пил нарзан?- спросил я.</w:t>
        <w:br/>
        <w:t>- Утолял жажду! - ответил он.</w:t>
        <w:br/>
        <w:t>- Тебе нужен аспирин! - сказал я.</w:t>
        <w:br/>
        <w:t>-А где его достану! - спросил он.</w:t>
        <w:br/>
        <w:t>Я побежал в аптеку, где продавались лекарства и нарзан,</w:t>
        <w:br/>
        <w:t>купил таблетки аспирина, завернутые в глянцевые тонкие бумаги.</w:t>
        <w:br/>
        <w:t>Проглотив лекарство, Виктор помортцился и сказал:</w:t>
        <w:br/>
        <w:t>- Мне бы вина!</w:t>
        <w:br/>
        <w:t>- Надо было пить водку, и то после купания! - упрекнул я его.</w:t>
        <w:br/>
        <w:t>- Откуда ты это знаешь! - спросил он хриплым голосом.</w:t>
        <w:br/>
        <w:t>Я вкратце рассказал о нерфораторшике Абдинаби, который</w:t>
        <w:br/>
        <w:t>после купания и перед едой всегда пил водку.</w:t>
        <w:br/>
        <w:t>Недослушав меня, Виктор уснул, укутавшись в одеяло.</w:t>
        <w:br/>
        <w:t>Втовремя на руднике больницы еше нс было, а скорой помоши</w:t>
        <w:br/>
        <w:t>- и тем более. И я пошел в свой барак.</w:t>
        <w:br/>
        <w:t>На следуюший день был вторник, я зашел к нему рано утром.</w:t>
        <w:br/>
        <w:t>ОН находился в бреду. Я потрогал его упругий лоб, который горел</w:t>
        <w:br/>
        <w:t>от температуры. И тут Виктор Роговцев отчетливо сказал:</w:t>
        <w:br/>
        <w:t>- Похороните меня под музыку.</w:t>
        <w:br/>
        <w:t>Его просьбу я позднес передал Георгию Николаевичу, с которым</w:t>
        <w:br/>
        <w:t>он, почему-то, был на «ты».</w:t>
        <w:br/>
        <w:t>Алешин пошел со мной. Но Роговцев был уже мертв. Он лежал</w:t>
        <w:br/>
        <w:t>на спине с огкрытой грудью, откинув одеяло под ногу.</w:t>
        <w:br/>
        <w:t>270</w:t>
        <w:br/>
        <w:t>На этом совегцание выступали инженеры, начальники цехов,</w:t>
      </w:r>
    </w:p>
    <w:p>
      <w:r>
        <w:t>которые критиковали друг друга, за что, я не понимал, ибо их речь</w:t>
        <w:br/>
        <w:t>былапересыпанатехническойтерминологией. Наконеця попросил</w:t>
        <w:br/>
        <w:t>слова и повторил точь В точь то, что мне подсказал Алешин. Я</w:t>
        <w:br/>
        <w:t>сказал, что мы, снабженцы, не сидим, сложа руки, работаем в</w:t>
        <w:br/>
        <w:t>полном режиме. Тут я заметил, как Переводкин и главный инженер</w:t>
        <w:br/>
        <w:t>Ушков, глядя на меня, о чем-то шептались между собой. Позднге</w:t>
        <w:br/>
        <w:t>ходили слухи о том, что будто они намереваются назначить меня</w:t>
        <w:br/>
        <w:t>начальником отдела кадров, но эти слухи не подтвердились. Об</w:t>
        <w:br/>
        <w:t>этом я нисколько не жалел, ибо нудная работа в конторе не по мне,</w:t>
        <w:br/>
        <w:t>мне по душе были командировки, частые выезды.</w:t>
        <w:br/>
        <w:t>Между тем Алешин проявлял свои дюжие способности.</w:t>
        <w:br/>
        <w:t>Он назвал свою контору отделом не только снабжения, но и</w:t>
        <w:br/>
        <w:t>сбыта, установил тесные контакты с мастерской, где по заказу</w:t>
        <w:br/>
        <w:t>изготовлялись кожаные пальто, которое было в то время в моде,</w:t>
        <w:br/>
        <w:t>и которые носило начальство. Хотя я фактически был работником</w:t>
        <w:br/>
        <w:t>на побегушках, но я тоже отхватил себе такое модное пальто, а</w:t>
        <w:br/>
        <w:t>Алешин покачал головой и сказал:</w:t>
        <w:br/>
        <w:t>- Вы не стесняетесь!</w:t>
        <w:br/>
        <w:t>Я не знал, чго ему ответить. О, если бы я знал, что в</w:t>
        <w:br/>
        <w:t>цинилизованном мире кожаные Пальто и вельветовые костюмы</w:t>
        <w:br/>
        <w:t>носят только вельможи, которые В наше время называютея</w:t>
        <w:br/>
        <w:t>обывателями!..</w:t>
        <w:br/>
        <w:t>А Георгий Алсшин вовсе не был обывателем, а был он,</w:t>
        <w:br/>
        <w:t>похоже, прожженный делец, которого впоследетвии директор</w:t>
        <w:br/>
        <w:t>завода Виктор Переводкин премирует деньгами вместе с другими</w:t>
        <w:br/>
        <w:t>ҡомандирами производства.</w:t>
        <w:br/>
        <w:t>Я жил в заводской гостинице, пока Алешин не предоставил</w:t>
        <w:br/>
        <w:t>мне квартиру, высвобожденную каким-то деятелем. Квартира</w:t>
        <w:br/>
        <w:t>состояла из тех комнат, одну из них занимала одинокая старуха, а</w:t>
        <w:br/>
        <w:t>две другие достались мне.</w:t>
        <w:br/>
        <w:t>Я перевез свою семью из Сузакского района в таком состане:</w:t>
        <w:br/>
        <w:t>мать, жена и младший брат. Из них троих работоспособной была</w:t>
        <w:br/>
        <w:t>только жена, которая вскоре попала в роддом. Когда она родила,</w:t>
        <w:br/>
        <w:t>она попросила меня, чтобы я принес ей вино, которое, оказывается,</w:t>
        <w:br/>
        <w:t>восстанавливает потерю крови.</w:t>
        <w:br/>
        <w:t>Семья у меня была большая, заработок был небольшой, и я</w:t>
        <w:br/>
        <w:t>шел на поводу у Алетина. Между тем, меня призвали в армика,</w:t>
        <w:br/>
        <w:t>вернее, на двухмесячные курсы по подготовке телеграфистов с</w:t>
        <w:br/>
        <w:t>сохранснием зарплаты по месту работы.</w:t>
        <w:br/>
        <w:t>В армии мы жили в казарме, но занимались в здании, где ныне</w:t>
        <w:br/>
        <w:t>стоит центральный универмаг. Изучали аппарат Морзе, каждый</w:t>
        <w:br/>
        <w:t>день по два часа стучали по станку: «Раз, два, три, пауза», что</w:t>
        <w:br/>
        <w:t>означало «точка, тире, точка» И Т.Д. Я за два месяца ничего не</w:t>
        <w:br/>
        <w:t>смог усвоить, начальник курса обвинил меня в симуляции, но</w:t>
        <w:br/>
        <w:t>инженер, который обучал нас, сказал ему, что из меня телеграфист</w:t>
        <w:br/>
        <w:t>277</w:t>
        <w:br/>
        <w:t>Когда я зашел в просторный кабинет управляюшего комби-</w:t>
        <w:br/>
        <w:t>натом, там сидело нссколько человек, и Алешин сказал:</w:t>
        <w:br/>
        <w:t>- Василий Иванович, вы когда-то сомневались в работоспо-</w:t>
        <w:br/>
        <w:t>собности этого парня, а он смышленый оказался, вполне справится</w:t>
      </w:r>
    </w:p>
    <w:p>
      <w:r>
        <w:t>с доставкой груза.</w:t>
        <w:br/>
        <w:t>-« Здесь имеет значение наңиональная политика? - улыбнулся</w:t>
        <w:br/>
        <w:t>Гурьянов, очсвидно, напомнив давние слова Алешина при приеме</w:t>
        <w:br/>
        <w:t>меня на работу.</w:t>
        <w:br/>
        <w:t>- Да, полно, полно, Василий Иванович! - сказал Алешин, то-</w:t>
        <w:br/>
        <w:t>же улыбаясь.</w:t>
        <w:br/>
        <w:t>- Дуй, парень! - вставил свои слова главный механик, заметив</w:t>
        <w:br/>
        <w:t>расположение ко мне управияюшего комбинатом.</w:t>
        <w:br/>
        <w:t>Неизвестное мне оборудование представляло собой массивное</w:t>
        <w:br/>
        <w:t>серое железо, которое окутали потом досками, перевязали прово-</w:t>
        <w:br/>
        <w:t>локой, которая в разговорной речи называлась «катенькой», и</w:t>
        <w:br/>
        <w:t>которой ныне перегораживают кладбица.</w:t>
        <w:br/>
        <w:t>Итак, я поехал в Риддер. В Туркестане завбазой техснаба</w:t>
        <w:br/>
        <w:t>Урбанович, имя и отчество которого мне не запомнилось, погрузил</w:t>
        <w:br/>
        <w:t>оборудование в почтовый вагон пассажирского поезда Ташкент-</w:t>
        <w:br/>
        <w:t>Новосибирск. На станции Локоть мне пришлось уговорить рабо-</w:t>
        <w:br/>
        <w:t>чих перегрузить оборудование в поезд, идуший на Риддер. В</w:t>
        <w:br/>
        <w:t>Риддер поезд прибыл утром, и я пошел в управление комбинатом,</w:t>
        <w:br/>
        <w:t>оставив груз на станции, на произвол судьбы.</w:t>
        <w:br/>
        <w:t>Начальник техснаба обрадовался, сказал, что оп ждал прибытия</w:t>
        <w:br/>
        <w:t>столь желанного груза. Так как поезд из Риддера отправлялся</w:t>
        <w:br/>
        <w:t>ночью, я пошел гулять вдоль берега реки Ульба, любовался</w:t>
        <w:br/>
        <w:t>великолепной природой Алтая, воспетого, как я узнал позднее,</w:t>
        <w:br/>
        <w:t>многими казахскими поэтами.</w:t>
        <w:br/>
        <w:t>Первые мои виечатления от Рилдера углубились потом, спустя</w:t>
        <w:br/>
        <w:t>дссятилетия, когда я ознакомилея с сго историей, с тем, что он был</w:t>
        <w:br/>
        <w:t>отдан в концессию английским капиталистам, и по поводу этого</w:t>
        <w:br/>
        <w:t>факта происходил спор между большевиками и оппортунистами,</w:t>
        <w:br/>
        <w:t>утверждаюшими, что отдача Риддера в найм английским</w:t>
        <w:br/>
        <w:t>капиталистами связана с проникновением в Советскую Россию</w:t>
        <w:br/>
        <w:t>буржуазной идеологии. Владимир Ильич Ленин не отрицает этого,</w:t>
        <w:br/>
        <w:t>но вместе с тем считает, что самое важное в данный момент для</w:t>
        <w:br/>
        <w:t>России экономика, без которой нельзя укрепить новый советский</w:t>
        <w:br/>
        <w:t>строй. А мне посчастливится написать обо всем этом статью,</w:t>
        <w:br/>
        <w:t>которая удостоится премии республиканской газеты «Социалистик</w:t>
        <w:br/>
        <w:t>Казахстан». Этой скромной премией я горжусь, ибо, как говорится,</w:t>
        <w:br/>
        <w:t>в русской пословице, не дорог подарок, а дорога твоя память.</w:t>
        <w:br/>
        <w:t>8</w:t>
        <w:br/>
        <w:t>После возврацения из Риддера меня назначили ответиспол-</w:t>
        <w:br/>
        <w:t>нителем. Я занял должность Виктора Роговцева и посешал вечер-</w:t>
        <w:br/>
        <w:t>нюю школу рабочей молодежи при десятилетке.</w:t>
        <w:br/>
        <w:t>272</w:t>
        <w:br/>
        <w:t>грозным оружием, а здесь перфоратор, который принес некоторым</w:t>
        <w:br/>
        <w:t>степнякам относительный достаток.</w:t>
        <w:br/>
        <w:t>Зарабатывал я немного, но достаточно, чтобы через некоторое</w:t>
        <w:br/>
        <w:t>время начать искать развлсчения. Я купил граммофон, и в минуты</w:t>
        <w:br/>
        <w:t>скуки слушал граммофонную музыку. Особенно мне понравилась</w:t>
        <w:br/>
        <w:t>песня «Спи, мое сердце». Пришло время, и сердце юноши стало</w:t>
        <w:br/>
        <w:t>просить любви.</w:t>
      </w:r>
    </w:p>
    <w:p>
      <w:r>
        <w:t>В те годы в клубе проходила народная игра, которая и поныне</w:t>
        <w:br/>
        <w:t>практикуется в средних школах в несколько измененном виде. Суть</w:t>
        <w:br/>
        <w:t>ге тогда сводилась к тому, что участники игры садятся в круг, один</w:t>
        <w:br/>
        <w:t>из джигитов берет кусок версвки длиной в полметраи, обходя сзади</w:t>
        <w:br/>
        <w:t>круг, незаметно для сидяших, кладет ее за спиной приглянувшейся</w:t>
        <w:br/>
        <w:t>ему девушки. И девушка, найдя позади себя веревку, гоняется по</w:t>
        <w:br/>
        <w:t>кругу за джигитом и бьет его веревкой.</w:t>
        <w:br/>
        <w:t>Один из джигитов выбрал мою сестру. Она, погнавшись за</w:t>
        <w:br/>
        <w:t>ним, запуталась в своем длинном платье и упала. Ребята дружно</w:t>
        <w:br/>
        <w:t>хохотали. Смутившись за свою сестру, я вспомнил другую</w:t>
        <w:br/>
        <w:t>народную игру, в которую играли в ауле в те далекие времена,</w:t>
        <w:br/>
        <w:t>когда я был совсем маленьким. Игра сводилась к тому, что люди на</w:t>
        <w:br/>
        <w:t>вечеринке выбирают хана и двух есаулов. Последние спрашивают</w:t>
        <w:br/>
        <w:t>денушек, на кого они бросят платок. Девушка поочергдно называет</w:t>
        <w:br/>
        <w:t>любимого джигита, и тот поет три куплета песен наразные мотивы,</w:t>
        <w:br/>
        <w:t>не повторяя предыдуших. А если джигит сорвется, исказит мотив,</w:t>
        <w:br/>
        <w:t>или повторит один и тот же куплет два раза, то его выталкивают</w:t>
        <w:br/>
        <w:t>в круг к женшинам, и он становится предметом насмешек. «Черт</w:t>
        <w:br/>
        <w:t>побери, как быстро меняется время!» - подумал я,- вчера еше для</w:t>
        <w:br/>
        <w:t>игры годился платок, а теперь веревка длиной в полметра».</w:t>
        <w:br/>
        <w:t>Пооврагу Ачисая протекала речушка, которую казахи называли</w:t>
        <w:br/>
        <w:t>коричневой речкой. Дело в том, что В нее сливались воды,</w:t>
        <w:br/>
        <w:t>промывшие породу в обогатительной фабрике, от чего вода ниже</w:t>
        <w:br/>
        <w:t>по течению меняла цвет, становясь темной и густой.</w:t>
        <w:br/>
        <w:t>Речушка эта брала свое начало от родника, расположенного в</w:t>
        <w:br/>
        <w:t>пяти километрах от обогатительной фабрики, и у истоков которого</w:t>
        <w:br/>
        <w:t>был небольшой пруд.</w:t>
        <w:br/>
        <w:t>В воскресенье я взял с собой сестру и пошел на пруд, где</w:t>
        <w:br/>
        <w:t>обычно купались люди. Приля туда, я встретил Виктора Роговцева,</w:t>
        <w:br/>
        <w:t>который, обрашаясь к моей сестре, сказал:</w:t>
        <w:br/>
        <w:t>- Все равно, что на курорте. Вот пляж, располагайтесь и</w:t>
        <w:br/>
        <w:t>купайтесь.</w:t>
        <w:br/>
        <w:t>Было жарко. Мужчины и женшины купались в одних трусиках.</w:t>
        <w:br/>
        <w:t>Сестра моя сначала отказалась купаться, но я настоял, сказав, что</w:t>
        <w:br/>
        <w:t>мол, неудобно одной торчать на глазах у людей. Она спустилась в</w:t>
        <w:br/>
        <w:t>воду в том же платье, в котором упала в клубе во время игры.</w:t>
        <w:br/>
        <w:t>Я понял, что невмоготу ей будет здесь, на руднике, и что ее</w:t>
        <w:br/>
        <w:t>родная стихия - родной аул, наша любимая степь! И я сказал ей:</w:t>
        <w:br/>
        <w:t>«Возврашайся в аул. Если одолеет нужда, продай юрту».</w:t>
        <w:br/>
        <w:t>269</w:t>
        <w:br/>
        <w:t>телефонный звонок, и каждый раз следователь отвечал: «Королев</w:t>
        <w:br/>
        <w:t>слушает!»</w:t>
        <w:br/>
        <w:t>Мы вышли из кабинста в первом часу ночи, Королев отключил</w:t>
        <w:br/>
        <w:t>свет, и стало темно. Очевидно, он испытывал мои нервы, которые</w:t>
        <w:br/>
        <w:t>были тогда крепки.</w:t>
        <w:br/>
        <w:t>Вместе с Короленым я дошел до заводской гостиницы, Ии,</w:t>
        <w:br/>
        <w:t>между прочим, обронил слова о том, что Дни и ночи на запад</w:t>
        <w:br/>
        <w:t>уходят поезда. Королев насторожилея и спросил:</w:t>
      </w:r>
    </w:p>
    <w:p>
      <w:r>
        <w:t>- Почему ты интересуешься поездами?</w:t>
        <w:br/>
        <w:t>Я ответил, что железная дорога проходит недалека ат</w:t>
        <w:br/>
        <w:t>заводоуправления и склада техснаба, поэтому я вижу поезда, а</w:t>
        <w:br/>
        <w:t>иногда слышу их тарахтенье.</w:t>
        <w:br/>
        <w:t>...Алешина и Бузунова судили в Ташкенте на 15 лет. Но не</w:t>
        <w:br/>
        <w:t>прошло и года, как Георгий Николаевич оказался на воле! Злые</w:t>
        <w:br/>
        <w:t>языки говорили, что он был помилован по Указу Верховного</w:t>
        <w:br/>
        <w:t>Совета Узбекской ССР. Но скорге всего следствие разобралась в</w:t>
        <w:br/>
        <w:t>том, что он не виновен.</w:t>
        <w:br/>
        <w:t>Таким образом, Алешин вышел на волю, так сказать, сухим из</w:t>
        <w:br/>
        <w:t>воды, и вернулся на ЧСЗ и занял прежнюю должность.</w:t>
        <w:br/>
        <w:t>Через год после начала Великой отечественной войны</w:t>
        <w:br/>
        <w:t>его пригласили в Москву, где он стал начальником Главка</w:t>
        <w:br/>
        <w:t>Министерства цветной металлургии СССР, где министром был</w:t>
        <w:br/>
        <w:t>Ломако.</w:t>
        <w:br/>
        <w:t>Уже в 1945 году зимой в Алма-Ате я случайно встретился с</w:t>
        <w:br/>
        <w:t>Василием Ивановичем Гурьяновым, который возврашался из</w:t>
        <w:br/>
        <w:t>Москвыиехалв Усть-Камепогорск,гдеслужилглавпым инженером</w:t>
        <w:br/>
        <w:t>комбината. Я помог ему устроиться в тостинице Алатау, поскольку</w:t>
        <w:br/>
        <w:t>был знаком с жениной, дежурившей в этот день в регистратуре,</w:t>
        <w:br/>
        <w:t>итут Гурьянов рассказал мне, что в Москве холодно и голодно, и</w:t>
        <w:br/>
        <w:t>Алешин с его великими способностями испытывает затруднения.</w:t>
        <w:br/>
        <w:t>Эначительно позднее я узнал, что после окончания войны</w:t>
        <w:br/>
        <w:t>Алешин переехал куда-то на юг, вероятнее всего, в Одессу, и</w:t>
        <w:br/>
        <w:t>пропал без вестей.</w:t>
        <w:br/>
        <w:t>(на этом рукопись обрывается)</w:t>
        <w:br/>
        <w:t>Литературная запись, редактирование, правка, перепечатка</w:t>
        <w:br/>
        <w:t>С ручной записи оригинала, публикация Орынбая Жанайдарова.</w:t>
        <w:br/>
        <w:t>Оформление текста завершено 21 октября 2008 года.</w:t>
        <w:br/>
        <w:t>279</w:t>
        <w:br/>
        <w:t>ласында былай деп жазады: «Туыстағы тұрмыс дерті зығырданды</w:t>
        <w:br/>
        <w:t>қайнатып, бармағыңды шайнатып, ықтиярсыз, ызалы ызғарын</w:t>
        <w:br/>
        <w:t>төгеді, сай-сүйегің сырқырарлық ашы, зарлы бебеулерін қағып,</w:t>
        <w:br/>
        <w:t>көңіл толғағын, жүрек түйінін тарқатады. Мен анық ақсүйек аты</w:t>
        <w:br/>
        <w:t>жоғалмайтын «өлең» деп, «өнер» деп айтамын. Сырт көрінісі</w:t>
        <w:br/>
        <w:t>«катын ойбай» тұрсын, «шайтан ойбай» болып көрінсе де, дәмі</w:t>
        <w:br/>
        <w:t>бар «ойбай» сол, қайнаған қанның, қиналған жанның, толқыған</w:t>
        <w:br/>
        <w:t>көңілдің, толғанған жүректің сығындысы сол. Соның үшін ондай</w:t>
        <w:br/>
        <w:t>«ойбай», ондай «бебсу» табыла қалса, салған жерден өзі де дертке</w:t>
        <w:br/>
        <w:t>шипа бола кетеді. Басқаларға қарағанда, пайғамбардың жүрегінен</w:t>
        <w:br/>
        <w:t>құйылған құрандай, соқыр кісі сыбдырынан табарлық марқұм</w:t>
        <w:br/>
        <w:t>Абай өлеңдері секілді ашық тұрады».</w:t>
        <w:br/>
        <w:t>Бұнда Абайдың есімі бір-ақ рет аталса да, ой-пікірдің бәрі</w:t>
        <w:br/>
        <w:t>сол есімге тәуелді. Сұлтанмахмұттың аузынан шыққан лебіз,</w:t>
        <w:br/>
        <w:t>парасатына берілген баға күллі қазақ халқының көмейінен шығады</w:t>
        <w:br/>
        <w:t>десек, астамшылық бола қоймайды.</w:t>
        <w:br/>
        <w:t>Жұртқа мәлім, Абайдың өлеңдері негізінде Мүрсейіттің көшіруі</w:t>
        <w:br/>
        <w:t>арқылы сақталған. өлең сүюші жұрт оған ақы төлеп көшіріп алып</w:t>
        <w:br/>
        <w:t>отырған. Бірақ, осы Мүрсейіггікінен басқа да деректер баршылық.</w:t>
      </w:r>
    </w:p>
    <w:p>
      <w:r>
        <w:t>Мәселен, 1884 жылы Г.Н.Потаниннің өтініші бойынша Абай оған</w:t>
        <w:br/>
        <w:t>өзінің бір топ өлеңін жазып жібереді. Бұл кезде Абай - 39 жаста</w:t>
        <w:br/>
        <w:t>еді. Осы өлең жолданған конверттің ішінде «Қозы Көрпеш-Баян</w:t>
        <w:br/>
        <w:t>сұлудың» бір нұсқасы жәнс «Жаңа законның» болуына қарағанда,</w:t>
        <w:br/>
        <w:t>Абайдың әлеуметтік мүддесі, коғамдық көкейтссті ниеті өте-мөте</w:t>
        <w:br/>
        <w:t>кең болған секілді.</w:t>
        <w:br/>
        <w:t>Абайдың қазақ топырағында өсуінде, қалыптасуында Россия-</w:t>
        <w:br/>
        <w:t>ның қаншалықты орыны болғаны айдан анық. Абайдың әлем</w:t>
        <w:br/>
        <w:t>жүзінің әдебиетін тануына да дәнекер болған сол Россия еді.</w:t>
        <w:br/>
        <w:t>«Өлең шіркіннің өсекшілігінен» бой ауытқытқан тарланның тағ-</w:t>
        <w:br/>
        <w:t>дырындағы таусылмас сыр асуы қиын асқарды мегземек. Абайтану</w:t>
        <w:br/>
        <w:t>деген сөз, ең әуелі, Россия аумағын тану, орыс әдебиетінің өткен</w:t>
        <w:br/>
        <w:t>жолдарын, көтерілген биіктігін анықтау тұрғысына тірелмек.</w:t>
        <w:br/>
        <w:t>Ұлттық томаға-тұйықтық Абайға жүрмейді. Қара сөзінде:</w:t>
        <w:br/>
        <w:t>«Әкесінің баласы адамның дұшпаны, адамынң баласы -</w:t>
        <w:br/>
        <w:t>бауырым» деп дүнижүзінде теңдессіз нақыл айтқан ойшыл Абай</w:t>
        <w:br/>
        <w:t>зерттеуші атаулыны шыдаммен сынамақ. Абайтану тұрғысының</w:t>
        <w:br/>
        <w:t>ең биігі осы сынаққа соқпақ. Қазақ топырағында Абайға</w:t>
        <w:br/>
        <w:t>еліктемеген профессионал ақын жоқ. Бұқарашылы Абайдың</w:t>
        <w:br/>
        <w:t>бұқарашылдығынан үйренсе, декаденті Абайдың өмірден түңілген</w:t>
        <w:br/>
        <w:t>тұстарын ғана еншілеген. Олай болса, сегіз қырлы Абай бар сырын</w:t>
        <w:br/>
        <w:t>барынша ашу - зерттеуші атаулының ар-ұжданында. Біз Абайды</w:t>
        <w:br/>
        <w:t>қалайша зерттедік, қай дәрежеде таныдық, өзі айтып кеткен «өлең</w:t>
        <w:br/>
        <w:t>шіркіннің өсекшілігінен» қалайша аршылдық, міне Абайтану</w:t>
        <w:br/>
        <w:t>проблемасының бастысы осы алуандас тұрғыларға саяды.</w:t>
        <w:br/>
        <w:t>Әдебиет ұлттық қырын, сырын танытады, халықпен жақындас-</w:t>
        <w:br/>
        <w:t>тырады. Қоғамдағы сан ықылым шаршы топ пен шарқы таптың</w:t>
        <w:br/>
        <w:t>284</w:t>
        <w:br/>
        <w:t>Сәбидің тілін сындыратын жаңылтпаштан дананың жұмбағына</w:t>
        <w:br/>
        <w:t>шейін, жар-жардан жоқтау жырына шейін, қаһармандық дастаннан</w:t>
        <w:br/>
        <w:t>ғашықтық дастанына шейін, тойбастардан хиссаға шейін, ауызекі</w:t>
        <w:br/>
        <w:t>айтыс пен қағаз жүзіндегі айтысқа шейін поэзия үстемдік жүргізді,</w:t>
        <w:br/>
        <w:t>Терме, тақпақ, жарапазан жырмен айтылса , жезтаңдай шешендер</w:t>
        <w:br/>
        <w:t>сөзі ырғаққа құйылды. Осының бәрі қазақ топырағында поэзияны</w:t>
        <w:br/>
        <w:t>бірде құнды етсе, бірде құнсыз етті. Осындай салт-санада, осындай</w:t>
        <w:br/>
        <w:t>дәстүрде, осындай қауымда өскен Абай тұңғыш жырын пірге</w:t>
        <w:br/>
        <w:t>сыйынудан, баяғы «мәдет бер алладан» бастады.</w:t>
        <w:br/>
        <w:t>Замана озған сайын ұлы ақындардың қыры мен сыры ашыла</w:t>
        <w:br/>
        <w:t>береді. Бесенеден белгілі деректердің өзі жаңа мәністе бой</w:t>
        <w:br/>
        <w:t>көрсетеді. Заманаға жарасып, сезім жаңғыртады. Осындай ескірмес</w:t>
        <w:br/>
        <w:t>ірі ақындардың бірі - Абай Құнанбаев. Оның төл туындылары мен</w:t>
        <w:br/>
        <w:t>өміріне, қоғамдық қызметінетиген сыбағалар- әдеби зерттеушілер</w:t>
        <w:br/>
        <w:t>үшін ғана емес, жалпақ жұрт үшін де рухани ырыс.</w:t>
        <w:br/>
        <w:t>Абайдың өзі:</w:t>
        <w:br/>
        <w:t>Ішім толған у мен дерт, сыртым дүрдей,</w:t>
        <w:br/>
        <w:t>Мен келмеске кетермін түк өндірмей.</w:t>
        <w:br/>
        <w:t>Өлең шіркін өсекші, жұртқа жаяр,</w:t>
        <w:br/>
        <w:t>Сырымды тоқтатайын айта бермей, -</w:t>
        <w:br/>
        <w:t>деп күңіреніп, көңілдің сырын көкейдің шеріне бойлатқанда,</w:t>
        <w:br/>
        <w:t>тұтынар медеудің, кейінгіге артар үміттің үлкені төл туындысында</w:t>
        <w:br/>
        <w:t>екенін мегзеген.</w:t>
        <w:br/>
        <w:t>Осытуындыкөбінесеқолжазбакүйіндетарағандашарасыздыққа</w:t>
      </w:r>
    </w:p>
    <w:p>
      <w:r>
        <w:t>мойын ұсынған Абай Тобықтының дүйім елін місе тұтпай, «Қалың</w:t>
        <w:br/>
        <w:t>елім қазағым, қайран жұртым» деп күллі ұлтқа өкіл болар жыр</w:t>
        <w:br/>
        <w:t>төгеді. Өзінің ұлттық ақын екенін іштей ұғынған ол ой өрісінде,</w:t>
        <w:br/>
        <w:t>арман ағысында алысқа тартады.</w:t>
        <w:br/>
        <w:t>Жұртшылықтың, әдеби ағымның ішінде Абай мұрасы жайында</w:t>
        <w:br/>
        <w:t>әр кезде әртүрлі толғаулар, түсіндірмелер, тұжырымдар болғаны</w:t>
        <w:br/>
        <w:t>тарихтан мәлім. Бертін келе Абайдың дара тұлғасы даусыз</w:t>
        <w:br/>
        <w:t>ашылды. Абай жазба әдебиеттің классигі ретінде танылып,</w:t>
        <w:br/>
        <w:t>Абайтану тұлғалары өріс алды.</w:t>
        <w:br/>
        <w:t>Абай дәуірі - шытырман дәуір. Ол дәуірде әр ақынның әр</w:t>
        <w:br/>
        <w:t>ағымға түсуінде белгілі табиғилық жатады. Абай болса, ескінің</w:t>
        <w:br/>
        <w:t>соқпағына соқпай, төтеден жол тартты. Күллі халықтың қамын</w:t>
        <w:br/>
        <w:t>жеген, бұқарашыл, шыншыл әдебиеттің туын көтерді. Оның</w:t>
        <w:br/>
        <w:t>сайын сахарада беделінің өлшсусіз асуына негізгі себептің бірі</w:t>
        <w:br/>
        <w:t>осы болды. Осыны сезген кейбір кітаби ақындар, мәселен, Әріп</w:t>
        <w:br/>
        <w:t>Тәңірбергенов пен Шәдітөре Жаһангерұлдары Абайдың ұлылығын</w:t>
        <w:br/>
        <w:t>мойындап, халык мұратына, мұңына жуық шыншыл шығармалар</w:t>
        <w:br/>
        <w:t>жазды.</w:t>
        <w:br/>
        <w:t>Бұлардан жөні бөлек Сұлтанмахмұт Торайғыров бұқарашыл</w:t>
        <w:br/>
        <w:t>әдебиетке ең әуелі Абай дәстүрі арқылы көтеріледі. Ол «Айқапта»</w:t>
        <w:br/>
        <w:t>жарияланған «Қазақ тіліндегі өлең кітаптары жайынан» атты мақа-</w:t>
        <w:br/>
        <w:t>283</w:t>
        <w:br/>
        <w:t>Одновременно Яя попытался изучить английский язык, но,</w:t>
        <w:br/>
        <w:t>посетив занятия, я оставил кружок, ибо на этом языке пишется</w:t>
        <w:br/>
        <w:t>одно, а произносится другое, что я не мог воспринимать также</w:t>
        <w:br/>
        <w:t>как и мусульманские догмы много лет тому назад. Конечно,</w:t>
        <w:br/>
        <w:t>сравненис здесь не совсем уместно, но не могу же я оформить этот</w:t>
        <w:br/>
        <w:t>факт задним числом. В самом делс, мудрый и дипломатичный,</w:t>
        <w:br/>
        <w:t>популярный во всем мире английский язык показался мне тогда,</w:t>
        <w:br/>
        <w:t>в вечерней школе рабочей молодежи, полной белибердой. Правда,</w:t>
        <w:br/>
        <w:t>его освоил управляюший делами комбината Андрей Колесников,</w:t>
        <w:br/>
        <w:t>но что он извлек из этого, мне неизвестно.</w:t>
        <w:br/>
        <w:t>Вечерняя школа находилась при десятилетке, в которой</w:t>
        <w:br/>
        <w:t>преподавали учителя и профессор, фамилию которого я забыл.</w:t>
        <w:br/>
        <w:t>И этот профессор однажды спорил с учительницей, что ставить</w:t>
        <w:br/>
        <w:t>черточку над буквой П все равно, что делать букву аляповатой. Но</w:t>
        <w:br/>
        <w:t>черточки ставятся и поныне, очевидно, и вкусу.</w:t>
        <w:br/>
        <w:t>Тот же профессор, как-то заглянув в мою конспекционную</w:t>
        <w:br/>
        <w:t>тетрадь, сказал: «Молодой человек, усвоите винительный падеж,</w:t>
        <w:br/>
        <w:t>усвоите и русский язык».</w:t>
        <w:br/>
        <w:t>Честно говоря, в этом падеже я путаюсь до сих пор, хотя, если</w:t>
        <w:br/>
        <w:t>сказать, забегая вперед, я усовершенствовался в русском языке в</w:t>
        <w:br/>
        <w:t>Молсковском Литературном институте имени Горького, где изучали</w:t>
        <w:br/>
        <w:t>этот язык порльские и румынские студенты, среди которых бывал</w:t>
        <w:br/>
        <w:t>ия, хотя, конечно, русский язык я знал несравненно лучше их.</w:t>
        <w:br/>
        <w:t>Пройдут года и мою книгу «Серый ястреб», вышедшую в</w:t>
        <w:br/>
        <w:t>издательстве «Советский писатель» переведет на родной язык</w:t>
        <w:br/>
        <w:t>полька Терези, которая училась вместе со мной в Московском</w:t>
        <w:br/>
        <w:t>Литературном. Через много лет она приедет в Алматы вместе с</w:t>
        <w:br/>
        <w:t>польским литературоведом Анжелом Дравичем, который, позна-</w:t>
        <w:br/>
        <w:t>комившись со мной, напишет статью об мне, которую опубликует</w:t>
        <w:br/>
        <w:t>в польском журнале и выступит по радио.</w:t>
      </w:r>
    </w:p>
    <w:p>
      <w:r>
        <w:t>Ноявсамом деле, забежал слишком далеко вперед, и есть резон</w:t>
        <w:br/>
        <w:t>вернуться в руднику, хотя в правах автора с какого конца начинать</w:t>
        <w:br/>
        <w:t>разговор о себе и о своей жизни.</w:t>
        <w:br/>
        <w:t>Недалеко от средней школы была библиотека, книги на вынос</w:t>
        <w:br/>
        <w:t>не выдавались, поэтому мне приходилось читать в зале наспех, из-</w:t>
        <w:br/>
        <w:t>за чего я не все усваивал, что прочитывал. Не таю греха, иногда</w:t>
        <w:br/>
        <w:t>мне приходилось выкрадывать полюбившуюся мне книгу.</w:t>
        <w:br/>
        <w:t>По воскресеньям я уходил в горы и писал стихи, которые</w:t>
        <w:br/>
        <w:t>публиковались в многотиражке нашего рудника «Каратау</w:t>
        <w:br/>
        <w:t>кеншилери». Газета выходила на двух языках, и на русском языке</w:t>
        <w:br/>
        <w:t>она называлась «Горняки Каратау».</w:t>
        <w:br/>
        <w:t>В «Горняке Каратау» частенько печатались фельетоны, подвер-</w:t>
        <w:br/>
        <w:t>таюшие критике и осмеянию начальников цехов и смен, которые</w:t>
        <w:br/>
        <w:t>«промачивали ғорло» перед обедом в столовой. И управляюший</w:t>
        <w:br/>
        <w:t>комбинатом не ругал за это редактора газеты, иначе товоря,</w:t>
        <w:br/>
        <w:t>поошрял демократишо в печати. А начальники цехов и смен были</w:t>
        <w:br/>
        <w:t>людьми интеллигентными, в те времена трудно за-менясмыми.</w:t>
        <w:br/>
        <w:t>273</w:t>
        <w:br/>
        <w:t>фсльетонистом, работавшим тогда председагелем межобластного</w:t>
        <w:br/>
        <w:t>әтделения Союза Писателей Казахстана.</w:t>
        <w:br/>
        <w:t>Мне до сих пор непонятно, почему районныс начальники</w:t>
        <w:br/>
        <w:t>остерегались, прошце говоря, побаивались Аскара Токмагамбетова?</w:t>
        <w:br/>
        <w:t>Ведь не все они, районные служашие, были в чем-то грешны, и не</w:t>
        <w:br/>
        <w:t>о них писал и обличал фельетонист.</w:t>
        <w:br/>
        <w:t>Время от времсни я посылал Аскару Токмагамбетову свои</w:t>
        <w:br/>
        <w:t>стихи, которые он не рекомендовал в казахскую областную</w:t>
        <w:br/>
        <w:t>газету, поскольку они были ученическими. Взамен стихов Аскар</w:t>
        <w:br/>
        <w:t>агай советовал мне, чтобы я написал в прозе об ишане Ногае,</w:t>
        <w:br/>
        <w:t>котарый спровоцировал и возглавил Сузакское восстанис в январс</w:t>
        <w:br/>
        <w:t>1930 года. Я не мог написать о нем в силу своей литературной</w:t>
        <w:br/>
        <w:t>неподготовленности. Зато написал, отчаявшись в поэзии, рассказ,</w:t>
        <w:br/>
        <w:t>построенный на притче, которую я слышал в детстве от одного</w:t>
        <w:br/>
        <w:t>старика, и сюжет которой снодился к следуюшему.</w:t>
        <w:br/>
        <w:t>Палач пророка Магамста Азранл приходит к одному джигиту и</w:t>
        <w:br/>
        <w:t>обьявляет ему, что он убьет его завтра утром, и что за оставшийся</w:t>
        <w:br/>
        <w:t>промежуток времени он, джигит, может пожслать от Аллаха всс,</w:t>
        <w:br/>
        <w:t>что сму будет угодно. Джигит заявляет, что ему надо в течение</w:t>
        <w:br/>
        <w:t>ночи жениться и покушать вместе с женой вкусную пишу. Азраил</w:t>
        <w:br/>
        <w:t>устраивает все это.</w:t>
        <w:br/>
        <w:t>Вечсром молодожены готовятся к ужину, и вдруг приходит</w:t>
        <w:br/>
        <w:t>к ним ниший дуана”, то есть собиратель подаяний, и просит</w:t>
        <w:br/>
        <w:t>горсточку муки, как это принято. Джигит, посоветовавшись со</w:t>
        <w:br/>
        <w:t>своей молодой женой, уступает вкусную пицу нишему, а сами они</w:t>
        <w:br/>
        <w:t>остаются голодными. К утру приходит Азраил и отменяет казнь за</w:t>
        <w:br/>
        <w:t>проявленное молодоженами благородство и терпение.</w:t>
        <w:br/>
        <w:t>Как говорят любители бильярда, хороший удар не пропадает,</w:t>
        <w:br/>
        <w:t>Притчу эту я впоследствии втиснул в пьесу «Сила не признает</w:t>
        <w:br/>
        <w:t>отца», по-казахски будет «Куш атасын танымас», которая</w:t>
        <w:br/>
        <w:t>прошла обсуждение в присутствии доброжелателей и недругов</w:t>
        <w:br/>
        <w:t>и была принята репертуариым отделом Министерства Культуры</w:t>
      </w:r>
    </w:p>
    <w:p>
      <w:r>
        <w:t>республики. Замечу, что рукопись псрвоначального варианта этой</w:t>
        <w:br/>
        <w:t>пһссы была утеряна и ее, потерю, (лавный редактор Министерства</w:t>
        <w:br/>
        <w:t>Утебай Канахин мотивировал тем, что контора перешла в новос</w:t>
        <w:br/>
        <w:t>Здание, более красивое и с национальным орнаментом, и поэтому</w:t>
        <w:br/>
        <w:t>в суматохе, видимо, случилась эта неприятпость. Разозлившись</w:t>
        <w:br/>
        <w:t>на «суматоху», я переделал пьесу, что значительно ее улучшило.</w:t>
        <w:br/>
        <w:t>Но, кажется, ясноваотошел от главного повествования. Вот так</w:t>
        <w:br/>
        <w:t>я работал в Сузакском райплане, и однажды всчсром около клуба</w:t>
        <w:br/>
        <w:t>я нсчаянно встрстилея с Бостановым, которого поприветствовать</w:t>
        <w:br/>
        <w:t>постеснялся. Но он знаком указательного пальца подозвал меня к</w:t>
        <w:br/>
        <w:t>ссбе и сказал:</w:t>
        <w:br/>
        <w:t>- Я сегодня прилстел из Чимкента. Твой Алешин ходит по</w:t>
        <w:br/>
        <w:t>евинцовому заводу, гордо закинув голову на плечо.</w:t>
        <w:br/>
        <w:t>ж га ы ра</w:t>
        <w:br/>
        <w:t>Дуана - дервиш, религиозный служитель - суфий.</w:t>
        <w:br/>
        <w:t>275</w:t>
        <w:br/>
        <w:t>не получится, ибо во время занятий я думаю о чем-то другом, но</w:t>
        <w:br/>
        <w:t>не об аппарате Морзе... Человека этого звали по фамилии Турцен,</w:t>
        <w:br/>
        <w:t>он был тлавным инженером областного управления снязи. В годы</w:t>
        <w:br/>
        <w:t>войны министром связи СССР был Турцев. Однофамилец ли он</w:t>
        <w:br/>
        <w:t>того инженера, или он сам это был, мне неизвестно. А известно то,</w:t>
        <w:br/>
        <w:t>что аппарат Морзе был впервые изобретен в Америкс...</w:t>
        <w:br/>
        <w:t>Шли дни... Однажды на заводе состоялоя митинг по случаю</w:t>
        <w:br/>
        <w:t>приезда Председателя Президиума Верховного Совета Казахской</w:t>
        <w:br/>
        <w:t>ССР Казакбасва. После его речи выступил секретарь заводского</w:t>
        <w:br/>
        <w:t>партийного бюро Аронов, который покорил аудиторию своим</w:t>
        <w:br/>
        <w:t>ораторским искусством. Под конец митинга я попросил слово.</w:t>
        <w:br/>
        <w:t>Вскоре я стал не освобожденным секретарем заводского</w:t>
        <w:br/>
        <w:t>комитета Комсомола, и участвовал в городской конференции,</w:t>
        <w:br/>
        <w:t>выступин на которой я критиковал секретаря обкома комсомола</w:t>
        <w:br/>
        <w:t>за то, что он нс посеццаст наш завод, имеюший за заслуги перед</w:t>
        <w:br/>
        <w:t>страной орден Ленина. Критика моя не пошла мне впрок, ибо</w:t>
        <w:br/>
        <w:t>мою ҡандидатуру в делегаты республиканского сьезда комсомола</w:t>
        <w:br/>
        <w:t>сняли, очсвидно, по прихоти секретаря обкома комсомола, чье</w:t>
        <w:br/>
        <w:t>самолюбие, конечно же, было задето.</w:t>
        <w:br/>
        <w:t>Как видите, мне повезло из-за моего озорства, а, может быть,</w:t>
        <w:br/>
        <w:t>и повезло, ибо, попав на сьезд и толкнун там речь, я мог пойти По</w:t>
        <w:br/>
        <w:t>другой кривой... Ведьбылитридцатыетіредвоенныетоды... Будузи</w:t>
        <w:br/>
        <w:t>не освобожденным секретарсм комсомола на заводс, я старательно</w:t>
        <w:br/>
        <w:t>изучал исторический и диалектический материализм по краткому</w:t>
        <w:br/>
        <w:t>курсу истории лартии, и время от времени читал труды Ленина.</w:t>
        <w:br/>
        <w:t>Межлу прочим, и Георгий Николаевич Алешин интересовался</w:t>
        <w:br/>
        <w:t>политикой. Так он иногда собирал нас и читал вслух передовую</w:t>
        <w:br/>
        <w:t>статью «Правды». Однако это не спасло его ...от ареста.</w:t>
        <w:br/>
        <w:t>Дело в том, что дом своего агента Бузунова в Ташкенте он</w:t>
        <w:br/>
        <w:t>превратилв базу, гдехранинисьматериалы и частично доставлялись</w:t>
        <w:br/>
        <w:t>в Чимкент на грузовой машине, и частично продавались за</w:t>
        <w:br/>
        <w:t>наличный расчет, видимо, по разветвленной сети. Однажды</w:t>
        <w:br/>
        <w:t>работники органов случайно наткнулись на каком-то предприятии</w:t>
        <w:br/>
        <w:t>на яшики гвоздей, на которых были написаны три буквы ТЧСҘ,</w:t>
        <w:br/>
        <w:t>что означало Чимкентский Свинцовый Завод. И отсюда началось</w:t>
      </w:r>
    </w:p>
    <w:p>
      <w:r>
        <w:t>развязывание нити преступления.</w:t>
        <w:br/>
        <w:t>До сих пор помню, как к нам на завод приехал из Ташкента</w:t>
        <w:br/>
        <w:t>военный человек, очевидно, следователь, который и арестовал</w:t>
        <w:br/>
        <w:t>Георгия Николаевича Алешина.</w:t>
        <w:br/>
        <w:t>Следователь вызвал меня в заводское отделение милиции и</w:t>
        <w:br/>
        <w:t>спросил:</w:t>
        <w:br/>
        <w:t>- Как же вы, секретарь заволского комитета комсомола не</w:t>
        <w:br/>
        <w:t>видели, как ворует Алешин?</w:t>
        <w:br/>
        <w:t>Я ответил, что Алешин был человеком непререкаемого</w:t>
        <w:br/>
        <w:t>авторитета, и что он был удостоен даже премии дирекции завода</w:t>
        <w:br/>
        <w:t>и т.д. Между тем, во время нашего разговора часто раздавался</w:t>
        <w:br/>
        <w:t>278</w:t>
        <w:br/>
        <w:t>мерекелер - қонақтаған жолаушыны толғандырарлық белестерге</w:t>
        <w:br/>
        <w:t>барабар.</w:t>
        <w:br/>
        <w:t>Абай - азамат, қайраткер, санаткер, ойшыл, ақын. Ол өз зама-</w:t>
        <w:br/>
        <w:t>нының перзенті, тұстасы, ағасы, атасы. Ол өз дәуірінің күрескері,</w:t>
        <w:br/>
        <w:t>ақылгөйі. Осынын баршасын топтастырғанда «Абай» деген</w:t>
        <w:br/>
        <w:t>кемеңгер тұлға туады. Бұл тұлғаны қалайша анықтауға, қалайша</w:t>
        <w:br/>
        <w:t>мүсіндеуге керек? Дәуір арқылы Абайды ашамыз ба, яки болмаса,</w:t>
        <w:br/>
        <w:t>Абай арқылы дәуірді ашамыз ба? Әдебиет зерттеу тәсілі жағынан</w:t>
        <w:br/>
        <w:t>келгенде, бұның мәні айрықша. Психологияны анықтайтын ғылым</w:t>
        <w:br/>
        <w:t>бір бейімді адамды талант тобына телісе, бірнеше бейімнің басын</w:t>
        <w:br/>
        <w:t>қосқан кісіні данышпан деп таниды. Абай Құпанбаев осының</w:t>
        <w:br/>
        <w:t>соңғысына жатады.</w:t>
        <w:br/>
        <w:t>«Данышпан жан өзінің кім екенін білмейді» деген тұжырым-</w:t>
        <w:br/>
        <w:t>тым ұшқары. «Жаһанға екі тәңірінің керегі жоқ» деген ежелгі</w:t>
        <w:br/>
        <w:t>қолбасшылардың астамшылығын, діңгегі табылса жер шарын</w:t>
        <w:br/>
        <w:t>шырқ айналдырмақ болған Архимедтің ғылыми арманын, сонау</w:t>
        <w:br/>
        <w:t>Овидийден басталған әдеби «ескерткіштерді» еске түсіріңізші,</w:t>
        <w:br/>
        <w:t>кемеңгерлердің кім екенін айтпай ұғынасыз.</w:t>
        <w:br/>
        <w:t>Өзінің кім екенін білген Абай тоғыз жолдың торабында өнерді,</w:t>
        <w:br/>
        <w:t>опың ішінде поэзияны таңдады. Соның өзінде «Өлең шіркін өсек-</w:t>
        <w:br/>
        <w:t>ші жұртқа жаяр, сырымды тоқтатайын айта бермей» деп теткіді.</w:t>
        <w:br/>
        <w:t>Жіті ойласаңыз, осында қаншама мағына жатыр. Абай өзінің ішкі</w:t>
        <w:br/>
        <w:t>әлемін ашып, өлеңмен мұң шағады, өлеңмен наз төгеді, өлеңмен</w:t>
        <w:br/>
        <w:t>сыр шертеді. Поэзияның табиғатын жетік білген ақын жомарттық</w:t>
        <w:br/>
        <w:t>жасайтын жерде жомарт та, сараңдық жасайтын жерде сараң. Ол</w:t>
        <w:br/>
        <w:t>кейде төкпе, кейде бүкпе. Кейде сыршыл, кейде суретшіл. Кейде</w:t>
        <w:br/>
        <w:t>іңкәр, кейде торыққыш. Кейде әсершіл, кейде байқампаз. Кейде</w:t>
        <w:br/>
        <w:t>ойшыл, кейде ақылгөй. Осының бәрі оның байырғы болмысы-</w:t>
        <w:br/>
        <w:t>ның, табиғи дарынының үстіне оның мұратының, мақсатының,</w:t>
        <w:br/>
        <w:t>мүддесінің кеңдігінен туған қасиеттер еді. Ағымдағы баспасөзі,</w:t>
        <w:br/>
        <w:t>меншікті нәшірияты жоқ қазақ сахарасында өлең-жыр, хисса-</w:t>
        <w:br/>
        <w:t>дастан өте-мөте өтімді еді. Сондыктан да Абай поэзияға төтенше</w:t>
        <w:br/>
        <w:t>жүктер артуға мәжбүр болды. Әбден тоқтасқан шағында туған</w:t>
        <w:br/>
        <w:t>қара сөздерін былай қоя тұрсақ, Абайдың фәлсапасы, эстстикасы,</w:t>
        <w:br/>
        <w:t>тұрмыстық толғаныстары оның поэзиясында, жұртқа тез тарайтын</w:t>
        <w:br/>
        <w:t>ұшқыр жанрда жатыр. Күн ішгері айта кету керек, Абайдыц кейбір</w:t>
        <w:br/>
        <w:t>өлеңдерін орысшаға аударғанда оның жалаң ақылгөй (дидактик),</w:t>
        <w:br/>
        <w:t>сырсыз шешен (риторик) бол көрінуінде осындай тарихи себептер</w:t>
        <w:br/>
        <w:t>бар. Осыған байланысты есте тұтатын және бір жәйіт, әдебиеттің</w:t>
        <w:br/>
        <w:t>жас кезінде, қалыптаспаған шағында поэзия әртүрлі міндет</w:t>
      </w:r>
    </w:p>
    <w:p>
      <w:r>
        <w:t>атқарып, әртүрлі жүк көтере береді. Горацийдің, Лукрецийдің</w:t>
        <w:br/>
        <w:t>поэмалары ғылыми трактатқа жатса, Ломоносовтың кейбір ұзақ</w:t>
        <w:br/>
        <w:t>толғаулары шаруашылықты уағыздауға мәжбүр болады. Бұған</w:t>
        <w:br/>
        <w:t>баяғы Авиценнаның жырмен жазған ғылыми еңбектерін қоссаңыз,</w:t>
        <w:br/>
        <w:t>поэзияның алғашқыдағы орнын оңай аңғарасыз. Төркіні тым</w:t>
        <w:br/>
        <w:t>әрідегі қазақ поэзиясының ұлттық әмірде араласпаған саласы жоқ.</w:t>
        <w:br/>
        <w:t>282</w:t>
        <w:br/>
        <w:t>шәркездігі бейтарап талдаудан қағажу қалған шақтар өз алдына.</w:t>
        <w:br/>
        <w:t>Ауыз толтыра айтатынымыз бұрынғы екі Россия, ілгерімпаз</w:t>
        <w:br/>
        <w:t>Россия мен кертартпа Россия еді. Мәселені осылайша екіге</w:t>
        <w:br/>
        <w:t>бөлумен тынудың өзінде ауырдың үстімен, жеңілдің астымен</w:t>
        <w:br/>
        <w:t>өтерлік желбегейлік бар-ды. Абай сынды айрықша дарынның,</w:t>
        <w:br/>
        <w:t>сыршыл, шыншыл суреткердің қоғам атаулыдан алатын әсері,</w:t>
        <w:br/>
        <w:t>бағдарлайтын байқауы, түйетін түйіні қазақша айтқанда, жақсыға</w:t>
        <w:br/>
        <w:t>жанасумен, жаманнан жерумен шектелмейді. Әлеуметтік көзқарас</w:t>
        <w:br/>
        <w:t>псн суреткерлік шыншылдықтың арасындағы қайшылық өз</w:t>
        <w:br/>
        <w:t>алдына, Халқының өсіп-өркендеуін, үлгілі ел болуын тілеген</w:t>
        <w:br/>
        <w:t>Абай қайсар қайраткердің қатарында нәзік те әсершіл ақын, қиын</w:t>
        <w:br/>
        <w:t>болмыс. Оның ішкі әлемі өзі айтпаса, өзін тануға келгенде ғажайып</w:t>
        <w:br/>
        <w:t>қайшылықтарға ұрынады. Бұл өте-мөте ұлы суреткерлерге тэн</w:t>
        <w:br/>
        <w:t>қасиет. Гете мен Омар Һайямның, Пушкин мен Мицкевичтің,</w:t>
        <w:br/>
        <w:t>прозада Онорэ де Бальзак пен Лев Толстойдың тәжірибесі</w:t>
        <w:br/>
        <w:t>осының айғағы, осы тұрғыда Абайтану проблемасы талапкердің</w:t>
        <w:br/>
        <w:t>еншісіне тиемел емсс, төзіміне, еңбеккерлігіне, дарынына тиемел.</w:t>
        <w:br/>
        <w:t>Бұл жүйедегі шашыраңқылықты атап айтқанда, Абайды аңызға</w:t>
        <w:br/>
        <w:t>айналдырушылардың, оны зерттеушілердің, ол жайында еңбек</w:t>
        <w:br/>
        <w:t>жазушылардың мінез-құлқы, білім дәрежесі. дарын қыры, талғам</w:t>
        <w:br/>
        <w:t>мөлшері түрлі-түрлі екенін, демек олар ұлы адам төңірегінде</w:t>
        <w:br/>
        <w:t>өздерін көрсетпей тұра алмайтынын қоссақ, манағы жұмбаққа</w:t>
        <w:br/>
        <w:t>кайта соқпасқа лаж жоқ. Оны кім шешті, қашан шешті, қалай</w:t>
        <w:br/>
        <w:t>шешті. Шепті ме, жок, жорамалмен тынды ма? Міне, гәп осында,</w:t>
        <w:br/>
        <w:t>Өсіре сөйлеуге немесе керісінше өшіре сөйлеуге шыдаған</w:t>
        <w:br/>
        <w:t>қазақ куәлігінде табиғи түйіндерді табу киын емес. Бұған қоғам</w:t>
        <w:br/>
        <w:t>атаулының өсу сатылары болатынын, әр ұрпақ өткен кезеңдерге,</w:t>
        <w:br/>
        <w:t>асуларға өз көзімен қарайлайтынын қоссақ, Абайтанудың өте-мөте</w:t>
        <w:br/>
        <w:t>күрделі ілімге зәру екенін түйткілсіз түсінеміз.</w:t>
        <w:br/>
        <w:t>Әдеби ілім өткендегіні қайталаудан, инабаттыға еліктеуден,</w:t>
        <w:br/>
        <w:t>даусыз деректі көшіруден тумайды. Шашыраған шындықтардың</w:t>
        <w:br/>
        <w:t>басын біріктіру де жеткіліксіз. Әдеби ілім сыршыл шындық,</w:t>
        <w:br/>
        <w:t>жаңсақсыз жацалық әкелмек. Бейнелеп айтқанда, дөңгеленген</w:t>
        <w:br/>
        <w:t>дербес дүниелік болуға керек, Ғалымның ақындық албырт</w:t>
        <w:br/>
        <w:t>жаны, алғыр ойы, шынайы сезімі шарт. Сонда ғана оқырманды</w:t>
        <w:br/>
        <w:t>толғандырарлық, ой-өрісін кеңітерлік, көңілін байытарлық</w:t>
        <w:br/>
        <w:t>еңбектер тумақ, Вольтердің: «Іш пыстырмайтын жанрдың бәрі</w:t>
        <w:br/>
        <w:t>жақсы» дсген қағидасы осыған саяды. Ғылыми еңбектің, ғылыми</w:t>
        <w:br/>
        <w:t>жұмыстың ішкі тұтастығы, шеңбер сұлулығы табылса, мезілікке</w:t>
        <w:br/>
        <w:t>орын жоқ. Руссо мен Дидроның, Белинский мен Чернышевскийдің</w:t>
        <w:br/>
        <w:t>шығармалары осы пікірді нығайтады.</w:t>
        <w:br/>
        <w:t>Қазақтың ысылған классикасы Абайдан басталса, оған күні</w:t>
        <w:br/>
        <w:t>бүгінге шейін бірде-бір ақын тіркелмесе, Абай туралы еңбек</w:t>
        <w:br/>
        <w:t>жазудың жауапкершілігі өзінен-өзі түсінікті. Асқар таудың түбі</w:t>
        <w:br/>
        <w:t>тұншықтырады. Оның биіктігін аңғару үшін алыстан қарауға керек.</w:t>
        <w:br/>
        <w:t>Көз жазып қалуға жанс болмайды. Бұл жағынан келгенде, мүшел</w:t>
        <w:br/>
        <w:t>281</w:t>
      </w:r>
    </w:p>
    <w:p>
      <w:r>
        <w:t>Білмеген жан өлерін</w:t>
        <w:br/>
        <w:t>Қайтіп сүйер өмірді?</w:t>
        <w:br/>
        <w:t>Білмей қайғы келерін,</w:t>
        <w:br/>
        <w:t>Қайтіп болар көңілді?</w:t>
        <w:br/>
        <w:t>Бұл жолдарда мақал-мәтелге айналып кететін шынайы фило-</w:t>
        <w:br/>
        <w:t>софиялық пікір жатыр. Дүниеге бір келіп, бір кетпек бар. Соны</w:t>
        <w:br/>
        <w:t>байыптаған адам ғана өмірдің қадірін біледі, шексіз сүйеді.</w:t>
        <w:br/>
        <w:t>Сүйгендіктен Де өмірді ұзартудың, қолдан келсе мәңгілік етудің</w:t>
        <w:br/>
        <w:t>қамын жейді. Бұның атын, қарадүрсін тілге аударсақ, творчествоға</w:t>
        <w:br/>
        <w:t>айналған еңбек деп атауға болар еді. Бірақ өлім жүрген жерде қайғы</w:t>
        <w:br/>
        <w:t>да жүреді. Сол қайғы түбінде бір келерін сезген адам тіршілікті</w:t>
        <w:br/>
        <w:t>көңілді өткізгісі де келеді. Ақын осыны түсінбейтін адамдарды</w:t>
        <w:br/>
        <w:t>ажуа қылады.</w:t>
        <w:br/>
        <w:t>Дәл осыны түсінбес</w:t>
        <w:br/>
        <w:t>Адамдар бар, не шара!</w:t>
        <w:br/>
        <w:t>Іші куыс, сырты мес,</w:t>
        <w:br/>
        <w:t>Тас бауырлы бишара.</w:t>
        <w:br/>
        <w:t>Ондай адамдар өз топастығымен, өз тоңмойындығымен қой-</w:t>
        <w:br/>
        <w:t>май, сезімтал жандарға қырсығын тигізеді.</w:t>
        <w:br/>
        <w:t>- Жылама сен, күл,- дейді.</w:t>
        <w:br/>
        <w:t>Күлсем және сенбейді.</w:t>
        <w:br/>
        <w:t>Қара тер боп тергейді,</w:t>
        <w:br/>
        <w:t>- Неге күлдің сен? - дейді.</w:t>
        <w:br/>
        <w:t>Өмірде мұндай адамдардың бар екеніне кім шүбә келтіре алады?</w:t>
        <w:br/>
        <w:t>Өз бақыты үшін ғана күреспей, келешек ұрпақтардың бақыты</w:t>
        <w:br/>
        <w:t>үшін де күресіп отырған, бүкіл жер жүзіне әлеуметтік әділеттіктің</w:t>
        <w:br/>
        <w:t>туын көтеріп отырған совет адамдары ұлы қасиетттің иесі.</w:t>
        <w:br/>
        <w:t>Олардың ішкі дүниесі терең, өмірге көзқарасы кең, мейірімділігі,</w:t>
        <w:br/>
        <w:t>бауырмалдылығы мол. Сол қауым үшін:</w:t>
        <w:br/>
        <w:t>Ішкенге мас, жесе тоқ,</w:t>
        <w:br/>
        <w:t>Құр даурығу, бос ыржаң, -</w:t>
        <w:br/>
        <w:t>Қуаныш жоқ, қайғы жоқ</w:t>
        <w:br/>
        <w:t>Неткен сонша сорлы жан</w:t>
        <w:br/>
        <w:t>секілділер бағалы мүше бола алмайтыны да хақ. Сондықтан да</w:t>
        <w:br/>
        <w:t>озық саналы ақын:</w:t>
        <w:br/>
        <w:t>Осындай дос көргенде</w:t>
        <w:br/>
        <w:t>Қайтіп қана шыдарсың.</w:t>
        <w:br/>
        <w:t>Ойлап-ойлап келгенде</w:t>
        <w:br/>
        <w:t>Күлерсің де жыларсың,-</w:t>
        <w:br/>
        <w:t>289</w:t>
        <w:br/>
        <w:t>Берші өмір, бер махаббат,</w:t>
        <w:br/>
        <w:t>Жүрекпен сүйсін адамды,</w:t>
        <w:br/>
        <w:t>Ол болмаса, етіп талақ,</w:t>
        <w:br/>
        <w:t>Өртесін мына жалғанды.</w:t>
        <w:br/>
        <w:t>Сыбағам қайда, сыбағам,</w:t>
        <w:br/>
        <w:t>Жоқ па сірә сшқандай?!</w:t>
        <w:br/>
        <w:t>Жақсылық менен аясаң,</w:t>
        <w:br/>
        <w:t>Жамандық бер, а құдай!..</w:t>
      </w:r>
    </w:p>
    <w:p>
      <w:r>
        <w:t>Тарас Шевченко өленінің осы аудармасынан мін табу киын.</w:t>
        <w:br/>
        <w:t>Қазақ тілінде Тарастың өзі жазған секілді болып тұр. Аударма</w:t>
        <w:br/>
        <w:t>атаулының ең бір үлкен қасиеті осында болмақ. Ләйлі мен</w:t>
        <w:br/>
        <w:t>Мәжнүн хаттарының, «Полтаваның», «Маскарадтың», «Василий</w:t>
        <w:br/>
        <w:t>Теркиннің» аудармалары әрқайсымызға да үлкен ой салады, өнеге</w:t>
        <w:br/>
        <w:t>береді.</w:t>
        <w:br/>
        <w:t>жжж</w:t>
        <w:br/>
        <w:t>Қасым «Нар тэуекел» дейтін өлеңінде творчесвтолық аз өмі-</w:t>
        <w:br/>
        <w:t>рін жарыспен, жүгіріспен өткізеді. Әрине, аяғын ақырын басқан</w:t>
        <w:br/>
        <w:t>адамнан гөрі жүгірген адамның көбірек сүріпуі бек ықтимал. Оның</w:t>
        <w:br/>
        <w:t>үстіне, Қасым «омбылап, өз төтесімен» тартты. Сол творчествалық</w:t>
        <w:br/>
        <w:t>іздену жолында ішінара сәтсіздігі де, сүрініп кеткен жерлері де</w:t>
        <w:br/>
        <w:t>болды. Бірақ, оның есесіне, мәрелі жеріне тезірек жетті. «Жаман-</w:t>
        <w:br/>
        <w:t>жақсы болса да,ел ұлы» бола білді. Өзхалқының бақытты тағдырын</w:t>
        <w:br/>
        <w:t>дұрыс болжап, коммунизм жеңісін аңсап өтті. Халқын соған</w:t>
        <w:br/>
        <w:t>үндеді. Оқушы жұртшылығы түгел таныған Қасым Аманжолов</w:t>
        <w:br/>
        <w:t>қазақ халқы мәдениетінің тарихында өшпес жұлдыздарының бірі</w:t>
        <w:br/>
        <w:t>болып қалады.</w:t>
        <w:br/>
        <w:t>Өмірінің ең соңғы күндерінде, төсек тартып хал үстінде жат-</w:t>
        <w:br/>
        <w:t>қанда қайта жазған «Нұрлы дүние» атты өлеңінде марқұм былай</w:t>
        <w:br/>
        <w:t>деген:</w:t>
        <w:br/>
        <w:t>Нұрлы дүнис, шіркін дәурен,</w:t>
        <w:br/>
        <w:t>Ойлаймын ғой сені ылғи;</w:t>
        <w:br/>
        <w:t>Көкейімнен кетпей саулең,</w:t>
        <w:br/>
        <w:t>Көкірегімде толқиды күй.</w:t>
        <w:br/>
        <w:t>Қатты сырқат үстінде де</w:t>
        <w:br/>
        <w:t>Бір сені ойлап қиналамын,</w:t>
        <w:br/>
        <w:t>Өңім тұрсын, түсімде де</w:t>
        <w:br/>
        <w:t>Сені қайтып қия аламын.</w:t>
        <w:br/>
        <w:t>Тіршілікте тыпыршыған</w:t>
        <w:br/>
        <w:t>Бір күніңе не жетеді!</w:t>
        <w:br/>
        <w:t>Аулақ, ауру ыңырсыған!</w:t>
        <w:br/>
        <w:t>Өмір күйі тербетеді!</w:t>
        <w:br/>
        <w:t>294</w:t>
        <w:br/>
        <w:t>деп күрсінеді. Болмыстағы керенаулықты сынаудың өткір түрле-</w:t>
        <w:br/>
        <w:t>рінің бірі деп міне, осыны айтамыз.</w:t>
        <w:br/>
        <w:t>Қасым әдебиетте құлашын кең жайды. Оның алғашқы тақы-</w:t>
        <w:br/>
        <w:t>рыптарының өзі алуан-алуан. Ұлы Октябрь революциясынан қай-</w:t>
        <w:br/>
        <w:t>та туған қазақ халқының жаңа өмірін, бақытын жырлай келген</w:t>
        <w:br/>
        <w:t>ақын елімізде болған уақиғалардың бәріне үн қосып отырды.</w:t>
        <w:br/>
        <w:t>Ол социалистік Отанымыздың ұлылығын, Коммунистік партия</w:t>
        <w:br/>
        <w:t>мен совет үкіметінің өмірге бейімділігін, Лснин мен Сталиннің</w:t>
        <w:br/>
        <w:t>даналығын, Советтік конституцияның әділетшілдігін дәріптеді.</w:t>
        <w:br/>
        <w:t>Қаһарман испан халқы фашизммен айқасып жатқанда испан қызына</w:t>
        <w:br/>
        <w:t>арнап жалынды жыр шығарды. Қызыл әскер маршын жазды.</w:t>
        <w:br/>
        <w:t>Фин соғысына өлең арнады. Жас ақын малшы әйелдің образын</w:t>
        <w:br/>
        <w:t>жасады. Аңызда шашылып жатқан әнімді көріп, бидайдың атынан</w:t>
        <w:br/>
        <w:t>арыз жазды, салақ басшыларды сынады. Арап әрпінің жаңалыққа</w:t>
        <w:br/>
        <w:t>икемсіз екенін аңғарып, латыншаны уағыздады. Жастарды жаңа</w:t>
        <w:br/>
        <w:t>озат техниканы меңгеруге шақырды.</w:t>
      </w:r>
    </w:p>
    <w:p>
      <w:r>
        <w:t>Бұл алуандас тақырыптар 30-шы жылдардағы жалпы қазақ</w:t>
        <w:br/>
        <w:t>совет әдебиетінің, соның ішінде, әсіресе, қазақ совет поэзиясының</w:t>
        <w:br/>
        <w:t>тақырыбы еді.</w:t>
        <w:br/>
        <w:t>Әрине, осындай сан қилы тақырыпты әркім әртүрлі дәрежеде</w:t>
        <w:br/>
        <w:t>меңгерді. Өзара бір-біріне қоянның баласындай ұқсап тұратын</w:t>
        <w:br/>
        <w:t>ақындар да болды. Соның көбісі эдебиеттің жастығынан туған</w:t>
        <w:br/>
        <w:t>ұшқарылық еді. Қасымда да жалпылама жырлаушылық болмай</w:t>
        <w:br/>
        <w:t>қалған жоқ. әрбір құбылыстың қоғамдық мәнін ашып көрсетудің</w:t>
        <w:br/>
        <w:t>орнына, болған істің үстінен шығып, таңдана, тамсана берушілік</w:t>
        <w:br/>
        <w:t>ертедегі Қасым поэзиясынан да азды-көпті орын алды. Бірақ, о</w:t>
        <w:br/>
        <w:t>бастан-ақ Қасымның жалпы ақындық рухының ерекше сезіліп,</w:t>
        <w:br/>
        <w:t>ақындық келбетінің дараланып көзге шалынғанын еске түсіре ө1у</w:t>
        <w:br/>
        <w:t>ләзім сияқты.</w:t>
        <w:br/>
        <w:t>Ертеде жазған «Сұңқар жырын» (М.Горький туралы) ақын</w:t>
        <w:br/>
        <w:t>былай бастайды.</w:t>
        <w:br/>
        <w:t>Бір уһлеп, бір өксіп,</w:t>
        <w:br/>
        <w:t>атты дүние дөңбекшіп, -</w:t>
        <w:br/>
        <w:t>Азап шеккен арудай.</w:t>
        <w:br/>
        <w:t>Тұншықтырып түн түнек</w:t>
        <w:br/>
        <w:t>Тұнжырлаулы жер мен көк,</w:t>
        <w:br/>
        <w:t>Күйзелгендей күн мен ай.</w:t>
        <w:br/>
        <w:t>Сонда сонау қиядан</w:t>
        <w:br/>
        <w:t>Ұшты сұнқар ұядан,</w:t>
        <w:br/>
        <w:t>Ұшты самғап саңқылдап;</w:t>
        <w:br/>
        <w:t>Қара түнді қақ жара</w:t>
        <w:br/>
        <w:t>Қанатымен жол сала,</w:t>
        <w:br/>
        <w:t>Найзағайдай жарқылдап.</w:t>
        <w:br/>
        <w:t>Осыдан болашақ ақын Аманжоловтың өршіл үні, салмақты</w:t>
        <w:br/>
        <w:t>сөзі, байсалды мәнері атой беріп-ак тұрған жоқ па?</w:t>
        <w:br/>
        <w:t>290</w:t>
        <w:br/>
        <w:t>Жетімдік тағдыр жетті ептеп,</w:t>
        <w:br/>
        <w:t>Қабағы қату түксиген.</w:t>
        <w:br/>
        <w:t>өмірден үміт жоқ өзге,-</w:t>
        <w:br/>
        <w:t>Даланың тердім тезегін,</w:t>
        <w:br/>
        <w:t>Әкем боп таптың сол кезде,</w:t>
        <w:br/>
        <w:t>Советтік менің өз елім!</w:t>
        <w:br/>
        <w:t>Бүл жолдар Қ.Аманжоловтың ресми анкетаға жазған өмір</w:t>
        <w:br/>
        <w:t>шындығымен арасына қыл өтпестей қабысып жатыр. Бірақ, үлкен</w:t>
        <w:br/>
        <w:t>ақындардың бір өзгешелігі сол, олар бейнелегеп өз өмір шындығы</w:t>
        <w:br/>
        <w:t>өзгелерге де ортақ болып отырады. Тіпті, оқушы ондай өмір</w:t>
        <w:br/>
        <w:t>тарихын өз басынан өткермесе де, өткергендей болады, автормен</w:t>
        <w:br/>
        <w:t>бірге қуанып, бірге қайғырады, бірге күліп, бірге жылайды.</w:t>
        <w:br/>
        <w:t>Қасымсуреттепотырған жетімдік өміроктябрьреволюциясынан</w:t>
        <w:br/>
        <w:t>бұрынғы жарлы ауылда жиі ұшырасатын жай. Сондайлық</w:t>
        <w:br/>
        <w:t>мұқтаждықпен көзін ашқан жетім бала совет өкіметінің мол</w:t>
        <w:br/>
        <w:t>панасын көреді. Мойнына қызыл галстук байлап, мектепке</w:t>
        <w:br/>
        <w:t>жүгіреді. Бұғанасы бекіп, сапқа тұрады. Кейін әбден кемеліне</w:t>
        <w:br/>
        <w:t>келіп есейген шақта, күллі дүние тағдырына ой жүгіртуге шейін</w:t>
        <w:br/>
        <w:t>барады. Өзінің советтік елін мақтаныш етеді.</w:t>
        <w:br/>
        <w:t>Дүние бүкіл дөңгелеп,</w:t>
        <w:br/>
        <w:t>Көзімнің келді алдына;</w:t>
      </w:r>
    </w:p>
    <w:p>
      <w:r>
        <w:t>Үстіне шықтым өрмелеп,</w:t>
        <w:br/>
        <w:t>Қарадым бойлап арғыға .</w:t>
        <w:br/>
        <w:t>Ой жетер жерге көз жетті,</w:t>
        <w:br/>
        <w:t>Арғысын және сеземін;</w:t>
        <w:br/>
        <w:t>Жатырсың алып жер-көкті,</w:t>
        <w:br/>
        <w:t>Сонеттік менің өз елім!</w:t>
        <w:br/>
        <w:t>Жасы үлкейген сайын ақыл-санасы да толып отырған, өмірге,</w:t>
        <w:br/>
        <w:t>дүниеге көзқарасы кеңейген ақын 1948 жылы осылай толғады.</w:t>
        <w:br/>
        <w:t>(Қасым алғаш калам тартқан кез қазақ совет әдебиетінің</w:t>
        <w:br/>
        <w:t>әлі жас кезі еді. Қаулап өсіп келе жатқан кадрлары болғанымен,</w:t>
        <w:br/>
        <w:t>профессионалдық дәрежесі төмен болатын-ды. Әлі де ауыз әдебие-</w:t>
        <w:br/>
        <w:t>тінің ықпалы күшті еді. Шынайы сезім орнына жадағай ақыл айту;</w:t>
        <w:br/>
        <w:t>сыр ашу орнына сылдыр шешендікке салыну сияқты искусство</w:t>
        <w:br/>
        <w:t>аңғырттығы көп ақынның басында-ақ болды. Идея, образ арқылы</w:t>
        <w:br/>
        <w:t>көркем түрде берілмей, көбінесе жалаң күйінде беріледі.)</w:t>
        <w:br/>
        <w:t>Әрине, әдебиетке жаңа келген Қасым да ақындық шеберлік-</w:t>
        <w:br/>
        <w:t>ті бірден меңгере алған жоқ. Оның алғашқы шәкірттік шығарма-</w:t>
        <w:br/>
        <w:t>ларында ауыз әдебиетіне еліктеу басым болды. Бос мақалдаушы-</w:t>
        <w:br/>
        <w:t>лығы да бар еді. Ол 1936 жылы:</w:t>
        <w:br/>
        <w:t>Қас тұлпар деп кім айтар,</w:t>
        <w:br/>
        <w:t>Өрге ұмтыла шаппаса;</w:t>
        <w:br/>
        <w:t>Ақ сұңқар деп кім айтар,</w:t>
        <w:br/>
        <w:t>287</w:t>
        <w:br/>
        <w:t>Асылы, Қасым пафосшыл, шешен ақын еді. Бірак, оның</w:t>
        <w:br/>
        <w:t>шешендігі жадағай емес-ті. Мағынаға мейлінше толы болатын.</w:t>
        <w:br/>
        <w:t>Дүнне жүзінің әдебиетінде Виктор Гюго, М.Лермонтов сынды ұлы</w:t>
        <w:br/>
        <w:t>ақындардың поэзиясынан жарастықты, нәрлі шешендік үлгісін</w:t>
        <w:br/>
        <w:t>көп табамыз. Өз халқының тіл ерекшелігін есте тұткан Қасым</w:t>
        <w:br/>
        <w:t>сөзді ылғи сақадай сайлап алушы еді. Және бұл оның адам сезімін</w:t>
        <w:br/>
        <w:t>қарапайым да, нәзік Те суреттеуіне ешқандай нұқсан келтірмейтін.</w:t>
        <w:br/>
        <w:t>Дауылға бой бермейтін еменді ағаштың мықтысына теңегенде,</w:t>
        <w:br/>
        <w:t>оның сәнді жапырағы, балауса бұтағы болмайды деп ойламаймыз.</w:t>
        <w:br/>
        <w:t>Үлкен әрқилы келеді де, бір пафостан шоқтығы биік көрініп тұрады.</w:t>
        <w:br/>
        <w:t>Қасым поэзиясының шоқтығы азаматтық пафостан көрінсе, жал-</w:t>
        <w:br/>
        <w:t>құйрығы жіті зерттеуді тілейтін тұтас бір дүние. Соның ішінде</w:t>
        <w:br/>
        <w:t>махаббат лирикасы ерекше арын алады екен.</w:t>
        <w:br/>
        <w:t>Қасымның махаббат жырлары некен-саяқ болмаса бұрын</w:t>
        <w:br/>
        <w:t>жарияланған емес.</w:t>
        <w:br/>
        <w:t>Өкінішті-ақ!</w:t>
        <w:br/>
        <w:t>Ләйлі мен Мәжнүн, Фархат пен Шырын, Ромео мен Джульетта,</w:t>
        <w:br/>
        <w:t>Қозы мен Баян, «Евгений Онегин» туралы аңыздарды құмарта</w:t>
        <w:br/>
        <w:t>тыңдайтын халқымыз бүгінгі бақытты төл жастарының ғашықтық</w:t>
        <w:br/>
        <w:t>дастандарын, жырларын оқығысы келеді. Совет адамының</w:t>
        <w:br/>
        <w:t>ұлылығы біржақты көрінбей, жан-жақты көрінсін дейміз.</w:t>
        <w:br/>
        <w:t>Моральдің тазалығы, махаббаттың беріктігі, сезімнің терендігі</w:t>
        <w:br/>
        <w:t>Қасым поэзиясынан мол табылады. Бұндай поэзия оқушының</w:t>
        <w:br/>
        <w:t>жүрегіне игі қасиет дарытады, көңілдің санасын ашады.</w:t>
        <w:br/>
        <w:t>1940 жылы жазған «Орамал» атты романсында махаббат</w:t>
        <w:br/>
        <w:t>беріктігі тамаша суреттеледі. Майданға кетіп бара жатқан</w:t>
        <w:br/>
        <w:t>жауынгерге сүйген жары орамал ұсынады. Осы шағын сияпаттың</w:t>
        <w:br/>
        <w:t>төңірегінде көп пікір айтылады.</w:t>
      </w:r>
    </w:p>
    <w:p>
      <w:r>
        <w:t>Айнымасқа сергтескем,</w:t>
        <w:br/>
        <w:t>Айғағым бұл орамал;</w:t>
        <w:br/>
        <w:t>Орамалға , тілесең,</w:t>
        <w:br/>
        <w:t>Жүрегімді орап ал!</w:t>
        <w:br/>
        <w:t>Кіршіксіз ақ орамал,</w:t>
        <w:br/>
        <w:t>Көз жасыммен жуғанмын;</w:t>
        <w:br/>
        <w:t>Жаным сендік, кабыл ал;</w:t>
        <w:br/>
        <w:t>Бір сен үшін туғанмын.</w:t>
        <w:br/>
        <w:t>Жүрегі адал, жаны сұлу адамның ғана аузынан шығатын осы-</w:t>
        <w:br/>
        <w:t>нау сөздер ерекше бір шырайлы образ жасап тұрғандай. Оқушыға</w:t>
        <w:br/>
        <w:t>ТЫМ ыстық.</w:t>
        <w:br/>
        <w:t>Я Өлеңнің әлеуметтік мотиві бірте-бірте ашыла түсіп, күшейе</w:t>
        <w:br/>
        <w:t>ереді.</w:t>
        <w:br/>
        <w:t>Жаудан елін қорғауға</w:t>
        <w:br/>
        <w:t>Жарым, кетіп барасын;</w:t>
        <w:br/>
        <w:t>Бәлкім жарар орауға</w:t>
        <w:br/>
        <w:t>Білегіңнің жарасын.</w:t>
        <w:br/>
        <w:t>291</w:t>
        <w:br/>
        <w:t>Қияға қанат кақпаса,</w:t>
        <w:br/>
        <w:t>Гүлде көрік болар ма,</w:t>
        <w:br/>
        <w:t>Құлпырып, шешек атпаса, -</w:t>
        <w:br/>
        <w:t>деп мәтел-тақпақпен сөйлеуге тырысса, 1937 жылы:</w:t>
        <w:br/>
        <w:t>Сайра-сайра домбыра,</w:t>
        <w:br/>
        <w:t>Құлақтың құрышын қандыра,</w:t>
        <w:br/>
        <w:t>Әлемді таң қалдыра,</w:t>
        <w:br/>
        <w:t>Жаудың жанын жандыра, -</w:t>
        <w:br/>
        <w:t>деп желдірме-термеге бой ұрды. Осының салдарынан ол тұстағы</w:t>
        <w:br/>
        <w:t>әлеңдерінен орынсыз ұзақтығы, шұбалаңқылықты да байқаймыз.</w:t>
        <w:br/>
        <w:t>Ақын, әрине, іштен туады. Бірақ, іштен жетіліп тумайтынын</w:t>
        <w:br/>
        <w:t>өмір көрсетуде. Әр нәрсе азды-көпті тәжірибемен өседі. Қасым</w:t>
        <w:br/>
        <w:t>алғашқы тәжірибені, сөз жоқ, ауыз әдебиетінен алды, сол ықпалда</w:t>
        <w:br/>
        <w:t>тұңғыш жырларын жазды. Абай дәстүріне бірте-бірте келіп,</w:t>
        <w:br/>
        <w:t>кейіннен Лермонтов, Маяковский дәстүріне ұштасты.</w:t>
        <w:br/>
        <w:t>Асылы, Қасым ғажап тез өскен ақын. 1936 жылғы өлеңдеріндегі</w:t>
        <w:br/>
        <w:t>примитивизмді 1940 жылғы шығармаларынан іздеп табу қиын.</w:t>
        <w:br/>
        <w:t>Ілуде бір ғана кездеседі. Соның өзінде Қасым қаламының ерекше</w:t>
        <w:br/>
        <w:t>серпінін, ғажайып келешегін сездіретін нышандар мол жатады.</w:t>
        <w:br/>
        <w:t>Ең алдымен, Қасымның тілі мейлінше құнарлы. Халықтың қа-</w:t>
        <w:br/>
        <w:t>лың ортасында туып-өскен ақын ана тілінің нәрлі қазынасына</w:t>
        <w:br/>
        <w:t>ерте молыққанын танытады. Бұның үстіне, пікірдің молдығы</w:t>
        <w:br/>
        <w:t>мен сезімнің тереңдігі де аңғарылатын еді. Соған ерекше зерек-</w:t>
        <w:br/>
        <w:t>тік, байқампаздық қосылып, Қасым творчествосын жылдам</w:t>
        <w:br/>
        <w:t>жетілдіргенін көреміз.</w:t>
        <w:br/>
        <w:t>Қасым қайтыс болғаннан кейін жарияланған «Өзім туралы»</w:t>
        <w:br/>
        <w:t>атты дастанында ақын:</w:t>
        <w:br/>
        <w:t>Өкінбен мен де бір күн әлемін деп,</w:t>
      </w:r>
    </w:p>
    <w:p>
      <w:r>
        <w:t>Өкінем ұқсата алмай келемін деп;</w:t>
        <w:br/>
        <w:t>Күніне жүз ойланып, мың толғанам,</w:t>
        <w:br/>
        <w:t>Өзіммен бірге өлмесін өлеңім деп, -</w:t>
        <w:br/>
        <w:t>дейді.</w:t>
        <w:br/>
        <w:t>Осынау арман ақын творчествосының басынан аяғына шейін</w:t>
        <w:br/>
        <w:t>тұтас тартылып жатқан өрнек сияқты. Әрине, әлеуметтік мәні зор</w:t>
        <w:br/>
        <w:t>мәселелерді қозғаған өлең ғана ұзақ өмір сүре алатынын Қасым</w:t>
        <w:br/>
        <w:t>жақсы білді. Сондықтан да ол қоғамдық өмірдегі ұлы уақиғаларды</w:t>
        <w:br/>
        <w:t>жан-жақты суреттеп отырды. Көркем әдебиет дегеніміз адам</w:t>
        <w:br/>
        <w:t>санасын жүректі тербету арқылы оятатынын терең ұғынған ақын</w:t>
        <w:br/>
        <w:t>өмір кайшылықтарын оңай шешуге бармады. Ол, А. М.Горькийдің</w:t>
        <w:br/>
        <w:t>сөзімен айтқанда, нағыз «адам жанын зерттеуші» бола білді.</w:t>
        <w:br/>
        <w:t>1940 жылы жазған «Күлемін де жылаймын» атты өлеңінде-ақ</w:t>
        <w:br/>
        <w:t>Қасым өзінің ойшыл, сыршыл ақын екенін танытады.</w:t>
        <w:br/>
        <w:t>288</w:t>
        <w:br/>
        <w:t>Ішім пысты, жалықтым,</w:t>
        <w:br/>
        <w:t>Жүре алман енді аядап;</w:t>
        <w:br/>
        <w:t>Кенде каппын, жаңа ұқтым,</w:t>
        <w:br/>
        <w:t>Не балса соған аялдап.</w:t>
        <w:br/>
        <w:t>...Өткен күннен белгім аз,</w:t>
        <w:br/>
        <w:t>Беттегі әжім болмаса,</w:t>
        <w:br/>
        <w:t>Шимайлаппын көп қағаз,</w:t>
        <w:br/>
        <w:t>О дағы бір далбаса. (1940 ж.)</w:t>
        <w:br/>
        <w:t>Осы жолдардан Абай рухы аңқып тұрған жоқ па? Бұны жас</w:t>
        <w:br/>
        <w:t>ақын жазды деп сенудің өзі күш.</w:t>
        <w:br/>
        <w:t>Қасым қазақ сахнасында искусство үшін туған жан еді. Ол өз</w:t>
        <w:br/>
        <w:t>тексті бойынша бірнеше эн шығарған композитор да болатын.</w:t>
        <w:br/>
        <w:t>Мәселен, атақты «Қайда екен қайда, дариға сол қыз» өлеңінің</w:t>
        <w:br/>
        <w:t>арнаулы әні бар.</w:t>
        <w:br/>
        <w:t>Осы өлең арқылы және «Подполковник Әлнинге» тәрізді</w:t>
        <w:br/>
        <w:t>майдандық өлендері арқылы Қасым жалпы қазақ поэзиясына</w:t>
        <w:br/>
        <w:t>тың түрлер қосты. Қазір Қасым ендірген он буынмен жазып та,</w:t>
        <w:br/>
        <w:t>аударып та жүрміз. Сол сияқты, айқасып келіп отыратын сегіз</w:t>
        <w:br/>
        <w:t>буын мен тоғыз буынды жолдар да ауызекі сөз ырғағын беруге</w:t>
        <w:br/>
        <w:t>орамды-ак. Форма саласында Қасымның құнтты ізденгенін бұрын</w:t>
        <w:br/>
        <w:t>жарияланбаған жырларынан да көп аңғарып отырмыз.</w:t>
        <w:br/>
        <w:t>Қасым әр жанрда-ак жазды. Оның фельетондары, қысқа актілі</w:t>
        <w:br/>
        <w:t>пьесалары өткір сатираға жатады. Прозалық шығармаларынан</w:t>
        <w:br/>
        <w:t>ой парасаттылығы, тіл құнарлығы мол кездеседі. Әдеби-сын</w:t>
        <w:br/>
        <w:t>мақалалары искусство табиғатын ақынның терең ұғынғанын</w:t>
        <w:br/>
        <w:t>танытады. Қисынын жақсы білген істің ғана өнімді болатынын</w:t>
        <w:br/>
        <w:t>Қасым тәжірибесі де дәлелдейді.</w:t>
        <w:br/>
        <w:t>Қасымның көп аудармалары біздің жалпы аударушылық тәжі-</w:t>
        <w:br/>
        <w:t>рибеміз үшін биік үлгі деп саналады. Түпнұсқаны терең түсінудің</w:t>
        <w:br/>
        <w:t>әлеуметтік-идеялық сапасын, көркемдік өзгешелігін, ой мен тіл</w:t>
        <w:br/>
        <w:t>ерекшелігін толық жеткізе білудің үстіне Қасым аудармаларында</w:t>
        <w:br/>
        <w:t>қазақ тілінің ішкі заңдары мол ескеріледі. Және сол тіл түпнұсқаға</w:t>
      </w:r>
    </w:p>
    <w:p>
      <w:r>
        <w:t>жарасып, байып та отыратын сияқты. Қасым аудармаларын чвор-</w:t>
        <w:br/>
        <w:t>честволық жарыс аудармасы деп айтуға әбден болады.</w:t>
        <w:br/>
        <w:t>Өтеді күндер, өтеді түндер,</w:t>
        <w:br/>
        <w:t>Өтеді жазым зымырап;</w:t>
        <w:br/>
        <w:t>Соғады дауыл, солады гүлдер,</w:t>
        <w:br/>
        <w:t>Сарғаяды жапырақ.</w:t>
        <w:br/>
        <w:t>Ой ұйқыда, жүрегім жым-жырт,</w:t>
        <w:br/>
        <w:t>Сөнеді көздің жанары;</w:t>
        <w:br/>
        <w:t>Барі ұйқыда жатыр ғой мүлгіп,</w:t>
        <w:br/>
        <w:t>Тірліктің жақ ел хабары...</w:t>
        <w:br/>
        <w:t>293</w:t>
        <w:br/>
        <w:t>Тақырыптан ауытқымау үшін, шаруашылыққа қайта оралсақ,</w:t>
        <w:br/>
        <w:t>«Құмкентте» егіннің, жемшөптің тауқыметін механизаторлар</w:t>
        <w:br/>
        <w:t>көтереді. Бір мысалмен тынсақ, тракторшы Ортай Көшеров,</w:t>
        <w:br/>
        <w:t>Еркабыл Әуелбековтер сонау шалғайдағы Шардара ауданында</w:t>
        <w:br/>
        <w:t>дайындалған көл-көсір шөпті 250 шақырым жерден тасып</w:t>
        <w:br/>
        <w:t>жеткізді. Мұндай мал азығын қысқы кыстауға - Мойынқұмға</w:t>
        <w:br/>
        <w:t>тасуда да механизаторлардың еңбегі ересен!</w:t>
        <w:br/>
        <w:t>Социалистік жүйеде шаруашылықтың барлық саласы бір-</w:t>
        <w:br/>
        <w:t>бірімен тығыз байлансысып, бір-біріне ықпал жасамақ. Осы</w:t>
        <w:br/>
        <w:t>жағынан келгенде «Құмкснттің» тарихына тоқтала кеткен жөн.</w:t>
        <w:br/>
        <w:t>Бұл совхоз осыдан үш жыл бұрын аудан көлемінде ең кенже,</w:t>
        <w:br/>
        <w:t>мешеу шаруашылық еді. Білімді де жігерлі жастар келген соң</w:t>
        <w:br/>
        <w:t>шаруашылық інұғыл өзгерді. «Сен салар да мен салар, атка жемді</w:t>
        <w:br/>
        <w:t>кім салар» мансұқ боп, әр адам өз орнын тапты. Оның нәтижесі</w:t>
        <w:br/>
        <w:t>барлык жерден көрінуде. Қой мен ешкі жоспарда 49700 болса, 52</w:t>
        <w:br/>
        <w:t>мың боп артығымен орындалды. Ойсыл қара жоспары 146 болып</w:t>
        <w:br/>
        <w:t>белгіленсе, 156-ға жетті. Әр жүз саулықтан 104 қозының орнына</w:t>
        <w:br/>
        <w:t>120 қозы алынды. Барлық түліктен мемлекетке 4400 центнер ет</w:t>
        <w:br/>
        <w:t>тапсыру жоспарланса, іс жүзінде 5150 центнер боп асып түсті.</w:t>
        <w:br/>
        <w:t>Осы көрсеткішке ерекше үлес қосқандар: түйеші Мыңкүріш</w:t>
        <w:br/>
        <w:t>Ысқақов, шопан Қасымбек Шынарбеков, Үмбет Түймебаев, Серік</w:t>
        <w:br/>
        <w:t>Егізбасвтар совхоз жұртшылығының мақтанышына айналып</w:t>
        <w:br/>
        <w:t>отыр.</w:t>
        <w:br/>
        <w:t>Бұл жайында озат ферманың басқарушысы Исахан Егізтаев</w:t>
        <w:br/>
        <w:t>былай дейді: «Ежелден мал баққан елде өскен бұл атпал азаматтар</w:t>
        <w:br/>
        <w:t>кәрі кұлақтан естіген тәжірибесін осы күнгі техниканың көшімен</w:t>
        <w:br/>
        <w:t>ұштастыра біледі. «Малды тапқанға бақтыр» демекші, оларға</w:t>
        <w:br/>
        <w:t>ақыл айтудың өзі қиын. Біз қолдан келген қамқорлық жасаумен</w:t>
        <w:br/>
        <w:t>тынамыз». Қамқорлық дегеннен шығады, бір күні шай үстінде</w:t>
        <w:br/>
        <w:t>Исахан сыр шертті. Көрсеткішті фермадан директор талап етеді,</w:t>
        <w:br/>
        <w:t>директорға талапты аудан қояды. Сонымен, жыл тәулігінде</w:t>
        <w:br/>
        <w:t>көліктен түсу жоқ.</w:t>
        <w:br/>
        <w:t>Осы арада совхоз директоры Сапарбек Еспенбетов: - «Жас</w:t>
        <w:br/>
        <w:t>келсе, іске!» деген бар. Біз құралыптас жастарды партия жауапты</w:t>
        <w:br/>
        <w:t>учаскеге жекті. Мепің мамандыгым инженер-механик. Сөйтс тұра</w:t>
        <w:br/>
        <w:t>малшылардан түліктің сырына қанықтым, - деді.</w:t>
        <w:br/>
        <w:t>Сапарбектің әкесі Сопбек Еспенбетов жас шағында сахарада</w:t>
        <w:br/>
        <w:t>кеңес өкіметін орнатуға атсалысады, кейін ауыл Кеңестің,</w:t>
        <w:br/>
        <w:t>одан беріде колхоздың бастығы болады. Ұлы Отан соғысында</w:t>
        <w:br/>
        <w:t>барлаушы болып, жаудан «тіл» ұстап әкеледі. Қажырлы балуанның</w:t>
        <w:br/>
        <w:t>ерлігі соғыстан кейін де жалпақ жұртқа тарайды. Бұл жайында</w:t>
      </w:r>
    </w:p>
    <w:p>
      <w:r>
        <w:t>Сапарбек: Мен әкейден әнжімді смеспін. Оның ссссіне темір</w:t>
        <w:br/>
        <w:t>көлікті кейде өзім жүргізіп, шоферға тыныс алдырамын, - дейді.</w:t>
        <w:br/>
        <w:t>Бұл да қамкорлықтың бір түрі болса керек.</w:t>
        <w:br/>
        <w:t>Әр заманның талабы мен камқорлығы әр түрлі. Осынау</w:t>
        <w:br/>
        <w:t>директордың арғы атасы елге қадірлі кісі болыпты. Мойынкұмда</w:t>
        <w:br/>
        <w:t>301</w:t>
        <w:br/>
        <w:t>ол қаздырған құдықтан Шоқан Уәлиханов су ішіпті. Шоқанның</w:t>
        <w:br/>
        <w:t>үзеңгі жолдасы, Николай Потаниннің әкесі Николай Николаевич</w:t>
        <w:br/>
        <w:t>Хиуа хандығына жалғыз баруға бекінгенде осынау Созактан аса</w:t>
        <w:br/>
        <w:t>алмай қайтқаны тарихтан мәлім.</w:t>
        <w:br/>
        <w:t>Сонымен, ұзын сөздің қысқасы, «Құмкент» шежіренің бір</w:t>
        <w:br/>
        <w:t>тармағына барабар. Бұл атырапта ежелден өмір сүрген жандар</w:t>
        <w:br/>
        <w:t>уақытқа үйлескен. Бір-біріне талап қойып, талапқа сай камқорлық</w:t>
        <w:br/>
        <w:t>та жасаған. Темірдің екі басы ыстық, екеуінің ыңғайын тапқан</w:t>
        <w:br/>
        <w:t>адам қор болмайтын тәрізді!</w:t>
        <w:br/>
        <w:t>ТӘРТІПТІ ЖЕРДЕ ЫРЫС БАР</w:t>
        <w:br/>
        <w:t>Совхоздың директоры Сапарбек Еспенбетовтың мамандығы</w:t>
        <w:br/>
        <w:t>инженер-механик. Біраз жыл ауданда ауыл шаруашылық</w:t>
        <w:br/>
        <w:t>техниканы басқарған. Адам атаулы тәрбиемен өседі. Тәрбие</w:t>
        <w:br/>
        <w:t>тәртіпке байланысып жатады. Және әр кездің тәлім-тәрбиесі,</w:t>
        <w:br/>
        <w:t>тәртібі әртүрлі боп келмек. Осы орайда бүгінгі күн кешегінің</w:t>
        <w:br/>
        <w:t>жалғасы, бәлкім, дамуы Десек, өткенді еске түсірудің айып-шамы</w:t>
        <w:br/>
        <w:t>жоқ.</w:t>
        <w:br/>
        <w:t>Осындай атырапты ертеде Қаракөл, Жылыбұлақ аталатын екі</w:t>
        <w:br/>
        <w:t>болыс ел мекендеген. Атқамінерлер билеген кезеңде барымта-</w:t>
        <w:br/>
        <w:t>қарымта, ұрлық-зорлык көбейіп, жұрттың берекесі қашқан.</w:t>
        <w:br/>
        <w:t>Осының бәрі кезінде айыз қандырар айтқыштар арқылы да,</w:t>
        <w:br/>
        <w:t>Шақалақ сынды тэкаббар жарлы ақын арқылы да паш етілген.</w:t>
        <w:br/>
        <w:t>Осы ақын дүйім жұрттың көзінше жемқор атқамінерлерге:</w:t>
        <w:br/>
        <w:t>Белбеуге түйіп алып беттің арын,</w:t>
        <w:br/>
        <w:t>Сендер-ақ сандалттың ғой жұрттың бәрін.</w:t>
        <w:br/>
        <w:t>Жеті имансыз, бір жансыз бар деуші еді,</w:t>
        <w:br/>
        <w:t>Ішінде осы коптің қайсыларың? -</w:t>
        <w:br/>
        <w:t>деген.</w:t>
        <w:br/>
        <w:t>Революционер ақын Сәкен Сейфуллин айтқандай, Кеңес</w:t>
        <w:br/>
        <w:t>өкіметінің жаңа орнаған кезінде феодалдық қарым-қатынас,</w:t>
        <w:br/>
        <w:t>ескі әдет-ғұрып, әйел теңсіздігі орын тепкені белгілі. Сол жәйт</w:t>
        <w:br/>
        <w:t>осы аймаққа да тэн еді. Кеңес өкіметі күшейіп, көшпелі елді</w:t>
        <w:br/>
        <w:t>ұжымдандыруға айналдырған тұстан бастап, қарапайым халық</w:t>
        <w:br/>
        <w:t>жаңа тұрмыс орнатып, жаңа салт-санаға көшеді. Аталмыш екі</w:t>
        <w:br/>
        <w:t>болыс елден әлденеше колхоз құрылады. Соның бірі келешектен</w:t>
        <w:br/>
        <w:t>дәмелі бүркіттің балапаны атымен «Қызыл қанат» аталған-ды.</w:t>
        <w:br/>
        <w:t>Сол «Қызыл қанат», бейнелеп айтқанда, топшысы бекіген қыранға</w:t>
        <w:br/>
        <w:t>айналып, совхоз боп орналасты. Аты «Құмкент». Неге? Жанынан</w:t>
        <w:br/>
        <w:t>керуен жолы өтетін дау құм шаһарын Шыңғыс ханның түмен ко-</w:t>
        <w:br/>
        <w:t>302</w:t>
      </w:r>
    </w:p>
    <w:p>
      <w:r>
        <w:t>жинақ шығарумен тына беретін-ді. Бірақ, сол шағын жинақтардың</w:t>
        <w:br/>
        <w:t>салмағы қаншалықты еді десеңізші!</w:t>
        <w:br/>
        <w:t>Бүгін, Қасым ұзаққа сапар шеккенде, өркені өскен казақ совет</w:t>
        <w:br/>
        <w:t>поэзиясында үлкен бір орын ойсырап қалған сияқты. Сол орынды</w:t>
        <w:br/>
        <w:t>жоқтамасқа әдебиет жұртшылығының дәті шыдамайды.</w:t>
        <w:br/>
        <w:t>Осыған орай Қасым Аманжолв шығармаларының толық жи-</w:t>
        <w:br/>
        <w:t>нағы басылып шығарылғалы отыр. Аманжолов сынды алғыр ақы-</w:t>
        <w:br/>
        <w:t>нымыздың әр кезеңде әр жанрда жазған еңбектері басын құрап,</w:t>
        <w:br/>
        <w:t>автор туралы жан-жақты толық мәлімет бергелі отыр. Бұл қазақ</w:t>
        <w:br/>
        <w:t>совет эдебиеті үшін де елеулі уақиға болмақ.</w:t>
        <w:br/>
        <w:t>Шығармалар жинағы үш томнан кұралды. әлі де мәлім болмаған</w:t>
        <w:br/>
        <w:t>жеке шығармаларына сұрау салып, іздеп, зерттеп, катарға қо-</w:t>
        <w:br/>
        <w:t>су - келешек күндердің ісі. Көзінің тірі кезінде, творчестволык аз</w:t>
        <w:br/>
        <w:t>ғана жылдардың ішінде Қасымның осыншалық мол мұра жасап</w:t>
        <w:br/>
        <w:t>кеткенін енді ғана біліп отырмыз.</w:t>
        <w:br/>
        <w:t>Әлбетте, осы мол мұра шетінен ығай мен сығай деп айтпаймыз.</w:t>
        <w:br/>
        <w:t>Биігі де бар, бәсеңі де бар, шалқары да бар, шағыны да бар. Бірак,</w:t>
        <w:br/>
        <w:t>соның бәрі ақынның өзіндік бетін, өзіндік рухын танытады, әрі</w:t>
        <w:br/>
        <w:t>творчестволық өсу жолын да көрсетеді.</w:t>
        <w:br/>
        <w:t>1911 жылы казіргі Қарағанды облысының Қарақаралы ауда-</w:t>
        <w:br/>
        <w:t>нында дүниеге келген Қасым Аманжолов тым ерте жетім қалады</w:t>
        <w:br/>
        <w:t>да, Семей қаласына келіп интернатка түседі. Сонда сауатын</w:t>
        <w:br/>
        <w:t>ашады. 1927 жылдан 1930 жылға дейін ол Семейдің малдәрігерлік</w:t>
        <w:br/>
        <w:t>техникумында оқиды. Бұдан кейін Қасым Оралға барып, педаго-</w:t>
        <w:br/>
        <w:t>гикалық институтта оқиды. Біраз уақыт Ленинградтың орман</w:t>
        <w:br/>
        <w:t>шаруашылығы институтында да болса керек. Бірақ, бұларды біті-</w:t>
        <w:br/>
        <w:t>рс алмай кетеді де, 1932 жылы Алматыға келіп, «Лениншіл жас»</w:t>
        <w:br/>
        <w:t>газетіне қызметке орналасады.</w:t>
        <w:br/>
        <w:t>Осы жылдарда-ақ Қасмының өлеңі газет бетінде көріне</w:t>
        <w:br/>
        <w:t>бастайды.ол әсіресе Оралдың «Екпінді құрылыс» гадетіңде жиі</w:t>
        <w:br/>
        <w:t>басылады. Алайда, қалың оқушылар жұртшылығы Қасымды ақын</w:t>
        <w:br/>
        <w:t>ретінде 1938-1939 жылдары барып қана жыға танитын болады.</w:t>
        <w:br/>
        <w:t>Бұл кездерде Қасымның өлеңдері республикалық газеттерде,</w:t>
        <w:br/>
        <w:t>әдебиет журналында жарияланып жүрді. Ал, 1938 жылы оның</w:t>
        <w:br/>
        <w:t>«Өмір сыры» атты тұңғыш өлеңдер жинағы шықты.</w:t>
        <w:br/>
        <w:t>Қ.Аманжолов творчествосында жаңа дәуір тудырған Ұлы Отан</w:t>
        <w:br/>
        <w:t>соғысы жылдары мен соғыстан кейінгі бейбітшілік жылдарын</w:t>
        <w:br/>
        <w:t>былай қоя тұрсақ, ақындық алғашқы қадамына ұласқан өмірбаяны</w:t>
        <w:br/>
        <w:t>міне осындай.</w:t>
        <w:br/>
        <w:t>Бұл туралы ақынның өз өлеңдерінде де толық айтылған.</w:t>
        <w:br/>
        <w:t>Байыптап оқыған адам оның ор өлеңінен-ақ өмірбаянын, өсу</w:t>
        <w:br/>
        <w:t>жолын аңғартады. Мәселен, 1948 жылы жазған «Советтік менің өз</w:t>
        <w:br/>
        <w:t>елім» агты өлеңін ақын былай бастайды:</w:t>
        <w:br/>
        <w:t>Өмірге ендім еңбектеп,</w:t>
        <w:br/>
        <w:t>Шалқалап әкем шықты үйден;</w:t>
        <w:br/>
        <w:t>286</w:t>
        <w:br/>
        <w:t>мүддесін, мақсатын, бағытын екшелген, байытылған кейіпкерлер</w:t>
        <w:br/>
        <w:t>арқылы, олардың қарым-қатынасы, қақтығысы арқылы суреттей</w:t>
        <w:br/>
        <w:t>отыра, ұлт өмірінің шежіресін жасайды. Белинскийдің Пушкин</w:t>
        <w:br/>
        <w:t>туралы айтқан атақты қағидасы осы еді. Абай асындай сурет-</w:t>
      </w:r>
    </w:p>
    <w:p>
      <w:r>
        <w:t>керлердің санатына қосылады. Абайтанудың қиыншылығы да,</w:t>
        <w:br/>
        <w:t>қызықтылығы да осында.</w:t>
        <w:br/>
        <w:t>Абай - қазақ елінің көш бастаушысы, көрегені, қамқоры,</w:t>
        <w:br/>
        <w:t>ақылгөйі, мақтанышы. Оның бір сөзінің қазақ халқының рухапи</w:t>
        <w:br/>
        <w:t>өмірінде қаншалықты құнарлы қызмет атқарғанын уақыт дәлелдеп</w:t>
        <w:br/>
        <w:t>келеді. Қиялымен өз халқының дауір-дәуірлік шежіресін жасап</w:t>
        <w:br/>
        <w:t>кеткен Абай өзінің дара болмысында да шексіз ұзақ жасамақ.</w:t>
        <w:br/>
        <w:t>Абай парасатының биіктігі, Абай сезімінің тереңдігі, оның көңіл</w:t>
        <w:br/>
        <w:t>күйі, көкей көксеуі, өкініші, уанышы, арманы, үміті бірден емес,</w:t>
        <w:br/>
        <w:t>бірте-бірте баян тапқан. Сыншының байқағыштығы, дананың</w:t>
        <w:br/>
        <w:t>ойшылдығы, ақынның түйсікшілдігі туысы бөлек пенденің терең</w:t>
        <w:br/>
        <w:t>тебіренісі арқылы шежіреленеді. Дарындарды қаңбақша куған</w:t>
        <w:br/>
        <w:t>қара заманда қайнаған кан, қиналған жан, өткелсіз өксік өзінің</w:t>
        <w:br/>
        <w:t>тұңғиық мұңын, намыстың наласын кейінгіге сиқырлы сыбаға</w:t>
        <w:br/>
        <w:t>етеді. Осының баршасында мезгілдің бейнесі , дәйекті деректердің</w:t>
        <w:br/>
        <w:t>таңбасы жатады. Абайды зерттеймін деген талапкерлердің әмсе</w:t>
        <w:br/>
        <w:t>есте тұтатын бір жәйіті осы.</w:t>
        <w:br/>
        <w:t>Абайтану тұрғылары түрлі-түрлі де, биіктігі біреу. Ол - Абай-</w:t>
        <w:br/>
        <w:t>дың өз биіктігі. Оған жетудің өзі - үлкен еңбек мектебі.</w:t>
        <w:br/>
        <w:t>ә</w:t>
        <w:br/>
        <w:t>«ӨЗГЕ ЕМЕС, ӨЗІМ АЙТАМ ӨЗ ЖАЙЫМДА»</w:t>
        <w:br/>
        <w:t>Өзінің қабілетін, мүмкіншілігін, күшін шамалайтын дарынды</w:t>
        <w:br/>
        <w:t>жазушылардың өз басына қоятын талабы да зор болады. Олар</w:t>
        <w:br/>
        <w:t>өткендегісін олқысынады, бүгінгісін місе тұтпайды; ашар асылы</w:t>
        <w:br/>
        <w:t>әлі де алдында болады да тұрады; бар дәмесі , арманы, ықыласы,</w:t>
        <w:br/>
        <w:t>есіл-дерті ұдайы соган ауады. Осыған келіп үлкен қайраткердің</w:t>
        <w:br/>
        <w:t>кішіпейілділігі қосылғанда ҡұнарлы, жарастықты, мол дүние</w:t>
        <w:br/>
        <w:t>туады.</w:t>
        <w:br/>
        <w:t>Ондай жазушылардың кейін артына қалдырған мұрасы да</w:t>
        <w:br/>
        <w:t>мейлінше қызықты болмақ. Байқалмай келген мүліктер байқалмақ,</w:t>
        <w:br/>
        <w:t>Тың дүниелер ашылмақ, құпия сырлар жарияланбақ. Мұраның</w:t>
        <w:br/>
        <w:t>ұлылығы мен кішілігі, қыраңы мен ояны, күнгейі мен теріскейі</w:t>
        <w:br/>
        <w:t>түгел көріне бастамақ. Оған, В.Белинскийдің сөзімен айтқанда, әр</w:t>
        <w:br/>
        <w:t>ұрпақ өз бағасын беріп, өз төрелігін шығарып жатпақ.</w:t>
        <w:br/>
        <w:t>Мезгілсіз қайтыс болған ақынымыз Қасым Аманжолов</w:t>
        <w:br/>
        <w:t>осындай жазушылардың бірі еді. Мейлінше кішік, қарапайым</w:t>
        <w:br/>
        <w:t>қасиеттің иесі Қасым өмірінде әткен-кеткенін жинақтап, баспаға</w:t>
        <w:br/>
        <w:t>ұсынып көрген емес-ті. Араға бірнеше жылдар салып, скшеулі</w:t>
        <w:br/>
        <w:t>285</w:t>
        <w:br/>
        <w:t>Баякім осы орамал</w:t>
        <w:br/>
        <w:t>Қызыл қанға боялар;</w:t>
        <w:br/>
        <w:t>Жанға тисе жат хабар,</w:t>
        <w:br/>
        <w:t>Жарын шошып оянар.</w:t>
        <w:br/>
        <w:t>Махаббатта осындай тұрақтылық, «бір сырлылық» ақынның</w:t>
        <w:br/>
        <w:t>басқа геройларының да басында бар. «Ғашык едім,қайтейін» деп</w:t>
        <w:br/>
        <w:t>басталатын өлеңінде ғашык болған қызына қосыла алмай қалған</w:t>
        <w:br/>
        <w:t>жігіт бір арманын, бар сырын ақтарып: «Қайда жүрсең аман бол,</w:t>
        <w:br/>
        <w:t>өміріңді тілеймін» дейді. Өлең былай аякталады:</w:t>
        <w:br/>
        <w:t>Ғашық едім, кайтейін,</w:t>
        <w:br/>
        <w:t>Оны білер жан қайда?</w:t>
        <w:br/>
        <w:t>Арманда боп өтейін,</w:t>
      </w:r>
    </w:p>
    <w:p>
      <w:r>
        <w:t>Армансыз боп не пайда.</w:t>
        <w:br/>
        <w:t>Ғажап!</w:t>
        <w:br/>
        <w:t>Шын ғапуығына косыла алмаған жігіттің жүрегінде өмірлік</w:t>
        <w:br/>
        <w:t>ғазиз арман калады. Тәтті арман! Бұның азабы да бар, ләззаты да</w:t>
        <w:br/>
        <w:t>бар. Сонғысы басымырак болса керек. Өмірде ғашық болмай,</w:t>
        <w:br/>
        <w:t>армансыз өткенше, ғашык болып, арманда өткен артык. Міне,</w:t>
        <w:br/>
        <w:t>өлеңнің негізгі идеясы осы.</w:t>
        <w:br/>
        <w:t>Әрине, біздін заманымыз Абай мен Тоғжанның заманынан</w:t>
        <w:br/>
        <w:t>басқа. Әркім сүйгеніне еркін қосыла алатыны ақикат. Бірақ, жүрек-</w:t>
        <w:br/>
        <w:t>тің өз заңы бар емес не? Махаббат мәселесінде орайластық ұдайы</w:t>
        <w:br/>
        <w:t>табыла береме? «Жан-тәнімменсүйемін. бірақ.мені түсінбейді» деп</w:t>
        <w:br/>
        <w:t>келетін жора-жолдастарымызлың мұнаю сырын талай естімеп пе</w:t>
        <w:br/>
        <w:t>едік? Тіпті. кейде, махаббат майланында айнымпазлдык.ойнақылық</w:t>
        <w:br/>
        <w:t>тәрізлі қылықтар да кездеспей ме? Қызғаныш қарлығашы қайдан</w:t>
        <w:br/>
        <w:t>ұшты? Осының бәрін совет жазушысы жап-жатық, жып-жылтыр</w:t>
        <w:br/>
        <w:t>етіп суреттеуі керек пе?</w:t>
        <w:br/>
        <w:t>Жоқ, олай болмаса керек!</w:t>
        <w:br/>
        <w:t>Сошналистік реализм әдісі өмір қайшылықтарын қалтарыста</w:t>
        <w:br/>
        <w:t>қалдыра алмайды. Сол әдіске Қасым поэзиясы келмеген жерін</w:t>
        <w:br/>
        <w:t>тіземен келтірем дейтін қарадүрсіндіктен, даңғойлыктан, аңғырт-</w:t>
        <w:br/>
        <w:t>тықтан аулақ еді. Мейлінше сыршыл поэзия болды.</w:t>
        <w:br/>
        <w:t>Соғысқа дейінгі Қасым шығармаларында Абайдың әсері басым</w:t>
        <w:br/>
        <w:t>тәрізді. Тіпті, азын-аулақ сөз қылған махаббат жырларының өзі-</w:t>
        <w:br/>
        <w:t>нен Абайға тән терең іңкәрлік, шексіз құштарлық. оптимистік</w:t>
        <w:br/>
        <w:t>арман сезіледі. Бір түрлі, Абай лебі ескендей болады. Әлбетте,</w:t>
        <w:br/>
        <w:t>Қасым Абайды көшіріп жырлады деген ұғым тумайды бұдан.</w:t>
        <w:br/>
        <w:t>Оның көленкесінде қалып та койған жок. Өз беталысын, өз төтесін</w:t>
        <w:br/>
        <w:t>тапты. Бірақ, Абай сынды данышпанға жүгінбей, жөн сұрамай өту</w:t>
        <w:br/>
        <w:t>қиын да еді. Бұл жай әсіресе Қасымның ойға құрылған өлеңдерінен</w:t>
        <w:br/>
        <w:t>мол байқалады.</w:t>
        <w:br/>
        <w:t>292</w:t>
        <w:br/>
        <w:t>шымқай арайды көргенде Қасым есімізге түседі. «Алыстағы</w:t>
        <w:br/>
        <w:t>нажағайдың қара түнгі қанаты» жаркылдағанда, аспан сатыр-сұтыр</w:t>
        <w:br/>
        <w:t>жарылғанда, дауыл ысқырып соққанда арасында Қасым жүргендей</w:t>
        <w:br/>
        <w:t>сезіледі. Сіркіреп жаңбыр жауғанда ақын жаны ауамызда қалық-</w:t>
        <w:br/>
        <w:t>тап жүзіп жүргендей болады. Қарауылға тұрған ай да, заңғарда</w:t>
        <w:br/>
        <w:t>жүзген жұлдызда, Сарыарқа жақтан ескен жібек қанат самал да</w:t>
        <w:br/>
        <w:t>қасымды есімізге салады. Біз Москвада жүрсек, Қазан вокзалы</w:t>
        <w:br/>
        <w:t>мен Арбаттың екі арасын Қасымша жаяу аралағымыз келеді.</w:t>
        <w:br/>
        <w:t>Мавзолейге Қасымша тағзым етеміз. Қайда жүрсек Қасымның</w:t>
        <w:br/>
        <w:t>жыры, Қасымның әні жадымыздан шықпайды.</w:t>
        <w:br/>
        <w:t>Сол сынды мәңгілік дос ақынымыздың толық шығармалар</w:t>
        <w:br/>
        <w:t>жинағы үш том болып шығарылғалы отырса, бұл оқушы жұрт-</w:t>
        <w:br/>
        <w:t>шылығы үшін үлкен ғанибет. Соған беташар ретінде жазылған бұл</w:t>
        <w:br/>
        <w:t>макала өзінің алдына келелі ғылыми міндет қойған жоқ. Қасым</w:t>
        <w:br/>
        <w:t>Аманжоловтың әдеби мұрасы талай-талай арнаулы зерттеулер</w:t>
        <w:br/>
        <w:t>керек ететін мол мұра. Ол мұраға өз өмірінің айлары мен жылда-</w:t>
        <w:br/>
        <w:t>рын сарп еткен әдебиетші кейін өкінбейді. Аманжоловтың әдеби</w:t>
        <w:br/>
        <w:t>мұрасын байыпты зерттейтін әдебиетшілердің аз болмайтынына</w:t>
        <w:br/>
        <w:t>шүбә келтірмейміз.</w:t>
        <w:br/>
        <w:t>Ұлы Октябрьдің арқасында өркені өсіп отырған қазақ халқы</w:t>
      </w:r>
    </w:p>
    <w:p>
      <w:r>
        <w:t>жаңа өміріміздің жалынды жыршысы қасым Аманжоловты шексіз</w:t>
        <w:br/>
        <w:t>қастерлей, сүйе білетіні де хақ.</w:t>
        <w:br/>
        <w:t>е</w:t>
        <w:br/>
        <w:t>ХИКАЯТ ҚЫРЫ</w:t>
        <w:br/>
        <w:t>Бейбітшілік заманның арқасында осы күні кітап көп шығады.</w:t>
        <w:br/>
        <w:t>Соның ішінде әркім, әрине, өзіне керегін оқиды. Менің қолыма</w:t>
        <w:br/>
        <w:t>тиген осындай кітаптың бірі - Нәбиден Әбуталиевтің «Қайран</w:t>
        <w:br/>
        <w:t>Нарын» атты повесі. Осы шығарма жайында жазылған мақала</w:t>
        <w:br/>
        <w:t>«Хикаят қыры» деп аталып отыр. Неге? Осы күні жанрды</w:t>
        <w:br/>
        <w:t>шатастыру, кейде жорта жымдастыру орын алуда! Бұның ішкі</w:t>
        <w:br/>
        <w:t>есебі, себебі бар. Н.Әбуталиевтің «Қайран Нарыны» - повеске</w:t>
        <w:br/>
        <w:t>келеді. Бәлки, хикаятқа келер?! Бұл екеуінің айырмашылығы</w:t>
        <w:br/>
        <w:t>шығарманың ұзын-ырғасын баяндап, тиісті талдау жасағаннан</w:t>
        <w:br/>
        <w:t>кейін аңғарылар деп ойлаймын.</w:t>
        <w:br/>
        <w:t>«Қайран Нарыннын» оқиғасы Исатай Тайманов патша әскері-</w:t>
        <w:br/>
        <w:t>мен ұрыста оққа ұшқан шактан басталады. Автордың өзі «бір мың</w:t>
        <w:br/>
        <w:t>сегіз жүзінші жылдың басы. Қазақша Доңыз жылы» деп ашық</w:t>
        <w:br/>
        <w:t>айтады.</w:t>
        <w:br/>
        <w:t>Осы кезеңнен кейінгі Махамбет Отемісовтың өмірі, бастан</w:t>
        <w:br/>
        <w:t>кешкен шырғалаңы тарихтан мәлім. Н.Әбуталиев бүл тарихты</w:t>
        <w:br/>
        <w:t>қаз-қалпында алмай немесе өзге авторларды қайталамай, өзінше</w:t>
        <w:br/>
        <w:t>296</w:t>
        <w:br/>
        <w:t>Твочестволық зар күйіндегі жас өмірін жәнс осынау нұрлы</w:t>
        <w:br/>
        <w:t>дүниені қия алмай, «арызын қағазға жазып», оқушы достаымен</w:t>
        <w:br/>
        <w:t>жылай-жылай қоштасқан, артында таусылмас арманы қалған</w:t>
        <w:br/>
        <w:t>аяулы ақынымыз Қасым Аманжолов әрқайсымыздың жүрегімізде</w:t>
        <w:br/>
        <w:t>мәңгі-бақи сақталатын қасиетті есім болмақ.</w:t>
        <w:br/>
        <w:t>Тірлікте тербелейін, тебіренейін,</w:t>
        <w:br/>
        <w:t>Бір күні ұйықтап кетсем, оянбаспын,-</w:t>
        <w:br/>
        <w:t>дсген Қасым, өзі айтқандай оянбайтып ұйқыға шомды. Жыр</w:t>
        <w:br/>
        <w:t>дауылы толастап, қыран қиял тұғырына қонды. Тулаған жүрек</w:t>
        <w:br/>
        <w:t>тұнды. Халыққа қадірлі үлкен бір өмір үзілді. Бұл өмірді әлі талай</w:t>
        <w:br/>
        <w:t>адам сағынады; мезгілсіз, ерте үзілгеніне шексіз әкінеді. Сонда</w:t>
        <w:br/>
        <w:t>қазіргі замандастарымыз бен келешек ұрпақтар ақынның осынау</w:t>
        <w:br/>
        <w:t>томдарын ақтарып, жүрекпен сөйлесіп отыратын болады.</w:t>
        <w:br/>
        <w:t>Поэзия халықтың рухын көрсетеді. Қасым поэзиясынан халық</w:t>
        <w:br/>
        <w:t>жанының батырлығын, жомарттығын, бауырмалдығын, марха-</w:t>
        <w:br/>
        <w:t>баттылығын, алғырлығын мол табамыз. Бұл поэзияның тәрбиелік</w:t>
        <w:br/>
        <w:t>күші де көбінесе осы жағында. Қасымның мейлінше жалынды,</w:t>
        <w:br/>
        <w:t>лепті, күйлі, сыршыл поэзиясы - әр ұрпактың да көңіл серігі</w:t>
        <w:br/>
        <w:t>бола алатын, ұзақ жасайтын поэзия. Қасым тіршілікте тізе бүгіп</w:t>
        <w:br/>
        <w:t>көрмеген тәкаппар ақын еді. Творчествода да сондай болып өтті. Ол</w:t>
        <w:br/>
        <w:t>ылғи жүрегінің қалауымен ғана жазды. Бірақ, оның жүрегі, Михаил</w:t>
        <w:br/>
        <w:t>Шолоховша айтсақ, халыққа, партияға, үкіметке шексіз берілген</w:t>
        <w:br/>
        <w:t>жүрек еді. Сондықтан да оның шығармалары отаншыл болды.</w:t>
        <w:br/>
        <w:t>Қасым халықтың жанына үңіліп, оның шаттығына бірге шаттанды,</w:t>
        <w:br/>
        <w:t>мұңына бірге мұңайды. Жалпы адамға тән сезім Қасымға да тән</w:t>
        <w:br/>
        <w:t>еді, әрине. «Кең жайдым құшағымды дүниеге; білдім мен қайғыра</w:t>
        <w:br/>
        <w:t>да, сүйіне де» деп сырын жасырмай, «жанының терезесін айқара</w:t>
        <w:br/>
        <w:t>ашып» отырған бұл ақын оқушының қайғысына да, қуаньшптына</w:t>
        <w:br/>
        <w:t>да ұзақ ортақтасады. Оған көңлі жабыққан шағында рухани медеу</w:t>
        <w:br/>
        <w:t>болады, күресте жасымас жігер қосады, тыныс сәттерінде құлақ</w:t>
      </w:r>
    </w:p>
    <w:p>
      <w:r>
        <w:t>құрышын қандырып, көңіл хоптын келтірсе түседі. Қасым поэзиясы</w:t>
        <w:br/>
        <w:t>домбыраның сағағынан күмбірлеп сорғалаған қоңыр күйге ұқсай-</w:t>
        <w:br/>
        <w:t>ды. Бұл күйден көңлінің санасы барлар әрқашан да мол ләззат, нәр</w:t>
        <w:br/>
        <w:t>алып, кең тыныс табады. Қаншама тыңдасаң да жалықтырмайтын</w:t>
        <w:br/>
        <w:t>өміршіл күй, бұл! Сезіміңді тереңдетіп, мейіріміңді молайтып,</w:t>
        <w:br/>
        <w:t>қиялыңа қанат қақтыратын, жапыңды шабыттандыратын Қасым</w:t>
        <w:br/>
        <w:t>поэзиясы жаңарған өмірге әржақты жараса бермек. Сондықтан да</w:t>
        <w:br/>
        <w:t>өлімнің құшағына сыймайтын ақындардың бірі өзіміздің Қасым</w:t>
        <w:br/>
        <w:t>деп білеміз. Қасым өз халқының, өз қоғамының, өз дәуірінің</w:t>
        <w:br/>
        <w:t>шежіресі рстіпде мәңгі өшпес шындықтарды тарихқа қалдырды.</w:t>
        <w:br/>
        <w:t>Поэзияда октябрь жеңісі, Ленин мен Сталиннің образы сөз болса,</w:t>
        <w:br/>
        <w:t>біз Қасымды еске аламыз. Тауға шығып, жаңарған кең далаға</w:t>
        <w:br/>
        <w:t>қарасақ, қатарымызда Қасым тұрғандай көрінеді. Рауандап атқан</w:t>
        <w:br/>
        <w:t>«таң жеңгені», «қанаты қанға малынған ақша бұлтты», кешкі</w:t>
        <w:br/>
        <w:t>295</w:t>
        <w:br/>
        <w:t>маған ұнамайды. «Өйтіпті, бүйгіпті» деген бейнесіз лақапты тіл</w:t>
        <w:br/>
        <w:t>мен жаққа сүйеніп күн көретін кейіпкерлердің аузына салса, бір</w:t>
        <w:br/>
        <w:t>сәрі. Бірақ онда автордың сол кейіпкерге ішінен күліп отырғаны</w:t>
        <w:br/>
        <w:t>оқушыға сезілуге тиіс! Осы ыңғайда айтса артықшылығы жоқ,</w:t>
        <w:br/>
        <w:t>есейген әдебиетке бөгде лақап жараспайды. Мәселен, «Моцартқа</w:t>
        <w:br/>
        <w:t>Сольери деген біреу у берген» деу - ауыз әдебиетіне жатады.</w:t>
        <w:br/>
        <w:t>Жазба әдебиетте «Моцартқа у берген Сольеридей» десе, текст</w:t>
        <w:br/>
        <w:t>жұтынып шығады. Әңгімс бұнда да емес. Гап басқада! Автор</w:t>
        <w:br/>
        <w:t>өзінің геройын оқушы деп жазуға тиісті. Оны білдіремін, әсіресе</w:t>
        <w:br/>
        <w:t>тікелей түсіндіремін десе, ұзын-сонар басталады. Оның үдесіне</w:t>
        <w:br/>
        <w:t>шығу қиын.</w:t>
        <w:br/>
        <w:t>Көркем проза көбінесе суретпен сөйлеуге құрылады. Орысша</w:t>
        <w:br/>
        <w:t>«Живописание словом» деген сол! Осы орайда Исатайдың қазасы</w:t>
        <w:br/>
        <w:t>нақты қарекет үстінде көрсетілсе, шығарма ұтар еді. Осы қаза, яғни,</w:t>
        <w:br/>
        <w:t>мылтық кезенген қалың эскерге жаяу қылы сермеп тұрған Исатай</w:t>
        <w:br/>
        <w:t>елес арқылы, тым құрыса, түс арқылы бейнелесе, оқушының есін-</w:t>
        <w:br/>
        <w:t>де қалады.</w:t>
        <w:br/>
        <w:t>Махамбет Өтемісов орысша да, мұсынманша да оқыған, өз</w:t>
        <w:br/>
        <w:t>заманының озық білімдары еді. Ол ертеде Петербургқа барғанда</w:t>
        <w:br/>
        <w:t>патша сарайында болған. Өзінің Ресейге емес, қазақтың қан</w:t>
        <w:br/>
        <w:t>сорғыш хандарына қарсы екенін ашық айтқан. Баймағамбет сұл-</w:t>
        <w:br/>
        <w:t>танның Махамбетті қудалауына қорқыныш пен күндестік жатады.</w:t>
        <w:br/>
        <w:t>«Қайран Нарында» Махамбет Өтемісовтың, бүгінгі тілмен айт-</w:t>
        <w:br/>
        <w:t>қанда, прогресшіл Россияға іштартатын пиғылы, әрекеті әр</w:t>
        <w:br/>
        <w:t>жерден бой көрсетеді. Осы жүйеде Өтемісовтың тұтқынға түскен</w:t>
        <w:br/>
        <w:t>бір топ орыс әскерлерін дардан құтақрғаны Богатыровтың сөзі</w:t>
        <w:br/>
        <w:t>арқылы айтылады. Бұндай эпизодты кеңейте суреттеп, әлеуметтік</w:t>
        <w:br/>
        <w:t>сарынын күшейтсе, шығарманың құны арта түспек. Осы секілді,</w:t>
        <w:br/>
        <w:t>генерал-губернатор Перовскийдің өзіндік қырын, сырын ашса,</w:t>
        <w:br/>
        <w:t>Өтемісовтың образы да күшейетүсер еді. Қызметі қаншама қатыгез</w:t>
        <w:br/>
        <w:t>болса да, Василий Алексеевич Перовский өнер қайрат-керлеріне</w:t>
        <w:br/>
        <w:t>қамқорлық жасаған. Ол Тарас Шевченкоға жан сақтатады, дарын-</w:t>
        <w:br/>
        <w:t>ды ақын Плешевті аяйды, қазақтың бунтарь Құрманғазысын</w:t>
        <w:br/>
        <w:t>абақтыдан босатады. Осы алуандас оқиғалардан «Қайран Нарын-</w:t>
        <w:br/>
        <w:t>да» Перовскийдің Өтемісов туралы көзқарасы орынды айтылған!</w:t>
        <w:br/>
        <w:t>Махамбеттің әрі батыр, әрі ақын ретінде ел ішінде өте-мөте беделді</w:t>
        <w:br/>
        <w:t>кісі екенін білетін Перовский ішінен: «Мықтылық, күш - құдайда</w:t>
        <w:br/>
        <w:t>емес, халыкта» деп ойлайды. Нәбиден Әбуталиев осының бәрі-</w:t>
        <w:br/>
        <w:t>баршасын таратып, тереңдетсе, шығармасы романға айналып</w:t>
        <w:br/>
        <w:t>кетер еді. Одан дәмесі бар ма, жоқ па, бұл жағы маған қараңғы.</w:t>
        <w:br/>
        <w:t>Мақала «Қайран Нарынды» талдау арқылы шеберлік пробле-</w:t>
      </w:r>
    </w:p>
    <w:p>
      <w:r>
        <w:t>масын қозғауды көздеді. Осы жағынан мақсат орындалса, билікті</w:t>
        <w:br/>
        <w:t>көз-қарақты көпшілік айта жатады.</w:t>
        <w:br/>
        <w:t>Сонымен, «Қайран Нарын» -- өзінің атына сай шыкқан шығарма,</w:t>
        <w:br/>
        <w:t>оның құндылығы да осында деп ойлаймын.</w:t>
        <w:br/>
        <w:t>299</w:t>
        <w:br/>
        <w:t>лы жермен-жексен етіп жіберген қала орны болатын. Сондықтан</w:t>
        <w:br/>
        <w:t>бүгінгі бейбітшілік заманның дәстүрімен ата- -мекеннің ежелгі</w:t>
        <w:br/>
        <w:t>есімі сақталған!</w:t>
        <w:br/>
        <w:t>Осы «Құмкент» ауданындағы он совхоздың жуан ортасында</w:t>
        <w:br/>
        <w:t>келе жатыр. Ең алдына шығудан совхоз жұртшылығы дәмелі!</w:t>
        <w:br/>
        <w:t>Әлі-әзір барға мәзір десек, биыл совхоздың шаруашылығы жан-</w:t>
        <w:br/>
        <w:t>жақты өркендеді. Елу мыңға жуық қой, ешкі алты ай қыстан аман</w:t>
        <w:br/>
        <w:t>шықты. Әрбір жүз саулықтан 120 қозы алынып, міндеттеме мәрелі</w:t>
        <w:br/>
        <w:t>жерден шықты. Осы денгейге жеткен, бәлкім, асып түскен аға</w:t>
        <w:br/>
        <w:t>шопан Үмбет Түймебаевтың, Тәжігүл Пазылбекованың, Қасым-</w:t>
        <w:br/>
        <w:t>бек Шынарбековтың отары. Бұларды басып озған жас шопан</w:t>
        <w:br/>
        <w:t>Абылай Айдарбеков қарамағындағы екі қолқанатымен бірге</w:t>
        <w:br/>
        <w:t>(біреуі келіншегі) жеті жүз қойды шығынсыз шығарды. Ол әрбір</w:t>
        <w:br/>
        <w:t>жүз саулықтан 160 қозы алып, аудан көлемінде рекордқа барабар</w:t>
        <w:br/>
        <w:t>нәтижеге жетіп отыр. Абылайдың өзі: «Біздің ата-бабамыз қойын</w:t>
        <w:br/>
        <w:t>құрттап, қойыртпағын ұрттап өскен кәнігі шаруа еді. Бергісін</w:t>
        <w:br/>
        <w:t>көзбен көрдік, арғысын кәрі құлақтардан есіттік. Олардан біздің</w:t>
        <w:br/>
        <w:t>басты айырмашылығымыз -- шаруашылығымызға техника</w:t>
        <w:br/>
        <w:t>араласты!» - дейді.</w:t>
        <w:br/>
        <w:t>Абылайдың сөзін ферма меңгерушісі Исахан Егізбаеврастайды.</w:t>
        <w:br/>
        <w:t>«Біз өзге шопандарды осынау қаржылы жігіттің деңгейіне түгел</w:t>
        <w:br/>
        <w:t>жеткізбекшіміз. Сонда «Құмкент» аудан бойынша алға шығады!»</w:t>
        <w:br/>
        <w:t>дейді олар.</w:t>
        <w:br/>
        <w:t>Совхоз директоры Сапарбек Еспенбетовтың мамандығы ин-</w:t>
        <w:br/>
        <w:t>женер. Біраз жыл ауданда ауыл шаруашылық техника бөлімін</w:t>
        <w:br/>
        <w:t>басқарып, артта қалып келе жатқан техниканы алдыңғы шепке</w:t>
        <w:br/>
        <w:t>көтерген. Осы себепті ме, қайдам, аудандық партия комитеті оны</w:t>
        <w:br/>
        <w:t>шаруашылығы кенжелеген «Құмкентке» ауыстырды. Ол кезде ең</w:t>
        <w:br/>
        <w:t>мешеу совхоз бұл күнде кәдімгідей диланды, келешекке деген</w:t>
        <w:br/>
        <w:t>уәдесін іс жүзінде дәлелдеді.</w:t>
        <w:br/>
        <w:t>Сапарбек те жас адам. Оның көбінесе ертеден кешке шейін</w:t>
        <w:br/>
        <w:t>темір-кәліктен түспейтіні жұрт аузында жыр боп шертіледі. Ол</w:t>
        <w:br/>
        <w:t>бүгінде қолда бар 594 жылқының, 307 сиырдың, 138 түйенің</w:t>
        <w:br/>
        <w:t>басын арттырудың керек екенін баян етеді. Бұрынғы инженер</w:t>
        <w:br/>
        <w:t>енді шаруашылықтың бүге-шүгесіне шейін біліп келе жатқанын</w:t>
        <w:br/>
        <w:t>айтқанда бүйірі қыза түседі. Ол қорға артылған жем-шөптің</w:t>
        <w:br/>
        <w:t>маусымға қарай шаруашылыққа уакытылы жеткізілетінін шыға-</w:t>
        <w:br/>
        <w:t>сыздықтың кепіліне балайды. Аяғымен жайылатын төрт түліктің</w:t>
        <w:br/>
        <w:t>сырына қанықтығын танытады. Жылқының ебелекке, тастаққа</w:t>
        <w:br/>
        <w:t>шығатын сартар жоңышқаға, қыста құмда селеуге ерекше өш</w:t>
        <w:br/>
        <w:t>екенін, жейтін шөбі көп бола тұра, қойдың құртшаға таласып-</w:t>
        <w:br/>
        <w:t>тармасатынын көзбен көргенін айтады. Осының қапталында</w:t>
        <w:br/>
        <w:t>ол бүгінгі жұртшылықтың көзі ашық екснін, сөйте тұра,</w:t>
        <w:br/>
        <w:t>баршасының бабын таппайтын, бұл үшін ең алдымен, еңбек</w:t>
        <w:br/>
        <w:t>тәртібін күшейтуге барлық күш-жігерін жұмсап жүргенін айтады.</w:t>
        <w:br/>
        <w:t>«Біз қырык кісі бір жақ, қыңыр кісі бір жақ» деген мәтелді әмсе</w:t>
        <w:br/>
        <w:t>303</w:t>
      </w:r>
    </w:p>
    <w:p>
      <w:r>
        <w:t>екшейді. Махамбет туралы аңызды, лақапты, кәріқұлақтардың</w:t>
        <w:br/>
        <w:t>куәлігін көптеп келтіреді. Махамбетке ерген батырлар, билер, ер-</w:t>
        <w:br/>
        <w:t>азаматтар шығарманың өзегіне тұтас енбей, өткінші персонаж</w:t>
        <w:br/>
        <w:t>ретінде корінеді.</w:t>
        <w:br/>
        <w:t>«Қайран Нарынның» авторы өз тарапынан сөйлеуге сараң. Жа-</w:t>
        <w:br/>
        <w:t>зушының бұл концепциясы маған ұнайды. Ежелден келе жатқан</w:t>
        <w:br/>
        <w:t>белгілі жәй, автор геройлардың, кейіпкерлердің тіл байлығын</w:t>
        <w:br/>
        <w:t>саралайды: сөз саптауын, нэшін-нақышын екшелейді, оларды</w:t>
        <w:br/>
        <w:t>типке айналдырғанда осының бәрі септеседі.</w:t>
        <w:br/>
        <w:t>Автордың геройға деген өз көзқарасын, сүйіспеншілігі мен</w:t>
        <w:br/>
        <w:t>қыжылын өзгелердің ұғымы, мүддесі, дүние танымы, кісі танымы</w:t>
        <w:br/>
        <w:t>арқылы көрсететін кезі болады. Нәбиденде осы тәсіл бар. Бұның</w:t>
        <w:br/>
        <w:t>өзі антордын көркем прозаға ысылғанын аңғартады.</w:t>
        <w:br/>
        <w:t>Былайша қарағанда баяндау сияқтанып көрінет ін мына бір</w:t>
        <w:br/>
        <w:t>кезенді келтірейік.</w:t>
        <w:br/>
        <w:t>«Махамбетті Орнборға эскери соттың қарауына апару үпнн</w:t>
        <w:br/>
        <w:t>Калмықов - Теке жолымен жонелткен. Жамандық хабар елге</w:t>
        <w:br/>
        <w:t>желден де жүйрік жылдамдықпен жеткен-ді».</w:t>
        <w:br/>
        <w:t>Осынау баяндаудың ізінше мынадай сурет сыр шертеді. «Жол-</w:t>
        <w:br/>
        <w:t>шыбайғы жұрт, қаумалаған халық «Махамбетсіз Жайық жоқ,</w:t>
        <w:br/>
        <w:t>Махамбетсіз Нарын жоқ» деп толқындай күрсініп, алып аруана-</w:t>
        <w:br/>
        <w:t>Дай күңірсніп, әскер қолының артынан ағылып еріп отырды.</w:t>
        <w:br/>
        <w:t>Осы көріністің алдында патшаның басбұзары Голиков былай</w:t>
        <w:br/>
        <w:t>деген: «...Алпыс екі айлалы бұзақы түсті қолымызға! Бұл сонау</w:t>
        <w:br/>
        <w:t>жылы Жәңгірдің ордасына ат ойнатқан қарақшы-жау. Қашқын</w:t>
        <w:br/>
        <w:t>қарақшыны байлап, қолына кісен салыңдар».</w:t>
        <w:br/>
        <w:t>Динамика дегеннен шығады, «Қайран Нарында» портрет</w:t>
        <w:br/>
        <w:t>толқу, тебіну гүсгінде немесе қимыл-қарекет үстінде ашылады.</w:t>
        <w:br/>
        <w:t>Махамбет жайшылықта «уыз денесімен», « бұлшық етімен» бой</w:t>
        <w:br/>
        <w:t>көрсетсе, ұрыс аллындағы кескіні шұғыл өзгеріп шыға келеді.</w:t>
        <w:br/>
        <w:t>«Түсі түнеріңкі, тұнжыр қабақ, жүзі сұсты». Және де осыған:</w:t>
        <w:br/>
        <w:t>«Шарға ұстаған қара балтаның шабуын таппай кетіліп жүргендей</w:t>
        <w:br/>
        <w:t>қалпы бар» деген сыпат қосылады.</w:t>
        <w:br/>
        <w:t>Сыпат дегеннен шығады, әлгінде айтылған құбылысты порт-</w:t>
        <w:br/>
        <w:t>ретистикадан кей-кейде Нәбиден ауытқып фотошыға (фотограф-</w:t>
        <w:br/>
        <w:t>қа) ұксап кетеді. «Акауыз жалы күлтеленген, құлағы құрықтай,</w:t>
        <w:br/>
        <w:t>көзі тостағандай, кең омырау, сауыры төңкерілген, ұзыны есік</w:t>
        <w:br/>
        <w:t>пен төрдей, кісі бойы қол ұсыным биік, бітімді ат еді». Осындағы</w:t>
        <w:br/>
        <w:t>қым-қуыт, қат-қабат суреттің есімізде қалатыны қайсысы?</w:t>
        <w:br/>
        <w:t>Жауап беру қиын! Неге? Оқушының көз алдына «қимылды</w:t>
        <w:br/>
        <w:t>портрет» елестемек. Оның ойында психологиялық портрет қал-</w:t>
        <w:br/>
        <w:t>мақ. Тізбектеген портрет бізде ауыз әдебиетінен қалған дәстүр.</w:t>
        <w:br/>
        <w:t>Ағылшын әдебиетінде «Фильдингті», орыста Гончаровтың үйіп</w:t>
        <w:br/>
        <w:t>төккен портреті кейін профессионалдық әдебиетте тәрік болды.</w:t>
        <w:br/>
        <w:t>Бұл әдебиетте Мұхтар Әуезов «ақ жал сары ат» дегенде, аз сөзбен</w:t>
        <w:br/>
        <w:t>әдемі, қонымды бейне бере білген-ді.</w:t>
        <w:br/>
        <w:t>297</w:t>
        <w:br/>
        <w:t>ТАЛАП ПЕН ҚАМҚОРЛЫҚ</w:t>
      </w:r>
    </w:p>
    <w:p>
      <w:r>
        <w:t>Ежелгі заманда Ираннан Қытайға баратын Жібек жолының</w:t>
        <w:br/>
        <w:t>бойында бекет болған Созақ шаһарының атымен бұл күнде</w:t>
        <w:br/>
        <w:t>аудан аталады. Осы Созақ ауданындағы ерекше көңіл аударарлық</w:t>
        <w:br/>
        <w:t>совхоздың бірі «Құмкент». Ауызекі деректердің зиялы жоқ,</w:t>
        <w:br/>
        <w:t>бірақ, әр нәрсені көзбен көрген жақсы. Осы себепті біз аталмыш</w:t>
        <w:br/>
        <w:t>совхозды, оған жаптас совхоздарды жата-жастана аралағанда,</w:t>
        <w:br/>
        <w:t>табыстың кілті неде екеніне көз жеткердік.</w:t>
        <w:br/>
        <w:t>Осы орайда кешегісіз бүгін жоқ десек, «Құмкенттің» тарихына</w:t>
        <w:br/>
        <w:t>шолу жасай кетудің артықшылығы жоқ.</w:t>
        <w:br/>
        <w:t>Бұл совхоздың осы күнгі орталығы ежелгі кезде шаһар</w:t>
        <w:br/>
        <w:t>болған. Жері құмдауыт болғандықтан, Құмкент аталынады. Сол</w:t>
        <w:br/>
        <w:t>кентті, бүгінгі тілмен айтқанда, қаланы Шыңғысханның түмен</w:t>
        <w:br/>
        <w:t>қолы жермен-жексен етіп жіберген. Ертегі-аңыздың айтуынша,</w:t>
        <w:br/>
        <w:t>аталмыш қалаға су беретін Шашты Әзіз бұлағының қайнар</w:t>
        <w:br/>
        <w:t>көзіне Шыңғысханның сарбаздары қорғасын құйып кетіпті-міс.</w:t>
        <w:br/>
        <w:t>Сол себепті суы азайған деседі. Бірақ барға мәзір демеске іпара</w:t>
        <w:br/>
        <w:t>жоқ, бұл күнде аталмыш бұлақтың суын совхоз басшылары</w:t>
        <w:br/>
        <w:t>шаруашылықтарға құнттап таратады. Борпылдак жердс бұрын</w:t>
        <w:br/>
        <w:t>оқпан көп болып, арықтың суы ысырапқа ұшырағандықтан, енді</w:t>
        <w:br/>
        <w:t>цемент арық тартылып отыр. Жаңаша тартылған арықтан көк егін</w:t>
        <w:br/>
        <w:t>суарылады. Қауын, дарбыз, аскабақ еңбек адамдарының несібесіне</w:t>
        <w:br/>
        <w:t>бұйырады. Кәнігі диқан қыстың қамын жеп, қауын-құрт, қауып-</w:t>
        <w:br/>
        <w:t>қақ жасаса, дарбыздың кабығы жылқыны семіртеді. Піскен кезде</w:t>
        <w:br/>
        <w:t>құндыз бөрікке ұқсайтын күнбағардың пістесі денсаулыққа</w:t>
        <w:br/>
        <w:t>пайдалы екенін медипина баяғыда-ақ анықтаған.</w:t>
        <w:br/>
        <w:t>Көк егіннің түсімдісі жүгері болса, 340 гектар бұл дақылдың</w:t>
        <w:br/>
        <w:t>ар гектарынан кемі 65 центнерден, озығы 70-80 центнерден дән</w:t>
        <w:br/>
        <w:t>алынды. Ауа райы салқын теріскей жағдайында бұл көрсеткішті</w:t>
        <w:br/>
        <w:t>қанағатсту ләзім. Звеножетекшілері Төленбек Қоңырбеков, Жетпіс</w:t>
        <w:br/>
        <w:t>Әбенов, Жұманәлі Есенбаевтар жүгерінің екі нәсілге бөлінетінін,</w:t>
        <w:br/>
        <w:t>бірі дәнге, екіншісі жемге жұмсалатынын айтады. Төленбек:</w:t>
        <w:br/>
        <w:t>- Бұл дақылдың тауқыметі көп. Шырмауықты аршып отыру</w:t>
        <w:br/>
        <w:t>керек. Кем дегенде, үш рет суармасап, өнімі берекелі болмайды.</w:t>
        <w:br/>
        <w:t>Үнемдеу мақсатымен кей-кейде түпде суаратынымыз сондықтан,-</w:t>
        <w:br/>
        <w:t>дейді.</w:t>
        <w:br/>
        <w:t>Қазақ сұлу қыздың тісін аршыған жүгеріге теңейді. Собығы</w:t>
        <w:br/>
        <w:t>пісерде жүгерінің шашағы үкіге ұқсап, сондайлық әсем көрініс</w:t>
        <w:br/>
        <w:t>береді. Шілдеде қасқыр солықтап, жер бауырлап, жүгерінің ішіне</w:t>
        <w:br/>
        <w:t>тығылады. Мойынқұмның бас жағында, одан әрі Талдықорған</w:t>
        <w:br/>
        <w:t>өңірінде жүгерінің сүтке айналған собығын аю сорады.</w:t>
        <w:br/>
        <w:t>Сәздеп сөз туып жатыр, осы очерктің авторы аюды ұстаған</w:t>
        <w:br/>
        <w:t>шомбал қатынмен сөйлескен. Сол әйел: «Қаймықпай қимылдаса,</w:t>
        <w:br/>
        <w:t>аю пілдей жуас», - деген-ді.</w:t>
        <w:br/>
        <w:t>300</w:t>
        <w:br/>
        <w:t>естс тұтып, қисық-қыңырды тезге салып түзетеміз» дейді. Жаңа</w:t>
        <w:br/>
        <w:t>айтылған шаршы топтың ішінде аудандық партия комитстінің</w:t>
        <w:br/>
        <w:t>екінші хатшысы Балтабек Ботанов та отырған. Ол асы күнгі</w:t>
        <w:br/>
        <w:t>Азық-түлік бағдарламасын орайластыра келіп, В. И. Лениннің:</w:t>
        <w:br/>
        <w:t>«Шаруашылықтың нағыз негізі -- ол азық-түлік қоры. Ол қорсыз</w:t>
        <w:br/>
        <w:t>социалистік саясат тек тілеу боп қала берсді» деген үлағатты сөзін</w:t>
        <w:br/>
        <w:t>орысша жатқа айтып шықты.</w:t>
      </w:r>
    </w:p>
    <w:p>
      <w:r>
        <w:t>Балтабек Ботанов бір кезде Қазақстан Комсомолы Орталық</w:t>
        <w:br/>
        <w:t>Комитетінде қызмет атқарған. Сол тұсты есіне түсіре келіп, қызба</w:t>
        <w:br/>
        <w:t>жастық үшін бірыңғай үгіт-насихаттың әлі жеткіліксіз скенін,</w:t>
        <w:br/>
        <w:t>жас атаулыны, ең алдымен еңбекке, тәртіпке баулу шарт екенін</w:t>
        <w:br/>
        <w:t>нешс ықылым фактімен дәлелдеді. Оның ойынша, қазақтың</w:t>
        <w:br/>
        <w:t>«Жігіт бір сырлы, сегіз қырлы болсын» деген ұлағаты бұл күнде</w:t>
        <w:br/>
        <w:t>еңбеккерлікке саяды. Жастар техникаға жетік болуға тиісті. Осы</w:t>
        <w:br/>
        <w:t>совхоздағы Кешеров, Төребеков, Қанатов, Сағынбеков тәрізділер</w:t>
        <w:br/>
        <w:t>бұрын ауылдық мектепте оқыған жас шәкірттер еді. Енді баршасы</w:t>
        <w:br/>
        <w:t>тракторшы болып, шаруашылықтың тауқыметін көтеріп жүр.</w:t>
        <w:br/>
        <w:t>- Бізде Калипин есіміндегі совхоздың директоры, мамандығы</w:t>
        <w:br/>
        <w:t>мая дәрігері Қарауыл Әбенов машинаны өзі жүргізс біледі.</w:t>
        <w:br/>
        <w:t>Шофері Мүбада сырқаттанып қалса, жем-шөпті қысқы отара өзі</w:t>
        <w:br/>
        <w:t>тасиды. Бұның өзі үлгі алатын нәрсе! - деп бір қойды Ботанов.</w:t>
        <w:br/>
        <w:t>«Құмкент» биыл «Жартытобе» совхозымен социалистік жа-</w:t>
        <w:br/>
        <w:t>рыста. Соңғы аталған совхоз төл алудан аудан бойынша алдыңғы</w:t>
        <w:br/>
        <w:t>шаруашылықтың бірі. «Құмкенттін» жерініңекімыңбсс жүз гектар</w:t>
        <w:br/>
        <w:t>мөлшерін Қаратау өндірістік басқармасына қарасты Жаңатас кені</w:t>
        <w:br/>
        <w:t>пайдаланады. «Құмкенттің» Қызыл кол дейтіп айдын шалқар</w:t>
        <w:br/>
        <w:t>көлін көбіне Ашысай түсті металлургия комбинаты иемденеді.</w:t>
        <w:br/>
        <w:t>Осыған орай кым-қиғаш салынған жолдар да өрісті тарылтады.</w:t>
        <w:br/>
        <w:t>әсіресе жазғы жайлауды! Сапарбектің ойынша, ведомстволық</w:t>
        <w:br/>
        <w:t>томаға-тұйықтык мүлде болмау керек. Мәселен, мынау жаптас</w:t>
        <w:br/>
        <w:t>Алғабас ауданының Айуантөбеден шығысқа қарай жатқан қат-</w:t>
        <w:br/>
        <w:t>қабат шаткалдары, терең сайлары бар. Оған шөп шабатын машина</w:t>
        <w:br/>
        <w:t>шыға алмайды. Қолмен оруға күш, әрине, жетіспейді. Осы сияқты</w:t>
        <w:br/>
        <w:t>құлазыған құнарлы жерлерге мал жаюға рұқсат болса, нұр үстіне</w:t>
        <w:br/>
        <w:t>нұр жауар еді.</w:t>
        <w:br/>
        <w:t>Сайып келгенде, бары-баршасы мемлекеттін қамы ғой. «Құм-</w:t>
        <w:br/>
        <w:t>кенттің» жерін, көлін пайдаланған күпті өндірістер осы совхозды</w:t>
        <w:br/>
        <w:t>қамқорлыққа алып, оған қол ұшын берсе, мемлекет үшін пайдалы</w:t>
        <w:br/>
        <w:t>болар еді. «Құмкентте» жобалаған мәдениет, сауда,спорторыпдары</w:t>
        <w:br/>
        <w:t>слу төртінші жылдап бері жүзеге асырылмай келеді. Осыған</w:t>
        <w:br/>
        <w:t>аталмыш өндірістер жәрдемдессе екен! Жалпы, бұл өңірде судың</w:t>
        <w:br/>
        <w:t>тапшылығына орай совхоз орталығында екі-үш артезиан құдығы</w:t>
        <w:br/>
        <w:t>қазылсабереке онер еді. Бұған да нақтылы жәрдем керек. Аталмыш</w:t>
        <w:br/>
        <w:t>құдық қазылса, еңбекші қауымның үй іргесінде көк қуалап, жүрек</w:t>
        <w:br/>
        <w:t>жалғауына мүмкіншілік туады. Жаңатас пен «Құмкенттің» қақ</w:t>
        <w:br/>
        <w:t>ортасында «Ақтөбе» деген бұлақ бар. Суын цемент арыққа бұруға</w:t>
        <w:br/>
        <w:t>304</w:t>
        <w:br/>
        <w:t>Бұлан шығатын түйін - портреттің өзін де үнемдеп көсрету</w:t>
        <w:br/>
        <w:t>керек екен. «Қайран Нарынның» авторы оқ дәл маңдайынан</w:t>
        <w:br/>
        <w:t>тимесе өзіңе қарсы шабатын қабанды, тұмсығын көлеңкеге</w:t>
        <w:br/>
        <w:t>беріп жататын қоянды - және қоңыр қоянды! -- суреттегенде дау</w:t>
        <w:br/>
        <w:t>тудырмайды. Осыдан ол ауз әдебиетіне қисынын тауып ауысқанда</w:t>
        <w:br/>
        <w:t>шешендік сипаттама ерсі көрінбейді. Жоғалған ешкісін жоқтаған</w:t>
        <w:br/>
        <w:t>шал: «Ешкім саусам бұлақ еді, іші толған лақ еді; терісі бұтыма</w:t>
        <w:br/>
        <w:t>қап еді; мүйізі пышағыма сап еді» деп қара тілденеді. Бұған кәміл</w:t>
        <w:br/>
        <w:t>сенеміз, һәм сүйсінеміз!</w:t>
        <w:br/>
        <w:t>Азды-көпті талдауға ұшыраған бұл шығармада Махамбеттің</w:t>
        <w:br/>
        <w:t>Текеден (Оралдан) Ойылға шейін, одан Мұғаджарға шейін шарла-</w:t>
        <w:br/>
        <w:t>ғаны жарасымды суреттелген. Соның ішінде Нарынның құмы</w:t>
        <w:br/>
        <w:t>өте-мөте шырайлы шыққан. Махамбеттің кимаған қонысы да осы</w:t>
        <w:br/>
        <w:t>құм еді. Жалпы қазақ топырағында Мойынқұмнан, Қызылқұмнан</w:t>
        <w:br/>
        <w:t>кейінгі шұрайлы өріс осы - Нарын. Әңгіме, бірақ, шаруашылықта</w:t>
      </w:r>
    </w:p>
    <w:p>
      <w:r>
        <w:t>да емес. Әңгіме - құмның қасиетінде. Жер тозады, құм тозбайды.</w:t>
        <w:br/>
        <w:t>Ондағы өсімдіктің тамыры терең. Осы шындықты ата қазақ</w:t>
        <w:br/>
        <w:t>білген! Ерте заманда Мойынқұмның арғы жиегінде , Шу бойында</w:t>
        <w:br/>
        <w:t>тамалар хандығы шетел басқыншыларымен соғысып, өз елінің</w:t>
        <w:br/>
        <w:t>тәуелсіздігін сақтаған. «Қайран Нарында», баян етілетін жеті</w:t>
        <w:br/>
        <w:t>рудың бірі - осы тама! Ол соққан күмбездер, сағаналар күні бүгінге</w:t>
        <w:br/>
        <w:t>шейін бар. Сол Шу бойында осыдан екі мың жыл жермен-жексен</w:t>
        <w:br/>
        <w:t>болған шаһардың орны аршылады. Құмда осындай сыр бар!</w:t>
        <w:br/>
        <w:t>Нәбиден Әбуталиевтың өз басына келсек, ол әдеби қаламын</w:t>
        <w:br/>
        <w:t>журналистикадан, аудармадан бастаған. Оның Бауыржан Момыш-</w:t>
        <w:br/>
        <w:t>ұлы туралы деректі очеркінде көркем прозаның сыпаты бар. Енді</w:t>
        <w:br/>
        <w:t>сол Набиден күрделі қара сөзге көшіпті. Әдебиетке кеш келетін</w:t>
        <w:br/>
        <w:t>мадамдар кейде, кәртамыс шағында, құнды кітаптар жазады.</w:t>
        <w:br/>
        <w:t>Өмірлік әсер, байқау, түйін бүгінгі күннің биігінен «дүрбіленіп»,</w:t>
        <w:br/>
        <w:t>кәдеге асырылады. «Қайран Нарын» осы жүйеге жатады. Және</w:t>
        <w:br/>
        <w:t>оның жалғасы болса, ғажап емес.</w:t>
        <w:br/>
        <w:t>Махамбет Өтемісов хақында кезінде әңгіме, льеса жазғандық-</w:t>
        <w:br/>
        <w:t>тан, «Қайран Нарын» мені бейтарап қалдырмайды. Қазақтың ұлт-</w:t>
        <w:br/>
        <w:t>тық қаһарманы жайында әркімнің де жазуға ерікті екенін еске</w:t>
        <w:br/>
        <w:t>алсақ, іштарлыққа орын жоқ. Нұр үстіне нұр дегендей, қаламдасқа</w:t>
        <w:br/>
        <w:t>жеңіс тілеу ләзім! Сегіз қырлы, бірсырлы Махамбеттің бір қырын,</w:t>
        <w:br/>
        <w:t>бәлкім, бірнеше қырын ашқан кітап - мен үшін қуаныш!</w:t>
        <w:br/>
        <w:t>«Бір қырын, бәлкім, бірнешс қырын ашқан» деген сөзді</w:t>
        <w:br/>
        <w:t>сөз соңында түсіндіргім келеді. «Қайран Нарынның» авторы</w:t>
        <w:br/>
        <w:t>шығармаға бастан-аяқ Махамбеттің өз басын өзек етіп тартқан.</w:t>
        <w:br/>
        <w:t>Біздің көбінесе Махамбет бейнесіне токталуымыз да сондықтан.</w:t>
        <w:br/>
        <w:t>Немесе оның Сатыбалды, Жаңғожа сынды серіктері кейіпкер</w:t>
        <w:br/>
        <w:t>ретінде, Ықылас сиқты сатылымпаз зымиян тип түрінде, тал-</w:t>
        <w:br/>
        <w:t>дауға тұрады. Махамбетке оның сүйіктісі Айғаншаның өлімін</w:t>
        <w:br/>
        <w:t>есттіртіретін тұста әңгімелік көрініс бар.</w:t>
        <w:br/>
        <w:t>Көркемдік талғампаздық жағынан келсек, Истайдың окқа</w:t>
        <w:br/>
        <w:t>ұшардағы көзсіз батырлығы ауыз-екі лақап арқылы айтылуы</w:t>
        <w:br/>
        <w:t>298</w:t>
        <w:br/>
        <w:t>Болат ШАРАХЫМБАЙ. Сағынышты сарын</w:t>
        <w:br/>
        <w:t>Өтеш ҚЫРҒЫЗБАЙ. Тарланбоз...............</w:t>
        <w:br/>
        <w:t>Төреғали ТӘШЕНОВ. Құпия қойын дәптер.</w:t>
        <w:br/>
        <w:t>Шара ӘДІЛОВА. Таным............../2222........</w:t>
        <w:br/>
        <w:t>Сапарбек ЕСПЕНБЕТТЕГІ. Аға туралы ой.</w:t>
        <w:br/>
        <w:t>Ғұсман ЖАНДЫБАЕВ. Тәнтімін............</w:t>
        <w:br/>
        <w:t>Екінші бөлім</w:t>
        <w:br/>
        <w:t>ЖАМИҒАТ, ӨЗІМ АЙТАМ ЖАЙЫМДА</w:t>
        <w:br/>
        <w:t>Аян НЫСАНАЛИН. И судьба степи</w:t>
        <w:br/>
        <w:t>отозвалась в сердце... .... 2230</w:t>
        <w:br/>
        <w:t>Такен АЛИМКУЛОВ. Жизнь в скитаниях.</w:t>
      </w:r>
    </w:p>
    <w:p>
      <w:r>
        <w:t>Литературные воспоминания............. 232</w:t>
        <w:br/>
        <w:t>Тәкен ӘЛІМҚҰЛОВ. «Адамзаттың бәрін сүй</w:t>
        <w:br/>
        <w:t>бауырым деп»...........00еы қалын 280</w:t>
        <w:br/>
        <w:t>«Өзге емес, өзім айтам өз жайымда»...285</w:t>
        <w:br/>
        <w:t>Хикаят қыры .</w:t>
        <w:br/>
        <w:t>Талап пен қамқорлық...</w:t>
        <w:br/>
        <w:t>Тәртіпті жерде ырыс бар. гі</w:t>
        <w:br/>
        <w:t>Жаттарданы,кесокоивонкрсагцараынылылағ 307</w:t>
        <w:br/>
        <w:t>31</w:t>
        <w:br/>
        <w:t>Қосымша: Құмға тасылған шөп жеткілікті ме? Шопандардың</w:t>
        <w:br/>
        <w:t>тәжірибесі? Олар не қалайды?</w:t>
        <w:br/>
        <w:t>Көгала кенде тұз запасы бар ма? Көкжөн қаласы салынбайтын</w:t>
        <w:br/>
        <w:t>болды ма? Бұны айтып жатқаным -- жаңа калаға қандай атау лайық</w:t>
        <w:br/>
        <w:t>деген менің пікірімді (“Соц. Қазақстанда” басылған) біреулер</w:t>
        <w:br/>
        <w:t>“Қазақ әдебиетінде” қайталапты...</w:t>
        <w:br/>
        <w:t>Қосымша: ноябрьде мен барғанда Шымкенттен біреу келіп,</w:t>
        <w:br/>
        <w:t>құлазып жаткан Ақтөбе бұлағын сұраған. Меніңше, иесіз әрбір</w:t>
        <w:br/>
        <w:t>бұлақтың, көздің, хатте, бастаудың басына семьялы үй орналастыру</w:t>
        <w:br/>
        <w:t>керек. Сауранбайдың құйылысында дүкен бар. Тек ішкілік сатады.</w:t>
        <w:br/>
        <w:t>Оның керегі нс? Сол жерде дихан отырса, шіркін!</w:t>
        <w:br/>
        <w:t>Сен құптасаң, осының баршасын ироблемаға айналдырып жа-</w:t>
        <w:br/>
        <w:t>замын.</w:t>
        <w:br/>
        <w:t>Тәкен.</w:t>
        <w:br/>
        <w:t>Мен сұраған көрсеткіштерді актуальная тема дейді. Оған</w:t>
        <w:br/>
        <w:t>Сопекеңнің, Әлекеңнің (есімі өзгереді, әрине), Жарылқасын</w:t>
        <w:br/>
        <w:t>Оралбаевтардың Кеңес өкіметін орнатысқан қызметін қоспақшы-</w:t>
        <w:br/>
        <w:t>мын.</w:t>
        <w:br/>
        <w:t>Көңіл хошы жақсы.</w:t>
        <w:br/>
        <w:t>Тәкен.</w:t>
        <w:br/>
        <w:t>309</w:t>
        <w:br/>
        <w:t>Әдеби мемуарлар</w:t>
        <w:br/>
        <w:t>ТҰЛПАР ТАҚЫЛЕТТЕС</w:t>
        <w:br/>
        <w:t>ТҰЛҒА</w:t>
        <w:br/>
        <w:t>Жазушы Тәкен Әлімқұлов</w:t>
        <w:br/>
        <w:t>туралы естеліктер</w:t>
        <w:br/>
        <w:t>Құрастырған Аян Нысаналин</w:t>
        <w:br/>
        <w:t>Редакторы Ғұсман Жандыбаев</w:t>
        <w:br/>
        <w:t>Техникалық редакторы Елена Имамниязова</w:t>
        <w:br/>
        <w:t>Компьютерде қалыптаған Гауһар Әбдібекова</w:t>
        <w:br/>
        <w:t>Басуға 03.11.2008 қол қойылды. Пішімі 84х108 1/32.</w:t>
      </w:r>
    </w:p>
    <w:p>
      <w:r>
        <w:t>) Офсеттік қағаз.</w:t>
        <w:br/>
        <w:t>Қаріп түрі «Тіпев Меу/ Котап». Шартты баспа табағы 21.</w:t>
        <w:br/>
        <w:t>Есептік баспа табағы 20.</w:t>
        <w:br/>
        <w:t>Тапсырыс Хе 2226. Таралымы 2000 дана.</w:t>
        <w:br/>
        <w:t>«Білім» баспасы, 050009, Алматы қаласы, Абай даңғылы,</w:t>
        <w:br/>
        <w:t>Н Қазақстан Республикасы Мәдениет және ақпарат министеді 1</w:t>
        <w:br/>
        <w:t>-үй.</w:t>
        <w:br/>
        <w:t>шеше Тол: 277-89-84. 243-48-П1. Е-шай: Бі 05/(0) тайги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ІЕНІМ 9968-09-6858-2</w:t>
        <w:br/>
        <w:t>98 І7899651095580</w:t>
        <w:br/>
        <w:t>МАЗМҰНЫ</w:t>
        <w:br/>
        <w:t>Аян НЫСАНАЛИН. Тұлға туралы толғау. (Кітап кілті)............. 3</w:t>
        <w:br/>
        <w:t>Бірінші бөлім</w:t>
        <w:br/>
        <w:t>ЖҮРЕКТЕ ЖАЛЫН АТҚАН СӨЗ ДАЙЫНДА</w:t>
        <w:br/>
        <w:t>Талант (Бауыржан МОМЫШҰЛЫ шерткен сыр)...</w:t>
        <w:br/>
        <w:t>Мұқамеджан ҚАРАТАЕВ. Сөз зергері</w:t>
        <w:br/>
        <w:t>Әзілхан НҰРШАЙЫҚОВ. Аз дидарласқанның</w:t>
        <w:br/>
        <w:t>2 өзі ғанибет... 4 2... 22</w:t>
        <w:br/>
        <w:t>Сафуан ШАЙМЕРДЕНОВ. Өмірден өзін іздеумен</w:t>
        <w:br/>
        <w:t>өткен жан</w:t>
        <w:br/>
        <w:t>Созақбай ӘБДІҚҰЛОВ. Қабырғалы қаламгер..</w:t>
        <w:br/>
        <w:t>Рахманқұл БЕРДІБАЙ. Сәулеткер.............. 831</w:t>
        <w:br/>
        <w:t>Тұманбай МОЛДАҒАЛИЕВ. Тәкен аға.. .34</w:t>
        <w:br/>
        <w:t>Ісләм ЖАРЫЛҒАПОВ. Тәкенге.... ;</w:t>
        <w:br/>
        <w:t>Сатыбалды ДУЛАТИ. Толғаныс....</w:t>
        <w:br/>
        <w:t>Сағат ӘШІМБАЕВ. Тұлпарлар тегін</w:t>
        <w:br/>
        <w:t>тұлпарлар таниды.</w:t>
        <w:br/>
        <w:t>Сағындық ОРДАБЕКОВ. Сардар суреткер...</w:t>
        <w:br/>
        <w:t>Асқар СҮЛЕЙМЕНОВ. Тәкеннің шаңқанбоздары.</w:t>
        <w:br/>
        <w:t>Төлеген ТОҚБЕРГЕНОВ. Қаратау перзенті...............2...... 54</w:t>
        <w:br/>
        <w:t>Сайлаубек ЖҰМАБЕК. Тұңғиық тағдыр -</w:t>
        <w:br/>
        <w:t>тылсым тамырлы сөз...</w:t>
        <w:br/>
        <w:t>Сатыбалды НАРЫМБЕТОВ. Жұмбақ жан..</w:t>
        <w:br/>
        <w:t>Қалихан ЫСҚАҚ. Текті ...............................</w:t>
        <w:br/>
        <w:t>Тынымбай НҰРМАҒАМБЕТОВ. Мінез...</w:t>
        <w:br/>
        <w:t>Нәби НЫСАНАЛЫҰЛЫ. Көкейден кетпес кездесулер</w:t>
        <w:br/>
        <w:t>Есімгүл БОЛЫСБАЕВА-ӘЛІМҚҰЛКЕЛІНІ. Жұлдыздар</w:t>
        <w:br/>
        <w:t>жарқырай береді .. 90</w:t>
        <w:br/>
        <w:t>Бек ТОҒЫСБАЙҰЛЫ. Тағылым............. -</w:t>
        <w:br/>
        <w:t>Бекен ӘБДІРАЗАҚОВ. Ағынан жарылсам..</w:t>
        <w:br/>
        <w:t>Мархабат БАЙҒҰТ. Тылсым ............</w:t>
        <w:br/>
        <w:t>Жарылқасын БОРАНБАЙ. Тұғыр....</w:t>
        <w:br/>
        <w:t>Қансейіт ӘБДЕЗҰЛЫ. Суреткер шеберлігі</w:t>
        <w:br/>
        <w:t>310</w:t>
        <w:br/>
        <w:t>ХАТТАРДАН</w:t>
      </w:r>
    </w:p>
    <w:p>
      <w:r>
        <w:t>Сапаш!</w:t>
        <w:br/>
        <w:t>Хал жақсы ма? үй-ішің аман есен бе? Мен Алматыға келгелі</w:t>
        <w:br/>
        <w:t>жұмысбасты боп хат жазбадым. Айтарлықтай жаңалықтар</w:t>
        <w:br/>
        <w:t>болмады. Роман әлі біткен жоқ. Бірақ келесі жылы шығатын болған</w:t>
        <w:br/>
        <w:t>соң, оншама жанталаспай, сапасын көздеп жүрмін. Сен жіберген</w:t>
        <w:br/>
        <w:t>бір-екі тарауды өңдеп, тереңдетіп, қайта бастырып алғанмын.</w:t>
        <w:br/>
        <w:t>Ұзынқұлақтан (Қарауылдан) естіген шығарсың. Біз жаңа үйден</w:t>
        <w:br/>
        <w:t>бес бөлмелі, кең, әдемі пәтер алғанбыз. Балалар қуанып, жеңешең</w:t>
        <w:br/>
        <w:t>далақтап жүр. Жеке кабинетте өзімнің жұмыс істеуіме мүмкіндік</w:t>
        <w:br/>
        <w:t>тиді. Тек, әлі-әзір телефон құрылмай жатыр.</w:t>
        <w:br/>
        <w:t>Шылғи тым-тырыс жатып алу жараспас деп, хат жазып</w:t>
        <w:br/>
        <w:t>отырмын. Келе жатқан мейрам құтты болсын! Жігіттерге дұғай</w:t>
        <w:br/>
        <w:t>сәлем!</w:t>
        <w:br/>
        <w:t>Тәкен,</w:t>
        <w:br/>
        <w:t>21. 10. 1077</w:t>
        <w:br/>
        <w:t>Сапаш!</w:t>
        <w:br/>
        <w:t>Жұмысым көп боп, Алматыдан шыға алмай жүрмін. Марттың</w:t>
        <w:br/>
        <w:t>басында қолым босар. Сол кезде ел жаққа барамын. Әзіргі жос-</w:t>
        <w:br/>
        <w:t>парым “Восходта” жатып, жаңа шығарма жазу (аяқтау). “Восход”</w:t>
        <w:br/>
        <w:t>болмаса, баяғы “Жартытөбе” қашпайды ғой.</w:t>
        <w:br/>
        <w:t>Денсаулық, көңіл күйі жақсы. Хабарсыз кетпейін дегендік</w:t>
        <w:br/>
        <w:t>қой. Айтпақшы, осы февральдың тоғызы күні кешкі сағат 8:30-</w:t>
        <w:br/>
        <w:t>да радиодан, бірінші программадан қазақша деректі әңгімем</w:t>
        <w:br/>
        <w:t>беріледі. Әнеугі күні асығыста диктовать етіп едім. Кімді атағаным</w:t>
        <w:br/>
        <w:t>есімде жоқ. Шабандоз Емкең карияны айттым-ау деймін. Тыңдай</w:t>
        <w:br/>
        <w:t>салыңдар!</w:t>
        <w:br/>
        <w:t>Шымкентке барғанда телефон соғамын. Бұл жерден нашарлау</w:t>
        <w:br/>
        <w:t>естіледі. Әрі айтатын жұмыс та жоқ. Сұрағанға сәлем!</w:t>
        <w:br/>
        <w:t>Тәкен,</w:t>
        <w:br/>
        <w:t>04. 02. 80</w:t>
        <w:br/>
        <w:t>307</w:t>
        <w:br/>
        <w:t>бой тасалап, мылтық атып, шошытқан. Сондықтан, аталмыш</w:t>
        <w:br/>
        <w:t>құстар басқа жаққа ауып кеткен.</w:t>
        <w:br/>
        <w:t>Осы жәйттер сөз болып отырғанда аспанда «тыраулап»</w:t>
        <w:br/>
        <w:t>тырналар ұшып бара жатты. Біліктердің айтуынша, тырнаның</w:t>
        <w:br/>
        <w:t>көсемі алда ұшып, қарқара тартып, ауа жарып, сапар бағдарын</w:t>
        <w:br/>
        <w:t>меңзейді. Көктемде тырна дисыз. Еті тісіңнің арасында тұрып</w:t>
        <w:br/>
        <w:t>қалады. Сондықтан балық аулап, өзеннің жағасына түнеген</w:t>
        <w:br/>
        <w:t>тырнаны ату - сорақылық. Оған да тыйым салу ләзім! Осы</w:t>
        <w:br/>
        <w:t>тәрізді, қыста Мойынқұмда заңсыз киік ататын малшыларға тиісті</w:t>
        <w:br/>
        <w:t>орындар арқылы айып салдырып, тәубеге келтіру де тәртіптің бір</w:t>
        <w:br/>
        <w:t>түріне жатады.</w:t>
        <w:br/>
        <w:t>Бұның өзі тарау-тарауға бөлінеді. Отбасы тәртібі, мектеп</w:t>
        <w:br/>
        <w:t>тәртібі, ұжым тәртібі, ысырапқа жол бермейтін шаруашылық</w:t>
        <w:br/>
        <w:t>тәртібі бар. Осының бәрі-баршасы мемлекеттің мүддесін көздеуге</w:t>
        <w:br/>
        <w:t>ұласпақ.</w:t>
        <w:br/>
        <w:t>Былайша қарағанда, ұсақ-түйек көрінетін бір жәйт әңгіме</w:t>
      </w:r>
    </w:p>
    <w:p>
      <w:r>
        <w:t>болды. Директор совхозындағы арықтың суына шиша лақтырып</w:t>
        <w:br/>
        <w:t>сындыратын шалдуар балалрдың әке-шешесін ұялтады. «Сөз</w:t>
        <w:br/>
        <w:t>сүйектен өтеді» демекші, бұдан да нәтиже шығыл жатыр. Бұл</w:t>
        <w:br/>
        <w:t>директордың әкесі Сопбек Еспенбетов осы аймақта Кеңес</w:t>
        <w:br/>
        <w:t>өкіметін орнатуға шама-шарқынша атсалысқан. Кейін ауылдық</w:t>
        <w:br/>
        <w:t>кеңестің төрағасы болған, кезінде бұзақыларды, бандыларды</w:t>
        <w:br/>
        <w:t>қуып,ұстасқан. Одан бертінде колхоз бастығы боп тұрған тұсында</w:t>
        <w:br/>
        <w:t>көкжал қасқырды тірідей ұстап, тұмшалап, аупартком кеңсесінің</w:t>
        <w:br/>
        <w:t>алдына көкпардай лақтырған. Сол қажырлы, палуан кісі жайында</w:t>
        <w:br/>
        <w:t>«Бөрімен сайыс» деген очерк жарияланған. Сонымен, «Ата көрген</w:t>
        <w:br/>
        <w:t>оқ жонар» демекші, Сапарбек совхозда еңбек тәртібін, қарым-</w:t>
        <w:br/>
        <w:t>қатынас тәрбиесін күшейтуден жалықпайды. Осыған орайластыра</w:t>
        <w:br/>
        <w:t>ол желбуаз сөзден нақтылы іске көшу керек екенін айтады.</w:t>
        <w:br/>
        <w:t>Сөзге сүйенбей, іске сүйену тәртіпке Тәуелді. Бұның өзі игі</w:t>
        <w:br/>
        <w:t>үміттің, кол жетер табыстың кепіліне барабар екеніне көз жетеді.</w:t>
        <w:br/>
        <w:t>Сапарбек!</w:t>
        <w:br/>
        <w:t>Қалай, хал-ақуал жақсы ма? Ауып аман ба?</w:t>
        <w:br/>
        <w:t>Маған “Соц. Қазақстанның” өтініші бар, азық-түлік програм-</w:t>
        <w:br/>
        <w:t>масына сәйкес очерк керек. Сол очеркті өзім тарихын жетік білетін</w:t>
        <w:br/>
        <w:t>“Құмкент” туралы жазсам деген ойым бар.</w:t>
        <w:br/>
        <w:t>Жұрттың аузы бара бермейтін мынадай проблема көтерсек</w:t>
        <w:br/>
        <w:t>қайтеді?</w:t>
        <w:br/>
        <w:t>1) Совхоздың адамдары өңдіріске (Жанатаска) көшіп жүр.</w:t>
        <w:br/>
        <w:t>Оларды баянды ету үшін жеке ықыласын күшейту керек.</w:t>
        <w:br/>
        <w:t>Хатте, екі-үш жылға қарызға мал беруге болады. Жекеменшік</w:t>
        <w:br/>
        <w:t>ал “Жұтқа” да бой бермейді. Кейін шарт бойынша қайтып алу</w:t>
        <w:br/>
        <w:t>оңай.</w:t>
        <w:br/>
        <w:t>2) Совхоз адамдарына, әсіресе, көп семьялысына жер беру</w:t>
        <w:br/>
        <w:t>жөн. Егінін түнде суарсып. Бәрібір су ысырап етпестік көш аз ғой.</w:t>
        <w:br/>
        <w:t>Мұрабтың жауапкершілігі күшейсін. (Сіздерде кім? Қашаннан</w:t>
        <w:br/>
        <w:t>бері істейді?) Көк егін өсірген дихандар түсімділігін өзі біледі ғой.</w:t>
        <w:br/>
        <w:t>Жүгерінің паясы малға азық. Сабан тегін. Қауыннан қауын-құрт</w:t>
        <w:br/>
        <w:t>жасайды. Ол шірімейді. Дарбыздың қабығынан жылқы семіреді.</w:t>
        <w:br/>
        <w:t>3) Жылқының жазғы әрісі тар. Басқа аудандағы жайлау құлазып</w:t>
        <w:br/>
        <w:t>жатады. Бір мысал “Алғабас” ауданына қарасты Аюлы төбеден</w:t>
        <w:br/>
        <w:t>жоғары қарай қат-қабат сай, шатқал. Шүйгіні орылмайды. Неге?</w:t>
        <w:br/>
        <w:t>Шөп машинасы жүре алмайды. Аяғынан жайылатын жылқы</w:t>
        <w:br/>
        <w:t>некен-саяқ. Бұны Узковедомственные интересы дейді. Дәлелмен</w:t>
        <w:br/>
        <w:t>келтіремін. Ақылдасудың зияны жоқ қой.</w:t>
        <w:br/>
        <w:t>Очеркте мәселе көтеріп, ой айтуға автордың еркі бар. Жария-</w:t>
        <w:br/>
        <w:t>ланған соң басшылар, оның ішінде аудан басшылары да шара кол-</w:t>
        <w:br/>
        <w:t>данады.</w:t>
        <w:br/>
        <w:t>Очеркке керекті деректер:</w:t>
        <w:br/>
        <w:t>1) Қой саны. Міндеттеме. Сиыр, жылқы, түйе саны. Міндет-</w:t>
        <w:br/>
        <w:t>теме.</w:t>
        <w:br/>
        <w:t>2) Озат малшылар. Қашаннан бері істейді? Семьясы.</w:t>
      </w:r>
    </w:p>
    <w:p>
      <w:r>
        <w:t>3) Ак егін, көк егін көлемі. Міндеттеме.</w:t>
        <w:br/>
        <w:t>Екі шопан, бір жылқышы, бір түйеші, бір жүгеріші туралы</w:t>
        <w:br/>
        <w:t>дерек болса жетеді.</w:t>
        <w:br/>
        <w:t>Автолавка, Культлавканың жай-жапсары қандай?</w:t>
        <w:br/>
        <w:t>Аудандағы еңозатсовхозшы кім? “Құмкент” кіммен социалистік</w:t>
        <w:br/>
        <w:t>жарыста? Совхозда самодеятельность бар ма? Аудандық газетке</w:t>
        <w:br/>
        <w:t>жүрт қалай қарайды? Газеттің меселін қайтармай, жаза салайын</w:t>
        <w:br/>
        <w:t>дегенім ғой</w:t>
        <w:br/>
        <w:t>Жігіттерге сәлем.</w:t>
        <w:br/>
        <w:t>Тәкен,</w:t>
        <w:br/>
        <w:t>17. 01. 1983 ж.</w:t>
        <w:br/>
        <w:t>308</w:t>
        <w:br/>
        <w:t>көп күш керек. Сондықтан совхоз басшылығы соя бұлаққа бір</w:t>
        <w:br/>
        <w:t>отбасының орналасуына рұқсат еткен. Бүл «Құмкенттің» тау</w:t>
        <w:br/>
        <w:t>бөктерінде бағы заманнан ертегі-аңызға айналған Шәшті-Әзіз</w:t>
        <w:br/>
        <w:t>дейтін қайнар бұлақ бар. Бұрын суы бұралацдаган арықпен ағып,</w:t>
        <w:br/>
        <w:t>ішінара оқпанға ксліп, сгіндік далаға толық жетпейтін-ді. Енді</w:t>
        <w:br/>
        <w:t>совхоздың жаңа басшылығы сол бұлақтың суын цемент арықпен</w:t>
        <w:br/>
        <w:t>ағызды. Демек жол-жөнекей росуа болмайды.</w:t>
        <w:br/>
        <w:t>Рас, орталықтағы кейбір адамдар ауламызға су келмейді деп</w:t>
        <w:br/>
        <w:t>өкпелейді. Бірақ бұл қонбайтын өкпе! Бұған мынадай мысал</w:t>
        <w:br/>
        <w:t>келтіруге болады. Сонау Баба-Ата өзенінің басы ертеде қырық</w:t>
        <w:br/>
        <w:t>шамалы бастаудан, көзден, бұлақтан құралған. Кейін бірте-бірте</w:t>
        <w:br/>
        <w:t>көміліп қалған. Оларды аршу - келешектіц мойнында! Әлі-</w:t>
        <w:br/>
        <w:t>әзір зейнетке шыққан кәрілер қол қусырып отырмай, жаппай</w:t>
        <w:br/>
        <w:t>ұйымдасып, кетпенмен арық қазып, үй іргесіне су келтіріп, көк</w:t>
        <w:br/>
        <w:t>егін егіп, калың пәлектің арасынан қауын үзіп жейді. КСРО-ның</w:t>
        <w:br/>
        <w:t>Азық-түлік бағдарламасында меншікті қосалқы шаруашылықты</w:t>
        <w:br/>
        <w:t>мүдделендіру қажет екені айтылған. Бұны да есте мықтап ұстау</w:t>
        <w:br/>
        <w:t>шарт.</w:t>
        <w:br/>
        <w:t>Су дегеннен шығады, «Құмкент» суармалы жүгері егеді.</w:t>
        <w:br/>
        <w:t>Өткен жылы гектарынан 80 центнер өнім алған. Биылғы дәме,</w:t>
        <w:br/>
        <w:t>звено жетекшісі Жетпіс Әбеновтың айтуынша, одан көп үлкен.</w:t>
        <w:br/>
        <w:t>«Құмкент» Көсегенің көк жонына тәлімі арпа егеді. Ол мал</w:t>
        <w:br/>
        <w:t>азығына жұмсалады.</w:t>
        <w:br/>
        <w:t>Сонымен, бүгінгі «Құмкент» негізінен мал шаруашылығына</w:t>
        <w:br/>
        <w:t>айналған совхоз. Бірақ, бұл жердің жағдайы түлік таңдайды.</w:t>
        <w:br/>
        <w:t>Сапарбектің ойынша, бұл өңірге Ойсылқараны өсіру пайдалы.</w:t>
        <w:br/>
        <w:t>Бес шелек су ішіп, он бес күндік шөл сапарға шыдайтын бұл</w:t>
        <w:br/>
        <w:t>түлік көнімпаз! Суы тартылған көлдердің жағасында, сортанды</w:t>
        <w:br/>
        <w:t>шабырда жайылып жүре береді. Әбден шөлдеген кезде артезиан</w:t>
        <w:br/>
        <w:t>құдығының астауыпа өздері келеді. Екінші сөзбен айтқанда,</w:t>
        <w:br/>
        <w:t>бақташы үшін дс оңай! Түйснің сүтіне иленген қатырма жүрекке</w:t>
        <w:br/>
        <w:t>шық ете салатыны баяғыдан белгілі. Бұл күнде қымыран ішек</w:t>
        <w:br/>
        <w:t>ауруы бар адамға мың да бір ем екенін медицина дәлелдеп отыр.</w:t>
        <w:br/>
        <w:t>Осының баршасын тілге тиек ете келіп, директор: - Жүз отыз</w:t>
        <w:br/>
        <w:t>сегіз түйе деген не, тәйірі?! Оның санын пәлен жүзге жеткізуге</w:t>
        <w:br/>
        <w:t>болады, - дейді.</w:t>
        <w:br/>
        <w:t>Бұның есесіне, оның айтуынша, Зеңгі-баба түлігі «Құмкент»</w:t>
      </w:r>
    </w:p>
    <w:p>
      <w:r>
        <w:t>үшін соншалықты түсімді емес. Неге? Өріс тапшы. Ата қазақ:</w:t>
        <w:br/>
        <w:t>«Өлімді жерде молда семіреді, өлеңді жерде егіз семіреді» деген.</w:t>
        <w:br/>
        <w:t>Өлсңді көмкерген қалың қамыс бұл күнде жоқ. Қоға және жоқ.</w:t>
        <w:br/>
        <w:t>Осыған байланысты сиыр малы, аз болса да саз болсын демекил,</w:t>
        <w:br/>
        <w:t>мұнда меншікте ұстауға гана пайдалы.</w:t>
        <w:br/>
        <w:t>«Екі жағы қызыл кемермен көмкерілген ҚЫзылкӘл &gt;өте әсем!</w:t>
        <w:br/>
        <w:t>Бәлкім, Кавказдың «Рицасына» ұқсап та кетеді. Осы көлде бұрын</w:t>
        <w:br/>
        <w:t>жыртылып-айрылатып қаз бен үйрск снді жоққа жуық. Неге?</w:t>
        <w:br/>
        <w:t>Тәртіпсіз даңғойлар, курорттық тілімен айтқанда, «жабайылар»</w:t>
        <w:br/>
        <w:t>305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
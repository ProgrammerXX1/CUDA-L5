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ФИЛОСОФИЯ, САЯСАТТАНУ ЖӘНЕ ДІНТАНУ ИНСТИТУТЫ</w:t>
        <w:br/>
        <w:t>Л.Н.ГУМИЛЕВ АТЫНДАҒЫ ЕУРАЗИЯ ҰЛТТЫҚ УНИВЕРСИТЕТІ</w:t>
        <w:br/>
        <w:t>Ерлан СЫДЫҚОВ</w:t>
        <w:br/>
        <w:t>ШӘКӘРІМ</w:t>
        <w:br/>
        <w:t>ТЫЛЫМИ ҚАЗЫНА</w:t>
        <w:br/>
        <w:t>Алматы</w:t>
        <w:br/>
        <w:t>2013</w:t>
        <w:br/>
        <w:t>МАЗМҰНЫ</w:t>
        <w:br/>
        <w:t>Бірінші бөлім</w:t>
        <w:br/>
        <w:t>ШЫҢҒЫСТАУ: ДАНАЛЫҚ ДӘНІ</w:t>
        <w:br/>
        <w:t>Дала тылсымынан нәр алған...</w:t>
        <w:br/>
        <w:t>Бабалардың ары мен бары.</w:t>
        <w:br/>
        <w:t>Баталы ер арымас...........</w:t>
        <w:br/>
        <w:t>Бүркіт биіктен барлайды...</w:t>
        <w:br/>
        <w:t>Асқар тауың құласа</w:t>
        <w:br/>
        <w:t>Дала мен қала әуені</w:t>
        <w:br/>
        <w:t>Мәдениет пен билік салмағы...</w:t>
        <w:br/>
        <w:t>Ізгілік кілті</w:t>
        <w:br/>
        <w:t>36</w:t>
        <w:br/>
        <w:t>Екінші бөлім</w:t>
        <w:br/>
        <w:t>РУХ ӨРІСІНІҢ ПЕРНЕЛЕРІ</w:t>
        <w:br/>
        <w:t>Өмір мен қиял толқынында... ыы 79</w:t>
        <w:br/>
        <w:t>Ақиқат іздеп шарқ ұрған.</w:t>
        <w:br/>
        <w:t>Тіршіліктің ағысы мен арнасы.</w:t>
        <w:br/>
        <w:t>Таза ақыл таразысы</w:t>
        <w:br/>
        <w:t>«Жан жылыны сүйеді...» ...</w:t>
        <w:br/>
        <w:t>Ғылым отауынан сөз патшалығына дейін</w:t>
        <w:br/>
        <w:t>Үшінші бөлім</w:t>
        <w:br/>
        <w:t>ТАҒДЫРҒА - ИМАН, ТҰЛҒАҒА - ТҰҒЫР</w:t>
        <w:br/>
        <w:t>Абай айнасы және тауқымет тезі....</w:t>
        <w:br/>
        <w:t>Қажылық қанағаты...</w:t>
        <w:br/>
        <w:t>Толстой - тау-тұлға...</w:t>
        <w:br/>
        <w:t>Е. Сыдықов. Шәкәрім</w:t>
        <w:br/>
        <w:t>тарихи, философиялық және автобиографиялық шығармаларына</w:t>
        <w:br/>
        <w:t>қол жеткіздік. Оның туыстарының есінде қалған бірқатар</w:t>
        <w:br/>
        <w:t>мәліметтер де бар. Өмір сүріп, шығармашылықпен айналысқан</w:t>
        <w:br/>
        <w:t>ортасы туралы Абай ғұмырнамасынан аздап білуге болады. Мұның</w:t>
        <w:br/>
        <w:t>барлығы осы кітапты жазу үшін, осы бір тамаша адамның шыққан</w:t>
      </w:r>
    </w:p>
    <w:p>
      <w:r>
        <w:t>тегі мен жеткен жетістіктері туралы, оның қазақ өміріндегі, қазақ</w:t>
        <w:br/>
        <w:t>әдебиетіндегі, тарихы мен философиясындағы дара болмысы</w:t>
        <w:br/>
        <w:t>туралы ой қозғағанда бағыт сілтеуші бағдар болды.</w:t>
        <w:br/>
        <w:t>Жұрт тарихы - ұлт тарихы... 201</w:t>
        <w:br/>
        <w:t>Мәңгілік туралы бес сауал... ее 228</w:t>
        <w:br/>
        <w:t>Төртінші бөлім</w:t>
        <w:br/>
        <w:t>БАЗ КЕШУ БАЯНЫ</w:t>
        <w:br/>
        <w:t>Оқшау ойшыл: мәні мен мақсаты...</w:t>
        <w:br/>
        <w:t>Қилы заман кепиеті.</w:t>
        <w:br/>
        <w:t>Алашорданың арманы мен азабы</w:t>
        <w:br/>
        <w:t>«Көңіл қаяу, досым баяу...»</w:t>
        <w:br/>
        <w:t>Бесінші бөлім</w:t>
        <w:br/>
        <w:t>ҰЖДАН ІЛІМІ: АҚЫН ЖӘНЕ АҚИҚАТ</w:t>
        <w:br/>
        <w:t>ДИН НД... 317</w:t>
        <w:br/>
        <w:t>«Бар болған зат жоғала ма?..»..... 7)</w:t>
        <w:br/>
        <w:t>Тағдыр - тәлкек, өмір - өгей. 346</w:t>
        <w:br/>
        <w:t>Асыра сілтеу, айнала - тұзақ.... 365</w:t>
        <w:br/>
        <w:t>Қажы неге қамықты? .........1.. а алдан ааыаы аа ааа аалЫаыыылытыллЫМыее 376</w:t>
        <w:br/>
        <w:t>Алтыншы бөлім</w:t>
        <w:br/>
        <w:t>ҰМЫТЫЛҒАН ЖӘНЕ ҰМЫТЫЛМАС НҰР</w:t>
        <w:br/>
        <w:t>Ақынға атылған оқ. 395</w:t>
        <w:br/>
        <w:t>Өлім мен өмір арбасқанда.... 402</w:t>
        <w:br/>
        <w:t>Шана а” 413</w:t>
        <w:br/>
        <w:t>Сөз соңы</w:t>
        <w:br/>
        <w:t>Шәкәрімнің өмірі мен шығармашылығының</w:t>
        <w:br/>
        <w:t>негізгі кезеңдері....</w:t>
        <w:br/>
        <w:t>Тарихи анықтама..</w:t>
        <w:br/>
        <w:t>ӘӨЖ 821.512.122.0</w:t>
        <w:br/>
        <w:t>ҚБЖ 83.3(5 Қаз)</w:t>
        <w:br/>
        <w:t>С15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институтының, Л.Н. Гумилев атындағы Еуразия ұлттық</w:t>
        <w:br/>
        <w:t>университетінің ғылыми кеңестерінің шешімімен ұсынылған</w:t>
        <w:br/>
        <w:t>Басылым «Ғылыми қазына (2012-2014)»</w:t>
        <w:br/>
        <w:t>салааралық ғылыми бағдарлама аясында ҚР БҒМ Философия,</w:t>
        <w:br/>
        <w:t>саясаттану және дінтану институтында дайындалды</w:t>
        <w:br/>
        <w:t>С 15 Сыдықов Е.Б. Шәкәрім: ғылыми-танымдық басылым. -</w:t>
        <w:br/>
        <w:t>Алматы: ҚР БЕМҒК ФСДИ, 2013.- 441 6.</w:t>
        <w:br/>
        <w:t>ІЗ5ВМ- 978-601-7082-91-8</w:t>
      </w:r>
    </w:p>
    <w:p>
      <w:r>
        <w:t>Кітап ҚР ҰҒА корреспондент-мүшесі, тарих ғылымдарының</w:t>
        <w:br/>
        <w:t>докторы, профессор Е.Б.Сыдықовтың Мәскеудің (РФ) «Молодая гвардия»</w:t>
        <w:br/>
        <w:t>баспасынан «ЖЭЛ» сериясы бойынша орыс тілінде шыққан «Шакарим»</w:t>
        <w:br/>
        <w:t>кітабы негізінде әдеби өңделіп әзірленді.</w:t>
        <w:br/>
        <w:t>ӘӨЖ 821.512.122.0</w:t>
        <w:br/>
        <w:t>ҚБЖ 83.3(5 Қаз)</w:t>
        <w:br/>
        <w:t>ІЗВМ - 978-601-7082-91-8 О Сыдықов Е.Б., 2013</w:t>
        <w:br/>
        <w:t>О ҚР БЕМҒК Философия, саясаттану</w:t>
        <w:br/>
        <w:t>және дінтану институты, 2013</w:t>
        <w:br/>
        <w:t>ОЛ.Н. Гумилев атындағы Еуразия</w:t>
        <w:br/>
        <w:t>ұлттық университеті, 2013</w:t>
        <w:br/>
        <w:t>1960-жылдары ресми органдардың</w:t>
        <w:br/>
        <w:t>қорқытын-үркітуіне қарамай</w:t>
        <w:br/>
        <w:t>Шәкәрім қажыны көзі көргендерден</w:t>
        <w:br/>
        <w:t>естелік пен мәлімет жиған</w:t>
        <w:br/>
        <w:t>бірінші ақтау комиссиясының мүшесі</w:t>
        <w:br/>
        <w:t>әкем Бәтташ Сыдықұлының</w:t>
        <w:br/>
        <w:t>жарқын рухына арнаймын</w:t>
        <w:br/>
        <w:t>Автор</w:t>
        <w:br/>
        <w:t>АҢДАТУ</w:t>
        <w:br/>
        <w:t>Әлем өзгерді. Бүгін біз қалаларда тұрамыз, аса қажет болмаса,</w:t>
        <w:br/>
        <w:t>одан тысқары шықпаймыз. Қала сыртындағы дала өмір сүруге</w:t>
        <w:br/>
        <w:t>қолайсыз бөтен субстанция болып көрінеді. Осыдан жүз жыл</w:t>
        <w:br/>
        <w:t>ғана бұрын қазақтардың дені осы ұшы-қиыры жоқ ғарыш тәрізді</w:t>
        <w:br/>
        <w:t>кеңістікте өмір сүргенін көзге елестетудің өзі қиын.</w:t>
        <w:br/>
        <w:t>Қазақ даласы терең құпияны қойнауына жасырып жатқандай.</w:t>
        <w:br/>
        <w:t>Жапан даланың ұлы мәдени жетістіктерді дүниеге әкелетініне сену</w:t>
        <w:br/>
        <w:t>қиын. Алайда бұл - дәйексіз күмән.</w:t>
        <w:br/>
        <w:t>ХІХ ғасырдың орта тұсында даланың қақ төрінде Шәкәрім</w:t>
        <w:br/>
        <w:t>Құдайбердіұлы(1858-1931)өмірге келді. Болашақақын,аудармашы,</w:t>
        <w:br/>
        <w:t>сазгер, тарихшы, философ қоршаған болмысқа деген тұлғалық</w:t>
        <w:br/>
        <w:t>қатынасында адамға қатысты мәселелерді толғады. Қоғамды және,</w:t>
        <w:br/>
        <w:t>ең алдымен, өзін, өзі айтып кеткендей, «адамның жақсы өмірінің»</w:t>
        <w:br/>
        <w:t>философиясына терең бойлауға үндеді. Бұл философиясын «ұждан</w:t>
        <w:br/>
        <w:t>ғылымы» деп атады.</w:t>
        <w:br/>
        <w:t>Жас кезінде ол әркімнің қолы жете бермейтін болыстық</w:t>
        <w:br/>
        <w:t>қызмет атқарды. Кейінірек рулық-отбасылық шаруашылыққа білек</w:t>
        <w:br/>
        <w:t>сыбана кірісті. Сонан соң салмақты өлеңдер мен әндер шығарды.</w:t>
        <w:br/>
        <w:t>Ахлақты қатаң ұстанатын діндарлығы, ісмер ұсталығы әрі саяткер</w:t>
        <w:br/>
        <w:t>аңшылығымен елге кеңінен танылды.</w:t>
        <w:br/>
        <w:t>Мұнан соң өмір күрт өзгеріп сала берді.</w:t>
        <w:br/>
        <w:t>БІРІНШІ БӨЛІМ</w:t>
        <w:br/>
        <w:t>ШЫҢҒЫСТАУ: ДАНАЛЫҚ ДӘНІ</w:t>
        <w:br/>
        <w:t>Дала тылсымынан нәр алған</w:t>
      </w:r>
    </w:p>
    <w:p>
      <w:r>
        <w:t>Шәкәрім Құдайбердіұлы 1858 жылдың 11 шілдесінде (ескіше</w:t>
        <w:br/>
        <w:t>күнтізбе бойынша) Шыңғыстауда, Байқошқар өзенінің бойындағы</w:t>
        <w:br/>
        <w:t>Кеңбұлақ деген жерде дүниеге келді. Қазіргі уақытта бұл аумақ</w:t>
        <w:br/>
        <w:t>Қазақстан Республикасы Шығыс Қазақстан облысы Абай ауданына</w:t>
        <w:br/>
        <w:t>қарайды. Бүгінгі күні Байқошқарда ел тұрмайды, аудан орталығы</w:t>
        <w:br/>
        <w:t>Қарауыл солтүстік-шығысқа қарай елу шақырымда орналасқан.</w:t>
        <w:br/>
        <w:t>Байқошқар - Шыңғыстаудың көкірек тұсы, қазақ даласының</w:t>
        <w:br/>
        <w:t>тамылжыған табиғи жерлерінің бірі.</w:t>
        <w:br/>
        <w:t>Географиялық картада Шыңғыстау - солтүстіктен оңтүстікке</w:t>
        <w:br/>
        <w:t>екі жүз елу шақырымға созылып жатқан Сарыарқаның шығыс</w:t>
        <w:br/>
        <w:t>бөлігіндегі көлемі шағын таулы өлке. Мұнда заманауи автожол да,</w:t>
        <w:br/>
        <w:t>туристік жол бағыттары да жоқ. Бәлкім, мұның бір жақсылығы</w:t>
        <w:br/>
        <w:t>да болар. Шыңғыстаудың бөктерлері өзінің таза табиғи қалпында</w:t>
        <w:br/>
        <w:t>қалуымен ерекше, оны өркениеттің қиратушы күші де бұза алмаған.</w:t>
        <w:br/>
        <w:t>Уақыттың өз мекені осында тәрізді. Шыңғыстау - бұл тарихтың</w:t>
        <w:br/>
        <w:t>қорығы, көненің көзі, қазақтың ұлттық дүниетанымы ұялаған</w:t>
        <w:br/>
        <w:t>мекен, жойдасыз алып құрлық Еуразияның кіндігі. Бұл жерде дала</w:t>
        <w:br/>
        <w:t>мұхит сияқты көкжиекпен астасып жатады. Аспандағы бұлттар</w:t>
        <w:br/>
        <w:t>осы тұстан жан-жаққа тарайтын сыңайлы. Көлеңке мен сәуленің,</w:t>
        <w:br/>
        <w:t>күңгірт пен жарықтың сиқырлы ойынын ойнатып, аспан мен жер</w:t>
        <w:br/>
        <w:t>осы тұстан түйісетіндей. Дәл осы мекенде, Шыңғыстауда ұшы-</w:t>
        <w:br/>
        <w:t>қиырсыз дала әзелдегі жаратылыстың көрнекі кескініндей көрінеді.</w:t>
        <w:br/>
        <w:t>Бүгінгі күні бұл жерге жету үшін алдымен Қарауылға</w:t>
        <w:br/>
        <w:t>бару керек, ал бұл үшін Семейден (бұрынғы орысша атауы</w:t>
        <w:br/>
        <w:t>Семипалатинск) оңтүстік-батысқа қарай жүз тоқсан бес шақырым</w:t>
        <w:br/>
        <w:t>тас жолмен жүруіңіз қажет.</w:t>
        <w:br/>
        <w:t>Аңдату</w:t>
        <w:br/>
        <w:t>қайтпас қайсарлықпен ұмтылды, адам мен адамзаттың зиянды</w:t>
        <w:br/>
        <w:t>нәпсіқұмарлығын сыни талқыға салды. Міне, «Мұтылғанның</w:t>
        <w:br/>
        <w:t>өмірі» жазбаларының авторы, адамның бұ дүниедегі тіршілігі мен</w:t>
        <w:br/>
        <w:t>оның бақи дүниедегі өмірі мен орны туралы өз тұрғысын белгілеген</w:t>
        <w:br/>
        <w:t>Шәкәрім қария осындай болды.</w:t>
        <w:br/>
        <w:t>Қартайған шағында ол «Қорқыт әуендері» өлеңін жазды,</w:t>
        <w:br/>
        <w:t>Қорқыт атты баршаға танымал бағзы абыз әрі көріпкел әулиенің</w:t>
        <w:br/>
        <w:t>жан тебіренісінен рухани туыстық тапты. Ішекті саз аспабы</w:t>
        <w:br/>
        <w:t>қобызды ойлап тауып, сазгерлер мен бақсылардың аруағына</w:t>
        <w:br/>
        <w:t>айналған әулие туралы түркі халықтарының мифологиясындағы</w:t>
        <w:br/>
        <w:t>лирикалық-философиялық бейне Шәкәрімге үлкен әсер етті.</w:t>
        <w:br/>
        <w:t>Шәкәрім шығармашылығы замандастары үшін құпия сырлы</w:t>
        <w:br/>
        <w:t>жұмбақ құбылыс еді, солақай саясат салдарынан ұрпақтарына</w:t>
        <w:br/>
        <w:t>ұмыт болды, ал ХХІ ғасыр оқырмандары үшін жаңа аян тәрізді</w:t>
        <w:br/>
        <w:t>көрінеді. Неге біз бүгін Шәкәрімді қызыға оқимыз? Тек оның</w:t>
        <w:br/>
        <w:t>тағдырының қасіретті болғаны үшін ғана емес. Оның насихаты</w:t>
        <w:br/>
        <w:t>үшін ғана емес. Себебін айтар болсақ, одан осы заманның лебі</w:t>
        <w:br/>
        <w:t>еседі, өзі өмірдің этикалық тұжырымдамасына енгізген нағыз</w:t>
        <w:br/>
        <w:t>осы шақтың адамсүйгіштігін, осы шақтың ойы мен осы заманның</w:t>
        <w:br/>
        <w:t>сезімін оқимыз.</w:t>
        <w:br/>
        <w:t>Шәкәрім - таңқаларлық тұлға. Ол орқайсысымыз адамзат</w:t>
        <w:br/>
        <w:t>ұмтылуға тиіс ізгі қасиеттердің шырақшысындай, қазынасындай</w:t>
        <w:br/>
        <w:t>еді. Айрықша жарқын көрініс тапқан ол қандай қасиеттер?</w:t>
        <w:br/>
        <w:t>Шәкәрімнің ұлы Ахат былай деп жазады: «Шәкәрімнен артық</w:t>
        <w:br/>
        <w:t>адал адам жоқ болатын. Ол өмірінде балағат сөздерді білген жоқ.</w:t>
        <w:br/>
        <w:t>Бірде бір адам оған ренжіп кеткен емес. Мен оның ұрыларды</w:t>
      </w:r>
    </w:p>
    <w:p>
      <w:r>
        <w:t>қолынан жетелеп жүріп ұрлықтан бас тартуға үйреткенін көзім</w:t>
        <w:br/>
        <w:t>көрді».</w:t>
        <w:br/>
        <w:t>Ақылды да дарынды сом тұлға ретінде Шәкәрімнің қасиеті</w:t>
        <w:br/>
        <w:t>адамгершілік заңы сипатының дәл өзіндей болатын. Оның өмір</w:t>
        <w:br/>
        <w:t>философиясы мен қалдырған мұрасы - осының куәсі. Оның</w:t>
        <w:br/>
        <w:t>есімі мен шығармашылығы ақталғаннан кейін Шәкәрім туралы</w:t>
        <w:br/>
        <w:t>қазақ тілінде көптеген мақалалар мен кітаптар жазылды. Алайда</w:t>
        <w:br/>
        <w:t>ақынның толық ғылыми ғұмырнамасы жарияланған жоқ.</w:t>
        <w:br/>
        <w:t>Бір қарағанда, қиыншылықтар артта қалған тәрізді көрінеді:</w:t>
        <w:br/>
        <w:t>басты биографиялық деректерге - Шәкәрімнің өзінің көркем,</w:t>
        <w:br/>
        <w:t>7</w:t>
        <w:br/>
        <w:t>Бірінші бөлім. Шыңғыстау: даналық дәні</w:t>
        <w:br/>
        <w:t>Бұл үміт көңіл мен ой түкпірінде жатса да, шындыққа</w:t>
        <w:br/>
        <w:t>айналарына сенгің келеді, өйткені біз де бұл әлемде біздің</w:t>
        <w:br/>
        <w:t>кейіпкеріміздің бабалары - Кеңгірбай, Ырғызбай, Құнанбайлардың</w:t>
        <w:br/>
        <w:t>өз заманында дүниеге келіп, өмір сүргеніндей негізден алысқа</w:t>
        <w:br/>
        <w:t>кетпейміз. М.Ю. Лермонтов пен басқа ұрпақтарының шежіресінде</w:t>
        <w:br/>
        <w:t>шотландтық поместьеден шыққан Георг Лермонттың алар орны</w:t>
        <w:br/>
        <w:t>қаншалықты шындық болса, Шәкәрім мен оның ағасы Абайдың</w:t>
        <w:br/>
        <w:t>шежіресіндегі бұл бабалардың шапағаты да соншалықты шындық.</w:t>
        <w:br/>
        <w:t>Бабалардың ары мен бары</w:t>
        <w:br/>
        <w:t>Өз бабалары туралы Шәкәрім өзінің атақты шежіресінде -</w:t>
        <w:br/>
        <w:t>«Түрік, қырғыз, қазақ һәм ханлар шежіресі» кітабында анағұрлым</w:t>
        <w:br/>
        <w:t>толық баяндайды.</w:t>
        <w:br/>
        <w:t>Арғын тайпасының құрамына кіретін Тобықты руының</w:t>
        <w:br/>
        <w:t>тарихын Шәкәрім Ақтабан шұбырынды заманынан бастап барынша</w:t>
        <w:br/>
        <w:t>толық сипаттайды (Мұнан ары, жаңылыстырмас үшін тайпа деп ірі</w:t>
        <w:br/>
        <w:t>руды, дәлірек айтқанда, рулардың бірлестігін айтамыз. Кезегімен</w:t>
        <w:br/>
        <w:t>қазақтардағы рулар одан ары аталарға бөлініп кетеді).</w:t>
        <w:br/>
        <w:t>ХУП ғасырдың екінші жартысынан бастап Қазақ хандығы</w:t>
        <w:br/>
        <w:t>жоңғарлар (халық оларды қалмақ деп атады) тарапынан үздіксіз</w:t>
        <w:br/>
        <w:t>шабуылдарға ұшырады. Іргедегі басқыншыларға төтеп беру жылдан</w:t>
        <w:br/>
        <w:t>жылға қиындай түсті. Жоңғарлар болса ең алдымен маньчжур</w:t>
        <w:br/>
        <w:t>императорларының қатаң қысымынан құтылу үшін қазақ даласына</w:t>
        <w:br/>
        <w:t>көз тікті. ХУІП ғасырдың басына қарай жоңғарлар Алтай мен Шығыс</w:t>
        <w:br/>
        <w:t>Түркістанға, Ертістің орта және жоғарғы ағысына, Тобыл мен Есілдің</w:t>
        <w:br/>
        <w:t>орта ағысына ықпалын жүргізді. 1722 жылы Жоңғария Қытаймен</w:t>
        <w:br/>
        <w:t>бітімге келіп, Цин империясының қысымынан уақытша құтылды.</w:t>
        <w:br/>
        <w:t>1723 жылдың ерте көктемінде жоңғар әскері қазақ даласына</w:t>
        <w:br/>
        <w:t>басып кірді. Елдің шығыс жағынан жайыла қаптады. Аз уақыттың</w:t>
        <w:br/>
        <w:t>ішінде басқыншылар бытыраңқы қазақ әскерлерін талқандап,</w:t>
        <w:br/>
        <w:t>бүкіл Жетісуды, Ташкент, Сайрам, Түркістан және басқа қалаларды</w:t>
        <w:br/>
        <w:t>басып алды. Жоңғарлар бейбіт халықты қырып, малды айдап</w:t>
        <w:br/>
        <w:t>әкетті, қазақ ауылдарын бостырып жіберді. Мал-жанынан, атадан</w:t>
        <w:br/>
        <w:t>қалған шаруасынан айрылған елге қыстың көзі қырауда аштық та</w:t>
        <w:br/>
        <w:t>келіп жетіп еді.</w:t>
        <w:br/>
        <w:t>15</w:t>
      </w:r>
    </w:p>
    <w:p>
      <w:r>
        <w:t>Е. Сыдықов. Шәкәрім</w:t>
        <w:br/>
        <w:t>1904 жылы өзінің немере ағасы әрі ұстазы, қазақтың ұлы ақыны</w:t>
        <w:br/>
        <w:t>және ойшылы Абай дүниеден озды. Абайдың өсиетін орындай</w:t>
        <w:br/>
        <w:t>отырып, Шәкәрім Шығыстың тарихи-мәдени орталықтары -</w:t>
        <w:br/>
        <w:t>Ыстамбұл мен Меккеге аттанып қажылық парызын орындап,</w:t>
        <w:br/>
        <w:t>ғұмырларын даналық пен ғылымға қызмет етуге арнаған көп</w:t>
        <w:br/>
        <w:t>адаммен сұхбаттасу бақытына бөленді.</w:t>
        <w:br/>
        <w:t>Шәкәрімнің осы шетелдік сапардан кейін жазған этикалық-</w:t>
        <w:br/>
        <w:t>философиялық трактаттары өзінің терең ойшылдығымен және</w:t>
        <w:br/>
        <w:t>эрудициясымен таң қалдырады. Ал «Түрік, қырғыз-қазақ һәм</w:t>
        <w:br/>
        <w:t>хандар шежіресі» атты тарихи кітабы теңдессіз дүние болды. Ол</w:t>
        <w:br/>
        <w:t>қазіргі уақытқа дейін ғалымдар мен көкірегі ояу оқырмандардың</w:t>
        <w:br/>
        <w:t>рухани сұранысын қанғаттандырып отыр.</w:t>
        <w:br/>
        <w:t>Оның кейінірек шығарған өлеңдер жинағы Ақиқат пен</w:t>
        <w:br/>
        <w:t>Әсемдіктіңөміршеңидеалдары,алдағықоғамдық-саясиөзгерістерге</w:t>
        <w:br/>
        <w:t>деген алаңдаушылық ауанымен айрықша. Ол енді ХІХ ғасырдағы</w:t>
        <w:br/>
        <w:t>қазақ әдебиетіне тән зар заман ағымын жалғастырушы ақын болып</w:t>
        <w:br/>
        <w:t>қала алмады. Даңғой мақтангөйлік пен дөрекі ғапылдық белең</w:t>
        <w:br/>
        <w:t>алған сол замандағы далалық орта Шәкәрімге тарлық етті. Өз-өзіне</w:t>
        <w:br/>
        <w:t>көңілі толудан қалған Шәкәрім елу төрт жасында, өзінің түсінігі</w:t>
        <w:br/>
        <w:t>бойынша, тек кесапат қана шашып тұратын билік пен адамдардан</w:t>
        <w:br/>
        <w:t>аулақ кетуге бекінеді. Рухани жетілу мен шығармашылықпен</w:t>
        <w:br/>
        <w:t>айналысу үшін ол адам мекендемейтін елден алыс, иесіз даладағы</w:t>
        <w:br/>
        <w:t>оңаша қыстауға қоныстанады.</w:t>
        <w:br/>
        <w:t>Детерминистік тұжырымдамаларға сенсек, адамзаттың</w:t>
        <w:br/>
        <w:t>тарихын қалың бұқара жасайды. Жекелеген тағдырдың ықпалы</w:t>
        <w:br/>
        <w:t>мардымсыз, өзін-өзі құрбан ету нәтиже бере қоймайды. Бірақ</w:t>
        <w:br/>
        <w:t>Шәкәрімнің өмір тарихы мен жасампаздық қыры бұл теорияны</w:t>
        <w:br/>
        <w:t>теріске шығарады.</w:t>
        <w:br/>
        <w:t>Ол тек өзін өзгерту арқылы ғана әлемді өзгертпекке бекінді.</w:t>
        <w:br/>
        <w:t>Әлемді жетілдіруді ойлады - өзі де кемелдене түсті. Өзіндік</w:t>
        <w:br/>
        <w:t>тәртіптің ішкі рухани күші оны өсек-өтіріктің жергілікті ортасынан</w:t>
        <w:br/>
        <w:t>алып шығып, Универсумға жетеледі. Шәкәрім терең діндар адам</w:t>
        <w:br/>
        <w:t>болғандықтан, оның рухын нығайта түсетін асыл мұраты бар-тын.</w:t>
        <w:br/>
        <w:t>Ол - Жаратушы Хақ тағала болатын. Ол - ерекше махаббатпен</w:t>
        <w:br/>
        <w:t>адамды жаратқан Алланың бойға берген қасиетін, ең болмаса</w:t>
        <w:br/>
        <w:t>өз бойындағы қасиетті, жаңғыртуға талпынды. Рух шашуға</w:t>
        <w:br/>
        <w:t>6</w:t>
        <w:br/>
        <w:t>Е. Сыдықов. Шәкәрім</w:t>
        <w:br/>
        <w:t>Абай ауданының орталығына кіре берісте оң жақ беткейде</w:t>
        <w:br/>
        <w:t>аласа болса да көрнекі Қарауыл төбе тауы орналасқан. Ол бағзы</w:t>
        <w:br/>
        <w:t>заманда бақылау бекеті болған. Өзінің орналасуы жағынан Қарауыл,</w:t>
        <w:br/>
        <w:t>шындығында да, Шыңғыстаудың бекінісі. Ол шапқыншылардың</w:t>
        <w:br/>
        <w:t>көнеден қалған жадыгерліктердің тыныштығын бұзуға тосқауыл</w:t>
        <w:br/>
        <w:t>болып, қасиетті тауларды жаудан қорғап тұрған тәрізді. Қарауылдан</w:t>
        <w:br/>
        <w:t>үш шақырым ары, Шыңғыстаудың етегінде, Шәкәрімнің арғы</w:t>
        <w:br/>
        <w:t>атасы - Тобықты руының әйгілі көсемі Кеңгірбайдың қүрметіне Би</w:t>
        <w:br/>
        <w:t>ата деп аталатын шағын елді мекен тұр. Би-ата ауылында Шәкәрім</w:t>
        <w:br/>
        <w:t>атындағы мектеп және онда көңілді тербейтіндей мұражай бар. Би</w:t>
        <w:br/>
        <w:t>атаның сыртынан Шыңғыстау басталады. Оның шатқалдарында аз</w:t>
        <w:br/>
        <w:t>жүргеннен көмескіленген бірнеше сүрлеу бар. Зорайып көрінетін</w:t>
        <w:br/>
        <w:t>Қарашоқы тауын айналып, оңтүстікке өтіп кетуге болады. Бұл</w:t>
      </w:r>
    </w:p>
    <w:p>
      <w:r>
        <w:t>таудың етегін ондаған жылдар бойы Шәкәрімнің ата-бабалары</w:t>
        <w:br/>
        <w:t>жайлаған, кейінірек бұл қоныс Шәкәрімнің ата-анасының қыстауы</w:t>
        <w:br/>
        <w:t>болды. Шыңғыстауды басып өтіп, Шақпақ жазығына шығу үшін</w:t>
        <w:br/>
        <w:t>батысқа қарай жүруге де болады.</w:t>
        <w:br/>
        <w:t>Байқошқардың жолы асулардан асып, қыраттар менойпаттарды</w:t>
        <w:br/>
        <w:t>басып өтеді, көзге көріне қоймайтын жылғалардың арасынан өтеді.</w:t>
        <w:br/>
        <w:t>Байқошқар аталатын жердің өзі онша биік емес қыраттармен</w:t>
        <w:br/>
        <w:t>бөлінген бірнеше ойпатты біріктіреді. Байқошқар өзенінің өзі де</w:t>
        <w:br/>
        <w:t>сол ойпаттардың біріне жасырынған. Ең соңғы қыраттан кейін -</w:t>
        <w:br/>
        <w:t>Кеңбұлақ ойпаты, болашақ ақынның кіндік кескен туған жері.</w:t>
        <w:br/>
        <w:t>Бұл - кеңдігі бес шақырымнан аспайтын аядай жазықтық.</w:t>
        <w:br/>
        <w:t>Жан-жағы қыраттармен көмкерілген бұл жер бүгін құлазып түр.</w:t>
        <w:br/>
        <w:t>Бұрынғы ауылдардың ізі де қалмаған - оларды жауын-шашын, жел,</w:t>
        <w:br/>
        <w:t>уақыт шайып кеткен. Шәкәрім дүниеге келген үйдің орнын табу</w:t>
        <w:br/>
        <w:t>қиынның қиыны болып көрінеді. Алайда ақылға салып пайымдауға</w:t>
        <w:br/>
        <w:t>болады: сонау беткейлерде үйір-үйір жылқылар мен отар-отар</w:t>
        <w:br/>
        <w:t>қойлар жайылса, ал мынау еңісті Шәкәрімнің әкесі Құдайбердінің</w:t>
        <w:br/>
        <w:t>ауылы жаз жайлаған. Сол ауылдағы киіз үйлердің бірінде шілденің</w:t>
        <w:br/>
        <w:t>салқын түнінде нәресте өмірге келді, бақыт пен қуанышқа кенелген</w:t>
        <w:br/>
        <w:t>ата-ана нәрестеге асыл текті ат қойды ...</w:t>
        <w:br/>
        <w:t>Осы бос жатқан ойпатқа қарап, бұрынғы кездері миллиондаған</w:t>
        <w:br/>
        <w:t>қазақтардың бүгінгідей қалалар мен селоларда тұрмай, иен даланы</w:t>
        <w:br/>
        <w:t>мекен етіп, малымен бірге қыстаудан жаз жайлауға көшіп, күзге</w:t>
        <w:br/>
        <w:t>10</w:t>
        <w:br/>
        <w:t>Е. Сыдықов. Шәкәрім</w:t>
        <w:br/>
        <w:t>«Ұжымдық бейсаналылықты» білдіретін бұл рәміздік</w:t>
        <w:br/>
        <w:t>бейнелер мен сарындарға Шәкәрім де назар аударады, «Әділ мен</w:t>
        <w:br/>
        <w:t>Мәрия» атты трагедиялық романында лирикалық-философиялық</w:t>
        <w:br/>
        <w:t>толғанысқа беріледі:</w:t>
        <w:br/>
        <w:t>«Кәрі Шыңғыстау! Адам жерге ие болғаннан бері қарай</w:t>
        <w:br/>
        <w:t>сенің көрмегенің жоқ. Шыңғыс, Темір сияқты талай-талай</w:t>
        <w:br/>
        <w:t>сайыпқырандарды қолыңнан жөнелттің. Сенде талай адамның</w:t>
        <w:br/>
        <w:t>құмары қанып, қуанғаны да болды, жүрегі жанып суалғаны</w:t>
        <w:br/>
        <w:t>да болды. Талай-талай талпынған жас жүрек мұратына да</w:t>
        <w:br/>
        <w:t>жетті. Талай бақытсыздықтың жарық күндей үміті үзіліп те</w:t>
        <w:br/>
        <w:t>кетті. Сенде неше түрлі ел дәурен сүріп, аң аулап, мал да бақты.</w:t>
        <w:br/>
        <w:t>Сенде талай-талай сабаздың қаны судай да ақты. Ай мен күндей</w:t>
        <w:br/>
        <w:t>ажарлы сұлу, қыршын жастарды да, арыстан жүрек айнымас</w:t>
        <w:br/>
        <w:t>батырларды да, әлемнен озған алаяқ, аузынан бал тамған шешен</w:t>
        <w:br/>
        <w:t>билерді де жерошақтай жер қазып, үңірейтіп бауырыңа көміп</w:t>
        <w:br/>
        <w:t>жатсаң да, бақайыңнан келмей түк көрмегендей-ақ маңқиып тұра</w:t>
        <w:br/>
        <w:t>бересің-ау! Онымен де қоймай, қысқа күнгі күн шығыстан ұзақ</w:t>
        <w:br/>
        <w:t>күнгі күн батысқа қарай керегедей жайылған кең қолтығыңды</w:t>
        <w:br/>
        <w:t>ашып үңірейтіп: «Кел-кел! Тағы менің қолтығыма кіріп, біресе</w:t>
        <w:br/>
        <w:t>рақат, біресе бейнет көріп, аз күн арпалысып өтетінің келіңдер!»</w:t>
        <w:br/>
        <w:t>- деп үнсіз даусыңмен шақырып тұратыныңды қайтемін!»</w:t>
        <w:br/>
        <w:t>Шәкәрімнің тебіреністеріндегі мұң адамзат баласының</w:t>
        <w:br/>
        <w:t>күйкі тіршілігіне байланысты қайғыдан ғана туындап қоймайды.</w:t>
        <w:br/>
        <w:t>Шыңғыстау көшпелі халық ұрпақтарының жадында қыстың</w:t>
        <w:br/>
        <w:t>адуынды боранымен қатар келіп, жан-жағындағы тауларды ақ</w:t>
        <w:br/>
        <w:t>жамылғыға орап тастаған ашаршылық жылдарын да еске түсіреді.</w:t>
        <w:br/>
        <w:t>Бағзы заман аңыздарының қоймасы ретінде Шыңғыстау</w:t>
      </w:r>
    </w:p>
    <w:p>
      <w:r>
        <w:t>бүгінгі күні де қасқайып тұрмағанда, көшпелінің сабырлы</w:t>
        <w:br/>
        <w:t>ұрпақтары үшін мұндай тарих төзімсіз болып көрінер еді. Оның</w:t>
        <w:br/>
        <w:t>бар екенін сезіну мейлінше оңай, өйткені біз бәріміз де Даланың</w:t>
        <w:br/>
        <w:t>осы қастерлі қойнынан өрбідік, бізден алдыңғы буынның өкілдері -</w:t>
        <w:br/>
        <w:t>ғұлама Абай, Шәкәрім, Мұхтар Әуезов дәл осы табиғи және рухани</w:t>
        <w:br/>
        <w:t>ортадан түлеп ұшты. Шыңғыстаудың осындай тартылыс күші,</w:t>
        <w:br/>
        <w:t>оның Шәкәрім тануға ұмтылған ұлы құпиясы сонда, көшпелілердің</w:t>
        <w:br/>
        <w:t>аңызға айналған бұл топологиясы ойға үміт ұялатады.</w:t>
        <w:br/>
        <w:t>14</w:t>
        <w:br/>
        <w:t>Бірінші бөлім. Шыңғыстау: даналық дәні</w:t>
        <w:br/>
        <w:t>жазылғанға дейін-ақ барлық беделді рубасыларды бай-феодал</w:t>
        <w:br/>
        <w:t>ретінде еңбекші халықтың жауы деп жариялап жіберген еді. Халық</w:t>
        <w:br/>
        <w:t>игілігін ойлайтын рубасының жағымды бейнесін идеологиялық</w:t>
        <w:br/>
        <w:t>қызметкерлер оқырманға жеткізбейтін де еді.</w:t>
        <w:br/>
        <w:t>1936 жылы Мұхтар Әуезов аталмыш романның бірінші</w:t>
        <w:br/>
        <w:t>бөлімінің алғашқы нұсқасын көпшілікке оқып көрген болатын,</w:t>
        <w:br/>
        <w:t>онда Құнанбай әділ де дана басқарушы болып бейнеленген. Бірақ</w:t>
        <w:br/>
        <w:t>бұл нұсқа қазақ әдебиеттанушылары мен партия идеологтері</w:t>
        <w:br/>
        <w:t>тарапынан қатал сынға ұшырады. Әуезовті, есебі, халыққа жау</w:t>
        <w:br/>
        <w:t>байларды мадақтағаны үшін жойып жіберуге дайын тұрғандар көп</w:t>
        <w:br/>
        <w:t>болды. Сонда ғана жазушы Құнанбайды басқаша сомдап, мәтінді</w:t>
        <w:br/>
        <w:t>қайта жазуға мәжбүр болды. Ол енді романда бітіспес таптық жау,</w:t>
        <w:br/>
        <w:t>жағымды кейіпкерлер үшін, оның ішінде өзінің төрт әйелі үшін де,</w:t>
        <w:br/>
        <w:t>сыйсыз адам кейпінде суреттелді. Тіпті Құнанбайдың анасы, кәрі</w:t>
        <w:br/>
        <w:t>Зере өз баласын қатігез деп айыптайды.</w:t>
        <w:br/>
        <w:t>Кітап жазу кезеңінде атын атауға тыйым салынғандықтан</w:t>
        <w:br/>
        <w:t>Әуезов Шәкәрімді де өз атымен жаза алмады. «Абай жолында»</w:t>
        <w:br/>
        <w:t>Шәкәрімді Шұбар деген кейіпкерге прототип етеді де, ол мейлінше</w:t>
        <w:br/>
        <w:t>тартымсыз қасиеттермен сипатталады. Өкінішке қарай, солай жазу</w:t>
        <w:br/>
        <w:t>керек болды. Атаққұмар, кекшіл әрі өзімшіл Шұбар тойымсыз,</w:t>
        <w:br/>
        <w:t>қу және «түлкі тәрізді айлакер», басқа кейіпкерлер оған осындай</w:t>
        <w:br/>
        <w:t>мінездеме береді. Шұбар іштарлықтан Абайды көре алмайды, бұл,</w:t>
        <w:br/>
        <w:t>әрине, тарихтағы, шынайы өмірдегі Шәкәрімге мүлдем ұқсамайды.</w:t>
        <w:br/>
        <w:t>«Абай жолы» романында тоталитарлық режимнің қыспағының</w:t>
        <w:br/>
        <w:t>ыңғайымен жазылған мұндай сипаттауларды айғақнамалық</w:t>
        <w:br/>
        <w:t>дереккөз деп есептеу міндетті емес. Бұл - көркем проза, оның</w:t>
        <w:br/>
        <w:t>үстіне шұрайлы қазақ тілімен жазылған керемет проза. Ал көркем</w:t>
        <w:br/>
        <w:t>туынды болса, оқиғалар мен айғақтарды еркін түсіндіруге ерікті</w:t>
        <w:br/>
        <w:t>әрі, тағы да қадап айтайық, идеологиядан аттап кете алмайды.</w:t>
        <w:br/>
        <w:t>Құнанбай өмірде текақылды адам ғана емес, көшпеліхалықтың</w:t>
        <w:br/>
        <w:t>ғасырлар бойғы тәжірибесінен жинақтаған өміршең білім иесі де</w:t>
        <w:br/>
        <w:t>болды. Мұндай қабілеттерсіз ол дәстүрлі ұлттық ру құрылысының</w:t>
        <w:br/>
        <w:t>сатысында беделді көсемнің орнын ала алмас еді. Жаңылмайтын</w:t>
        <w:br/>
        <w:t>жады, кіршіксіз зерде, кісіні сендіре білу, көрегендік пен шешендік</w:t>
        <w:br/>
        <w:t>тәрізді қасиеттердің борі оның бойынан табылады. Құнанбайдың</w:t>
        <w:br/>
        <w:t>бұл қасиеттерін, аздаған әзілі де жоқ емес, А. Янушкевич жазған:</w:t>
        <w:br/>
        <w:t>21</w:t>
        <w:br/>
        <w:t>Е. Сыдықов. Шәкәрім</w:t>
      </w:r>
    </w:p>
    <w:p>
      <w:r>
        <w:t>(аң) және тағы басқалары. Бұл өлке халықтың жадынан жүздеген</w:t>
        <w:br/>
        <w:t>жылдар бойы өшіруге тырысқан қастерлі жер атауларын сақтап</w:t>
        <w:br/>
        <w:t>қана қоймай, сан ғасыр бұрын осы сайын далада жүзеге асқан</w:t>
        <w:br/>
        <w:t>оқиғалардың архетипінен де арылмаған. Мысалы, жергілікті жүрт</w:t>
        <w:br/>
        <w:t>осы ата қонысын Шыңғыс ханның бейнесімен байланыстырады,</w:t>
        <w:br/>
        <w:t>халықтың сенімі бойынша ол өз жоры қтарында дәл осы өңірді</w:t>
        <w:br/>
        <w:t>қоныс еткен. Бұл, бәлкім, болашақ Жаһангер жолындағы Бұқара</w:t>
        <w:br/>
        <w:t>мен Самарқанды қиратып, Үргеніш, Балқы, Бамиан, Нишапур</w:t>
        <w:br/>
        <w:t>қалаларының күлін көкке ұшырып, Хорезм шахын тізе бүктіру</w:t>
        <w:br/>
        <w:t>үшін жорыққа шыққан 1219 жылы болуы мүмкін. Ал мұның</w:t>
        <w:br/>
        <w:t>алдында ол Сыр бойындағы қалаларды бағындырып, Отырарды</w:t>
        <w:br/>
        <w:t>жермен жексен етті.</w:t>
        <w:br/>
        <w:t>Шыңғысханның қазақ даласында екінші мәрте аялдауы</w:t>
        <w:br/>
        <w:t>анағұрлым ұзақ болды - ол алты жылдық жорықтан қайтып келе</w:t>
        <w:br/>
        <w:t>жатып, 1224 жылдың көктемі мен жазын осы өңірлерде өткізді.</w:t>
        <w:br/>
        <w:t>Шыңғысханның ордасы Балқаш пен Алакөлдің арасындағы</w:t>
        <w:br/>
        <w:t>қолайлы бір қоныста орналасқаны туралы дәйекті мәлімет бар. Бұл</w:t>
        <w:br/>
        <w:t>қоныс неге аң мен құсқа, жайылымға бай, таулы қырат арасында</w:t>
        <w:br/>
        <w:t>көлеңкелі салқын самал жазығы бар Шыңғыстау болмасқа?</w:t>
        <w:br/>
        <w:t>Шыңғыстаудың солтүстік-шығысындағы Орда тауының атауы хан</w:t>
        <w:br/>
        <w:t>ордасының орналасқан жерін меңзеп тұрғандай.</w:t>
        <w:br/>
        <w:t>Жергілікті тұрғындар арасында дәл осындағы Хан биік деген</w:t>
        <w:br/>
        <w:t>жерде Шыңғысханды ақ киізге орап хан көтерген деген аңыз</w:t>
        <w:br/>
        <w:t>таралған. Бұл аңызды ХІХ ғасырдың аяғында Құнанбайдың баласы</w:t>
        <w:br/>
        <w:t>Шәкәрімнің немере ағасы Халиолла (Халел) хатқа түсірген:</w:t>
        <w:br/>
        <w:t>«Шыңғыстаутаулары Орда, Доғалаңжәне Шұнайтауларының</w:t>
        <w:br/>
        <w:t>тобынан ойпат арқылы бөлінген. Шыңғыстаудың дәл ортасында</w:t>
        <w:br/>
        <w:t>«Хан» атты тау жеке дара тұр. Бұл жерлер туралы қайсақтарда</w:t>
        <w:br/>
        <w:t>мынадай аңыз сақталған. Өзінің бір жаулаушы жорықтарынан</w:t>
        <w:br/>
        <w:t>кейін, (Қарақытайлық) Гөрханды бағындырған соң Темучин</w:t>
        <w:br/>
        <w:t>Шыңғыстауға тоқтаған. Қайсақтар оған бағынуды ұйғарды.</w:t>
        <w:br/>
        <w:t>Осы мақсатта олар елшілік жасақтап, оның басына қадірлі би</w:t>
        <w:br/>
        <w:t>Майқыны қойды. Ол өз серіктерімен Темучинді ордасынан тауып,</w:t>
        <w:br/>
        <w:t>оған сыйлықтар берді. Бұл Темучинге өз еркімен бағынған жалғыз</w:t>
        <w:br/>
        <w:t>халық болатын. Сонда бақсы айтты, ол әлі көптеген халықтарды</w:t>
        <w:br/>
        <w:t>бағындырады және сондықтан да ол «Шыңғыс-хан», яғни әлемнің</w:t>
        <w:br/>
        <w:t>12</w:t>
        <w:br/>
        <w:t>Бірінші бөлім. Шыңғыстау: даналық дәні</w:t>
        <w:br/>
        <w:t>уақ ортасына бөлік салып бітелік, -- деп тоқтатып қойып, түн</w:t>
        <w:br/>
        <w:t>болғанда төбе басына кісі сықылды қылып көп жерге тас үйіп,</w:t>
        <w:br/>
        <w:t>өзі түнде көшіп кетіпті. Ертең уақтар қараса төбенің басы</w:t>
        <w:br/>
        <w:t>толған кісі болған соң, «бізді алдап жасаққа кісі жиған екен»</w:t>
        <w:br/>
        <w:t>деп, шолғыншы жіберіп, бәрі тас екенін біліп қайтыпты. Сөйтіп</w:t>
        <w:br/>
        <w:t>тобықты Шыңғыс тауына ие болған».</w:t>
        <w:br/>
        <w:t>Осылайша, Шәкәрімнің бабалары кейде қулықпен, кейде</w:t>
        <w:br/>
        <w:t>күшпен Шыңғыстауды түпкілікті жайлап алды. Жоңғарларды</w:t>
        <w:br/>
        <w:t>қазақ жерінен, оның ішінде Шыңғыстаудан қуып шығуға қомақты</w:t>
        <w:br/>
        <w:t>үлес қосқан Найман тайпасының бұл жерді иеленуінің негізі де</w:t>
        <w:br/>
        <w:t>болған шығар, бәлкім. Бірақ бұл жылдары олардың Шыңғыстаудан</w:t>
        <w:br/>
        <w:t>шығысқа қарай Тарбағатай мен Зайсанға дейінгі жерлері де</w:t>
        <w:br/>
        <w:t>жеткілікті еді.</w:t>
        <w:br/>
        <w:t>Тобықты руының Шыңғыстауға қайта орлалуына, байқап</w:t>
        <w:br/>
        <w:t>отырғанымыздай, Кеңгірбай би (1735-1825) үлкен еңбек сіңірген.</w:t>
      </w:r>
    </w:p>
    <w:p>
      <w:r>
        <w:t>Тарихтан белгілі, қазақтардағы би - белгілі бір билік өкілеттілігін</w:t>
        <w:br/>
        <w:t>иеленген қазы. Рудың басшылығына да, әдетте, анағұрлым беделді</w:t>
        <w:br/>
        <w:t>қайраткер, көбіне би сайланатын. Мұндай жағдайда рубасы билік</w:t>
        <w:br/>
        <w:t>жүргізудің заңнамалық, соттық және атқарушылық тармақтарын</w:t>
        <w:br/>
        <w:t>тұтастай өз қолына алатын және бұл тәртіп далада үстемдік</w:t>
        <w:br/>
        <w:t>еткен қоғамдық құрылыс жағдайына мейлінше икемді болатын.</w:t>
        <w:br/>
        <w:t>Сондықтан Тобықтының көсемі ретінде даңқы шыққан Кеңгірбай</w:t>
        <w:br/>
        <w:t>ұрпақтардың отбасылық, рулық жадында Би ата деген құрметті</w:t>
        <w:br/>
        <w:t>есіммен есте қалды.</w:t>
        <w:br/>
        <w:t>«Кеңгірбайдың туысы Ырғызбай - біздің төртінші атамыз</w:t>
        <w:br/>
        <w:t>һәм Абылай ханмен жолдас болған кісі, - деп жазады Шәкәрім. -</w:t>
        <w:br/>
        <w:t>Оның төртбаласы- Өскенбай, Әсер, Мырзатай, Жортар. Жоғарғы</w:t>
        <w:br/>
        <w:t>Кеңгірбай бидің орнына Өскенбай би болған, оның бәйбішесінен</w:t>
        <w:br/>
        <w:t>біздің үлкен атамыз Құнанбай қажы марқұм жалғыз. Оның үлкен</w:t>
        <w:br/>
        <w:t>қатынынан менің әкем Құдайберді марқұм жалғыз еді».</w:t>
        <w:br/>
        <w:t>Шәкәрімнің арғы атасы Өскенбай (1778-1850) рудың көсемі</w:t>
        <w:br/>
        <w:t>ретінде көп уақытын халық арасында өткізді, түрлі жиындар мен</w:t>
        <w:br/>
        <w:t>басқосуларды ұйымдастырып ел ісін шешіп отырды. Оның беделіне</w:t>
        <w:br/>
        <w:t>ешкім шүбә келтірмеді, таласпады. Қандай да болмасын жер дауы</w:t>
        <w:br/>
        <w:t>мен мүліктік мәселелерді шешуге қалыс ағайынның төрелігін айту</w:t>
        <w:br/>
        <w:t>үшін оны көршілес рулар да жиі шақыратын. Бірде, Өскенбай жоқ</w:t>
        <w:br/>
        <w:t>17</w:t>
        <w:br/>
        <w:t>Е. Сыдықов. Шәкәрім</w:t>
        <w:br/>
        <w:t>«1723 жылы қазақ, қалмақ болып жиылып соғысқанда,</w:t>
        <w:br/>
        <w:t>қалмақтың бастығы Цеван Рабдан қазақтың көбін қырып, қалғанын</w:t>
        <w:br/>
        <w:t>қуып жіберген. Сонда қазақтар аш-жалаңаш, жаяу шұбап бір</w:t>
        <w:br/>
        <w:t>көлдің басына келіп, көлді айнала сұлап жатыпты. Сонда бір</w:t>
        <w:br/>
        <w:t>ақсақал кісі айтыпты: «Балалар, адам бастан кешкен жақсылықты</w:t>
        <w:br/>
        <w:t>қандай ұмытпаса, жаманшылық көргенін де сондай ұмытпау керек,</w:t>
        <w:br/>
        <w:t>біздің бұл көрген бейнетіміздің аты «Ақтабан шұбырынды, алқакөл</w:t>
        <w:br/>
        <w:t>сұлама болсын», - дейді, мағынасы «табанымыз ағарғанша жаяу</w:t>
        <w:br/>
        <w:t>жүріп, көлді айналып жатқан күн» дегені».</w:t>
        <w:br/>
        <w:t>Дәл осы жыл қазақтардың жадында «Ақтабан шұбырынды,</w:t>
        <w:br/>
        <w:t>Алқакөл сұлама» деген атаумен қалды.</w:t>
        <w:br/>
        <w:t>Бұл нәубеттің жылнамасы ауызша халық шығармашылығында</w:t>
        <w:br/>
        <w:t>бейнеленіп, ұрпақтан ұрпаққа мәні өзгермеген шынайы қалпында</w:t>
        <w:br/>
        <w:t>жетті. Шәкәрімнің жазған мәліметтері басқа дереккөздерден</w:t>
        <w:br/>
        <w:t>алынған ауызхекі әңгімелердің жазба нұсқасымен сәйкес келеді.</w:t>
        <w:br/>
        <w:t>«1723 жылы қалмақтан жеңіліп «Ақтабан шұбырынды»</w:t>
        <w:br/>
        <w:t>көріп, орта жүз Есіл, Нұра, Сарысуға барғанда, -депжалғастырады</w:t>
        <w:br/>
        <w:t>Шәкәрім. - біздің тобықты Орынбордың бергі жағында Ордың</w:t>
        <w:br/>
        <w:t>қара ағашына барған, «онан да ары барған кіші жүз қазағы орысқа</w:t>
        <w:br/>
        <w:t>қарамақ болыпты» деген соң, сонан қорқып тобықты көшіп,</w:t>
        <w:br/>
        <w:t>Ырғыз, Торғай өзендеріне келген, сонда біздің төртінші атамыз</w:t>
        <w:br/>
        <w:t>Ырғызбай менен інісі Торғай туып, аттарын сол өзен атыменен</w:t>
        <w:br/>
        <w:t>қойыпты. Онан және бері қарай көшіп, Мамай батыр бастап осы</w:t>
        <w:br/>
        <w:t>Көкен орда, Доғалаң тауларының ортасына келіпті..</w:t>
        <w:br/>
        <w:t>Біздің тобықты мұнда келген кезде бұрын келіп, қалмақты</w:t>
        <w:br/>
        <w:t>қуған найман матайлар Шыңғыс бөктерінде екен. Уақтар</w:t>
        <w:br/>
        <w:t>Ертіс жағасында екен. Тобықтыны азып-тозып келген ел деп</w:t>
        <w:br/>
        <w:t>матайлар малына зорлық қыла берген соң, тобықты матайменен</w:t>
        <w:br/>
        <w:t>жанжалдасып, «бұрынғы арғынның ата қонысы Шыңғысты өзіміз</w:t>
      </w:r>
    </w:p>
    <w:p>
      <w:r>
        <w:t>аламыз» деп матайды қуып, Шыңғысқа орнықты. Бұлар матаймен</w:t>
        <w:br/>
        <w:t>әуре болып жатқанда, уақтар Көкенге келіп қонған соң, Кеңгірбайби</w:t>
        <w:br/>
        <w:t>кісіжиыпбарыпуақты қуып жіберіп, осы күнгі«Кеңгірбайдың тас</w:t>
        <w:br/>
        <w:t>үйгені»деген жергебарыл қоныпты. Уақтар Көкеннен тобықтыны</w:t>
        <w:br/>
        <w:t>шығара алмаған соң, өздеріменен көрші қазақ-орыстан кісі жиып</w:t>
        <w:br/>
        <w:t>алып келіп, Кеңгірбайдың ауылын шаппақ болған соң, Кеңгірбай би:</w:t>
        <w:br/>
        <w:t>- Мен арғынның жақсыларына хабар жібердім. Арғын менен</w:t>
        <w:br/>
        <w:t>16</w:t>
        <w:br/>
        <w:t>Е. Сыдықов. Шәкәрім</w:t>
        <w:br/>
        <w:t>шығып тұрады. Жазбалар мен күнделіктер жазады. Аңғарғандарын</w:t>
        <w:br/>
        <w:t>көшпелі қоғам өмірінің жарқын сюжеттерінде жазып қалдырады.</w:t>
        <w:br/>
        <w:t>Құнанбаймен кездесу Янушкевичке қатты әсер еткен, кітаптан бұл</w:t>
        <w:br/>
        <w:t>туралы мынаны оқуға болады:</w:t>
        <w:br/>
        <w:t>«Құнанбай өңірге аты жайылған адам, қарапайым қазақтың</w:t>
        <w:br/>
        <w:t>баласы. ұажайып ақыл-ес және жүйрік тілдің иесі. Іскер,</w:t>
        <w:br/>
        <w:t>аталастарының игілігі туралы қам жейді, дала заңдары мен Құран</w:t>
        <w:br/>
        <w:t>қағидаларының жетік білгірі, қазақтарға қатысты ресейлік</w:t>
        <w:br/>
        <w:t>жарғыларды бес саусағындай біледі, қара қылды қақ жарған би</w:t>
        <w:br/>
        <w:t>және өнегелі мұсылман. Пілебей Құнанбайды жұрт пайғамбардай</w:t>
        <w:br/>
        <w:t>сыйлайды. Одан ақыл сұрауға жас та, кәрі де, кедей де, бай да</w:t>
        <w:br/>
        <w:t>шалғай ауылдардан келіп жатады. Тобықты руының сеніміне ие</w:t>
        <w:br/>
        <w:t>болып, болыстыққа сайланған..., әділетсіздік пен дәулеттілердің</w:t>
        <w:br/>
        <w:t>зорлығына қарсы қалқан болған. Барақтың қасында сұлтандар ақ-</w:t>
        <w:br/>
        <w:t>сүйек емес, боркемік болып көрінеді, ал барлық байлар жабылып</w:t>
        <w:br/>
        <w:t>Құнанбайдың кебісін кигізуге де жарамайды».</w:t>
        <w:br/>
        <w:t>Бұл үзіндіден «плебей» деген қадірсіз сөзді ысырып қойған</w:t>
        <w:br/>
        <w:t>жөн, оның бастапқы мағынасы Ежелгі Римде «қарабайыр халықтан</w:t>
        <w:br/>
        <w:t>шыққан» дегенді білдіреді. Рубасыға тіптен сәйкес келмейтін сөз.</w:t>
        <w:br/>
        <w:t>А.Янушкевич, әрине, Құнанбайдың ақсүйек төре тұқымынан емес</w:t>
        <w:br/>
        <w:t>екендігін білген болса керек. Орыс шенеуніктері де Құнанбайды</w:t>
        <w:br/>
        <w:t>«қарадан шыққан хан» деп бейресмиатау арқылы оның, ең алдымен,</w:t>
        <w:br/>
        <w:t>ақсүйектен емес екендігін көзге түрткі қылғысы келсе керек. Ресей</w:t>
        <w:br/>
        <w:t>өкіметі 1822 жылдың өзінде «Сібір қырғыздары туралы ережені»</w:t>
        <w:br/>
        <w:t>енгізіп, хан билігін жойған-ды. Одан ары хан әулетінен шықпаған</w:t>
        <w:br/>
        <w:t>беделді ру басыларын үнемі қолдап отырған. Бұрын хан билігіне</w:t>
        <w:br/>
        <w:t>ие болған Шыңғыс тұқымдары даланы ресейлік басқаруға қауіп</w:t>
        <w:br/>
        <w:t>төндіреді деп есептелді.</w:t>
        <w:br/>
        <w:t>Қалай десек те, А. Янушкевич бейнелеген Құнанбайдың</w:t>
        <w:br/>
        <w:t>тамашасипаты, әсершіл еуропалық-романтик рубасының абыройын</w:t>
        <w:br/>
        <w:t>әсірелей көрсетті деген күннің өзінде, Әуезов романында сомдалған</w:t>
        <w:br/>
        <w:t>бейнені теріске шығарады.</w:t>
        <w:br/>
        <w:t>Олай болса, Абайдың әкесінің образын зұлым етіп көрсету</w:t>
        <w:br/>
        <w:t>Мұхтар Әуезовке не үшін керек болды? Оның себебі, ол романның</w:t>
        <w:br/>
        <w:t>жариялануы үшін де, өзінің қауіпсіздігі үшін де текті де ізгі</w:t>
        <w:br/>
        <w:t>рубасының образын сомдай алмайтын еді. Кеңес билігі роман</w:t>
        <w:br/>
        <w:t>20</w:t>
        <w:br/>
        <w:t>Е. Сыдықов. Шәкәрім</w:t>
      </w:r>
    </w:p>
    <w:p>
      <w:r>
        <w:t>кезде, дауларына төрелік айтуды сұрап руластары келген екен.</w:t>
        <w:br/>
        <w:t>Тараптарды мұқият тыңдаған Өскенбайдың жасөспірім баласы</w:t>
        <w:br/>
        <w:t>Құнанбай нағыз би сияқты толғанып, барынша ақылды кеңес</w:t>
        <w:br/>
        <w:t>берген көрінеді. Шиеленісе келген тараптарға жас баланың шешімі</w:t>
        <w:br/>
        <w:t>ұнап, соны қабылдапты. Содан бері Құнанбайды да би ретінде</w:t>
        <w:br/>
        <w:t>мойындай бастаған.</w:t>
        <w:br/>
        <w:t>Құнанбай (1804-1885) - ұлы ақын әрі ойшыл Абайдың әкесі,</w:t>
        <w:br/>
        <w:t>Шәкәрімнің атасы - Шәкәрімнің бабаларының ішіндегі ең ерен</w:t>
        <w:br/>
        <w:t>тұлға осы болар. Ол атасы Ырғызбайға ұқсайтын: бойы биік және</w:t>
        <w:br/>
        <w:t>күш-қайраты айрықша болатын. Он бес жасынан бастап, атасы</w:t>
        <w:br/>
        <w:t>сияқты күреске қатысып, ең мықтыларды жеңді. Тобықты арасында</w:t>
        <w:br/>
        <w:t>мынадай тарих айтылады: он сегіз жасында Құнанбай атақты</w:t>
        <w:br/>
        <w:t>палуан Сеңгірбаймен күреспек болады. Жасы үлкен палуанға</w:t>
        <w:br/>
        <w:t>ұсыныс жасайды: «Кімнің ұтқанын, кімнің ұтылғанын жария</w:t>
        <w:br/>
        <w:t>қылмайық. Жеңілгеніме, жеңгеніме де қарамай мен сізге сыйлық</w:t>
        <w:br/>
        <w:t>тартуға әзірмін, өйткені сізбен күрескім келеді». Осыған келісіп,</w:t>
        <w:br/>
        <w:t>кездеседі де, күреседі. Бәйгеге тігілген ат пен шапанды, келісім</w:t>
        <w:br/>
        <w:t>бойынша, Сеңгірбай алады. Құнанбай өмірінің соңына дейін кім</w:t>
        <w:br/>
        <w:t>жеңгенін айтпай өтті. Әуестеніп сұрағандарға: «Сеңгірбай өлді деп</w:t>
        <w:br/>
        <w:t>мен берген сөзімді бұзуым керек пе?», - дейді екен.</w:t>
        <w:br/>
        <w:t>Оның төрт зайыбы болды: үлкен бәйбішесі - Күңке</w:t>
        <w:br/>
        <w:t>(Шәкәрімнің әжесі), кейінгілері - Абайдың анасы Ұлжан (Абайдан</w:t>
        <w:br/>
        <w:t>басқа оның үш ұлы мен қызы болды), Айғыз және Нұрғаным.</w:t>
        <w:br/>
        <w:t>Қазіргі қоғамымызда Құнанбай туралы сыңаржақ көзқарас</w:t>
        <w:br/>
        <w:t>бар: мұны Мұхтар Әуезовтің (1897-1961) «Абай жолы» роман-</w:t>
        <w:br/>
        <w:t>эпопеясы қалыптастырды. Алайда шынайы өмірде ол дәл көркем</w:t>
        <w:br/>
        <w:t>шығармада бейнеленгендей әділетсіз әрі қаһарлы, өзінің кедей</w:t>
        <w:br/>
        <w:t>ағайындарына түрлі жолмен қысым көрсеткен залым адам емес еді.</w:t>
        <w:br/>
        <w:t>М. Әуезов оны, мысалы, былайша мінездейді:</w:t>
        <w:br/>
        <w:t>«Құнанбай - өзі бір шешеден жалғыз, бәйбішенің жалғызы.</w:t>
        <w:br/>
        <w:t>Қара шаңырақ иесі. Қалың дәулет пен әмір, билік иесі. Жасқа да</w:t>
        <w:br/>
        <w:t>көп туыстарынан өзі үлкен. Сол себепті, үлкен әкесі Ырғызбайдан</w:t>
        <w:br/>
        <w:t>тараған мына жиырма ауылдың мынандай топтарының ішінен</w:t>
        <w:br/>
        <w:t>де бірде бір жан әлі күнге дейін Құнанбайдың алдынан көлденең</w:t>
        <w:br/>
        <w:t>шығып көрген емес. Тіпті өкпе-назы болса да, ашып-жарып айта</w:t>
        <w:br/>
        <w:t>алмайтын. Ал бірақ Құнанбай сойыл соғарды, қол қимылды, тізе</w:t>
        <w:br/>
        <w:t>18</w:t>
        <w:br/>
        <w:t>Бірінші бөлім. Шыңғыстау: даналық дәні</w:t>
        <w:br/>
        <w:t>иесі, ұлы хан деп аталуы тиіс деп болжады. Темучин осы жерде</w:t>
        <w:br/>
        <w:t>(осы тауда) өз атын өзгертпекке бекінді. Шыңғысханға бағынған</w:t>
        <w:br/>
        <w:t>барлық он екі тайпаның өкілдері Хан тауының шыңына бір-бірден</w:t>
        <w:br/>
        <w:t>қазық қағып, оның үстіне сәкі жасап, ақ шатыр тікті. Майқы</w:t>
        <w:br/>
        <w:t>бастаған барлық билер әрқайсысы бір шетінен ұстап ақ киізге</w:t>
        <w:br/>
        <w:t>Темучинді отырғызып, дайындалған шатырға көтеріп мінгізді.</w:t>
        <w:br/>
        <w:t>Бұл салтанатты рәсім кезінде билер мен халық «Шыңғыс-хан»,</w:t>
        <w:br/>
        <w:t>«Шыңғыс-хан» деп ұрандады. Содан бері Темучиннің хан сайланған</w:t>
        <w:br/>
        <w:t>тауы «Шыңғыстау» аталып кетті». (Халиулла. Киргизсков</w:t>
        <w:br/>
        <w:t>предание // Московская иллюстративная газета. 1892, 9 274).</w:t>
        <w:br/>
        <w:t>Халиолланың бұл жорамалын Шыңғысханның жуан қарағай</w:t>
        <w:br/>
        <w:t>бөренелерінен салынған ордасы туралы Тобықты руының көсемі</w:t>
        <w:br/>
        <w:t>Құнанбайдың өзінің әңгімесі де растайды. Бұл мұнараларды</w:t>
        <w:br/>
        <w:t>Құнанбайдың бабалары өз көздерімен көріпті. Оның бұл әңгімесін</w:t>
        <w:br/>
        <w:t>қазақ даласына қызмет жөнімен келіп-кетіп тұрған айдаудағы поляк</w:t>
      </w:r>
    </w:p>
    <w:p>
      <w:r>
        <w:t>Адольф Янушкевич (1803-1857) жазып қалдырған.</w:t>
        <w:br/>
        <w:t>Шәкәрімнің өзі де кейінірек, 1911 жылы, өзінің «Түрік, қырғыз,</w:t>
        <w:br/>
        <w:t>қазақ һәм хандар шежіресі» кітабында Шыңғысханның шын аты</w:t>
        <w:br/>
        <w:t>Темучин, ал Шыңғыс есімі ұлы, құдіретті дегенді білдіреді деп</w:t>
        <w:br/>
        <w:t>жазып, осы жорамалды қайталайды. Осыған ұқсас мәліметтердің</w:t>
        <w:br/>
        <w:t>негізінде кеңес дәуірінің өзіндегі ғалымдар (мысалы, Константин</w:t>
        <w:br/>
        <w:t>Юдахин) Шыңғысханның есімінің мәнін біршама басқаша</w:t>
        <w:br/>
        <w:t>түсіндірді: «шын (шин - чин) - нағыз, шынайы деген түркі сөзінен</w:t>
        <w:br/>
        <w:t>шығарды. Яғни Шыңғысхан - нағыз хан.</w:t>
        <w:br/>
        <w:t>Уақыт өткен сайын аңызға деген қызығушылықтың да</w:t>
        <w:br/>
        <w:t>артатыны бар. Бүгінгі күні ата-бабалардан қалған қастерлі білімнің</w:t>
        <w:br/>
        <w:t>жаңғырығы одан да батыл болжамдарды тудырады. Мысалы,</w:t>
        <w:br/>
        <w:t>Шыңғыстауда, бәлкім, Шыңғысханның моласы да жатқан болар.</w:t>
        <w:br/>
        <w:t>Әрине, бұл көмескі жорамал, оның растығын тек қандай да бір</w:t>
        <w:br/>
        <w:t>жаңа ашылым ғана дәлелдей алады. Ресми тарихнама 1227 жылдың</w:t>
        <w:br/>
        <w:t>тамызында Шығыс Ганьсу тауларындағы Цинн-шуй мекенінде</w:t>
        <w:br/>
        <w:t>қайтыс болған Шыңғысханның өзі шығыс Моңғолиядағы Бұрхан-</w:t>
        <w:br/>
        <w:t>халдұн тауындағы шыңдардың біріне жерлеуді өсиет еткен.</w:t>
        <w:br/>
        <w:t>Бірақ оның моласы әлі күнге дейін табылған жоқ, сондықтан да</w:t>
        <w:br/>
        <w:t>қазақтың «Шыңғыстау» топонимінде көне заманды болашақта</w:t>
        <w:br/>
        <w:t>зерттеушілерді құмартатын сыр мол.</w:t>
        <w:br/>
        <w:t>13</w:t>
        <w:br/>
        <w:t>Бірінші бөлім. Шыңғыстау: даналық дәні</w:t>
        <w:br/>
        <w:t>мен ызғарды керек қылған жер болса, бұл қауымның іркілетін бірі</w:t>
        <w:br/>
        <w:t>жоқ. Шоқтай жиын - мықты топ. Жер алуда, ел алуда, оңайдан</w:t>
        <w:br/>
        <w:t>мал табуда бұлар Құнанбайдың қабағын қалт еткізбей түсінеді».</w:t>
        <w:br/>
        <w:t>Романдағы тағы бір көркем сурет мынадай:</w:t>
        <w:br/>
        <w:t>«Құнанбайдың бағана таңертеңнен бергі мүләйім сопы,</w:t>
        <w:br/>
        <w:t>момын жүзі мүлдем жоғалып кетті. Бұрыңғы жаулық, шабуылдар</w:t>
        <w:br/>
        <w:t>үстінде көгеріп, түйілетін қатты ашуын қайта тапты. Бұл кезде</w:t>
        <w:br/>
        <w:t>ол жыртқыш тағылардың тісті, тырнақтылары болса, солардың</w:t>
        <w:br/>
        <w:t>гүрілдеп шапқалы тұрған, іреп сойғалы тұрған қатал тағылық</w:t>
        <w:br/>
        <w:t>кескініне келді».</w:t>
        <w:br/>
        <w:t>Романның тұтас желісінде Құнанбай ызақор және қанішер</w:t>
        <w:br/>
        <w:t>болып көрінеді. Мұндай адамның Тобықты сияқты үлкен руды</w:t>
        <w:br/>
        <w:t>қалайша лайықты басқарғанын романнан ұға алмайсыз. Жазушы</w:t>
        <w:br/>
        <w:t>халыққа қамқор болудан аулақ өзімшіл де зұлым дала феодалының</w:t>
        <w:br/>
        <w:t>рәміздік, біршама кекесінді бейнесін сомдаған. Ал ізгі іс атаулыны</w:t>
        <w:br/>
        <w:t>автор толығымен Абайға сеніп тапсырады, Абай, баршаға мәлім,</w:t>
        <w:br/>
        <w:t>өз ортасын «бұзып шығып», кедей бұқараның қорғаушысына</w:t>
        <w:br/>
        <w:t>айналады.</w:t>
        <w:br/>
        <w:t>Негізінде, «Абай жолы» роман-эпопеясын тарихи шығарма</w:t>
        <w:br/>
        <w:t>деуден гөрі тарихтың көріністерін көркемдік-философиялық</w:t>
        <w:br/>
        <w:t>тұрғыдан суреттеген дәуірнамалық сипаты бар көркем туынды</w:t>
        <w:br/>
        <w:t>деуге лайық. Бұл сөзімізге бір дәйек сол - романда келтірілген</w:t>
        <w:br/>
        <w:t>көркем бейненің, жұмсартып айтқанда, дәл еместігін айғақтайтын</w:t>
        <w:br/>
        <w:t>мәліметтер бар. Ондай мәліметтер Құнанбайдың замандасы, поляк</w:t>
        <w:br/>
        <w:t>Адольф Янушкевичтің естеліктерінде кездеседі. Бұл естеліктер</w:t>
        <w:br/>
        <w:t>1861 жылы Парижде «Адольф Янушкевичтің өмірі және оның</w:t>
        <w:br/>
        <w:t>қырғыз даласынан жазған хаттары» деген атпен кітап болып шықты</w:t>
        <w:br/>
        <w:t>(ал орыс тілінде жүз жылдан кейін Ф. Стеклованың аудармасымен</w:t>
        <w:br/>
        <w:t>«Қазақ далаларына саяхат барысындағы күнделіктер мен хаттар»</w:t>
      </w:r>
    </w:p>
    <w:p>
      <w:r>
        <w:t>деген атпен басылып шықты).</w:t>
        <w:br/>
        <w:t>Польшаны азат етуді армандаған бүлікшіл, Адам Мицкевичтің</w:t>
        <w:br/>
        <w:t>«Дзяды» драмасы кейіпкерінің прототипі Сібірге жер аударылған</w:t>
        <w:br/>
        <w:t>А. Янушкевич полицияның бақылауынан босағаннан кейін</w:t>
        <w:br/>
        <w:t>«Сібір қырғыздары облысындағы» Шекаралық басқармада кеңсе</w:t>
        <w:br/>
        <w:t>қызметкері болып жұмыс істейді. Басқарманың тапсырмасымен</w:t>
        <w:br/>
        <w:t>мал мен халықтың санағын жүргізу үшін қазақ далаларына сапарға</w:t>
        <w:br/>
        <w:t>19</w:t>
        <w:br/>
        <w:t>Бірінші бөлім. Шыңғыстау: даналық дәні</w:t>
        <w:br/>
        <w:t>салым кері қарай қыстауға жөнелетінін көзге елестету қиын.</w:t>
        <w:br/>
        <w:t>Шыңғыстау көп мыңдаған отбасының құтты қонысы болды,</w:t>
        <w:br/>
        <w:t>шексіз Ғаламдағы тұрағы, тірегі, үйі болды. Бүгін мұнда мүлгіген</w:t>
        <w:br/>
        <w:t>тыныштық орнаған. Кәрі дала тастап кетіп қалған перзенттерін</w:t>
        <w:br/>
        <w:t>үнсіз күтіп жатқандай. Ойпатта теңіз тынысын сездіретін толқындар</w:t>
        <w:br/>
        <w:t>сынды шөптердің хош иісін тарататын жел ғана қыдырып жүр.</w:t>
        <w:br/>
        <w:t>Биікте отырғанда бозторғайдың дауысы талып естіледі, өйткені</w:t>
        <w:br/>
        <w:t>желдің уілінен дауыс құмығып естіледі, бұл - Шыңғыстаудың</w:t>
        <w:br/>
        <w:t>мәңгілік әуені, сансыз қыраттардың бірінің төбесінде отырып</w:t>
        <w:br/>
        <w:t>құлақ құрышыңды қандыруға болады. Жүріп келе жатып жұлып</w:t>
        <w:br/>
        <w:t>алған селеудің өзі сені бүкіл даламен, оның өткенімен де, бүгінімен</w:t>
        <w:br/>
        <w:t>де етене жақындастырады. Шөптердің арасына бой тасалаған сары</w:t>
        <w:br/>
        <w:t>гүл Шәкәрімнің ашы да тебіреністі, аянышты да асқақ тағдырын өз</w:t>
        <w:br/>
        <w:t>бойына сіңіріп тұрғандай.</w:t>
        <w:br/>
        <w:t>Шәкәрім кіндік кескен туған жерін кие тұтады, оған</w:t>
        <w:br/>
        <w:t>жүрекжарды сөздерін арнайды. Өмірінің соңғы жылында ол</w:t>
        <w:br/>
        <w:t>мынадай өлең жолдарын жазады:</w:t>
        <w:br/>
        <w:t>Байқошқар барам, еріксем,</w:t>
        <w:br/>
        <w:t>Қорама кетем желіксем.</w:t>
        <w:br/>
        <w:t>Ойлансам, толғансам, мекенім сонда,</w:t>
        <w:br/>
        <w:t>Өлең жазып ермек қып жалғыз жатам</w:t>
        <w:br/>
        <w:t>Неше күндей онда.</w:t>
        <w:br/>
        <w:t>Шәкәрім алдын болжап, қамығып қана қоймайды, өзінің</w:t>
        <w:br/>
        <w:t>ұшқан ұясының жұмақ бағын жырлайды. ...Оның туған өлкесін кие</w:t>
        <w:br/>
        <w:t>тұтып, бұ дүниенің жұмағы санауына уәжі жетіп тұр:</w:t>
        <w:br/>
        <w:t>Маған осы өмірім көрінер бейістей,</w:t>
        <w:br/>
        <w:t>Уайым жоқ сіздің кейістей.</w:t>
        <w:br/>
        <w:t>Дәл кесімді ажал келіп жеткенше,</w:t>
        <w:br/>
        <w:t>Ойдан сөз теремін жемістей.</w:t>
        <w:br/>
        <w:t>Қазақтар үшін Шыңғыстау көркем беткейлі жоталар мен</w:t>
        <w:br/>
        <w:t>өзендерді бойлай созылған жазира ғана емес. Олардың көне</w:t>
        <w:br/>
        <w:t>атаулары қазақы тұрмыс пен болмысты да аңғартады: Шет (жиек),</w:t>
        <w:br/>
        <w:t>Қарауыл (бекініс), Қос (тұрақ), Бұзау (сиырдың төлі), Құндызды</w:t>
        <w:br/>
        <w:t>П</w:t>
        <w:br/>
        <w:t>Бірінші бөлім. Шыңғыстау: даналық дәні</w:t>
      </w:r>
    </w:p>
    <w:p>
      <w:r>
        <w:t>Неге екені белгісіз, жасы ұлғайған шағында аңшылықпен</w:t>
        <w:br/>
        <w:t>өткізген осы балауса күндерін еске алып, ол осы уақытты «босқа</w:t>
        <w:br/>
        <w:t>өткізген кез» деп өкінеді. Өкіне отырып ақын оған мынадай тамаша</w:t>
        <w:br/>
        <w:t>өсиет сөздерді қосады:</w:t>
        <w:br/>
        <w:t>Аңшылық әуелінде қандай тәтті,</w:t>
        <w:br/>
        <w:t>Еркіндік, кім жек көрер салтанатты.</w:t>
        <w:br/>
        <w:t>Бұл күнде қоңлы тұғыр табылса да,</w:t>
        <w:br/>
        <w:t>Аздан соң желдіктерсің, жауыр атты.</w:t>
        <w:br/>
        <w:t>Айтпаймын сегейін деп азаматты,</w:t>
        <w:br/>
        <w:t>Дей көрме мұны осы шал неге шатты.</w:t>
        <w:br/>
        <w:t>Салынбай біржолата аң қуғанға,</w:t>
        <w:br/>
        <w:t>Еңбек пен ескере жүр қанағатты.</w:t>
        <w:br/>
        <w:t>Толғанып ақын айтар әрбір затты,</w:t>
        <w:br/>
        <w:t>Сөзімнің іші жұмсақ, сырты қатты.</w:t>
        <w:br/>
        <w:t>Алпыс жыл аңшы болып алжыған шал,</w:t>
        <w:br/>
        <w:t>Дерсіңдер бізге айтады насихатты.</w:t>
        <w:br/>
        <w:t>Ойласаң, біздің заман мұнан жат-ты,</w:t>
        <w:br/>
        <w:t>Ол дәурен ойран болып, құмдай батты.</w:t>
        <w:br/>
        <w:t>Жұмысы бұл уақыттың - адал еңбек,</w:t>
        <w:br/>
        <w:t>Заманың көтермейді бұл саятты.</w:t>
        <w:br/>
        <w:t>Оның аңшылықпен айналысқанын ешкім де айыптаған емес.</w:t>
        <w:br/>
        <w:t>Жасөспірім кезіндегі осы кәсібін оның тек өзі ғана сөгеді. Бірақ</w:t>
        <w:br/>
        <w:t>табиғат аясында жүріп аңшылық құруға кеткен уақытының есесін</w:t>
        <w:br/>
        <w:t>Алла қайтарды, оған үйіп-төгіп олжа берді, ол олжасы - аңғарған</w:t>
        <w:br/>
        <w:t>пайымдары, ойлары, дағдылары, өлеңдері, естеліктері. Шәкәрім</w:t>
        <w:br/>
        <w:t>қартайған шағына дейін аңшылық құрды, бұл кәсіп оның бала-</w:t>
        <w:br/>
        <w:t>шағасына да азық болды.</w:t>
        <w:br/>
        <w:t>Бірақ өмірінің соңына таман кенеттен өз-өзін қатаң айыптау</w:t>
        <w:br/>
        <w:t>қайдан пайда болды? Әрине, көп жағдайда кейбір естеліктердің</w:t>
        <w:br/>
        <w:t>ұятты қозғайтынын жалпы ескертпе ретінде айтуға болады.</w:t>
        <w:br/>
        <w:t>Мысалы, Лев Толстой өз естеліктерінде көп өкінеді, жас кезіндегі</w:t>
        <w:br/>
        <w:t>дөрекі желіктігі үшін, отбасы жағдайын арттырудағы эгоистік</w:t>
        <w:br/>
        <w:t>ұмтылыстары үшін өзін жазғырып, өз жадының аяусыздығымен</w:t>
        <w:br/>
        <w:t>эшкерелейдді. Бұл ұлы жазушы Пушкиннің «Еске алу» деген</w:t>
        <w:br/>
        <w:t>өлеңін ұнататын:</w:t>
        <w:br/>
        <w:t>33</w:t>
        <w:br/>
        <w:t>Бірінші бөлім. Шыңғыстау: даналық дәні</w:t>
        <w:br/>
        <w:t>бір тоқтамға келеді. Ақырында ол бай болмаса да адал, балаларына</w:t>
        <w:br/>
        <w:t>сол заманға лайық білім берген Алдаберген атты кісіні құда болуға</w:t>
        <w:br/>
        <w:t>лайық деп тауып, құда түсуге адам жіберді. Алдабергеннің қызы</w:t>
        <w:br/>
        <w:t>Төлебике білімді еді, жастығына қарамастан шаруашылықты</w:t>
        <w:br/>
        <w:t>меңгерген пысық болып бой жетті.</w:t>
        <w:br/>
        <w:t>Осылайша 1843 жылы Құнанбай Құдайбердінің болашақ</w:t>
        <w:br/>
        <w:t>жары, Шәкәрімнің болашақ анасы Төлебикені айттырады. Төлебике</w:t>
        <w:br/>
        <w:t>бала кезінен арабша жазылған кітаптарды да, түркіше жазылған</w:t>
        <w:br/>
        <w:t>кітаптарды да оқитын. Қолөнерге деген қабілеті ерекше болатын:</w:t>
        <w:br/>
        <w:t>текемет пен кілемдерге қазақтың ұлттық ою-өрнектерін салатын,</w:t>
        <w:br/>
        <w:t>киімді өзі пішіп тігетін, тіпті, әйел баласында сирек кездесетін</w:t>
        <w:br/>
        <w:t>ұсталық та оған жат емес еді, оның ұстаханада соққан бәкілері</w:t>
        <w:br/>
        <w:t>кәдеге жарап-ақ тұратын.</w:t>
      </w:r>
    </w:p>
    <w:p>
      <w:r>
        <w:t>Құдайбердіге тұрмысқа шыққаннан кейін Төлебике тігіншілік</w:t>
        <w:br/>
        <w:t>пен ою-өрнек өнерінен басқа кәсіптерді қойып кетеді. Әсіресе,</w:t>
        <w:br/>
        <w:t>ұсталықкәсіптенбастартуғатуракелді. Өзүйіненұзатылардаұсталық</w:t>
        <w:br/>
        <w:t>жұмысқа құштарлық әйел адамға жараспайтынын ескерткенін</w:t>
        <w:br/>
        <w:t>жадында ұстады. Дегенмен Төлебике күйеуі Құдайбердінің</w:t>
        <w:br/>
        <w:t>достарының біріне темірден түйін түюді үйретіп үлгеріпті. Кейін</w:t>
        <w:br/>
        <w:t>ол кісі ұсталықты Төлебикенің өзінен үйренгенін мақтанышпен</w:t>
        <w:br/>
        <w:t>үнемі есіне алып жүреді екен. Кітап оқуды да азайтқанмен, араб</w:t>
        <w:br/>
        <w:t>тіліндегі екі кітапты - ислам құқықтары түсіндірмелерінің жинағы</w:t>
        <w:br/>
        <w:t>«Ғибадат исламия» мен мұсылман заңдары жинағы «Мухтасар-ул-</w:t>
        <w:br/>
        <w:t>Викайды» үйінде өмір бойы ұстады.</w:t>
        <w:br/>
        <w:t>Шәкәрім анасының бойындағы тағы бір дарыны өлең</w:t>
        <w:br/>
        <w:t>шығаруынан да байқалады. Бірақ оның өлеңдері жазба түрде бізге</w:t>
        <w:br/>
        <w:t>жеткен жоқ, дала дәстүрінде ауызша мәдениеттің үстем болуына</w:t>
        <w:br/>
        <w:t>сай басқа да көптеген ақындар мен суырып салма әншілердің</w:t>
        <w:br/>
        <w:t>шығармалары сақталмай қалғаны сияқты, Төлебике жырлары да</w:t>
        <w:br/>
        <w:t>сол заманда қалып қойды.</w:t>
        <w:br/>
        <w:t>Көшпелі халықтың көркем ойлауының қуаты өзгеше болады</w:t>
        <w:br/>
        <w:t>ғой. Ұлан байтақ, азат мекеннің адамға арынды шабыт беріп,</w:t>
        <w:br/>
        <w:t>ойы мен бойын билемей қоймасы анық, сонан болар көшпелі</w:t>
        <w:br/>
        <w:t>қазақтың қай-қайсының да «өлеңге таласы» болды, әу демейтін, ән</w:t>
        <w:br/>
        <w:t>шығарып, эн шырқамайтын қазақ баласы аз болған. Мал бағудың</w:t>
        <w:br/>
        <w:t>бейнеті мен тірліктің ашы ауыртпалығы көкжиекте көк аспанмен</w:t>
        <w:br/>
        <w:t>25</w:t>
        <w:br/>
        <w:t>Е. Сыдықов. Шәкәрім</w:t>
        <w:br/>
        <w:t>жаманды айыруына зор ықпал етті. «Қыз Жібекті» қайта-қайта</w:t>
        <w:br/>
        <w:t>оқыған сайын Төлегеннің алты қазға мұңын шағып, өмірмен</w:t>
        <w:br/>
        <w:t>қоштасқан тұсына келгенде жас Шәкәрімнің көңілі босап, көзіне</w:t>
        <w:br/>
        <w:t>жасы келетін. «Алпамыстағы» Жәдігердің ашы зарын оқығанда да</w:t>
        <w:br/>
        <w:t>пәк жаны шырқырап қоя беруші еді.</w:t>
        <w:br/>
        <w:t>Шынайы сезімталдық - қазақтардың ерекше қасиеті, олар</w:t>
        <w:br/>
        <w:t>онысын, әрине, жария көрсете бермейді, бірақ аяушылық сезім</w:t>
        <w:br/>
        <w:t>қатал деген батырларға да тән болып келеді. Әр қазақ - Ғаламды</w:t>
        <w:br/>
        <w:t>түсінуге және жақсылық жасауға ұмтылатын кіршіксіз жанның,</w:t>
        <w:br/>
        <w:t>жүректің адамы, сезімтал тұлға.</w:t>
        <w:br/>
        <w:t>Балғын балалық шақ, өзінің құтхана мешіті, үй іші, Шәкәрімнің</w:t>
        <w:br/>
        <w:t>бүкіл тағдырына өшпес із қалдырды. Мұны ол Көктен түскен құтты</w:t>
        <w:br/>
        <w:t>сый деп қабылдады.</w:t>
        <w:br/>
        <w:t>«Жаңа ғана аяғымды басып, тілім жаңа шыққан кезде, - деп</w:t>
        <w:br/>
        <w:t>жазады ол «Шын бақтың айнасында», - өзім құрбы балаларды</w:t>
        <w:br/>
        <w:t>бауырымнан жақсы көріп, ойнаушы едім. Ойнап жүріп қарным</w:t>
        <w:br/>
        <w:t>ашқанын, күннің батқанын білмей қалушы едім. Сол, тіпті, сүйікті</w:t>
        <w:br/>
        <w:t>ойын әм жанымдай көретін жас құрбыларыма махаббатым,</w:t>
        <w:br/>
        <w:t>үйге келгенде ата-анам сақтап қойып берген тәтті тамақ пен</w:t>
        <w:br/>
        <w:t>әлпештеп еркелеткен, аһ, сол өлшеусіз қызық бағым! Қайдасың?</w:t>
        <w:br/>
        <w:t>Қайда кеттің?</w:t>
        <w:br/>
        <w:t>Бүркіт биіктен барлайды</w:t>
        <w:br/>
        <w:t>Жас кезінде Шәкәрім оқу мен қолөнерден басқа аңшылық,</w:t>
        <w:br/>
        <w:t>саятшылықпен де жақсы айналысады. Абайдан мылтық атуды</w:t>
        <w:br/>
        <w:t>үйренген соң он бір жасынан бастап ол аңшылыққа қатты</w:t>
        <w:br/>
        <w:t>құмартады. Сол он бір жасынан бастап жасөспірім бала әкесінің ескі</w:t>
      </w:r>
    </w:p>
    <w:p>
      <w:r>
        <w:t>білтелі мылтығынан жанынан тастамайтын болады, Мылтықтың</w:t>
        <w:br/>
        <w:t>бір өзгешелігі - ұңғысына оқ-дәрі құйып, білтені тұтату арқылы</w:t>
        <w:br/>
        <w:t>атылатын. Ол мылтықтың ұңғысын ыждаһатпен тазалап отырушы</w:t>
        <w:br/>
        <w:t>еді, қалаға қатынаған туыстарына тапсырып, оқ-дәрі алғызып</w:t>
        <w:br/>
        <w:t>тұратын, оның қорының азаймауын қадағалап отыратын.</w:t>
        <w:br/>
        <w:t>Он төрт жасынан бастап Шәкәрім саятшылыққа әбден ден</w:t>
        <w:br/>
        <w:t>қояды, қыран бүркітұстауға, аң қуатынжүйрікат баптауға жақсылап</w:t>
        <w:br/>
        <w:t>үйреніп алады. Аңшылар тау қиясынан ұстап әкеп берген бүркіт</w:t>
        <w:br/>
        <w:t>30</w:t>
        <w:br/>
        <w:t>Е. Сыдықов. Шәкәрім</w:t>
        <w:br/>
        <w:t>қызық нәрселер бар екенін байқап, оларды таба түскен сайын,</w:t>
        <w:br/>
        <w:t>білімге құштарлығы күтпеген жерден күшейе түседі.</w:t>
        <w:br/>
        <w:t>Дәл осы кезеңде Шәкәрім өміріне Абай араласады. Он үш жас</w:t>
        <w:br/>
        <w:t>үлкен немере ағасы кішкентай ақылды інісіне ізетпен қамқорлық</w:t>
        <w:br/>
        <w:t>жасайды.</w:t>
        <w:br/>
        <w:t>Құнанбайдың екінші әйелі Ұлжаннан туған Абайдың</w:t>
        <w:br/>
        <w:t>кіндік қаны 1845 жылы 29 шілдеде (ескіше күнтізбе бойынша)</w:t>
        <w:br/>
        <w:t>Шыңғыстаудағы Қасқабұлақ деген жерде тамған еді. Діндар</w:t>
        <w:br/>
        <w:t>Құнанбай баласына ұлық пайғамбарлардың бірі - Ибраһимнің атын</w:t>
        <w:br/>
        <w:t>қойды. Сәби еті тірі әрі әр нәрсеге әуес болып өсті, сәби жасынан</w:t>
        <w:br/>
        <w:t>қауіп-қатерді, қорқу дегенді білмейтін еді. Содан Зере әжесі үнемі</w:t>
        <w:br/>
        <w:t>айтатын да отыратын: «Абай бол! Абайла!» (сақ бол!). Аузы дуалы</w:t>
        <w:br/>
        <w:t>әженің сөзі балаға мәңгі есім болып қалып қойды. Абай балалық</w:t>
        <w:br/>
        <w:t>шағында Ұлжан анасы мен Зере әжесіндей айрықша дарынды</w:t>
        <w:br/>
        <w:t>адамдардың жан шуағымен өсіп жетілді. Шынайы өмірмен, сөз</w:t>
        <w:br/>
        <w:t>әлемімен, кітап әлемімен алғаш таныстырған да осы аналары</w:t>
        <w:br/>
        <w:t>болды. Ана тіліне деген, халық әндеріне, өлеңдері мен аңыздарына</w:t>
        <w:br/>
        <w:t>деген сүйіспеншілікті де осы аналар сіңірді. Осыдан соң Абайды</w:t>
        <w:br/>
        <w:t>Семейдегі Ахмет Риза медресесіне оқуға береді.</w:t>
        <w:br/>
        <w:t>Табиғатынан дарынды Абай оқуды үздік оқып, араб тілін</w:t>
        <w:br/>
        <w:t>ойдағыдай меңгеріп алады. Оның алғырлығы таң қаларлықтай</w:t>
        <w:br/>
        <w:t>болатын және білім қууда алдына жан салмайды. Медресе</w:t>
        <w:br/>
        <w:t>бағдарламасы оған аздық етті. Парсы және басқа да шығыс тілдерін</w:t>
        <w:br/>
        <w:t>оңай игеріп алып, өзі үшін Шығыстың ұлы ақындарының -</w:t>
        <w:br/>
        <w:t>Науаидің, Низамидің, Сағдидың, Фирдоусидің әлемін ашты. Орыс</w:t>
        <w:br/>
        <w:t>тілін үйрену үшін уақыт тауып, медресе ұстаздарынан жасырып</w:t>
        <w:br/>
        <w:t>Семейдегі орыс приходтық мектебіне барып сабағына қатысып</w:t>
        <w:br/>
        <w:t>тұрған. Алайда орыс тілін кейін, есейген шағында толығырақ</w:t>
        <w:br/>
        <w:t>игереді.</w:t>
        <w:br/>
        <w:t>Он төрт жасынан бастап Абай әкесінің қалауымен ел ісіне</w:t>
        <w:br/>
        <w:t>араласа бастайды. Құнанбай оны Тобықтының ішіндегі руларға</w:t>
        <w:br/>
        <w:t>жер дауын, мүліктік және шаруашылық мәселелерді шешу үшін</w:t>
        <w:br/>
        <w:t>жібере бастады. Рубасының жас көмекшісі тапсырмаларды</w:t>
        <w:br/>
        <w:t>табысты орындайды. Ауылдардың қайсысының қай жерге көшіп</w:t>
        <w:br/>
        <w:t>баруын сол сәтте шешіп, руластарының дау-дамайында кімдікі</w:t>
        <w:br/>
        <w:t>оң, кімдікі теріс екенін айқындап бере алатын болды. Оның</w:t>
        <w:br/>
        <w:t>28</w:t>
        <w:br/>
        <w:t>Бірінші бөлім. Шыңғыстау: даналық дәні</w:t>
      </w:r>
    </w:p>
    <w:p>
      <w:r>
        <w:t>Абай бұл уақытта қалада болатын. Ағасының ауруының</w:t>
        <w:br/>
        <w:t>асқынғанын естіп, ол дәрі-дәрмек сатып алды да тездетіп ауылға</w:t>
        <w:br/>
        <w:t>қайтты.</w:t>
        <w:br/>
        <w:t>Абайдың үйге кіріп, ауру ағасымен құшақтасып амандасқан</w:t>
        <w:br/>
        <w:t>сәтін Шәкәрім есіне өте жақсы сақтаған. Құдайберді інісінің</w:t>
        <w:br/>
        <w:t>келгеніне қуанып, өзінің дертін ұмытып, бойы сергігендей болып</w:t>
        <w:br/>
        <w:t>әңгімелесе бастайды. Абай науқасқа бір ақ ұнтақты қызыл түсті</w:t>
        <w:br/>
        <w:t>сұйықтың тамшыларымен араластырып ішкізеді. Сонан соң оны</w:t>
        <w:br/>
        <w:t>тез арада қаладағы дәрігерлерге алып бару керектігін айтады.</w:t>
        <w:br/>
        <w:t>- Мұның дұрыс, - деп жауап береді Құдайберді, - бірақ қазір</w:t>
        <w:br/>
        <w:t>қыс мезгілі ғой, жаз болғанда алып барарсың.</w:t>
        <w:br/>
        <w:t>Сәуір айының ортасына қарай, күн жылынып, жер көгерген</w:t>
        <w:br/>
        <w:t>шақта ауруы қайта қозған Құдайберді төсектен мүлдем тұра алмай</w:t>
        <w:br/>
        <w:t>қалыпты.</w:t>
        <w:br/>
        <w:t>«Үйде балалардың ойнап, айғайлауы тоқталған, - деп естелігін</w:t>
        <w:br/>
        <w:t>жалғастырады Шәкәрім. - ..Үйде жүрген әйел-еркектердің де</w:t>
        <w:br/>
        <w:t>бұрынғыдай жайдары, ашық мінездері, қатты сөйлескен күлкі</w:t>
        <w:br/>
        <w:t>әзілдері, шуы да жоқ, сыбырлап қана сөйлесетін болған. Маған</w:t>
        <w:br/>
        <w:t>айналамдағы барлық тіршілік тылсыммен байланып, қозғалмай</w:t>
        <w:br/>
        <w:t>қалғандай сезіліп, ойымды көңілсіздік бір ауыр нәрсе басқандай,</w:t>
        <w:br/>
        <w:t>жүрегіме бір зат қадалғандай,жүрегім лүпілдей беретін болды ».</w:t>
        <w:br/>
        <w:t>Шәкәрім әкесінің қайтыс болғанына қатты қайғырды. Өмірінің</w:t>
        <w:br/>
        <w:t>соңғы күніне дейін ол әкесімен бірге өткізген бақытты сәттеріндегі</w:t>
        <w:br/>
        <w:t>бейнесін жадында ғұмыр бойы сақтап өтті.</w:t>
        <w:br/>
        <w:t>Құдайбердінің өлімі бүкіл Тобықты руына үлкен қайғы болды,</w:t>
        <w:br/>
        <w:t>өйткені ол нағыз қуаты толысқан шағында, кең пейілі мен құшағы</w:t>
        <w:br/>
        <w:t>адамдарға ашылған шағында өмірден озды. Халықтың қашан да</w:t>
        <w:br/>
        <w:t>мұндай ізгі ниетті адамдарды сөзсіз бағалайтын, жақсы сөзбен</w:t>
        <w:br/>
        <w:t>еске алып, оны аңыз қылып айтатын әдеті бар ғой. Құдайбердіге де</w:t>
        <w:br/>
        <w:t>халық осылай қарады. Сондықтан да, Құдайберді қайтыс болғанда</w:t>
        <w:br/>
        <w:t>оның аталастары тек туыстық парызбен емес, жүректің қалауымен</w:t>
        <w:br/>
        <w:t>жаназасына келді.</w:t>
        <w:br/>
        <w:t>«Әкем өлгеннен бастап, таяққа таянған еркектердің</w:t>
        <w:br/>
        <w:t>күңіренген мұңлы дауыстары, үйдегі жоқтау айтып зарлаған</w:t>
        <w:br/>
        <w:t>әйелдердің зарлы үндері бір ауыр қайғыны жүрегіме орнатып, езіп</w:t>
        <w:br/>
        <w:t>тұрғандай сезілді, - деп есіне түсіреді Шәкәрім. - Жаратылыстың</w:t>
        <w:br/>
        <w:t>37</w:t>
        <w:br/>
        <w:t>Е. Сыдықов. Шәкәрім</w:t>
        <w:br/>
        <w:t>жығумен болады. Ол қандай да бір діни танымнан гөрі, өмір</w:t>
        <w:br/>
        <w:t>жүзесіне көбірек сүйенді. Оның теософиялық толғаныстары</w:t>
        <w:br/>
        <w:t>туралы мәлімет жоқ, бірақ оның 1873 жылы Меккеге қажылыққа</w:t>
        <w:br/>
        <w:t>барып, қажылыққа баратын қазақтар үшін сол жерден тәкия (қонақ</w:t>
        <w:br/>
        <w:t>үй) сатып алуы Тобықты руының өкілдерін сүйсіндіреді. Мұнан</w:t>
        <w:br/>
        <w:t>кейін олар шариғаттың әдеп шарттарын - діндарлар үшін Құранда</w:t>
        <w:br/>
        <w:t>бекітілген діни, адамгершілік, заңнамалық және тұрмыстық</w:t>
        <w:br/>
        <w:t>бағдарларды ұстану жөнінде Құнанбай айтқан талаптарды сөзсіз</w:t>
        <w:br/>
        <w:t>орындауға тырысты.</w:t>
        <w:br/>
        <w:t>Баталы ер арымас</w:t>
      </w:r>
    </w:p>
    <w:p>
      <w:r>
        <w:t>Құнанбай шаңырағы қазақ даласындағы еңбілімді әулеттің бірі</w:t>
        <w:br/>
        <w:t>еді және онда ілім иелеріне деген құрмет әуел бастан бар болатын.</w:t>
        <w:br/>
        <w:t>Құнанбайдың бәйбішесі Күнке текті әулеттен шыққан қыз еді.</w:t>
        <w:br/>
        <w:t>Оның әкесі, Ағанас би, ақылды да әділ адам болған екен. Құнанбай</w:t>
        <w:br/>
        <w:t>мен Күнкенің дала ғұрпына сай, дала ақсүйектерінің ұстанатын</w:t>
        <w:br/>
        <w:t>жолымен атастырылып қиылған некесін текті адамдардың тағдыр</w:t>
        <w:br/>
        <w:t>қосуы десе болады.</w:t>
        <w:br/>
        <w:t>Осы некеден туған Құдайберді де Құнанбайдың басқа</w:t>
        <w:br/>
        <w:t>балалары сияқты дарынды болатын. Ол 1829 жылы дүниеге келді,</w:t>
        <w:br/>
        <w:t>сауатын ашуы да қиынға түскен жоқ, шаруашылық жүргізудің</w:t>
        <w:br/>
        <w:t>тәсілдерін де жетік меңгерді. Табиғаттың мәңгілік айналымының</w:t>
        <w:br/>
        <w:t>циклдері жөнінде бабадан жеткен заңдылықтарды да жақсы</w:t>
        <w:br/>
        <w:t>білді Осы білгенін елдің көшіп-қонатын жерін белгілеп, мал мен</w:t>
        <w:br/>
        <w:t>жанға жайлы қоныс таңдауда пайдалана білді. Елдің жазғытұрғы</w:t>
        <w:br/>
        <w:t>көктеуін, жаздыкүнгі жайлауын, қарашаның қары қара үйді аппақ</w:t>
        <w:br/>
        <w:t>қармен жапқанша отыратын күзеуді, кейде саз балшықтан соққан,</w:t>
        <w:br/>
        <w:t>кейде ағаштан қиған үйде келесі көктемге дейін қыстауды сол</w:t>
        <w:br/>
        <w:t>басқаратын.</w:t>
        <w:br/>
        <w:t>Құдайберді аңшылыққа құмар еді, ол қоныстанған</w:t>
        <w:br/>
        <w:t>Шыңғыстаудың шатқалдары мен аңғарлары, белуардан келетін</w:t>
        <w:br/>
        <w:t>қалың көк шөбінің арасы аң-құсқа толы болатын.</w:t>
        <w:br/>
        <w:t>Оның өмірде жолы болды десе болады. Құдайберді балиғат</w:t>
        <w:br/>
        <w:t>жасқа толғаннан кейін әкесі баласын үйлендірмек ниетпен ор</w:t>
        <w:br/>
        <w:t>тарапқа ой жүгіртеді. Алысты болжайтын көсем Құнанбай ақыры</w:t>
        <w:br/>
        <w:t>24</w:t>
        <w:br/>
        <w:t>Бірінші бөлім. Шыңғыстау: даналық дәні</w:t>
        <w:br/>
        <w:t>деп насыбайшыларды да тиып еді. Бұрын зекет бермейтұғын</w:t>
        <w:br/>
        <w:t>қазаққа зекет бергізген де сол кісі еді. Осы күнгі Қарқаралыдағы</w:t>
        <w:br/>
        <w:t>мешіт сол кісінің салғызған құдайы қылған мешіті еді. Құнанбай</w:t>
        <w:br/>
        <w:t>қажы аға сұлтанның көмекшісі де болды, бірақ оның мақсаты бұл</w:t>
        <w:br/>
        <w:t>фәнилік емес еді. Ол халықтың құрметінің арқасында аялап болса</w:t>
        <w:br/>
        <w:t>да, қорқытып болса да қазақтардың шариат жолына түсіруден</w:t>
        <w:br/>
        <w:t>үміттенді.»</w:t>
        <w:br/>
        <w:t>Шәкәрімнің мәліметтерін толықтыруға болады. Құнанбай</w:t>
        <w:br/>
        <w:t>аға сұлтанның көмекшісі болып қана қойған жоқ, ол 1849 жылы</w:t>
        <w:br/>
        <w:t>Қарқаралы округінің аға сұлтаны болып сайланып, бұл қызметте</w:t>
        <w:br/>
        <w:t>1859 жылға дейін істеді. Мәртебесі жағынан аға сұлтан ресейлік</w:t>
        <w:br/>
        <w:t>қызметтің майоры шенін иеленіп, жергілікті биліктің басшысы</w:t>
        <w:br/>
        <w:t>болып саналады. Осы қызметті он жылдан артық атқарса, аға</w:t>
        <w:br/>
        <w:t>сұлтан дворян атағын алатын. Соған сәйкес қазақтар өз көсемін</w:t>
        <w:br/>
        <w:t>дворянин демегенмен Құнанбай мырза деп атайтын.</w:t>
        <w:br/>
        <w:t>Қарқаралыдағы мешітке келер болсақ, ол 1851 жылы</w:t>
        <w:br/>
        <w:t>Құнанбайдың патша әкімшілігі өкілдерімен келіссөздерінің</w:t>
        <w:br/>
        <w:t>арқасында салынды. Келісімге келу оңайға түскен жоқ. Ол кездері</w:t>
        <w:br/>
        <w:t>казақ станицасы болған Қарқаралыда мешіт салуға шенеуніктер</w:t>
        <w:br/>
        <w:t>бірден келісім берген жоқ. Азамат соғысы жылдарында ақ</w:t>
        <w:br/>
        <w:t>офицерлер бұл мешітті солдаттардың казармасына айналдырмақ</w:t>
        <w:br/>
        <w:t>болады, аңыздың айтуынша, таңертең солдаттар мешіттен қашып</w:t>
        <w:br/>
        <w:t>шыққан, өйткені түнде өздерін жайсыз сезінген, олардың етіктерін</w:t>
        <w:br/>
        <w:t>біреу жинап алып, намазға тұрғандай тізіп қойған екен деседі.</w:t>
        <w:br/>
        <w:t>Кеңес дәуірінде аудандық партия комитеті мешітке кітапхана</w:t>
        <w:br/>
        <w:t>орналастырмаққа жарлық шығарды. Бірақ бұдан да ештеңе</w:t>
        <w:br/>
        <w:t>шықпады. 1991 жылы Қазақстан егемендік алған соң Шәкәрімнің</w:t>
      </w:r>
    </w:p>
    <w:p>
      <w:r>
        <w:t>атасы салғызған Қарқаралы мешіті толығымен қалпына келтіріліп,</w:t>
        <w:br/>
        <w:t>бұрынғы Алланың үйі мәртебесін қайта иеленді.</w:t>
        <w:br/>
        <w:t>Құнанбай осындай қоғамдық жұмыстардан өзге, өз отбасында</w:t>
        <w:br/>
        <w:t>да балалардың сауатын ашудың қамын ойлап, үйінде мұғалім мен</w:t>
        <w:br/>
        <w:t>молда ұстады.</w:t>
        <w:br/>
        <w:t>Мұрағат құжаттарында Құнанбайдың дала қазақтарын</w:t>
        <w:br/>
        <w:t>қызылшаға қарсы егуге көндіргені туралы жазба бар.</w:t>
        <w:br/>
        <w:t>Діндар адам ретінде Құнанбай, өз үй ішін былай қойғанда,</w:t>
        <w:br/>
        <w:t>рулас туыстарын да мұсылмандыққа зорламағанмен, жалықпай</w:t>
        <w:br/>
        <w:t>23</w:t>
        <w:br/>
        <w:t>Е. Сыдықов. Шәкәрім</w:t>
        <w:br/>
        <w:t>Ис отврашением читая жизнь мою,</w:t>
        <w:br/>
        <w:t>Я трепешу и проклинаю,</w:t>
        <w:br/>
        <w:t>И горьюо жалуюсь и горьюо слезы лью</w:t>
        <w:br/>
        <w:t>Но строк печальных не смываю.</w:t>
        <w:br/>
        <w:t>«Өлеңнің соңғы жолын - деп жазады Толстой, - мен былай</w:t>
        <w:br/>
        <w:t>деп өзгертер едім: «мұңлы жолды» дегеннің орнына «арсыз жолды</w:t>
        <w:br/>
        <w:t>жуа алмаймын» деп өзгертер едім».</w:t>
        <w:br/>
        <w:t>Толстой сияқты, Шәкәрімнің өкінішінің де шынайы</w:t>
        <w:br/>
        <w:t>болғандығына күмән жоқ. Аңшылықпен өткен жастық шақты</w:t>
        <w:br/>
        <w:t>бекерге кеткен уақыт деген өкінішті жасы ұлғайған кезде</w:t>
        <w:br/>
        <w:t>айтуының да себебі бар: ұлғайған кезде Шәкәрім шын ісім</w:t>
        <w:br/>
        <w:t>осы деп шығармашылыққа жан-тәнімен берілген еді; оған енді</w:t>
        <w:br/>
        <w:t>шығармашылықпен айналысу үшін күн де, түн де жетпей қалатын</w:t>
        <w:br/>
        <w:t>болды. «Бұл іске сол жас кезімнен белсеніп кіріскенде мұнан да</w:t>
        <w:br/>
        <w:t>керемет болар еді» деген ойдың мазалауы да осыдан. Ол уақытпен</w:t>
        <w:br/>
        <w:t>жарысқа түсті және Жаратушыдан өзегіндегі өлеңдерін шығарып</w:t>
        <w:br/>
        <w:t>үлгіру үшін қосымша уақытты жалбарына сұрайды, сол тілегі үшін</w:t>
        <w:br/>
        <w:t>де жастық шағын құрбандық қып шалғандай.</w:t>
        <w:br/>
        <w:t>Бірақ осы жас шағында, аңшылықпен айналысқан кезінде,</w:t>
        <w:br/>
        <w:t>ол табиғатпен сырласуды үйренді, оның сырларын шынайы</w:t>
        <w:br/>
        <w:t>ұғынды, Шыңғыстаудың ой-қырын, бұрылыс-қуыстарын бес</w:t>
        <w:br/>
        <w:t>саусағындай біліп алды. Дала сыры көкіректен өлең болып шықты.</w:t>
        <w:br/>
        <w:t>Шәкәрімнің құмарлығы Абайға да ықпал етті, ол да анда-санда</w:t>
        <w:br/>
        <w:t>аңшылыққа шығатын. 1874 жылдың жазында Абай оны Ақшоқыға</w:t>
        <w:br/>
        <w:t>шақырып, «мылтығыңды ала шық» деп тапсырғанда, Шәкәрім көп</w:t>
        <w:br/>
        <w:t>ойланбастан жолға жиналды.</w:t>
        <w:br/>
        <w:t>Бір айға жуық созылған бұл салбурын Шәкәрімнің есінде</w:t>
        <w:br/>
        <w:t>мәңгі сақталды. Семей қаласынан келген Алексей есімді орыстың</w:t>
        <w:br/>
        <w:t>дарынды аңшысынан да көп нәрсені үйренді. Бұл саят аңшылық</w:t>
        <w:br/>
        <w:t>шеберлікке үйрену мектебі ғана болып қойған жоқ, Абайдың</w:t>
        <w:br/>
        <w:t>қайталанбас тұлғалық әлеміне енудің кезеңі де болды. Өмірдің</w:t>
        <w:br/>
        <w:t>түбірлі мәселелерін - ізгілік пен зұлымдықтың, еңбек пен желіктің,</w:t>
        <w:br/>
        <w:t>жан жомарттығы мен жан жұтаңдығының, адамзаттың күш-қуаты</w:t>
        <w:br/>
        <w:t>мен жалқаулығының және тағы басқа мәселелерді - талқылау мен</w:t>
        <w:br/>
        <w:t>ұғынудың уақыты болды.</w:t>
        <w:br/>
        <w:t>34</w:t>
      </w:r>
    </w:p>
    <w:p>
      <w:r>
        <w:t>Е. Сыдықов. Шәкәрім</w:t>
        <w:br/>
        <w:t>ғана шектесетін кең далаға тән жігер мен еркіндіктен туатын қиял</w:t>
        <w:br/>
        <w:t>рухына тежеу бола алмайды.</w:t>
        <w:br/>
        <w:t>Құдайбердінің ауылы Байқошқарды жайлаған жазда Шәкәрім</w:t>
        <w:br/>
        <w:t>дүниеге келді. Бақытты әке бала дүниеге келгеннен кейін жылқы</w:t>
        <w:br/>
        <w:t>сойып, бесік салар тойын жасады. Тойдың төрінде нәрестенің даңқты</w:t>
        <w:br/>
        <w:t>атасы Құнанбай отырды. Барлық тақуа отбасыларындағы әдетке</w:t>
        <w:br/>
        <w:t>орай, сәбидің атын Құраннан қарап Шәкәрім деп қойды. Бұл есім</w:t>
        <w:br/>
        <w:t>ислам шарттарына деген құрметті білдіреді. Есімнің дұрыс айтылуы</w:t>
        <w:br/>
        <w:t>- Шаһкәрім. Араб тілінен аударғанда, «кәрім» жомарт, кең пейілді</w:t>
        <w:br/>
        <w:t>дегенді білдіреді. Оған қоса «Кәрім» - Құранның екінші атауы.</w:t>
        <w:br/>
        <w:t>Бірақ бала кезінен бастап бүлдіршінді ауыл-аймақ қазақы мақаммен</w:t>
        <w:br/>
        <w:t>Шәкәрім деп атап кетті. Халық та оның есімін осылайша атап кетті.</w:t>
        <w:br/>
        <w:t>Әулет басына күн туғанша, оның балалық шағы қамқор әкенің</w:t>
        <w:br/>
        <w:t>қанаты астында уайым-қайғысыз өтті.</w:t>
        <w:br/>
        <w:t>Құнанбай әулетінен шыққан ор бала үшін білім алу -</w:t>
        <w:br/>
        <w:t>жазылмаған қағида. Ата қағидасын адал ұл Құдайберді де берік</w:t>
        <w:br/>
        <w:t>ұстанды. Мұның өзі Құдайбердіні қазақ қоғамында туындап келе</w:t>
        <w:br/>
        <w:t>жатқан ағартушылық дәстүрдің алғашқы өкілдерінің бірі деп</w:t>
        <w:br/>
        <w:t>қарауға дәлел бола алады. Ол - сахарада білім берудің қалыптасқан</w:t>
        <w:br/>
        <w:t>жүйесі болмағанына қарамастан, балаларына лайықты білім беру</w:t>
        <w:br/>
        <w:t>үшін қолдан келгеннің барлығын жасады.</w:t>
        <w:br/>
        <w:t>Қазақ даласында ақсүйектен шыққандардың ғана жүйелі</w:t>
        <w:br/>
        <w:t>білім алуға мүмкіндігі болатын. ХІХ ғасырда Жәңгір хан, Шыңғыс</w:t>
        <w:br/>
        <w:t>Уәлиханов (Шоқанның әкесі) және Құнанбай Өскенбайұлы тәрізді</w:t>
        <w:br/>
        <w:t>ел көсемдері өз ауыл-аймағынан тек өз мұрагерлерін ғана емес, басқа</w:t>
        <w:br/>
        <w:t>да талаптыларды оқытатын білім ошақтарын ұйымдастырғанға дейін</w:t>
        <w:br/>
        <w:t>қазіргі заманда қалыптасқан мектептік білім беру деген болған жоқ.</w:t>
        <w:br/>
        <w:t>ХІХ ғасырда жоғарыда мұндай мектептер некен-саяқ болды,</w:t>
        <w:br/>
        <w:t>мектептік білім беру жалпыұлттық нормаға айналуы үшін зайырлы</w:t>
        <w:br/>
        <w:t>білім беру жүйесі қажет еді.</w:t>
        <w:br/>
        <w:t>Қазақ даласында ислам құндылықтарын жан-тәнімен қорғаған</w:t>
        <w:br/>
        <w:t>Құнанбай сұлтан 1853 жылы Ескітам деген жерде арнайы үй</w:t>
        <w:br/>
        <w:t>салып, молда жалдап, өз балаларымен қатар, жақын маңдағы ауыл</w:t>
        <w:br/>
        <w:t>балаларын да оқыта бастады. Әдетте, оқуға жиырма шақты шәкірт</w:t>
        <w:br/>
        <w:t>жиналатын. Мұғалім мен балалар ауылдар жаз жайлауға көшетін</w:t>
        <w:br/>
        <w:t>көктемге дейін күндіз-түні мектепте болатын.</w:t>
        <w:br/>
        <w:t>26</w:t>
        <w:br/>
        <w:t>Бірінші бөлім. Шыңғыстау: даналық дәні</w:t>
        <w:br/>
        <w:t>кетсе, түнде айдың тұнжыраған тыныштығы мен жұлдыздардың</w:t>
        <w:br/>
        <w:t>жарығының құпиясына зер салып жалғыздықтан жатсынудың</w:t>
        <w:br/>
        <w:t>сабағын әулетінде Шәкәрімдей меңгерген ешкім жоқ шығар,</w:t>
        <w:br/>
        <w:t>ал адамдармен тіл қатысуға келгенде ойын тіктеуді әлі де болса</w:t>
        <w:br/>
        <w:t>үйренуге тиіс еді.</w:t>
        <w:br/>
        <w:t>Біртіндеп Шәкәрім атасы Құнанбайдың өзіне деген жаңа</w:t>
        <w:br/>
        <w:t>әкелік қатынасына бой үйрете бастады. Ал Құнанбай Құдайбердінің</w:t>
        <w:br/>
        <w:t>балаларына қамқор болуды өзіне парыз санады. Ол ауылына</w:t>
      </w:r>
    </w:p>
    <w:p>
      <w:r>
        <w:t>немерелерін шақырғанды ұнататын. Кейде өзі де келіндерінің</w:t>
        <w:br/>
        <w:t>ауылына келетін. Шәкәрімді алдына немесе қасына отырғызып,</w:t>
        <w:br/>
        <w:t>оның оқыған кітаптары, жаттаған өлеңдері туралы сұрастырып,</w:t>
        <w:br/>
        <w:t>танымын тексеретін. Егер қастарында үлкендеу балалар болса,</w:t>
        <w:br/>
        <w:t>Құнанбай оларды ізгілікке шақыратын өсиеттер айта бастайтын -</w:t>
        <w:br/>
        <w:t>бұл оның сүйікті тақырыбы еді.</w:t>
        <w:br/>
        <w:t>- Егер адал іс істесеңдер, егер өздерің әділ болсаңдар, міндетті</w:t>
        <w:br/>
        <w:t>түрде қадірлі адамға айналасыңдар, - дейтін ол балаларға.</w:t>
        <w:br/>
        <w:t>- Өзгелерді құрметтеңдер, сонда сендерді де құрметтейді.</w:t>
        <w:br/>
        <w:t>Адам тек халықпен ғана адам болады. Алдымен адамдарға ұнауға</w:t>
        <w:br/>
        <w:t>тырыс, сонда ғана Құдайға жағасың.</w:t>
        <w:br/>
        <w:t>- Ата, сен Құдайды көрдің бе? - деп балалардың үлкені Әмір</w:t>
        <w:br/>
        <w:t>атасының сөзін бөледі.</w:t>
        <w:br/>
        <w:t>- Әй, тентек! - деп зілсіз зекиді Құнанбай. - Бұлай сұрақ</w:t>
        <w:br/>
        <w:t>қоюға бола ма?</w:t>
        <w:br/>
        <w:t>- Ол Қарабатыр ауылындағы қисық Жұмырға ұқсайды дейді</w:t>
        <w:br/>
        <w:t>ғой, рас па?</w:t>
        <w:br/>
        <w:t>- Оны кім айтты, жүгермек? Ар-ұяттан жұрдай болған ғой бұл</w:t>
        <w:br/>
        <w:t>жүрт! Балаларға не үйретіп жүр өздері.</w:t>
        <w:br/>
        <w:t>Атасын ашуландырған ерке бала осылайша өз жөніне кете</w:t>
        <w:br/>
        <w:t>барды.</w:t>
        <w:br/>
        <w:t>Құнанбай ерке немересіне көп ашуланбай, өзінің назарын</w:t>
        <w:br/>
        <w:t>аңғарымпаз да сезімтал Шәкәрімге аударатын, ол кішкентай</w:t>
        <w:br/>
        <w:t>баланың күн сайын кешке қарай қайғы мұңға бататынын көріп,</w:t>
        <w:br/>
        <w:t>ауылына алып кетіп жүретін. Немересі бала қайғысын бәсеңдетуге</w:t>
        <w:br/>
        <w:t>барынша тырысқан атасының ауылында айлар бойы аунап-қунап</w:t>
        <w:br/>
        <w:t>жататын еді.</w:t>
        <w:br/>
        <w:t>39</w:t>
        <w:br/>
        <w:t>Е. Сыдықов. Шәкәрім</w:t>
        <w:br/>
        <w:t>Өзің біліп біреуге қылсаң жарлық,</w:t>
        <w:br/>
        <w:t>Асыл сол - ақыл, білім бойда барлық.</w:t>
        <w:br/>
        <w:t>Айла, өтірік, арсыздық өнер емес,</w:t>
        <w:br/>
        <w:t>Мен де анаудай болсам деп таласарлық.</w:t>
        <w:br/>
        <w:t>Үлкендерде мінез жоқ танданарлық,</w:t>
        <w:br/>
        <w:t>Олардың қылған ісі- ұрлық-қарлық.</w:t>
        <w:br/>
        <w:t>Арам ойды ақыл деп ардан күсіп,</w:t>
        <w:br/>
        <w:t>Түбінде тартқызбай ма ол бір зарлық?</w:t>
        <w:br/>
        <w:t>Бұл өлең жолдары кейіннен «Жастарға» деген атпен үлкен</w:t>
        <w:br/>
        <w:t>үндеуге айналды.</w:t>
        <w:br/>
        <w:t>Асқар тауың құласа...</w:t>
        <w:br/>
        <w:t>Көшпелілердің өмірі Шәкәрімнің сүйікті кітабы «Мың бір</w:t>
        <w:br/>
        <w:t>түн» кейіпкерлерінің өміріне кейде керемет ұқсап кететіні бар.</w:t>
        <w:br/>
        <w:t>Екеуінің де ғұмыры кездейсоқ жағдайларға толы: кедей бір сотте</w:t>
        <w:br/>
        <w:t>байып, ал бай кедей болып шыға келеді, бақытсыздарға аяқ астынан</w:t>
        <w:br/>
        <w:t>құт дариды, ел басқарған билеушілер күтпеген жерден бейшара</w:t>
      </w:r>
    </w:p>
    <w:p>
      <w:r>
        <w:t>адамдарға айналып шыға келеді.</w:t>
        <w:br/>
        <w:t>Шәкәрімнің әкесі Құдайберді жас шағында-ақ көкірек ауруын</w:t>
        <w:br/>
        <w:t>шалдығып қалған. 1865 жылдың күзінде Құдайберді төсек тартып</w:t>
        <w:br/>
        <w:t>жатып қалды. Әкесін өте жақсы көретін Шәкәрімнің жадында сол</w:t>
        <w:br/>
        <w:t>уақыт пен әкесінің ауру кескіні бұлжымай қалып қойды. Кейінірек</w:t>
        <w:br/>
        <w:t>есінде қалғандарын ол жақындарына жиі айтып отыратын.</w:t>
        <w:br/>
        <w:t>Шәкәрімнің ұлы Ахат өз естеліктерінде әкесі айтқан мына бір</w:t>
        <w:br/>
        <w:t>әңгімені келтіреді:</w:t>
        <w:br/>
        <w:t>Менәкемдіжасымнан жақсы білемін. Әсіресе, кейінгіжылдары,</w:t>
        <w:br/>
        <w:t>күндері көз алдымда тұрады. Ақырғы жылда бұрыңғыдай аңға жиі</w:t>
        <w:br/>
        <w:t>шықпай, үйде болатын уақыттары көп болды.</w:t>
        <w:br/>
        <w:t>Түрікше әңгіме кітаптарды оқуын қойған жоқ. Өтер жылы</w:t>
        <w:br/>
        <w:t>күздің басынан төсек тартып жатпаса да, жүдеу тартып,</w:t>
        <w:br/>
        <w:t>жөтелі жиілей бастады. Әкем ұзын бойлы, ақсұр, қара мұрт, қара</w:t>
        <w:br/>
        <w:t>сақал, өткір көзді, тік чықты, сырты сұлу, қимылы тез, сергек</w:t>
        <w:br/>
        <w:t>адам болатын. Сөзден қалған жоқ, бірақ еті арықтай бастады».</w:t>
        <w:br/>
        <w:t>36</w:t>
        <w:br/>
        <w:t>Бірінші бөлім. Шыңғыстау: даналық дәні</w:t>
        <w:br/>
        <w:t>Өлтірдің, онан таптың қандай пайда,</w:t>
        <w:br/>
        <w:t>Өмір сүріп жүруші ем жазда сайда.</w:t>
        <w:br/>
        <w:t>Жетімдік қандайлығын көзің көрді,</w:t>
        <w:br/>
        <w:t>Кешегі тірі жүрген әкең қайда?!</w:t>
        <w:br/>
        <w:t>Менің де жетім қалды балаларым,</w:t>
        <w:br/>
        <w:t>Олар да жылайды аңсап аналарын.</w:t>
        <w:br/>
        <w:t>Өзің жетім, жетімді аясаңшы.</w:t>
        <w:br/>
        <w:t>Жоқ екен басыңда ми-саналарың...</w:t>
        <w:br/>
        <w:t>Кешке қарай, Шәкәрім үлкендерге лайықты соншалық</w:t>
        <w:br/>
        <w:t>салмақты шығармасын оқыған кезде, эйелдер тегіс жылады және</w:t>
        <w:br/>
        <w:t>енді мұндай қайғылы өлең жазбауын өтіне бастады. Келесі күні</w:t>
        <w:br/>
        <w:t>Төлебике баласының жазған шумақтарын Абайға көрсетті де, әзірге</w:t>
        <w:br/>
        <w:t>өлең жазбауға кеңес беруін сұрады. Бірақ, Абай онымен келіспеді</w:t>
        <w:br/>
        <w:t>және немере інісін өлең жазу өнеріне өзі үйрететінін айтты.</w:t>
        <w:br/>
        <w:t>Осы күннен бастап ағайын інісін ақындық шеберлікке үйретуді</w:t>
        <w:br/>
        <w:t>қолға алады. Бұл ондаған жылға созылған мектеп болатын, әрі</w:t>
        <w:br/>
        <w:t>мұнан екі ақын да көп олжа тапты. Өлең құрастырудың қыр-</w:t>
        <w:br/>
        <w:t>сырына баланы үйретуді Абай бірден бастаған жоқ. Бастапқыда</w:t>
        <w:br/>
        <w:t>жаңа шәкіртін үркітіп алмау үшін, оны сөз әлеміне ақырындап</w:t>
        <w:br/>
        <w:t>енгізді, ғылымдық ізденістерге бармай, кітаптарды оқумен, оның</w:t>
        <w:br/>
        <w:t>ішіндегі Шәкәрімнің таңданысын туғызған әдемі шумақтарды</w:t>
        <w:br/>
        <w:t>қайталаумен ғана шектелді. Абай ғасырлар бойы қалыптасқан</w:t>
        <w:br/>
        <w:t>ақындық қағидалардың әсемдігін барынша сезінуге, адамды арбар</w:t>
        <w:br/>
        <w:t>сөз нышандары мен айшықтарын шәкірт бойына сіңіруге тырысты.</w:t>
        <w:br/>
        <w:t>Сонда ғана, егер жұлдызың оңынан туса, өлең жазғытұрғы дала</w:t>
        <w:br/>
        <w:t>шөбіндей қаулап шығатын болады.</w:t>
        <w:br/>
        <w:t>Шәкәрімнің жеткіншек шағы Шыңғыстаудың аясында үнемі</w:t>
        <w:br/>
        <w:t>Абаймен пікірлесумен өтті. Бастапқыда Шәкәрім оның қамқорлығын</w:t>
        <w:br/>
        <w:t>шеберліктің әлдебір мектебі деп қабылдауға бейім бола қойған жоқ.</w:t>
        <w:br/>
        <w:t>Абаймен болған күндер ол үшін өмірдің өзіндей еді.</w:t>
        <w:br/>
        <w:t>Бозбала Шәкәрімнің бойынан иллоһи дарындылықтың</w:t>
      </w:r>
    </w:p>
    <w:p>
      <w:r>
        <w:t>ұшқынын байқаған Абай басқа балалармен салыстырғанда, әлемді</w:t>
        <w:br/>
        <w:t>кіршіксіз қабылдауымен ерекше інісіне өмір бойы қамқорлық</w:t>
        <w:br/>
        <w:t>жасап отырды. Оның бойынан Абай ауызекі тілге, өлеңге деген</w:t>
        <w:br/>
        <w:t>құштарлықты, өмірлік білімді қағып алатын алғырлықты байқап</w:t>
        <w:br/>
        <w:t>41</w:t>
        <w:br/>
        <w:t>Бірінші бөлім. Шыңғыстау: даналық дәні</w:t>
        <w:br/>
        <w:t>Әдебиетті өмірдің эстетикалық бастауы деп санай отырып,</w:t>
        <w:br/>
        <w:t>Абай балауса бозбаланың шығыс лирикасын қаншалықты білетінін</w:t>
        <w:br/>
        <w:t>сынап көрді. Оның назарын Науаи шығармашылығындағы</w:t>
        <w:br/>
        <w:t>ағартушылық мәселелерге аударды. «Тақуалардың әурешілігін»</w:t>
        <w:br/>
        <w:t>жазылғаннан кейін бірнеше ғасыр өтсе де, түркі текті елдерде</w:t>
        <w:br/>
        <w:t>бүгінге дейін ағарту ісінде ештеңенің өзгермегендігін еске салып</w:t>
        <w:br/>
        <w:t>қойды. Абайды толғандырған халықты мыңжылдық ғапыл</w:t>
        <w:br/>
        <w:t>ұйқысынан қалай оятуға болатынын талқылап отырғанда Шәкәрім:</w:t>
        <w:br/>
        <w:t>- Абай аға, болыс болған қиын ба? - деп сұрап қалды.</w:t>
        <w:br/>
        <w:t>- Егер жүрегің тастай қатты болса - оңай. Ал өзгелердің</w:t>
        <w:br/>
        <w:t>орнына сәт сайын өзіңді қояр болсаң - қиын.</w:t>
        <w:br/>
        <w:t>- Неге бізде болыс болғысы келетіндер көп?</w:t>
        <w:br/>
        <w:t>- Байқайсың ба, үнемі бұлай болған жоқ, - деп жауап берді</w:t>
        <w:br/>
        <w:t>Абай. Бұрынғы кезде халықты қорғай білмесе, ешкім би де, сұлтан</w:t>
        <w:br/>
        <w:t>да, хан да бола алмайтын. Ал қазіргі болыстар байлардың ғана</w:t>
        <w:br/>
        <w:t>мүддесін қорғайды, соның арқасында өздерінің де байи алатынын</w:t>
        <w:br/>
        <w:t>аңғарды. Осылайша мансап, лауазым үшін тартыс басталды. Бұл</w:t>
        <w:br/>
        <w:t>- қазақтың әдет-ғұрпына, салт-дәстүріне жат нәрсе. Бірақ бүгін</w:t>
        <w:br/>
        <w:t>көненің өсиетін кім ойлап бас қатырады?</w:t>
        <w:br/>
        <w:t>Абай шаңырақ күлдіреуішінен көрінген көк аспанға көз</w:t>
        <w:br/>
        <w:t>жіберіп, терең күрсінді. Ол көшпелілердің өшіп бара жатқан,</w:t>
        <w:br/>
        <w:t>ал кезінде өршіл болған еркіндік сүйгіш рухы туралы ойланды:</w:t>
        <w:br/>
        <w:t>болашақта қайта жаңғырар ма екен?</w:t>
        <w:br/>
        <w:t>Шәкәрім де жүз жылдан соң, бұлардың өздерін адамдар</w:t>
        <w:br/>
        <w:t>қалай бағалайтынын түсінуге тырысып, болашақты болжауға</w:t>
        <w:br/>
        <w:t>талпынды. Қиялында Абайдың өлеңдерін, мүмкін, мұның да</w:t>
        <w:br/>
        <w:t>өлеңдерін дауыстап оқып тұрған адамдардың көркем келбеті көз</w:t>
        <w:br/>
        <w:t>алдына келетін. Ол бойын кернеген күш-қуатты сезініп, өзінің</w:t>
        <w:br/>
        <w:t>бір шығармасын іштей оқи бастады. Бұл күш-қуат оның бүкіл</w:t>
        <w:br/>
        <w:t>болмысын қамтыған жалынға айналып бара жатты:</w:t>
        <w:br/>
        <w:t>Қой, жігіттер, күн болды ойланарлық,</w:t>
        <w:br/>
        <w:t>Білім, әдет, ақылды ойға аларлық.</w:t>
        <w:br/>
        <w:t>Надандықтан еліріп босқа жүрсек,</w:t>
        <w:br/>
        <w:t>Мына заман көрсетер бізге тарлық!</w:t>
        <w:br/>
        <w:t>Бірінші бөлім. Шыңғыстау: даналық дәні</w:t>
        <w:br/>
        <w:t>Сауат ашу екі негізгі пәннен тұрды: Құранды және басқа</w:t>
        <w:br/>
        <w:t>мұсылман кітаптарын араб тілінде оқытатын араб тілі пәні; араб</w:t>
        <w:br/>
        <w:t>әліпбиінің көмегімен қазақ тілінде жазу және оқу (бұл пән түркі тілі</w:t>
        <w:br/>
        <w:t>деп аталды). Түркі тіліндегі кітаптар аз болды, сондықтан барлық</w:t>
        <w:br/>
        <w:t>оқу үдерісі діни жинақтарды тануға барып тірелетін.</w:t>
      </w:r>
    </w:p>
    <w:p>
      <w:r>
        <w:t>Кішкентай Шәкәрім өзінен үлкен балалардың соңынан</w:t>
        <w:br/>
        <w:t>еріп ойнай бермейтін. Көбіне ол жалғыз қалып ойнайтын. Әкесі</w:t>
        <w:br/>
        <w:t>қағаздан ойып жасап берген әртүрлі бейнелерді - арқардың,</w:t>
        <w:br/>
        <w:t>қасқырдың, түлкінің, қырғидың, қаздар мен үйректердің, бүркіт</w:t>
        <w:br/>
        <w:t>ұстаған аңшының бейнелерін қызықтайтын. Маталарға ою-</w:t>
        <w:br/>
        <w:t>өрнек салатын анасынан көргенін істеп, сурет салып, ою оятын.</w:t>
        <w:br/>
        <w:t>Шешесінің әрекетін қайталап, темір соғатын, бояуды араластырып,</w:t>
        <w:br/>
        <w:t>ағаш оятын. Балдырған кезінен бастап, тұрмыстық қолөнерге деген</w:t>
        <w:br/>
        <w:t>қызығушылығы басым болды. Балалық шақ Шәкәрімге алаңсыз</w:t>
        <w:br/>
        <w:t>бақытты тарту етті. Басқа отбасыларынан шыққан қатарларымен</w:t>
        <w:br/>
        <w:t>ойнай жүріп ол, әрине, элеуметтік қайшылықтардың себебін ойлап</w:t>
        <w:br/>
        <w:t>бас қатырған жоқ.</w:t>
        <w:br/>
        <w:t>«...Біраз уақыттан соң қарасам, бізден жасы үлкеніректер</w:t>
        <w:br/>
        <w:t>асыр салып, асық ойнап ұтысып жатыр. Ай жарықта «ақсүйек»</w:t>
        <w:br/>
        <w:t>ойнап, жарысып, күрес салып алысып жатыр. Оны көрген соң,</w:t>
        <w:br/>
        <w:t>бұрынғы жер шұқып«құдық»деп, тасүйіп«қора»деген ойынымнан</w:t>
        <w:br/>
        <w:t>мынау тіпті қызық көрініп, мен де соларға араласып кеткенім ғой.</w:t>
        <w:br/>
        <w:t>Мінеки, менің «баққа» қарай басқан алғашқы адымым... Әрине,</w:t>
        <w:br/>
        <w:t>мұнан кейін ойын да шықты, ұрыс та шықты. «Әкеме айтам»</w:t>
        <w:br/>
        <w:t>деп, кей нашардың балаларын қорқыту да шықты...</w:t>
        <w:br/>
        <w:t>Әке, ағам кім еді? Ел билеген бай! Олардан кім қорықпайды?»</w:t>
        <w:br/>
        <w:t>Бірде Әмір деген үлкен ағасы Шәкәрімді ән-күйге баулымақ</w:t>
        <w:br/>
        <w:t>болады. Боз үйдің маңындағы көгалға жайғасып алып, кіші інісіне</w:t>
        <w:br/>
        <w:t>жалықпай домбыра үйретіп жүрді. Ағасының еңбегі зая болған</w:t>
        <w:br/>
        <w:t>жоқ.</w:t>
        <w:br/>
        <w:t>Домбыра үйренуді де, сауат ашуды да, қағаздан кескіндер</w:t>
        <w:br/>
        <w:t>қиюды да кішкентай Шәкәрім бала ойыны деп ұқты. Ол барлық</w:t>
        <w:br/>
        <w:t>нәрседен ермек іздеді, жаңа қызықтарға ұмтылды және олардан</w:t>
        <w:br/>
        <w:t>қанағаттандырарлық нәрсе таппаса, ренжіп қалатын болды. Оқу</w:t>
        <w:br/>
        <w:t>деген де бірден қызықтыратын іс бола қойған жоқ. Бірақ молдаға</w:t>
        <w:br/>
        <w:t>сабақ бару міндеттілігі оны біртіндеп тәртіпке үйретті, оқуда да</w:t>
        <w:br/>
        <w:t>27</w:t>
        <w:br/>
        <w:t>Бірінші бөлім. Шыңғыстау: даналық дәні</w:t>
        <w:br/>
        <w:t>төрелігіне ауылдар түгелдей бағынды, оған толысқан би ретінде</w:t>
        <w:br/>
        <w:t>жүгіне бастайды. Дегендейін, Абай өз беделінің салмағы тобықты</w:t>
        <w:br/>
        <w:t>ішінде бет қаратпас беделге ие әкесіне тиесілі екендігін жақсы</w:t>
        <w:br/>
        <w:t>түсінді. Сондықтан өзін ел таңдаулысы деп сезінбей, өзін таза</w:t>
        <w:br/>
        <w:t>текті арғымақпен емес, арба тартар атпен теңегенді дұрыс көреді.</w:t>
        <w:br/>
        <w:t>«Бақпен асқан патшадан мимен асқан қара артық; сақалын сатқан</w:t>
        <w:br/>
        <w:t>кәріден еңбегін сатқан балы артық» дегенді айтуды ұнататын</w:t>
        <w:br/>
        <w:t>және бұл ғақлияны 1897 жылы өзінің атақты философиялық ой</w:t>
        <w:br/>
        <w:t>толғаныстары «Қара сөздерге» енгізіп қояды.</w:t>
        <w:br/>
        <w:t>Жас Абай қоғам сырын біле түскен сайын, туыстарына</w:t>
        <w:br/>
        <w:t>жақындығы да күшейе түсті. Ол отбасының көшпелі қоғамның</w:t>
        <w:br/>
        <w:t>негізгі ұстыны екенін және бүкіл халықтың тұтастығы отбасының</w:t>
        <w:br/>
        <w:t>беріктігімен байланысты екендігін ұғынды. Отбасы мүшелері бір-</w:t>
        <w:br/>
        <w:t>біріне көмектесіп, өзінен кейінгілерін тәрбиелеп, артынан ілестіре</w:t>
        <w:br/>
        <w:t>білу керектігін ол жан-тәнімен сезінді, жүрегімен қабылдады және</w:t>
        <w:br/>
        <w:t>өмір бойы осыны ұстанды.</w:t>
        <w:br/>
        <w:t>Абай үлкен ағасы Құдайбердіге барынша жақын болды, оның</w:t>
        <w:br/>
        <w:t>балалары да мұны өте жақсы көретін. Абай ағасының аулына</w:t>
      </w:r>
    </w:p>
    <w:p>
      <w:r>
        <w:t>келгенде, балалар қасынан қалмайтын. Талантты да сезімтал Абай</w:t>
        <w:br/>
        <w:t>оларға өзінің жаттап алған Шығыс ақындарының өлеңдерін оқып</w:t>
        <w:br/>
        <w:t>беретін, оқыған кітаптарынан тарихи үзінділер айтып берген</w:t>
        <w:br/>
        <w:t>алғашқы адам сол еді. «Мың бір түн» кітабынан хикаяларды</w:t>
        <w:br/>
        <w:t>тамсанта әңгімелейтін. Балалар Синдбад теңізші, Аладдин, Әли</w:t>
        <w:br/>
        <w:t>баба және қырық қарақшы туралы хикаяларды демдерін ішіне ала</w:t>
        <w:br/>
        <w:t>отырып тыңдайтын, ертегінің сағымды да сиқырлы әлеміне сүңгіп</w:t>
        <w:br/>
        <w:t>кететін. Солайша кірпіктері айқасып, ұйқыға кетіп, түстерінде</w:t>
        <w:br/>
        <w:t>таңғажайып бақтар мен тұңғиық мұхитты көруші еді.</w:t>
        <w:br/>
        <w:t>«Мың бір түн» Шәкәрімнің басынан аяғына дейін түгел оқыған</w:t>
        <w:br/>
        <w:t>бірінші кітабы еді. Оның көптеген ертегілерін оның өзі де кейін үй-</w:t>
        <w:br/>
        <w:t>ішіне айтып беретін-ді. Парсы ақындарының да өлеңдерін жаттап</w:t>
        <w:br/>
        <w:t>алып, жүрегінің төріне орналастырды, шығыстық поэзияға деген</w:t>
        <w:br/>
        <w:t>сүйіспеншілігін өмір бойы жанында сақтады. Бала кезінен бастап</w:t>
        <w:br/>
        <w:t>Шәкәрім қазақ эпосындағы қаһармандармен өзінің жанының</w:t>
        <w:br/>
        <w:t>етене жақын екендігін сезетін еді. «Ер Тарғын», «Алпамыс»,</w:t>
        <w:br/>
        <w:t>«Қобыланды», «Қыз Жібек» - араб әрпімен қазақ тілінде жазылған</w:t>
        <w:br/>
        <w:t>бұл туындылар оның жан-дүниесінің өсіп-жетілуіне, жақсы мен</w:t>
        <w:br/>
        <w:t>29</w:t>
        <w:br/>
        <w:t>Е. Сыдықов. Шәкәрім</w:t>
        <w:br/>
        <w:t>екенін байқататыны соншалық, онымен әңгімелесушілер әдетте</w:t>
        <w:br/>
        <w:t>шынайы дарыннан шығатын аянды күткендей, қызыға қарайтын.</w:t>
        <w:br/>
        <w:t>Ол бала кезінде қызылшамен ауырғанына қарамастан күшті және</w:t>
        <w:br/>
        <w:t>мығым болатын. Таза табиғат аясындағы таза өмір оның ағзасын да</w:t>
        <w:br/>
        <w:t>шынықтырған. Көші-қон үстінде, аңға шыққан кездерде суыққа да,</w:t>
        <w:br/>
        <w:t>ыстыққа да аса көнбіс. Батыл болды. Атып алармын деген үмітпен</w:t>
        <w:br/>
        <w:t>тоғайдың қалың жынысына кіріп кеткен қабаннан қаймықпай</w:t>
        <w:br/>
        <w:t>соңынан талай рет түскен.</w:t>
        <w:br/>
        <w:t>Алайдаоныңмұншалықкүш-қайратпен батылдықтыадамдарға</w:t>
        <w:br/>
        <w:t>келгенде қолданғысы жоқ еді. Жастар арасында болып қалатын</w:t>
        <w:br/>
        <w:t>күш көрсетіп қалар қақтығыстарға әдейі жоламайтын. Мұндай</w:t>
        <w:br/>
        <w:t>қақтығыстарға баруға мәжбүр болған күннің өзінде егескендерді</w:t>
        <w:br/>
        <w:t>бітістіру үшін кірісетін. Мінезінде қаталдық болғанымен, оның</w:t>
        <w:br/>
        <w:t>зорлыққа тұла бойы қарсы болды. Бала кездерінен рудың мүлкін,</w:t>
        <w:br/>
        <w:t>ең алдымен, малын қорғаштап жан салуды, күш салуды бойларына</w:t>
        <w:br/>
        <w:t>сіңірген замандас, құрдастарына Шәкәрімнің бұл мінезі оғаштау</w:t>
        <w:br/>
        <w:t>көрінетін. Шәкәрім ағайын-туғандары үшін ажалға кеуде тосуға</w:t>
        <w:br/>
        <w:t>дайын болғанмен, бойындағы туа біткен адамгершілік сезімдері</w:t>
        <w:br/>
        <w:t>қандай дауды болсын бейбіт тарқатуға жетелеп отырады.</w:t>
        <w:br/>
        <w:t>Бұл ұстанымын ол өмірінің соңына дейін өзгерткен жоқ. Туған</w:t>
        <w:br/>
        <w:t>халқын, адамдардың бәрін шын жүрегімен сүйді. Көршіге, басқа</w:t>
        <w:br/>
        <w:t>ұлтқа дұшпан көзбен қарауға болмайды деп санады. Ол зорлыққа</w:t>
        <w:br/>
        <w:t>жаралмаған жан еді, тіпті, ғайбат сөзге де шыдамайтын. Әдепсіз</w:t>
        <w:br/>
        <w:t>сөзден қатты жиренетін.</w:t>
        <w:br/>
        <w:t>Он алты жасында-ақ Шыңғыстаудағы ең олжалы аңшы деген</w:t>
        <w:br/>
        <w:t>даңқы шықты. Шәкәрім аңға шыққанда өзімен бірге кітаптар мен</w:t>
        <w:br/>
        <w:t>жазба дәптерлерді ала жүретін және талтүсте күн қызған шақта</w:t>
        <w:br/>
        <w:t>көлеңкеде отырып кітап оқитын, ой түбінен болымсыз жылтыраған</w:t>
        <w:br/>
        <w:t>сәулелі ойларын ұйқасқа салатын. Өлең болып шықты-ау дегенде,</w:t>
        <w:br/>
        <w:t>кейін Абайға көрсету үшін қағазға түсіретін.</w:t>
        <w:br/>
        <w:t>Кейде ойдың, өткір сезімнің, сөз ретінің шынайы поэзияға тән</w:t>
        <w:br/>
        <w:t>сирек кездесетін уәзінін тапқандай болатын. Сонда жан дүниесі</w:t>
        <w:br/>
        <w:t>көкке көтерілгендей болып қиял құшағына енуші еді. Сол балауса</w:t>
      </w:r>
    </w:p>
    <w:p>
      <w:r>
        <w:t>арманның құшағында отырғанда оған өзі шынымен тамаша өлеңдер</w:t>
        <w:br/>
        <w:t>жазғандай болып көріне бастады және бұл өлеңдердің ғұмыры өз</w:t>
        <w:br/>
        <w:t>өмірінен де ұзақ болса деп көксейтін.</w:t>
        <w:br/>
        <w:t>32</w:t>
        <w:br/>
        <w:t>Е. Сыдықов. Шәкәрім</w:t>
        <w:br/>
        <w:t>Немересін әрі еркелетіп, әрі ақылмен тәрбиелеген құдіретті</w:t>
        <w:br/>
        <w:t>Құнанбайдың қамқорлығымен Шәкәрім балалық шағын алаңсыз</w:t>
        <w:br/>
        <w:t>өткізді. Ол кейінірек «Шежіреде...» былай деп жазады:</w:t>
        <w:br/>
        <w:t>«Мен пақыр өз әкем өлген соң ұлы атамыз қажы марқұмның</w:t>
        <w:br/>
        <w:t>тәрбиесінде қалсам да, бұрыннан ауылымыз, қыстауымыз бөлек</w:t>
        <w:br/>
        <w:t>болғандықтан және қажы марқұм мені жетім деп аяп, қысып</w:t>
        <w:br/>
        <w:t>оқыта алмай, ғылымнан махрұм қалып, жетімдікті сылтау</w:t>
        <w:br/>
        <w:t>қылып, ойыма не келсе, соны істеп, әдепсіз, ғылымсыз өстім.</w:t>
        <w:br/>
        <w:t>Әйтсе де түркі танып, орысша хат танып қалдым».</w:t>
        <w:br/>
        <w:t>Әрине, Шәкәрімнің бұл өзін-өзісынға алуы оның «Шежірені...»</w:t>
        <w:br/>
        <w:t>жазған кезеңдегі ақынның есейген шағымен анықталады.</w:t>
        <w:br/>
        <w:t>Шындығына келгенде, өзінің балғын балалық шағын әлемді тануға</w:t>
        <w:br/>
        <w:t>арнаған кішкентай Шәкәрім көп нәрсе жоғалтқан жоқ.</w:t>
        <w:br/>
        <w:t>Бұл жылдарды ол қалай өткізді? Жай ғана өсіп жетілді.</w:t>
        <w:br/>
        <w:t>Бұрынғы ата-бабаларымен қатар осы күнгі тірі ру басыларының,</w:t>
        <w:br/>
        <w:t>ең алдымен Құнанбайдың, даналығын бойына сіңірді, атасынан</w:t>
        <w:br/>
        <w:t>қазақтардың сөз өнеріне деген құштарлығын, сөздің алуан қырлы</w:t>
        <w:br/>
        <w:t>мән-мағыналарынан бағдар тауып, мәңгіліктің тілінде сөйлеуге</w:t>
        <w:br/>
        <w:t>деген құмарлықты үйренді. Қазақтың рухани күш деңгейіне дейін</w:t>
        <w:br/>
        <w:t>көтерілген, ырғақты да бейнелі, мақал-мәтелдермен қоюланған,</w:t>
        <w:br/>
        <w:t>шешендердің суырып салма ұйқастарымен әрленген ауызша</w:t>
        <w:br/>
        <w:t>әңгімесін ашқарақтана тыңдады.</w:t>
        <w:br/>
        <w:t>Данышпан атасы Құнанбайдың ықпалы, ақылды да сезімтал</w:t>
        <w:br/>
        <w:t>Абайдың сабақтары, романтикалық эпостардың нұрлы жарығы</w:t>
        <w:br/>
        <w:t>мен құбылмалы ай сәулесі - өлең жаза бастаған жас өркеннің жан</w:t>
        <w:br/>
        <w:t>қалыптастыруының кейбір белгілері, міне, осындай. Ең бірінші</w:t>
        <w:br/>
        <w:t>өлеңін әкесін еске алуға арнады.</w:t>
        <w:br/>
        <w:t>Бұл - жаздыгүні Құдайбердіге ас берген кезде болған еді.</w:t>
        <w:br/>
        <w:t>Шәкәрім ауылға толып кеткен адамдар мен байланған аттардан</w:t>
        <w:br/>
        <w:t>алысырақ жерге кетіп, ауылдың қарсы бетіндегі қырдың басына</w:t>
        <w:br/>
        <w:t>шығып отырған еді. Қасындағы тастың бетінде жыбырлап бара</w:t>
        <w:br/>
        <w:t>жатқан жұлдыз құртты көріп аяғымен мыжып тастады. Сол сәтте</w:t>
        <w:br/>
        <w:t>жұлдыз құртты аяп кетіп, өзінің жетімдігін еске алып жылап</w:t>
        <w:br/>
        <w:t>жіберді. Көңілшек бала жан тебіренісінде отырып, жұлдыз құрттың</w:t>
        <w:br/>
        <w:t>атынан табан астында өлең шығарды:</w:t>
        <w:br/>
        <w:t>40</w:t>
        <w:br/>
        <w:t>Е. Сыдықов. Шәкәрім</w:t>
        <w:br/>
        <w:t>«Құнанбай сөйлеп тұрған машина дерсіз, бұралмаса ғана</w:t>
        <w:br/>
        <w:t>тоқтайтын, әйтпесе тоқтамайтын сағат сияқты. Ояна</w:t>
        <w:br/>
        <w:t>салысымен тілге ерік беріп, ұйықтағанға дейін сөйлеуден</w:t>
        <w:br/>
        <w:t>талмайды. Әр сәт сайын оған қазақтар одан кеңес сұрап келеді,</w:t>
        <w:br/>
        <w:t>ал ол - тағынан таймаған көріпкел тәрйді.. Әрбір үш сөзінен</w:t>
      </w:r>
    </w:p>
    <w:p>
      <w:r>
        <w:t>кейін шариаттан үзінді келтіреді, жады қандай есте саққтағыш,</w:t>
        <w:br/>
        <w:t>өкіметтің барлық бұйрықтары мен қаулыларын кітаптан</w:t>
        <w:br/>
        <w:t>оқығандай жатқа соғады».</w:t>
        <w:br/>
        <w:t>Мінезінің қаталдықпен шектесетін беріктігін Құнанбай қашан</w:t>
        <w:br/>
        <w:t>да дәстүрлі құндылықтарға қауіп төнгенде көрсетіп отырған.</w:t>
        <w:br/>
        <w:t>Бұрынғы заңдарды бұзғандарды аямай, нағыз рубасыға тән мінез</w:t>
        <w:br/>
        <w:t>көрсететін. Ресей әкімшілігі енгізген жаңа тәртіптерді қазақ</w:t>
        <w:br/>
        <w:t>даласына орнатып жатқан кезеңде Құнанбайдан жапа шеккен дала</w:t>
        <w:br/>
        <w:t>жуандары орыс билігіне арыз айтып, солардан қолдау тауыпты.</w:t>
        <w:br/>
        <w:t>Қарқаралы округінің аға сұлтаны Құнанбай Өскенбаевқа қарсы</w:t>
        <w:br/>
        <w:t>істер де қозғалады. Тергеу жұмыстары бірнеше жылға созылды.</w:t>
        <w:br/>
        <w:t>Ақырында ол істер ойдағыдай жабылады.</w:t>
        <w:br/>
        <w:t>Шәкәрім «Шежіреде» Құнанбайды «қажы» деп қадірлеп</w:t>
        <w:br/>
        <w:t>атай отырып, атасының артықшылықтарын сипаттайды. Меккеге</w:t>
        <w:br/>
        <w:t>арнайы барып тәу етіп келгендерді қазақтар аса құрметтеп, қажы</w:t>
        <w:br/>
        <w:t>деп атайтын.</w:t>
        <w:br/>
        <w:t>«Құнанбай қажы халықтың қараңғы болған кезінде дүниеге</w:t>
        <w:br/>
        <w:t>келді- деп жазады Шәкәрім. -- Әкесі молдадан оқытып, Құнанбай</w:t>
        <w:br/>
        <w:t>шала хат танып қалса да, әкесі Өскенбайға келген хаттарды</w:t>
        <w:br/>
        <w:t>бір-біріне салыстырып, өз талабымен хаты толық танып,</w:t>
        <w:br/>
        <w:t>түрікше жазылған кітаптарды еркін оқи алатын болды. Қазақ</w:t>
        <w:br/>
        <w:t>балаларының, сахара жұртының сауатты, көзі ашық болуын</w:t>
        <w:br/>
        <w:t>көздеген Құнанбай өзінің күзегінен алғаш рет ұста жалдап, там</w:t>
        <w:br/>
        <w:t>салдырып, мұсылманша мектеп ашады. Жылына Түркістанға</w:t>
        <w:br/>
        <w:t>бір мәрте керуен жіберіп, түрік тіліндегі шығыс әдебиетінің</w:t>
        <w:br/>
        <w:t>жұлдыздарының кітабын тең-тең етіп алғызып, шәкірттерге</w:t>
        <w:br/>
        <w:t>таратып беріп отырған. Қағаз-қаламды да өз қаражатымен</w:t>
        <w:br/>
        <w:t>алғызған.. Сол мектептің орны «Ескі там» әлі бар. Қажы</w:t>
        <w:br/>
        <w:t>марқұмның (Құнанбайдың) алдына келген қазақ намаз оқымай</w:t>
        <w:br/>
        <w:t>жүрген болса намаз оқушы еді, насыбай харам деп бір молла</w:t>
        <w:br/>
        <w:t>айтқан соң, насыбай атқандардың мұрнына тотияйын құямын</w:t>
        <w:br/>
        <w:t>22</w:t>
        <w:br/>
        <w:t>Бірінші бөлім. Шыңғыстау: даналық дәні</w:t>
        <w:br/>
        <w:t>балапанын баладай мәпелеп өсірді, қанаты жайып жібергенде бір</w:t>
        <w:br/>
        <w:t>жарым құлашқа жететін. Бүркіт өсіп қанаты қатайып, адамның</w:t>
        <w:br/>
        <w:t>бұйрығын орындайтын халге жеткенге дейін күн сайын Шәкәрім</w:t>
        <w:br/>
        <w:t>оны бірнеше ай бойы қолдан тамақтандырды. Ақыры қолбалаға</w:t>
        <w:br/>
        <w:t>(қолға әбден үйренген қыранды «қолбала» дейді) айналдырды.</w:t>
        <w:br/>
        <w:t>Тағы үш ай бүркітті аңға түсуге үйретті. Жаз бен күз айларында</w:t>
        <w:br/>
        <w:t>қазға түсуді, қыста түлкі мен қоянға түсуді үйретті.</w:t>
        <w:br/>
        <w:t>Бірде бүркітті тау ешкісіне салды. Қате істеген екен: бүркіт</w:t>
        <w:br/>
        <w:t>желаяқ жануарды шеңгелінде ұстап тұра алмады. Жануар құсты</w:t>
        <w:br/>
        <w:t>оп-оңай лақтырып жіберді. Шәкәрім атқа қамшыны басып жіберіп</w:t>
        <w:br/>
        <w:t>тез-ақ жетіп келді, құсты жерден көтеріп қолына қондырып, көзіне</w:t>
        <w:br/>
        <w:t>томағасын кигізіп, тексеріп қарап еді, бес шеңгелді тырнағының</w:t>
        <w:br/>
        <w:t>ұзын біреуінің сынғанын байқады, тау ешкінің қалың түбітінде</w:t>
        <w:br/>
        <w:t>қалып қойған тәрізді.</w:t>
        <w:br/>
        <w:t>Мұндайда не істеуге болады? Ойына халық аңызында</w:t>
        <w:br/>
        <w:t>айтылатын: «Абылай хан жауды бүркіттің темір тырнағындай</w:t>
        <w:br/>
        <w:t>шеңгелдейді», - деген сөзі түсе кетті. «Шынында неге бүркітке</w:t>
        <w:br/>
        <w:t>темір тұяқ салмасқа?» - деген ой келді бозбалаға.</w:t>
        <w:br/>
        <w:t>Ауылға оралған соң құсты тұғырға қондырып, өзі ұстаханаға</w:t>
      </w:r>
    </w:p>
    <w:p>
      <w:r>
        <w:t>келді. Көріктің ошағына от жағып, темір тілшені балғамен жапыра</w:t>
        <w:br/>
        <w:t>бастады. Бірақ тез-ақ түсінді: темір тырнақ қолайсыз екен. Жез</w:t>
        <w:br/>
        <w:t>сымды алды да лаждап жіңішке тырнақ жасады. Бұйымды лайықтап</w:t>
        <w:br/>
        <w:t>құстың саусағына кигізіп көріп еді, үйлесе кетті.</w:t>
        <w:br/>
        <w:t>Осы күннен бастап Шәкәрім бүркітті Жезтұяқ деп атап кетті.</w:t>
        <w:br/>
        <w:t>Жезтұяқ туралы тосын жаңалықты естіген жұрт көруге келіп</w:t>
        <w:br/>
        <w:t>жатты. Малшылар құсты айналшықтап қарап, қолдан жасалған</w:t>
        <w:br/>
        <w:t>тырнаққа бас шайқай таң қалатын еді, жез тырнағы бар жыртқыш</w:t>
        <w:br/>
        <w:t>құстың ертегідегі бейнесін шындыққа айналдырған аңшының</w:t>
        <w:br/>
        <w:t>шеберлігіне таңданбаған адам аз. Бозбала бұл мақтауларға құлақ</w:t>
        <w:br/>
        <w:t>аса қойған жоқ, Шәкәрім үшін бұл қиын іс емес еді, ол мұнан да</w:t>
        <w:br/>
        <w:t>күрделі бұйымдар жасаған.</w:t>
        <w:br/>
        <w:t>Он бес жасқа келіп өсіп жетілген Шәкәрім дене бітімі жағынан</w:t>
        <w:br/>
        <w:t>әкесі Құдайбердіге қатты ұқсап келе жатты. Бүкіл бітім болмысы -</w:t>
        <w:br/>
        <w:t>тарамыс денесі, ұқыпты киімі, жұмылған еріндерінің түзу сызығы</w:t>
        <w:br/>
        <w:t>- мінезінің ұстамдылығы мен сабырлығын байқатып тұратын.</w:t>
        <w:br/>
        <w:t>Алайда, оның ақылды көздерінің өткірлігі көкірек көзінің де ашық</w:t>
        <w:br/>
        <w:t>31</w:t>
        <w:br/>
        <w:t>Е. Сыдықов. Шәкәрім</w:t>
        <w:br/>
        <w:t>жайнап жарасымды жасыл көктемі болып тұрса да, менің</w:t>
        <w:br/>
        <w:t>ойымды зілдей бір ауыр нәрсе басып тұрғандай болды.</w:t>
        <w:br/>
        <w:t>Менәйелдер отырған үйдіжағалап жүріп, олардыңзар-жарын</w:t>
        <w:br/>
        <w:t>еститінмін. Олардың аянышты зарлы жоқтауларын естіп, кейде</w:t>
        <w:br/>
        <w:t>жылап алатынмын. Жоқтауларын жатқа алатын едім. Алпамыс</w:t>
        <w:br/>
        <w:t>батырдың ұлы Жәдігердің жағдайын өзіме ұқсатып, оңашада көп</w:t>
        <w:br/>
        <w:t>жылап отыратын едім. Әкемді ойлап, оның еркелеткені, айтқан</w:t>
        <w:br/>
        <w:t>сөздері есіме түсіп, өкісігімді баса алмайтын кезім де болды.</w:t>
        <w:br/>
        <w:t>Төлегеннің өлгені көз алдымда тұрғандай болып, мен де зарымды-</w:t>
        <w:br/>
        <w:t>мұңымды айтсам дегендей болушы едім», - дейтін.</w:t>
        <w:br/>
        <w:t>Құдайберді 1866 жылдың сәуір айында отыз жеті жасында</w:t>
        <w:br/>
        <w:t>қайтыс болды. Соңында бес баласы қалды: Әмір - он төртте,</w:t>
        <w:br/>
        <w:t>Мұртаза - он бірде, Шахмардан - тоғызда, Шәкәрім - сегіз жасқа</w:t>
        <w:br/>
        <w:t>жетпеген, ал кенжесі Ырзықбай болса қырқынан да шықпаған</w:t>
        <w:br/>
        <w:t>еді. Оның бәйбішесі Төлебике отыз алты жасында, ал кіші әйелі</w:t>
        <w:br/>
        <w:t>Ботантай отыз үш жасында жесір қалды.</w:t>
        <w:br/>
        <w:t>Өмірден өтіп бара жатқан Құдайбердінің төсегінің қасында</w:t>
        <w:br/>
        <w:t>отырған Абай оның әкелік міндетін аманат етіп өз мойнына</w:t>
        <w:br/>
        <w:t>алды. Сүйікті ағасына артында қалған балаларға қамқор болып,</w:t>
        <w:br/>
        <w:t>мұқтаждықтарын көтеріп алатынын айтып уәде етті.</w:t>
        <w:br/>
        <w:t>Құдайбердінің отбасына қатысты қамқорлықты ешқандай ант</w:t>
        <w:br/>
        <w:t>су ішпей-ақ Құнанбай да мойнына алды. Сондықтан Құдайберді</w:t>
        <w:br/>
        <w:t>қайтыс болғаннан кейін, оның жесірлері мен балалары осы бақуатты</w:t>
        <w:br/>
        <w:t>әулет өкілдерінің қамқорлығының арқасында ешқандай таршылық,</w:t>
        <w:br/>
        <w:t>жоқшылықты бастан кешірмеді. Бұл, әрине, қайсысының болсын</w:t>
        <w:br/>
        <w:t>жүгін ауырлатпай қойған жоқ.</w:t>
        <w:br/>
        <w:t>Әкесінің өлімі Шәкәрімге ауыр тиді, оны жақындары да,</w:t>
        <w:br/>
        <w:t>анасы да жұбатуға тырысып бақты. Көңілшек бала өзінің сүйікті</w:t>
        <w:br/>
        <w:t>адамынан айырылғанына көндіге алмады. Үлкендердің жұбату</w:t>
        <w:br/>
        <w:t>сөздері айырылысудың ашы азабын тереңдете түсетіндей еді. Ол</w:t>
        <w:br/>
        <w:t>оңашалықты іздеді, бұл кез келген жас бала үшін әдеттен тыс қылық</w:t>
      </w:r>
    </w:p>
    <w:p>
      <w:r>
        <w:t>болатын, бірақ үлкендер оның томаға тұйықтығынан ешқандай</w:t>
        <w:br/>
        <w:t>қауіп-қатер көрген жоқ, баланың бұл қылықтарын қайғы әсерінен</w:t>
        <w:br/>
        <w:t>деген ойда болды.</w:t>
        <w:br/>
        <w:t>Күндіз бозторғайдың әніне, шегірткенің шырылына, жел</w:t>
        <w:br/>
        <w:t>қозғаған шөптердің сыбдырына құлақ түріп айдаланы оңаша кезіп</w:t>
        <w:br/>
        <w:t>38</w:t>
        <w:br/>
        <w:t>Бірінші бөлім. Шыңғыстау: даналық дәні</w:t>
        <w:br/>
        <w:t>Гауһардай көзі,</w:t>
        <w:br/>
        <w:t>Бұлбұлдай сөзі,</w:t>
        <w:br/>
        <w:t>Жаннан асқан бір пері.</w:t>
        <w:br/>
        <w:t>Жүзі бар айдай,</w:t>
        <w:br/>
        <w:t>Мінезі майдай,</w:t>
        <w:br/>
        <w:t>Өзгеден артық сол жері.</w:t>
        <w:br/>
        <w:t>Дариядай ақыл мол еді,</w:t>
        <w:br/>
        <w:t>Жан ғашығым сол еді.</w:t>
        <w:br/>
        <w:t>Ұжмақтың хоры,</w:t>
        <w:br/>
        <w:t>Іздедім соны,</w:t>
        <w:br/>
        <w:t>Тал бойының кірі жоқ.</w:t>
        <w:br/>
        <w:t>Бойы бар сымдай,</w:t>
        <w:br/>
        <w:t>Белі бар қындай,</w:t>
        <w:br/>
        <w:t>Мүшесінің міні жоқ.</w:t>
        <w:br/>
        <w:t>Қыз осындай болар ма,</w:t>
        <w:br/>
        <w:t>Оны сөккен оңар ма?</w:t>
        <w:br/>
        <w:t>Жаудырап көзі,</w:t>
        <w:br/>
        <w:t>Тамшылап сөзі,</w:t>
        <w:br/>
        <w:t>Жібектей шашын тараса,</w:t>
        <w:br/>
        <w:t>Қалмайды халің,</w:t>
        <w:br/>
        <w:t>Шығады жаның,</w:t>
        <w:br/>
        <w:t>Қиғаштап көзбен қараса.</w:t>
        <w:br/>
        <w:t>Бұл дүниеде қыз қызық,</w:t>
        <w:br/>
        <w:t>Бозбалада ой бұзық.</w:t>
        <w:br/>
        <w:t>Әлем өлеңге түсу үшін жаралғандай еді. Өмірдің кітабы</w:t>
        <w:br/>
        <w:t>ойластырылып қойылды, оны тек мазмұнын толтыру ғана</w:t>
        <w:br/>
        <w:t>қалған-ды. Өзінің жан-жағындағы адамдар мен туыстарының</w:t>
        <w:br/>
        <w:t>сүйіспеншілігінен ол өзін екі есе бақытты сезінді. Жақында</w:t>
        <w:br/>
        <w:t>үйленбек. Шәкәрімнің отбасылық өмірі 1876 жылдан басталды.</w:t>
        <w:br/>
        <w:t>Сүйген жарының есімі Мәуен болатын.</w:t>
        <w:br/>
        <w:t>1877 жылдыңертекөктемінде, қырдың солтүстік беткейлерінде</w:t>
        <w:br/>
        <w:t>қар ери қоймаса да, ауылдар жайлауға көшуге жиналып жатқан</w:t>
        <w:br/>
        <w:t>кезде, Шәкәріммен жолығу үшін Қарашоқыға Абай келді. Оның</w:t>
        <w:br/>
        <w:t>қасында досы Ербол Көмекбайұлы (1843-1884), айнымас көмекшісі</w:t>
        <w:br/>
        <w:t>Баймағамбет және тағы бір орыс кісі болды. Абай оны жергілікті</w:t>
        <w:br/>
        <w:t>59</w:t>
        <w:br/>
        <w:t>Бірінші бөлім. Шыңғыстау: даналық дәні</w:t>
      </w:r>
    </w:p>
    <w:p>
      <w:r>
        <w:t>ғой. ХІХ ғасырда қала өркениетінің игіліктері дала адамдары үшін</w:t>
        <w:br/>
        <w:t>жұмбақ немесе құпия болудан қалды. Сауда, тауар айырбасы,</w:t>
        <w:br/>
        <w:t>әкімшілік байланыстар ақырындап көшпеліліктің дербес сипатын</w:t>
        <w:br/>
        <w:t>өзгерте бастады. Қазақтардың тұрмысына қаладан әкелінетін</w:t>
        <w:br/>
        <w:t>бұйымдар барған сайын көбірек ене бастады. Уақыт өте келе,</w:t>
        <w:br/>
        <w:t>малды қалаға айдап келіп, осында сатып, түскен ақшаға ұн, шәй,</w:t>
        <w:br/>
        <w:t>қант, бал, тұз және басқа да дала жағдайына қажет маталар, қысқы</w:t>
        <w:br/>
        <w:t>және жазғы киім-кешек, жиһаз, металл бұйымдар, әшекейлер, ине-</w:t>
        <w:br/>
        <w:t>жіп сияқты керектерді ауылда жасағаннан гөрі сатып алудың тиімді</w:t>
        <w:br/>
        <w:t>болатыны көрінді. Сондықтан далалықтар қалаға бару үшін жазда</w:t>
        <w:br/>
        <w:t>- арбасын, қыста шанасын сайлады.</w:t>
        <w:br/>
        <w:t>Шәкәрімге де жауапты іспен айналысудың уақыты жетті.</w:t>
        <w:br/>
        <w:t>Оған басқа да міндеткерліктер жүктелді. Оған көпестерден</w:t>
        <w:br/>
        <w:t>сатып алынған тауарларды қадағалау ғана емес, округтік кеңседен</w:t>
        <w:br/>
        <w:t>арыз-шағымдар жазылған қағаздарды Абайға алып келу де</w:t>
        <w:br/>
        <w:t>тапсырылды. Оған қоса, Шәкәрімнің қолында Құнабайдың</w:t>
        <w:br/>
        <w:t>әскери губернатор Полтарацкийге жазған хаты да болды. Бұл</w:t>
        <w:br/>
        <w:t>хатта Тобықты руының ақсақалы өзінің құрметін білдірді және,</w:t>
        <w:br/>
        <w:t>шындығын айтқанда, 1872 жылдың соңынан 1874 жылға дейін -</w:t>
        <w:br/>
        <w:t>бір жарым жылға созылған Меккеге қажылық сапары жөнінде есеп</w:t>
        <w:br/>
        <w:t>берілді.</w:t>
        <w:br/>
        <w:t>Құнанбай хатында өзінің Кіші жүз өкілдерімен бірге Меккеге</w:t>
        <w:br/>
        <w:t>барып, онда қазақ қажылары үшін қонақ үй сатып алып, құрбандық</w:t>
        <w:br/>
        <w:t>шалып, Қанатбай есімді адамды сол жерде шырақшы етіп</w:t>
        <w:br/>
        <w:t>қалдырғанын жазды. Ол сондай-ақ, әскери губернаторға Меккеден</w:t>
        <w:br/>
        <w:t>тек өткен жылы ғана оралғандығын, болыстықты басқаратын өз</w:t>
        <w:br/>
        <w:t>ұлы Абайдың басқару ісіне әлі бойлап кірмегенін хабарлады. Бірақ</w:t>
        <w:br/>
        <w:t>уездік әкімшілікке оның үстінен түскен шағымдарды қарама-</w:t>
        <w:br/>
        <w:t>қарсы партиялардың адамдары жазған екен. Олар мұның өзі аға</w:t>
        <w:br/>
        <w:t>сұлтан болып жүрген кезде де мал ұрлап, өзгенің жерін тартып</w:t>
        <w:br/>
        <w:t>алудан қымсынбапты. Құнанбай генерал-губернатордан бұл жала</w:t>
        <w:br/>
        <w:t>шағымдарға байланысты істі тоқтатуды өтініпті.</w:t>
        <w:br/>
        <w:t>Абайдың өзі болса бұл жала жабушылардың ешқайсысын да</w:t>
        <w:br/>
        <w:t>жауапқа тартқысы келмеген, жазасын Құдай берер деп, генерал-</w:t>
        <w:br/>
        <w:t>губернаторға хат жазуға қарсы болған. Алайда, Құнанбай хатты</w:t>
        <w:br/>
        <w:t>кеңсеге апаруды Шәкәрімге қатаң бұйырды. Осындай тапсырмамен</w:t>
        <w:br/>
        <w:t>47</w:t>
        <w:br/>
        <w:t>Е. Сыдықов. Шәкәрім</w:t>
        <w:br/>
        <w:t>қана қоймай, одан өзінің де «жаңғырығын» көргендей болды.</w:t>
        <w:br/>
        <w:t>Жас баланың әлемді игере отырып, оның кезінде өзі де ашқан</w:t>
        <w:br/>
        <w:t>жаңалықтарды табатынын, өзі көтерген жүкті оның да көтеретінін,</w:t>
        <w:br/>
        <w:t>өзіндік өмір құндылықтарын бағамдап жатқанын аңғарды.</w:t>
        <w:br/>
        <w:t>Күз айының бір күнінде, Шәкәрім он бір жасқа толғанда Абай</w:t>
        <w:br/>
        <w:t>олардың ауылына келді. Ол сым бойымен жүретін телеграммалар</w:t>
        <w:br/>
        <w:t>туралы әңгімелерді естіп алып, Шәкәрімнің үй мен қора арасына</w:t>
        <w:br/>
        <w:t>аттың қылынан желі тартып, өзінің жаңалығын тексеріп жүргенін</w:t>
        <w:br/>
        <w:t>естіді. Шәкәрім желінің екі жағынан түбі тесілген саз балшықтан</w:t>
        <w:br/>
        <w:t>жасалған кеселер орнатыпты. Оларды резонатор ретінде</w:t>
        <w:br/>
        <w:t>пайдалана отырып, желінің арғы басында жиналған ағайындармен</w:t>
        <w:br/>
        <w:t>сөйлеспекші болыпты. Бұл сынақ тәжірибе іске аспады. Есесіне</w:t>
        <w:br/>
        <w:t>кекесінді әзілде шек болған жоқ.</w:t>
      </w:r>
    </w:p>
    <w:p>
      <w:r>
        <w:t>Ал бүгін Шәкәрім уайымға батып ұста қораға таңертең</w:t>
        <w:br/>
        <w:t>кіргеннен шықпай отыр екен. Ұсталық өнерді үйренбек және оны</w:t>
        <w:br/>
        <w:t>шешесінің көмегімен емес, өз бетімен үйренбекші. Әуелі көріктің</w:t>
        <w:br/>
        <w:t>астына тезек қалап, от жақты. Сосын, пышақ соғу үшін, ескі орақ</w:t>
        <w:br/>
        <w:t>тауып алып дайындап қойды. Орақты ағаш сабынан ажыратып, екі</w:t>
        <w:br/>
        <w:t>жағынан қысқашпен қысып отқа қойып, темірі қызарғанша ұстады.</w:t>
        <w:br/>
        <w:t>Бәрі тамаша шықты, тіпті, іс-әрекеті ересек шеберлердің ісіне</w:t>
        <w:br/>
        <w:t>ұқсайды. Балғамен ұрып темірді жұқартты. Бірақ суару үшін суға</w:t>
        <w:br/>
        <w:t>салғаны сол еді, пышақ жарылып кетті. Мұндайды бала шешесінен</w:t>
        <w:br/>
        <w:t>көрмеп еді. Ойлануға тура келді.</w:t>
        <w:br/>
        <w:t>Ол бәрін қайтадан жинап, қайтадан балқытып, пышақ құйып</w:t>
        <w:br/>
        <w:t>шығарды. Бірақ, суға салған сәтте ол қайтадан жарылды. Осылайша</w:t>
        <w:br/>
        <w:t>бірнеше мәрте қайталанған сәтте ұстаханаға Абай кіріп келді, ол</w:t>
        <w:br/>
        <w:t>баланың шарасыз жағдайын байқап қойды.</w:t>
        <w:br/>
        <w:t>- Жігерің мақтауға тұрарлық. Кім өзі үшін ғана еңбектенсе,</w:t>
        <w:br/>
        <w:t>қарнының қамын ойлайтын малдан айырмасы жоқ болады.</w:t>
        <w:br/>
        <w:t>Жақсы - жүрт үшін еңбек етеді. Ештеңе өндіре алмадың ба? Онда</w:t>
        <w:br/>
        <w:t>ұнжырғаңды түсірме, тек дарынсыз ғана тағдырға мойынсынады.</w:t>
        <w:br/>
        <w:t>Қалай суыту керектігін неге шешеңнен сұрамайсың?</w:t>
        <w:br/>
        <w:t>- Бәрін өзім түсінгім келеді.</w:t>
        <w:br/>
        <w:t>- Көріп тұрмын, - деп күлімсіреді Абай, - тіпті қыңырлықтан</w:t>
        <w:br/>
        <w:t>терлеп кетіпсің. Одан да анаңды шақырайық.</w:t>
        <w:br/>
        <w:t>42</w:t>
        <w:br/>
        <w:t>Е. Сыдықов. Шәкәрім</w:t>
        <w:br/>
        <w:t>жасөспірім бала 1875 жылдың жазында Семейге жол жүрді. Бұл</w:t>
        <w:br/>
        <w:t>сапардың жасөспірім жігітке әсері күшті болды. Сықырлаған арба</w:t>
        <w:br/>
        <w:t>дөңгелектерінің әуенімен далада асықпай үш күн жолаушылады,</w:t>
        <w:br/>
        <w:t>Ертіс өзені арқылы салмен өтті. Суы мол Ертіс өзенінің қатты</w:t>
        <w:br/>
        <w:t>ағысының өзі бала көңілді таң қалдырды. Әрине, өзеннің екі</w:t>
        <w:br/>
        <w:t>жағалауына қоныстанған жүздеген ағаш үйлерден тұратын Семей</w:t>
        <w:br/>
        <w:t>(Семь Палат - Жеті шатыр) қаласы балаға ерекше таңсық көрінді.</w:t>
        <w:br/>
        <w:t>Шәкәрім жаңа Семейге, яғни өзеннің сол жағалауындағы</w:t>
        <w:br/>
        <w:t>Семейге, кіріп кетіп, бұралаң көшелерде адасып та қалды. Ол</w:t>
        <w:br/>
        <w:t>үйлердің биік қоршауларына таң қала қарады, мұндай бекіністердің</w:t>
        <w:br/>
        <w:t>не үшін керектігін ұғынуға тырысты, бұл қабырғалардың арғы</w:t>
        <w:br/>
        <w:t>жағында кімдердің өмірі, қуанышы, қорқынышы, қайғысы</w:t>
        <w:br/>
        <w:t>жасырынып жатқанын білгісі келді.</w:t>
        <w:br/>
        <w:t>Ол екінші гильдиядағы белгілі көпес сол жағалауда тұратын</w:t>
        <w:br/>
        <w:t>Кәукенұлы Тыныбай қарияның үлкен екі қабатты үйіне тоқтады.</w:t>
        <w:br/>
        <w:t>Тыныбайдың баласы Меңлібай Абайдың әпкесі, Құнанбайдың қызы</w:t>
        <w:br/>
        <w:t>Мәкішке үйленген еді. Тыныбайдың бала-шағасы көп болатын және</w:t>
        <w:br/>
        <w:t>олардың эрқайсысы қалада өз үйлерінде тұрады. Шәкәрімге қалаға</w:t>
        <w:br/>
        <w:t>жетсімен осы Тыныбай құдасының үйіне түсу тапсырылған-ды.</w:t>
        <w:br/>
        <w:t>Оның үйін табу қиынға соққан жоқ, өйткені Тыныбайдың мешітін</w:t>
        <w:br/>
        <w:t>барлығы да білетін. Құнанбайдың өзі де Семейге келгенде үнемі</w:t>
        <w:br/>
        <w:t>құдасының үйіне тоқтайтын. Ал Мекке қажылық сапарына да оның</w:t>
        <w:br/>
        <w:t>мешітінде намаз оқып, осы Тыныбайдың үйінен аттанды. Кейін</w:t>
        <w:br/>
        <w:t>Шәкәрім де қажылық сапарын осы мешіттен бастайды. Тыныбайдың</w:t>
        <w:br/>
        <w:t>өзі де қажылыққа ертеректе, Семей өлкесінен қажылыққа алғаш</w:t>
        <w:br/>
        <w:t>шыққан қазақтардың алдыңғы қатарында барып қайтқан еді.</w:t>
        <w:br/>
        <w:t>Ықпалды да беделді көпес өзінің байлығын ұсақ саудамен</w:t>
      </w:r>
    </w:p>
    <w:p>
      <w:r>
        <w:t>жасаған жоқ, ол онымен тіпті айналыспады да. Өзінің күш-қуаты</w:t>
        <w:br/>
        <w:t>толысқаншағындақұлаштыкеңгесалды.Мыңдаған қойдыотарымен,</w:t>
        <w:br/>
        <w:t>жылқыларды үйірімен, түйелерді келесімен қазақ даласымен</w:t>
        <w:br/>
        <w:t>шектесетін солтүстіктегі орыс қалаларына және Оңтүстіктегі</w:t>
        <w:br/>
        <w:t>Қытайға айдады. Кері қарай Ресейден бүкіл мануфактураны, ал</w:t>
        <w:br/>
        <w:t>Қытайдан шәй, қант, тәтті тағамдарды алдырды. Бұл нарықта</w:t>
        <w:br/>
        <w:t>Тыныбай орыс және татар көпестерімен қатаң бәсекелестікке түсті.</w:t>
        <w:br/>
        <w:t>Оның үйіне ақша теңіз болып ағылды. Әкесінің ісін жалғастырған</w:t>
        <w:br/>
        <w:t>оның мұрагерлері де байыды. Тіпті, халық арасында мынадай аңыз</w:t>
        <w:br/>
        <w:t>48</w:t>
        <w:br/>
        <w:t>Бірінші бөлім. Шыңғыстау: даналық дәні</w:t>
        <w:br/>
        <w:t>тілдер мен әдет-ғұрыптар туралы мағлұматтарды сіңіре берді.</w:t>
        <w:br/>
        <w:t>Мұның ішінде, сөз жоқ, Шәкәрім де бар. Бұл баурының өзінің</w:t>
        <w:br/>
        <w:t>ғылым-білім іздеу жолына түсуін үнемі қадағалап отырады. Өзі</w:t>
        <w:br/>
        <w:t>«жан азығым» деп айтып жүрген жалғыз кітапты Шәкәрімдей</w:t>
        <w:br/>
        <w:t>шәкіртіне тарту етуінің де себебі осыдан.</w:t>
        <w:br/>
        <w:t>Абайдың ізгі қамқорлығының аясында әрқашан Шәкәрім</w:t>
        <w:br/>
        <w:t>өзін білім жемісі өсетін мәуелі де қасиетті ағаштың көлеңкесінде</w:t>
        <w:br/>
        <w:t>отырғандай сезінетін. Оған кітап оқыған, ондағы жаңа нәрсені</w:t>
        <w:br/>
        <w:t>танып, даналыққа ұмтылған ұнайтын. Ата-ананың наласына</w:t>
        <w:br/>
        <w:t>қарамай молданың қиын сабағын оқығысы келмей қашатын</w:t>
        <w:br/>
        <w:t>балалық артта қалды. Оның басқа көшпелілердің ақылы тәрізді</w:t>
        <w:br/>
        <w:t>айқын да кіршіксіз таза ақылы бұрын бұлар үшін түсініксіз</w:t>
        <w:br/>
        <w:t>кітаптарда берілетін жаңа ақпарларды тез игерді.</w:t>
        <w:br/>
        <w:t>Шәкәрім Нүрпейістің сабақтарына байыппен қарады.</w:t>
        <w:br/>
        <w:t>Әліпбиді дереу үйреніп, қарапайым орыс мәтіндерін жүргізіп оқи</w:t>
        <w:br/>
        <w:t>бастады. Ұстазы оның табыстарына қуанды. Бірақ «Дубровскийді»</w:t>
        <w:br/>
        <w:t>ашқан кезде іс баяулап қалды. Түсіну қиынға айналды, - сөздік</w:t>
        <w:br/>
        <w:t>қор жетіспей жатты. Нұрпейіс қаладан орыс-қазақ сөздігін сатып</w:t>
        <w:br/>
        <w:t>алу керек екенін, соның көмегімен көптеген орыс сөздерін жаттап</w:t>
        <w:br/>
        <w:t>алуға болатынын айтты.</w:t>
        <w:br/>
        <w:t>Шәкәрімге Семейдегі музыкалық аспаптар сататын дүкеннің</w:t>
        <w:br/>
        <w:t>иесінен скрипкаға берген өз тапсырысының дайын болғандығы</w:t>
        <w:br/>
        <w:t>жөнінде осы күзде хабар жеткен. Міне, енді қалаға бару үшін тағы</w:t>
        <w:br/>
        <w:t>бір себеп табылып отыр: орыс тілін игеруді жалғастыру үшін сөздік</w:t>
        <w:br/>
        <w:t>ауадай қажет, соны алып келу керек. Ол жолға жиналды.</w:t>
        <w:br/>
        <w:t>Төлебике анасы баласының бүл шешімін мүлдем құп көрген</w:t>
        <w:br/>
        <w:t>жоқ, қыстың күні жолға шығуды қауіп көрді. Ал, ең бастысы, жазда</w:t>
        <w:br/>
        <w:t>Шәкәрімді үйлендірмек, оған да дайындық керек, бұған басы қатып</w:t>
        <w:br/>
        <w:t>ойланып жүрген «күйеу» жоқ.</w:t>
        <w:br/>
        <w:t>- Өзіңді әлі бала көресің, түкке тұрмайтын нәрсеге бола қалаға</w:t>
        <w:br/>
        <w:t>бармақшысың, - деп наразы үн қатты шешесі. - Есейетін кезің</w:t>
        <w:br/>
        <w:t>келді, шаруашылықты қолыңа алуың керек. Көктемде үй болып</w:t>
        <w:br/>
        <w:t>көшуің керек, өзіңнің қожайын екеніңді көрсетпейсің бе?!</w:t>
        <w:br/>
        <w:t>Анасы қожайын болу, үй болу туралы бекер сөз қозғап отырған</w:t>
        <w:br/>
        <w:t>жоқ. Бағзы заманнан бері келе жатқан дәстүр бойынша, қазақтарда</w:t>
        <w:br/>
        <w:t>ересек болған барлық балалар үйленіп, Үлкен үй деп аталатын ата-</w:t>
        <w:br/>
        <w:t>57</w:t>
      </w:r>
    </w:p>
    <w:p>
      <w:r>
        <w:t>Бірінші бөлім. Шыңғыстау: даналық дәні</w:t>
        <w:br/>
        <w:t>Төлебике «пышақтың жүзі қатты қыздырылғаннан кейін,</w:t>
        <w:br/>
        <w:t>бірден суынуы себепті жарылады» деп түсіндірді. Біршама уақыт</w:t>
        <w:br/>
        <w:t>ауада ұстап түру керек. Бұйымды қалай суыту қажеттігін өзі</w:t>
        <w:br/>
        <w:t>көрсетіп берді.</w:t>
        <w:br/>
        <w:t>Шәкәрім ұстаханада одан әрі көп еңбектенді, шеберлігін</w:t>
        <w:br/>
        <w:t>шыңдау үшін ересек адамдардың да қолынан келмейтін күш-қайрат</w:t>
        <w:br/>
        <w:t>танытты.</w:t>
        <w:br/>
        <w:t>Ал қысқы күнгі кештерде Абай мен Шәкәрім түкпіргі бөлмеде</w:t>
        <w:br/>
        <w:t>оңашаланғанды ұнататын. Киіздің үстіне отырып алып, қолдарына</w:t>
        <w:br/>
        <w:t>домбыра алатын. Құнанбай қажының жиырма бес жасар ұлы бұл</w:t>
        <w:br/>
        <w:t>кездері руға танымал ақын болатын, бірақ, тарихта оның 1886</w:t>
        <w:br/>
        <w:t>жылдан кейінгі жазылған өлеңдері ғана сақталды, ал Абай өлеңдері</w:t>
        <w:br/>
        <w:t>алғаш 1889 жылы ғана жарияланды.</w:t>
        <w:br/>
        <w:t>Дала ақсүйектері үшін өлең шығару оларға лайық кәсіп деп</w:t>
        <w:br/>
        <w:t>есептелмеді, бірақ Абай, оның пікірінше, баяғыда-ақ ескірген әдетпен</w:t>
        <w:br/>
        <w:t>өзінің ақындық құштарлығын таразылаған жоқ. Егер өнер ретінде</w:t>
        <w:br/>
        <w:t>қараса, поэзияның анағұрлым биік мәдениет екендігін түсіңді.</w:t>
        <w:br/>
        <w:t>Абай он екі жасынан бастап, өлең шығаруды бастады, бұлар</w:t>
        <w:br/>
        <w:t>өлең арнаулар, әзіл шумақтар, кекесінді бейнелер болатын.</w:t>
        <w:br/>
        <w:t>Бастапқыда ол бұған көп көңіл де бөлмеді, өйткені далада екінің</w:t>
        <w:br/>
        <w:t>бірі өлең шығаратын, өзара сөйлескенде ұйқасты сөздер мен</w:t>
        <w:br/>
        <w:t>мақал-мәтелдер араластырып тіл қатысатын. Ал жастар жиналып,</w:t>
        <w:br/>
        <w:t>«Сақина тап» ойынын ойнағанда ұтылған адам сол сәтте өлең</w:t>
        <w:br/>
        <w:t>шығарып, ән айтуға тиіс болатын. Сондықтан, суырып салып өлең</w:t>
        <w:br/>
        <w:t>шығару кәдуілгі іс деп саналды.</w:t>
        <w:br/>
        <w:t>Ұзақ уақыт бойы Абай өз өлеңдерінің тек ауызша формада</w:t>
        <w:br/>
        <w:t>таралғанын қанағат тұтты. Сол себепті де оның көп өлеңдері бізге</w:t>
        <w:br/>
        <w:t>жеткен жоқ. Бірақ кейінгі өлеңдері ерекше танымалдыққа ие болды.</w:t>
        <w:br/>
        <w:t>Олар көшпелі қоғамға тән дәстүрге сай ауыздан-ауызға таралып,</w:t>
        <w:br/>
        <w:t>оны ақындар бүкіл далаға жайды.</w:t>
        <w:br/>
        <w:t>Адамжады!ріктеуге бейім келеді. Халықтың алуан қырлы ауыз</w:t>
        <w:br/>
        <w:t>әдебиетінің ғасырлар қалыптастырған қалың қабатын найзағайдай</w:t>
        <w:br/>
        <w:t>жарып өткен поэзияның ең озық үлгілері ғана сақталып қалады.</w:t>
        <w:br/>
        <w:t>Сол сияқты Абайдың есейген жылдары шығарған өлеңдері халық</w:t>
        <w:br/>
        <w:t>аузында жүрді, соның арқасында оның ұлдары мен шәкірттері</w:t>
        <w:br/>
        <w:t>оларды жинақтап, тек 1909 жылы ғана жеке кітап етіп шығарды. Бұл</w:t>
        <w:br/>
        <w:t>43</w:t>
        <w:br/>
        <w:t>Бірінші бөлім. Шыңғыстау: даналық дәні</w:t>
        <w:br/>
        <w:t>адамдар болатын. Нағашыларының ішінде өнерпаз көп, елдері</w:t>
        <w:br/>
        <w:t>көңілді, рухтары көтеріңкі бір ауыл еді. Осындай атағы маңайға</w:t>
        <w:br/>
        <w:t>мәшһүр болатын. Бұл ауылдың кештерінде эн айтылатын, өлеңдер</w:t>
        <w:br/>
        <w:t>оқылатын, жырлар тыңдалатын.</w:t>
        <w:br/>
        <w:t>Мал бағудың бейнеті аз емес, сондықтан мұндай той, мұндай</w:t>
        <w:br/>
        <w:t>сауық күнде бола бермейді ғой. Мал бағудың күйбең тіршілігінен</w:t>
        <w:br/>
        <w:t>кейін әдетттегідей кешірек келетін кешкі асты күтіп отырғанда</w:t>
        <w:br/>
        <w:t>отағасының бірі қолына домбыра алып ән айта бастайтын, он тар</w:t>
        <w:br/>
        <w:t>үйге сыймағандай сыртқа ұмтылатын, жүректерге барып сіңіп</w:t>
        <w:br/>
        <w:t>жататын. Бір әнді екіншісі алмастыратын, эн әуеніне бірде сырнай</w:t>
      </w:r>
    </w:p>
    <w:p>
      <w:r>
        <w:t>қосылса, кейде қобыздың мұңлы да зарлы үні араласатын. Шәкәрім</w:t>
        <w:br/>
        <w:t>шығармашылықтың осындай тәтті әлеміне бүкіл болмысымен</w:t>
        <w:br/>
        <w:t>сүңгіп кетті. Жаңа әндерді тыңдап, жаттап алды. Өзі де қазақ</w:t>
        <w:br/>
        <w:t>даласына танымал әндері мен күйлерін орындады. Содан кейін</w:t>
        <w:br/>
        <w:t>ол кезінде Абайға көрсетуге батылы жетпеген өз шығармаларын</w:t>
        <w:br/>
        <w:t>орындап, тыңдаушыларын тәнті етті. Бұл жерде оның кемшіліктерін</w:t>
        <w:br/>
        <w:t>ешкім де көзге ілмеді.</w:t>
        <w:br/>
        <w:t>Ол өзін көктегі жұлдыздай сезінді. Ол нағашы ағалары мен</w:t>
        <w:br/>
        <w:t>тәтелерінің сүйіспеншілігінің құшағына оранды, туыстары оны</w:t>
        <w:br/>
        <w:t>бірінен кейін бірі қыздармен таныстырды, өз жиендерін қазақ</w:t>
        <w:br/>
        <w:t>даласының болашақ атақты ақыны ретінде таныстырды. Ерекше</w:t>
        <w:br/>
        <w:t>қонақ ретіндегі Шәкәрімге арналған кештер өте көп болды, мұның</w:t>
        <w:br/>
        <w:t>өзі ұялшақ бозбалаға біршама қолайсыздықтар туғызды. Оның</w:t>
        <w:br/>
        <w:t>құрметіне қой сойылып жатты, туыстары оны көкке көтеріп</w:t>
        <w:br/>
        <w:t>мадақтап жатты. Өзіне арнап көрсетілген, төбеден түскендей бұл</w:t>
        <w:br/>
        <w:t>құрмет пен ізетті атасы Құнанбайдың, ағасы Абайдың және марқұм</w:t>
        <w:br/>
        <w:t>әкесі Құдайбердінің даңқынан түскен сәуле ғана деп жұбатты.</w:t>
        <w:br/>
        <w:t>Осындай мәжілістердің бірінде біреу скрипка шалды. Скрипка</w:t>
        <w:br/>
        <w:t>әуенінің дыбыстары Шәкәрімге өте күшті әсер етті, тіпті қобыздың</w:t>
        <w:br/>
        <w:t>мистикалық жанды тебірентер дыбыстарды тудыратын жаңғыру</w:t>
        <w:br/>
        <w:t>сезімінен де күшті әсер етті. Скрипканың нәзік әуені оның жан</w:t>
        <w:br/>
        <w:t>дүниесін толқытты. Келесі күні оның өзі скрипка тартуға тырысып</w:t>
        <w:br/>
        <w:t>көрді, бірақ бұған арнайы оқудың қажет екенін ұқты. Ақырында</w:t>
        <w:br/>
        <w:t>скрипканы нағашы ағасы Керімханның тарта алатынын естіп,</w:t>
        <w:br/>
        <w:t>бұл аспапта ойнаудың қыр-сырын содан үйренбек болды. Бірақ,</w:t>
        <w:br/>
        <w:t>Шәкәрім скрипканы бұл жолы бағындыра алмады.</w:t>
        <w:br/>
        <w:t>45</w:t>
        <w:br/>
        <w:t>Е. Сыдықов. Шәкәрім</w:t>
        <w:br/>
        <w:t>Құдайдан қорық, пендеден ұял, балаң бала болсын десең - оқыт,</w:t>
        <w:br/>
        <w:t>мал аяма! Әйтпесе, бір ит қазақ болып қалған соң, саған рахат</w:t>
        <w:br/>
        <w:t>көрсете ме, өзі рахат көре ме, я жұртқа рахат көрсете ме?»</w:t>
        <w:br/>
        <w:t>Жиырма бес жасынан бастап Абай орыс тілінде жазылған</w:t>
        <w:br/>
        <w:t>кітаптарды үздіксіз оқыды, бастапқыда қиналса да, кейіннен</w:t>
        <w:br/>
        <w:t>оңай әрі тез оқитын болды. Кітаптарды қаладан бума-бумасымен</w:t>
        <w:br/>
        <w:t>алдыртып, оларды күні-түні оқитын. Кейбір кітапты ең соңғы</w:t>
        <w:br/>
        <w:t>парағына дейін оқып шыққан соң берері аз болғанын аңғаратын.</w:t>
        <w:br/>
        <w:t>Бірақ көбіне оқыған нәрсесі тақырыбының жаңалығымен,</w:t>
        <w:br/>
        <w:t>ойларының түйінділігімен және өзі әжептәуір игеріп алған тілдің</w:t>
        <w:br/>
        <w:t>өзіндік сұлулығымен тәнті ететін. Күндердің бір күнінде тұңғыш</w:t>
        <w:br/>
        <w:t>рет қолына тура қазақ тіліндежазылғандай-ақ түсінікті кітап түскен-</w:t>
        <w:br/>
        <w:t>тін. Бұл кітап Пушкиннің «Дубровский» деген повесі болатын. Дәл</w:t>
        <w:br/>
        <w:t>осы кітапты Абай бипаздап тұрып Шәкәрімге табыс етті.</w:t>
        <w:br/>
        <w:t>- Таяу күндері Нұрпейіс ұстаз сендерге Қарашоқыға барады,</w:t>
        <w:br/>
        <w:t>мен не істеп, не қою керектігін келісіп қойдым, - деді Абай. - Ол</w:t>
        <w:br/>
        <w:t>сені орыс тіліне, оқуға, жазуға үйретеді. Иә, басында қиын болады.</w:t>
        <w:br/>
        <w:t>Бірақ маған қарашы. Орыс тілін мен мұғалімсіз үйрендім. Ұзақ</w:t>
        <w:br/>
        <w:t>жылдар бойы кітаптар маған түсінікті тілде сөйлемеді. Бірақ</w:t>
        <w:br/>
        <w:t>ақырында мен осы кітапты еркін оқып шықтым. Сен де орыс тілін</w:t>
        <w:br/>
        <w:t>игер, дана кітаптарды меңгер және сенің алдыңда білім есігі айқара</w:t>
        <w:br/>
        <w:t>ашылсын деген батамен саған осыны сыйға тартамын. Кім білсін,</w:t>
        <w:br/>
        <w:t>сен, бәлкім, «Дубровскийді» қазақ тіліне аударатын білгір болып</w:t>
        <w:br/>
        <w:t>шығарсың.</w:t>
        <w:br/>
        <w:t>Бұл кездері тек білім ғана халықты игілікке жеткізетінін қазақ</w:t>
      </w:r>
    </w:p>
    <w:p>
      <w:r>
        <w:t>қоғамында Абайдан артық, Абайдан терең түсінген адам жоқтың</w:t>
        <w:br/>
        <w:t>қасы еді.</w:t>
        <w:br/>
        <w:t>Жаппай оқытудан қайырымдылармен қатар, залым адамның да</w:t>
        <w:br/>
        <w:t>сауатты болатынын, демек, надандық жайлаған дәстүрлі ортаның</w:t>
        <w:br/>
        <w:t>қолы жете қоймайтын әлеуметтік әділдіктің білімді қоғамда</w:t>
        <w:br/>
        <w:t>да түйткілді мәселе болып қала беретіні оны әзір абыржытып,</w:t>
        <w:br/>
        <w:t>алаңдата қоймайтын. Бұл кезде ол ең басты нәрсе қазақ халқын</w:t>
        <w:br/>
        <w:t>озық мәдениетке жақындату деп есептеді.</w:t>
        <w:br/>
        <w:t>Мұны алдымен өз айналасындағылардан бастау керек.</w:t>
        <w:br/>
        <w:t>Айналасындағы болғанда кімнен бастаған жөн. Әрине, өзінің</w:t>
        <w:br/>
        <w:t>жасөспірім балаларынан. Бұларға Абай әкесі өзге елдер, халықтар,</w:t>
        <w:br/>
        <w:t>56</w:t>
        <w:br/>
        <w:t>Бірінші бөлім. Шыңғыстау: даналық дәні</w:t>
        <w:br/>
        <w:t>үшбұрыштың бұрыштарын өлшеуді және теодолитті қолдануды</w:t>
        <w:br/>
        <w:t>үйретті. Тез арада Шәкәрімнің өзі-ақ дальномер мен теодолиттің</w:t>
        <w:br/>
        <w:t>көмегімен тауларға дейінгі арақашықтықты және олардың биіктігін</w:t>
        <w:br/>
        <w:t>өз бетімен өлшеп, мәліметтерді журналға жаза беретін болды.</w:t>
        <w:br/>
        <w:t>Тауды аралай жүріп, геологиялық барлаудан хабары бар Семен</w:t>
        <w:br/>
        <w:t>Ильич беткейге шыққан тау жыныстарын қарауды да ұмытпады.</w:t>
        <w:br/>
        <w:t>Жартастардың ерекше түстерін байқап қалса болды, дорбасынан</w:t>
        <w:br/>
        <w:t>балғасын алып, оның үлгісін алатын, бұл жерде аяқ астында</w:t>
        <w:br/>
        <w:t>асыл метталдардың мол қазынасы жатқанын түсіндіріп беретін.</w:t>
        <w:br/>
        <w:t>Инженер тастың майда сынықтарын қапшыққа салып жинайтын,</w:t>
        <w:br/>
        <w:t>кейде күрсініп жіберіп: «әрине алтын тапқанда жақсы болар еді,</w:t>
        <w:br/>
        <w:t>бірақ ол бұл жерде кездеспеді» - деп қоятын.</w:t>
        <w:br/>
        <w:t>Екеуі бір-біріне үйренісіп, жұмысты жақсы істеді, екеуі де</w:t>
        <w:br/>
        <w:t>даланы жақсы көретін. Семен Ильич табиғаттың нағыз байлық</w:t>
        <w:br/>
        <w:t>екенін көмекшісі боп жүрген Шәкәрімге түсіндіріп, қазақ жерінің</w:t>
        <w:br/>
        <w:t>байлығына деген таңданысын жасырмайтын. Ол бозторғайдың</w:t>
        <w:br/>
        <w:t>шырылына, аңсаған көліне асыққан үйректердің дауысына, кешке</w:t>
        <w:br/>
        <w:t>қарай жұмсақ қызыл түске боянған кең даладағы қызғалдақтардың</w:t>
        <w:br/>
        <w:t>бояуына шаттанып қуанатын. Шәкәрім болса, даланың сырттан</w:t>
        <w:br/>
        <w:t>келген қонаққа белгісіз құпиясын өзі біліп тұрғандай, күлкісін</w:t>
        <w:br/>
        <w:t>жасырып, оның таңданыстарын үндемей тыңдайтын. Семен Ильич</w:t>
        <w:br/>
        <w:t>көмекшісінен:</w:t>
        <w:br/>
        <w:t>- Мылтықты тастамайсың, бірақ неге атпайсың, - деп</w:t>
        <w:br/>
        <w:t>сұрағанда, кәнігі аңшы Шәкәрім күтпеген жерден:</w:t>
        <w:br/>
        <w:t>- Шыңғыстау менің кесірімнен жұтамауы тиіс, - деп жауап</w:t>
        <w:br/>
        <w:t>берді.</w:t>
        <w:br/>
        <w:t>Ауылға келіп қоштасар сәтте Семен Ильич оған жұлдыздарды</w:t>
        <w:br/>
        <w:t>бақылайтын құрал - астролябияны сыйға тартты. Дала</w:t>
        <w:br/>
        <w:t>жұмыстарында бұрыштарды өлшеу үшін олар бұл құралды</w:t>
        <w:br/>
        <w:t>пайдаланбай теодолитті қолданған-ды. Бұған қоса қонақ өзінің ақын</w:t>
        <w:br/>
        <w:t>көмекшісі жаңа өлеңдермен толтырсын деген тілекпен планшетті</w:t>
        <w:br/>
        <w:t>де тарту етті. Ал ең басты сыйлықты инженер кейінге қалдырыпты.</w:t>
        <w:br/>
        <w:t>Бұл сыйлық дүрбі болатын. Көңілі босаған Шәкәрім оған алдын-</w:t>
        <w:br/>
        <w:t>ала дайындалып қойған сыйлығы - жүйрік құнанды алып шықты.</w:t>
        <w:br/>
        <w:t>Бірақ қонақ бұл сыйлықтан ада-күде бас тартты. Қазақтың дәстүрі</w:t>
        <w:br/>
        <w:t>солай екенін айтып қанша үгіттесе де көнбеді. Семен Ильич мұндай</w:t>
      </w:r>
    </w:p>
    <w:p>
      <w:r>
        <w:t>61</w:t>
        <w:br/>
        <w:t>Бірінші бөлім. Шыңғыстау: даналық дәні</w:t>
        <w:br/>
        <w:t>да тарады: Тыныбайдың баласы Меңлібай бір күні самауырынды</w:t>
        <w:br/>
        <w:t>ассигнациялармен - қағаз ақшалармен кім тез қайнатады деп</w:t>
        <w:br/>
        <w:t>бәстескен. Нәтижесінде кеңпейілді қазақ жеңіп шыққан көрінеді.</w:t>
        <w:br/>
        <w:t>Тыныбайдың үйіне Шәкәрім келген кезде, қария 86 жасқа</w:t>
        <w:br/>
        <w:t>келген еді. Ол енді мал сатып алып, Қытай мен Ресейге керуендер</w:t>
        <w:br/>
        <w:t>жабдықтамайтын, бұл жұмыспен оның балалары мен немерелері</w:t>
        <w:br/>
        <w:t>айналысатын. Өзінің барлық уақытын қария мешітке бөлді, мешіт</w:t>
        <w:br/>
        <w:t>өзінің үйінің ауласымен қатар салынған еді. Тыныбай мешіт</w:t>
        <w:br/>
        <w:t>қызметкерлеріне жалақы беріп, әл-ауқаты төмен мұсылмандарға</w:t>
        <w:br/>
        <w:t>малдай,ақшалай-заттай көмек беріп қайырымдылықпен айналысты.</w:t>
        <w:br/>
        <w:t>Қыдырып келген жас баланы таң-тамаша қалдырған қала</w:t>
        <w:br/>
        <w:t>бейнесі, көпестер тұқымының негізін қалаушы, әрі абыз қариямен</w:t>
        <w:br/>
        <w:t>өткізген салиқалы сұхбат Шәкәрімге көп ой салғандай болды.</w:t>
        <w:br/>
        <w:t>Тыныбайдың әр атасын жадында құрметпен жаңғырта отырып, өз</w:t>
        <w:br/>
        <w:t>руының қандай да да бір өкілінің өмірінен алынған оқиғаларды</w:t>
        <w:br/>
        <w:t>егжей-тегжейлі баяндай отырып, өз шежіресін тарқатқанына қарап,</w:t>
        <w:br/>
        <w:t>Шәкәрім бұл қарияның тек өз ата-бабаларын мұқият тізбектеп қана</w:t>
        <w:br/>
        <w:t>қоймай, көшпелі қоғамның құрылымын оңай бағдарлап, барлық</w:t>
        <w:br/>
        <w:t>қазақтардың тарихын тоқып отыратынын байқады.</w:t>
        <w:br/>
        <w:t>Тіпті, жас Шәкәрім өзін қызықтырған кейбір мәліметтерді</w:t>
        <w:br/>
        <w:t>жазып алу үшін дорбасындағы қалам қағазын алғысы келіп те</w:t>
        <w:br/>
        <w:t>кетті. Бірақ, қарсысындағы қарияның әңгімесін бөлуге батылы</w:t>
        <w:br/>
        <w:t>жетпеді, өйткені білімді сақтау мен берудің дәстүрлі ауызша</w:t>
        <w:br/>
        <w:t>тәсіліне үйренген қарт оның ниетін жақтырмай қалуы да мүмкін</w:t>
        <w:br/>
        <w:t>еді. Тек кешке қарай, өзіне бөлінген бөлмеде отырып алып, есінде</w:t>
        <w:br/>
        <w:t>қалғандарды жаза бастады. Осылайша, қазақ руларының семейлік</w:t>
        <w:br/>
        <w:t>көнекөз қария айтқан тарихы қағазға түсті.</w:t>
        <w:br/>
        <w:t>Бұл халықтың жалпы тарихының тек кішкене ғана бір</w:t>
        <w:br/>
        <w:t>бөлігі еді, бірақ Шәкәрім білімсіздіктің тұңғиығына жасырынған</w:t>
        <w:br/>
        <w:t>ғасырлардың зіл батпан ауырлығы өз иығында тұрғанын</w:t>
        <w:br/>
        <w:t>сезінгендей болды. Ол ұланғайыр далада ғасырлар бойы асқан</w:t>
        <w:br/>
        <w:t>төзімділікпен өмір сүрген халықтың тарихи құпиясын жасырған</w:t>
        <w:br/>
        <w:t>түнекті ашып тастағысы келгендей болды. Ол айғақтарды қандай</w:t>
        <w:br/>
        <w:t>пішінде тізу керектігін әлі анықтаған жоқ еді, бірақ өзінше мұнан</w:t>
        <w:br/>
        <w:t>ары қарай халық тарихының бөлшектерін жинақтап, қағазға түсіре</w:t>
        <w:br/>
        <w:t>беруді жоспарлады. Шәкәрім қайтымсыз өзгерістер үздіксіз өтіп</w:t>
        <w:br/>
        <w:t>49</w:t>
        <w:br/>
        <w:t>Е. Сыдықов. Шәкәрім</w:t>
        <w:br/>
        <w:t>жататын көшпелі әлемде жазба мәтін, ауызша сөзге қарағанда,</w:t>
        <w:br/>
        <w:t>халық жадының анағұрлым мықты жинағы бола алатынын айқын</w:t>
        <w:br/>
        <w:t>аңғарды. Жасөспірім жігіт ауылға барған соң өзінің алған әсерлері</w:t>
        <w:br/>
        <w:t>жайлы Абаймен ақылдасамын деп шешті.</w:t>
        <w:br/>
        <w:t>Келесі күні ең алдымен өзі көп естіген Тыныбайдың мешітіне</w:t>
        <w:br/>
        <w:t>кірді. Мешіт үймен қатар орналасқан екен. Оның іргетасы таспен</w:t>
        <w:br/>
        <w:t>қаланған, ал күмбезіне дейінгі барлық қабырғалар ағаштан</w:t>
        <w:br/>
        <w:t>жасалған. Күмбез бен сыртқы қабырғаларының бір бөлігі ойылып</w:t>
      </w:r>
    </w:p>
    <w:p>
      <w:r>
        <w:t>әшекейленген. Төбесіндегі шатыры жайпақ әрі аласа ағаш үйлердің</w:t>
        <w:br/>
        <w:t>қоршауында мешіт айбынды әрі асқақ ғимарат болып көрінеді. Ол</w:t>
        <w:br/>
        <w:t>1834 жылы Тыныбай Кәукенұлының жинаған жеке қаражатына</w:t>
        <w:br/>
        <w:t>салынған болатын.</w:t>
        <w:br/>
        <w:t>Ғимаратты сыртынан тамашалап болған соң, Шәкәрім ішке</w:t>
        <w:br/>
        <w:t>кірді. Есіктен төрге дейінгі кең бөлме ер адамдардың ғибадатына</w:t>
        <w:br/>
        <w:t>арналған. Кіре берістегі қабырғаның жан-жағында ішкі бөлмелер</w:t>
        <w:br/>
        <w:t>орналасқан, ал олардың төбесіндегі екінші қабаттағы кішкентай</w:t>
        <w:br/>
        <w:t>ашық бөлме, Шәкәрімнің пайымдауынша, әйелдерге арналған.</w:t>
        <w:br/>
        <w:t>Сәулет өнерінің мұндай таңсық түрін ол бұрын кездестірмеген.</w:t>
        <w:br/>
        <w:t>Сондықтан да бөлмелердің тиянақты жиналған сәндігіне таңырқап</w:t>
        <w:br/>
        <w:t>ұзақ тұрды.</w:t>
        <w:br/>
        <w:t>Күндіз Шәкәрім Ертістің оң жағалауына өтпек болды. Ол</w:t>
        <w:br/>
        <w:t>су бетіндегі орнықсыз салға қатты қауіппен мінді. Үлкен өзеннің</w:t>
        <w:br/>
        <w:t>ағыны бастапқыда сынап көрейін дегендей үркіте қарсы алып еді,-</w:t>
        <w:br/>
        <w:t>өзеннің ортасына жақындағанда мұның бойына бір күш біткендей</w:t>
        <w:br/>
        <w:t>болды. Соққан жел басын айналдырғандай ма, қалай. Шәкәрім</w:t>
        <w:br/>
        <w:t>табан астында тоқтаусыз ағып жатқан судан көзін айыра алмады.</w:t>
        <w:br/>
        <w:t>Ағыстың қуаты жалын күжірейте жақындап келіп жеңіл ыңырсып</w:t>
        <w:br/>
        <w:t>салдың қабырғасын шая жығылып жатқан алып толқынның</w:t>
        <w:br/>
        <w:t>қимылынан аңғарылды. Паромды өзеннен шығару үшін бірнеше</w:t>
        <w:br/>
        <w:t>адам арқанды тартып тұрды. Тағы біреуі ескекші болар, ұзын</w:t>
        <w:br/>
        <w:t>бақанмен өзеннің түбін тіреп салды итеріп тұрды. Бірақ қарсы</w:t>
        <w:br/>
        <w:t>жағалаудың жеткізетін түрі жоқ.</w:t>
        <w:br/>
        <w:t>Шәкәрімнің таңданысында шек болмады. Қалайша бұл</w:t>
        <w:br/>
        <w:t>айбынды ағыс өзінің қарқынын жылдар бойы, ғасырлар бойы, тіпті</w:t>
        <w:br/>
        <w:t>мыңдаған жылдар бойы да тоқтатқан жоқ? Бұл ағысқа оның әкесі</w:t>
        <w:br/>
        <w:t>де, атасы да, арғы бабалары да куә болды. Бұл орасан зор ағысты</w:t>
        <w:br/>
        <w:t>50</w:t>
        <w:br/>
        <w:t>Бірінші бөлім. Шыңғыстау: даналық дәні</w:t>
        <w:br/>
        <w:t>өмірге үздіксіз әкелетін қандай күш? Не себепті ол осы тұнжыраңқы</w:t>
        <w:br/>
        <w:t>күйде бір сот тоқтамастан үздіксіз солтүстікке қарай ағады?</w:t>
        <w:br/>
        <w:t>Қалайша бұл тұста табиғаттың осы таңғажайып жаратылысының</w:t>
        <w:br/>
        <w:t>мәңгі өмірімен салыстырғанда, адам өмірінің бір сәттілігі туралы</w:t>
        <w:br/>
        <w:t>аянышты тағдыры туралы ойланбасқа.</w:t>
        <w:br/>
        <w:t>Шәкәрім кенеттен өзінің туған ауылын, үйін, Шыңғыстауды</w:t>
        <w:br/>
        <w:t>сағынып кетті. Ол киіз үй ішіндегі жер үстелге отыр қалып,</w:t>
        <w:br/>
        <w:t>өзеннен алған әсерін, адам өмірінің қысқалығын сипаттап жазғысы</w:t>
        <w:br/>
        <w:t>келді. Сондай-ақ Тыныбай ақсақалдан алған мәліметтеріне өз</w:t>
        <w:br/>
        <w:t>туыстарынан, Құнанбай атасынан естіген Тобықты руының</w:t>
        <w:br/>
        <w:t>тарихын қосқысы келді. Неге екені белгісіз, дәл қазір бұрынғы</w:t>
        <w:br/>
        <w:t>өткен ата-бабалары туралы естелікті мәңгілік жадыға, тарихқа</w:t>
        <w:br/>
        <w:t>жазып қалдырғысы келді. Судың үздіксіз ағынына қарап отырып ол</w:t>
        <w:br/>
        <w:t>осыағыстың бір бөлігінде өзінің де өмірінің ағып бара жатқанын, ал</w:t>
        <w:br/>
        <w:t>өзеннің ағысы миллиондаған өмірдің ағынын бейнелейтінін бұлдыр</w:t>
        <w:br/>
        <w:t>күйде пайымдады. Адамдардың өмірі де осы өзендей тоқтаусыз,</w:t>
        <w:br/>
        <w:t>бүгін бұ дүниеде болсаң, ертең о дүниеге, белгісіз дүниеге, бара</w:t>
        <w:br/>
        <w:t>жатқаның. Бұларды не біріктірмек? Бұларды біріктірсе, беріктігіне</w:t>
        <w:br/>
        <w:t>қашан да күмән келтірсек те, адамның жады біріктіре алады.</w:t>
        <w:br/>
        <w:t>Оң жағалаудағы қала да Шәкәрімді шексіз таңдандырды.</w:t>
        <w:br/>
        <w:t>Жасөспірім бала өзеннен өтіп, басқа бір әлемге кіріп кеткендей</w:t>
        <w:br/>
        <w:t>болды. Осыншама көп ор алуан адамдарды ол бұрын-соңды</w:t>
        <w:br/>
        <w:t>көрмеген-ді. Ол өзінің қасынан өтіп кеткен қала тұрғындары</w:t>
      </w:r>
    </w:p>
    <w:p>
      <w:r>
        <w:t>орыстарға айналып тұрып қарайды. Медресе шәкірттеріне</w:t>
        <w:br/>
        <w:t>қызыға қарап тұрды. Даладағыдай киінген ауылдан келгендерге</w:t>
        <w:br/>
        <w:t>өз туысындай күлімсіреп қарайды. Көшеде орыс сөзінің көптігіне</w:t>
        <w:br/>
        <w:t>таң қалды. Тек көпестер, казактар, орыстың қызметкер адамдары,</w:t>
        <w:br/>
        <w:t>татарлар ғана емес, кейбір қазақтар да орысша сөйлеп жүр.</w:t>
        <w:br/>
        <w:t>Биік қорғандардың арғы жағындағы бөренеден соғылған үйлер,</w:t>
        <w:br/>
        <w:t>бұған таңсық болудан қалды. Бірақ оқшау тұрған көпестердің үлкен</w:t>
        <w:br/>
        <w:t>үйлері күшті әсер қалдырады. Әсіресе, ол көпес Степановтың үйін</w:t>
        <w:br/>
        <w:t>ұзақ тамашалады, қасындағы өткіншілерден «Мынау салтанатты</w:t>
        <w:br/>
        <w:t>сарайда қандай бай тұрады?» - деп сақтықпен сұрады. Әскери генерал-</w:t>
        <w:br/>
        <w:t>губернатордың әдемі үйі оған бәрінен де ұнады. Оның кірпішпен</w:t>
        <w:br/>
        <w:t>соғылған қабырғаларында «1856 жыл» деп жазылып түр екен.</w:t>
        <w:br/>
        <w:t>Е. Сыдықов. Шәкәрім</w:t>
        <w:br/>
        <w:t>оның поэзиясының шынайы рухани күшін, әсемдігімен сарқылмас</w:t>
        <w:br/>
        <w:t>тереңдігін білдірсе керек.</w:t>
        <w:br/>
        <w:t>Діни ортада өскендіктен Абай, шын мәнінде Шығыстың ұлы</w:t>
        <w:br/>
        <w:t>ақындарының шәкірті болды. Көп жағдайда ол өзін дәстүрлі дала</w:t>
        <w:br/>
        <w:t>ақындарының өкілі ретінде емес, ислам философиясы әлемінің</w:t>
        <w:br/>
        <w:t>түңғиығына сүңгіген ақыны ретінде пайымдады. Бірақ, жас Шәкәрімді</w:t>
        <w:br/>
        <w:t>мистикалық-сопылық мәтіндерге енгізуді Абай ертерек деп есептеді.</w:t>
        <w:br/>
        <w:t>Ол жас шағының өзінде-ақ тұрмыстық сипаттамаларға</w:t>
        <w:br/>
        <w:t>малтығып қалған қазақ поэзиясына тек таза әрі сергек ойды</w:t>
        <w:br/>
        <w:t>қамдайтын тереңдік қажет екендігін түсінді. Өзін қоршаған</w:t>
        <w:br/>
        <w:t>қоғамның азғындығы мен бетпе-бет келе отырып, өлең жазудың</w:t>
        <w:br/>
        <w:t>эстетикалық ұстындары жайлы көп толғана бастады.</w:t>
        <w:br/>
        <w:t>Дәл осы кезеңде ол Шәкәріммен қарым-қатынасын жиілетті,</w:t>
        <w:br/>
        <w:t>онымен сөз өнері жайлы ойларын бөлісті. Жас бозбаланың кіршіксіз</w:t>
        <w:br/>
        <w:t>таза жан дүниесі Абай үшін лайланбаған тұнық бұлаққа ұқсайтын.</w:t>
        <w:br/>
        <w:t>Осыдан, жалғыз осыдан ғана Абай өзінің ақындық ізденістеріне және</w:t>
        <w:br/>
        <w:t>өзін қоғаммен кереғар еткен имани ұстанымдарына жұбаныш тапты.</w:t>
        <w:br/>
        <w:t>Шәкәрімнің барынша ақылды, білімді жас болып жетілуіне</w:t>
        <w:br/>
        <w:t>Абайдың сіңірген еңбегі зор. Абайдың арқасында ол Л.Толстой</w:t>
        <w:br/>
        <w:t>«Жалғыздықтың шөл даласы» деп атаған ауыр кезеңнен сәтті өтті.</w:t>
        <w:br/>
        <w:t>Жас бозбала өзінің немере ағасы үнемі жеткізіп тұрған кітаптарды</w:t>
        <w:br/>
        <w:t>құмарлана оқып бойына сіңірді.</w:t>
        <w:br/>
        <w:t>Кезегіне қарай, Абай да туған ортасындағы өмірдің қасіретін</w:t>
        <w:br/>
        <w:t>сезініп, жатсынған сезімді жас Шәкәріммен бірге кешті. Шығыс</w:t>
        <w:br/>
        <w:t>халықтарының әдебиеті, орыс тілі және еуропалық Ағартушылық</w:t>
        <w:br/>
        <w:t>арқылы өз бетімен білім жетілдіру мақсатын риза көңілден</w:t>
        <w:br/>
        <w:t>Шәкәріммен бөлісті.</w:t>
        <w:br/>
        <w:t>Дала мен қала әуені</w:t>
        <w:br/>
        <w:t>Аңшылық әуестік енді сайран құрумен алмасты. Бірақ бұл</w:t>
        <w:br/>
        <w:t>сайранның жөні бөлек.</w:t>
        <w:br/>
        <w:t>Қыстың күні Шәкәрім ағалары Мұртаза және Шахмарданмен</w:t>
        <w:br/>
        <w:t>бірге нағашы жұртына үйлену тойына барды. Қилы-қилы өнері</w:t>
        <w:br/>
        <w:t>туралы көп естіген нағашылары Шәкәрімнің келгеніне ерекше</w:t>
        <w:br/>
        <w:t>қуанды. Өздері де, баласынан қариясына дейін, өнерге жақын</w:t>
        <w:br/>
        <w:t>44</w:t>
      </w:r>
    </w:p>
    <w:p>
      <w:r>
        <w:t>Е. Сыдықов. Шәкәрім</w:t>
        <w:br/>
        <w:t>- Қаладағы біздің құдамыз Тыныбай қажы сені қалай қарсы</w:t>
        <w:br/>
        <w:t>алды? - деп сұрады Абай.</w:t>
        <w:br/>
        <w:t>Шәкәрім қарияны қатты ұнатып қалғанын, екеуінің арасында</w:t>
        <w:br/>
        <w:t>болған әңгімені егжей-тегжейлі баяндап берді. Оған қоса ұлттың</w:t>
        <w:br/>
        <w:t>тарихын қалпына келтіру үшін қазақ руларының шежіресін жазуды</w:t>
        <w:br/>
        <w:t>ойына түйгенін де айтып салды.</w:t>
        <w:br/>
        <w:t>Бұл ойды бірден түсінген Абай қуанып кетті:</w:t>
        <w:br/>
        <w:t>- Тамаша ой! Мен қашанда қазақтардың шығу тегі тарихын</w:t>
        <w:br/>
        <w:t>жазуды аңсайтынмын, бірақ бұл үшін жалықпайтын зерттеуші болу</w:t>
        <w:br/>
        <w:t>керек. Маған трактаттар құрастырып, қара сөз жазудан өлең жазған</w:t>
        <w:br/>
        <w:t>оңай, - деп мойындады Абай. - Ал сенде талап пен қарым бар. Сен</w:t>
        <w:br/>
        <w:t>мәселенің мәнін тез ұғасың әрі төзімділігің де жетеді. Ең бастысы</w:t>
        <w:br/>
        <w:t>- түп атаға жету үшін қазақтардың барлық шежірелік бұтағын</w:t>
        <w:br/>
        <w:t>жинақтау да емес, - бұл инемен құдық қазғандай нәтижесіз жұмыс.</w:t>
        <w:br/>
        <w:t>Ал халықтың тарихын қалпына келтіру анағұрлым маңызды.</w:t>
        <w:br/>
        <w:t>«Қазақ» сөзі қайдан шықты? Неге біз үш жүзге бөлінеміз? Бабала-</w:t>
        <w:br/>
        <w:t>рымыздың ішінде қайсысы халықтың қамын көбірек ойлады?</w:t>
        <w:br/>
        <w:t>Тек әңгіменің соңында ғана Абай сот ісінің жайын сұрастырды.</w:t>
        <w:br/>
        <w:t>Шәкәрім уездік кеңсеге барғандағы жайды, сот орындаушысымен</w:t>
        <w:br/>
        <w:t>болған әңгімені бүге-шүгесіне дейін айтып берді. Абай тергеуге</w:t>
        <w:br/>
        <w:t>шақырту қағазын үнсіз оқып шықты, немере інісінің мұңлы түрін</w:t>
        <w:br/>
        <w:t>көріп, күліп жіберді:</w:t>
        <w:br/>
        <w:t>- Уайымдамай-ақ қой. Соған бола көңіліңді түсіріп тұрсың ба?</w:t>
        <w:br/>
        <w:t>Тағы бір шағым, онда тұрған не бар дейсің. Мұндай әрбір жалаға</w:t>
        <w:br/>
        <w:t>босаңси беретін болсаң, қалайша болыс боласың.</w:t>
        <w:br/>
        <w:t>Ол тергеуге шақырту қағазын үстел үстіне тастай салды, бірақ</w:t>
        <w:br/>
        <w:t>дол осы қағаздың әуре-сарсаңның басы болып, алдағы он жыл</w:t>
        <w:br/>
        <w:t>өмірінің үздіксіз сот талқылауларымен өтетінін Абай білмеген еді.</w:t>
        <w:br/>
        <w:t>Осылайша, Семейге алғашқы сапар орасан маңызды оқиға</w:t>
        <w:br/>
        <w:t>болды. Патриархалды-рулық ортадағы тарихи дағдарыстың</w:t>
        <w:br/>
        <w:t>жағдайлары, мал мен жайылым, адамдар арасында әкімшілік</w:t>
        <w:br/>
        <w:t>лауазымға таластан болатын қым-қиғаш қатынастардың мәні</w:t>
        <w:br/>
        <w:t>Шәкәрімге әлі де болса түсініксіз болатын. Өйткені оның қасында</w:t>
        <w:br/>
        <w:t>Құнанбай атасы, Абай ағасы және дана анасы бар еді. Сондықтан</w:t>
        <w:br/>
        <w:t>да ол алдына саналы мақсаттар қойды: тілдерді білу, музыкалық</w:t>
        <w:br/>
        <w:t>аспаптарды үйрену, халықтың тарихын жазу.</w:t>
        <w:br/>
        <w:t>54</w:t>
        <w:br/>
        <w:t>Е. Сыдықов. Шәкәрім</w:t>
        <w:br/>
        <w:t>қымбат сыйлықты алмаймын деп мәлімдеді. «Абай Құнанбаев</w:t>
        <w:br/>
        <w:t>мырзаның маған ұсынған мініс аты маған жеткілікті және оны да</w:t>
        <w:br/>
        <w:t>Семейге жетісімен кері қайтарамын», - деді.</w:t>
        <w:br/>
        <w:t>Қаланың шенеуніктері туралы көп естіген Шәкәрім қонақтың</w:t>
        <w:br/>
        <w:t>қанағатшылдығына таң қалды. Қонақты шығарып салғаннан кейін</w:t>
        <w:br/>
        <w:t>ол әйелі Мәуеннің алдында Семен Ильичтің бұл қылығы онымен</w:t>
        <w:br/>
        <w:t>бірге өткізген үш айдағы алған ең басты тағылымы екендігін</w:t>
      </w:r>
    </w:p>
    <w:p>
      <w:r>
        <w:t>мойындады. Шындығына келгенде, бұл үш ай тау беткейлерін жай</w:t>
        <w:br/>
        <w:t>аралап шығу ғана емес, сонымен қатар рухани өрлеудің де уақыты</w:t>
        <w:br/>
        <w:t>болған еді.</w:t>
        <w:br/>
        <w:t>Осы аралықта Шәкәрімге мұны болыс қылып сайлауға</w:t>
        <w:br/>
        <w:t>ұсынуды ойластырған өз туыстарының жоспары да белгілі болып</w:t>
        <w:br/>
        <w:t>қалды. Мұның өзі де кейбір сәттері өз руластарының игілігі үшін</w:t>
        <w:br/>
        <w:t>ізгі істер жасауды қиялдап қоятын. Бұл лауазым туралы оның</w:t>
        <w:br/>
        <w:t>жалпы түсінігі бар болатын. Болыстың әрбір ауылдың жылдың</w:t>
        <w:br/>
        <w:t>төрт мезгіліндегі қонысын белгілеуі тиіс екендігін, жайылымдарды</w:t>
        <w:br/>
        <w:t>тең бөлуі қажеттігін ол білетін. Кейбір ру басылары мен ауыл</w:t>
        <w:br/>
        <w:t>старшиналарының өзім білемдікке салып, өзгенің мал-мүлкіне</w:t>
        <w:br/>
        <w:t>қол сұғып, жайылымдардың шекарасын бұзатын әрекеттерінен</w:t>
        <w:br/>
        <w:t>қауіптенетін. Болыс мұндай қақтығыстарды шеше білу керек және</w:t>
        <w:br/>
        <w:t>қажет болған жағдайда мұндай істерді уездік сотқа өткізу үшін</w:t>
        <w:br/>
        <w:t>қағаздар даярлауы тиіс.</w:t>
        <w:br/>
        <w:t>Ол жер бөлу мен әкімшілікпен хат-хабар алмасуға өзінің</w:t>
        <w:br/>
        <w:t>қабілетті екеніне шәк келтірген жоқ. Беделді адамдарға әмірін</w:t>
        <w:br/>
        <w:t>жүргізуден қысылды. Лауазымнан бас тартып көріп еді, - Абай</w:t>
        <w:br/>
        <w:t>ағасынан сөгіс алды.</w:t>
        <w:br/>
        <w:t>- Маған болыс болудың қажеті жоқ деп өзіңіз айтқан жоқсыз ба,</w:t>
        <w:br/>
        <w:t>- деп Шәкәрім ақтала бастады. - Билік басындағы адам партиялар</w:t>
        <w:br/>
        <w:t>арасындағы талас-тартысқа кіріспей, адамдарды кемсітпей,</w:t>
        <w:br/>
        <w:t>зұлымдық жасамай тұра алмайды деген едіңіз. Мұндай адам ар-</w:t>
        <w:br/>
        <w:t>ұятын да жоғалтып, білімге ұмтылудан қалады деп айтып едіңіз ғой.</w:t>
        <w:br/>
        <w:t>- Иә, айттым. Біліммен құштарлана айналысқаныңды көріп,</w:t>
        <w:br/>
        <w:t>дау-дамайға араласпай-ақ қойсын дегенмін. Бірақ көлеңкеде отыра</w:t>
        <w:br/>
        <w:t>беруге тағы болмайды. Сенен басқа лайықты ешкім болмай тұр.</w:t>
        <w:br/>
        <w:t>- Менің беделім де жоқ, - Шәкәрім бас тартудың мүмкіндігін</w:t>
        <w:br/>
        <w:t>жібергісі келмеді.</w:t>
        <w:br/>
        <w:t>62</w:t>
        <w:br/>
        <w:t>Бірінші бөлім. Шыңғыстау: даналық дәні</w:t>
        <w:br/>
        <w:t>Абайдың өзі де орыс кітаптары арқылы өмір бойы іздеген</w:t>
        <w:br/>
        <w:t>қазынасын табатынына сенді. Ғақлияның жиырма бесінші сөзінде</w:t>
        <w:br/>
        <w:t>ол былай деп жазады:</w:t>
        <w:br/>
        <w:t>«Орысша оқу керек, хикмет те, мал да, өнер де, ғылым да -</w:t>
        <w:br/>
        <w:t>бәрі орыста тұр. Зарарынан қашық болу, пайдасына ортақ болуға</w:t>
        <w:br/>
        <w:t>тілін, оқуын, ғылымын білмек керек. Оның себебі олар дүниенің</w:t>
        <w:br/>
        <w:t>тілін білді, мұндай болды. Сен оның тілін білсең, көкірек көзің</w:t>
        <w:br/>
        <w:t>ашылады. Әрбіреудің тілін, өнерін білген кісі оныменен бірдейлік</w:t>
        <w:br/>
        <w:t>дағуасына кіреді, аса арсыздана жалынбайды. Дінге де жақсы</w:t>
        <w:br/>
        <w:t>білгендік керек.</w:t>
        <w:br/>
        <w:t>Орыстың ғылымы, өнері- дүниенің кілті, оны білгенге дүние</w:t>
        <w:br/>
        <w:t>арзанырақ түседі.</w:t>
        <w:br/>
        <w:t>(Ләкин осы күнде орыс ғылымын баласына үйреткен жандар</w:t>
        <w:br/>
        <w:t>соның қаруымен тағы қазақты аңдысам екен дейді. Жоқ, олай</w:t>
        <w:br/>
        <w:t>ниет керек емес. Малды қалай адал еңбек қылғанда табады екен,</w:t>
        <w:br/>
        <w:t>соны үйретейік, мұны көріп және үйренушілер көбейсе, ұлықсыған</w:t>
        <w:br/>
        <w:t>орыстардың жұртқа бірдей законы болмаса, законсыз қорлығына</w:t>
        <w:br/>
        <w:t>көнбес едік. Қазаққа күзетші болайын деп, біз де ел болып, жұрт</w:t>
        <w:br/>
        <w:t>білгенді біліп, халық қатарына қосылудың қамын жейік деп</w:t>
      </w:r>
    </w:p>
    <w:p>
      <w:r>
        <w:t>ниеттеніп үйрену керек. Қазір де орыстан оқыған балалардан артық</w:t>
        <w:br/>
        <w:t>жақсы кісі шыға алмай да тұр. Себебі: ата-анасы, ағайын-туғаны,</w:t>
        <w:br/>
        <w:t>бір жағынан, бұзып жатыр. Сүйтсе де, осы оқыған балалар - ана</w:t>
        <w:br/>
        <w:t>оқымаған қазақ балаларынан үздік, озық. Не қылса да сөзді ұқтырса</w:t>
        <w:br/>
        <w:t>болады оларға. Жақсы атаның балалары да көп оқыған жоқ, қайта,</w:t>
        <w:br/>
        <w:t>кедейдің балаларын орысқа қорлап берді. Олар осыдан артық қайда</w:t>
        <w:br/>
        <w:t>барсын? Және де кейбір қазақтар ағайынымен араздасқанда: «Сенің</w:t>
        <w:br/>
        <w:t>осы қорлығыңа көнгенше, баламды солдатқа беріп, басыма шаш,</w:t>
        <w:br/>
        <w:t>аузыма мұрт қойып кетпесем бе!» деуші еді. Осындай жаман сөзді,</w:t>
        <w:br/>
        <w:t>құдайдан қорықпай, пендеден ұялмай айтқан қазақтардың баласы</w:t>
        <w:br/>
        <w:t>оқығанменен не бола қойсын? Сонда да өзге қазақ балаларынан</w:t>
        <w:br/>
        <w:t>артық үйренгені немене, қай көп үйреніпті? Кірді, шықты, ілді,</w:t>
        <w:br/>
        <w:t>қайтты, түбегейлеп оқыған бала да жоқ. Әкесі ел ақшасымен</w:t>
        <w:br/>
        <w:t>оқығанға әрең оқытады, өз малын не қылып шығарсын?</w:t>
        <w:br/>
        <w:t>Турасын ойлағанда, балаңа қатын әперме, енші берме,</w:t>
        <w:br/>
        <w:t>барыңды салсаң да, балаңа орыстың ғылымын үйрет! Мына мен</w:t>
        <w:br/>
        <w:t>айтқан жол - мал аяр жол емес.</w:t>
        <w:br/>
        <w:t>Өл</w:t>
        <w:br/>
        <w:t>Өл</w:t>
        <w:br/>
        <w:t>Е. Сыдықов. Шәкәрім</w:t>
        <w:br/>
        <w:t>Шәкәрім бұл үйге қосымша жалғанған қарапайым ғимаратта</w:t>
        <w:br/>
        <w:t>орналасқан әскери губернатордың кеңсесіне кірді. Шенеунік</w:t>
        <w:br/>
        <w:t>оны жылы қабылдады. Аудармашы татарды шақырды. Ол орыс</w:t>
        <w:br/>
        <w:t>шенеунігімен тұңғыш рет сөйлесіп тұр, толқынысы күшті</w:t>
        <w:br/>
        <w:t>болды. Бірақ шаруа тез бітті. Генерал-губернатордың хатшысы</w:t>
        <w:br/>
        <w:t>Құнанбайдың хатын қабыл алып, бір айдың ішінде жауап</w:t>
        <w:br/>
        <w:t>дайындауға уәде етті.</w:t>
        <w:br/>
        <w:t>Алуездік кеңсеге барып шығу соншалықты оңай бола қоймады.</w:t>
        <w:br/>
        <w:t>Шәкәрім сот орындаушысын екі қырлы шатыры бар үйден тапты.</w:t>
        <w:br/>
        <w:t>Бұл ғимаратта Семей облысының әр түрлі мемлекеттік мекемелері</w:t>
        <w:br/>
        <w:t>орналасқан екен, уездік кеңсе де сонда болып шықты. Сот</w:t>
        <w:br/>
        <w:t>орындаушысы арықша келген, шашы түсе бастаған орта жастағы</w:t>
        <w:br/>
        <w:t>орыс адамы екен. Ол қабағын түйіп, Ибрагим (Абай) Құнанбаев</w:t>
        <w:br/>
        <w:t>мырзаның өзі келуі керек екендігін, өйткені шағымды қарау ісін</w:t>
        <w:br/>
        <w:t>кейінге қалдыруға болмайтынын түсіндірді. Шенеунік аудармашы</w:t>
        <w:br/>
        <w:t>арқылы Құнанбаевтың үстінен жазылған барлық бұрынғы</w:t>
        <w:br/>
        <w:t>арыздардың молда Ұзақбай Бөрібаевтың арызымен салыстырғанда,</w:t>
        <w:br/>
        <w:t>түкке тұрмайтынын айтты. Ол Абайға көптеген кінәлар артыпты,</w:t>
        <w:br/>
        <w:t>тіпті мемлекеттік опасыздыққа дейінгі кіноларды тартыпты.</w:t>
        <w:br/>
        <w:t>Сондықтан Құнанбаев мырза күзге дейін тергеушінің алдына</w:t>
        <w:br/>
        <w:t>келуі тиіс, өйтпеген жағдайда оны айдаумен әкеліп, түрмеге қамап</w:t>
        <w:br/>
        <w:t>тастайды. Осындай сөздермен шенеунік Абайға шақырту қағазын</w:t>
        <w:br/>
        <w:t>тапсырып, келушімен қош айтысты. Абайдың түрмеге қамалуы</w:t>
        <w:br/>
        <w:t>туралы хабарды естіген Шәкәрімнің есеңгірегені соншалық, ол</w:t>
        <w:br/>
        <w:t>қала көшелерінде адасып, өзінің әпкесі Мәкіштің үйін ұзақ уақыт</w:t>
        <w:br/>
        <w:t>таба алмай жүрді.</w:t>
        <w:br/>
        <w:t>Бұдан кейін бірнеше күн бойы ол үйге қажет оны-мұныларды</w:t>
        <w:br/>
        <w:t>алу үшін көпестердің дүкенін аралады. Дүкендердің бірінен</w:t>
        <w:br/>
        <w:t>ол музыкалық аспаптарды көрді.Пианино, сырнай, дауылпаз,</w:t>
        <w:br/>
        <w:t>оркестрлікүрмеліаспаптар, баян, домбыра да түр екен. Шарманканы</w:t>
        <w:br/>
        <w:t>қолына алып, қызықтай қарады, сөреге қойылған барлық</w:t>
        <w:br/>
        <w:t>домбыраларды сынай қарап шығып, орыс көпесінен «Скрипка жоқ</w:t>
        <w:br/>
        <w:t>па?» - деп сұрады. Таң-тамаша қалған сатушы аудармашы міндетін</w:t>
        <w:br/>
        <w:t>атқарып жүрген қызметкер қазақ арқылы мұның скрипкада ойнай</w:t>
        <w:br/>
        <w:t>алатынын сұрады. Шәкәрім үйренуді армандайтынын айтты.</w:t>
      </w:r>
    </w:p>
    <w:p>
      <w:r>
        <w:t>Сатушы болса өзінің музыкант екенін, пианино мен скрипкада</w:t>
        <w:br/>
        <w:t>52</w:t>
        <w:br/>
        <w:t>Е. Сыдықов. Шәкәрім</w:t>
        <w:br/>
        <w:t>анасының үйінен бөлек шығып, енші алып, өз алдына отау тігеді.</w:t>
        <w:br/>
        <w:t>Егер әл-ауқаты жетсе, жеке ауыл болып, дербес көшіп-қонады.</w:t>
        <w:br/>
        <w:t>Бірақ кенже ұл қашан да әке-шешесінің шаңырағында қалады,</w:t>
        <w:br/>
        <w:t>Үлкен үй соның еншісінде болып, сол ұл әкесінің отбасылық</w:t>
        <w:br/>
        <w:t>міндеткерліктерін жалғастырады.</w:t>
        <w:br/>
        <w:t>Ақыр соңында, Шәкәрім Семейге келіп қалды, мұнда бір ай</w:t>
        <w:br/>
        <w:t>болды. Ең алдымен музыкалық дүкен иесі скрипканы дайындап</w:t>
        <w:br/>
        <w:t>қойған екен, омиянның орнына жүретін шүберек қалтадан</w:t>
        <w:br/>
        <w:t>қажетті соманы санап беріп тұрып сатып алды. Осы бір қолдан-</w:t>
        <w:br/>
        <w:t>қолға өтіп, жазулары көнере бастаған қоңырқай түсті тылсым бір</w:t>
        <w:br/>
        <w:t>күшке ие ақша ассигнациялары Шәкәрімді үнемі таң қалдыратын,</w:t>
        <w:br/>
        <w:t>олар әлдекімдердің еңбегінің, өкініштерінің, құмарлықтарының,</w:t>
        <w:br/>
        <w:t>қасіретінің жылнамасы сияқты көрінетін. Ол скрипка үшін алты</w:t>
        <w:br/>
        <w:t>рубль - екі қойдың құнын төледі. Ол тіпті қуанғанынан артық</w:t>
        <w:br/>
        <w:t>төлегенін де аңғармады. Сатушы аспапты қалай қолдану керектігін</w:t>
        <w:br/>
        <w:t>көрсетті, ысқы үшін шырша шайырын дайындады. Тіпті Шәкәрімге</w:t>
        <w:br/>
        <w:t>нотасы бар екі альбом берді, бірақ, өкінішке қарай, Шәкәрім нота</w:t>
        <w:br/>
        <w:t>білмейтін, сонда да оның ақысын төлегеніне ренжіген жоқ.</w:t>
        <w:br/>
        <w:t>Жасөспірімнің қатты қызығатынын байқаған сатушы, өзі</w:t>
        <w:br/>
        <w:t>музыкант болғандықтан, скрипкамен бірнеше әуенді тартып, оны</w:t>
        <w:br/>
        <w:t>үйрете бастады. Сабақ жарты сағатқа жалғасты. Скрипка тарту</w:t>
        <w:br/>
        <w:t>жайында білгісі келетін сұрақтары көп, сондықтан Шәкәрім</w:t>
        <w:br/>
        <w:t>сатушыдан кеңес алу үшін музыкалық дүкенге тағы екі мәрте келді.</w:t>
        <w:br/>
        <w:t>Орысша-қазақша сөздікті, шаруасы қиындау болды,</w:t>
        <w:br/>
        <w:t>өйткені баспадан шыққан сөздік жоқ екен, тек округтік кеңсенің</w:t>
        <w:br/>
        <w:t>бастамасымен дайындалған сөздіктің қолжазба нұсқасы ғана бар</w:t>
        <w:br/>
        <w:t>болып шықты. Қолжазба сөздіктің бірнеше данасы қолдан-қолға</w:t>
        <w:br/>
        <w:t>өтіп жүр екен, солардың біреуіне әрең дегенде қол жетті. Бұл мықты</w:t>
        <w:br/>
        <w:t>жіппен тігілген көп парақты альбом екен, бұл парақтарда орыс</w:t>
        <w:br/>
        <w:t>сөздері бірінің астына бір жазылған, ал оның қарсы тұсына араб</w:t>
        <w:br/>
        <w:t>графикасымен жазылған олардың қазақша мағыналары берілген.</w:t>
        <w:br/>
        <w:t>Сөздік үнемі толықтырылып тұрған сыңайлы, өйткені соңғы түскен</w:t>
        <w:br/>
        <w:t>жазбалардың сиялары әртүрлі екен.</w:t>
        <w:br/>
        <w:t>Семейге осы екінші сапармен барғанда сөздік пен скрипка</w:t>
        <w:br/>
        <w:t>тауып алған, өзін бақытты сезінген жастық пен сұлулық туралы ән</w:t>
        <w:br/>
        <w:t>шығарады:</w:t>
        <w:br/>
        <w:t>58</w:t>
        <w:br/>
        <w:t>Е. Сыдықов. Шәкәрім</w:t>
        <w:br/>
        <w:t>жердің картасын құрастырушы инженер ретінде таныстырды. Ол</w:t>
        <w:br/>
        <w:t>өзімен бірге орыс тіліндегі кітаптар мен журналдар алып келіпті.</w:t>
        <w:br/>
        <w:t>Сегіз жыл бұрын шыққан «Русский вестник» журналын ашып</w:t>
        <w:br/>
        <w:t>Абай «Война и мир», «Л. Толстой» деген орысша сөздерді нұсқап:</w:t>
        <w:br/>
        <w:t>- Сенің орыс тілін үйренуді тастамағаныңды білемін. Мынау</w:t>
        <w:br/>
        <w:t>орыс жазушысының атақты романының бастапқы тараулары.</w:t>
      </w:r>
    </w:p>
    <w:p>
      <w:r>
        <w:t>Қиындау соғар, әрине, бірақ «жолды - жүрген өндіреді» деген. Осы</w:t>
        <w:br/>
        <w:t>журналдан баста. Егер ұнаса, жалғасын әкеліп беремін, сонсоң</w:t>
        <w:br/>
        <w:t>Толстойдың басқа да шығармаларын аларсың.</w:t>
        <w:br/>
        <w:t>- Қаладан алып келген сөздігіммен оқу оңай, - деді Шәкәрім.</w:t>
        <w:br/>
        <w:t>- Бірақ мен түсінбейтін сөздер де кездеседі.</w:t>
        <w:br/>
        <w:t>- Тілді жетік білу үшін сол елде, сол ортада өмір сүрген жақсы,</w:t>
        <w:br/>
        <w:t>- деп ескертті Абай. - Бізде ондай мүмкіндік жоқ. Бірақ шегінуге</w:t>
        <w:br/>
        <w:t>болмайды. Тек орыс тілі арқылы ғана басқа халықтар жинаған</w:t>
        <w:br/>
        <w:t>білімді игеруге болады.</w:t>
        <w:br/>
        <w:t>- Орысша сөйлесетін ешкім жоқ дейсің, - деп әңгімеге</w:t>
        <w:br/>
        <w:t>қосылды Ербол. Өзіңмен алып жүрген жер өлшеушің ше? Шәкәрім</w:t>
        <w:br/>
        <w:t>байғұсты орыс қылғың келсе, оны мына қонағыңның қасына қос.</w:t>
        <w:br/>
        <w:t>- Табылған ақыл! - қуана қостады Абай. Сөйтті де Шәкәрімге,</w:t>
        <w:br/>
        <w:t>- Саған неге Семен Ильичпен (біздің инженер досымыздың аты-</w:t>
        <w:br/>
        <w:t>жөні осындай) бармасқа. Оған Шыңғыстауды айналып, таулардың</w:t>
        <w:br/>
        <w:t>биіктігін өлшеп шығу керек. Ол жер жағдайын жақсы білетін</w:t>
        <w:br/>
        <w:t>көмекші тауып беруді өтініп еді. Ол сені орыс қылмаса да, қасында</w:t>
        <w:br/>
        <w:t>жүріп тілді үйренесің.</w:t>
        <w:br/>
        <w:t>Осылайша 1877 жылдың сәуір айында Шәкәрім инженер Семен</w:t>
        <w:br/>
        <w:t>Ильичпен бірге Шыңғыстауға аттанып, онымен үш айды бірге</w:t>
        <w:br/>
        <w:t>өткізеді. Семен Ильичтің көмегімен ол орысша әжептәуір сөйлей</w:t>
        <w:br/>
        <w:t>бастады, оған енді орыс тілінің грамматикалық құрылысы құпия</w:t>
        <w:br/>
        <w:t>емес еді. Оның үстіне, тау шыңдарының биіктігі мен нысандар</w:t>
        <w:br/>
        <w:t>ара қашықтығын өлшеуде топографқа көмектесе жүріп, өзінің</w:t>
        <w:br/>
        <w:t>математикалық танымын кеңейтті. Кеш болғанда жұртта қалған</w:t>
        <w:br/>
        <w:t>қыстауларда білте шамның жарығымен отырып, салмақты да ерекше</w:t>
        <w:br/>
        <w:t>тыңғылықты отыз бес жастағы Семен Ильич Омск қаласында</w:t>
        <w:br/>
        <w:t>өзін күтіп отырған әйелі мен екі баласы туралы айтуды ұнататын.</w:t>
        <w:br/>
        <w:t>Сонымен қатар ол көмекшісіне геометрияның негізгі заңдары</w:t>
        <w:br/>
        <w:t>мен алгебраның бастауларын аңдатты. Кейін күндізгі жарықта</w:t>
        <w:br/>
        <w:t>60</w:t>
        <w:br/>
        <w:t>Бірінші бөлім. Шыңғыстау: даналық дәні</w:t>
        <w:br/>
        <w:t>ойнайтынын, егер қаласа, бұл жас балаға скрипка тауып бере</w:t>
        <w:br/>
        <w:t>алатынын түсіндірді. Екі айдың ішінде скрипканың осы дүкеннің</w:t>
        <w:br/>
        <w:t>сөресіне қойылатыны келісілді. Қуана кеткен жасөспірім жігіт өзі</w:t>
        <w:br/>
        <w:t>аздап ойнайтын сырнайды және бұл үшін беймәлім музыкалық</w:t>
        <w:br/>
        <w:t>қобдиша - шарманканы сатып алды.</w:t>
        <w:br/>
        <w:t>Ол кітап дүкеніне ұзақ аялдады, араб тіліндегі кітаптарды</w:t>
        <w:br/>
        <w:t>және түркі тілінде жазылған қолжазбаларды сатып алды. Алайда</w:t>
        <w:br/>
        <w:t>мұндай кітаптар аз еді. Орыс тіліндегі типографиялық басылымдар</w:t>
        <w:br/>
        <w:t>анағұрлым көп екен. Бұған бейтаныс жазу - кириллицамен</w:t>
        <w:br/>
        <w:t>жазылған кітаптар мен журналдарды ақтара отырып, ол бұл үнсіз</w:t>
        <w:br/>
        <w:t>мәтіндердің астарында орасан білімнің жатқанын аңғарғандай</w:t>
        <w:br/>
        <w:t>болды. Баспа әріптермен толтырылған тығыз парақтардың арғы</w:t>
        <w:br/>
        <w:t>астарынан ол ақиқатқа деген жолды ашатын, уақыттан тыс мәңгі</w:t>
        <w:br/>
        <w:t>құндылықтардың жарқыраған әлемін сезгендей болды. Осы</w:t>
        <w:br/>
        <w:t>сезімнің ықпалымен орыс тіліндегі екі кітапты жорамалмен</w:t>
        <w:br/>
        <w:t>сатып алды. Кейінірек білгендей, ол кітаптардың бірі астық</w:t>
        <w:br/>
        <w:t>өсірудің анықтамалығы болса, екіншісі христиандардың белгісіз</w:t>
        <w:br/>
        <w:t>апостолдарының апокрифтік өмірбаяны болып шықты. Бірақ бұл</w:t>
        <w:br/>
        <w:t>кітаптарды ол - көзінің қарашығындай сақтады.</w:t>
      </w:r>
    </w:p>
    <w:p>
      <w:r>
        <w:t>Мәдениет пен билік салмағы</w:t>
        <w:br/>
        <w:t>Шыңғыстауға, үйге, қайтып келе жатқанда Шәкәрім орыс тілін</w:t>
        <w:br/>
        <w:t>үйрену қажеттілігі туралы Абайдың бірнеше мәрте қайталап айтқан</w:t>
        <w:br/>
        <w:t>сөзін есіне алды. Мүмкін оның өзі де өз таным көкжиегін кеңейту</w:t>
        <w:br/>
        <w:t>мұқтаждығын сезінген болар. Сондықтан Семейден шыққан соң</w:t>
        <w:br/>
        <w:t>жолда Ақшоқыға тоқтап Абайға ең алдымен өзінің орыс тілінен</w:t>
        <w:br/>
        <w:t>алған әсерін әңгімелеп берді.</w:t>
        <w:br/>
        <w:t>- Несі бар, бәрі дұрыс, орыс тілін үйрену керек, - деді</w:t>
        <w:br/>
        <w:t>Абай. - Онда сенімен бізге де керек, халыққа да керек білім бар.</w:t>
        <w:br/>
        <w:t>Айтқандайын, мен Нүрпейіс деген кісіні үйге шақырып та қойдым,</w:t>
        <w:br/>
        <w:t>сен оны танымайсың. Ол орыс тілінде тамаша сөйлейді, оның үстіне</w:t>
        <w:br/>
        <w:t>аздап мұғалімдігі де бар. Міне, сол кісі саған орыс тілін оқытады.</w:t>
        <w:br/>
        <w:t>Шәкәрімнің ішкі әлемінде ырзашылық пен қуаныш сезіміне</w:t>
        <w:br/>
        <w:t>қоса, ағамның қайырымдылығын асыра пайдаланып жүрген</w:t>
        <w:br/>
        <w:t>жоқпын ба деген қысылу да бар еді.</w:t>
        <w:br/>
        <w:t>53</w:t>
        <w:br/>
        <w:t>Е. Сыдықов. Шәкәрім</w:t>
        <w:br/>
        <w:t>1870 жылдардың орта кезеңі Шәкәрімнің қалыптасу тарихына</w:t>
        <w:br/>
        <w:t>дарынды адамдармен жақын танысу кезеңі ретінде енеді. Бұл</w:t>
        <w:br/>
        <w:t>дарынды адамдар, аңшы Алексейді айтпағанда, Шәкәрімнің</w:t>
        <w:br/>
        <w:t>нағашылары болатын. Ол нағашыларының ауылында екі ай</w:t>
        <w:br/>
        <w:t>қонақтап жатып, аспаптық және орындаушылық шеберлігін</w:t>
        <w:br/>
        <w:t>жетілдірді.</w:t>
        <w:br/>
        <w:t>Бұл сапары туралы бозбала өзінің ағайындарына жыр</w:t>
        <w:br/>
        <w:t>қылып айтып жүрді. Талантты нағашыларының қолдан жасаған</w:t>
        <w:br/>
        <w:t>бұйымдарын - алып келген сыйлықтарын туыстарына таратты. Бұл</w:t>
        <w:br/>
        <w:t>сыйлықтардың қатарында әйелдердің сәндік бұйымдары, сонымен</w:t>
        <w:br/>
        <w:t>қатар, дәстүрлі домбырадан бастап, қолдан жасалған сазсырнайлар</w:t>
        <w:br/>
        <w:t>мен көне үрмелі аспаптарға дейінгі алуан түрлі сазды аспаптар бар</w:t>
        <w:br/>
        <w:t>еді. Үрмелі аспаптардың өзінің бірнеше түрі болды - сазсырнай,</w:t>
        <w:br/>
        <w:t>сыбызғы және Шәкәрімнің өзі қалай ойнауды көрсетіп берген</w:t>
        <w:br/>
        <w:t>шаман-бақсылардың сүйікті аспабы - шаңқобыз. Шаңқобыз - бұл</w:t>
        <w:br/>
        <w:t>екі шеті созылып барып тағылатын кішкентай жай ғана металл</w:t>
        <w:br/>
        <w:t>доға. Доғаға жіңішке металл өзек бекітіледі. Шаңқобыз еріндерге</w:t>
        <w:br/>
        <w:t>тиістіріледі, ал ауыз қуысы резонатор қызметін атқарады. Саусақтар</w:t>
        <w:br/>
        <w:t>өзекке тиген сәтте, өзіндік нәзік дыбыс шығады. Бұл дыбыс кең</w:t>
        <w:br/>
        <w:t>байтақ даланың шекіз кеңістігінде жанды жиі қозғайтын мұңлы</w:t>
        <w:br/>
        <w:t>көңіл күйді өте дәл сипаттап бере алады.</w:t>
        <w:br/>
        <w:t>Ол заманда қазақтарда мұндай сыйлықтар тарту үрдісі жоқ</w:t>
        <w:br/>
        <w:t>болатын. Тарту-таралғы етіп көбінесе мал - қой, жылқы, кейде</w:t>
        <w:br/>
        <w:t>тіпті тұтастай үйірімен берілетін. Бірақ Төлебикенің туыстары</w:t>
        <w:br/>
        <w:t>өмірді мереке етіп сүруден танбаған және айналасындағыларды</w:t>
        <w:br/>
        <w:t>да сөз бен ән, кәдеге асар әшекей сыйлап қуантуға тырысушы еді.</w:t>
        <w:br/>
        <w:t>Олар Құнанбайға да ерекше сыйлық дайындапты: қанжар салатын</w:t>
        <w:br/>
        <w:t>қынабы бар күміспен күптелген былғары белбеу. Шәкәрім бұл</w:t>
        <w:br/>
        <w:t>сыйлықты ақсақалдың ауылына өзі апарды. Сыйлықты қабыл алған</w:t>
        <w:br/>
        <w:t>Құнанбай немересіне таяу арада Семейге баруы керектігін ескертті.</w:t>
        <w:br/>
        <w:t>Туыстары жасөспірім жігіттің біртіндеп ел істеріне араласып, қалаға</w:t>
        <w:br/>
        <w:t>тауар алып келуге баруын баяғыдан-ақ ойластырып қойған еді. Он</w:t>
        <w:br/>
        <w:t>жеті жасына дейін Шәкәрім әлі Семейде болған емес, сондықтан</w:t>
        <w:br/>
        <w:t>оның жол жүруге дайындалғандағы толқынысы түсінікті де еді.</w:t>
        <w:br/>
        <w:t>Көшпелі адамдардың өмірі, шындығында, мамыражай өмір -</w:t>
      </w:r>
    </w:p>
    <w:p>
      <w:r>
        <w:t>бұлбелгілі жағдай, алайдауақыт қашан да өздегенін істетіп отырады</w:t>
        <w:br/>
        <w:t>46</w:t>
        <w:br/>
        <w:t>Е. Сыдықов. Шәкәрім</w:t>
        <w:br/>
        <w:t>да соншалық сөз етеді. Өзінің ең алғашқы ірі туындыларының</w:t>
        <w:br/>
        <w:t>бірінде Шәкәрім кім туралы айтуы мүмкін? Әрине, ұстазы туралы,</w:t>
        <w:br/>
        <w:t>әсершіл шәкірттің пікірінше, Абай кітаби данышпандарға да,</w:t>
        <w:br/>
        <w:t>өмірден сақтық пен өзімшілдікті үйренген «данышпандарға» да</w:t>
        <w:br/>
        <w:t>ұқсамайтын барынша дербес ойшыл болып көрінеді.</w:t>
        <w:br/>
        <w:t>Бұл Абай саудагер ғой ақыл сатқан,</w:t>
        <w:br/>
        <w:t>Әртүрлі асылы көп өтпей жатқан.</w:t>
        <w:br/>
        <w:t>Тегін білсең - аласың, бос береді,</w:t>
        <w:br/>
        <w:t>Тұстасынан ешкім жоқ мұны тапқан.</w:t>
        <w:br/>
        <w:t>Ауыспалы мағынадағы айқын астар ұстаздың алдында бас</w:t>
        <w:br/>
        <w:t>иетінін жасыра алмайды. Шәкәрім Абайды барынша асқақтатты.</w:t>
        <w:br/>
        <w:t>Шәкірттің әлі ысыла қоймаған пікірінше, көшпелі өмірді өзінің</w:t>
        <w:br/>
        <w:t>барлықәр алуан бояуымен дәл Абай сияқты ешкім өлеңмен сипаттап</w:t>
        <w:br/>
        <w:t>бере алған жоқ, дәл сондай қызу қандылықпен суреттеп бере алған</w:t>
        <w:br/>
        <w:t>жоқ. Сондай-ақ әлемнің үйлесімділігі мен бей-берекетсіздігін де</w:t>
        <w:br/>
        <w:t>ешкім дәл сондай айқын ұғынып, түсіндіре алмады. Оның ақылы</w:t>
        <w:br/>
        <w:t>- асыл ойлардың қазынасы. Оған қол жеткізу орасан күш-жігерді</w:t>
        <w:br/>
        <w:t>талап етеді. Бұл үшін Абайға апаратын жолды табу керек және осы</w:t>
        <w:br/>
        <w:t>күрмеуі көп сүрлеумен соңына дейін баруға ниет ету қажет - міне,</w:t>
        <w:br/>
        <w:t>Шәкәрімнің үндеуі мәні осында.</w:t>
        <w:br/>
        <w:t>78</w:t>
        <w:br/>
        <w:t>Е. Сыдықов. Шәкәрім</w:t>
        <w:br/>
        <w:t>сөздер де есітті, ал бұл мүмкін емес тәрізді көрінген. Бәрі көрген</w:t>
        <w:br/>
        <w:t>түстей болды. Шәкәрімге көп сөйлеудің керегі де болмады.</w:t>
        <w:br/>
        <w:t>Халықтың жаңа үміткерді қолдайтынын көрген уезд басшысы</w:t>
        <w:br/>
        <w:t>әскери генерал-губернатор кеңсесінің шенеунігімен қысқаша</w:t>
        <w:br/>
        <w:t>ақылдасқаннан кейін Шыңғыс болысын басқаруға Шәкәрім</w:t>
        <w:br/>
        <w:t>Құдайбердиевтің тағайындалғанын мәлімдеді. Бәрінен бұрын Абай</w:t>
        <w:br/>
        <w:t>қуанды. Ру ішіндегі оның ұстанымының барынша мықты екендігін</w:t>
        <w:br/>
        <w:t>сайлау көрсетіп берді.</w:t>
        <w:br/>
        <w:t>«Мұтылғанның өмірі» поэмасында Шәкәрім бұл оқиғаны</w:t>
        <w:br/>
        <w:t>қысқаша айтып өтеді:</w:t>
        <w:br/>
        <w:t>«Өнерлі, шебер, тіл-жақты,</w:t>
        <w:br/>
        <w:t>Алады, - деп- бұл бақты» -</w:t>
        <w:br/>
        <w:t>Еріксіз маған ел жапты</w:t>
        <w:br/>
        <w:t>Болыстықтың тақымын.</w:t>
        <w:br/>
        <w:t>Ол өз міндетін атқаруға дәл осы сьездің өзінде-ақ кірісіп</w:t>
        <w:br/>
        <w:t>кетті. Кейбір мәселелер әдетте бірден шешілетін. Ең алдымен, уезд</w:t>
        <w:br/>
        <w:t>басшысы болыс пен оның болашақ орынбасарының жалақысының</w:t>
        <w:br/>
        <w:t>шамасын бекітті. Жаңа болыстың жалақысы бұрынғыдан төмен</w:t>
        <w:br/>
        <w:t>болғаны таң қалдырды. Есесіне салықтың көлемі ұлғайған. Әрбір</w:t>
        <w:br/>
        <w:t>түтін басына салынатын салық азаймаған, керісінше көбейген.</w:t>
        <w:br/>
        <w:t>Ояздың қатаң дауысы наразылықты көтермейтіндей. Салықтың</w:t>
        <w:br/>
        <w:t>көлемін ол ақша мөлшерімен айтты. Егер старшиналар салықты</w:t>
      </w:r>
    </w:p>
    <w:p>
      <w:r>
        <w:t>малмен жинайтын болса, болыс ол тірі тауарды ақшаға айналдыруы</w:t>
        <w:br/>
        <w:t>керек.</w:t>
        <w:br/>
        <w:t>Шәкәрім халықтан алынбай қалған бұрынғы салықтардың</w:t>
        <w:br/>
        <w:t>да бар екенін білетін. Сондай-ақ «қара салық» деген де болатын,</w:t>
        <w:br/>
        <w:t>оны халық осылай атап кеткен, бұл - болыстық лауазымымен</w:t>
        <w:br/>
        <w:t>байланысты шығындарды жабатын старшиналардың жинайтын</w:t>
        <w:br/>
        <w:t>салығы. Бұл, шын мәнінде, жергілікті салық болатын. Шәкәрім</w:t>
        <w:br/>
        <w:t>тез ақылға салып, бұл «қара салықтың» халықтың иығына</w:t>
        <w:br/>
        <w:t>түсетін зіл-батпан ауырлық екенін бірден аңғарды. Өз ішінен бұл</w:t>
        <w:br/>
        <w:t>салықтан толық бас тартпаса да, көлемін азайту керек деп шешті.</w:t>
        <w:br/>
        <w:t>«Бұл лауазымды алып жүруге өз шаруашылығымның қаржысы да</w:t>
        <w:br/>
        <w:t>жетпей ме!» - деп ойлады ол.</w:t>
        <w:br/>
        <w:t>68</w:t>
        <w:br/>
        <w:t>Бірінші бөлім. Шыңғыстау: даналық дәні</w:t>
        <w:br/>
        <w:t>Урядник орындығынан тұрып, шулаған халықты тәртіпке</w:t>
        <w:br/>
        <w:t>шақырды. Владимир Степанович Лосевский жұрттың тынышталуын</w:t>
        <w:br/>
        <w:t>шыдамдылықпен күтті. Сонсоң сайлаушы-старшиналарды үстелге</w:t>
        <w:br/>
        <w:t>шақырып ағаш шарды таратып берді де дауыс берудің қарапайым</w:t>
        <w:br/>
        <w:t>амалын түсіндірді. Сібір комитетінің шығарған низамы бойынша</w:t>
        <w:br/>
        <w:t>шармен дауыс беру керек болатын. Сайлаушылар қай үміткерге</w:t>
        <w:br/>
        <w:t>дауыс беруіне қарай шарды жәшіктің не ақ жағына, не қара түсті</w:t>
        <w:br/>
        <w:t>жағына тастауға тиіс. Жәшіктің қай бөлігінде шар артық болса,</w:t>
        <w:br/>
        <w:t>сол үміткер жеңіп шығады. Ал дауыстар бірдей бөлінген жағдайда</w:t>
        <w:br/>
        <w:t>шешуші сөзді уезд басшысы айтады. Лосевский жәшікті қара түсті</w:t>
        <w:br/>
        <w:t>барқытпен жапты. Старшиналар бірінен кейін бірі үстелге жақындап,</w:t>
        <w:br/>
        <w:t>шарларын жәшікке тастай бастады, анталаған жұртшылықтан өз</w:t>
        <w:br/>
        <w:t>ниетін білдірмеу үшін қолдарын барқыттың астына тығады.</w:t>
        <w:br/>
        <w:t>Дауыс беру аяқталды. Келген приставтар шарларды санап</w:t>
        <w:br/>
        <w:t>шықты және Лосевский нәтижені салтанатты түрде жариялады: екі</w:t>
        <w:br/>
        <w:t>үміткер үшін де шарлардың саны бірдей болып шықты. Көпшілікке</w:t>
        <w:br/>
        <w:t>әсерлі болу үшін сәл-пәл үнсіз тұрып, үміткерлердің бір де біреуі</w:t>
        <w:br/>
        <w:t>басым болмағандықтан, сайлаудың жүзеге аспағанын айтты. Оның</w:t>
        <w:br/>
        <w:t>айтқанының мәнін тәржімашы бұқараға жеткізсімен, шу басталды.</w:t>
        <w:br/>
        <w:t>Қызу дау басталып та кетті, бір сәтте Абай сөз алды, шу да</w:t>
        <w:br/>
        <w:t>басылды.</w:t>
        <w:br/>
        <w:t>- Мен болыстыққа мына жас жігітті тағайындауды өтінемін,</w:t>
        <w:br/>
        <w:t>- деді ол орыс тілінде уезд бастығына бет бұрып. - Оның аты -</w:t>
        <w:br/>
        <w:t>Шәкәрім, Құдайбердінің баласы.</w:t>
        <w:br/>
        <w:t>Абыр-дабыр басылуын күтпей Абай Шәкәрімді алға шығарды.</w:t>
        <w:br/>
        <w:t>- Шәкәрімді тағайындағаны дұрыс, - деп жалғастырды Абай</w:t>
        <w:br/>
        <w:t>халыққа бет бұрып. - Сіздердің барлығыңыз оны білесіздер. Мен</w:t>
        <w:br/>
        <w:t>бұл жерден Құдайбердінің де көптеген достарын көріп отырмын.</w:t>
        <w:br/>
        <w:t>Ол болыс болған кезде, барлығыңыз татулықта, достықта</w:t>
        <w:br/>
        <w:t>болдыңыздар, қарындарыңыз тоқ болды, бірауызды болдыңыздар.</w:t>
        <w:br/>
        <w:t>Ал қазір ағайынның алауыздығы арандатып тұр, сайлау сендерді</w:t>
        <w:br/>
        <w:t>жікке бөлді. Тек тағайындау ғана сендердің бастарыңды біріктіре</w:t>
        <w:br/>
        <w:t>алады. Бірақ адал да сатылмайтын адам керек. Құдайберді сияқты.</w:t>
        <w:br/>
        <w:t>Оның баласынан артық адамды қайдан табасыңдар!</w:t>
        <w:br/>
        <w:t>Күтпеген жерден ең қызу қанды деген көсемдердің өзі</w:t>
        <w:br/>
        <w:t>Шәкәрімнің кандидатурасымен келісті. Ол тіпті олардан мақтау</w:t>
      </w:r>
    </w:p>
    <w:p>
      <w:r>
        <w:t>67</w:t>
        <w:br/>
        <w:t>Е. Сыдықов. Шәкәрім</w:t>
        <w:br/>
        <w:t>мен олардың әрқайсысының кезіндегі болған уақиғалар және</w:t>
        <w:br/>
        <w:t>патшалар мен олардың өмірлерінің тарихы») кітабын қайталап</w:t>
        <w:br/>
        <w:t>оқуды ұнататын. Мұсылмандық тарихнаманың атасы саналатын</w:t>
        <w:br/>
        <w:t>ат-Табари бұл еңбекті 914 жылы бітірген. Шәкәрімде бұл кітаптың</w:t>
        <w:br/>
        <w:t>екі нұсқасы болды: біріншісі арабша, екіншісі ежелгі түркі немесе</w:t>
        <w:br/>
        <w:t>шағатай тілінде. Осыларды салыстырумен Шәкәрім талай ұзақ</w:t>
        <w:br/>
        <w:t>кештерді бастан өткерді.</w:t>
        <w:br/>
        <w:t>Шәкәрім «Мұтылғанның өмірі» атты автобиографиялық</w:t>
        <w:br/>
        <w:t>еңбеінде былай деп жазады:</w:t>
        <w:br/>
        <w:t>Жиырмадан өткенде,</w:t>
        <w:br/>
        <w:t>Азғана ғылым оқыдым.</w:t>
        <w:br/>
        <w:t>Алғызып кітап шеттен де,</w:t>
        <w:br/>
        <w:t>Көңілге біраз тоқыдым.</w:t>
        <w:br/>
        <w:t>Білмегенді сұрадым,</w:t>
        <w:br/>
        <w:t>Жиыстырдым, құрадым,</w:t>
        <w:br/>
        <w:t>Оқыған сайын ұнадым,</w:t>
        <w:br/>
        <w:t>Жолына түстім осының.</w:t>
        <w:br/>
        <w:t>Білімге салып тілекті,</w:t>
        <w:br/>
        <w:t>Сыбанып едім білекті,</w:t>
        <w:br/>
        <w:t>Ағартуға жүректі,</w:t>
        <w:br/>
        <w:t>Аршымақ болып қоқымын.</w:t>
        <w:br/>
        <w:t>Өлең мен сөзді шеберлеп,</w:t>
        <w:br/>
        <w:t>Айтқаным мақұл келер деп,</w:t>
        <w:br/>
        <w:t>Ындын қойып ентелеп,</w:t>
        <w:br/>
        <w:t>Жарайды деп осыным.</w:t>
        <w:br/>
        <w:t>Кітап сөресінде Шығыстың атақты ақындары - Хафиздің,</w:t>
        <w:br/>
        <w:t>Фирдоусидің, Саадидің, Физулидің, Низамидің поэмалары мен</w:t>
        <w:br/>
        <w:t>өлеңдерінің қолжазба көшірмелері құрметті орында тұратын.</w:t>
        <w:br/>
        <w:t>Олардың қасында таза қағазға ұқыптылықпен оралған «Мың</w:t>
        <w:br/>
        <w:t>бір түннің» томдары тұр. Ал жоғарғы сөреге Құран қойылған.</w:t>
        <w:br/>
        <w:t>Одан кейін Төлебике анасына ұқсап мұсылман құқығы бойынша</w:t>
        <w:br/>
        <w:t>кітаптарды - «Ғибадат исламия», «Мұқтасарды» сақтайды.</w:t>
        <w:br/>
        <w:t>Қолжазба жинақтарының арасында Конфуцийдің нақыл</w:t>
        <w:br/>
        <w:t>сөздері де болатын, оқыған қазақтар оны Кунфузы деп атайтын.</w:t>
        <w:br/>
        <w:t>Тарамыспен тігіліп түптелген жинақты Абай болыс сайланған</w:t>
        <w:br/>
        <w:t>сьезден кейін сыйлаған еді. Қысқы кештерде май шамның</w:t>
        <w:br/>
        <w:t>74</w:t>
        <w:br/>
        <w:t>Е. Сыдықов. Шәкәрім</w:t>
        <w:br/>
        <w:t>реформалар керектігін ойланады. Қоршаған кеңістіктің кеңдігіне</w:t>
        <w:br/>
        <w:t>орай ой құлашын кеңге салғысы келеді. Бірақ ойына ешқандай жаңа</w:t>
        <w:br/>
        <w:t>нәрсе түспейді, оның келуі де мүмкін емес сияқты, өйткені ресейлік</w:t>
        <w:br/>
        <w:t>әкімшіліктің қағидалары мен жарғылары еркіндікке жол бермей</w:t>
        <w:br/>
        <w:t>шектеу салып қойған, ауылдың өмірі де осы шектен аспауы тиіс.</w:t>
        <w:br/>
        <w:t>Осылайша ол өзін көбірек толғандырып, мазалаған өзекті деген</w:t>
        <w:br/>
        <w:t>мәселелерге қайта келеді. Әсіресе оны ел ішінің партияға бөлінген</w:t>
        <w:br/>
        <w:t>араздығы қинайтын, мұның алдынан да Абайдың «Болды да партия</w:t>
      </w:r>
    </w:p>
    <w:p>
      <w:r>
        <w:t>Еліші бұзылды. Әуремін мен тыя Бұзық пен қарыңды» дегені шыға</w:t>
        <w:br/>
        <w:t>келді, бұл да Абай сияқты осы «партия» рудың тұтастығына нұқсан</w:t>
        <w:br/>
        <w:t>келтіреді деп есептеді. Далада бейбітшілік пен игіліктің салтанат</w:t>
        <w:br/>
        <w:t>құрғанын шынайы қалады. Руластарымен кездескен сайын оларды</w:t>
        <w:br/>
        <w:t>ізгі қарым-қатынастарға, ар тазалығы мен бейбіт еңбекке шақырып,</w:t>
        <w:br/>
        <w:t>өзінің бар ділмарлығын пайдаланып бақты.</w:t>
        <w:br/>
        <w:t>- Күншілдік, қанағатсыздық, жалқаулық- жанға жат қылықтар.</w:t>
        <w:br/>
        <w:t>Сондықтан Құдайдың берген ырзығы, барға қанағат етіп, адал</w:t>
        <w:br/>
        <w:t>еңбек ет, - деген үгітті әдетке айналдырды.</w:t>
        <w:br/>
        <w:t>- Сен адамдарды өзгертемін деп жүрсің бе? - дейтін қариялар</w:t>
        <w:br/>
        <w:t>Шәкәрімнің мұнысына түсіне қоймай, - Шаруашылықпен</w:t>
        <w:br/>
        <w:t>шұғылдансайшы, елдің егесінде нең бар, көрмеген бол.</w:t>
        <w:br/>
        <w:t>- Көзімді жұмып-ақ қарар едім, бірақ жанның көзін қалай</w:t>
        <w:br/>
        <w:t>жаппақсың? - деп жауап береді жас болыс дала данышпандарына</w:t>
        <w:br/>
        <w:t>тон мәнермен. - Тілді тартып ұстауға болады, ал ойдың ұшқырлығын</w:t>
        <w:br/>
        <w:t>тізгіндей алмайсың. Ниет таза, амал ізгі болуы керек емес пе?</w:t>
        <w:br/>
        <w:t>Осы аралықта 1879 жылдың ерте көктемінде отбасының ұзақ</w:t>
        <w:br/>
        <w:t>күткен қуанышы орнады. Мәуен өздерінің тұңғышын, маңдайы</w:t>
        <w:br/>
        <w:t>торсықтай ұл бала, өмірге әкелді. Нәрестенің дүниеге келуі</w:t>
        <w:br/>
        <w:t>Шәкәрімнің өмір мәні туралы түсінігін мүлдем өзгертті.</w:t>
        <w:br/>
        <w:t>Шілдеханаға бүкіл ауыл жиналды. Құрметті қонақ ретінде</w:t>
        <w:br/>
        <w:t>сүйікті атасы Құнанбай келді. Ол Құранды ұзақ оқыды, аяттар</w:t>
        <w:br/>
        <w:t>жазылған жолдарды саусағымен жүргізе күбірлеп оқиды. Ол</w:t>
        <w:br/>
        <w:t>нәрестеге ат қоюға дайындалуда. Көп ойланып жатпай ол мұндай</w:t>
        <w:br/>
        <w:t>жағдайларда жасайтын әдетіне салып, есімді қасиетті кітаптан</w:t>
        <w:br/>
        <w:t>іздеді де, тұңғыш баланың атын Құраннан алып, Әбусуфиян (1879-</w:t>
        <w:br/>
        <w:t>1925) деп қойды.</w:t>
        <w:br/>
        <w:t>70</w:t>
        <w:br/>
        <w:t>Е. Сыдықов. Шәкәрім</w:t>
        <w:br/>
        <w:t>беделді рубасыларды жақсы танитын, олардың арам пиғылдары</w:t>
        <w:br/>
        <w:t>мен айлакер қулықтарын оп-оңай әшкерелей алатын. Міне,</w:t>
        <w:br/>
        <w:t>сондықтан уездік шенеуніктер (олардың пікірлері, әрине, әскери</w:t>
        <w:br/>
        <w:t>губернатордың құлағына жеткізіліп тұратын) нақты шараларда,</w:t>
        <w:br/>
        <w:t>оның ішінде болыстық билерді сайлау шарасында, Абайдың</w:t>
        <w:br/>
        <w:t>пікіріне сүйенгенді дұрыс көреді.</w:t>
        <w:br/>
        <w:t>Шәкәрім сондай-ақ Абайдың бүкіл қыс және көктем бойы</w:t>
        <w:br/>
        <w:t>беделді руластарымен кездесіп, оларды Ақшоқыдағы өзінің үйінде</w:t>
        <w:br/>
        <w:t>қабылдағанын да білетін. Оның үстіне Абай ру ақсүйектерінің</w:t>
        <w:br/>
        <w:t>ауылдарына өзі де барып орыс әкімшілігімен өзара қарым-</w:t>
        <w:br/>
        <w:t>қатынасының қыр-сырын, қала көпестерімен сауда жасаудың</w:t>
        <w:br/>
        <w:t>келешегін ақылдасып отырды.</w:t>
        <w:br/>
        <w:t>Маусым айы күндерінің бірінде Шәкәрім атасының батасын</w:t>
        <w:br/>
        <w:t>алу үшін Құнанбай ауылына келді. «Батамен ел көгерер» деген,</w:t>
        <w:br/>
        <w:t>ақсақалдар жарылқап, жол ашып, ақ тілек тілемесе қазақтарда</w:t>
        <w:br/>
        <w:t>бірде-бір салмақты іс басталмайтыны белгілі. Сауатты да ақылды</w:t>
        <w:br/>
        <w:t>Шәкәрімнің отбасылық дәстүрді, яғни даладағы өмірді басқаруды,</w:t>
        <w:br/>
        <w:t>жалғастырмақ болғанына Құнанбай қуанышты еді.</w:t>
        <w:br/>
        <w:t>- Менің сөздерімді жақсылап ұғып ал, - Құнанбай әңгімені</w:t>
        <w:br/>
        <w:t>асықпай бастады. - Сен салмақты іске аяқ бастың, халықтың</w:t>
        <w:br/>
        <w:t>игілігіне жұмыс жасайтын боласың. Бірақ адамдардың қүрметінсіз</w:t>
      </w:r>
    </w:p>
    <w:p>
      <w:r>
        <w:t>ештеңеге қол жеткізе алмайсың. Ал құрметке ие болу үшін адал да</w:t>
        <w:br/>
        <w:t>әділ болу керек. - Қария салалы саусақтарымен сақалын саумалап</w:t>
        <w:br/>
        <w:t>тарап отырды.</w:t>
        <w:br/>
        <w:t>- Жас кезімде мен Алладан бақыт бер деп сұрадым, ал бақытқа</w:t>
        <w:br/>
        <w:t>жетісімен, байлық бер, билік бер дейсің. Ал халыққа қызмет</w:t>
        <w:br/>
        <w:t>еткенде менің күнәләрімді кешір дедім. Бірақ егер берілген байлық</w:t>
        <w:br/>
        <w:t>пен билікті халықтың игілігіне қолдана алмасаң, мені жер бетіндегі</w:t>
        <w:br/>
        <w:t>ең бақытсыз екіаяқтының қатарына қос, - деп тіледім.</w:t>
        <w:br/>
        <w:t>- Сіз бақытты шығарсыз, ата, - деді Шәкәрім. - Қаншама адам</w:t>
        <w:br/>
        <w:t>сізден жақсылық көрді.</w:t>
        <w:br/>
        <w:t>Қария күрсінді, қабағы тұнжырап кетті.</w:t>
        <w:br/>
        <w:t>- Сенің орның бөлек, мен сенен марқұм болған ұлым</w:t>
        <w:br/>
        <w:t>Құдайбердіні көргендей боламын. - Атаның дауысы дірілдегендей</w:t>
        <w:br/>
        <w:t>болды. - Мен оны өзімнің ізбасарым еткім келіп ед! Ол маған</w:t>
        <w:br/>
        <w:t>барынша керек болатын! Рубасы болған соң, мен адамдарға</w:t>
        <w:br/>
        <w:t>64</w:t>
        <w:br/>
        <w:t>Е. Сыдықов. Шәкәрім</w:t>
        <w:br/>
        <w:t>Уезд бастығы Кореевпен бірге әскери генерал-губернатор</w:t>
        <w:br/>
        <w:t>кеңсесінің шенеунігі Лосевский де келіп еді. Абайды анадайдан</w:t>
        <w:br/>
        <w:t>көріп қап жақсы танысындай амандасты да, уезд басшысына</w:t>
        <w:br/>
        <w:t>ертіп келді. Уезд басшысы Абаймен сыпайы сөйлесті. Бұл сырбаз</w:t>
        <w:br/>
        <w:t>сәлемдесу бақылап тұрған жұртшылықтың назарынан тыс қалмады.</w:t>
        <w:br/>
        <w:t>Уезд басшылығымен бірге аудармашы және үш полицей - бір</w:t>
        <w:br/>
        <w:t>урядник пен екі пристав келген. Аз-маз дайындықтан соң сайлау</w:t>
        <w:br/>
        <w:t>басталды. Киіз үйдің қасына бір үстел мен бірнеше сәкі қойылды.</w:t>
        <w:br/>
        <w:t>Оған сырттан келгендер жайғасты. Урядник приставтың көмегімен</w:t>
        <w:br/>
        <w:t>пердемен бүркелген жәшікті үстел үстіне қойды, жәшіктің жартысы</w:t>
        <w:br/>
        <w:t>қара түспен боялған екен. Қазақтар осы жәшікті айнала алқа қотан</w:t>
        <w:br/>
        <w:t>топталып отыра қалды.</w:t>
        <w:br/>
        <w:t>Шыңғыс болысының жеті старшинасы (елубасылары) алға</w:t>
        <w:br/>
        <w:t>шықты. Олардың әрқайсысы сол кездегіжарғыға сәйкеселу түтіннің</w:t>
        <w:br/>
        <w:t>басшысы болатын. Сол кездегі тәртіпке сәйкес сайлау «қосына»</w:t>
        <w:br/>
        <w:t>үлкен әулеттің барлық мүшелері мен осы әулеттің қызметшілері</w:t>
        <w:br/>
        <w:t>кіретін. Сондықтан кейде, елубасы бірнеше мыңдаған адамның,</w:t>
        <w:br/>
        <w:t>ал кейде одан да көп адамның өкілі болады. Бұл елубасылар,</w:t>
        <w:br/>
        <w:t>шын мәнінде нақты дауыс берушілер, мейлінше демократиялық</w:t>
        <w:br/>
        <w:t>мажоритарлық жүйе бойынша дауыс беретіндер болып саналады.</w:t>
        <w:br/>
        <w:t>Уездбасшысы, коллеждікхатшы (коллежский секретарь) Павел</w:t>
        <w:br/>
        <w:t>Корсев мұндай жағдайда сайлау өткізуге дағдыланбағандықтан</w:t>
        <w:br/>
        <w:t>оны өткізу құқығын Владимир Лосевскийге берді. Үміткерлерді</w:t>
        <w:br/>
        <w:t>ұсыну басталды. Шәкәрім Абайдың назарында болуға тырысып</w:t>
        <w:br/>
        <w:t>бұл әрекетті мұқият бақылады. Абайдың алдын-ала болжап</w:t>
        <w:br/>
        <w:t>айтқанындай, күрес негізінен өз үміткерлерін ұсынған екі партия</w:t>
        <w:br/>
        <w:t>арасында өтті. Айлакер Лосевский бірде уезд басшысына, бірде</w:t>
        <w:br/>
        <w:t>жамырай дауыстай отырған көрермендерге көзінің астымен</w:t>
        <w:br/>
        <w:t>қарай отырып, ұсынылған үміткерлерді тізімге енгізді. Қазақтар</w:t>
        <w:br/>
        <w:t>үміткерлерді жан-жақты талқыға салды, біреулері бұлардың екеуі</w:t>
        <w:br/>
        <w:t>де болыстыққа жарамайды деп айқайласа, қасындағылары оларға</w:t>
        <w:br/>
        <w:t>наразылық танытты.</w:t>
        <w:br/>
        <w:t>- Бұрынғы болыстан біз әділдік көрмедік, - деп жар салды</w:t>
      </w:r>
    </w:p>
    <w:p>
      <w:r>
        <w:t>біреу. - Салықпен көміп тастады, соның кесірінен қаншама</w:t>
        <w:br/>
        <w:t>шығынға баттық!</w:t>
        <w:br/>
        <w:t>66</w:t>
        <w:br/>
        <w:t>Бірінші бөлім. Шыңғыстау: даналық дәні</w:t>
        <w:br/>
        <w:t>жарығымен қытайлық данышпанның нақылдарын оқи отырып,</w:t>
        <w:br/>
        <w:t>Шәкәрім оның оймақтай ойларының өзінің өмірлік ұстындарына</w:t>
        <w:br/>
        <w:t>соншалықты жақын екендігіне таң қалатын.</w:t>
        <w:br/>
        <w:t>«Шынайы ізгілік адамның жүрегінен шығады. Барлық адамдар</w:t>
        <w:br/>
        <w:t>қайырымды болып туады», - дегенді оқыды да, «Дәл солай!» деп</w:t>
        <w:br/>
        <w:t>дауыстап жіберді.</w:t>
        <w:br/>
        <w:t>«Адамдардың не айтатынын білмей, адамдарды тану мүмкін</w:t>
        <w:br/>
        <w:t>емес. Сен ізгі адамды көрсең, одан асып түсуге тырыс. Ал залым</w:t>
        <w:br/>
        <w:t>адамды көрсең - өз жүрегіңді зертте», - деп кеңес береді Конфуций.</w:t>
        <w:br/>
        <w:t>Болыстық жұмыстағы тәжірибеден туған ойдың көптігісондай,</w:t>
        <w:br/>
        <w:t>Конфуцийді оқып отырған бір сәттерде Шәкәрім келіп қалған ойды</w:t>
        <w:br/>
        <w:t>жан таласып қағазға түсіріп алуға тырысады. Бірде: «Кім де кім</w:t>
        <w:br/>
        <w:t>өзіндегі өтіріктің тілін тыя алмаса, ол адам зұлым пиғылдан да бас</w:t>
        <w:br/>
        <w:t>тарта алмайды», - деп жазды да, Конфуцийді қайта ашып еді, бұл</w:t>
        <w:br/>
        <w:t>ойының сол сәтте-ақ жалғасын тапты: «Қараңғылықты қарғап-</w:t>
        <w:br/>
        <w:t>сілегенше, кішкентай болса да шам жақ».</w:t>
        <w:br/>
        <w:t>Шындығында солай емес пе?! «Қараңғы халықты қанша сөгіп</w:t>
        <w:br/>
        <w:t>тілдесең де ештеңе өзгермейді, одан да оның білім алуына кішкене</w:t>
        <w:br/>
        <w:t>болса да септігіңді тигіз», - деп ойлады Шәкәрім. Осы күннен</w:t>
        <w:br/>
        <w:t>бастап, философтар мен ақындардың кітаптарын оқи отырып,</w:t>
        <w:br/>
        <w:t>өз ойларын қағазға түсіре бастады. Өмірінің ақырына дейін бұл</w:t>
        <w:br/>
        <w:t>қорды жылдан жылға толықтыра келе, кейінірек бұл жазбаларға</w:t>
        <w:br/>
        <w:t>«Мағыналы сөздер» деген атау берді.</w:t>
        <w:br/>
        <w:t>Кейін өзі мақтан тұтқан кітапхана осылайша жинақталды.</w:t>
        <w:br/>
        <w:t>Кітаптар көп емес еді, бірақ олар алтын мен асыл тастардан да</w:t>
        <w:br/>
        <w:t>қымбат қазына болып көрінетін. 1905 жылдың өлеңдерінің бірінде</w:t>
        <w:br/>
        <w:t>өзінің замана даналығын бойына сіңіріп, кітап әлеміне сүңгігенін</w:t>
        <w:br/>
        <w:t>еске алып Шәкәрім былай деп жазады:</w:t>
        <w:br/>
        <w:t>Жасымнан жетік білдім түрік тілін,</w:t>
        <w:br/>
        <w:t>Сол тілге аударылған барлық білім,</w:t>
        <w:br/>
        <w:t>Ерінбей еңбек еттім, еңбек жанды,</w:t>
        <w:br/>
        <w:t>Жарқырап қараңғыдан туып күнім.</w:t>
        <w:br/>
        <w:t>Шәкәрімнің рухани өрлеуінің баспалдақтары ор алуан</w:t>
        <w:br/>
        <w:t>ғылымның түрлері мен ғаламның құпиялары туралы поэзиялық</w:t>
        <w:br/>
        <w:t>45</w:t>
        <w:br/>
        <w:t>Бірінші бөлім. Шыңғыстау: даналық дәні</w:t>
        <w:br/>
        <w:t>Оны осы ізгі ойларын ояздың тілек айтқан сөзі бөліп жіберді.</w:t>
        <w:br/>
        <w:t>Уезд бастығы болыстың патшаның даладағы көзі мен құлағы</w:t>
        <w:br/>
        <w:t>болу керектігін айтты. Болыстықтағы қарекеттер өкіметтің</w:t>
        <w:br/>
        <w:t>жүргізіп отырған саясатына кереғар келмеуі керек екенін бірнеше</w:t>
      </w:r>
    </w:p>
    <w:p>
      <w:r>
        <w:t>мәрте қайталады, олай болмаған жағдайда болыстың бастан</w:t>
        <w:br/>
        <w:t>айырылатынын ескертті.</w:t>
        <w:br/>
        <w:t>Шәкәрімді бұл қатаң ескерту қорқыта қоймады, мұнан гөрі ел</w:t>
        <w:br/>
        <w:t>шаруасының мәселелерін көбірек ойлап мазасы кетіп тұр еді.</w:t>
        <w:br/>
        <w:t>Ізгілік кілті</w:t>
        <w:br/>
        <w:t>Болыстық кеңсені өз ауылына орналастырып барлық мәселені</w:t>
        <w:br/>
        <w:t>үйінде отырып шеше алмайтынына Шәкәрімнің тез көзі жетті.</w:t>
        <w:br/>
        <w:t>Жұрттың шақыртсаң да келгісі жоқ, болыстың көзіне түсуге ұмтыла</w:t>
        <w:br/>
        <w:t>қоймады. Мұның алдына тек зәбір көргендер ғана келеді.</w:t>
        <w:br/>
        <w:t>Жаңа сайланған жас болыс алыс қияндағы ауылдарға барып,</w:t>
        <w:br/>
        <w:t>ел аралап, тірліктерін көзбен көріп отыруды дұрыс көрді, өзінің</w:t>
        <w:br/>
        <w:t>туған даласын аралаудан ол ешқашан жалыққан емес. Дала оның</w:t>
        <w:br/>
        <w:t>ішкі сезімін қозғайды, кең жазирада еркін қиялға беріледі. Бір-</w:t>
        <w:br/>
        <w:t>біріне ұласып жатқан аласа жоталармен бедерленген шетсіз-шексіз</w:t>
        <w:br/>
        <w:t>жазық далада не қызық болуы мүмкін? Ойпатты жерлерде ғана</w:t>
        <w:br/>
        <w:t>шоғырлана өскен ағаш, қараған, тал, бұталар кездеседі. Алыстан</w:t>
        <w:br/>
        <w:t>бұталарға ұқсайтын қоңырқай дақтар кенет беткейден төмен</w:t>
        <w:br/>
        <w:t>жылжи бастайды, бұл - кешке қарай үйге беттеген қойдың отары.</w:t>
        <w:br/>
        <w:t>Құлпы тас, балбал тасты бейіттер - ауылдан ауылға барар жолда</w:t>
        <w:br/>
        <w:t>ұшырасатын сәулет өнерінің ғимараттары осы ғана. Қалғанының</w:t>
        <w:br/>
        <w:t>бәрі - өзінің тұнық тазалығымен шексіз бақытқа бөлейтін құпия да</w:t>
        <w:br/>
        <w:t>мәңгі табиғат,</w:t>
        <w:br/>
        <w:t>Алайда мазарлар мен молалардың балбал тастары - о дүниеге</w:t>
        <w:br/>
        <w:t>қайтудың бір белгісі ғана емес, бұл - көшпеліліктің жүрегінің</w:t>
        <w:br/>
        <w:t>есігін қағып тұрған тарихтың өзі. Әрбір құлпытас - рудың жеке бір</w:t>
        <w:br/>
        <w:t>тармағының тарихы. Бір мола топырағының астында қуаныш немесе</w:t>
        <w:br/>
        <w:t>қайғы көрген біреудің жаны мен тәні ғана емес, дала тұрғындарының</w:t>
        <w:br/>
        <w:t>жадында сақталған бүкіл шежірелік тарих көмулі жатыр.</w:t>
        <w:br/>
        <w:t>Даланың ойы мен қырын аралап жүріп Шәкәрім халықтың</w:t>
        <w:br/>
        <w:t>әл-ауқатын қалай жақсартуға болатынын, болыстыққа қандай</w:t>
        <w:br/>
        <w:t>69</w:t>
        <w:br/>
        <w:t>Екінші бөлім. Рух өрісінің пернелері</w:t>
        <w:br/>
        <w:t>айрылса өмірден де айрылатындай. Онымен сөйлесуге ынтықты.</w:t>
        <w:br/>
        <w:t>Немересіне қонақтың назар аударғанын қожайын да байқап қалады.</w:t>
        <w:br/>
        <w:t>Махмұт әйелі бар еркектердің елігуін жаратпайтынын білдіріп,</w:t>
        <w:br/>
        <w:t>қатал қабақ танытады. Татарларда көп әйел алу дәстүрге енбеген,</w:t>
        <w:br/>
        <w:t>сондықтан да олар үш әйел алған қазақ байлары жайлы қалжыңның</w:t>
        <w:br/>
        <w:t>өзін орынсыз көретін.</w:t>
        <w:br/>
        <w:t>Келесі күні Шәкәрім Айғаншамен көзбе-көз сөйлесудің амалын</w:t>
        <w:br/>
        <w:t>табады. Азғантай уақыт болса да тіл қатысқаны жігітті онан ары</w:t>
        <w:br/>
        <w:t>әбігерге түсіреді. Жігіт қыздың сұлулығына ғашық болып, сол сұлу</w:t>
        <w:br/>
        <w:t>жүзден төгіліп тұрған шексіз мейірімді байқап сүйсінгені соншалық,</w:t>
        <w:br/>
        <w:t>жандарын жақындастыруды пешенелеріне жазып қойғандай көрінді.</w:t>
        <w:br/>
        <w:t>Қызды көрмей тұрып-ақ сүйіп қалғандай күй кешті. Айғанша</w:t>
        <w:br/>
        <w:t>тұспалдамай ашық жауап берді: әкесі мен шешесінің қарсы</w:t>
        <w:br/>
        <w:t>болғандықтан, енді кездесе алмайтынын тура айтты.</w:t>
        <w:br/>
        <w:t>Дәл сол күні Шәкәрім ноғай ауылынан аттанып кетті. Енді</w:t>
        <w:br/>
        <w:t>ғана сезінген нағыз бақытынан айрылып қалатыны есінен кетпей</w:t>
        <w:br/>
        <w:t>ұнжырғасы түсіп кетті. Көз алдынан әйелі Мәуен кетпей қойды.</w:t>
        <w:br/>
        <w:t>Енді қалай өмір сүру керек, оған не айтады? Көп әйел алу дәстүрін</w:t>
      </w:r>
    </w:p>
    <w:p>
      <w:r>
        <w:t>пайдалануға бола ма? Оның ата-бабаларында төрт әйелден болды,</w:t>
        <w:br/>
        <w:t>олар отбасындағы үйлесімді тәртіпті қалай орнатты (үйлесімді</w:t>
        <w:br/>
        <w:t>болды деу қиын-ау), ол қатынастардан сырттай хабары болғанымен</w:t>
        <w:br/>
        <w:t>Шәкәрім үшін бұл әлі жұмбақ еді.</w:t>
        <w:br/>
        <w:t>Екінші рет үйленуге туыстарынан ешкім қарсы болмас, бірақ</w:t>
        <w:br/>
        <w:t>ол жайлы өмірінің серігі, ақылды жары Мәуенге қалай жеткізеді?</w:t>
        <w:br/>
        <w:t>Екінші әйелі - тоқалға ол қалай қарайды? Айғаншаның туыстарын</w:t>
        <w:br/>
        <w:t>қалай көндіреді? Енді қайтып оны көре ала ма, - білмейді, бірақ</w:t>
        <w:br/>
        <w:t>нағыз бақытқа тек сонымен ғана кенелетінін сезеді. Жастық</w:t>
        <w:br/>
        <w:t>шақтың азабы - сүйгеніңмен бірге бола алмау емес пе. Даланың</w:t>
        <w:br/>
        <w:t>еркін самалы ойын сергітіп жіберді. Басының мең-зеңі сейілді.</w:t>
        <w:br/>
        <w:t>Маңайдағы жоталарға алтын жебелерін қадай күн батып барады.</w:t>
        <w:br/>
        <w:t>Шәкәрім басын көтеріп туған Шыңғыстауына қарады. Тау</w:t>
        <w:br/>
        <w:t>жартастары гаухардың сынығындай жарқырайды. «Мына жердің</w:t>
        <w:br/>
        <w:t>бетінде не үшін өмір сүремін? Дүниеге келгенім үшін ғана өмір</w:t>
        <w:br/>
        <w:t>сүруге тиістімін бе? Сүймей қалай тұрасың, егер сол сүйгенің</w:t>
        <w:br/>
        <w:t>қол жетпейтін алыста қалса қалай өмір сүресің?» - деп сұрайды</w:t>
        <w:br/>
        <w:t>Шәкәрім айнала қоршаған жоталардан.</w:t>
        <w:br/>
        <w:t>81</w:t>
        <w:br/>
        <w:t>Е. Сыдықов. Шәкәрім</w:t>
        <w:br/>
        <w:t>туындылар аударылған түркі тілімен қатар, жарықтың тағы бір</w:t>
        <w:br/>
        <w:t>сәулесін төккен - орыс тілі болды.</w:t>
        <w:br/>
        <w:t>Оятқан мені ерте - Шығыс жыры,</w:t>
        <w:br/>
        <w:t>Айнадай айқын болды әлем сыры.</w:t>
        <w:br/>
        <w:t>Талпынып орыс тілін үйренумен</w:t>
        <w:br/>
        <w:t>Надандықтың тазарып, кетті кірі.</w:t>
        <w:br/>
        <w:t>Шәкәрімді өлең қайта тарта бастады, бұл істі сонан бері</w:t>
        <w:br/>
        <w:t>ғұмырына серік етті. Оған өлең енді ауадай қажет болды, тоқтаусыз</w:t>
        <w:br/>
        <w:t>ойды тиянақтап, кеудені кернеген сөзді ықшам да көрнекі етіп</w:t>
        <w:br/>
        <w:t>сыртқа шығару үшін, іштің кірін тазарту үшін қажет болды. Ән мен</w:t>
        <w:br/>
        <w:t>өлеңсіз даладағы өмір мүлдем сұрқай тартар еді.</w:t>
        <w:br/>
        <w:t>Өлең шықты-ау дегенде ол қолына домбыра алып, өлең</w:t>
        <w:br/>
        <w:t>жолдарының ырғағына сай келетін әуендерді іздестіре бастайтын.</w:t>
        <w:br/>
        <w:t>Шығармасын домбыра әуеніне қосып өзінше әрлеп жеткізетін.</w:t>
        <w:br/>
        <w:t>Әнді тыңдармандар оңай жаттап алушы еді.</w:t>
        <w:br/>
        <w:t>Бұл жылдары ол драмалық шығармалар шығаруға аса</w:t>
        <w:br/>
        <w:t>құштарлана қоймады. Құпия да кең байтақ даланың адамдары бейім</w:t>
        <w:br/>
        <w:t>болып келетін қиялмен ғана, аспанға қалықтаған сағыммен ғана</w:t>
        <w:br/>
        <w:t>өмір сүрген жоқ. Қазақтар үшін қиял тек ойдың ойыны ғана емес</w:t>
        <w:br/>
        <w:t>еді. Бәлкім, қазақтар өздерінің жеке өміріне жұбаныш табу үшін</w:t>
        <w:br/>
        <w:t>өздерін жасампаз я қаһарман етіп, неше түрлі тарихи хикаяларды</w:t>
        <w:br/>
        <w:t>ойлап тапқан шығар. Бірақ Шәкәрім мұндай мифологиялық</w:t>
        <w:br/>
        <w:t>шығармашылық көңіл күйден ада болатын. Оның лирикасында</w:t>
        <w:br/>
        <w:t>көркем құпиялылықтан гөрі, философиялық әр басым болатыны</w:t>
        <w:br/>
        <w:t>да осы себептен болар. Өмір оны нақты ойлауға үйретті, әсіресе,</w:t>
        <w:br/>
        <w:t>болыстық қызметтің бұған ықпалы күшті болды. Үлкен шаруаларға</w:t>
        <w:br/>
        <w:t>басшылық ету қиялға орын қалдырмады. Бірақ бейнелі ойлау</w:t>
        <w:br/>
        <w:t>оның стиліне негіз болды, оны жоққа шығара алмаймыз. Алайда</w:t>
        <w:br/>
        <w:t>сюжеттік ізденістер мен қиял-ғажайыптық қысылтаяңдар әлі де</w:t>
        <w:br/>
        <w:t>болса қағазға түсіруге сұранып тұрған жоқ еді.</w:t>
        <w:br/>
        <w:t>Оның өлеңдері дәл, ықшам әрі нақты. Ол ауылдарды</w:t>
        <w:br/>
        <w:t>аралаған кезде, руластарын ар тазалығына шақырып өлеңдерін ел</w:t>
      </w:r>
    </w:p>
    <w:p>
      <w:r>
        <w:t>құлағына еркін жеткізіп отырды. Әсіресе, ақындық памфлеттері</w:t>
        <w:br/>
        <w:t>жұртшылыққа қатты әсер ететін. Ол Абайдың дамытқан дәстүріне</w:t>
        <w:br/>
        <w:t>76</w:t>
        <w:br/>
        <w:t>Е. Сыдықов. Шәкәрім</w:t>
        <w:br/>
        <w:t>Қысылғанда қол ұшын беретін, халықтың өзара көмек көрсететін</w:t>
        <w:br/>
        <w:t>әдет-ғұрпы ғасырлар бойы құрметтеліп келеді. Ауқатты рубасылар</w:t>
        <w:br/>
        <w:t>қашан да рудың қамын ойлады және мұқтаждық көрген адамға</w:t>
        <w:br/>
        <w:t>бірінші боп қол созуға ұмтылды. Шындығына келгенде, олар өз</w:t>
        <w:br/>
        <w:t>игілігі үшін емес, өз руының гүлденуі үшін байитын.</w:t>
        <w:br/>
        <w:t>1879/80 жылдардың қысы көшпелі халықты тағы бір сынның</w:t>
        <w:br/>
        <w:t>тезінен өткізді. Жауын-шашын көп болып, үскірік аяздан қар</w:t>
        <w:br/>
        <w:t>құрсауланып көк мұзға айналып мал атаулы жерден шөп жұла</w:t>
        <w:br/>
        <w:t>алмай аштан қырылды. Жұт деген осы. Қазақтар қар аз түсетін</w:t>
        <w:br/>
        <w:t>жерлерде қыстайтындықтан, дәстүр бойынша малдың тебіндеп</w:t>
        <w:br/>
        <w:t>жайылатынына сеніп, қысқа шөп жинамайтын. Малдың өз аяғымен</w:t>
        <w:br/>
        <w:t>қарды теуіп аршып өз азығын өзі табатынына әдеттеніп қалған ғой.</w:t>
        <w:br/>
        <w:t>Ал жер мұз құрсанғанда мал тебіндей алмай, мұз астындағы шөпке</w:t>
        <w:br/>
        <w:t>жете алмай қалады.</w:t>
        <w:br/>
        <w:t>Көшпелілер қоғамындағы жұт қазіргі мемлекеттердегі</w:t>
        <w:br/>
        <w:t>дағдарысқа ұқсайды. Орыс әкімшілігінің есептеулеріне қарағанда,</w:t>
        <w:br/>
        <w:t>сол жылы қазақ даласында 12,7 млн. бас мал қырылған, ал бұл</w:t>
        <w:br/>
        <w:t>жалпы мал санының 80 пайызын құраған екен. Ақмола облысында</w:t>
        <w:br/>
        <w:t>820 мың бас, Торғай облысында 1,5 млн. аса мал қырылған. Семей</w:t>
        <w:br/>
        <w:t>облысында шығын аздау болды, ал Шыңғыстауда аяз аптаға жетпей</w:t>
        <w:br/>
        <w:t>сынды. Бұл жаппай қырғыннан құтқарды.</w:t>
        <w:br/>
        <w:t>Шәкәрім болыстықты басқарған бірінші жылы Абайдың</w:t>
        <w:br/>
        <w:t>тәжірибесіне сүйеніп, жұттың боларын алдын ала болжағандай,</w:t>
        <w:br/>
        <w:t>малдың қысқы азығына деп шөп шапқызды. Осыдан бірнеше</w:t>
        <w:br/>
        <w:t>жыл бұрын Абай өзінің Ақшоқыдағы қыстауында шөп сүрлеудің</w:t>
        <w:br/>
        <w:t>тәжірибесін жасап көрген, бұл туралы ол орыс журналдарының</w:t>
        <w:br/>
        <w:t>бірінен оқып еді. Шөпті шапқаннан кейін Абай азық шөпті</w:t>
        <w:br/>
        <w:t>майдалауды бұйырды. Оны шұңқырға салып, нығыздап бетін</w:t>
        <w:br/>
        <w:t>бұтақтармен, шөптермен жауып тастады. Оның үстіне тұз сеуіп</w:t>
        <w:br/>
        <w:t>топырақпен көмді. Ол жылы Абай бұл қорды ұмытып та кетіпті.</w:t>
        <w:br/>
        <w:t>Қыс жұмсақ болғандықтан, мал тебіндеп-ақ қыстан аман шықты.</w:t>
        <w:br/>
        <w:t>Келесі жылғы қыста сүрлеу шұңқырын ашқанда, үй-ішіндегілердің</w:t>
        <w:br/>
        <w:t>таң қалысында шек болмады. Азық өзінің нәрін сол күйі сақтап</w:t>
        <w:br/>
        <w:t>қалыпты, тіпті шөп жаңа ғана шабылғандай.</w:t>
        <w:br/>
        <w:t>Шәкәрім де бірден шөп сүрлеумен айналысты. Шабылған</w:t>
        <w:br/>
        <w:t>шөптің бір бөлігі пішенге кетті. Қалған бөлігін Абайдың әдісі</w:t>
        <w:br/>
        <w:t>72</w:t>
        <w:br/>
        <w:t>Е. Сыдықов. Шәкәрім</w:t>
        <w:br/>
        <w:t>ғана емес басқа да мәселелер жөнінде пікір алмасатын еді. Кейде</w:t>
        <w:br/>
        <w:t>қалалықтардың әңгімелеріне араласып Ресейде болып жатса да,</w:t>
        <w:br/>
        <w:t>жаңғырығы қазақ даласына жетіп жатқан небір оқиғалардың жайын</w:t>
        <w:br/>
        <w:t>да сұрап қалатын.</w:t>
        <w:br/>
        <w:t>Шәкәрімнің байыпты да байсалды мінезінің арқасында есеп</w:t>
      </w:r>
    </w:p>
    <w:p>
      <w:r>
        <w:t>беру сәтті өтетін. Халық жас болыстың әділетті билігін мойындап,</w:t>
        <w:br/>
        <w:t>оның жастығына қарамастан ақылды, тыңғылықты басшы деп</w:t>
        <w:br/>
        <w:t>есептеді. Осы екі жылдың ішінде ол кезінде онсыз билікке баруға</w:t>
        <w:br/>
        <w:t>болмайды деп есептеген беделге ие болды. Осы тұста мұның</w:t>
        <w:br/>
        <w:t>парасатты табиғатына үйлесе қоймайтындай көрінетін бір оқиға</w:t>
        <w:br/>
        <w:t>болды. Шәкәрім ғашық болып қалыпты.</w:t>
        <w:br/>
        <w:t>Әдетте, ол үйде отырмайтын, тексеру үшін көктем шыға</w:t>
        <w:br/>
        <w:t>болыстықтың алыс жерлерін аралап кететін. Бірде көмекшісімен</w:t>
        <w:br/>
        <w:t>«ноғайлар ауылында» түнеуіне тура келді. Қазақ даласына Қазаннан</w:t>
        <w:br/>
        <w:t>көшіп келген татар (қазақтар «ноғай» деп атаған) Ысқақ негізін</w:t>
        <w:br/>
        <w:t>қалаған бұл ауылды тобықтылар осылай атайтын. Құнанбай қоныс</w:t>
        <w:br/>
        <w:t>аударушыны ұнатып, оған жайылымға жер бөліп, өз қамқорлығына</w:t>
        <w:br/>
        <w:t>алған еді. Сонан соң Ысқақ қырға кіші інісі Махмұтты көшіріп</w:t>
        <w:br/>
        <w:t>әкелді. Олар тез байыды, тіптен олардың ауылын бай ауыл деп</w:t>
        <w:br/>
        <w:t>атайтын болды. Махмұттың үлкен тату отбасы қазақ арасына сіңіп,</w:t>
        <w:br/>
        <w:t>Шыңғыстаудың өз адамдарындай болып кеткен. Әулеттің үлкені</w:t>
        <w:br/>
        <w:t>боп отырған Махмұт Құнанбаймен дос көңілдегі адам болатын,</w:t>
        <w:br/>
        <w:t>Құнанбайға кез келген істі шешуге көмектесуге дайын тұратын еді.</w:t>
        <w:br/>
        <w:t>Мейман болып келген Шәкәрімді өмірден көрген-түйгені мол</w:t>
        <w:br/>
        <w:t>Махмұт құрметпен күтіп алады. Төрге шығарып, қонақтардың</w:t>
        <w:br/>
        <w:t>қүрметіне қой сойды. Ноғай ауылының қыздары сұлулығымен</w:t>
        <w:br/>
        <w:t>даңқы шыққан еді. Мұхтар Әуезов «Абай жолы» романында</w:t>
        <w:br/>
        <w:t>Абайдың Ділдәдан туған ұлы Әбдірахман (Әбіш) 1892 жылы</w:t>
        <w:br/>
        <w:t>үйленген Мағрипаның сұлулығын суреттеу үшін көптеген тамаша</w:t>
        <w:br/>
        <w:t>көркемдік әдістер қолданғанын оқырмандар біледі. Осы Мағрипа</w:t>
        <w:br/>
        <w:t>да Махмұттың немересі болатын.</w:t>
        <w:br/>
        <w:t>Шәкәрім де селқос қала алмады. Махмұттың ұлы Ыбырайдың</w:t>
        <w:br/>
        <w:t>үлкен қызы он жеті жастағы Айғаншаның сұлулығы сезімін</w:t>
        <w:br/>
        <w:t>селк еткізді. Сұлу да сымбатты қыз анасына қонақтарды күтуге</w:t>
        <w:br/>
        <w:t>көмектесіп жүрді. Шәкәрім үшін мына қыз түсінде көрген</w:t>
        <w:br/>
        <w:t>ғажайыптай болды, көзін қыздан ала алмайды, мына сұлудан</w:t>
        <w:br/>
        <w:t>80</w:t>
        <w:br/>
        <w:t>ЕКІНШІ БӨЛІМ</w:t>
        <w:br/>
        <w:t>РУХ ӨРІСІНІҢ ПЕРНЕЛЕРІ</w:t>
        <w:br/>
        <w:t>Өмір мен қиял толқынында</w:t>
        <w:br/>
        <w:t>Болыстықтың үш жылдық мерзімінің соңғы жылы өтіп жатқан</w:t>
        <w:br/>
        <w:t>еді. Кенеттен Шәкәрімге лауазыммен қоштасудың қиын болатыны</w:t>
        <w:br/>
        <w:t>туралы ой келеді.</w:t>
        <w:br/>
        <w:t>Алғашқы уақыттарда маңызды деген мәселелер болса</w:t>
        <w:br/>
        <w:t>Абаймен немесе тағы бір ағасы Ысқақпен кеңесуге асығатын.</w:t>
        <w:br/>
        <w:t>Бірте-бірте міндеттерін меңгере бастады, елдің көші мен қонысын</w:t>
        <w:br/>
        <w:t>ұтымды да ақылға қонарлық етіп өзі жоспарлай беретін болды.</w:t>
        <w:br/>
        <w:t>Әдеттегідей, наразылық білдірушілер де аз болған жоқ, кейбір</w:t>
        <w:br/>
        <w:t>рубасылар жақтастарын барымтаға итермелеп, өздерінше әрекет</w:t>
        <w:br/>
        <w:t>етуге тырысып бақты. Дегенмен Шәкәрімнің табиғи мейірімділігі,</w:t>
        <w:br/>
        <w:t>ерекше ділмәрлігі, байыптылығы әлеуметке игі әсерін тигізді.</w:t>
        <w:br/>
        <w:t>Басқасы басқа, ол бәрінен бұрын ақсақалдарды келісімге келтіре</w:t>
        <w:br/>
        <w:t>алатын болған.</w:t>
        <w:br/>
        <w:t>Лауазымдық міндеттердің ең жағымсыз шаруасы салық жинау</w:t>
        <w:br/>
        <w:t>еді. Бұл міндетті атқаруға ол ауыл старшындарын мәжбүрледі.</w:t>
        <w:br/>
        <w:t>Мәселе тіптен алым-салықты төлеуден бас тартып, шоқпарға</w:t>
        <w:br/>
        <w:t>жүгіретін, қызу қанды дала тұрғындарының мінезінде де емес,</w:t>
        <w:br/>
        <w:t>Шәкәрімге өте ауыр тигені - малы санаулы орташа отбасыларына</w:t>
      </w:r>
    </w:p>
    <w:p>
      <w:r>
        <w:t>да мал саны артық деп түгелдей салық салынатындығы болды.</w:t>
        <w:br/>
        <w:t>Ал уезд бастықтарының алдында жауапты өзі берді. Кейде</w:t>
        <w:br/>
        <w:t>болыстыққа ояздың өзі келіп, жасауылдарымен ауылды аралайтын.</w:t>
        <w:br/>
        <w:t>Шәкәрімнің өзіне де жылына бір рет Семейдегі уездік канцелярияға</w:t>
        <w:br/>
        <w:t>баруына тура келетін еді.</w:t>
        <w:br/>
        <w:t>Ол ұлықтар алдында орыстың тілін жаман білмейтіндігін</w:t>
        <w:br/>
        <w:t>көрсетіп, аз сөзбен нақты есеп беріп, өзін лайықты ұстайтын.</w:t>
        <w:br/>
        <w:t>Мұның анық та жіті ойлы екенін байқаған шенеуніктер қарым-</w:t>
        <w:br/>
        <w:t>қатынаста ілтипатты болатын, салыққа байланысты сұрақтарды</w:t>
        <w:br/>
        <w:t>79</w:t>
        <w:br/>
        <w:t>Бірінші бөлім. Шыңғыстау: даналық дәні</w:t>
        <w:br/>
        <w:t>көмектестім. Соққы да жедім. Кеңірдегіме жабысып, менімен</w:t>
        <w:br/>
        <w:t>соқтығысқандар кімдер еді? Соқтығысқан туысқандарым болды.</w:t>
        <w:br/>
        <w:t>Менің беделімді қызғанған кім? Туыстарым. Жау сырттан келген</w:t>
        <w:br/>
        <w:t>жоқ, іштен шықты. Ол өз туысың, бірақ, сырттағы жаудан да жаман.</w:t>
        <w:br/>
        <w:t>Немересі атасының өсиетін әрбір сөзіне дейін жадына тоқып</w:t>
        <w:br/>
        <w:t>алды. Бұл шын сөз еді, дәл осыны, атақты қажының өсиет сөздерін,</w:t>
        <w:br/>
        <w:t>Шәкәрім үй-ішіндегілері мен руластарына қайталап айтып</w:t>
        <w:br/>
        <w:t>отырды, кейінгі ұрпаққа жеткізді. Жазба деректердегі бұл өсиет</w:t>
        <w:br/>
        <w:t>сөздер Шәкәрімнің баласы Ахаттың және басқа да ұрпақтарының</w:t>
        <w:br/>
        <w:t>баяндарында кездеседі.</w:t>
        <w:br/>
        <w:t>- Мен қашан да халыққа сүйендім, - деп сөзін түйіндеді</w:t>
        <w:br/>
        <w:t>ақсақал. - Ол қиын сәттерде мені құтқарды. Сен де адамдардың</w:t>
        <w:br/>
        <w:t>таза ниетін құпта, жарлы-жақыбайға көмектес, қажет кезінде</w:t>
        <w:br/>
        <w:t>билігіңді қолдан. Адамдарды ешқашан қаралама, тіпті олар саған</w:t>
        <w:br/>
        <w:t>қарсы шықса да, оларға күйе жақпа.</w:t>
        <w:br/>
        <w:t>Құнанбайдың берген батасының жалпы жосыны қазақы</w:t>
        <w:br/>
        <w:t>ортаның рухына сай келетін. Нақты ережелерді ұғыну оңай -</w:t>
        <w:br/>
        <w:t>ережелерде қиын ештеңе жоқ. Ал кейде мына бір кем дүние</w:t>
        <w:br/>
        <w:t>мен жаның қалаған бақытқа ұмтылмақтың қиыспайтын тұсын</w:t>
        <w:br/>
        <w:t>орайластыру әркімнің қолынан келе бермейді. Қазақтың жаны</w:t>
        <w:br/>
        <w:t>тереңнен іштесу мен түпсіз терең мәні бар түйіндерге сезімтал</w:t>
        <w:br/>
        <w:t>келеді. Шәкәрім Құнанбай батасының емеурінін ұқты, ағайын-</w:t>
        <w:br/>
        <w:t>туғанды бақытты еткісі келетін түпсіз бауырмалдықты сезді. Осы</w:t>
        <w:br/>
        <w:t>сезім мен батаны арқалап жас жігіт сайлауға аттанды.</w:t>
        <w:br/>
        <w:t>1878 жылға болыстық сьезд өткізетін жер Ералы аңғарының</w:t>
        <w:br/>
        <w:t>қойнауы деп белгіленді, Абай мен Шәкәрім ауылдарынан жиырма</w:t>
        <w:br/>
        <w:t>шақырымдай жер. Сол кездегі жарғыға сәйкес сьездің уақыты мен</w:t>
        <w:br/>
        <w:t>өткізілу орнын уезд басшысы белгілейтін. Оны қазақтар өздерінің</w:t>
        <w:br/>
        <w:t>мәнерімен ояз дейтін. Ал «волостнойды» сәйкесінше болыс деп</w:t>
        <w:br/>
        <w:t>атайды. Шындығына келгенде, сьездің өткізілу орнын дәл осы</w:t>
        <w:br/>
        <w:t>болыс ұсынатын, ал ояз тек бекітетін.</w:t>
        <w:br/>
        <w:t>Сайлау болатын күні Шыңғыс болысына қарайтын он екі</w:t>
        <w:br/>
        <w:t>әкімшілік ауыл шатқалға бірнеше киіз үй тігіп, ас әзірлейтін қостар</w:t>
        <w:br/>
        <w:t>тігіп дастархан жайды. Үш жүзге жуық тұрғындар жиналды. Оязды</w:t>
        <w:br/>
        <w:t>ұзақ күтті, ол тек түстен кейін жан-жағын салт аттылар қоршаған</w:t>
        <w:br/>
        <w:t>пәуескемен келді.</w:t>
        <w:br/>
        <w:t>65</w:t>
      </w:r>
    </w:p>
    <w:p>
      <w:r>
        <w:t>Е. Сыдықов. Шәкәрім</w:t>
        <w:br/>
        <w:t>Бозторғай әнін қалықтатып, бүркіт қанатын жая шаңқылдайды,</w:t>
        <w:br/>
        <w:t>- осының бәрі табиғаттағы үздіксіз өтіп жатқан өмірді еске салады.</w:t>
        <w:br/>
        <w:t>Күн ғаламның шексіздігін салтанатпен хабарлап тұрғандай. Оң</w:t>
        <w:br/>
        <w:t>жақтағы жота оның шапақтарына сарғыш тартқан жонын тосады.</w:t>
        <w:br/>
        <w:t>Алдағы бұлақ маңындағы шоқ тоғайдың жапырақтары қызыл</w:t>
        <w:br/>
        <w:t>түске боянып қуана сыбдырлайды. Табиғаттың осы бір ерекше күйі</w:t>
        <w:br/>
        <w:t>Шәкәрімнің көңіліне ауысқандай, өзін бақытсыздықтан арылғандай</w:t>
        <w:br/>
        <w:t>сезініп келеді. «Тек уақыт керек, уақыт - апта өтер, ай өтер - бұл</w:t>
        <w:br/>
        <w:t>істің жөні табылады».</w:t>
        <w:br/>
        <w:t>Кенеттен кездескен жан туралы өлең жолдары ойына келді.</w:t>
        <w:br/>
        <w:t>Бұл лирикалық кейіпкердің жанын тербеткен, ынтықтырған</w:t>
        <w:br/>
        <w:t>«қарақат көз» жайында, Күннің өзі «оның сұлулығынан ұялып</w:t>
        <w:br/>
        <w:t>жасырынғаны» жайында тәп-тәуір өлең болып шықты:</w:t>
        <w:br/>
        <w:t>Бақытсыз жүрегім жалындап жанып түр,</w:t>
        <w:br/>
        <w:t>Үмітті тілегім орынсыз қалып тұр.</w:t>
        <w:br/>
        <w:t>Ақыл, қайрат, сабырдың бәрі кетіп,</w:t>
        <w:br/>
        <w:t>Адасқан асығың мұңлы әнге салып тұр.</w:t>
        <w:br/>
        <w:t>Көзіме көріндің ашылмас сорыма,</w:t>
        <w:br/>
        <w:t>Байқамай іліндім сиқырлы торыңа,</w:t>
        <w:br/>
        <w:t>Жаду көзің басымды айналдырып,</w:t>
        <w:br/>
        <w:t>Құрбан ғып шалдың ба жарыңды жолыңа?</w:t>
        <w:br/>
        <w:t>Халықтың алдында ары таза және өзінің қызметін адал</w:t>
        <w:br/>
        <w:t>атқарған Шәкәрімді тағы да, екінші рет болыстықты басқаруға</w:t>
        <w:br/>
        <w:t>сайлады.</w:t>
        <w:br/>
        <w:t>Сол кезде Абайға қарсы болған дала билеп-төстеушілерінің</w:t>
        <w:br/>
        <w:t>жаласынан ақын сотқа тартылып, төрт жыл бойы Семейге барып</w:t>
        <w:br/>
        <w:t>тұрды. Ол бұл кездері уақытының көбін алғашында уездік</w:t>
        <w:br/>
        <w:t>басқарманың жанынан жапсарласа салынған бұрын оқу бөлмесі</w:t>
        <w:br/>
        <w:t>деңгейінде ғана болған қалалық кітапханада өткізетін. Мұның</w:t>
        <w:br/>
        <w:t>үлкейіп кітапханаға айналуына саяси жер аударылғандар кірісіпті.</w:t>
        <w:br/>
        <w:t>Семейде әр түрлі кезеңде үкім мерзімін өтеп жүрген халықшыл</w:t>
        <w:br/>
        <w:t>Александр Львович Блек, Чернышевскийдің оқушысы Евгений</w:t>
        <w:br/>
        <w:t>Петрович Михаэлис, анархизмнің болашақ идеологы және теоретигі</w:t>
        <w:br/>
        <w:t>Апполон Андреевич Карелин, революцияшыл демократ Нифонт</w:t>
        <w:br/>
        <w:t>82</w:t>
        <w:br/>
        <w:t>Бірінші бөлім. Шыңғыстау: даналық дәні</w:t>
        <w:br/>
        <w:t>Бұл қуаныштан шабыт алып қанаттанған Шәкәрім болыстық</w:t>
        <w:br/>
        <w:t>қызметіне құлшына кірісті. Ауылдан-ауыл аралап, әдетте, елді</w:t>
        <w:br/>
        <w:t>келешегінен үміттендірді, мұны ақынға тән шабытпен орындады.</w:t>
        <w:br/>
        <w:t>Адамдармен әңгімелескенде де бұл шабыт істі пайдалы жаққа</w:t>
        <w:br/>
        <w:t>бұрып отырғандай. Оны жылы қарсы алатын, оның еркін өмір</w:t>
        <w:br/>
        <w:t>туралы әңгімелерін тыңдап, өзінің жүз жыл өмір сүретіндей етіп</w:t>
        <w:br/>
        <w:t>құрастырған жоспарына таңдай қағысатын.</w:t>
        <w:br/>
        <w:t>Бір таңқаларлығы, Шәкәрім басқарған жылдары Шыңғыс</w:t>
        <w:br/>
        <w:t>болыстығында, шындығында да, мамыражай заман болды.</w:t>
        <w:br/>
        <w:t>Салыстырмалы түрде, әрине. Көрші қоныстар жайылымға бола</w:t>
        <w:br/>
        <w:t>таласуды азайтты. Кедей-кепшіктің тұрмысы түзелді, мал басын</w:t>
      </w:r>
    </w:p>
    <w:p>
      <w:r>
        <w:t>арттырудың үміті оянды. Мал барымтасынан шығатын қанды</w:t>
        <w:br/>
        <w:t>қақтығыстар тоқтады.</w:t>
        <w:br/>
        <w:t>Сол заманның әдеби сипаттамаларында жазылғандардан</w:t>
        <w:br/>
        <w:t>Тобықты руының өкілдері қыстау және жайлау қоныстары мен</w:t>
        <w:br/>
        <w:t>жайылым жерлер үшін жыл сайын дерлік қырқысатынын байқауға</w:t>
        <w:br/>
        <w:t>болады. Болыстар мен әлеуетті шонжарлар «Абай жолы» романында</w:t>
        <w:br/>
        <w:t>кедей рулардың әлсіз ауылдарын үнемі ренжітеді де жатады. Алайда</w:t>
        <w:br/>
        <w:t>мұндай қақтығыстар шынайы өмірде дәл солай жиі болатын болса,</w:t>
        <w:br/>
        <w:t>Тобықты руынан осы уақытқа дейін дым да қалмас еді. Үздіксіз</w:t>
        <w:br/>
        <w:t>қырқысу мен алауыздықтан көшпелі қоғам іштей шіріп, баяғыда-ақ</w:t>
        <w:br/>
        <w:t>ыдырап кетер еді.</w:t>
        <w:br/>
        <w:t>Шындығына келгенде, дәстүрлі қазақ қоғамының шоғырлануы</w:t>
        <w:br/>
        <w:t>анағұрлым жоғары дәрежеде. Оларды топтастыратын не нәрсе?</w:t>
        <w:br/>
        <w:t>Әрине, ең алдымен, дәстүр. Қазақтар жолаушылар үшін үнемі</w:t>
        <w:br/>
        <w:t>есігін ашық ұстаған, жарлы-жалқыбай туыстары үшін қашан да</w:t>
        <w:br/>
        <w:t>дастархандары жаюлы болған. Байлардың айдаһарлар сияқты</w:t>
        <w:br/>
        <w:t>кедейлердің мүлкін, малын, жайылым жерін жұтып қоя бермегені</w:t>
        <w:br/>
        <w:t>айдан анық. Дәстүрлі қоғамдағы қайырымдылық пен ізгілік деген</w:t>
        <w:br/>
        <w:t>қызыл сөз қыздырмасы емес, өйткені ұрпақтан ұрпаққа беріліп</w:t>
        <w:br/>
        <w:t>отырған көшпелілер әлемінің адамгершілікке үндейтін заңдарында</w:t>
        <w:br/>
        <w:t>бұлжымайтын мызғымастық бар болатын. Қазақ халқының заман</w:t>
        <w:br/>
        <w:t>қиындықтарын, аңызға айналғандай, шыдамдылықпен көтеруі,</w:t>
        <w:br/>
        <w:t>төзімділігінің артықтығы осыдан келіп шығады.</w:t>
        <w:br/>
        <w:t>Ал қазақтардың қаскөйлігі туралы әдеби түсініктер әлі де</w:t>
        <w:br/>
        <w:t>бар. Бұқара халықтың мұндай пиғылдан ада екендігі күмәнсіз.</w:t>
        <w:br/>
        <w:t>71</w:t>
        <w:br/>
        <w:t>Бірінші бөлім. Шыңғыстау: даналық дәні</w:t>
        <w:br/>
        <w:t>бойынша шұңқырға көмді. Қыстың ызғырық аязында мұның</w:t>
        <w:br/>
        <w:t>екеуі де пайдаланылды. Бұл мал азығы тек қатқақ суыққа ғана</w:t>
        <w:br/>
        <w:t>жетті. Егер суық созыла түскенде, зұлматтан құтылу мүмкін емес</w:t>
        <w:br/>
        <w:t>еді. Дегенмен жұттың алдын ала болжауы Шәкәрімнің беделін</w:t>
        <w:br/>
        <w:t>асырды, көріпкел деген даңқы шықты, бірақ оған мұның өзі мән</w:t>
        <w:br/>
        <w:t>берген жоқ. Қыстың күні ол ауылдарды аралауын тоқтатқан жоқ,</w:t>
        <w:br/>
        <w:t>өйткені елдің шаруа жағдайы тыныш жатқызбайтын еді. Шаруа</w:t>
        <w:br/>
        <w:t>жайын қамдай жүріп жүртпен әңгімелесті, көнекөз қариялардан</w:t>
        <w:br/>
        <w:t>өздерінің отбасылық шежіресін сұрады. Қарапайым нәрселерден</w:t>
        <w:br/>
        <w:t>де, ғаламдық нәрселерден де хабардар екендігін танытты. Абай</w:t>
        <w:br/>
        <w:t>туралы, дәлірек айтқанда, оның өлеңдері туралы әңгіме болды:</w:t>
        <w:br/>
        <w:t>Абай өлеңдерінің ақылға дамыл бермейтінін, өзінің ойды дәл бере</w:t>
        <w:br/>
        <w:t>алатын мәнділігімен, тереңдігімен Шыңғыстаудың әр адамының</w:t>
        <w:br/>
        <w:t>жанын толқытатыны айтылды.</w:t>
        <w:br/>
        <w:t>Суық түскенде Шәкәрім Қарашоқыдағы қыстауында, үйінде,</w:t>
        <w:br/>
        <w:t>отырып қалды. Қыстың күні де үй шаруашылығындағы күйбең</w:t>
        <w:br/>
        <w:t>тіршілік таусылмайтын. Ол керек-жарақтарды жөндейтін, малға</w:t>
        <w:br/>
        <w:t>арнап қора-қопсы салатын, ер-тұрманның темір әбзелдерін құятын.</w:t>
        <w:br/>
        <w:t>Осындай қысқы кештердің бірінде уақытты пайдалы өткізу үшін</w:t>
        <w:br/>
        <w:t>өзінің шағын кітапханасын ретке келтірмекші болды. Кітаптар</w:t>
        <w:br/>
        <w:t>баяғыдан біртіндеп, талғаммен және ерекше есеппен жиналған</w:t>
        <w:br/>
        <w:t>еді. Қазақтар мен басқа да түркі халықтарының тарихын жазу</w:t>
        <w:br/>
        <w:t>ниеті әлі ойдан кетер емес. Керісінше, ол ниеті нығайып, нақты</w:t>
        <w:br/>
        <w:t>сұлбалары түзіліп те қалған. Абайдың айтуымен алынған араб</w:t>
        <w:br/>
        <w:t>тарихшыларының кітаптары да бар, оларды ол нағыз зерттеуші</w:t>
        <w:br/>
        <w:t>тәрізді мұқият ойланып зерттеп оқыды.</w:t>
      </w:r>
    </w:p>
    <w:p>
      <w:r>
        <w:t>Абай осы тақырыптағы басқа да кітаптарды ұсынбақшы</w:t>
        <w:br/>
        <w:t>болған: олар - Әбілғазы Бахадүр-ханның «Түркі шежіресі», Нәджіб</w:t>
        <w:br/>
        <w:t>Ғасымбектің «Түркілер тарихы», сондай-ақ түркілердің тарихы</w:t>
        <w:br/>
        <w:t>бойынша ең көне танымал зерттеулердің бірі, ХІ ғасырдағы түрік</w:t>
        <w:br/>
        <w:t>әдебиетінің ескерткіші Жүсіп Баласағұнның «Құтадғу білік» -</w:t>
        <w:br/>
        <w:t>«Құтты білік» шығармасы.</w:t>
        <w:br/>
        <w:t>Уәде етілген бұл көне әдебиеттерді күтіп жүргенде Шәкәрім</w:t>
        <w:br/>
        <w:t>халифат дәуіріндегі ислам тарихшысы әрі діни ғұламасы ат-</w:t>
        <w:br/>
        <w:t>Табаридіңатақтыкітабы«Тарихол-расулва-л-мүлік»-Пайғамбарлар</w:t>
        <w:br/>
        <w:t>мен патшалар тарихы» (толық атауы - «Пайғамбарлардың туылуы</w:t>
        <w:br/>
        <w:t>73</w:t>
        <w:br/>
        <w:t>Бірінші бөлім. Шыңғыстау: даналық дәні</w:t>
        <w:br/>
        <w:t>- Бедел деген ізгі істермен келеді. Ақымақтықпен билейтін</w:t>
        <w:br/>
        <w:t>болсаң, саған бедел бетін де көрсетпейді. Ал әділеттілік қылар</w:t>
        <w:br/>
        <w:t>болсаң, құрмет өз-өзінен келеді. Сосын сенің бір артықшылығың</w:t>
        <w:br/>
        <w:t>бар: орыс тілін білесің, - Абай жас жігітті тыныштандырғысы келіп</w:t>
        <w:br/>
        <w:t>оның орыс тілін игерудегі табыстарын әсірелеп жіберген еді.</w:t>
        <w:br/>
        <w:t>Сонымен, болыстың не істеу қажеттігін тағы да мұқият</w:t>
        <w:br/>
        <w:t>түсіндіріп берді:</w:t>
        <w:br/>
        <w:t>- Алдыңда оңай күрес тұрған жоқ. Біздің отбасынан басқа</w:t>
        <w:br/>
        <w:t>тағы екі партия өз адамдарын сайлағысы келеді. Жер бөлуді сылтау</w:t>
        <w:br/>
        <w:t>қылып, байығылары келеді. Мұндай адамдарды билік басына</w:t>
        <w:br/>
        <w:t>жіберуге болмайды. Бірақ саған тікелей сайлауға қатысудың қажеті</w:t>
        <w:br/>
        <w:t>жоқ, болыстық үшін әлі жас деп өткізбейді. Мына партиялар</w:t>
        <w:br/>
        <w:t>өзара қырқысып болсын. Ал старшина елубасылар дауысқа</w:t>
        <w:br/>
        <w:t>салу барысында бірауызды тоқтамға келе алмаған кезде сені</w:t>
        <w:br/>
        <w:t>«тағайындау» ретімен болыстыққа ұсынамыз. Уезд басшылығымен</w:t>
        <w:br/>
        <w:t>мен келісіп қойдым. Біздің ауылдың ашық ауыздарының ешқайсысы</w:t>
        <w:br/>
        <w:t>да пайымдап үлгермей қалады.</w:t>
        <w:br/>
        <w:t>Шәкәрім Абайдың уезд әкімшілігінің алдында беделі</w:t>
        <w:br/>
        <w:t>бар екендігін білетін және сондықтан сайлау барысында оны</w:t>
        <w:br/>
        <w:t>қолдайтынына еш күмән келтірген жоқ. Өңшең шала сауатты және</w:t>
        <w:br/>
        <w:t>екіжүзді болыс басқарушылардың ішінен дәл осы Абайға орыс</w:t>
        <w:br/>
        <w:t>шенеуніктері бөлекше қарайтын. Дегенмен Семей шенеуніктерінің</w:t>
        <w:br/>
        <w:t>біразы оның халыққа адал қызмет туралы және әділеттілік туралы</w:t>
        <w:br/>
        <w:t>сөздерін естігеннен кейін мұнан сақтанады да. Өйткені адамсүйгіштік</w:t>
        <w:br/>
        <w:t>көзқарастар сол кездегі Ресей тоғышарларының арасының өзінде де</w:t>
        <w:br/>
        <w:t>әлі кең таралмаған-ды, ал мына жерде ақсүйектің ұрпағы болса да</w:t>
        <w:br/>
        <w:t>зайырлы білім алмаған, орыс тілін енді-енді меңгеріп келе жатқан</w:t>
        <w:br/>
        <w:t>далалық осындай көзқараста болса не істемек керек!?</w:t>
        <w:br/>
        <w:t>Алайда, Абайдың әділ басқару туралы ойларын іш тартатын</w:t>
        <w:br/>
        <w:t>шенеуніктер де болды. Патшалық Ресей әкімшілігі далада ұрлық-</w:t>
        <w:br/>
        <w:t>қарлық, соғыс пенбүлік болмай, тәртіпке сөзсіз бағынуды қалатыны</w:t>
        <w:br/>
        <w:t>белгілі, Абай билікке мойынсұнған адам болып көрінетіндіктен,</w:t>
        <w:br/>
        <w:t>әкімшілік оған белгілі бір дәрежеде үміт пен сенім артты. Ол</w:t>
        <w:br/>
        <w:t>патша билігінің саясатын адал жүргізе ала ма, жоқ па, - ол жағы</w:t>
        <w:br/>
        <w:t>белгісіз болатын. Бірақ Абай далалық әдет-ғұрыптар мен дәстүрлі</w:t>
        <w:br/>
        <w:t>құқықтың тамаша білгірі еді, көшпелі халықты, оның ішінде</w:t>
        <w:br/>
        <w:t>63</w:t>
      </w:r>
    </w:p>
    <w:p>
      <w:r>
        <w:t>Бірінші бөлім. Шыңғыстау: даналық дәні</w:t>
        <w:br/>
        <w:t>сәйкес, жұрт қылығын сынап, аяусыз эшкерелеп жатса да, ел оны</w:t>
        <w:br/>
        <w:t>ынтыға тыңдады, сөзіне сенді. 1879 жылы жазылған, бірақ кейінгі</w:t>
        <w:br/>
        <w:t>жылдары толықтырылып, өңделген «Жастарға» деп аталатын үлкен</w:t>
        <w:br/>
        <w:t>өлеңінде Шәкәрім даладағы қыстың күніндей қаһарлы, шыжғырған</w:t>
        <w:br/>
        <w:t>шілденің күніндей аяусыз:</w:t>
        <w:br/>
        <w:t>Арам ақыл үйрендік айла, амалдық,</w:t>
        <w:br/>
        <w:t>Қулық пен өтірікті сайлап алдық.</w:t>
        <w:br/>
        <w:t>Ынсап, рахым, ұяттан жүген ұстап,</w:t>
        <w:br/>
        <w:t>Өзіміз ең түбінде қайда бардық?</w:t>
        <w:br/>
        <w:t>Епірдік, ерегістік, елді жардық,</w:t>
        <w:br/>
        <w:t>Байлаусыз пайдасы жоқ іс шығардық.</w:t>
        <w:br/>
        <w:t>Бүгін дос, таң атса қас бола қалып,</w:t>
        <w:br/>
        <w:t>Бұлт еттік, мен болдым деп ат аларлық.</w:t>
        <w:br/>
        <w:t>Шәкәрімнің сипаттаған күнә-кемшіліктері барлық кезеңдерде</w:t>
        <w:br/>
        <w:t>де болған. Олар өмірдің таза бетіне түскен дақ тәрізді оңай</w:t>
        <w:br/>
        <w:t>танылады. Бұл кемшіліктерді әшкерелеу үшін, батылдық болса,</w:t>
        <w:br/>
        <w:t>жетеді, көп күш-жігер жұмсаудың қажеті жоқ.</w:t>
        <w:br/>
        <w:t>Алайда поэзия - далалықтардың мал бағу бейнеті мен қиын</w:t>
        <w:br/>
        <w:t>тұрмысын беретін өмір прозасымен салыстырғанда мүлдем</w:t>
        <w:br/>
        <w:t>басқа субстанция, өзге түпнегіз. Қазақтың түсінігінде болмыс -</w:t>
        <w:br/>
        <w:t>мәңгіліктің кәдуілгі үлгісі болса, поэзия - күңгірт өмірді сиқырлы</w:t>
        <w:br/>
        <w:t>нұрымен шуақтандыратын таңғажайыптың тұнық бейнесі ғой.</w:t>
        <w:br/>
        <w:t>Сондықтан Абайдың өлеңдері сияқты, Шәкәрімнің жыр киімін</w:t>
        <w:br/>
        <w:t>киінген қарапайым, бірақ айқын да сындарлы ойларын да</w:t>
        <w:br/>
        <w:t>тыңдарман қолдағанына таң қалатындай ештеңе жоқ:</w:t>
        <w:br/>
        <w:t>Ар қайда? Рахым қайда? Әдеп қайда?</w:t>
        <w:br/>
        <w:t>Быт-шыт боп неге жүрміз әрбір сайда?</w:t>
        <w:br/>
        <w:t>Көз жұмып, «Көппен көрген ұлы той» деп, -</w:t>
        <w:br/>
        <w:t>Береді бұл надандық кімге пайда?</w:t>
        <w:br/>
        <w:t>Алайда «Жастарға» атты филиппикасы (ызғармен айтылған</w:t>
        <w:br/>
        <w:t>арнау) әшкерелеуге сұранып тұрған жағымсыз қылықтарға</w:t>
        <w:br/>
        <w:t>қаншалықтыарналғанболса,руластарының Абайға деген қатынасын</w:t>
        <w:br/>
        <w:t>77</w:t>
        <w:br/>
        <w:t>Екінші бөлім. Рух өрісінің пернелері</w:t>
        <w:br/>
        <w:t>Рухани ізденістердің Шәкәрім шығармашылығынан алар</w:t>
        <w:br/>
        <w:t>орны ұлғая берді. Мұның өзі оны дүниеауи әлемнен рухани әлемге</w:t>
        <w:br/>
        <w:t>өтуге дайындағандай. Алайда «сопылық» өлеңдерінде әлі де болса</w:t>
        <w:br/>
        <w:t>әдеттегі сезімдер бейне тауып жатты. 1890 жылғы өлеңіндеосындай</w:t>
        <w:br/>
        <w:t>үзінділер бар. Лирикалық кейіпкер көкке ұшып жұмақ бағына тап</w:t>
        <w:br/>
        <w:t>болғанға шейін өмірдегі шынайы махаббаттан әзер айығады. Ол</w:t>
        <w:br/>
        <w:t>жерде кейіпкерді жүрегіне жақын шығыс поэзиясының кейіпкерлері</w:t>
        <w:br/>
        <w:t>Ләйлі мен Мәжнүн қарсы алады (Кейін Шәкәрімге бұл туралы да</w:t>
        <w:br/>
        <w:t>поэма жазу керек болды):</w:t>
        <w:br/>
        <w:t>Өртейін деп отқа көмдім,</w:t>
        <w:br/>
        <w:t>От жүрегім жанбады.</w:t>
      </w:r>
    </w:p>
    <w:p>
      <w:r>
        <w:t>Жанды апарып жарға бердім,</w:t>
        <w:br/>
        <w:t>«Пара ғой» - деп алмады.</w:t>
        <w:br/>
        <w:t>Жан, тәнімді, иманымды -</w:t>
        <w:br/>
        <w:t>Асылымды бойдағы,</w:t>
        <w:br/>
        <w:t>Аямадым жиғанымды,</w:t>
        <w:br/>
        <w:t>Сонда да көз салмадым.</w:t>
        <w:br/>
        <w:t>Сөйтсем, онда сыр бар екен,</w:t>
        <w:br/>
        <w:t>Байқамаппын мен оны.</w:t>
        <w:br/>
        <w:t>Қосылайын өлсе деген,</w:t>
        <w:br/>
        <w:t>Амалы екен- алдады.</w:t>
        <w:br/>
        <w:t>Өліп едім, жар бірігіп,</w:t>
        <w:br/>
        <w:t>Бір бейісті таңдады.</w:t>
        <w:br/>
        <w:t>Ләйлі, Мәжнүн қарсы шығып,</w:t>
        <w:br/>
        <w:t>Ерулікті қамдады.</w:t>
        <w:br/>
        <w:t>Тірілікте қосылысқан,</w:t>
        <w:br/>
        <w:t>Шын жар емес, ойнас ол.</w:t>
        <w:br/>
        <w:t>Ондай асық - шынға дұспан,</w:t>
        <w:br/>
        <w:t>Ол бейіске бармады.</w:t>
        <w:br/>
        <w:t>Жар сипатын білсеңіз де,</w:t>
        <w:br/>
        <w:t>Нәпсің өлмей деме жар.</w:t>
        <w:br/>
        <w:t>Айла, алдау сөзіңізге</w:t>
        <w:br/>
        <w:t>Шын хақиқат қанбады.</w:t>
        <w:br/>
        <w:t>Екінші бөлім. Рух өрісінің пернелері</w:t>
        <w:br/>
        <w:t>параламай, ақылменен, не жерлеп, не сырлап айтқанымен еш</w:t>
        <w:br/>
        <w:t>нәрсеге көндіру мүмкін емес. Етінен өткен, сүйегіне жеткен,</w:t>
        <w:br/>
        <w:t>атадан мирас алған, ананың сүтіменен біткен надандықәлдеқашан</w:t>
        <w:br/>
        <w:t>адамшылықтан кетірген.</w:t>
        <w:br/>
        <w:t>Енді не қылдық, не болдық!»</w:t>
        <w:br/>
        <w:t>Сахара болмысының «қарғыс атқан» осындай түйткілдері</w:t>
        <w:br/>
        <w:t>Шәкәрімге маза бермеді. Сондықтан «Мұтылғанның өмірінде»</w:t>
        <w:br/>
        <w:t>көшпелілер әлемінің үйлесімділігі неліктен жойылғанын түсіну</w:t>
        <w:br/>
        <w:t>үшін ол болыс болған кездеріне, өмірінің сол бір шақтарына,</w:t>
        <w:br/>
        <w:t>бірнеше рет қайта оралады. Шәкәрім өзінің тыңдармандарына - үй</w:t>
        <w:br/>
        <w:t>ішіндегілер мен жақын ауылдардан келген қонақтарға ақталғандай</w:t>
        <w:br/>
        <w:t>сыр айтады:</w:t>
        <w:br/>
        <w:t>Туған елім- надан ел,</w:t>
        <w:br/>
        <w:t>Жетімдік қаза қайтпайды ол.</w:t>
        <w:br/>
        <w:t>Көп талқысы - аққан сел,</w:t>
        <w:br/>
        <w:t>Бұзуға болмас тағдырын.</w:t>
        <w:br/>
        <w:t>Бар шығар мендей талай жан,</w:t>
        <w:br/>
        <w:t>Не ғылымды, не надан.</w:t>
        <w:br/>
        <w:t>Алша алмайды еш адам,</w:t>
        <w:br/>
        <w:t>Тағдырдың қиын бұл сырын.</w:t>
        <w:br/>
        <w:t>Жиырма мен қырық арасы -</w:t>
        <w:br/>
        <w:t>Жас өмірдің сарасы</w:t>
        <w:br/>
        <w:t>Бос өткенін қарашы...</w:t>
      </w:r>
    </w:p>
    <w:p>
      <w:r>
        <w:t>Тағдыр үштағанында надан халық, бақытсыз жетім-жесір және</w:t>
        <w:br/>
        <w:t>ақынның авторлық ұстанымын білдірген лирикалық кейіпкердің өзі</w:t>
        <w:br/>
        <w:t>- үшеуі тоғыстырылады. Ол өзінен гөрі қасиетті, өзінен гөрі білімді</w:t>
        <w:br/>
        <w:t>адамдармен өзін қарсы қоймайды, тағдыр құпияларын түсіндіру</w:t>
        <w:br/>
        <w:t>мен іздеу жолында тұрғанын айтады. Әйткенмен, «босқа» өткен</w:t>
        <w:br/>
        <w:t>жылдар туралы өкіну сарыны оның жұмсаған күш-жігерін босқа</w:t>
        <w:br/>
        <w:t>кеткендей етіп көрсетеді.</w:t>
        <w:br/>
        <w:t>Азапты ой өткелектерінен соң Шәкәрім 1882 жылы жаз</w:t>
        <w:br/>
        <w:t>ортасында жақын адамдарының тағдырына әсер етіп, өз өміріне</w:t>
        <w:br/>
        <w:t>өзгерістер әкелген албырт әрекетжасауға шешім қабылдайды. Оның</w:t>
        <w:br/>
        <w:t>87</w:t>
        <w:br/>
        <w:t>Екінші бөлім. Рух өрісінің пернелері</w:t>
        <w:br/>
        <w:t>сопылық этикаға өзгеріс енгізгені соншалық, оның поэзиясында</w:t>
        <w:br/>
        <w:t>мистика өз реңкінен біршама айырылды.</w:t>
        <w:br/>
        <w:t>Абай поэзиясында шашыраңқы сипаты бар сопылық</w:t>
        <w:br/>
        <w:t>сарындарды түсіне отырып, оны «Шын ғашықтар жоқ енді» атты</w:t>
        <w:br/>
        <w:t>өлеңіне енгізуге талпынды. Бұл өлеңді бір қарағанда сүйіктісі</w:t>
        <w:br/>
        <w:t>Айғаншаға арналған десе де болғандай. Өлеңде сопылық мінәжәт</w:t>
        <w:br/>
        <w:t>бейнелері анық көрініс тапқан: жар - бұл негізінде Құдай, шындық</w:t>
        <w:br/>
        <w:t>(хақиқат) - Жаратушы немесе Алланың бар екендігін мойындау, ал</w:t>
        <w:br/>
        <w:t>ақиқаттың жарық сәулесі - Алладан таралатын нұр. Кейінен ақын</w:t>
        <w:br/>
        <w:t>бұл өлеңді «Иманым» жинағына енгізді.</w:t>
        <w:br/>
        <w:t>Бұл өлеңнің киелі құпияны жайып салатынына қарамастан,</w:t>
        <w:br/>
        <w:t>поэзияны сүйетіндерге оны махаббат лирикасына жатқызуға</w:t>
        <w:br/>
        <w:t>ештеңе бөгет бола алмайды. Шәкәрім өзі де махаббаттың қызға</w:t>
        <w:br/>
        <w:t>арналмағандығын, ол ақиқат нұрына ғашық екенін сендіре айтады.</w:t>
        <w:br/>
        <w:t>Дегенмен мәтіннің астарында шынайы махаббат туралы ниет</w:t>
        <w:br/>
        <w:t>жатыр. Біздің ықшамдама келтіріп отырған шығарманың ерекше</w:t>
        <w:br/>
        <w:t>сипаты да осында. Оқиық:</w:t>
        <w:br/>
        <w:t>Шын асықтың әрбірі,</w:t>
        <w:br/>
        <w:t>Өліп топырақ болды да.</w:t>
        <w:br/>
        <w:t>Жаралыстың тағдыры,</w:t>
        <w:br/>
        <w:t>Жаратты мені орнына.</w:t>
        <w:br/>
        <w:t>Жарының нұры қосылған,</w:t>
        <w:br/>
        <w:t>ол керемет менде бар.</w:t>
        <w:br/>
        <w:t>Жалғыз жарға шоқынған,</w:t>
        <w:br/>
        <w:t>Қандай мендей пенде бар?</w:t>
        <w:br/>
        <w:t>енің жарым қыз емес,</w:t>
        <w:br/>
        <w:t>Хақиқаттың шын нұры.</w:t>
        <w:br/>
        <w:t>Оны сезер сіз емес,</w:t>
        <w:br/>
        <w:t>Көзге таса бұл сыры.</w:t>
        <w:br/>
        <w:t>Жасырып түр жар өзін,</w:t>
        <w:br/>
        <w:t>Бас көзімен қарама.</w:t>
        <w:br/>
        <w:t>Жүрегіңнің аш көзін,</w:t>
        <w:br/>
        <w:t>Жардың сырын арала.</w:t>
        <w:br/>
        <w:t>93</w:t>
      </w:r>
    </w:p>
    <w:p>
      <w:r>
        <w:t>Е. Сыдықов. Шәкәрім</w:t>
        <w:br/>
        <w:t>Өзінің келгенін жарлап тұрған кейіпкердің басынан жұрт</w:t>
        <w:br/>
        <w:t>күткен кереметтің бәрі табылады. Бірақ кейіпкердің басқалардан</w:t>
        <w:br/>
        <w:t>(«сіз» деп аталғандардан) өзгешелігі шын махаббатты «жүрек</w:t>
        <w:br/>
        <w:t>көзімен» көреді. Бүгінде ол өзін ғашығына шын берілген серідей,</w:t>
        <w:br/>
        <w:t>өзінің сенім қамалына жаратылыстың шын мәні оның тылсым</w:t>
        <w:br/>
        <w:t>сырында екенін бәдіздегендей сезінеді.</w:t>
        <w:br/>
        <w:t>Көрем десең жарымды,</w:t>
        <w:br/>
        <w:t>ас бол жүрек тазала.</w:t>
        <w:br/>
        <w:t>Өртеп жібер барыңды,</w:t>
        <w:br/>
        <w:t>Қарсы ұмтылып қазаға.</w:t>
        <w:br/>
        <w:t>Көрсең оған бас ұрып,</w:t>
        <w:br/>
        <w:t>Етегінен айрылма.</w:t>
        <w:br/>
        <w:t>Не көрінеу, не жасырып,</w:t>
        <w:br/>
        <w:t>Нәпсісіне қайрылма.</w:t>
        <w:br/>
        <w:t>Бұл сәлемді есіңе ал,</w:t>
        <w:br/>
        <w:t>Егер жетсең тілекке.</w:t>
        <w:br/>
        <w:t>ар қанжары маған бал,</w:t>
        <w:br/>
        <w:t>Сұқсын сорлы жүрекке.</w:t>
        <w:br/>
        <w:t>Талай асық жаралсын,</w:t>
        <w:br/>
        <w:t>ар ағызған қанымнан,</w:t>
        <w:br/>
        <w:t>ер жүзіне таралсын,</w:t>
        <w:br/>
        <w:t>үрегі таза есті жан.</w:t>
        <w:br/>
        <w:t>Сайтан қашып, асықтан,</w:t>
        <w:br/>
        <w:t>Асыл озып жасықтан,</w:t>
        <w:br/>
        <w:t>Бейіс болсын бұл жалған,</w:t>
        <w:br/>
        <w:t>Кеудеден кетіп сасық қан.</w:t>
        <w:br/>
        <w:t>Шәкәрім серілігінің шыңы - әлемді «кеудедегі сасық қаннан»</w:t>
        <w:br/>
        <w:t>жаппай тазарту арқылы құтқару идеясы. Ақынның махаббаттың екі</w:t>
        <w:br/>
        <w:t>түрі - Құдайға деген махаббат және пендеуи махаббат - жайындағы</w:t>
        <w:br/>
        <w:t>түсінігі сопылық ұстанымдарға ғана сай емес, еуропалық Қайта</w:t>
        <w:br/>
        <w:t>өрлеу дәуірінің эстетикасымен де ұқсас. Шәкәрімнің осындай</w:t>
        <w:br/>
        <w:t>«сопылық» тақырыбындағы өлеңдері көп. Шәкәрім поэзиясындағы</w:t>
        <w:br/>
        <w:t>сыни бастаулар, оның алдындағы Абай поэзиясындағыдай,</w:t>
        <w:br/>
        <w:t>Құдаймен нұрланған сопы ақынның дүниетанымымен бедерленеді.</w:t>
        <w:br/>
        <w:t>94</w:t>
        <w:br/>
        <w:t>Екінші бөлім. Рух өрісінің пернелері</w:t>
        <w:br/>
        <w:t>отағасы әйелдерінің қажетті мұқтаждықтарын қамсыз ете алса,</w:t>
        <w:br/>
        <w:t>дәстүрлі қазақ ортасында көп әйел алу психологиялық мәселелер</w:t>
        <w:br/>
        <w:t>тудырмайды. Әрине, ұрыс-керіс болмай тұрмайтын, бірақ бұл әр</w:t>
        <w:br/>
        <w:t>отбасында өз бетінше шешіліп жататын.</w:t>
        <w:br/>
        <w:t>Шәкәрімнің Айғаншаны алып қашуы көп шу шығарды. Абай</w:t>
        <w:br/>
        <w:t>да кейіді. Ол Шәкәрімнің үйіне екінші әйел кіргізгеніне емес, ол</w:t>
        <w:br/>
        <w:t>істі қалай істегеніне риза емес еді. Абайға рубасы ретінде</w:t>
        <w:br/>
        <w:t>шағым айтып құдалықсыз алып қашқанына наразылығын білдіріп</w:t>
        <w:br/>
        <w:t>Айғаншаның атасы келді.</w:t>
      </w:r>
    </w:p>
    <w:p>
      <w:r>
        <w:t>Абай лезде Шәкәрімді шақырып, осы уақытқа шейін қазақтар</w:t>
        <w:br/>
        <w:t>мен ноғай ауылы арасынан қыл өтпейтін тату болғанын, олармен</w:t>
        <w:br/>
        <w:t>соншалықты жақын араласып, бірін-бірі өте құрметтегендіктерін</w:t>
        <w:br/>
        <w:t>ескертті. Абайдың үкімі сол, ноғай қажысының қызын әкеткені</w:t>
        <w:br/>
        <w:t>үшін күнәсіне айып - құн төлеу керек. Айыптың құны - елу түйе,</w:t>
        <w:br/>
        <w:t>жиырма бесті ат. Абай бәрін есептеп төлем уақытын - бес күн деп</w:t>
        <w:br/>
        <w:t>белгіледі. Өзіне соншалықты әділетсіз болып көрінген шешімнен</w:t>
        <w:br/>
        <w:t>қатты көңілі қалған Шәкәрім анасына барады. Ата жолын ұстану</w:t>
        <w:br/>
        <w:t>мен әділеттілік жайында парасатты сөз айтуға тырысты.</w:t>
        <w:br/>
        <w:t>-- Елу түйе дегеніңіз - ердің құны. Бірақ мен адам өлтірген</w:t>
        <w:br/>
        <w:t>жоқпын. Осыншама малды не үшін төлеуім керек? Оның үстіне</w:t>
        <w:br/>
        <w:t>менде сонша мал да жоқ.</w:t>
        <w:br/>
        <w:t>Қыз әкесі әділдік талап еткен соң, Абай айтылған үкімінен</w:t>
        <w:br/>
        <w:t>тайған жоқ.</w:t>
        <w:br/>
        <w:t>Шәкәрімге еңді не істемек? Төлебикенің кеңесімен тездетіп</w:t>
        <w:br/>
        <w:t>Абайдың бауырлары - дәулетті ағаларын аралап, жылқы, сиыр, қой</w:t>
        <w:br/>
        <w:t>жинап, үй табынынан да қосты. Төрт күннен кейін ноғай ауылына</w:t>
        <w:br/>
        <w:t>елу түйе мен бір үйір жылқыға бағаланған мал жібертеді.</w:t>
        <w:br/>
        <w:t>Кейіннен, өмірде көргені бар Абай төлемге берілген малдан</w:t>
        <w:br/>
        <w:t>басқа, ноғай ауылының жігітіне Құнанбай әулетінің қызын</w:t>
        <w:br/>
        <w:t>ұзатады. Жауап ретінде ноғайлар қазақ ауылына қыздарын беруге</w:t>
        <w:br/>
        <w:t>ризашылықтарын білдірді. Осындай айырбас арқылы, қазақтар</w:t>
        <w:br/>
        <w:t>айтқандай, екі ауыл «мың жылдық құда» болды.</w:t>
        <w:br/>
        <w:t>Тобықтылар жерінде бейбітшілік қайта орнады. Бірақ</w:t>
        <w:br/>
        <w:t>Шәкәрімнің отбасында тынышытық бірден орнай қойған жоқ.</w:t>
        <w:br/>
        <w:t>Құн төлеген кездегі жағдайлар Шәкәрімнің материалдық жағдайы</w:t>
        <w:br/>
        <w:t>айтарлықтай болмағанын байқатады. Ол қарызынан құтылу үшін,</w:t>
        <w:br/>
        <w:t>89</w:t>
        <w:br/>
        <w:t>Е. Сыдықов. Шәкәрім</w:t>
        <w:br/>
        <w:t>үстіне соңында қалған ұрпақтары да кедей емес-ті. Құнанбайға</w:t>
        <w:br/>
        <w:t>берілмек ас 1851 жылы Құнанбайдың әкесі Өскенбайға берілген</w:t>
        <w:br/>
        <w:t>атақты астан асып түсетін болар деген сыбыстар ел арасында</w:t>
        <w:br/>
        <w:t>жыл бойы жүріп жатты. Бір жылдан соң 1886 жылдың тамызында</w:t>
        <w:br/>
        <w:t>«Құнекеңе ас берілмейді» деген Абайдың шешімін естіген елдің</w:t>
        <w:br/>
        <w:t>таңданысы қандай болды десеңізші.</w:t>
        <w:br/>
        <w:t>Ол туыстарына асқа көп адамдар бос қызықтауға ғана</w:t>
        <w:br/>
        <w:t>келетінін түсіндірді. Оларды күтуге көп қаржы жұмсалады, ру</w:t>
        <w:br/>
        <w:t>ауылдары орны толмас шығынға ұшырайды және жай адамдардың</w:t>
        <w:br/>
        <w:t>күн көрісі қиындайды. «Ал, айталық, қаптаған адамды шақырып ас</w:t>
        <w:br/>
        <w:t>бердік дейік, оның орнына көп кедейді тойындырсақ, кәні, - дейді</w:t>
        <w:br/>
        <w:t>Абай, - Онан соң да халықтың тіршілік етуі керек емес пе? Бір күн</w:t>
        <w:br/>
        <w:t>ас беруді қойып, бір жыл жоқ-жітікті асыраған дұрыс емес пе?».</w:t>
        <w:br/>
        <w:t>Ол туыстарының асқа дайындаған сыйлықтары мен малдарын</w:t>
        <w:br/>
        <w:t>Семейге жеткізуге бұйрық берді. Шәкәрім екеуі қалалық мешітке</w:t>
        <w:br/>
        <w:t>имам бастатқан мұсылмандарды жинап, ас берді. Имам Құнанбайға</w:t>
        <w:br/>
        <w:t>құран бағыштады. Әдеттегідей, заттар мен тағамдарды жарлы-</w:t>
        <w:br/>
        <w:t>жақыбайлар мен жетім-жесірлерге таратты.</w:t>
        <w:br/>
        <w:t>Абай осымен тоқталады. Бұл жағдай қазақ қоғамында өсек-аяң</w:t>
        <w:br/>
        <w:t>тудырды. Құнанбайға ас беруден бас тарта отырып, Абай ғасырлар</w:t>
        <w:br/>
        <w:t>бойы халықты ұйыстырып келген әдет-ғұрыпты бұзды деп жабыла</w:t>
      </w:r>
    </w:p>
    <w:p>
      <w:r>
        <w:t>сөкті. Баянауылдағы белгілі ақын , айтпақшы Шәкәрімнің құрдасы,</w:t>
        <w:br/>
        <w:t>Мәшһүр Жүсіп Көпейұлы (1858 - 1931) болса, Абай теріс мінез</w:t>
        <w:br/>
        <w:t>көрсетті деп сынайды. Бұл пікірін ол 1889 жылы 1 желтоқсанда</w:t>
        <w:br/>
        <w:t>«Дала уәлаятының газетінде» жарық көрген Абайдың «Жаз» атты</w:t>
        <w:br/>
        <w:t>өлеңіне пікір жазған кезде жолай ескерте кетеді.</w:t>
        <w:br/>
        <w:t>«Газет оқырмандарына хабарланғанындай жарияланған</w:t>
        <w:br/>
        <w:t>өлеңдердің бірі Құнанбай баласыныкі - деп жазды Мәшһүр Жүсіп</w:t>
        <w:br/>
        <w:t>- өлеңіне қарағанда оның авторы кедей емес. Бірақ та оның</w:t>
        <w:br/>
        <w:t>халыққа пайдалы іс істегісі келгені көрінбейді....Біз Ыбырайдың</w:t>
        <w:br/>
        <w:t>(Ибрагимнің) өнері Құнанбай өнерінен жоғары деп естіп едік. Ол</w:t>
        <w:br/>
        <w:t>өзінің бай екендігін паш еткендігінен, өз өнерін ісімен дәлелдеуі</w:t>
        <w:br/>
        <w:t>керек емес пе?... Міне, біз бүгін Құнанбай өлі ме, тіріме түсінбей</w:t>
        <w:br/>
        <w:t>отырмыз. Егер, мүмкін Құнанбай тірі болса, тірі адамның</w:t>
        <w:br/>
        <w:t>тіршілігі білінбеуші ме еді- ол жоқ. Ал егер адам қаза болса, онда</w:t>
        <w:br/>
        <w:t>ол жөнінде хабар болуы керек - ол да жоқ».</w:t>
        <w:br/>
        <w:t>98</w:t>
        <w:br/>
        <w:t>Екінші бөлім. Рух өрісінің пернелері</w:t>
        <w:br/>
        <w:t>Иванович Долгополов ауқатты адамдардан қайырымдылық көмек</w:t>
        <w:br/>
        <w:t>берулерін сұрайды. Сөздері жерде қалмаған екен. Кітапхананы</w:t>
        <w:br/>
        <w:t>құруға семейлік көпестер Плешеев пен Хабаров, павлодарлық көпес</w:t>
        <w:br/>
        <w:t>Деров, тіптен краснодарлық көпес Юдин ақшамен қайырымдылық</w:t>
        <w:br/>
        <w:t>жасады. Кітапхананы ұйымдастыруда саяси жер аударылғандарға</w:t>
        <w:br/>
        <w:t>жергілікті тұрғындар - өлкетанушы Колмогоров пен Земляницин</w:t>
        <w:br/>
        <w:t>көмектесті. Сонымен Землянициннің үйінде 1883 жылы 20</w:t>
        <w:br/>
        <w:t>қыркүйекте қалалық жаңа кітапхана ашылады.</w:t>
        <w:br/>
        <w:t>1885 жылдың жазында Семей кітапханасында американдық</w:t>
        <w:br/>
        <w:t>журналист Джордж Кеннан болып қайтты. Өзінің «Сібір және</w:t>
        <w:br/>
        <w:t>жер аудару» кітабында ол: «Қаланың ортасындағы кішірек</w:t>
        <w:br/>
        <w:t>антропологиялық мұражайы мен жайлы оқу залы бар ағаш үйден</w:t>
        <w:br/>
        <w:t>барлық орыс журналдарын және әжептәуір іріктелген кітаптарды</w:t>
        <w:br/>
        <w:t>табуға болады. Жиналған кітаптар, оларды құрастырған зиялыларға</w:t>
        <w:br/>
        <w:t>абырой әкеледі және осыны істегендер мен осы кітаптарды</w:t>
        <w:br/>
        <w:t>пайдаланатындардың талғамдарының лайықтылығын танытады»,</w:t>
        <w:br/>
        <w:t>- деп жазады.</w:t>
        <w:br/>
        <w:t>Бұрынғы оқузалында барлығы 274 кітап болатын. Ал кітапхана</w:t>
        <w:br/>
        <w:t>ашылған жылы онда 750 том, оның ішінде 94 том философия мен</w:t>
        <w:br/>
        <w:t>әлеуметтанудан, тарихтан 75 кітап, жаратылыстану бойынша 120</w:t>
        <w:br/>
        <w:t>кітап және 410 көркем әдеби кітап болды. Кітаптарды пайдаланған</w:t>
        <w:br/>
        <w:t>оқырман саны - 130, ішіндегі ең белсендісі Абай болды. Ол батыс</w:t>
        <w:br/>
        <w:t>және орыс әдебиетін сарыла оқып, сараптап зерттеумен айналысты.</w:t>
        <w:br/>
        <w:t>Ол Дрепердің, Дарвиннің, Спенсердің, Боклдің еңбектерін</w:t>
        <w:br/>
        <w:t>зерделеп, энциклопедиялық сөздіктер мен анықтамаларды оқыды.</w:t>
        <w:br/>
        <w:t>Оны бәрінен де бұрын орыс әдебиеті қызықтыратын еді.</w:t>
        <w:br/>
        <w:t>Қалалық кітапхананың арқасында Абай мен Шәкәрім ресейлік</w:t>
        <w:br/>
        <w:t>жер аударылғандармен танысты, әсіресе, жаз кезінде Шыңғыстауда</w:t>
        <w:br/>
        <w:t>қонақта болған Михаэлис және Долгополовпен достасып кетті.</w:t>
        <w:br/>
        <w:t>Абай мен Михаэлистің достығының қазақ ақынының өмірінен де,</w:t>
        <w:br/>
        <w:t>жер аударылған демократтың да өмірінен алар орны зор. Олар 1874</w:t>
        <w:br/>
        <w:t>жылы кітапханада, дәлірегі кеңсеге жалғас бөлмеде орналасқан</w:t>
        <w:br/>
        <w:t>кішкентай оқу бөлмесінде, танысқан еді. Абай оқу бөлмесіне көз</w:t>
        <w:br/>
        <w:t>жіберіп, кітапханашыдан өзі тапсырыс берген Лев Толстойдың</w:t>
        <w:br/>
        <w:t>кітабын сұрайды. Осы кезде Михаэлис үстелде журналды ақтарып</w:t>
        <w:br/>
        <w:t>отырған-ды, Далалықтың Толстойды сұрағаны оны аң-таң қылады</w:t>
      </w:r>
    </w:p>
    <w:p>
      <w:r>
        <w:t>83</w:t>
        <w:br/>
        <w:t>Е. Сыдықов. Шәкәрім</w:t>
        <w:br/>
        <w:t>мал басын көбейту қамына кірісті. Айғаншаны әйелдікке алғанда</w:t>
        <w:br/>
        <w:t>малы мен дәулетіне емес, сезіміне ғана сенген еді. Сонымен,</w:t>
        <w:br/>
        <w:t>Шәкәрім мен Айғанша өз махаббаттарын тағдыр соққысынан</w:t>
        <w:br/>
        <w:t>қорғап қалды. Олар ноғай ауылында алғаш кездескен кездегі лап</w:t>
        <w:br/>
        <w:t>еткен, сол тулаған сезімді өмір бойы сақтады. Олардан бес ұл -</w:t>
        <w:br/>
        <w:t>Ғафур (Ғабдулғафур) (1883 - 1930), Жебреил (сәби кезінде шетінеп</w:t>
        <w:br/>
        <w:t>кетті), Қабыш (Ғабдолла) (1887 - 1932), Ақат (Ғабдолақат) (1900 -</w:t>
        <w:br/>
        <w:t>1984), Зият (1903-1937), сонымен қатар үш қыз - (Күлзия) (Кәмпит</w:t>
        <w:br/>
        <w:t>- кішкентай кезінде қайтыс болып кетті), Жәкім мен Гүлнәр</w:t>
        <w:br/>
        <w:t>(Гулләр) (1912 - 1970) дүниеге келді.</w:t>
        <w:br/>
        <w:t>Ақиқат іздеп шарқ ұрған</w:t>
        <w:br/>
        <w:t>Аңшылық құру үшін лайықты мылтығың болуы шарт. Сондай</w:t>
        <w:br/>
        <w:t>бір жақсы мылтық Шәкәрімнің бұрыннан арманы болатын.</w:t>
        <w:br/>
        <w:t>Абайдың үйіндегі жаңа винчестерді көргенде, көздері жайнап кетті.</w:t>
        <w:br/>
        <w:t>Абай бұл аңшы винчестерін Семейдегі таныс орыс көпесіне</w:t>
        <w:br/>
        <w:t>тапсырып қаладан ұлы Мағашқа арнап алдырған еді. Көпес оны</w:t>
        <w:br/>
        <w:t>Варшавадан алдырғанын айтып жіберіпті.</w:t>
        <w:br/>
        <w:t>- Абай аға - деді күрсіне Шәкәрім - мұндай мылтықты тек</w:t>
        <w:br/>
        <w:t>қана нағыз аңшы ұстауы тиіс. Ал Мағаш болса он үште ғана, оған</w:t>
        <w:br/>
        <w:t>әдеттегі қосауыз да жарайды.</w:t>
        <w:br/>
        <w:t>- Сенің қаншалықты әккі аңшы екеніңді қайдан білейін?</w:t>
        <w:br/>
        <w:t>Алдымен өзіңнің ептілігіңді көрсет.</w:t>
        <w:br/>
        <w:t>Шәкәрім винчестерді ала салып Доғалаң тауына шығып</w:t>
        <w:br/>
        <w:t>кетеді. Бағына қарай арқардың тобы кез болып екеуін олжалайды.</w:t>
        <w:br/>
        <w:t>Тау ешкісінің еті мен терісін Абай ауылына жеткізеді.</w:t>
        <w:br/>
        <w:t>- Олай болса, винчестер саған лайық сияқты, - дейді Абай</w:t>
        <w:br/>
        <w:t>күлімсіреп. - Ал, саған сыйладым. Мергендігің үшін емес. Жаңа</w:t>
        <w:br/>
        <w:t>туған ұлыңның қуанышына сыйлық деп беремін.</w:t>
        <w:br/>
        <w:t>Шәкәрім күлімдеп кетті. Өйткені бір ай бұрын оның Ғафур</w:t>
        <w:br/>
        <w:t>атты ұлы дүниеге келген еді!</w:t>
        <w:br/>
        <w:t>(Шәкәрім өмірінің соңына шейін осы винчестерді тастамады.</w:t>
        <w:br/>
        <w:t>1930 жылы қамауға алынғанда винтовканы тәркіленген екен, бірақ</w:t>
        <w:br/>
        <w:t>1931 жылдың қазанында қайтыс боларының алдында, кім екенін</w:t>
        <w:br/>
        <w:t>білмейміз, далаға лақтырып тастапты.)</w:t>
        <w:br/>
        <w:t>90</w:t>
        <w:br/>
        <w:t>Е. Сыдықов. Шәкәрім</w:t>
        <w:br/>
        <w:t>Әдеби ізденіс жылдарында Абайдай ұстаздың жанында</w:t>
        <w:br/>
        <w:t>Шәкәрімнен басқа да дарынды шәкірттер аз емес еді.</w:t>
        <w:br/>
        <w:t>Абай жас ақындардың шығарғандарын талдаумен шектелмей,</w:t>
        <w:br/>
        <w:t>1889 жылдың күзінде оларға поэма жазуға тапсырма береді.</w:t>
        <w:br/>
        <w:t>Шығыс поэзиясының шарты бойынша, нағыз ақындар артында бес</w:t>
      </w:r>
    </w:p>
    <w:p>
      <w:r>
        <w:t>дастаннан кем қалдырмағанын естеріне сала кетеді. Шәкірттер бұл</w:t>
        <w:br/>
        <w:t>тапсырманы қабыл алып, тақырыптарын ұстаздарымен ақылдасып</w:t>
        <w:br/>
        <w:t>алған соң, дастан жазу үшін оңашаға кетеді. Шәкәрім Қалқаман мен</w:t>
        <w:br/>
        <w:t>Мамыр туралы тарихи драманы өлең түріне келтіруге бел буды. Оған</w:t>
        <w:br/>
        <w:t>мұны жазу қиындық келтіре қоймады. Көз алдына сүйікті ертегісі</w:t>
        <w:br/>
        <w:t>«Мың бір түндегі» кейіпкерлер елестеді. Ол поэма кейіпкерлерінің</w:t>
        <w:br/>
        <w:t>өзіндік келбетін жасап, солардың аңсарларымен өмір сүрді. 1890</w:t>
        <w:br/>
        <w:t>жылдың көктеміне қарай «Қалқаман - Мамыр» поэмасын аяқтады.</w:t>
        <w:br/>
        <w:t>«Қалқаман - Мамыр» поэзия жанкүйерлері арасында бірден әйгілі</w:t>
        <w:br/>
        <w:t>болды. Шәкәрім дастанның соңына «Мұтылған» деп қол қояды.</w:t>
        <w:br/>
        <w:t>1912 жылы жарық көрген поэманың бірінші басылымын «тарихи</w:t>
        <w:br/>
        <w:t>хикая» деп атап, мұнысын былай деп түсіндіреді:</w:t>
        <w:br/>
        <w:t>«Бұл әңгіме - 1722 жылы біздің Орта жүз қазағы Сырдария</w:t>
        <w:br/>
        <w:t>бойында жүргенде болған анық іс, біздің қазақ қалмақтан жеңіліп,</w:t>
        <w:br/>
        <w:t>Ақтабан шұбырынды болғаннан бір-ақ жыл бұрын.</w:t>
        <w:br/>
        <w:t>Қалқаман, Мамырдың ісіне ескі қазақтар теріс көзіменен</w:t>
        <w:br/>
        <w:t>қараса да, осы күнгі көңілінің көзі ашықтар жазасыз екенін біліп,</w:t>
        <w:br/>
        <w:t>дұға қылса керек.</w:t>
        <w:br/>
        <w:t>Өлгендерді тірілтпесем де, өшкенді жандырғандай болсын</w:t>
        <w:br/>
        <w:t>деп, биыл жүз тоқсан жыл болып ұмытылған істі алдарыңызға</w:t>
        <w:br/>
        <w:t>қойдым: бұл әңгіме ақсақалдар аузынан да қалып бара жатыр, сол</w:t>
        <w:br/>
        <w:t>асықтардың өзі кетсе де, іі жоғалмасын дедім, біздің де ізім</w:t>
        <w:br/>
        <w:t>жоғалатұғынын ойлап».</w:t>
        <w:br/>
        <w:t>«Қалқаман мен Мамыр» - ұлттық тарих сюжетіне</w:t>
        <w:br/>
        <w:t>құрылған қазақ жазба әдебиетінің алғашқы поэмаларының бірі.</w:t>
        <w:br/>
        <w:t>Стилистикалық жағынан жетілдірілген, мазмүн желісіндегі өткір</w:t>
        <w:br/>
        <w:t>идеяларымен бүгіндері де қызықты. Шындықты суреттеуде рухани</w:t>
        <w:br/>
        <w:t>негіздер бір жағынан ежелгі түркілік сенімдерге, екінші жағынан</w:t>
        <w:br/>
        <w:t>мұсылмандық ғұрыптарға сүйеніп шендестірілетіндіктен поэма</w:t>
        <w:br/>
        <w:t>терең мағынаға толы.</w:t>
        <w:br/>
        <w:t>102</w:t>
        <w:br/>
        <w:t>Е. Сыдықов. Шәкәрім</w:t>
        <w:br/>
        <w:t>да, өзі келіп Абаймен танысады. Аз тіл қатысудан соң Абайдың</w:t>
        <w:br/>
        <w:t>көзқарасының кеңдігі онан сайын таңдандырады. Олар оқу залынан</w:t>
        <w:br/>
        <w:t>қызу әңгімелесіп, бірге шығады.</w:t>
        <w:br/>
        <w:t>Достар Михаэлис Семейде тұрған кезде, 1882 жылға шейін,</w:t>
        <w:br/>
        <w:t>бірнеше жыл бойы қыс мезгілдерінде тіптен күн сайын көрісіп</w:t>
        <w:br/>
        <w:t>тұрды. Михаэлис Өскеменге көшкеннен кейін де, олар хат жазысып</w:t>
        <w:br/>
        <w:t>тұрды. 1893 жылы Абай Өскеменде бірнеше күнге оған қонаққа</w:t>
        <w:br/>
        <w:t>барды, бұл Семей уезінен ешқашан шықпаған ақын үшін мүмкін</w:t>
        <w:br/>
        <w:t>еместей көрінген еді.</w:t>
        <w:br/>
        <w:t>Жаз кезінде жайлауда Михаэлис Абайға қонаққа келді. Олар</w:t>
        <w:br/>
        <w:t>дарқан Шыңғыстаудың жайлы табиғатын тамашалап, пікірлесумен</w:t>
        <w:br/>
        <w:t>уақыттарын өткізді. Ақындар мен күйшілерді тыңдады. Кешкілік</w:t>
        <w:br/>
        <w:t>оңашада кітап оқыды. Ертемен оқығандары жайында пікір алысатын.</w:t>
        <w:br/>
        <w:t>Осындай күндердің бірінде Абай Михаэлиспен таныстыру үшін</w:t>
        <w:br/>
        <w:t>Шәкәрімді шақыртады. Бұл 1881 жылы болыс сайлаудан кейін</w:t>
        <w:br/>
        <w:t>іле-шала болған еді. Жоғары мәдениетті, терең ойлы, байыпты</w:t>
        <w:br/>
        <w:t>эрудициялы Михаэлис бірден жас адамды үйретуге кірісті. Тарихтан,</w:t>
        <w:br/>
        <w:t>математикадан, географиядан қандай хабары бар екендігін тексерді.</w:t>
        <w:br/>
        <w:t>Оқитын кітаптары жайлы кеңестер берді. Қалаға барғаннан кейін</w:t>
        <w:br/>
        <w:t>кеййбір кітаптарды тауып алып, ауылға жіберуге уәде етті.</w:t>
      </w:r>
    </w:p>
    <w:p>
      <w:r>
        <w:t>Абай өмірінің соңғы күндеріне шейін өзін көп нәрсеге</w:t>
        <w:br/>
        <w:t>үйреткен орыс досы жайлы ризашылықпен айтып жүрді. Ол өзі</w:t>
        <w:br/>
        <w:t>жақсы білетін Ресейдегі демократиялық қозғалыстардың тарихын,</w:t>
        <w:br/>
        <w:t>ұлыдержавалық Ресей халықтарының жағдайын зерттеуге,</w:t>
        <w:br/>
        <w:t>Белинскийдің, Некрасовтың, Добролюбовтың, Чернышевскийдің,</w:t>
        <w:br/>
        <w:t>Тургеневтің, Писаревтің ағартушылық ілімдерін үйретті.</w:t>
        <w:br/>
        <w:t>Қандай кітаптарға көңіл аудару керектігі жөнінде кеңес берді.</w:t>
        <w:br/>
        <w:t>Қолына тиген кез келген кітапты қатарынан оқитын Абай ендігі</w:t>
        <w:br/>
        <w:t>жерде досының кеңесі арқасында Пушкиннің, Лермонтовтың,</w:t>
        <w:br/>
        <w:t>Гӛтенің, Достоевскийдің, Салтыков-Шедриннің, Толстойдың</w:t>
        <w:br/>
        <w:t>шығармаларын жүйелі түрде оқитын болды. 1881 жылдан</w:t>
        <w:br/>
        <w:t>бастап аударуға шығармалар таңдап жүрген кезінде, Спенсердің,</w:t>
        <w:br/>
        <w:t>Дарвиннің, тарихшы Дрепердің еңбектерін бірнеше жылдар бойы</w:t>
        <w:br/>
        <w:t>зерттеп оқып, онысын шәкірттерге айтып беріп отырды.</w:t>
        <w:br/>
        <w:t>Михаэлистің уәде еткен басылымы Шәкәрімнің қолына</w:t>
        <w:br/>
        <w:t>күзде тиді. Ғылыми әдебиетке алғашында қызыға кіріспеген соң,</w:t>
        <w:br/>
        <w:t>84</w:t>
        <w:br/>
        <w:t>Екінші бөлім. Рух өрісінің пернелері</w:t>
        <w:br/>
        <w:t>кітаптар қарапайым боп көрінді. Шәкәрім кейіннен ұлы Ақатқа осы</w:t>
        <w:br/>
        <w:t>кездесулер жайлы былай деп әңгімелейді:</w:t>
        <w:br/>
        <w:t>«Долгополов, Михаэлис сияқты достары келгенде, Абай мені</w:t>
        <w:br/>
        <w:t>шақырып алатын. Мен олардың асыл-қымбат сөздерін,бағалы</w:t>
        <w:br/>
        <w:t>кеңестерін, ақылдарын зердеме алып, сан естідім. Сол Долгополов</w:t>
        <w:br/>
        <w:t>пен Михаэлистердің социология ғылымы жайында айтқан</w:t>
        <w:br/>
        <w:t>әңгімелері, ақыл-кеңестері күні бүгін ойымнан шықпайды, маған</w:t>
        <w:br/>
        <w:t>үлкен сабақ болды».</w:t>
        <w:br/>
        <w:t>Абайдың кеңесі мен тікелей қатысуы, кейде тіптен нұсқаулары</w:t>
        <w:br/>
        <w:t>арқасында, жекелеген топтардың мүдделерінің қақтығыстары</w:t>
        <w:br/>
        <w:t>қаншалықты титығына тигенмен, Шәкәрім болыстықты тәп-</w:t>
        <w:br/>
        <w:t>тәуір басқарды. Ол қырдағы оқиғаларды мұқият бақылап отырды,</w:t>
        <w:br/>
        <w:t>өйткені ауыл арасында мал өрісі үшін де аяқ астынан дау шығатын</w:t>
        <w:br/>
        <w:t>еді. Барымташылар осы сәтті күтіп тұрғандай, біреудің жылқысын</w:t>
        <w:br/>
        <w:t>қуып кетуге дайын тұрар еді.</w:t>
        <w:br/>
        <w:t>Қарама-қарсылықтардың табиғатын Шәкәрім Абаймен</w:t>
        <w:br/>
        <w:t>пікірлесу барысында қалыптасқан көзқарасына сүйеніп</w:t>
        <w:br/>
        <w:t>пайымдайтын. Бұл көзқарас кейіннен «Қара сөздерде» ой сүзгісінен</w:t>
        <w:br/>
        <w:t>өтті. Абай Үшінші сөзінде:</w:t>
        <w:br/>
        <w:t>«Әрбір мал іздеген малым көп болса, өзімдікі де, балаларым да</w:t>
        <w:br/>
        <w:t>малды болса екен дейді. Ол мал көбейсе малшыларға бақтырмақ,</w:t>
        <w:br/>
        <w:t>өздері етке, қымызға тойып, сұлуды жайлап, жүйрікті байлап</w:t>
        <w:br/>
        <w:t>отырмақ. Қыстауы тарлық қылса, арызы жеткендік, сыйы</w:t>
        <w:br/>
        <w:t>өткендік, барлық қызметімен біреудің қыстауын сатып алмақ,</w:t>
        <w:br/>
        <w:t>ептеп алмақ, тартып алмақ. Ол қыстауынан айырлған және</w:t>
        <w:br/>
        <w:t>біреуге тиіспек, я болмаса орынсыздығынан елден кетпек. Осылар</w:t>
        <w:br/>
        <w:t>біріне бірі достық ойлай ала ма?Кедей көп болса, ақысы кем болар</w:t>
        <w:br/>
        <w:t>еді, малданайрылғандар көбейсе қыстауы босар еді деп, мен ананы</w:t>
        <w:br/>
        <w:t>кедей болса екен деп, ол мені кедей болса екен деп әуелде ішімізбен</w:t>
        <w:br/>
        <w:t>қас сағындық. Әріберден соң сыртымызға шықты, жауластық,</w:t>
        <w:br/>
        <w:t>дауластық, партияластық. Осындай қастарға сөзім өтімді</w:t>
        <w:br/>
        <w:t>болсын және де ептеп мал жиюға күшім жетімді болсын деп,</w:t>
        <w:br/>
        <w:t>қызметке, болыстық, билікке таластық» - деп жазды.</w:t>
      </w:r>
    </w:p>
    <w:p>
      <w:r>
        <w:t>Осының бәрін Шәкәрім өзінің дана ағасынан талай естіген.</w:t>
        <w:br/>
        <w:t>Болыстықтағы мәселелерді шеше жүріп, өзі де тәжірибе жинады.</w:t>
        <w:br/>
        <w:t>Қызметтің қыр-сырын меңгерген Шәкәрім, мынадай болып құзыры</w:t>
        <w:br/>
        <w:t>85</w:t>
        <w:br/>
        <w:t>Е. Сыдықов. Шәкәрім</w:t>
        <w:br/>
        <w:t>өтірікке жаны қас мінезі мұнан ары Мәуенді құпиясынан бейхабар</w:t>
        <w:br/>
        <w:t>қалдыра алмайтын еді, оның өзінің және басқа адамдардың алдында</w:t>
        <w:br/>
        <w:t>опасыз болғысы келмеді.</w:t>
        <w:br/>
        <w:t>Алдымен Шәкәрім Айғаншамен кездесіп, оның ата-анасының</w:t>
        <w:br/>
        <w:t>екінші әйелдікке рұқсат бермейтіні себепті оны алып қашатынын</w:t>
        <w:br/>
        <w:t>нықтап жеткізеді. Есі шыққан сүйіктісінің қарсылығын тыңдағысы</w:t>
        <w:br/>
        <w:t>да келмеді. Мұның уәждері ынтықтыққа толы еді, әрі бетінен</w:t>
        <w:br/>
        <w:t>қайтпауға бекінген еді. Ол үйіне қатты қапаланып келді. Ең қиыны</w:t>
        <w:br/>
        <w:t>- Мәуенмен арадағы болатын әңгіме. Жігіт тәуекел деп бел шешті.</w:t>
        <w:br/>
        <w:t>Мәуен Шәкәрімді алаңсыз сүйетін, бірақ іште күйеуі ата</w:t>
        <w:br/>
        <w:t>дәстүрі бойынша күндердің бір күндері үйіне жас әйел - тоқал</w:t>
        <w:br/>
        <w:t>әкеле ме деген уайым да бар болатын. Өзіне күндес әйелдің</w:t>
        <w:br/>
        <w:t>пайда болғанын түсінген кезде тыныштық күйі жан күйзелісіне</w:t>
        <w:br/>
        <w:t>ауысты, бұл жара жүрегінде мәңгілікке қалды. Күйеуінің тоқал</w:t>
        <w:br/>
        <w:t>алуына келісімін Мәуен салт-дәстүрге бағынған шарасыздықтан</w:t>
        <w:br/>
        <w:t>ғана берген жоқ, күйеуін жақсы білгендіктен, бұл қасарысып өз</w:t>
        <w:br/>
        <w:t>айтқанын істетсе, сүйікті адамының жүрегін жаралап, оны да өзін</w:t>
        <w:br/>
        <w:t>де бақытсыз ететінін түсінді. Бізге жеткен мәліметтерге қарағанда,</w:t>
        <w:br/>
        <w:t>Мәуен Айғаншаны киіз үйдің табалдырығы алдында қарсы алады.</w:t>
        <w:br/>
        <w:t>Бетінен сүйіп: «Қош келдің, шырағым» - деп, үйге өзі алып кіреді.</w:t>
        <w:br/>
        <w:t>Бірақ та ұрланған қалыңдықтың туыстары тез арада қуып</w:t>
        <w:br/>
        <w:t>келген, Айғаншаның шешесі бастаған жұрт сау ете түседі. Ол</w:t>
        <w:br/>
        <w:t>дауыс сап жылап, айқайға басып қызын қайтаруды талап етеді. Осы</w:t>
        <w:br/>
        <w:t>жерде Айғанша табандылық көрсетеді: өзінің ешқашан қайтып</w:t>
        <w:br/>
        <w:t>бармайтындығын айтады. Шәкәрім жаман абдырайды. Күтпеген</w:t>
        <w:br/>
        <w:t>қонақты ақ үйге кіргізуге ыңғай танытып еді, айқай одан әрі үдеп</w:t>
        <w:br/>
        <w:t>кетті. Келгендер жанжал шығаруға ойысты. Шәкәрімнің туыстары</w:t>
        <w:br/>
        <w:t>бет қайтаруға дайын тұр еді.</w:t>
        <w:br/>
        <w:t>Ауыл ортасындағы у-шуға қарап тұрған Мәуен шыдамады.</w:t>
        <w:br/>
        <w:t>«Мұндай масқараны көргенше көзім шықсын!» - деп заттарын</w:t>
        <w:br/>
        <w:t>жиыстырып, қожайынның киіз үйін тастап шығып кетеді. Содан</w:t>
        <w:br/>
        <w:t>бастап Мәуен бөлек тұрған екен. Ол мұнан ары басқа жаққа кете де</w:t>
        <w:br/>
        <w:t>алмас еді. Қазақ қоғамында айырылысуға тыйым салынатыны белгілі.</w:t>
        <w:br/>
        <w:t>Айғаншаның бетінен қайтпайтынын көрген туыстары</w:t>
        <w:br/>
        <w:t>шарасыздан, Шәкәрімді билер сотына тартатындықтарын</w:t>
        <w:br/>
        <w:t>айтып қорқытудан басқа ештеме істей алмай кете барды. Егер</w:t>
        <w:br/>
        <w:t>88</w:t>
        <w:br/>
        <w:t>Екінші бөлім. Рух өрісінің пернелері</w:t>
        <w:br/>
        <w:t>қасиеттері мен білімпаздығына табынған талапты жастар үшін</w:t>
        <w:br/>
        <w:t>оның ауылы үлкен ағартушылық медресеге айналды. Абай- ұстаз,</w:t>
        <w:br/>
        <w:t>оның тыңдаушылары ынталы да отты жастар - шәкірттері.</w:t>
        <w:br/>
        <w:t>Ол туыстары мен жақындарына және жас жеткіншектерге</w:t>
      </w:r>
    </w:p>
    <w:p>
      <w:r>
        <w:t>тәрбиеші болды. Өмірде көргендерінің барлығы,адамдар</w:t>
        <w:br/>
        <w:t>арасындағы қатынастарға түзелместей залал келтірігендіктен</w:t>
        <w:br/>
        <w:t>оны жирендіреді, Абай өзінің сөзіне құлақ асқан жастарды биік</w:t>
        <w:br/>
        <w:t>адамгершіліктерге жаңа жолдар арқылы жүргізгісі келді. Өзі</w:t>
        <w:br/>
        <w:t>өмір жолы жайлы, билікте болған кездеріндегі ағаттықтарына</w:t>
        <w:br/>
        <w:t>шейін ешқандай бүкпестан, өз дүниесезімінде қамалмастан, өзі</w:t>
        <w:br/>
        <w:t>жауапкершілікті сезіне отырып, жастарды өзінің қателіктерін</w:t>
        <w:br/>
        <w:t>қайталамауға шақырды. Кейбір шындықтар жайында</w:t>
        <w:br/>
        <w:t>өлеңдерінде айтылса, басқалары ауызша жетіп жатты. Ол өзінің</w:t>
        <w:br/>
        <w:t>ұзақ кеңестерінде тек қана таза адамшылық жолмен жүруге</w:t>
        <w:br/>
        <w:t>үндеді. Әділеттілік, адалдық, махаббат, абырой, парасаттылық,</w:t>
        <w:br/>
        <w:t>сыншылдық -- нағыз кісілікті анықтайтын барлық осы негізгі</w:t>
        <w:br/>
        <w:t>қасиеттерді адамдар бойына сіңірді».</w:t>
        <w:br/>
        <w:t>Абайдың мынау деп қолмен көрсетерлік ресми поэтикалық</w:t>
        <w:br/>
        <w:t>мектебі деген болған емес. Иә, Абайдың өзі де қайсыбір ақынның</w:t>
        <w:br/>
        <w:t>«Абайдың шәкіртімін» деп мойындауын талап еткен жоқ. Бірақ та</w:t>
        <w:br/>
        <w:t>жас ақынның өлеңдерін талдауды, сыни пікірлерін айтуды, жазу</w:t>
        <w:br/>
        <w:t>үлгісін, түрін, стилін жетілдіру жөніндегі кеңес берер сәтті бос</w:t>
        <w:br/>
        <w:t>жіберген емес. Тіптен өзіндік сөз шебері болып қалыптасып қалған</w:t>
        <w:br/>
        <w:t>Шәкәрімді де поэтикалық шеберлікке баулуды тоқтатпады.</w:t>
        <w:br/>
        <w:t>Сонымен, ақырындап Абайдың айналасына поэтикалық</w:t>
        <w:br/>
        <w:t>шығармашылықпен айналысуға бет алған жастар жинала бастады.</w:t>
        <w:br/>
        <w:t>Ұстаздарына жастар бір-бірден немесе кейде думанды топ болып</w:t>
        <w:br/>
        <w:t>келетін. Тіптен шәкірттері ұстаздары қонақта жүрген ондаған шақырым</w:t>
        <w:br/>
        <w:t>жердегі ағайындарының ауылына, бейресми поэтикалық мектептің</w:t>
        <w:br/>
        <w:t>басқа мүшелері кетті дегенді естісе-ақ болды, соңынан аттанатын.</w:t>
        <w:br/>
        <w:t>Бұлардың басын қосатын Абай өлеңдеріне деген ортақ</w:t>
        <w:br/>
        <w:t>сүйіспеншілік. Осы сүйіспеншілік әсерінен өздерінің жазған өлең</w:t>
        <w:br/>
        <w:t>жолдарынан да әсемдік әсері Абай өлеңдеріне жанасып жататын.</w:t>
        <w:br/>
        <w:t>Ең бастысы - өлеңге деген ыждаһат жоғалмады, қайта айналадағы</w:t>
        <w:br/>
        <w:t>әлем Абаймен бірге жасаған көркем әлемнің көрінісі екендігін</w:t>
        <w:br/>
        <w:t>түйсінгендер көп болды.</w:t>
        <w:br/>
        <w:t>101</w:t>
        <w:br/>
        <w:t>Е. Сыдықов. Шәкәрім</w:t>
        <w:br/>
        <w:t>қақтығыстардың бар екендігін түсінді. Ас беру дәстүрі қазақ</w:t>
        <w:br/>
        <w:t>халқының түркілік тамырларына тартады. Бұл ежелгі тәңіршілдік</w:t>
        <w:br/>
        <w:t>дәстүр түркілік ата-бабалар Мәңгілік Көк Аспанға, Аруаққа (ата-</w:t>
        <w:br/>
        <w:t>баба рухына) және Құдай Тәңірге табынған кездердегі ғасырлар</w:t>
        <w:br/>
        <w:t>қойнауынан жеткен болатын. ХІХ ғасырда отырықшы егіншілер</w:t>
        <w:br/>
        <w:t>жағынан белгілі қысымшылыққа ұшыраған көшпелі шаруашылық</w:t>
        <w:br/>
        <w:t>тәсілінің дағдарысы жағдайында ас өткізу кез келген көшпелі</w:t>
        <w:br/>
        <w:t>отбасын жұтатып кетер еді. Абай да ескірген, шығыны аса мол ас</w:t>
        <w:br/>
        <w:t>беру ғұрпынан бас тартып, мұсылмандық жолмен жоқ-жітіктерге</w:t>
        <w:br/>
        <w:t>садақа беріп, күні өткен дәстүрді ең болмаса осылайша тоқтатам</w:t>
        <w:br/>
        <w:t>деп ойлады. Бұл оқиға өлік жөнелту кезінде ысырапқа жол бермеуді</w:t>
        <w:br/>
        <w:t>талап ететін исламға жүгіну, тәңіршілдік пен исламдық дәстүрлер</w:t>
        <w:br/>
        <w:t>арасындағы көне заманнан бері келе жатқан қайшылықтың әлі де</w:t>
        <w:br/>
        <w:t>бар екенін тағы бір көрсетіп берді.</w:t>
        <w:br/>
        <w:t>Қазақтардың рухани өмірінде бүгінгі күнге шейін түркілік</w:t>
        <w:br/>
        <w:t>және исламдық сипаттардың қатар өмір сүріп келгендігінде ерекше</w:t>
        <w:br/>
        <w:t>мән бар. Жадтың архетиптері діннің ол түрін де, бұ түрін де</w:t>
        <w:br/>
        <w:t>ұмыттырмайтын рөл атқарады.</w:t>
      </w:r>
    </w:p>
    <w:p>
      <w:r>
        <w:t>Негізінде, Абайдың ас беруге әл-ауқаты әбден жететін еді. Бірақ ол</w:t>
        <w:br/>
        <w:t>бүтін бір халықтың дүниетүсінігін адамгершілік ізденістерінің көрігіне</w:t>
        <w:br/>
        <w:t>салып аластап алуды бұрыннан ойлап жүрген болатын. ХХ ғасырдың</w:t>
        <w:br/>
        <w:t>алғашқы ширегінде-ақ көшпелі өркениеттің басына төнер ақырзаманды</w:t>
        <w:br/>
        <w:t>алдын ала сезгендей, осы істі өзінен бастауды жөн көрді.</w:t>
        <w:br/>
        <w:t>1887 жылдан бастап он екі жыл бойы Шәкәрім би сайланып,</w:t>
        <w:br/>
        <w:t>болыс пен старшынның деңгейінде ел ішіндегі дау-шарға төрелік</w:t>
        <w:br/>
        <w:t>жасап қызмет қылды.</w:t>
        <w:br/>
        <w:t>Мұның Абай маңында шоғырланған өзінше бір әдеби</w:t>
        <w:br/>
        <w:t>үдерістерге қосылуына бөгеті болған жоқ. Тұрағұл («Менің әкем</w:t>
        <w:br/>
        <w:t>Абай туралы»): &lt;....бұл ағартушылық кезеңі еді деп аталатын</w:t>
        <w:br/>
        <w:t>жылдар келіп жетті. Бүгіндері әңгіме арқауы танымдық</w:t>
        <w:br/>
        <w:t>тақырыптардан басқа болмайтын. Біздің арамыздағы басшымыз</w:t>
        <w:br/>
        <w:t>Шәкәрім болды. Біз Абайды мұсылман медреселеріндегі шәкірттер</w:t>
        <w:br/>
        <w:t>сияқты, ыждағатты оқушылар секілді тыңдайтынбыз, ақиқат</w:t>
        <w:br/>
        <w:t>жайында бітпейтін бір дау болатын».</w:t>
        <w:br/>
        <w:t>Тұрағұлды Мұхтар Әуезов («Абайдың туыстары және оның</w:t>
        <w:br/>
        <w:t>өмірі») толықтырады: «19889 жсылдан бастап Абайдың адамшылық</w:t>
        <w:br/>
        <w:t>100</w:t>
        <w:br/>
        <w:t>Екінші бөлім. Рух өрісінің пернелері</w:t>
        <w:br/>
        <w:t>1929 жылы Қарабұлақ шатқалындағы оқшау тұрған «Саят</w:t>
        <w:br/>
        <w:t>қора» қыстағында Шәкәрім өзінің ертеректегі поэмасын жетілдіруге</w:t>
        <w:br/>
        <w:t>отырады. Бірақ адамзат даналығының бір бөлігі жастық шақтың</w:t>
        <w:br/>
        <w:t>күноларынан тұратыны белгілі. Оларды жетілдіруге де, алып</w:t>
        <w:br/>
        <w:t>тастауға да болмайды. Одан да жаңа шығарма жазу оңай. Шәкәрім</w:t>
        <w:br/>
        <w:t>жөнделген, бірақ жақсартылмаған түрін сол күйінде қалдырады.</w:t>
        <w:br/>
        <w:t>Осы себептен дастан 1929 жылы жарық көрген.</w:t>
        <w:br/>
        <w:t>1885 жылы Тамызда сексен бір жасында Тобықты руының соңғы</w:t>
        <w:br/>
        <w:t>ресми көсемі, Шәкәрімнің атасы Құнанбай, қайтыс болды. Ол көптен</w:t>
        <w:br/>
        <w:t>бері істен қалған еді, өзіне лайық көрмегендіктен, болыстық билікке</w:t>
        <w:br/>
        <w:t>таласқа да түспеді. Қалған ғұмырын өзінің дүниеден алған түсінігі</w:t>
        <w:br/>
        <w:t>мен діни көзқарастарын пайымдауға және намазға арнады. Кейінгі</w:t>
        <w:br/>
        <w:t>жылдары ауырды, одан соң мүлдем төсек тартып жатып қалды.</w:t>
        <w:br/>
        <w:t>Құнанбаймен бірге бүтін бір дәуір келмеске кетті. Ұлан байтақ</w:t>
        <w:br/>
        <w:t>кеңістікте өздерінің ықпалын жүргізген рубасыларының билік</w:t>
        <w:br/>
        <w:t>құруы да келмеске кетті. Оның орнын қазақтарды болыстықтың</w:t>
        <w:br/>
        <w:t>тар кеңістігінде жақсы жайылым мен шабындық үшін жауласуға</w:t>
        <w:br/>
        <w:t>мәжбүр еткен жаңа әкімшілік құрылым басты. Болыстық билікке</w:t>
        <w:br/>
        <w:t>ата-ата болып таласқанда қай-қайсы болсын баюдан дәмеленді,</w:t>
        <w:br/>
        <w:t>мұндай пиғыл бұрынғы рубасылары білмейтін. Ендігі жерде</w:t>
        <w:br/>
        <w:t>бұрынғы патриархалды мәдениет ережелерін ұстанушылар жаңа</w:t>
        <w:br/>
        <w:t>қалыпқа сыймайтын болды. Сондықтан да Құнанбай сияқты ел</w:t>
        <w:br/>
        <w:t>тұлғасы өз ықпалын жоғалтпағанымен, болыстық лауазымына</w:t>
        <w:br/>
        <w:t>қырқысып өзінің абыройын түсірмеген еді және оның биліктен</w:t>
        <w:br/>
        <w:t>кетуі тұлғалардың кетуі ғана емес, бұл қазақ тарихынның бүтін бір</w:t>
        <w:br/>
        <w:t>кезеңінің аяқталуы еді.</w:t>
        <w:br/>
        <w:t>Құнанбай қажыны арулап жерлеген соң, қонақасында оны</w:t>
        <w:br/>
        <w:t>жақсы сөзбен еске алып, қаралы жиын ендігі жылы берілмек</w:t>
        <w:br/>
        <w:t>үлкен асқа қайта оралатындықтарына сеніммен тарасты. Расында,</w:t>
        <w:br/>
        <w:t>Құнанбайдың тірісіндегі беделі мен өлісіндегі қадірі қандай</w:t>
        <w:br/>
        <w:t>құрметке болсын лайық еді. Қазақ даласының түпкір-түпкірінен</w:t>
        <w:br/>
        <w:t>келетін адамдарға «қарадан шығып хан болған» Құнанбайдың</w:t>
      </w:r>
    </w:p>
    <w:p>
      <w:r>
        <w:t>қадір-қасиетін жеткізу атаға сын, балаға сынақ болатын. Ас</w:t>
        <w:br/>
        <w:t>Құнанбайға емес, ұрпағына керек-тін. Әрине, әулеттің өзі мұндай</w:t>
        <w:br/>
        <w:t>ас та төк шығынды көтере алмайды, сондықтан бұл салт кейде</w:t>
        <w:br/>
        <w:t>сақталмайтын. Құнанбай қажы болса қатардағы жай кісі емес, оның</w:t>
        <w:br/>
        <w:t>97</w:t>
        <w:br/>
        <w:t>Екінші бөлім. Рух өрісінің пернелері</w:t>
        <w:br/>
        <w:t>Мәшһүр Жүсіп Абайды мүлт кеткен сияқтандырып, тұспалдай</w:t>
        <w:br/>
        <w:t>келемеждейді. Дәстүр бойынша қадірлі адам қайтыс болғанда, ел-</w:t>
        <w:br/>
        <w:t>елге хабар беріп асқа шақыртады. Егер шақырту болмаса, онда</w:t>
        <w:br/>
        <w:t>қайтыс болғаны жайында ешкім хабарланбаған деп есептеледі.</w:t>
        <w:br/>
        <w:t>Мұндайда ел ешкім қайтыс болмағандай қылық көрсетеді. Я</w:t>
        <w:br/>
        <w:t>болмаса қайтыс болған адам белгілі тұлға болмағаны.</w:t>
        <w:br/>
        <w:t>Құнанбай әулетінің сараңдығын, асқа шығын шығарғылары</w:t>
        <w:br/>
        <w:t>келмегендігін кінәлайтын тағы да бірталай наразы адамдар табылды.</w:t>
        <w:br/>
        <w:t>Бәрінен бұрын Абай мен Шәкәрім өлеңдерінде аты шыққан</w:t>
        <w:br/>
        <w:t>қайраткерлер бұрқ-сарқ ашуланды. Құнанбай немересі мен ұлының</w:t>
        <w:br/>
        <w:t>поэтикалық шығармаларының күннен күнге даңқы жайылып келе</w:t>
        <w:br/>
        <w:t>жатқанда, зұлым аты тарихта қалып қоюы әбден мүмкін екендігін</w:t>
        <w:br/>
        <w:t>білгендердің ашу-ызасын поэзия ушықтыра түсті. Артынан Абай</w:t>
        <w:br/>
        <w:t>барлық жаулық әрекеттерге өлеңмен жауап қайтарды.</w:t>
        <w:br/>
        <w:t>Таңқаларлық жағдай, Абайға Құдайбердінің жесірі Ботанай</w:t>
        <w:br/>
        <w:t>қолдау көрсетеді. Ол кісі тіке кесіп айтатын адам еді. «Мен</w:t>
        <w:br/>
        <w:t>күйеуімнің туыстарына қандай дөрекілік көрсеттім, - дейді ол</w:t>
        <w:br/>
        <w:t>Құнанбай қайтыс болған соң өкініш білдіре - Біз жетім қалдық,</w:t>
        <w:br/>
        <w:t>бізге ешкім көмектеспейді дедім. Олар бізді сыйлағандықтан,</w:t>
        <w:br/>
        <w:t>қатты сөзге ренжімеді. Менің тілім Құнанбайға да тиді. Мен</w:t>
        <w:br/>
        <w:t>Әмірдің өліміне оны кінәлаған едім. Тәтем кеткен соң аруақтар мені</w:t>
        <w:br/>
        <w:t>жазалады, мен көрмей қалдым. Содан мен оның моласына барып,</w:t>
        <w:br/>
        <w:t>қабірін құшақтап, кешірім сұрадым. Бір көзіме түскен ақ кедергі</w:t>
        <w:br/>
        <w:t>болғанымен, мен көре бастадым. Тәте мұсылман еді, кедейлерге</w:t>
        <w:br/>
        <w:t>көмектесетін. Барлық малды сойып тастағанша, кедейлерге</w:t>
        <w:br/>
        <w:t>көмектессеңдер ол риза болар еді» - дейді.</w:t>
        <w:br/>
        <w:t>Ас беруден бас тартқан Абай қазақтардың мұны «жұмбақ</w:t>
        <w:br/>
        <w:t>адам» дейтін ойын одан әрі бекіте түсті. «Құнанбай ұрпақтары</w:t>
        <w:br/>
        <w:t>халықтың арасын ашты - деп шықты тоғышарлар - Бір жыл бойы</w:t>
        <w:br/>
        <w:t>кедейлерді тамақтандырғылары келеді. Кедейлерге көмектесер,</w:t>
        <w:br/>
        <w:t>бірақ асқа келмеген байлар наразы болып қалады. Оларға да,</w:t>
        <w:br/>
        <w:t>бұларға да жағу қиын». Осындай көңіл күйдегі адамдардың айтып</w:t>
        <w:br/>
        <w:t>жүргендері де, өздердерінше дұрыс шығар, көшпелілер ойының</w:t>
        <w:br/>
        <w:t>ерекшелігі де осында. Құрбандыққа арналған жылқының неге</w:t>
        <w:br/>
        <w:t>сойылмағандығына, астың неге берілмегендігіне, қазақтар түсінбей</w:t>
        <w:br/>
        <w:t>қалды. Бірақ Абай ақылы асып туған адам ғой. Өркениеттік</w:t>
        <w:br/>
        <w:t>99</w:t>
        <w:br/>
        <w:t>Екінші бөлім. Рух өрісінің пернелері</w:t>
        <w:br/>
        <w:t>Айғаншаның тұңғышы Ғафурдың балалық және жасөспірім</w:t>
        <w:br/>
        <w:t>шақтары жайында ешқандай мәліметтер жоқ. Сондықтан да</w:t>
        <w:br/>
        <w:t>сұрапыл 1930 жылы «басын шаптырған» шәкәрімдік қайтпас рух</w:t>
        <w:br/>
        <w:t>оған қалай келгенін түсіну оңайемес. Ағайындарының естеліктеріне</w:t>
        <w:br/>
        <w:t>қарағанда, Ғафурдың мінезі әкесіне ұқсаған: ұстамды және қатал.</w:t>
      </w:r>
    </w:p>
    <w:p>
      <w:r>
        <w:t>Әлбетте, әкесінің бұл ұлына көп көңіл бөліп, оның оқуымен,</w:t>
        <w:br/>
        <w:t>торбиесімен айналысып, сезім дүниесін қалыптастырғаны</w:t>
        <w:br/>
        <w:t>байқалады. Және Ғафур Шәкәрімнің сүйікті ұлы болғандығына еш</w:t>
        <w:br/>
        <w:t>күмән жоқ. Ғафурдың ажалы күшке, қорлыққа бас имеюдің нышаны</w:t>
        <w:br/>
        <w:t>болып қана қойған жоқ, ұлының рухы билікпен тайталасқа түскен</w:t>
        <w:br/>
        <w:t>шақтары мен 1931 жылы өліммен бетпе-бет келгенде Шәкәрімге</w:t>
        <w:br/>
        <w:t>қайрат берді.</w:t>
        <w:br/>
        <w:t>Ғафурдың дүниеге келуі Шәкәрім өміріне біраз өзгерістер</w:t>
        <w:br/>
        <w:t>енгізді. Енді жеке шаруашылығымен шындап айналысу қажет</w:t>
        <w:br/>
        <w:t>болды. Бала-шағаның қамын ойлауға кірісті. Шаруашылықтың</w:t>
        <w:br/>
        <w:t>дәстүрлі тәсілі бойынша бұл дегеніңіз - мүмкіндігінше малдың</w:t>
        <w:br/>
        <w:t>басын көбейту. Отбасының дәулетін көтерудің мұнан басқа жолы</w:t>
        <w:br/>
        <w:t>жоқ.</w:t>
        <w:br/>
        <w:t>Бәрінен де шығармашылық жолды табудың қамы өте азапты</w:t>
        <w:br/>
        <w:t>болды. Кез келген өмірді ойластырып жоспарлаудың кез келгені</w:t>
        <w:br/>
        <w:t>адами тіршілігіңді ақтауды мақсат тұтатыны белгілі. Шәкәрім</w:t>
        <w:br/>
        <w:t>ақиқатты тану, кемелдікке жету, өмірлік мұратты іздеу туралы</w:t>
        <w:br/>
        <w:t>толассыз толғанысқа берілетін. Әзірше жол бұлыңғыр, бірақ</w:t>
        <w:br/>
        <w:t>тоқтау жоқ. Оның бұл философиясының жалпы өлшемдері,</w:t>
        <w:br/>
        <w:t>жасампаздықпен, қарекетпен толықтырмаса, әлі жетімсіз болатын.</w:t>
        <w:br/>
        <w:t>Сол 1883жылыескіденқалғансөздер менмұсылмандыққағидаларды</w:t>
        <w:br/>
        <w:t>ой таразысына салумен болды. Қазақ отбасы мен рулары жайлы</w:t>
        <w:br/>
        <w:t>шежірелер жинай бастағаннан бергі тарихи мәліметтердің өзі</w:t>
        <w:br/>
        <w:t>қағаз бетіне түсіруді сұранып тұрғандай. Атасы Құнанбайдан ата-</w:t>
        <w:br/>
        <w:t>бабаларының абыройлы істерінің тарихын, қазақтың атақты ханы</w:t>
        <w:br/>
        <w:t>Абылай туралы Шәкәрім көп еститін. Тарихи мағлұматтар тікелей,</w:t>
        <w:br/>
        <w:t>ауызша және үзілмей жеткендіктен, ежелгі тарих жөніндегі оның</w:t>
        <w:br/>
        <w:t>түсінігі шындықтан алыс кеткен жоқ. Бұлар шынымен де құнды</w:t>
        <w:br/>
        <w:t>мағлұматтар болатын. Шәкәрімнің жинаған шежіресі молайып,</w:t>
        <w:br/>
        <w:t>жеке кітап болып түйінделді. Кейіннен, 1911 жылы, «Түрік, қырғыз-</w:t>
        <w:br/>
        <w:t>қазақ һәм хандар шежіресі» деген атпен жарыққа шықты.</w:t>
        <w:br/>
        <w:t>91</w:t>
        <w:br/>
        <w:t>Е. Сыдықов. Шәкәрім</w:t>
        <w:br/>
        <w:t>Мұнан бұрынғы «Шын ғашықтар жоқ енді» атты өлеңінде</w:t>
        <w:br/>
        <w:t>Құдайға деген махаббатсарыны басымырақ болса, ал мұнда пендеуи</w:t>
        <w:br/>
        <w:t>махаббаттың нышандары көбірек. Күнделікті тірліктегі «тон»,</w:t>
        <w:br/>
        <w:t>«пара», «жиғаным» «нәпсі», «айла, алдау» нысанаға алынады.</w:t>
        <w:br/>
        <w:t>Шәкәрімнің алдағы мерзімге қайта болыс сайланудан бас</w:t>
        <w:br/>
        <w:t>тартатын уақыты да келіп жетті. Ол кейін: «Келесі сайлауда: «Қуған</w:t>
        <w:br/>
        <w:t>білімімнің қалғанын, болыстықтың жексұрындықтан басқа түк</w:t>
        <w:br/>
        <w:t>әпермейтінін» айтып, енді болыс болмайтынымды айттым» - деп</w:t>
        <w:br/>
        <w:t>жай ғана түсіндіреді (Шәкәрімнің ұлы Ақаттың естеліктерінен).</w:t>
        <w:br/>
        <w:t>Ақыры болыстық міндетінен босаған Шәкәрім баяғыдан</w:t>
        <w:br/>
        <w:t>ойында жүрген бірінші ірі поэтикалық шығармасы «Нартайлақ пен</w:t>
        <w:br/>
        <w:t>Айсұлу» поэмасын жазып бітірді. Бірақ ХУІП ғасырдың оқиғасына</w:t>
        <w:br/>
        <w:t>арнап жазған махаббат драмасы сәтті шықпады.</w:t>
        <w:br/>
        <w:t>Негізгі тақырыпқа кіріспес бұрын дастанның авторы отбасы</w:t>
        <w:br/>
        <w:t>бұзылуының алдын ала себепкері көбінесе күндес әйел болатынын,</w:t>
        <w:br/>
        <w:t>ал ашына ұстаудың жамандығын және қызды қалың мал үшін күйеуге</w:t>
        <w:br/>
        <w:t>беру нағыз қатыгездік екендігін жариялайды. Негізінен, автор осы</w:t>
        <w:br/>
        <w:t>тақырып төңірегінен шыға алмай, поэма оқиғасы екі ауыл төңірегінде</w:t>
        <w:br/>
        <w:t>өрбиді. Шәкәрім өзінің соңғы поэмаларына тән болған философиялық</w:t>
        <w:br/>
        <w:t>ой қорытулар биігіне көтеріле алмады. Кейінгі шығармаларынан</w:t>
      </w:r>
    </w:p>
    <w:p>
      <w:r>
        <w:t>«Нартайлақ пен Айсұлу» көркемдік жағынан да төменірек болатын.</w:t>
        <w:br/>
        <w:t>Көптеген зерттеушілер дастанның жазылған уақытына</w:t>
        <w:br/>
        <w:t>күмәнданады. Қазіргі басылымдардың бәрінде «Нартайлақ пен</w:t>
        <w:br/>
        <w:t>Айсұлу» 1929 жылы жазылған деп көрсетіледі, ал бұл кездері</w:t>
        <w:br/>
        <w:t>Шәкәрім поэтикалық биіктерге жеткен еді. Егер солай болған</w:t>
        <w:br/>
        <w:t>күнде де, сыншылар шебердің осал нәрсе жазуы мүмкін еместігіне</w:t>
        <w:br/>
        <w:t>меңзейді. Шәкәрім 1885 жылы қаңтарда поэманың бірінші нұсқасын</w:t>
        <w:br/>
        <w:t>бітірген кезде, әлі де соншалықты толық еместігін түсінген еді.</w:t>
        <w:br/>
        <w:t>Ақат әкесінің мынандай сөздерін келтіреді: «Шығармашылық</w:t>
        <w:br/>
        <w:t>жағынан алғанда «Нартайлақ пен Айсұлу» поэмасы «Дубровский»</w:t>
        <w:br/>
        <w:t>мен «Ләйлі мен Мәжнүн» поэмаларынан нашарлау. Оның осылай</w:t>
        <w:br/>
        <w:t>жазылу себебі асығыстықта болуы мүмкін. Егер оны пьеса күйіне</w:t>
        <w:br/>
        <w:t>түсірсе, қызықты болып шығар еді».</w:t>
        <w:br/>
        <w:t>Қысқасын айтқанда, Шәкәрім шығарма деңгейінің жоғары</w:t>
        <w:br/>
        <w:t>еместігін мойындағанымен, басқа жанр тақырыбына пайдалануға</w:t>
        <w:br/>
        <w:t>болады деп үміт етті.</w:t>
        <w:br/>
        <w:t>96</w:t>
        <w:br/>
        <w:t>Е. Сыдықов. Шәкәрім</w:t>
        <w:br/>
        <w:t>Шәкәрім бұған дейін шежірені атты тіптен поэма десе</w:t>
        <w:br/>
        <w:t>болғандай көлемді өлеңмен жазды деседі, онда қазақ тарихы,</w:t>
        <w:br/>
        <w:t>қазақтың түп тегі, пайғамбарлар, хандар, билеушілер мен батырлар</w:t>
        <w:br/>
        <w:t>жайында - ежелгі дәуірден 1723 жылғы жоңғар шапқыншылығына</w:t>
        <w:br/>
        <w:t>дейін мағлұматтар беріліпті.</w:t>
        <w:br/>
        <w:t>Кейінен ол Ақатқа мұны «Мұсылмандық шартының» қасында</w:t>
        <w:br/>
        <w:t>әлсіздеу деп есептейтінін айтады:</w:t>
        <w:br/>
        <w:t>«..жасымда шежіре жазбақ болып, бірнеше елдердің</w:t>
        <w:br/>
        <w:t>шежірелерін оқығанымда, «Отечественная история» деп</w:t>
        <w:br/>
        <w:t>патша, хандарды жазғандарды көріп, еліктегенім осы да, біліми</w:t>
        <w:br/>
        <w:t>көзқараспен айтылмаған».</w:t>
        <w:br/>
        <w:t>Мүмкін. Бірақ, өлеңге «біліми көзқарастың» қажеттігі</w:t>
        <w:br/>
        <w:t>қаншалықты?</w:t>
        <w:br/>
        <w:t>Әйтсе де «Шежіредегі» тарихи деректер қызықты және белгілі</w:t>
        <w:br/>
        <w:t>бір дәрежеде мүлтіксіз деуге болады.</w:t>
        <w:br/>
        <w:t>Шәкәрім көңіл аударған екінші бір нәрсе - түрік кітаптарынан</w:t>
        <w:br/>
        <w:t>оқып, ертегішінің айтқандарынан, сөзі дуалы қарттардың</w:t>
        <w:br/>
        <w:t>әңгімелерінен ұғып алған ескі заман сөздері. Бұл сөздер де өлең</w:t>
        <w:br/>
        <w:t>болуға сұранып тұрғандай, бүтін бір тарихи хикаят түрінде</w:t>
        <w:br/>
        <w:t>қатталды. Сонымен, ақын «Нартайлақ пен Айсұлу» жайлы ескі бір</w:t>
        <w:br/>
        <w:t>оқиғаға негізделген махаббат драмасын жазуға кірісті.</w:t>
        <w:br/>
        <w:t>Өмірінің соңғы жылдарын маңайына дін қағидаларын таратуға</w:t>
        <w:br/>
        <w:t>арнаған атасы Құнанбаймен әңгімелескен кездерінде мұсылмандық</w:t>
        <w:br/>
        <w:t>шарттарына қатты қызыққан еді. Әйткенмен осы кезге шейін</w:t>
        <w:br/>
        <w:t>өлеңдеріне сопылық бейнелеулердің сипаттарын енгізіп, сопылық</w:t>
        <w:br/>
        <w:t>поэзиямен тереңдей айналысқан Абаймен арадағы әңгіме одан да</w:t>
        <w:br/>
        <w:t>күштірек әсер етті. Ағайындарының рухани жаңаруын ойластырған</w:t>
        <w:br/>
        <w:t>Абай Құдайға деген махаббатқа бой ұсыну туралы діни-этикалық</w:t>
        <w:br/>
        <w:t>ілімін өрбітті. Өлеңдерінде Құдаймен көбінесе ғашықтың</w:t>
        <w:br/>
        <w:t>бейнесі арқылы тілдеседі: бұл сопылық мәдениеттің негізгі</w:t>
        <w:br/>
        <w:t>сипаттарының бірі болатын. Жаңа эстетикаға қаншалықты бой</w:t>
        <w:br/>
        <w:t>ұрды десек те, бұ дүниеден безініп, сопылықтың салт-жораларын,</w:t>
      </w:r>
    </w:p>
    <w:p>
      <w:r>
        <w:t>ғұрыптарын ұстанып, аскеттікке бой алдырар нағыз сопылықты</w:t>
        <w:br/>
        <w:t>Абай қабылдаған жоқ. Тек рәсіми амал ретінде қаралатын дін</w:t>
        <w:br/>
        <w:t>Абайды қанағаттандырмады. Оның ойынша, дін адамдарды өмір</w:t>
        <w:br/>
        <w:t>шындығынан алыстатпай, адамдарды рухтандыруы тиіс. Абайдың</w:t>
        <w:br/>
        <w:t>92</w:t>
        <w:br/>
        <w:t>Е. Сыдықов. Шәкәрім</w:t>
        <w:br/>
        <w:t>шектеліп тұрғанда, болыстың көшпелілер өміріне мандытып көп</w:t>
        <w:br/>
        <w:t>өзгерістер жасай алмайтынын түсінді. Және билік жолы мұның</w:t>
        <w:br/>
        <w:t>пешенесіне жазылып қойған жол емес екенін, мұның жолы басқа</w:t>
        <w:br/>
        <w:t>екенін жиі ойлайтын болды.</w:t>
        <w:br/>
        <w:t>Іс жүзінде бұл кездері патша әкімшілігі ұсынған билік</w:t>
        <w:br/>
        <w:t>сахарадағы өмірді дәстүрлі заңдармен басқармақ болған көптеген</w:t>
        <w:br/>
        <w:t>қазақтарды тырп еткізбей тастады. Отарлық билік сахараның қатал</w:t>
        <w:br/>
        <w:t>жағдайында қауіпсіз өмір сүру үшін соншалық көп мүмкіндік</w:t>
        <w:br/>
        <w:t>қалдырмаған еді. Дәстүрлі бағытпен көшіп-қонуға тыйым салу</w:t>
        <w:br/>
        <w:t>мен салық төлеуге деген бұқара наразылығы болыстық лауазымға</w:t>
        <w:br/>
        <w:t>машақаттан басқа ештеңе бермейтін еді.</w:t>
        <w:br/>
        <w:t>Болыстық лауазым билікке сенімді адамдарға берілді. Ақылды</w:t>
        <w:br/>
        <w:t>және беделді тұлғалар «көрінбейтін» көсем болуды артық көрді.</w:t>
        <w:br/>
        <w:t>Сахарадағы ғасырлар бойы биліктің күші жеке бастың абыройы</w:t>
        <w:br/>
        <w:t>мен қасиетінде болғанын, ендігі жерде олай болмайтынын анық</w:t>
        <w:br/>
        <w:t>байқаған Абай осылайша әрекет етті. Қазақ батырларының</w:t>
        <w:br/>
        <w:t>үлгісімен халыққа жақпаған ханды тақтан түсіретін еркіндік</w:t>
        <w:br/>
        <w:t>енді болмайтынын, енді ханды халық сайлайтын заман қайтып</w:t>
        <w:br/>
        <w:t>келмейтінін түсінді. Ал сахараға жаңа әкімшілік құрылымын</w:t>
        <w:br/>
        <w:t>күштеп енгізген Ресей билігіне қарсы тұруға қазақтардың күштері</w:t>
        <w:br/>
        <w:t>жетпеді.</w:t>
        <w:br/>
        <w:t>Сондықтан да Абай қырық бірінші «Қара сөзінде»:</w:t>
        <w:br/>
        <w:t>«Қазаққа ақыл берем, түзеймін деп қам жеген адамға екітүрлі</w:t>
        <w:br/>
        <w:t>нәрсе керек. Әуел -- бек өкімет, жарлық қолында бар кісі керек.</w:t>
        <w:br/>
        <w:t>Үлкендерін қорқытып, жас балаларын еріксіз қолдарынан алып,</w:t>
        <w:br/>
        <w:t>медреселерге беріп, бірін ол жол, бірін бұл жолға салып, дүниеде</w:t>
        <w:br/>
        <w:t>есепсіз ғылымның жолдары бар, бірін сен бұл жолды үйрен, сен ол</w:t>
        <w:br/>
        <w:t>жолды үйрен деп жолға салып,мұндағы халыққа шығынын төлетіп</w:t>
        <w:br/>
        <w:t>жіберсе, сонда сол жастар жетіп, бұл аталары қартайып сөзден</w:t>
        <w:br/>
        <w:t>қалғанда түзелсе болар еді.</w:t>
        <w:br/>
        <w:t>Екінші- ол адам есепсіз бай боларға керек. Аталарын пәралап,</w:t>
        <w:br/>
        <w:t>балаларын алып, бастапқы айтқандайжолға салып, тағылым</w:t>
        <w:br/>
        <w:t>берсе, сонда түзелер еді.</w:t>
        <w:br/>
        <w:t>Енді мұндай халықты еріксіз қорқытып көндірерлік күш-қуат</w:t>
        <w:br/>
        <w:t>ешкімге бітпейді.Ол баланы қазақтың бәрін пәралапкөндірерлік</w:t>
        <w:br/>
        <w:t>дәулетбір кісіге біту мүмкін де емес. Қазақты я қорқытпай, я</w:t>
        <w:br/>
        <w:t>86</w:t>
        <w:br/>
        <w:t>Е. Сыдықов. Шәкәрім</w:t>
        <w:br/>
        <w:t>Екі жүзді сандалма</w:t>
        <w:br/>
        <w:t>Сен қаласың кейісте.</w:t>
      </w:r>
    </w:p>
    <w:p>
      <w:r>
        <w:t>Құдайың мен дүниеге</w:t>
        <w:br/>
        <w:t>Кезекпе-кезек шоқынсаң,</w:t>
        <w:br/>
        <w:t>Инедей пайда тие ме,</w:t>
        <w:br/>
        <w:t>Мешітте мың жыл отырсаң?!</w:t>
        <w:br/>
        <w:t>Ақын мұнан соң «әулие адамның», «адасқанның», сенімі</w:t>
        <w:br/>
        <w:t>ақиқат жолы екендігі туралы сыр ашады. «Тәңірге сенуші» мен</w:t>
        <w:br/>
        <w:t>«мешітте отырғанның» бейнелерін қарама-қарсы қоя отырып,</w:t>
        <w:br/>
        <w:t>Шәкәрім соңғысына былай деп ескерту жасайды:</w:t>
        <w:br/>
        <w:t>Иман да сол, дін де сол-</w:t>
        <w:br/>
        <w:t>Адаспайтын айқын жол,</w:t>
        <w:br/>
        <w:t>Күнде, мейлің ыза бол,</w:t>
        <w:br/>
        <w:t>Бейіске анық кіреді ол.</w:t>
        <w:br/>
        <w:t>Бұл кездері Шәкәрім Сарыарқада белгілі ақын ретінде</w:t>
        <w:br/>
        <w:t>танылып қалған болатын. Білімді, көзі ашық адамдардың көбі оның</w:t>
        <w:br/>
        <w:t>өлеңдерін жазып алып кетіп жататын. Қазақ әдебиетінің білгірі</w:t>
        <w:br/>
        <w:t>Садуақас Мұсаұлының Абай өлеңдері, Қарауыл руынан шыққан</w:t>
        <w:br/>
        <w:t>Арыстанның, Тобылбай ақынның, Шәкәрімнің, Мәшһүр Жүсіптің,</w:t>
        <w:br/>
        <w:t>Сәдуақастың, өзінің және бір қатар шығармашылардың өлеңдері</w:t>
        <w:br/>
        <w:t>бар дәптері сақталған. Дәптер 1884 тен 1891 жылдар арасында</w:t>
        <w:br/>
        <w:t>толтырылған, қазірде Санкт-Петербургтегі Салтыков-Шедрин</w:t>
        <w:br/>
        <w:t>атындағы кітапханада А.Н.Самойловичтің қорында сақтаулы тұр.</w:t>
        <w:br/>
        <w:t>Шәкәрім замандастарының көбін дала мәдениетіндегі ерекше</w:t>
        <w:br/>
        <w:t>жанр -философиялық өлеңдер таңдандырады. Мысалы, тақырыбы</w:t>
        <w:br/>
        <w:t>қарама-қарсы екі сөзден тұратын «Анық пен танық» (1889) өлеңі</w:t>
        <w:br/>
        <w:t>мынадай оймен басталады:</w:t>
        <w:br/>
        <w:t>Ойлаңыз, ақыл-білім қайда болмақ,</w:t>
        <w:br/>
        <w:t>Денеде қандай орын-жайда болмақ?</w:t>
        <w:br/>
        <w:t>Білу, нану, ұнату - ақыл ісі,</w:t>
        <w:br/>
        <w:t>Қайтсе зиян, қайткенде пайда болмақ?</w:t>
        <w:br/>
        <w:t>108</w:t>
        <w:br/>
        <w:t>Екінші бөлім. Рух өрісінің пернелері</w:t>
        <w:br/>
        <w:t>ғашықтың өмірінен гөрі, ру үшін бейбітшілік маңызды дегенді</w:t>
        <w:br/>
        <w:t>меңзейді. Тобықтылар Еңлік пен Кебектің тығылған жерлерін</w:t>
        <w:br/>
        <w:t>көрсетіп береді. Рас, бұлар енді екеу емес үшеу еді. Еңлік ұл туып</w:t>
        <w:br/>
        <w:t>алған болатын. Матайлар тап беріп Еңлікті ұстап, баланы тартып</w:t>
        <w:br/>
        <w:t>алады. Қолындағы қанжарымен қорғанған Кебекті қоршауға алып,</w:t>
        <w:br/>
        <w:t>ақыры оны да ұстайды.</w:t>
        <w:br/>
        <w:t>Қашқындардың қолдарын байлап үкім шығаруға Найман</w:t>
        <w:br/>
        <w:t>тайпасының басшылары жиналған Ашысу өзені жаққа қарай,</w:t>
        <w:br/>
        <w:t>Алыс Ақшоқы жоталары етегіне, әкелді. Сот сахнасы адамшылық</w:t>
        <w:br/>
        <w:t>пен қатыгездіктің арасындағы қақтығыстың қаншалықты терең</w:t>
        <w:br/>
        <w:t>екендігін көрсетеді:</w:t>
        <w:br/>
        <w:t>Кейбіреуі таспенен атпақ болды,</w:t>
        <w:br/>
        <w:t>Кейбіреуі дарға да аспақ болды.</w:t>
        <w:br/>
        <w:t>Аяғында мойнына арқан тағып,</w:t>
        <w:br/>
        <w:t>Атқа байлап сүйретіп шаппақ болды.</w:t>
        <w:br/>
        <w:t>Тобыр «Бейне бір соятұғын малға балап» жастарды қоршаған</w:t>
        <w:br/>
        <w:t>кезде Еңлік не боларына көзі жеткендей болып («әйтеуір өлтіруің</w:t>
      </w:r>
    </w:p>
    <w:p>
      <w:r>
        <w:t>тұр ғой дайын»), «үш тілегін» орындауларын сұрайды:</w:t>
        <w:br/>
        <w:t>Кебекпен мені аз ғана араздастыр,</w:t>
        <w:br/>
        <w:t>Өлген соң бірге қосып таспен бастыр,</w:t>
        <w:br/>
        <w:t>Мына бала - Тобықты баласы ғой,</w:t>
        <w:br/>
        <w:t>Мұны өлтірме, Кеңгірбай биге тапсыр.</w:t>
        <w:br/>
        <w:t>Еңліктің тілегін беруге уәде етеді. Бейбақтардың қолдарын</w:t>
        <w:br/>
        <w:t>шешеді, олар бәрінің көзінше соңғы рет құшақтасып қоштасады.</w:t>
        <w:br/>
        <w:t>Аттың құйрығына байланған арқанды екеуінің мойнына салады.</w:t>
        <w:br/>
        <w:t>Атқа қонған қатыгез малғұн топ «Матай! Матай!» деп ұрандатып</w:t>
        <w:br/>
        <w:t>құйрығына адам байланған аттарды үркітіп куажөнеледі. Осылайша</w:t>
        <w:br/>
        <w:t>Еңлік пен Кебек қаза болды. Нәрестенің тағдыры белгісіз.</w:t>
        <w:br/>
        <w:t>Халық арасында оларға деген жанашырлық сезім күн өткен</w:t>
        <w:br/>
        <w:t>сайын арта түседі.</w:t>
        <w:br/>
        <w:t>113</w:t>
        <w:br/>
        <w:t>Екінші бөлім. Рух өрісінің пернелері</w:t>
        <w:br/>
        <w:t>ішінен оны игілікті іске жұмсағандарын мен бұған дейін көрмеппін.</w:t>
        <w:br/>
        <w:t>Иттік жолмен тапқан дүние итше жұмсалады.</w:t>
        <w:br/>
        <w:t>Шәкәрім осы діни таластардың әсерімен өлең жазды, бұл</w:t>
        <w:br/>
        <w:t>өлеңін әлі күнге шейін әртүрлі мағынада түсінеді. Ол қазақ</w:t>
        <w:br/>
        <w:t>даласындағы мұсылмандықтың қорғаушы тірегі молдаға көне</w:t>
        <w:br/>
        <w:t>дінді ұстанушыны қарсы қойғанда тәңіршілдікті жаңғыртқысы</w:t>
        <w:br/>
        <w:t>келмегендігіне күмән жоқ. Бағзы грек құдайлары секілді әлемнің</w:t>
        <w:br/>
        <w:t>таңын қарсы алса да, ескі құдайларды да мадақтағысы келмеді.</w:t>
        <w:br/>
        <w:t>Шәкәрім түркілік тарихтың мыңдаған жылдық тарихын бойына</w:t>
        <w:br/>
        <w:t>сыйдырған дәуірлердің шексіз тереңдігін іштей сезінді, алайда</w:t>
        <w:br/>
        <w:t>исламды да жоққа шығаруды ойлаған да жоқ.</w:t>
        <w:br/>
        <w:t>Бұл өлең «Қалқаман мен Мамыр» поэмасының соңғы сөзі</w:t>
        <w:br/>
        <w:t>іспетті, ислам шапанын киген Тартюф шығарған даудан туған</w:t>
        <w:br/>
        <w:t>ахуалға жауап іспетті. Өлең сонысымен де көкейтесті. Өлеңнен</w:t>
        <w:br/>
        <w:t>тек осыны ғана емес, бір кездері Шоқан Уәлихановтың (1835 -</w:t>
        <w:br/>
        <w:t>1865) Петербордағы Апполон Майковқа жазған сахарадағы дінге</w:t>
        <w:br/>
        <w:t>сенушіліктің өзгешелігі туралы жайтты қозғауымен де өзекті. Ақын</w:t>
        <w:br/>
        <w:t>«адасқанның» бейнесін былайша суреттейді:</w:t>
        <w:br/>
        <w:t>Тәңіріні іздеп бір мұңғыл</w:t>
        <w:br/>
        <w:t>Тас суретке шоқынса,</w:t>
        <w:br/>
        <w:t>Өлсе де болып соған құл,</w:t>
        <w:br/>
        <w:t>Иманын бұзбай отырса.</w:t>
        <w:br/>
        <w:t>Атақ, пайда іздемей,</w:t>
        <w:br/>
        <w:t>Айында мақтан жоқ болса.</w:t>
        <w:br/>
        <w:t>Қиянатты көздемей,</w:t>
        <w:br/>
        <w:t>Қанағатқа тоқ болса.</w:t>
        <w:br/>
        <w:t>Мұндай сенушінің өзі өмір сүрген о дүниесі туралы түсінігі</w:t>
        <w:br/>
        <w:t>табиғи және риясыз. Ал алымқорлық салдарынан «өз заманын</w:t>
        <w:br/>
        <w:t>бұзған» екіжүзді, прагматик молданың іс-қылығы мұндай емес.</w:t>
        <w:br/>
        <w:t>Өлеңнің екінші бөлімі осындай екіжүзді молданың бейнесіне</w:t>
        <w:br/>
        <w:t>арналған:</w:t>
        <w:br/>
        <w:t>Молдеке, сен таңданба,</w:t>
        <w:br/>
        <w:t>Сол кіреді бейіске.</w:t>
      </w:r>
    </w:p>
    <w:p>
      <w:r>
        <w:t>107</w:t>
        <w:br/>
        <w:t>Екінші бөлім. Рух өрісінің пернелері</w:t>
        <w:br/>
        <w:t>Сюжет Тобықты руының бір бірін шексіз сүйген жастарының</w:t>
        <w:br/>
        <w:t>махаббаты жайлы халық аңызына негізделген. Мамыр - ұлды</w:t>
        <w:br/>
        <w:t>болуды армандаған ата-анасының жалғыз қызы. Олар сондықтан</w:t>
        <w:br/>
        <w:t>да болар оның ұлша киінуіне қарсы болмайды. Жастайынан ат</w:t>
        <w:br/>
        <w:t>жалында өскен, даланың еркекшора қызы өз отбасының ырғақты</w:t>
        <w:br/>
        <w:t>өміріне де етене, жігіттерше құрық сүйреп жылқы бағудан да</w:t>
        <w:br/>
        <w:t>қашпайтын.</w:t>
        <w:br/>
        <w:t>Қалқаман - қазақ қоғамындағы беделді адамдардың бірі</w:t>
        <w:br/>
        <w:t>Әнет бабаның немересі. Жастар бірін бірі сүйіп қалады. Бірақ қыз</w:t>
        <w:br/>
        <w:t>ескертеді:</w:t>
        <w:br/>
        <w:t>Қыз алған жоқ жақыннан Тобықты әзір,</w:t>
        <w:br/>
        <w:t>Өлтірем деп жүрмесін бізді қазір.</w:t>
        <w:br/>
        <w:t>Өзімді аяп тұрғам жоқ, сізді аяймын,</w:t>
        <w:br/>
        <w:t>Сен сау болсаң, болар ем мен-ақ нәзір</w:t>
        <w:br/>
        <w:t>Кейіпкерлер басындағы шырғалаң жағдайдың себебі сонда:</w:t>
        <w:br/>
        <w:t>Қалқаман мен Мамыр бір рудан тараған, аталас адамдар, ал</w:t>
        <w:br/>
        <w:t>қазақтарда ежелден келе жатқан салт- туыстық жеті атадан аспаса,</w:t>
        <w:br/>
        <w:t>некелесуге тыйым салынады. Бабаларымыз ежелден енгізген бұл</w:t>
        <w:br/>
        <w:t>ғұрып ғылымда экзогамия деп аталады Оның мақсаты - қан аралас</w:t>
        <w:br/>
        <w:t>туыстар арасына да некелесудің зиянды салдарының алдын алу.</w:t>
        <w:br/>
        <w:t>Ескі ғұрыптың тағы бір маңызды сыры, әйелді өз ортаңнан алмай</w:t>
        <w:br/>
        <w:t>басқа рудан, егер алыс рудан алсаң, тіптен жақсы. Осындай некелер</w:t>
        <w:br/>
        <w:t>ұлан-байтақ аймақты мекен еткен қазақ жүздері мен руларының</w:t>
        <w:br/>
        <w:t>туыстық түйінін бекітіп, халықтың бірлігін нығайтқан.</w:t>
        <w:br/>
        <w:t>Дегенмен Қалқаман ескі моральдың сарқыншағының</w:t>
        <w:br/>
        <w:t>мағынасыздығын барлық күш жігерімен дәлелдеп, сүйіктісінің</w:t>
        <w:br/>
        <w:t>көзін жеткізеді:</w:t>
        <w:br/>
        <w:t>Мамыр-ау, айтып тұрсың әлде нені,</w:t>
        <w:br/>
        <w:t>Шариғат қосады екен немерені.</w:t>
        <w:br/>
        <w:t>Қайғы ойлап жаман ырым айта берме,</w:t>
        <w:br/>
        <w:t>Алаңсыз сүйген болсаң анық мені.</w:t>
        <w:br/>
        <w:t>Жас жігіттікі дұрыс, шариғат заңы бойынша жақын туыстар</w:t>
        <w:br/>
        <w:t>арасында неке рұқсат етілген. Бірақ сахарада мұсылмандық барлық</w:t>
        <w:br/>
        <w:t>103</w:t>
        <w:br/>
        <w:t>Е. Сыдықов. Шәкәрім</w:t>
        <w:br/>
        <w:t>Шәкәрім жалпы поэманың дәстүрлі композициясын сақтаған.</w:t>
        <w:br/>
        <w:t>Онда талаптағыдай кіріспе, шарықтау шегі, байланыстар бар.</w:t>
        <w:br/>
        <w:t>Дегенмен сюжеттік желілер мен автордың өзіне ғана тән, мазмұны</w:t>
        <w:br/>
        <w:t>ерекше ремаркалар қосылды. Автор кіріспе сөзінде «махаббат</w:t>
        <w:br/>
        <w:t>туралы қазақтар не біледі» және «оларға Шығыс поэзиясы таныс</w:t>
        <w:br/>
        <w:t>па» деген сауалдар қояды. Абайдың шумақтарынан аттары белгілі</w:t>
        <w:br/>
        <w:t>шығыс ақындарының есімдерін қайталау арқылы ұстазына деген</w:t>
        <w:br/>
        <w:t>қүрметін білдіреді:</w:t>
        <w:br/>
        <w:t>Ғашықтық - махаббаттың ең күштісі,</w:t>
      </w:r>
    </w:p>
    <w:p>
      <w:r>
        <w:t>Жүрекке қатты орнығар басқан сайын.</w:t>
        <w:br/>
        <w:t>Науаи, Сағди, Шәмси, Физули бар,</w:t>
        <w:br/>
        <w:t>Сайқали, Қожа Хафиз, Фердаусилар.</w:t>
        <w:br/>
        <w:t>Бәйітші, елден асқан шешен болып,</w:t>
        <w:br/>
        <w:t>Әлемге сөздің нұрын жайған солар.</w:t>
        <w:br/>
        <w:t>Ләйлі мен Мәжнүн тарихын «шын ғашықтықтың» үлгісі дей</w:t>
        <w:br/>
        <w:t>отырып Шәкәрім оқырман назарын ақын бейнесіне, «Ондай ғып</w:t>
        <w:br/>
        <w:t>еш бәйітші жаза алмаған, Нақысын шын келтіріп қаза алмаған»</w:t>
        <w:br/>
        <w:t>«Бағдадтан шыққан Физулиге», бұрады.</w:t>
        <w:br/>
        <w:t>Қазақ ақыны өзінің ізашарын қадірлей отырып былай деп</w:t>
        <w:br/>
        <w:t>мойындайды:</w:t>
        <w:br/>
        <w:t>Кітабын Физулидің іздеп тауып,</w:t>
        <w:br/>
        <w:t>Кез болды былтырғы жыл азар маған.</w:t>
        <w:br/>
        <w:t>Шәкәрім хикаясын «Ғарапта бір бай болды дәулеті асқан» деп</w:t>
        <w:br/>
        <w:t>бастайды. Осынша дәулеті бола тұра бір перзентке зар болыпты.</w:t>
        <w:br/>
        <w:t>Автордың «Құдайдан бір мирасқор бала сұрап Малының садақаға</w:t>
        <w:br/>
        <w:t>бәрін шашқан» дегені қазақтың «Көп тілегі - көл» деген ырымына</w:t>
        <w:br/>
        <w:t>сәйкес келеді. Жомарттық үшін Құдайдың берер сыйы бар. Құдай</w:t>
        <w:br/>
        <w:t>жарылқап бұл көпеске ұл береді. Есімін Қайыс деп қояды. Шәкәрім</w:t>
        <w:br/>
        <w:t>Қайыстың көркін ғажайып етіп суреттейді:</w:t>
        <w:br/>
        <w:t>Келбеті бұл баланың өзгеден жат,</w:t>
        <w:br/>
        <w:t>Бір көрсең, көргің келер неше қабат.</w:t>
        <w:br/>
        <w:t>122</w:t>
        <w:br/>
        <w:t>Е. Сыдықов. Шәкәрім</w:t>
        <w:br/>
        <w:t>болады. Жас күйеуінің әлі-ақ есейіп, аралары тәтті болып</w:t>
        <w:br/>
        <w:t>кететіндігін айтады. Еңлік мысқылмен жауап қайтарады:</w:t>
        <w:br/>
        <w:t>Таң қалам бұл сөзіңе,</w:t>
        <w:br/>
        <w:t>Ұқсамайды түндегі мінезіңе.</w:t>
        <w:br/>
        <w:t>Егер де біреу айтса ұнар ма едің,</w:t>
        <w:br/>
        <w:t>Талап қылма, талпынба деп өзіңе</w:t>
        <w:br/>
        <w:t>Өйтіп уағда бермесең, әуре етпе,</w:t>
        <w:br/>
        <w:t>Тең көрмесең, телміртіп тентіретпе!</w:t>
        <w:br/>
        <w:t>Қайда барсаң обалым жібермейді,</w:t>
        <w:br/>
        <w:t>Бірақ осы сөзімді ұмытып кетпе!</w:t>
        <w:br/>
        <w:t>Ішкі тәртібі мен ел ішіндегі ахуал Кебекке бұларсыз да</w:t>
        <w:br/>
        <w:t>Тобықты мен Матай рулары жауласып отырғандығы, руаралық</w:t>
        <w:br/>
        <w:t>соғысты бастауға сылтау таппай отырғандығын ескертуге мәжбүр</w:t>
        <w:br/>
        <w:t>етеді. Егер ол қазір түнде қызды алып кетсе, матайлар сол сәтте-ақ</w:t>
        <w:br/>
        <w:t>барымталап тобықтының малын айдап кетеді де, рулардың арасы</w:t>
        <w:br/>
        <w:t>ушығып арандайды. Батыр болжаған оқиғалардың соншалық</w:t>
        <w:br/>
        <w:t>өрбитініне қыз сенбейді, ол тек сезімге ғана берілген, сезімнің</w:t>
        <w:br/>
        <w:t>айтқанын ғана істемек:</w:t>
        <w:br/>
        <w:t>Кімнің көзі жетеді күні ертеңге,</w:t>
        <w:br/>
        <w:t>Теңін тапқан сені мен жалғыз мен бе?</w:t>
        <w:br/>
        <w:t>Ел шабысып кетті ме соның бәрі,</w:t>
        <w:br/>
        <w:t>Алып қашып алды ғой талай пенде!</w:t>
        <w:br/>
        <w:t>Шәкәрім кейіпкерлері де, Шекспирдің Ромеосы мен</w:t>
      </w:r>
    </w:p>
    <w:p>
      <w:r>
        <w:t>Джульеттасы сияқты, қоғамның кертартпа наным-сенімдері мен</w:t>
        <w:br/>
        <w:t>алаауыздыққа наразы. Бірақ бетпе-бет күресерге дәрмен жоқ,</w:t>
        <w:br/>
        <w:t>сондықтан елден қашып тығылады. Осы арқылы сүюге, бақытты</w:t>
        <w:br/>
        <w:t>болуға қақылары бар екендігін көрсетеді. Сүйіспеншілік пен</w:t>
        <w:br/>
        <w:t>сахараның ескірген ережелерінен олар махаббатты артық көреді.</w:t>
        <w:br/>
        <w:t>Сол үшін ру басыларының ұйғаруымен азапты өлім жазасына</w:t>
        <w:br/>
        <w:t>тартылды.</w:t>
        <w:br/>
        <w:t>Ол кездері ел билігі Тобықтының рубасы Кеңгірбайдың</w:t>
        <w:br/>
        <w:t>қолында еді. Шәкәрім құрмет тұта атайтын, киелі Қабекең екі</w:t>
        <w:br/>
        <w:t>12</w:t>
        <w:br/>
        <w:t>Екінші бөлім. Рух өрісінің пернелері</w:t>
        <w:br/>
        <w:t>Ал шәкірттердің өздері бұлайша жіктеу жайында ойланбаған</w:t>
        <w:br/>
        <w:t>болар. Сөйткен күннің өзінде олар өздерін қандай-қандай сатыға қоя</w:t>
        <w:br/>
        <w:t>алар еді? Сол жылдары өлеңдер мен поэмалар шығарушылардың</w:t>
        <w:br/>
        <w:t>ішінен кім-аса көрнекті ақын, ал прозаиктерден кім- нағыз жазушы</w:t>
        <w:br/>
        <w:t>екендігін анықтау кімнің қолынан келер еді? Бұған сол заманда</w:t>
        <w:br/>
        <w:t>«поэтикалық мектеп» деген ұғымның өзі дәстүрде болмағанын</w:t>
        <w:br/>
        <w:t>қосыңыз. Ақшоқы мен Жидебайда «Абайдың поэтикалық мектебі»</w:t>
        <w:br/>
        <w:t>деген көрсеткіш белгі де жоқ. Жастар тек қана «Абайға барайық»</w:t>
        <w:br/>
        <w:t>дейтін. Абайдың рухани мәдениетін ділмен танудың амалы болған</w:t>
        <w:br/>
        <w:t>осы үндеу ақындық шеберлік мектебінің ықпалының белгісіндей.</w:t>
        <w:br/>
        <w:t>«Жастарға» деген памфлет-үндеуінде Шәкәрім осыны жария етті:</w:t>
        <w:br/>
        <w:t>Кел, жастар, біз бір түрлі жол табалық,</w:t>
        <w:br/>
        <w:t>Арам, айла, зорлықсыз мал табалық.</w:t>
        <w:br/>
        <w:t>Өшпес өмір, таусылмас мал берерлік,</w:t>
        <w:br/>
        <w:t>Бір білімді данышпан жан табалық</w:t>
        <w:br/>
        <w:t>Ал, енді, олай болса, кімді алалық?</w:t>
        <w:br/>
        <w:t>Қазақта қай жақсы бар көз саларлық?</w:t>
        <w:br/>
        <w:t>Шын іздесек табармыз, шыны ғалым,</w:t>
        <w:br/>
        <w:t>Күнде күйлей бермелік бозбалалық.</w:t>
        <w:br/>
        <w:t>Жүз айтқанмен, өзгенің бәрі надан,</w:t>
        <w:br/>
        <w:t>Жалыналық Абайға, жүр баралық!</w:t>
        <w:br/>
        <w:t>Ақынның бұл үндеуінің екі ерекшелігі бар: қазіргі жастар</w:t>
        <w:br/>
        <w:t>жаңа жол іздеудің қамын ойлауға тиіс екендігін айтады; осы</w:t>
        <w:br/>
        <w:t>жолды қорғаушының ретінде ақынның өзі имани құндылықтардың</w:t>
        <w:br/>
        <w:t>жаңа жүйесін ұсынады. Бұл тұста «шын ғалымның», «білімді</w:t>
        <w:br/>
        <w:t>данышпанның» «қазақтың қай жақсысынан» да табыла қоймайтыны</w:t>
        <w:br/>
        <w:t>туралы Шәкәрім ойында да терең мән бар деу қажет.</w:t>
        <w:br/>
        <w:t>Ұстазымен Шығыстың мәдени орталықтарына білім іздеп</w:t>
        <w:br/>
        <w:t>сапарға шығу жөнінде келісім жасаған соң, Шәкәрім үлкен</w:t>
        <w:br/>
        <w:t>құлшыныспен бұрнағы жылдардағыдай өз бетімен білім үйренумен</w:t>
        <w:br/>
        <w:t>айналысып кетті. Әліде болса би ретінде атқаратын қызметін деада-</w:t>
        <w:br/>
        <w:t>17</w:t>
        <w:br/>
        <w:t>Е. Сыдықов. Шәкәрім</w:t>
        <w:br/>
        <w:t>істе бірдей басшылыққа алына бермейді. Қазақтардың көптеген</w:t>
        <w:br/>
        <w:t>ұрпақтарының санасында ислам қағидаларымен жымдаса отырып,</w:t>
      </w:r>
    </w:p>
    <w:p>
      <w:r>
        <w:t>ата салты өсиет ретінде қатты сақталады.</w:t>
        <w:br/>
        <w:t>Сөйтіп, Қалқаман мен Мамырды бір-бірінен айырар күш</w:t>
        <w:br/>
        <w:t>табылмайды, екеуі өмірлік серік болуға уәде байласып, оны елге</w:t>
        <w:br/>
        <w:t>жария етеді. Ел іші дүрлігеді. Бұл оқиға ата баласының атына</w:t>
        <w:br/>
        <w:t>масқара болады, сондықтан билер ата салтын бұзғандары үшін</w:t>
        <w:br/>
        <w:t>оларды өлім жазасына бұйырады. Әсіресе, қыздың беделді туысы</w:t>
        <w:br/>
        <w:t>Көкенай қатты мейірімсіздік көрсетіп, ымыраға келмейді.</w:t>
        <w:br/>
        <w:t>Біраз уақыт өткен соң, бір күні, Мамыр төркініне келеді.</w:t>
        <w:br/>
        <w:t>Көкенай асықпастан елдің көзінше садақпен атып оқты жүрегіне</w:t>
        <w:br/>
        <w:t>қадайды. Мамыр өледі. Поэма тек кейіпкерлердің лирикалық</w:t>
        <w:br/>
        <w:t>көңіл күйлерін ғана емес, зұлымдық жайлаған айнала әлемнің</w:t>
        <w:br/>
        <w:t>жай-күйінен де хабардар етеді. Тыйым салынған неке бұзылды,</w:t>
        <w:br/>
        <w:t>енді жігітті жайына қалдыру артық болмас еді. Әйтсе де қыздың</w:t>
        <w:br/>
        <w:t>туыстары Әнет бабаға үзілді-кесілді талап қояды: «біз бетімен</w:t>
        <w:br/>
        <w:t>кеткенді жазаладық, енді жолдан тайғанды құрту сендердің</w:t>
        <w:br/>
        <w:t>кезектерің» дейді.</w:t>
        <w:br/>
        <w:t>Дала жазагерлерінің уәждері түсінікті: басқа жастар ендігәрі</w:t>
        <w:br/>
        <w:t>ондай жаман қадамға бармас үшін де жаза қатал болуға тиіс;</w:t>
        <w:br/>
        <w:t>Мамырдың өлімі мәңгілік өлім емес, өйткені онымен бірге</w:t>
        <w:br/>
        <w:t>адамның сүюге құштарлығы өлген жоқ. Әнет-бабаға екі жақ</w:t>
        <w:br/>
        <w:t>келіскеннен басқа, әдеттен тыс ерекше шешім қабылдауына тура</w:t>
        <w:br/>
        <w:t>келді. Қалқаман өзіне садақтан оқ ататын Көкенайдың тұсынан</w:t>
        <w:br/>
        <w:t>атпен желіп өтуі тиіс.</w:t>
        <w:br/>
        <w:t>Бабаның нұр жүрегі болды мұздай,</w:t>
        <w:br/>
        <w:t>Жазасыз жасқа ешкімнің жаны қызбай.</w:t>
        <w:br/>
        <w:t>Мысалы көз алдында тұрған жоқ па,</w:t>
        <w:br/>
        <w:t>Қойдындар Абайға да не қылғызбай?</w:t>
        <w:br/>
        <w:t>Шәкәрімнің бұл авторлық пайымдауларында өз заманының</w:t>
        <w:br/>
        <w:t>рухани жағдайларын ХҮІІ ғасырдың тарихына телиді. Абай</w:t>
        <w:br/>
        <w:t>өмірінің шынайы жағдайларын айтпастан, ақын оның есімін батыр</w:t>
        <w:br/>
        <w:t>бабаларының шұғылалы қатарына қояды. Олардың әрқайсысы</w:t>
        <w:br/>
        <w:t>қатып-семген ортаға қарсы тұрып, адамның рухани тәжірибесінің</w:t>
        <w:br/>
        <w:t>104</w:t>
        <w:br/>
        <w:t>Е. Сыдықов. Шәкәрім</w:t>
        <w:br/>
        <w:t>аяғында Шәкәрім суреттеп отырғандай отбасылық драмалар</w:t>
        <w:br/>
        <w:t>әлі де болып жататын. Көбінесе қомақты қалың мал алып</w:t>
        <w:br/>
        <w:t>қыздарды сүймеген адамына ұзатып жататын. Солай бола тұра</w:t>
        <w:br/>
        <w:t>қазақ қыздарының арасынан көшпелі қоғамның ғасырлар бойғы</w:t>
        <w:br/>
        <w:t>дәстүріне, өмірлеріне төнген қауіпке қарамастан, әкесінің әміріне</w:t>
        <w:br/>
        <w:t>қарсы шығып сүйгеніне қосылуға бел байлаған Еңлік сияқтылар да</w:t>
        <w:br/>
        <w:t>бар болатын.</w:t>
        <w:br/>
        <w:t>Дәстүрлі қазақ қоғамында екі елдің құдаласқан батасын бұзу</w:t>
        <w:br/>
        <w:t>зор күнә саналған, бұған мүлдем тыйым салынған. Мұндайда</w:t>
        <w:br/>
        <w:t>билер соты, ел ақсақалдары дәстүр бұзылмауын жіті қадағалап</w:t>
        <w:br/>
        <w:t>отырған. Билер соты бұзылғанды тезге салып, басқаларға үлгі</w:t>
        <w:br/>
        <w:t>болсын деп қатаң жазалап отырған. Қаншалықты оқыс, тосын</w:t>
        <w:br/>
        <w:t>болғанымен, Еңлік-Кебек оқиғасы осы жолдан таюдың, дәстүрге</w:t>
        <w:br/>
        <w:t>ашық қарсылықтың айғағы ретінде жазаға ұшырауы сол заман</w:t>
        <w:br/>
        <w:t>заңына қиғаш емес еді.</w:t>
        <w:br/>
        <w:t>Дәстүрді құрметтейтін Шәкәрім осы қатал архаикалық</w:t>
        <w:br/>
        <w:t>үстемдіктен қалай арылудың жолын сілтемейді. Мұны уақыт өзі</w:t>
      </w:r>
    </w:p>
    <w:p>
      <w:r>
        <w:t>түзеді. ХХ ғасырда советтік билік көшпелі қоғамды түбірімен</w:t>
        <w:br/>
        <w:t>жойды, сонымен бірге қазақ жүрегіне әлдебір сүйкімділігімен,</w:t>
        <w:br/>
        <w:t>майдалығымен жақын ескі салт-дәстүр де келмеске кетті, тек</w:t>
        <w:br/>
        <w:t>шашыраңқы түрде біздің заманымызда да кейбір тұрмыстық, үйлену,</w:t>
        <w:br/>
        <w:t>өлік жөнелту рәсімдерінде көріністері ғана сақталып қалған.</w:t>
        <w:br/>
        <w:t>Қыздарын тек ата-аналарының айтқанымен күйеуге беру біздің</w:t>
        <w:br/>
        <w:t>кезімізде жоқтың қасы. Сөйтсе де «Еңлік - Кебек» поэмасы нағыз</w:t>
        <w:br/>
        <w:t>әдеби шығарма ретінде бүгінгі күн үшін де қызықты екендігімен</w:t>
        <w:br/>
        <w:t>қызықты. Барлық эпизодтар мағынасы мен сюжеті жағынан бір-</w:t>
        <w:br/>
        <w:t>бірімен тығыз байланысты, кездейсоқ, дәйексіз жайт жоқ. Сондықтан</w:t>
        <w:br/>
        <w:t>да жеке бастың махаббат оқиғасы әлемдік аңызға айналды, өйткені</w:t>
        <w:br/>
        <w:t>«Еңлік - Кебек» - бақытқа жету жолы туралы поэма. Поэма</w:t>
        <w:br/>
        <w:t>адамдар үшін тарихи өткеннің маңызы қандай екені жайындағы</w:t>
        <w:br/>
        <w:t>философиялық ой толғаудан басталады. Мынау содан үзінді:</w:t>
        <w:br/>
        <w:t>Өткен адам болады көзден таса,</w:t>
        <w:br/>
        <w:t>Өлді- өшті, оны ешкім ойламаса.</w:t>
        <w:br/>
        <w:t>Ол кетсе де, белгісі жоғалмайды,</w:t>
        <w:br/>
        <w:t>Керектісін ескеріп, ұмытпаса.</w:t>
        <w:br/>
        <w:t>10</w:t>
        <w:br/>
        <w:t>Екінші бөлім. Рух өрісінің пернелері</w:t>
        <w:br/>
        <w:t>жазғырады. Алайда шаруасы мен лауазымдық міндетін тастап,</w:t>
        <w:br/>
        <w:t>ештеңеге қарамастан жазуға отыруға оның мүмкіндігі болды</w:t>
        <w:br/>
        <w:t>ма? Әрине, жоқ. Мұндай мүмкіндік үлкен ұлдары үйленіп, өз</w:t>
        <w:br/>
        <w:t>алдына бөлек отау болып шығып, ал ретке келіп қалған шаруасы</w:t>
        <w:br/>
        <w:t>жұтамайтындай жағдайға жеткен кезден бастап қана туды.</w:t>
        <w:br/>
        <w:t>Шәкәрімнің осы уақытқа шейін күйкі тірліктің кесірінен</w:t>
        <w:br/>
        <w:t>орнын таппай жүрген шығармашылық ізденістері Абайды да</w:t>
        <w:br/>
        <w:t>бейжай қалдырмады. Шәкәрімнің өмір жолдары туралы Абайдың</w:t>
        <w:br/>
        <w:t>да философиялық тұрғыдан әріден ойлайтындығына әкесінің</w:t>
        <w:br/>
        <w:t>Ахатқа айтқан оқиғасы куә:</w:t>
        <w:br/>
        <w:t>«Мен жайлауда Абай ауылына бардым. Үйде Абай тұрғылас</w:t>
        <w:br/>
        <w:t>ақсақалдар толып отыр екен. Мен сәлем беріп кіргенде, Абай:</w:t>
        <w:br/>
        <w:t>«Кімді айтса сол келеді» дегендей, Шәкәрім келгенің жақсы болды.</w:t>
        <w:br/>
        <w:t>Мен мына ақсақалдарға айтып отыр едім. Мен етек басты болып,</w:t>
        <w:br/>
        <w:t>білім қуа алмай қалдым. Сол көксеген арманымды Шәкәрім арқылы</w:t>
        <w:br/>
        <w:t>орындаймын деп, саған білім қуғызатын болдым. Адам қырық</w:t>
        <w:br/>
        <w:t>жасына дейін білім жинап, қырық жасында камил толады, ақыл-</w:t>
        <w:br/>
        <w:t>ой, жігер-қайраты жетіледі. Ендіүш жылда сен қырыққа толасың.</w:t>
        <w:br/>
        <w:t>Шығыстілінежетік болдың. Ендіуш жылға дейін орыс тілін үйрене</w:t>
        <w:br/>
        <w:t>бер. Бар қаражатың менің мойнымда, сен осыған дайындал. Көне</w:t>
        <w:br/>
        <w:t>осыған келісесің бе?- деді. Мен: «Барлық қаражат сізден болса,</w:t>
        <w:br/>
        <w:t>білім алуға неге бармаймын? Бірақ қай жерге барамын?» - дедім.»</w:t>
        <w:br/>
        <w:t>Абай: «Афин-ерек білімі Стамболға жиналған, содан табылады.</w:t>
        <w:br/>
        <w:t>Араб білімі Меккеде, бірақ ... Меккеден гөрі Мәдинадан көбірек</w:t>
        <w:br/>
        <w:t>табылуы керек. Және Мысырдағы Александр кітапханасына</w:t>
        <w:br/>
        <w:t>барасың. Осы төрт жерге барып, тарихи орындарды аралап,</w:t>
        <w:br/>
        <w:t>керек кітаптарыңды алып, біліміңді толықтырып қайтасың.</w:t>
        <w:br/>
        <w:t>Сатыл алатын кітаптарыңа, жол қаражатыңа жетерлік пұлды</w:t>
        <w:br/>
        <w:t>өзім беремін. Осыған келіссең, қолыңды әкел», - деп Абай қолымды</w:t>
        <w:br/>
        <w:t>алып, кісілерге қарап: «Көрдіңдер ғой, Шәкәрім уағдасын берді», -</w:t>
        <w:br/>
        <w:t>деді. Отырған ақсақалдар: «Көрдік», - десті».</w:t>
        <w:br/>
        <w:t>Абай шәкірті Шәкәрімнің шет елдерге сапар кезінде жергілікті</w:t>
        <w:br/>
        <w:t>жағдайларға көндігуін де ескертеді. Нақты қандай ғылыми орынға</w:t>
      </w:r>
    </w:p>
    <w:p>
      <w:r>
        <w:t>я оқу орнына баратынын айтпайды. Абайдың өзі де олар жайында</w:t>
        <w:br/>
        <w:t>жалпылама ғана білетін. Шыңғыстаулық талапкерге Стамбул,</w:t>
        <w:br/>
        <w:t>Мекке, Мәдина, Александрия білімнің бағасыз қазынасының есігін</w:t>
        <w:br/>
        <w:t>15</w:t>
        <w:br/>
        <w:t>Е. Сыдықов. Шәкәрім</w:t>
        <w:br/>
        <w:t>Жеңілген соң тұра алмай Сыр бойында,</w:t>
        <w:br/>
        <w:t>Арқаға қазақ ауып кетіп қалды.</w:t>
        <w:br/>
        <w:t>Ақынның «тарихи» ойы поэманың қорытынды шенінде</w:t>
        <w:br/>
        <w:t>автор атынан беріледі. Ол Қалқаманның ұрпақтары бір кездері</w:t>
        <w:br/>
        <w:t>поэманы оқып, Шыңғыстаудағы туыстарын міндетті түрде</w:t>
        <w:br/>
        <w:t>табатындықтарына сенеді.</w:t>
        <w:br/>
        <w:t>Көктемде Семей мешітінен елге уағыз айтуға шыққан</w:t>
        <w:br/>
        <w:t>молданың Абай ауылында қонақта болғандағы әңгіме ел есінде.</w:t>
        <w:br/>
        <w:t>Келген молдаға Шәкәрімнің «Қалқаман - Мамыр» поэмасы тіптен</w:t>
        <w:br/>
        <w:t>ұнамапты. Қонақтың айтуына қарағанда, шын мұсылман тас</w:t>
        <w:br/>
        <w:t>мүсіндерге табынған қараңғы ата-бабасының шариғатқа қайшы</w:t>
        <w:br/>
        <w:t>келетін ғұрыптарын дәріптемеуге тиіс. Қасиетті Құран кітабында</w:t>
        <w:br/>
        <w:t>мұндай ғұрыптар жөнінде ештеңе айтылмаған, сондықтан да</w:t>
        <w:br/>
        <w:t>«біздің» дінімізде оларға орын жоқ. Шәкәрім ата-баба ғұрпын</w:t>
        <w:br/>
        <w:t>дәріптемегендігін, керісінше, сол кездегі адамдардың салты мен</w:t>
        <w:br/>
        <w:t>ғұрпы шын мәнінде қандай болғандығын көрсеттім деп жауап берді.</w:t>
        <w:br/>
        <w:t>Молда үзілді-кесілді қарсы бола отырып, адасқандықтан</w:t>
        <w:br/>
        <w:t>болған ескі оқиғаларды жырлағаннан, ақиқат сенімді - иманды айту</w:t>
        <w:br/>
        <w:t>керектігін ескертті: адамды байлыққа тек иман ғана жеткізе алады.</w:t>
        <w:br/>
        <w:t>Сондықтан да адамға тірек болатын қағидаларды ұстану қажет. Бірінші</w:t>
        <w:br/>
        <w:t>қағида: мұсылман Алла хақтығына және бірлігіне, жалғыздығына,</w:t>
        <w:br/>
        <w:t>мойынсұнуы қажет. Екінші қағида: күн сайын бес уақыт намаз оқып,</w:t>
        <w:br/>
        <w:t>құлшылық ету. Содан кейінгісі: кедейлермен табысыңды бөлісу, ораза</w:t>
        <w:br/>
        <w:t>ұстау және, мүмкіндік жетсе, қажылыққа бару.</w:t>
        <w:br/>
        <w:t>- Молдеке, біз мұның барлығын жақсы білеміз, - деді Абай</w:t>
        <w:br/>
        <w:t>уағызшының сөзін бөле. - Жаңағы мұсылмандық парыздарына</w:t>
        <w:br/>
        <w:t>халықты оқытып ағарту, білім беруді қосып қойса, жаман болмас</w:t>
        <w:br/>
        <w:t>еді, сонда сіз де ата-баба салтына төзімділікпен қарар едіңіз.</w:t>
        <w:br/>
        <w:t>Молда түнеріп үндемей қалды.</w:t>
        <w:br/>
        <w:t>Кекесінінің тігісін жатқызғысы келген Абай:</w:t>
        <w:br/>
        <w:t>- Дегенмен ғылымды оқып игеру үшін Құдай әрқайсымызға</w:t>
        <w:br/>
        <w:t>ақыл берді. Сіз айтқандай, білім болмаса, шын сенім де, байлық</w:t>
        <w:br/>
        <w:t>та болмайтынына кәміл сенімдімін. Білімсіз намаз да, ораза</w:t>
        <w:br/>
        <w:t>да, қажылық та мақсатына жете алмайды. Надандар ғана</w:t>
        <w:br/>
        <w:t>тонаушылықпен байиды. Қарақшылық жолмен байығандардың</w:t>
        <w:br/>
        <w:t>106</w:t>
        <w:br/>
        <w:t>Е. Сыдықов. Шәкәрім</w:t>
        <w:br/>
        <w:t>айқара ашады деген сенім қаншалықты қарапайым болса, сошалық</w:t>
        <w:br/>
        <w:t>заңды да. Абай мен Шәкәрімнің адамзат жинаған даналықты</w:t>
        <w:br/>
        <w:t>игеруге деген кіршіксіз тілегі бүкіләлемдік кітапханалардың ғана</w:t>
      </w:r>
    </w:p>
    <w:p>
      <w:r>
        <w:t>емес, адамдардың жүрегінің қақпасын да аша алатын еді. Оларға</w:t>
        <w:br/>
        <w:t>қозғау салған Лев Толстой айтқан «энергияның адасуы» еді десе</w:t>
        <w:br/>
        <w:t>болады. «Энергия адасқанда» жаңа жолды таңдаудың түрлі</w:t>
        <w:br/>
        <w:t>амалдары арпалысқа түседі.</w:t>
        <w:br/>
        <w:t>Әрине, ақсақалдар, Абайдың достары, поэтикалық мектепте</w:t>
        <w:br/>
        <w:t>жетекші рөлдер атқарған жоқ. Алайда олар Абай үйіндегі рухани</w:t>
        <w:br/>
        <w:t>көңіл күйге ерекше өмірсүйгіштік леп қосты әрі адал тыңдарман,</w:t>
        <w:br/>
        <w:t>әрі әділ сыншы болды.</w:t>
        <w:br/>
        <w:t>Тіптен, егер поэтикалық мектептің иерархиясын ең</w:t>
        <w:br/>
        <w:t>қатал өлшеммен түзетін болсақ, онда Мұхтар Әуезовтің 1934</w:t>
        <w:br/>
        <w:t>жылы «Әдебиет майданы» журналында жарық көрген «Абай</w:t>
        <w:br/>
        <w:t>айналасындағы ақындар» атты мақаласында берген бағасын</w:t>
        <w:br/>
        <w:t>айналып өтуге болмайды. Әуезов Абайдың нағыз шәкірттерін</w:t>
        <w:br/>
        <w:t>нақты атап көрсетеді:</w:t>
        <w:br/>
        <w:t>«Ондай иәкірттері төртеу. Олардың екеуі Абайдың өз</w:t>
        <w:br/>
        <w:t>балалары - Ақылбай мен Мағауия. Екеуі де әкелері қайтыс болған</w:t>
        <w:br/>
        <w:t>1904 жылы өлді. Басқа екі шәкірті - Көкбай мен Шәкәрім. Осы</w:t>
        <w:br/>
        <w:t>төрт ақын Абай иәкірттері деген сөзге толықсай. Олар өздерінен</w:t>
        <w:br/>
        <w:t>жасы үлкен ұстаз және жетекшіден тәрбие алып қана қоймай,</w:t>
        <w:br/>
        <w:t>Абай поэзиясы мен прозасын бағалаушы, таратушы, оқушысы</w:t>
        <w:br/>
        <w:t>ғана болған жоқ, сонымен қатар, оның жетекшілігінің арқасында</w:t>
        <w:br/>
        <w:t>өздері де шығарды».</w:t>
        <w:br/>
        <w:t>М. Әуезов шығармаларының өміршеңдігіне қарай бағалап</w:t>
        <w:br/>
        <w:t>Абай шәкірттерінің санын кемітіп отыр. Бұл да шындық: қайтыс</w:t>
        <w:br/>
        <w:t>болғаннан кейін де оқырмандардың ыждаһаты төмендемесе ғана,</w:t>
        <w:br/>
        <w:t>қаламгер - қаламгер болып қала алады.</w:t>
        <w:br/>
        <w:t>Абай мектебі деген ұғым - біз «мектеп» атап жүргеннен</w:t>
        <w:br/>
        <w:t>гөрі кеңірек ұғым. Кейінгі зерттеушілер Әуезов тізіміне басқа да</w:t>
        <w:br/>
        <w:t>есімдерді қосты. Олардың қатарында Кәкітай мен Тұрағұл, Әріп</w:t>
        <w:br/>
        <w:t>пен ақын Иманбасар Қазанғапұлы, ақын, әнші Әсет Найманбайұлы</w:t>
        <w:br/>
        <w:t>және тіптен Ақылбайдың ұлы, сатирик, кейіннен мысқыл, күлдіргі</w:t>
        <w:br/>
        <w:t>өлеңдер жазған Абайдың немересі Әубәкір де бар.</w:t>
        <w:br/>
        <w:t>116</w:t>
        <w:br/>
        <w:t>Екінші бөлім. Рух өрісінің пернелері</w:t>
        <w:br/>
        <w:t>Тән сезіп, құлақ естіп, көзбен көрмек,</w:t>
        <w:br/>
        <w:t>Мұрын иіс, тіл дәмнен хабар бермек.</w:t>
        <w:br/>
        <w:t>Бесеуінен мидағы ой хабар алып,</w:t>
        <w:br/>
        <w:t>Жақсы, жаман әр істі сол тексермек.</w:t>
        <w:br/>
        <w:t>Бұл ой толғаулардың өзіндік сонылығына дау жоқ. Шәкәрім</w:t>
        <w:br/>
        <w:t>бұл ойларды мәселе етіп қойып, философиялық санаттарды өлеңге</w:t>
        <w:br/>
        <w:t>енгізуі философиялық білімдердің інжу-маржандарын құрайтын</w:t>
        <w:br/>
        <w:t>әртүрлі дәуірлердегі концепцияларды терең білгендігінен емес еді.</w:t>
        <w:br/>
        <w:t>Ол шығыс ақындарының философиялық лирикасын білгенімен,</w:t>
        <w:br/>
        <w:t>батыстың кейбір философтарының шығармаларымен тек жақында</w:t>
        <w:br/>
        <w:t>ғана таныса бастаған болатын. Талапты ақылы оны танымның</w:t>
        <w:br/>
        <w:t>терең шытырманына өзі тартқандай. Осының ықпалымен ол</w:t>
        <w:br/>
        <w:t>өлеңмен философия ұсынуға батыл қадамдар жасады: сауал қойып,</w:t>
        <w:br/>
        <w:t>оған жауап іздеді; шаттанды, таңданды; ақиқат пен жалған сияқты</w:t>
        <w:br/>
        <w:t>метафоралық нышандарды ойталқыға салды, шендестірді. Өлеңіне</w:t>
        <w:br/>
        <w:t>де осыған орай ат қойды.</w:t>
        <w:br/>
        <w:t>Алайда озық философиялық шығармалары әліалда еді. Әзірше</w:t>
      </w:r>
    </w:p>
    <w:p>
      <w:r>
        <w:t>Шәкәрім алғашында қарапайым атпен «Әділетсіз жаза» деп атаған</w:t>
        <w:br/>
        <w:t>«Еңлік - Кебек» поэмасын жазуға отырды.</w:t>
        <w:br/>
        <w:t>«Қалқаман мен Мамырдағы» сияқты, «Еңлік пен Кебек»</w:t>
        <w:br/>
        <w:t>бірінші басылымына (бұл соңғы атауы кейіннен бекітілді) автор</w:t>
        <w:br/>
        <w:t>кіріспе сөз арнады:</w:t>
        <w:br/>
        <w:t>«Бұл әңгіме - 1780 жыл шамасында осы Шыңғыс тауында</w:t>
        <w:br/>
        <w:t>Матай мен Тобықты арасында болған іс.</w:t>
        <w:br/>
        <w:t>Шариғатта әкесінің атастырғаны жас қызға неке есепті десе</w:t>
        <w:br/>
        <w:t>де, өзге дүниелік пайдасын ойламай, жалғыз ғана қызының қамын</w:t>
        <w:br/>
        <w:t>ойлап берер дегені. Әйтпесе, жас баланы сатып, пайдаланып,</w:t>
        <w:br/>
        <w:t>еріксіз кем-кетікке беріп, обалына қал демейді. Мен соны ойлап,</w:t>
        <w:br/>
        <w:t>Еңлік - Кебекті соншалық жазалы демеймін».</w:t>
        <w:br/>
        <w:t>Шығарманың негізін бейнелі тілде жазылған махаббат</w:t>
        <w:br/>
        <w:t>тарихының драмасы құрайды. Шәкәрім ғашықтар тарихын</w:t>
        <w:br/>
        <w:t>мазмұндаумен шектелмей, дәстүрлі қоғамның анағұрлым</w:t>
        <w:br/>
        <w:t>қайшылықты деген әдет-ғұрыптарын сынға алу арқылы</w:t>
        <w:br/>
        <w:t>заманың барынша қанық бейнесін жасайды. Оның поэмасына</w:t>
        <w:br/>
        <w:t>замандастарының қызығуы да осыдан. Өйткені ХІХ ғасырдың</w:t>
        <w:br/>
        <w:t>109</w:t>
        <w:br/>
        <w:t>Екінші бөлім. Рух өрісінің пернелері</w:t>
        <w:br/>
        <w:t>білмейміз, біз де білеміз деп надандығымызды білімділікке бермей</w:t>
        <w:br/>
        <w:t>таласқанда, өлер тірілерімізді білмей, күре тамырымызды</w:t>
        <w:br/>
        <w:t>адырайтып кетеміз.</w:t>
        <w:br/>
        <w:t>Абай мен Шәкәрім егер ұлтына әлемдік әдебиетте бұрын</w:t>
        <w:br/>
        <w:t>болмаған қатал сыншылдықпен ғана қараумен шектелсе, шынайы</w:t>
        <w:br/>
        <w:t>жасампаз бола алмас еді. Мұндай сын, оны өнердің өзі еңсерсе ғана,</w:t>
        <w:br/>
        <w:t>өнердің пәні бола алады. Нағыз көркем шығарма өмір сүйгіштік</w:t>
        <w:br/>
        <w:t>идеяны ұстануы қажет. Әйтпесе, шығыстық поэма уағыздар</w:t>
        <w:br/>
        <w:t>жиынтығы болып көрінер еді, ал «Қара сөздер» жалықтырма</w:t>
        <w:br/>
        <w:t>насихаттар жинағына айналар еді.</w:t>
        <w:br/>
        <w:t>Шәкәрімнің поэма соңындағы сыны бүкіл поэманың</w:t>
        <w:br/>
        <w:t>лейтмотивін, махаббат күшіне өмір нығайтатын құдірет ретінде</w:t>
        <w:br/>
        <w:t>сенуді, нақтырақ көрсетіп береді.</w:t>
        <w:br/>
        <w:t>Автор негізінде оқырмандарды кездескен қиыншылыққа</w:t>
        <w:br/>
        <w:t>қамалып қалмай, өміріңді әзірше алынбас қамалдай болып көрінетін</w:t>
        <w:br/>
        <w:t>бес асыл қасиетке ие болуға арнап, алға басуға шақырады:</w:t>
        <w:br/>
        <w:t>Жарамас сөз ұғуға сыртқы құлақ,</w:t>
        <w:br/>
        <w:t>Іштегі құлағыңмен тыңда, шырақ!</w:t>
        <w:br/>
        <w:t>Бұлар жоқ дүниеде деп ойлама,</w:t>
        <w:br/>
        <w:t>Қазақта ол бесеуі болмас бірақ.</w:t>
        <w:br/>
        <w:t>Ол қайдан табылсын деп ойыңа алма,</w:t>
        <w:br/>
        <w:t>Елде жоқ нәрсе ғой деп айта салма.</w:t>
        <w:br/>
        <w:t>Ақылға мүмкін істің бәрі мәужүт,</w:t>
        <w:br/>
        <w:t>Өлгенше ізденіп бақ, қапы қалма.</w:t>
        <w:br/>
        <w:t>Абай Шәкәрімнің шығармашылық әлеуетінің зор екендігін</w:t>
        <w:br/>
        <w:t>байқап қатты қуанды. Оған шәкірті шығарған «Ләйлі - Мәжнүн»</w:t>
        <w:br/>
        <w:t>поэмасы ұнады, Шәкәрімді ақырында өзі өмірін арнаған істі</w:t>
        <w:br/>
        <w:t>лайықты жалғастыратын жан деп таныды.</w:t>
      </w:r>
    </w:p>
    <w:p>
      <w:r>
        <w:t>«Ләйлі - Мәжнүн» поэмасына келетін болсақ, Шәкәрім</w:t>
        <w:br/>
        <w:t>қандай да бір атақты әдеби үлгінің сарынымен жазылатын, шығыс</w:t>
        <w:br/>
        <w:t>дәстүрінде «нәзира» (жауап) деп аталатын шығарма тудырды.</w:t>
        <w:br/>
        <w:t>Назира талабы бойынша фабула, негізгі кейіпкерлер, бастапқы</w:t>
        <w:br/>
        <w:t>шығарманың өлең өлшемі өзгермейді, бірақ та шешуші идеяларды</w:t>
        <w:br/>
        <w:t>басқаша баяндауға, сюжет тармақтарын өзгертуге болады.</w:t>
        <w:br/>
        <w:t>121</w:t>
        <w:br/>
        <w:t>Екінші бөлім. Рух өрісінің пернелері</w:t>
        <w:br/>
        <w:t>Мұнан соң ақын «Қалқаман-Мамыр» поэмасына арқау болған</w:t>
        <w:br/>
        <w:t>тарихи құбылыстардың үзілмей жалғасқанын көрсетпек оймен</w:t>
        <w:br/>
        <w:t>сөзді ХУІП ғасырдың шешуші оқиғалары жөнінде өрбітеді. Автор</w:t>
        <w:br/>
        <w:t>жоңғар шапқыншылығы қазақтардың жауды қашырумен қалай</w:t>
        <w:br/>
        <w:t>аяқталғандығының суреттемесін береді. Кейбір қосымшаларды</w:t>
        <w:br/>
        <w:t>түсіндіру үшін Шәкәрім оқрманды 1911 жылы басылып шыққан</w:t>
        <w:br/>
        <w:t>«Түрік, қырғыз-қазақ һәм хандар шежіресіне» сілтейді.</w:t>
        <w:br/>
        <w:t>Автор Кеңгірбай бастап тобықтылардың Шыңғыстауға</w:t>
        <w:br/>
        <w:t>оралуын ықшамдап қана баяндайды. Тобықты мен Матай рулары</w:t>
        <w:br/>
        <w:t>арасындағы жерге таласу бітіспес жауласуға дейін апарғаны</w:t>
        <w:br/>
        <w:t>айтылады. Осындай жағдай болып тұрғанда батыр жігіт Кебек пен</w:t>
        <w:br/>
        <w:t>сұлу бойжеткен Еңлік кездейсоқ кездесіп қалады.</w:t>
        <w:br/>
        <w:t>Бірде сәуегей абыз Нысан тобықты Кебекке бір бойшаң әдемі</w:t>
        <w:br/>
        <w:t>қыздың жолында құрбан болатынын болжап береді. Айтқанындай,</w:t>
        <w:br/>
        <w:t>боранды далада бүркітпен аң аулауға шыққан Кебек адасып кетеді.</w:t>
        <w:br/>
        <w:t>Қар басқан матайлардың қыстағына тап болған кезде, ондағы</w:t>
        <w:br/>
        <w:t>отбасын: шал мен кемпірді, малшы бала және таңғажайып сұлу қыз</w:t>
        <w:br/>
        <w:t>Еңлікті кездестіреді. Бірінші түні-ақ, үй ішіндегілер ұйқыға кеткен</w:t>
        <w:br/>
        <w:t>соң, жігітке қыз өз өмірінің бақытсыз тарихынан сыр шертеді. Оны</w:t>
        <w:br/>
        <w:t>өзі жек көретін, жанына жолатқысы да келмейтін байдың ұлына</w:t>
        <w:br/>
        <w:t>атастырып қойыпты. «Айтшы батыр, менен де бақытсыз бар ма</w:t>
        <w:br/>
        <w:t>екен?» - деп сыбырлайды Еңлік. Күтпеген жерде пайда болған</w:t>
        <w:br/>
        <w:t>жігітті өзіне балаған қыз ашық кетеді, өйткені жігітке ғашық болып</w:t>
        <w:br/>
        <w:t>қалған еді.</w:t>
        <w:br/>
        <w:t>Бүгін мұнда кез болдың құдай айдап,</w:t>
        <w:br/>
        <w:t>Атыңды естіп жүруші ем сырттан сайлап.</w:t>
        <w:br/>
        <w:t>Тысыр болса, талғамай тап берер деп,</w:t>
        <w:br/>
        <w:t>Түні бойы сынадым, сізді абайлап.</w:t>
        <w:br/>
        <w:t>Мен татысам, жігітсің маған татыр,</w:t>
        <w:br/>
        <w:t>Міне, осындай ішімде қайғым жатыр.</w:t>
        <w:br/>
        <w:t>Ойнас емес, өмірлік жолдасым деп,</w:t>
        <w:br/>
        <w:t>Беремісің уәде, Кебек батыр?</w:t>
        <w:br/>
        <w:t>Кебек таңырқаңқырап, аздап сақтанады. Айтар сөзін ойланып,</w:t>
        <w:br/>
        <w:t>оның сезімін нақтылай тексергендей, қызды райынан қайтармақ</w:t>
        <w:br/>
        <w:t>11</w:t>
        <w:br/>
        <w:t>Екінші бөлім. Рух өрісінің пернелері</w:t>
        <w:br/>
        <w:t>зор екенін танытты. «Сіздер» деп отырған көпшілікке арнауында</w:t>
        <w:br/>
        <w:t>Шәкәрім зұлымдық пен жауыздықты жақтаған қазақтың тарихы</w:t>
      </w:r>
    </w:p>
    <w:p>
      <w:r>
        <w:t>қаншалықты қатерлі екендігін көрсетіп береді.</w:t>
        <w:br/>
        <w:t>Сондай-ақ Шәкәрім баяндап отырған оқиғаға өзінің көзқарасын</w:t>
        <w:br/>
        <w:t>жасырмайды, автордың көзқарасы бір ыңғайда емес. Бір жағынан,</w:t>
        <w:br/>
        <w:t>ол - тәрбиесі мен сенім тұрғысынан мұсылман. Екінші жағынан</w:t>
        <w:br/>
        <w:t>- ана сүтімен қазақтың көшпелі әлемінің этикасын сіңіріп, түркі</w:t>
        <w:br/>
        <w:t>бабаларының заңдары мен дәстүрлерін құрмет тұтты. Содықтан да</w:t>
        <w:br/>
        <w:t>Шәкәрім Қалқаман мен Мамырды сөкпейді, бірақ бірыңғай олардың</w:t>
        <w:br/>
        <w:t>жағына шығып та кетпейді. Басқа діни жүйелер тұрғысынан</w:t>
        <w:br/>
        <w:t>қарағанда мэжусилікке жатқызылуы да мүмкін ежелгі заңдарды</w:t>
        <w:br/>
        <w:t>сақтаушы Көкенайды да бірыңғай кінәламайды. Тек қана Қалқаманға</w:t>
        <w:br/>
        <w:t>қатаң жаза қолдануға үкім шығарған кезде, мұны зұлымдық деп</w:t>
        <w:br/>
        <w:t>білген автор тобықтылардың қатыгездігін құптамайды.</w:t>
        <w:br/>
        <w:t>Қалқаманның астындағы аты жүйрік болды ма, әлде сүйіктісі</w:t>
        <w:br/>
        <w:t>өлген соң қайғысына көктен мейірім жауды ма, Көкенайдың</w:t>
        <w:br/>
        <w:t>жебесінің оғы батырды тек жаралайды. Оның ғайыптан тайып</w:t>
        <w:br/>
        <w:t>аман қалғандығына қарап, ағайындары ғашықтардың қылығын</w:t>
        <w:br/>
        <w:t>ғана көрсе, Құдай олардың жүректерін көрген деген түйінге келуге</w:t>
        <w:br/>
        <w:t>болады. Қалқаман сол бетімен елді енді көрмеске серт беріп басқа</w:t>
        <w:br/>
        <w:t>өлкеге, оңтүстікке, аттанады. Ол ойланбастан, сүйіктісін өлімге</w:t>
        <w:br/>
        <w:t>душар еткен тобықтылар арасында мұнан ары тұра алмасын білді.</w:t>
        <w:br/>
        <w:t>Қаһарман ата жұртын тастап бара жатып былай деп болжайды:</w:t>
        <w:br/>
        <w:t>Назасы нақақ жастың қате кетпес,</w:t>
        <w:br/>
        <w:t>Деймісің қалмақ сені тентіретпес.</w:t>
        <w:br/>
        <w:t>Мамырдан қалған жанның керегі не,</w:t>
        <w:br/>
        <w:t>Ісім ақ, қосылармын, еш нәрсе етпес.</w:t>
        <w:br/>
        <w:t>Көп өтпей Қалқаманның айтқаны келді. Келесі жылдың</w:t>
        <w:br/>
        <w:t>көктемінде жоңғарлар (қалмақтар) қазақ даласына қарай жылжыды.</w:t>
        <w:br/>
        <w:t>Ғашықтардың бақытсыз тағдырлары барлығының сорына айналды.</w:t>
        <w:br/>
        <w:t>Шәкәрімнің Қалқаман мен Мамыр махаббаты жайындағы поэмасы</w:t>
        <w:br/>
        <w:t>халықтың тарихи өмірбаяны фактілерінің көркем айғағындай:</w:t>
        <w:br/>
        <w:t>Қазақты ол ұрыста қалмақ алды,</w:t>
        <w:br/>
        <w:t>Үш есенің екеуін қырып салды.</w:t>
        <w:br/>
        <w:t>Е. Сыдықов. Шәкәрім</w:t>
        <w:br/>
        <w:t>қажет деп санайтын. Осындай бағдарлы мақсатты өзінің ақындық</w:t>
        <w:br/>
        <w:t>айналасындағылардың алдына да қойды.</w:t>
        <w:br/>
        <w:t>Шәкәрім Низами, Науаи, Жәмилермен қаймықпай жарысқа</w:t>
        <w:br/>
        <w:t>түсіп, іске құлшына кірісіп кетті. Ол поэманы күнделікті тіршілікте</w:t>
        <w:br/>
        <w:t>алдымен нені ойлау қажеттігі туралы бағдарлы сөзбен аяқтайды:</w:t>
        <w:br/>
        <w:t>Жігіттер, ендігі сөз - менің сөзім,</w:t>
        <w:br/>
        <w:t>Мәжнүннен аз-ақ кейін көрген күнім</w:t>
        <w:br/>
        <w:t>Мен ондай қызға ғашық болмасам да,</w:t>
        <w:br/>
        <w:t>Ғарыппын дерті қалың, шын осыным.</w:t>
        <w:br/>
        <w:t>Іздеген ғашық болып бес нәрсем бар,</w:t>
        <w:br/>
        <w:t>Берейін атын атап ұқсаңыздар,</w:t>
        <w:br/>
        <w:t>Махаббат, ғаделет пен таза жүрек,</w:t>
        <w:br/>
        <w:t>Бостандық, терең ғылым, міне, осылар.</w:t>
        <w:br/>
        <w:t>Бұл ерекше шегіністе «бес нәрсенің» түйінін махаббаттары</w:t>
        <w:br/>
        <w:t>«ажалдайберік»(«Сүлейменніңәніндей эн»,8-тарау)бескейіпкердің</w:t>
        <w:br/>
        <w:t>тарихымен салғастыра келе Шәкәрім биік адамгершіліктік және</w:t>
        <w:br/>
        <w:t>азаматтық ұстындарды паш етеді. Ақын туған елінде осы «бес</w:t>
      </w:r>
    </w:p>
    <w:p>
      <w:r>
        <w:t>нәрсенің» жолы болмай тұрғанына қынжылады.</w:t>
        <w:br/>
        <w:t>Қазақта қайдан болсын терең ғылым,</w:t>
        <w:br/>
        <w:t>Түбі арам айла қуған өңкей жылым.</w:t>
        <w:br/>
        <w:t>Іздеген бес ісімнің бірін таппай,</w:t>
        <w:br/>
        <w:t>Не болды қайғы болмай көрген күнім?</w:t>
        <w:br/>
        <w:t>Абай шәкіртінің сыншыл тұрғысын қолдап, «Жетінші сөзінде»</w:t>
        <w:br/>
        <w:t>былай дейді:</w:t>
        <w:br/>
        <w:t>Сол өрістетіп, өрісімізді ұзартып, құмарланып ожсиған</w:t>
        <w:br/>
        <w:t>қазынамызды көбейтсек керек, бұл жанның тамағы еді. Тәннен</w:t>
        <w:br/>
        <w:t>жан артық еді, тәнді жанға бас ұрғызса керек еді. Жоқ, біз</w:t>
        <w:br/>
        <w:t>олай қылмадық, ұзақтай шулап, қарғадай барқылдап, ауылдағы</w:t>
        <w:br/>
        <w:t>боқтықтан ұзамадық... Көкіректе сәуле жоқ, көңілде сенім жоқ.</w:t>
        <w:br/>
        <w:t>Құр көзбенен көрген біздің хайуан малдан біздің немі артық?</w:t>
        <w:br/>
        <w:t>Қайта бала күнімізде жақсы екенбіз. Білсек те, білмесек те, білсек</w:t>
        <w:br/>
        <w:t>екен деген адамның баласы екенбіз. Енді осы күнде, хайуаннан да</w:t>
        <w:br/>
        <w:t>жаманбыз. Хайуан білмейді, білемін деп таласпайды. Біз түк</w:t>
        <w:br/>
        <w:t>120</w:t>
        <w:br/>
        <w:t>Екінші бөлім. Рух өрісінің пернелері</w:t>
        <w:br/>
        <w:t>жылдарым пайдалы жылдар болды. Өзім білетін шығыс тілдерін</w:t>
        <w:br/>
        <w:t>де тереңдей зерттеп, кемшілігін толықтырдым».</w:t>
        <w:br/>
        <w:t>Орыстілі мен шығыс тілдерін тереңдетіп оқығанда уақытының</w:t>
        <w:br/>
        <w:t>көбін Пушкин мен Лермонтовтың өлеңдерін, Толстойдың</w:t>
        <w:br/>
        <w:t>әңгімелерін, сонымен қатар парсы, түрік және араб тілдеріндегі</w:t>
        <w:br/>
        <w:t>кітаптарды оқуға арнады.</w:t>
        <w:br/>
        <w:t>Шәкәрімді Физулидің оғұз түркішесімен жазылған «Ләйлі</w:t>
        <w:br/>
        <w:t>- Мәжнүн» поэмасы ерекше тебірентті. Физули шығармасының</w:t>
        <w:br/>
        <w:t>көркемдік жетістігін бағалай келе мұның Ләйлі мен Мәжнүн туралы</w:t>
        <w:br/>
        <w:t>көптеген аңыздардың ең үздік нұсқасы екендігін түсінді. Жас</w:t>
        <w:br/>
        <w:t>кезінде ол, әдеттегідей, Абайдың ұсынуымен Низамидің поэзиясын</w:t>
        <w:br/>
        <w:t>парсы тіліндегі нұсқасынан оқыған, бірақ парсыша түсіну оңайға</w:t>
        <w:br/>
        <w:t>түспеген, ол кезде Шәкәрім парсыны енді ғана игере бастаған еді.</w:t>
        <w:br/>
        <w:t>«Ләйлі - Мәжнүн» поэмасын бірінші болып Низами жазды. Ал</w:t>
        <w:br/>
        <w:t>1535 жылы Физули Низамидің данышпан ойынан туған трагедиясын</w:t>
        <w:br/>
        <w:t>қайта қарап, оны халық ауыз әдебиетінің жетістіктерімен байытып,</w:t>
        <w:br/>
        <w:t>адам мінездерінің тірі галареясын жасап өзінше жырлады.</w:t>
        <w:br/>
        <w:t>Шәкәрім Абайдың «Ләйлі - Мәжнүн» поэмасын әйтеуір бір</w:t>
        <w:br/>
        <w:t>кезде қазақ тілінде жаңғыртқысы келетінін есіне алды. Енді, міне,</w:t>
        <w:br/>
        <w:t>Физулиді оқығаннан кейін ұстаз тілегін орындауға болатынын</w:t>
        <w:br/>
        <w:t>түсінді. Абай оның шешімін мақұлдады. Тек бір нәрсеге көңіл</w:t>
        <w:br/>
        <w:t>аудару керектігін ескертті, ол - Шәкәрім Физули шығармасын</w:t>
        <w:br/>
        <w:t>қайта оқығанда оның астарынан көз жеткізген сопылық сарындар</w:t>
        <w:br/>
        <w:t>еді. Басында сюжет шытырмандығына беріліп қалған ол мәтіндегі</w:t>
        <w:br/>
        <w:t>шашыраңқы мистикалық теңбілдерді ежелгі авторлардың</w:t>
        <w:br/>
        <w:t>фантазиясына теліп, әдеттегі ойдан шығарылған ертегілік қиял деп</w:t>
        <w:br/>
        <w:t>қараған еді.</w:t>
        <w:br/>
        <w:t>Оны байқаған Абай сопылық ешқашанда нақ көрінбеуі қажет,</w:t>
        <w:br/>
        <w:t>дайындықсыз оқырман поэманы дәл сол ертегідей түсінуі тиіс деп</w:t>
        <w:br/>
        <w:t>жұбатты. Жасырынып тұрған бүркеменің мәні сонда, өте шебер</w:t>
        <w:br/>
        <w:t>жазылған шығармада сопылықтың астары тек білетіндерге ғана</w:t>
      </w:r>
    </w:p>
    <w:p>
      <w:r>
        <w:t>түсінікті болады, бұл - мистикалық ілімнің негізгі қағидаларының</w:t>
        <w:br/>
        <w:t>бірі.</w:t>
        <w:br/>
        <w:t>Ұстазы шәкіртіне аудармаға кірісуге батасын беріп табыс</w:t>
        <w:br/>
        <w:t>тіледі. Абайдың өзі де қазақ даласын әлемдік әдебиеттің үздік</w:t>
        <w:br/>
        <w:t>шығармаларымен таныстыру үшін аудармамен айналысуым</w:t>
        <w:br/>
        <w:t>119</w:t>
        <w:br/>
        <w:t>Е. Сыдықов. Шәкәрім</w:t>
        <w:br/>
        <w:t>күде тастап кетпеді. Бірақ айтыс-тартысты шешуге көп араласпай,</w:t>
        <w:br/>
        <w:t>көбінесе уақытын үйде жазумен, оқумен өткізді. Үлкен отбасының</w:t>
        <w:br/>
        <w:t>ортақ шаруашылығын жүргізуді екі жыл бұрын үйлендіріп,</w:t>
        <w:br/>
        <w:t>өздерімен бірге көшіп жүретін кішірек ауыл етіп бөліп қондырған</w:t>
        <w:br/>
        <w:t>үлкен ұлы Суфиянның мойнына артқан еді. Суфиян қақаған қыс</w:t>
        <w:br/>
        <w:t>кезіндегі қытымыр тірліктің де оңтайын таба алатын азамат болып</w:t>
        <w:br/>
        <w:t>қалған болатын.</w:t>
        <w:br/>
        <w:t>Шәкәрім кіші ұлдарының жайын да назардан тыс қалдырған</w:t>
        <w:br/>
        <w:t>жоқ. Жетіге толған Қабышты жазуға үйретті. Он бір жасар</w:t>
        <w:br/>
        <w:t>Ғафурдың оқуға деген ықыласын нығайтуға тырысты. Ол кездері</w:t>
        <w:br/>
        <w:t>ол молда (мұғалім) ұстамайтын, мұғалімді кейіннен жалдады.</w:t>
        <w:br/>
        <w:t>Балаларға жан-жақты білім беру жөнінен ол - Құнанбайдан бастап</w:t>
        <w:br/>
        <w:t>Құдайберді мен Абай жалғастырған жолдан таймады. Сондықтан</w:t>
        <w:br/>
        <w:t>да ұлдарына бастауыш білім берумен өзі айналысуына тура келді.</w:t>
        <w:br/>
        <w:t>Тәрбиелеу мен оқытуда ол төзімді және шексіз мейірімді еді.</w:t>
        <w:br/>
        <w:t>Мұндайда Абайдан үнемі еститін ең ұнамды сөздерді дәйім ескеріп</w:t>
        <w:br/>
        <w:t>отырды. «Адам халыққа пайдасын тигізуі қажет. Егер пайда әкеле</w:t>
        <w:br/>
        <w:t>алмасаң, онда ең болмаса зиян келтірме» - деп бір кездері өзіне</w:t>
        <w:br/>
        <w:t>кезінде Абай үйреткен, Ғафурға бұл да соны айтты. Ол балаларына</w:t>
        <w:br/>
        <w:t>ұстазының тағы бір: «Ең бастысы - адалдық. Әрқашан адал</w:t>
        <w:br/>
        <w:t>болыңдар. Адалдықтың арқаны ұзын (есте қалуы ұзақ)» деген</w:t>
        <w:br/>
        <w:t>нақылын қайталап отыруды жақсы көретін.</w:t>
        <w:br/>
        <w:t>Шәкәрім өзіне де уақыт тапты: киімді ойындағыдай етіп өзі</w:t>
        <w:br/>
        <w:t>пішіп, өзі тігетін, өмір бойы бұл өнерін тастаған жоқ. Ұсақ әр түсті</w:t>
        <w:br/>
        <w:t>тастармен өрнектеп, күміспен күптелген тері белдік пен кестелі</w:t>
        <w:br/>
        <w:t>шекпен, шапан дайындау ұдайы айналысатын сүйікті ісінің бірі</w:t>
        <w:br/>
        <w:t>болды, бірақ мұнысын өз үй ішіне көрсетуді де қажет санамайтын.</w:t>
        <w:br/>
        <w:t>Тек кейде өрнек, әшекейдің кейбір бөліктері туралы ойларын</w:t>
        <w:br/>
        <w:t>Айғаншаға ғана айтып пікірлесетін. Күйеуінің би істерінің қамын</w:t>
        <w:br/>
        <w:t>бірыңғай күйттеп кетпей, отбасы жайын мұқият ойлайтынына</w:t>
        <w:br/>
        <w:t>көңілі қош Айғанша оның жасаған бұйымын шынымен мақтайтын.</w:t>
        <w:br/>
        <w:t>Өйткені көрші-қолаң, әйелдердің ықыласы осында, олар да мұны</w:t>
        <w:br/>
        <w:t>көп дәріптейді.</w:t>
        <w:br/>
        <w:t>«Осыдан соң (Абаймен уағдаласқан соң. - Автор) мен орыс</w:t>
        <w:br/>
        <w:t>тілін жете білуге бар ынтамды салып, еңбек етуге айналдым. -</w:t>
        <w:br/>
        <w:t>Бұл Ақат екеуінің әңгімесінен. - Басқа жылдарымнан гөрі, осы</w:t>
        <w:br/>
        <w:t>118</w:t>
        <w:br/>
        <w:t>Е. Сыдықов. Шәкәрім</w:t>
        <w:br/>
        <w:t>Тіршіліктің ағысы мен арнасы</w:t>
        <w:br/>
        <w:t>Шәкәрімнің би қызметіне, өзі жақсы атқарған әрі табысы мен</w:t>
      </w:r>
    </w:p>
    <w:p>
      <w:r>
        <w:t>пайдасы да бар қызметке, кейін белгілі болғандай, аса көңіл қошы</w:t>
        <w:br/>
        <w:t>болмаған, мұнысын сырт көзге көп байқатпапты.</w:t>
        <w:br/>
        <w:t>«Шын бақыттың айнасы» (1918) эссесінде Шәкәрім өз арман-</w:t>
        <w:br/>
        <w:t>тілегінің эволюциясын қысқаша суреттейді:</w:t>
        <w:br/>
        <w:t>«Әрине, «бозбала» күндегі неше түрлі құмарлық пен істеген</w:t>
        <w:br/>
        <w:t>істерді айтып тауыса алмаймын. Бірақ онан да әрі көрінген</w:t>
        <w:br/>
        <w:t>«бақ» оған да тұрақтаттпады. Себебі біраздан соң жиылысқа</w:t>
        <w:br/>
        <w:t>келіп, болыстар әмір жүргізіп, билер билік құрып, шешендер</w:t>
        <w:br/>
        <w:t>тілін безеп жатқанын дегендей, әлденеше түрлі «адамшылық»</w:t>
        <w:br/>
        <w:t>атты бір «бақ» кез болды. Мұндай нәрсе адамды қызықтырмай</w:t>
        <w:br/>
        <w:t>тұра ма? Енді қамшылап, қалың жауға кіргендей-ақ, өзімді-өзім</w:t>
        <w:br/>
        <w:t>қайраттандырып кірдім де кеттім.</w:t>
        <w:br/>
        <w:t>Оның да неше түрлі ақыл-әдісін біліп алсам да, мына жақтағы</w:t>
        <w:br/>
        <w:t>«дәулет» деген бір тіпті керегіндей «бақ» шыға келді. Ол болмаса</w:t>
        <w:br/>
        <w:t>ешқайсысының өңі де кірмейтұғын болды, жолы да болмайтұғын</w:t>
        <w:br/>
        <w:t>болды. «Ой, тәңір-ай! Адам қылғанды адам қылмайтұғын несі</w:t>
        <w:br/>
        <w:t>бар» деп, белсене қимылдап, оның да мәнісін таптым».</w:t>
        <w:br/>
        <w:t>Шәкәрім қырық жасқа дейін, дәлірегі 1898 жылға дейін, би</w:t>
        <w:br/>
        <w:t>лауазымы үлкен әулеті үшін қаншалықты қажет екенін түсініп,</w:t>
        <w:br/>
        <w:t>байлықтың соңынан соншалықты түспесе де, едәуір қор жинаған</w:t>
        <w:br/>
        <w:t>еді. Кез келген оқиға - көршілермен жаңжалдасу, татуласу, отбасы</w:t>
        <w:br/>
        <w:t>мерекелері, ұлдарын үйлендіру, ас беру - барлығы да үлкен</w:t>
        <w:br/>
        <w:t>қаражатты қажет етеді, көп мал керек деген сөз. Ол өз-өзіне есеп</w:t>
        <w:br/>
        <w:t>берген кезде бұл іс уақытының көбін алатынын байқаған еді, оның</w:t>
        <w:br/>
        <w:t>орнына бұрындары шығармашылықпен айналысқан пайдалы емес</w:t>
        <w:br/>
        <w:t>пе? Бірақ осылай істеуге мәжбүр болып, оған өзі саналы түрде</w:t>
        <w:br/>
        <w:t>барды, уақыты мен қайратын құрбан етті. 90-жылдары жазған</w:t>
        <w:br/>
        <w:t>шығармалары аз дегеніміз болмаса, өлең шығаруда тоқырау</w:t>
        <w:br/>
        <w:t>болмаған екен. Тоқырау дегеннен гөрі бұл жылдары шаруаға және</w:t>
        <w:br/>
        <w:t>дау-шар шешуге уақытын көп жіберуге мәжбүр болғандықтан</w:t>
        <w:br/>
        <w:t>поэзия екінші орынға ысырылған деген жөн.</w:t>
        <w:br/>
        <w:t>Шығармашылықпен айналысудың орнына, тұрмыс жағдайын</w:t>
        <w:br/>
        <w:t>күйттеп кеткендігі үшін Шәкәрім жылдар өте келе өзін қатты</w:t>
        <w:br/>
        <w:t>114</w:t>
        <w:br/>
        <w:t>Екінші бөлім. Рух өрісінің пернелері</w:t>
        <w:br/>
        <w:t>Бетінде бек сүйікті бір нұры бар,</w:t>
        <w:br/>
        <w:t>Қыласың ықтиярсыз шын махаббат.</w:t>
        <w:br/>
        <w:t>Балқытар жылы жүзі сүйегіңді,</w:t>
        <w:br/>
        <w:t>Бергендей аса мұқтаж тілегіңді.</w:t>
        <w:br/>
        <w:t>Неге жақсы көргенің мағұлым емес,</w:t>
        <w:br/>
        <w:t>Арбап тұр нұрлы жүзі жүрегіңді.</w:t>
        <w:br/>
        <w:t>Бірақ Қайыс жылауық тынышсыз, ешкімге уанбайтын бала</w:t>
        <w:br/>
        <w:t>болады. Бір күні күтуші қыз баламен серуенге шықса, қолында бір</w:t>
        <w:br/>
        <w:t>кішкентай жылауық қыз бар бала күтуші құрбысын кездестіреді.</w:t>
        <w:br/>
        <w:t>Бұл жылауық бала да бір байдың Ләйлі деген қызы екен. Бірін бірі</w:t>
        <w:br/>
        <w:t>көрген сәбилер жылағандарын тыя қояды. Күтушілері сәбилерді</w:t>
        <w:br/>
        <w:t>мүмкіндік болса айырмауға уәделеседі.</w:t>
        <w:br/>
        <w:t>Бұл үзіндіде Шәкәрім өзінен бұрынғыларда кездеспейтін жаңа</w:t>
        <w:br/>
        <w:t>кейіпкер - Қайыс пен Ләйліні тәрбиелеуге келісім берген емізуші</w:t>
        <w:br/>
        <w:t>кемпірдің бейнесін жасайды. Ешқашан бала көтермеген кемпір</w:t>
      </w:r>
    </w:p>
    <w:p>
      <w:r>
        <w:t>Қайысты қолына ала бергенде, омырауы иіп, сүт келеді. Алайда</w:t>
        <w:br/>
        <w:t>Ләйліні омырауына тартса сүт жоғалып кетеді.</w:t>
        <w:br/>
        <w:t>Балалар өсіп-жетіліп оқуға барады, достық ғашықтыққа</w:t>
        <w:br/>
        <w:t>ұласады. Мұны сезіп мазасы кеткен шешесі Ләйліні сабаққа</w:t>
        <w:br/>
        <w:t>баруына тыйым салып үйіне қамап қояды. Қайыс сағыныштан</w:t>
        <w:br/>
        <w:t>есінен танып қала беретін болады. Айдалаға қашып, емделуден</w:t>
        <w:br/>
        <w:t>бас тартады. Ол адамдар көзіне ол мәжнүн (есінен адасқан) болып</w:t>
        <w:br/>
        <w:t>көрінеді. Қайыстың ата-анасы Ләйлінің әкесінен олардың тағдырын</w:t>
        <w:br/>
        <w:t>қосуды сұрайды, бірақ өзінің қызына Мәжнүнді тең көрмеген әке</w:t>
        <w:br/>
        <w:t>рұқсатын бермейді.</w:t>
        <w:br/>
        <w:t>Мәжнүн Меккеге қажылық парызын өтеуге барады. Қағбаны</w:t>
        <w:br/>
        <w:t>құшақтап айға, күнге, желге, жұлдыздарға, құстарға айрылысу</w:t>
        <w:br/>
        <w:t>азабын жеңілдетуді жалбарынып сұрайды. Ғашығына арнап</w:t>
        <w:br/>
        <w:t>өлеңдер жазады:</w:t>
        <w:br/>
        <w:t>Шығарма Ләйлі дертін жүрегімнен,</w:t>
        <w:br/>
        <w:t>Айырма ғашық отын сүйегімнен.</w:t>
        <w:br/>
        <w:t>Зарлатып өмірімде күйіп-жанғыз,</w:t>
        <w:br/>
        <w:t>Өзімнің болды дейін тілегімнен.</w:t>
        <w:br/>
        <w:t>123</w:t>
        <w:br/>
        <w:t>Е. Сыдықов. Шәкәрім</w:t>
        <w:br/>
        <w:t>істегеніңді ұмытып кеткен соң, ұрсасың-ау!» -- дейтін. Бізбен</w:t>
        <w:br/>
        <w:t>ойнап еріп келген не үй маңына келген, үйге кірген балаларға бізбен</w:t>
        <w:br/>
        <w:t>тамақ ішкізетін, сондықтан әкемнен бір бала қашпайтын. Әрине,</w:t>
        <w:br/>
        <w:t>жарамсыз істесек ұрсатын», - деп жазады ол.</w:t>
        <w:br/>
        <w:t>Қырдан ойға дүбірлеп,</w:t>
        <w:br/>
        <w:t>Жас балалар шуласты.</w:t>
        <w:br/>
        <w:t>Күншуақта күбірлеп,</w:t>
        <w:br/>
        <w:t>Кемпір-шал да сырласты.</w:t>
        <w:br/>
        <w:t>Қыз-бозбала бір бөлек,</w:t>
        <w:br/>
        <w:t>Әзілдесіп, дуласты.</w:t>
        <w:br/>
        <w:t>Өліп қалған сұм жүрек,</w:t>
        <w:br/>
        <w:t>Оятсам да тұрмас-ты.</w:t>
        <w:br/>
        <w:t>Бұл өлеңді Шәкәрім үйде ойнап жүрген балаларға қарап, ертең</w:t>
        <w:br/>
        <w:t>ауыл жайлауға көшуге қалай дайындық құрып жатқанын елестетіп</w:t>
        <w:br/>
        <w:t>отырып ерте көктемде киіз үй ішінде жазған еді.</w:t>
        <w:br/>
        <w:t>ан жылыны сүйеді,</w:t>
        <w:br/>
        <w:t>анға рахат осы уақ.</w:t>
        <w:br/>
        <w:t>Өлі жердің сүйегін</w:t>
        <w:br/>
        <w:t>Тірілтті жайнап жапырақ.</w:t>
        <w:br/>
        <w:t>аралы менің жүрегім,</w:t>
        <w:br/>
        <w:t>айнай алмас сол бірақ.</w:t>
        <w:br/>
        <w:t>Күн нұрымен көгеріп,</w:t>
        <w:br/>
        <w:t>ауқазын шықты жалбырап.</w:t>
        <w:br/>
        <w:t>ер жүзіне өң беріп,</w:t>
        <w:br/>
        <w:t>Қызыл гүл бітті албырап.</w:t>
        <w:br/>
        <w:t>Тоң еріді, қар кетіп,</w:t>
        <w:br/>
        <w:t>ан-жануар балбырап.</w:t>
      </w:r>
    </w:p>
    <w:p>
      <w:r>
        <w:t>Қайғылы көңіл тырп етіп,</w:t>
        <w:br/>
        <w:t>Қабағын ашпас салбырап.</w:t>
        <w:br/>
        <w:t>142</w:t>
        <w:br/>
        <w:t>Е. Сыдықов. Шәкәрім</w:t>
        <w:br/>
        <w:t>жүзбен жымыңдап сағымданып, жайдары желің жаңа шыққан</w:t>
        <w:br/>
        <w:t>көдені бұлаңдатып, қайың мен теректің жапырағын сылдыратып</w:t>
        <w:br/>
        <w:t>жайқалтып, төскейдегі елге атой бергенде: «Мұнда-мұнда!</w:t>
        <w:br/>
        <w:t>Бергел-бергел!» - деп шақырғандай болдың-ау...»</w:t>
        <w:br/>
        <w:t>Мұндай поэтикалық кейіптеу қазақ прозасында Шәкәрімге</w:t>
        <w:br/>
        <w:t>дейін болмаған да шығар. Сол жылдары осыған ұқсас көшпелі</w:t>
        <w:br/>
        <w:t>әлемнің қанық суреттемесін жасау Мұхтар Әуезовтің ертеректе,</w:t>
        <w:br/>
        <w:t>1922 - 1923 жылдары, жазған «Қыр суреттері» атты әңгімелер</w:t>
        <w:br/>
        <w:t>топтамасында ғана кездеседі. Бүгіндері осы екі дала ділмәрларының</w:t>
        <w:br/>
        <w:t>қайсысы бірінші болып қазақ даласы өмірінің көркем суреттемесін</w:t>
        <w:br/>
        <w:t>жасауға кіріскенін анықтау қиын. Айтпақшы, бұл маңызды ма</w:t>
        <w:br/>
        <w:t>еді? Жылжыған жылдармен ілесіп осыншалық әсем әлем мекені</w:t>
        <w:br/>
        <w:t>Шыңғыстауда да адам өмірінің соншалық елеусіз өтіп жататыны</w:t>
        <w:br/>
        <w:t>анағұрлым қайғылы емес пе.</w:t>
        <w:br/>
        <w:t>Шәкәрім өз тірлігін ақтау қамын көп ойлайтын болды.</w:t>
        <w:br/>
        <w:t>Суреткердің ойы шығар жол іздеді. Наақты пайда беретін қоғамдық</w:t>
        <w:br/>
        <w:t>істерге белсене араласу енді мұны мүлдем қызықтырмады. Бұдан</w:t>
        <w:br/>
        <w:t>былай ол өзі сайланып жүрген лауазымдық қызметтердің барлығына</w:t>
        <w:br/>
        <w:t>күдікпен қарайтын болды.</w:t>
        <w:br/>
        <w:t>Мысалы «Мұңды шал» өлеңінде:</w:t>
        <w:br/>
        <w:t>Жасыңда араластың малтымаға,</w:t>
        <w:br/>
        <w:t>Қызығып есер елдің салтына да.</w:t>
        <w:br/>
        <w:t>Би, болыс, епті жігіт атанам деп,</w:t>
        <w:br/>
        <w:t>Көп түстің ерегес пен талқыға да.</w:t>
        <w:br/>
        <w:t>Ақыры, қырық жасқа қараған шағында, жергілікті жердегі</w:t>
        <w:br/>
        <w:t>билікке бола айтыс-тартысқа түсуден бас тартты.</w:t>
        <w:br/>
        <w:t>Өмірлік мақсатын тәуекелге салынбай іздеген, өз арын өзі</w:t>
        <w:br/>
        <w:t>қинаған, күдік-күмәнға толы ұзақ кезең де шегіне жетті.</w:t>
        <w:br/>
        <w:t>Таза ақыл таразысы</w:t>
        <w:br/>
        <w:t>Ғұмырының қырық жасқа дейінгі кезеңі Шәкәрім үшін өмірінде</w:t>
        <w:br/>
        <w:t>маңызды шешімдер қабылдарда әрқашан оралып отыратын бағдарлы</w:t>
        <w:br/>
        <w:t>кезең болды. Өміріндегі қарекеттерін, қателескені мен адасқанын</w:t>
        <w:br/>
        <w:t>128</w:t>
        <w:br/>
        <w:t>Е. Сыдықов. Шәкәрім</w:t>
        <w:br/>
        <w:t>Сөйлесті аспандағы айды көріп,</w:t>
        <w:br/>
        <w:t>«Жүресің жердің жүзін сен тексеріп.</w:t>
        <w:br/>
        <w:t>Бір түнде дүниені шарқ ұрасың,</w:t>
        <w:br/>
        <w:t>Мәжнүннен қуантсаңшы хабар беріп.</w:t>
        <w:br/>
        <w:t>Ләйлі де Мәжнүн сияқты бақытсыз. Оның да сөзі - бітпес</w:t>
      </w:r>
    </w:p>
    <w:p>
      <w:r>
        <w:t>қайғы, махаббат азабы:</w:t>
        <w:br/>
        <w:t>Жылы жел, ғашығымның лебіндейсің</w:t>
        <w:br/>
        <w:t>Сен мені не білесің, не білмейсің.</w:t>
        <w:br/>
        <w:t>Желменен сыбырласқан жапырақтар,</w:t>
        <w:br/>
        <w:t>Шын ғашық болсаң неге егілмейсің?</w:t>
        <w:br/>
        <w:t>Бірақ екі ғашықтың хаттарын табиғат құбылыстары емес,</w:t>
        <w:br/>
        <w:t>Ләйлі мен Мәжнүннің адал досы Заит жеткізіп тұрады. Тағдыр ісіне</w:t>
        <w:br/>
        <w:t>шара бар ма: Ләйлі ата-анасы құдаласып қойған Ибн Салам дейтін</w:t>
        <w:br/>
        <w:t>бай жігітке күйеуге шығуға мәжбүр болады. Алайда жас күйеуге</w:t>
        <w:br/>
        <w:t>әлдеқандай бір рух оның Ләйліге жақындамауын, олай етпеген</w:t>
        <w:br/>
        <w:t>жағдайда оны өлім күтіп тұрғандығын түсіндіреді. Салам Ләйлі</w:t>
        <w:br/>
        <w:t>мен Мәжнүнге мейірімділікпен жол беруге шешім қабылдайды,</w:t>
        <w:br/>
        <w:t>бірақ оған дейін қайтыс болып кетеді.</w:t>
        <w:br/>
        <w:t>Мәжнүн мен Заит қайыр тілеп жүрген соқырлар кейпінде</w:t>
        <w:br/>
        <w:t>қалаға келеді. Соқыр Мәжнүн туралы естіген Ләйлі өзінің хатын</w:t>
        <w:br/>
        <w:t>оған ұсынып жатып талып қалады. Мәжнүн көмекке жүгіреді, бірақ</w:t>
        <w:br/>
        <w:t>та Ләйліге көмекке жүгірген сайын оны жалын шарпиды. Жас жігіт</w:t>
        <w:br/>
        <w:t>Ләйлінің қоштасу хатын оқиды, ал ол болса одан әрі нашарлайды.</w:t>
        <w:br/>
        <w:t>Қыз ата-анасымен қоштасып, өлген соң Мәжнүннен басқа адамды</w:t>
        <w:br/>
        <w:t>жолатпауларын өтінеді. Ләйлі қайтыс болғаннан кейін, Мәжнүн</w:t>
        <w:br/>
        <w:t>сағанаға қарай асығады. Жас жігіт молаға келіп сүйіктісінің басына</w:t>
        <w:br/>
        <w:t>жіберуін өтінеді. Оның оқыған дұғасы көкке жетеді. Шәкәрімше,</w:t>
        <w:br/>
        <w:t>қайғылы махаббаттың айрылысуының жердегі себебі тәңірдің</w:t>
        <w:br/>
        <w:t>мейірінің құдыреттілігімен тиянақталады:</w:t>
        <w:br/>
        <w:t>Жіберді сол қабірді тәңірім жарып,</w:t>
        <w:br/>
        <w:t>Ләйліні құшақтады Мәжнүн барып.</w:t>
        <w:br/>
        <w:t>Қайтадан қалыбына түсті сандық,</w:t>
        <w:br/>
        <w:t>Қосылды осылайша екі ғарып.</w:t>
        <w:br/>
        <w:t>124</w:t>
        <w:br/>
        <w:t>Е. Сыдықов. Шәкәрім</w:t>
        <w:br/>
        <w:t>яғни физикалықтан тыс, тәжірибеден тыс зат я құбылыс атаулыны</w:t>
        <w:br/>
        <w:t>зерттейтін ілім екен. Олай болса, хакіміміз метафизика ілімінің</w:t>
        <w:br/>
        <w:t>өкілі болып шығады емес пе!</w:t>
        <w:br/>
        <w:t>Шәкәрім өзін хакімнің шәкірті сезінді. Оған сыншылдық</w:t>
        <w:br/>
        <w:t>дәстүр ұстазынан берілгені сөзсіз.</w:t>
        <w:br/>
        <w:t>Абаймен бірге болған жылдар сыни тұрғыдан талданатын</w:t>
        <w:br/>
        <w:t>көптеген пікір туғызды. Шәкәрім «Мұтылғанның өмірінде», жетілмеген</w:t>
        <w:br/>
        <w:t>қоғамның төрт кеселін бөліп көрсеткен тұсында, бұл пікірлерін алғаусыз</w:t>
        <w:br/>
        <w:t>жария қылады, олар: халықтың надандығы («Туған елім -надан жүрт»),</w:t>
        <w:br/>
        <w:t>атақтылардың тәкаппарлығы («Жуандық тағы, бір қыл құрт»), билік</w:t>
        <w:br/>
        <w:t>үшін күрес және бос сөзділік («Мансапқа мінген мен бір мас»).</w:t>
        <w:br/>
        <w:t>Қырықжас,«Мұтылғанныңөмірінде»автор өзімойындағандай,</w:t>
        <w:br/>
        <w:t>«өмірге басқаша қараған» жас:</w:t>
        <w:br/>
        <w:t>Араб, парсы оқымай,</w:t>
        <w:br/>
        <w:t>Орысшаны тоқымай,</w:t>
        <w:br/>
        <w:t>Бұтасыз біткен шоқыдай,</w:t>
        <w:br/>
        <w:t>Ғылымнан едім жалаңаш.</w:t>
        <w:br/>
        <w:t>Түрікше ғана білуші ем,</w:t>
        <w:br/>
        <w:t>Сонымды қару қылушы ем,</w:t>
      </w:r>
    </w:p>
    <w:p>
      <w:r>
        <w:t>еревод оқып жүруші ем,</w:t>
        <w:br/>
        <w:t>Орысша, араб аралас.</w:t>
        <w:br/>
        <w:t>Адасып діншіл азғанын,</w:t>
        <w:br/>
        <w:t>әншілдер ғылым қазғанын,</w:t>
        <w:br/>
        <w:t>Философ ойшыл жазғанын,</w:t>
        <w:br/>
        <w:t>Сынауға енді бұрдым бас.</w:t>
        <w:br/>
        <w:t>Ақын ғылым мен поэзияны тану барысында «өзінікі» болып</w:t>
        <w:br/>
        <w:t>кеткен «бөтен» тілдерді үйренуінөзінің руханиөрлеу баспалдақтары</w:t>
        <w:br/>
        <w:t>деп біледі. Өзі туған ортаның бір бөлшегі ретінде қала отырып,</w:t>
        <w:br/>
        <w:t>Шәкәрім өзін әлемді эстетикалық тұрғыдан және жеке адам</w:t>
        <w:br/>
        <w:t>ретінде игеруге бойынан күш тапқан тұлға ретінде айрықшалай</w:t>
        <w:br/>
        <w:t>да білді. Ақын осылайша өзінің ішкі дүниесінің үйлесімін тауып,</w:t>
        <w:br/>
        <w:t>азаматтық және ағартушылық идеалдарын жария етеді, енді осыған</w:t>
        <w:br/>
        <w:t>айналасындағылардың ілескенін жөн көреді.</w:t>
        <w:br/>
        <w:t>132</w:t>
        <w:br/>
        <w:t>Екінші бөлім. Рух өрісінің пернелері</w:t>
        <w:br/>
        <w:t>Мұсылман елдерінде бастауыш білім берудің мәні мен</w:t>
        <w:br/>
        <w:t>құрылымына өзгертулер енгізуге қол жеткізген соң, оған</w:t>
        <w:br/>
        <w:t>зайырлылық сипат беруге тырысқан Исмаил Гаспринский мен оның</w:t>
        <w:br/>
        <w:t>жақтастары жәдитшілдікті - ағартушылық қозғалысын бастады</w:t>
        <w:br/>
        <w:t>(арабша «жаңару» деген сөзден шыққан). Жәдипшілдер діндарлар</w:t>
        <w:br/>
        <w:t>мен мүминдердің өркениеттің артықшылығына көздерін жеткізе</w:t>
        <w:br/>
        <w:t>отырып, тәрбие мен білім жолы арқылы іс-әрекет қылды. Діни</w:t>
        <w:br/>
        <w:t>фанатизмді әшкерелеп, ескі діни мектептерді ұлт зайырлыларының</w:t>
        <w:br/>
        <w:t>оқуымен алмастыруды, ғылым мен мәдениетті дамытуды жақтап,</w:t>
        <w:br/>
        <w:t>газеттерді ана тілінде басып шығаруға және мәдени-ағартушылық</w:t>
        <w:br/>
        <w:t>орындарын ашуды көздеді.</w:t>
        <w:br/>
        <w:t>Кеңестік кезеңде жәдитшілдікке «либералды-буржуазиялық,</w:t>
        <w:br/>
        <w:t>революцияға қарсы саяси қозғалыс және идеологиялық ағым»</w:t>
        <w:br/>
        <w:t>деген баға берілді.</w:t>
        <w:br/>
        <w:t>Қозғалыстың бастау алуы мұсылман медреселерінде сауат ашуда</w:t>
        <w:br/>
        <w:t>дыбыстап оқыту әдісін енгізумен байланысты еді. Бұрын шәкірттер</w:t>
        <w:br/>
        <w:t>төрт-бес жыл аралығында сауат ашуды үйренсе, енді жәдиттік</w:t>
        <w:br/>
        <w:t>мектептерде - бір жылдың ішінде үйреніп шығатындай болды. Сабақ</w:t>
        <w:br/>
        <w:t>беру тіліарабжәне түркі тілдерінен оқу пәні мәртебесін алған татаршаға</w:t>
        <w:br/>
        <w:t>көшті. Басқа да зайырлы пәндер оқытылу кеңінен жүргізіліп, оқу</w:t>
        <w:br/>
        <w:t>жылының мерзімі қатаң сақталатын болды. Медреселерге еуропалық</w:t>
        <w:br/>
        <w:t>ерекшеліктер - парта, орындық, тақта қойылып, оқушыларды</w:t>
        <w:br/>
        <w:t>сыныптарға бөлу, ал оқу уақытын кестеге сәйкес жүргізу енгізілді.</w:t>
        <w:br/>
        <w:t>«Тәржімән» газетінің бетінде жаңа оқу жүйесі жайлы</w:t>
        <w:br/>
        <w:t>материалдар жарияланып тұрды. Сондықтан газеттің тұрақты</w:t>
        <w:br/>
        <w:t>оқырмандары Абай мен Шәкәрім жаңа білім беру идеясынан</w:t>
        <w:br/>
        <w:t>хабардар болатын.</w:t>
        <w:br/>
        <w:t>Абай «Қара сөздерінің» Отыз сегізінші сөзінде: «Бұл күндегі</w:t>
        <w:br/>
        <w:t>тәхсилғулум ескі медреселер ғұрпында болып, бұл заманға пайдасы</w:t>
        <w:br/>
        <w:t>жоқ болды. Соған қарай Ғұсманияда мектеп харбия, мектеп</w:t>
        <w:br/>
        <w:t>рушдиялар салынып, жаңа низамға айналған. Мұндағылар ұзақ</w:t>
        <w:br/>
        <w:t>жылдар өмір өткізіп, ғылымды пайдасыз ұзақ бахастар бірлән</w:t>
        <w:br/>
        <w:t>күнін өткізіп, мағишат дүниеде надан бір ессіз адам болып шығады</w:t>
        <w:br/>
        <w:t>да, ешбір харекетке лайықты жоқ болған соң, адам аулауға, адам</w:t>
        <w:br/>
        <w:t>алдауға салынады. Көбінесе мұндай ессіздердің насихаты да</w:t>
        <w:br/>
        <w:t>тасирсіз болады».</w:t>
      </w:r>
    </w:p>
    <w:p>
      <w:r>
        <w:t>135</w:t>
        <w:br/>
        <w:t>Екінші бөлім. Рух өрісінің пернелері</w:t>
        <w:br/>
        <w:t>Шәкәрім сопылық аналогияны сүйетіндердің қиял кеңістігіне</w:t>
        <w:br/>
        <w:t>мол орын қалдырды. Ол сопылық поэзияның барлық ережелеріне</w:t>
        <w:br/>
        <w:t>сай екі жосықты шығарма жасады. Сыртқы жосығына қарасақ,</w:t>
        <w:br/>
        <w:t>ғашықтар тарихы кез келген тыңдарман мен оқырманды</w:t>
        <w:br/>
        <w:t>қызықтырары сөзсіз. Екінші жосықты сопылық сырына</w:t>
        <w:br/>
        <w:t>бағышталғандар ғана түсіне алады деп есептеледі.</w:t>
        <w:br/>
        <w:t>Мысалы, Ләйлі мен Қайыстың соби кездерінен</w:t>
        <w:br/>
        <w:t>ғашықтығының алдын ала айқындалуы және қашан кездескенше</w:t>
        <w:br/>
        <w:t>мазасызданғандары, бұл - құдіретті махаббаттың сопылық белгісі:</w:t>
        <w:br/>
        <w:t>«Оянған махаббат сұлулыққа талпынады».</w:t>
        <w:br/>
        <w:t>Көне тақырыпқа қосымша ретінде енгізілген сүт ана кемпір</w:t>
        <w:br/>
        <w:t>бейнесін де белгілі сопылық бейне «әлем - кемпір» нышанын</w:t>
        <w:br/>
        <w:t>өрбіте отырып сопылық тұрғыдан түсіндіруге болады. Тозығы</w:t>
        <w:br/>
        <w:t>жеткен ескі әлем шынайы махаббат пайда болған кезден бастап</w:t>
        <w:br/>
        <w:t>қана тіріліп мән-мағынамен толығады. Қайыс пен Ләйлінің бір</w:t>
        <w:br/>
        <w:t>емшектен сүт ембеуі - олардың ағалы-қарындас емес екендігінің</w:t>
        <w:br/>
        <w:t>дәлелі. Мәжнүн бейнесіндегі шынайы махаббаттың Құдайға деген</w:t>
        <w:br/>
        <w:t>махаббат түрінде көрініс табуы - сопылық эстетиканың басты</w:t>
        <w:br/>
        <w:t>идеясы. Көптеген ғасыр бойы мистик-сопыны махаббаттан есінен</w:t>
        <w:br/>
        <w:t>айрылған Мәжнүн түрінде бейнелеп келді. Оның Ләйліге деген</w:t>
        <w:br/>
        <w:t>махаббаты барлық сынақтардан өткен сопының Ақиқатқа ұласқан</w:t>
        <w:br/>
        <w:t>махаббаты - Құдайға деген махаббаттың аллегориялық түрдегі</w:t>
        <w:br/>
        <w:t>көрінісі болып табылады.</w:t>
        <w:br/>
        <w:t>Сопылық сарындағы қасиетті ессіздікпен септескен от</w:t>
        <w:br/>
        <w:t>бейнесінің де өзіндік мәні бар. Шәкәрімде бұл бейне «махаббат</w:t>
        <w:br/>
        <w:t>оты» метафорасынан нағыз отқа айналады. Мәжнүн Ләйліге</w:t>
        <w:br/>
        <w:t>жақындаған кезде кеудесінен шыққан оттан екеуі әзер аман қалады.</w:t>
        <w:br/>
        <w:t>Бұл-бұдүниеде шынғашықтардың қосыла алмайтынын көрсететін</w:t>
        <w:br/>
        <w:t>тағдыр белгісі еді. Алдымен Ләйлі өледі, сонан соң Шәкәрімнің</w:t>
        <w:br/>
        <w:t>нұсқасында «махаббат құдыреті» көрінеді: Мәжнүн Құдайға дұға</w:t>
        <w:br/>
        <w:t>етіп жалбарынады, ғашықтарды мәңгілік өмірде айырмай қабылдау</w:t>
        <w:br/>
        <w:t>үшін қабір қақ жарылып ашылып қайта жабылады.</w:t>
        <w:br/>
        <w:t>Айтқандайын, оқырман сопылықтың астарына үңілуге</w:t>
        <w:br/>
        <w:t>міндетті емеспіз деуге хақылы.</w:t>
        <w:br/>
        <w:t>Шәкәрім мазмұндауындағы романтикалық хикая қазақ</w:t>
        <w:br/>
        <w:t>әдебиетінің сүйікті шығармаларының бірі болды. Мұхтар Әуезов</w:t>
        <w:br/>
        <w:t>125</w:t>
        <w:br/>
        <w:t>Е. Сыдықов. Шәкәрім</w:t>
        <w:br/>
        <w:t>Өлеңнің нақышты құрамына анайылау, ашы сөздердің кіріп</w:t>
        <w:br/>
        <w:t>кетуі, «көзге шұқып көрсету» стиль таңдаудың әсерінен болған</w:t>
        <w:br/>
        <w:t>құбылыс емес, бар болғаны іштегі ашу-ызаны сыртқа шығару ғана.</w:t>
        <w:br/>
        <w:t>Мүмкін, бұл - Абайдан үйренгені шығар, ол да мұндай ашы сөздерді</w:t>
        <w:br/>
        <w:t>өлең шумақтарында тиісінше қолданатын. Шәкәрім поэзиясындағы</w:t>
        <w:br/>
        <w:t>бітпейтін өкініш Абайдың ашы ойларымен астасады. Осыдан келіп</w:t>
        <w:br/>
        <w:t>өзі барынша пайдаланған Абай метафизикасына енудің сәті түседі.</w:t>
      </w:r>
    </w:p>
    <w:p>
      <w:r>
        <w:t>Ол үшін ұстазы хакім, жұмбақ жан еді. Мұның бір сыры «Отыз</w:t>
        <w:br/>
        <w:t>сегізінші сөзінде» сипатталғандай:</w:t>
        <w:br/>
        <w:t>«Белгілі жәуанмәртлік үш хаслат бірлән болар деген,</w:t>
        <w:br/>
        <w:t>сиддыиқ, кәрәм, ғақыл - бұл үшеуінен сиддиқ ғадаләт болар, кәрәм</w:t>
        <w:br/>
        <w:t>шафағат болар. Ғақыл мағалұм дүр, ғылымның бір аты екендігі.</w:t>
        <w:br/>
        <w:t>Бұлар әр адамның бойында алла табарака уатағала тәхмин бар</w:t>
        <w:br/>
        <w:t>қылып жаратқан. Бірақ оған рәуаж беріп гүлдендірмек, бәлки,</w:t>
        <w:br/>
        <w:t>адам өз халінше кәмәлатқа жеткізбек жәһәтінде болмақ. Бұлар</w:t>
        <w:br/>
        <w:t>- ез иждиһадің бірлән ниет халис бірлән ізденсең ғана берілетін</w:t>
        <w:br/>
        <w:t>нәрселер, болмаса жоқ. Бұл айтылмыш үш хасләттің иелерінің</w:t>
        <w:br/>
        <w:t>алды - пайғамбарлар, онан соң - әулиелер, онан соң - хакімдер, ең</w:t>
        <w:br/>
        <w:t>ақыры - кәміл мұсылмандар. Бұл үш түрлі фиғыл құданың соңында</w:t>
        <w:br/>
        <w:t>болмақ, өзін құл біліп, бұл фиғылдарға ғашық болып тұтпақты</w:t>
        <w:br/>
        <w:t>пайғамбарлар үйретті әулиелерге, әулиелер оқыды, ғашық болды.</w:t>
        <w:br/>
        <w:t>Бірақ, ухрауи пайдасын ғана күзетті. Ғашықтары солхалге жетті,</w:t>
        <w:br/>
        <w:t>дүниені, дүниедегі тиерлік пайдасын ұмытты. Бәлки, хисапқа</w:t>
        <w:br/>
        <w:t>алмады. Хакімдер дүниеде тиетін пайдасын сөйледі, ғибрәт</w:t>
        <w:br/>
        <w:t>көзімен қарағанда, екеуі де бірінен-бірі көп жырақ кетпейді. Оның</w:t>
        <w:br/>
        <w:t>үшін әрбірінің сөйлеуі, айтуы басқаша болса да, алла тағаланың</w:t>
        <w:br/>
        <w:t>сұңғатына қарап пікірлемектікті екеуі де айтты».</w:t>
        <w:br/>
        <w:t>Шығыста хакім деп ел басқарушыны айтады, бірақ та Абай</w:t>
        <w:br/>
        <w:t>ісі бұл атауға жаңа мағына берді: Абай ұлағатынан соң бұл атауды</w:t>
        <w:br/>
        <w:t>дана, дана болғанда да, қуатты рухани бастаулардың көзі болатын</w:t>
        <w:br/>
        <w:t>данышпан деп ұғамыз. Абай атауларды мұқият саралайды. Оның</w:t>
        <w:br/>
        <w:t>хакім мен ғалым дегендері - әртүрлі санаттағы адамдар: «Хакім,</w:t>
        <w:br/>
        <w:t>ғалым асылда бір сөз, бірақ Ғарафта басқалар дүр. Дүниеде ғылым</w:t>
        <w:br/>
        <w:t>заһири бар, олар айтылмыштарды жазылмыштар, оны нақлия</w:t>
        <w:br/>
        <w:t>деп те айтады. Бұл нақлияға жүйріктер ғалым атанады.</w:t>
        <w:br/>
        <w:t>130</w:t>
        <w:br/>
        <w:t>Екінші бөлім. Рух өрісінің пернелері</w:t>
        <w:br/>
        <w:t>осы кезеңмен таразылап өлшеп отырды. Қателескені мен адасқаны</w:t>
        <w:br/>
        <w:t>ғана емес, айқын жетістіктерін де бағалап қоюды да ұмытпады.</w:t>
        <w:br/>
        <w:t>Осы бір бетбұрысты кезең «Шын бақтың айнасы» деген эсседе</w:t>
        <w:br/>
        <w:t>бейнеленген:</w:t>
        <w:br/>
        <w:t>«Бір күні, құрғырдың қайдан келгенін білмеймін, «өткен</w:t>
        <w:br/>
        <w:t>өміріңді ойлашы» деген бір ой сап ете түсті. Амалсыз ойладым,</w:t>
        <w:br/>
        <w:t>сондағы ойым мынау: Мен жастықтан балалыққа қызықтым,</w:t>
        <w:br/>
        <w:t>одан бозбалалықты «бақ» деп білдім. Онан әрі адамшылық атты</w:t>
        <w:br/>
        <w:t>«баққа» қызметкер болдым. Ақырында малға құл болдым. Себебі,</w:t>
        <w:br/>
        <w:t>жасаған сайын алдыңғы бұзылып, артқы «бақ» түзу сықылданды.</w:t>
        <w:br/>
        <w:t>.-ЭАдамшылық» деген алдамшы ат қойылған антұрған айтпай-</w:t>
        <w:br/>
        <w:t>ақ қойылсын. Атына заты тіпті келмейді. «Мал, байлық» деген</w:t>
        <w:br/>
        <w:t>керек те болса, боқтың арасынан былғанбай алу, ар-иман кетірмей</w:t>
        <w:br/>
        <w:t>сақтау мүмкін емес».</w:t>
        <w:br/>
        <w:t>Өзін-өзі осылайша орынды-орынсыз сынауын өмірде көпті</w:t>
        <w:br/>
        <w:t>көріп ысылған адамның жылжып өте шығып қайтып оралмайтын</w:t>
        <w:br/>
        <w:t>жылдарды аңсауы деп қараған жөн.</w:t>
        <w:br/>
        <w:t>Болмыстың ырыққа көнбес мәселелеріне шешім іздеу жолында</w:t>
        <w:br/>
        <w:t>белгілі бір қорытындыларды осы қырық жасында жасап алуына</w:t>
        <w:br/>
        <w:t>тағы бір зор себеп бар.</w:t>
        <w:br/>
        <w:t>Ағайындарының жақсы жайылым немесе болыстық лауазымына</w:t>
      </w:r>
    </w:p>
    <w:p>
      <w:r>
        <w:t>таласып бірінің парақор болып, бірінің жапа шегіп жататынын</w:t>
        <w:br/>
        <w:t>ұяла есіне ала отырып, бәрінің баянсыздығын, табысқа жетудің</w:t>
        <w:br/>
        <w:t>пайдасыздығын түсініп, бұл да адамаралық қатынастардың тазалығы</w:t>
        <w:br/>
        <w:t>мен үйлесімділігін дәл Абай сияқты іштей аңсайтынын сезінеді.</w:t>
        <w:br/>
        <w:t>«Мұтылғанның өмірінде» өз ортасын ашық та қатал сынға алады:</w:t>
        <w:br/>
        <w:t>Жас қырыққа келген соң,</w:t>
        <w:br/>
        <w:t>Бір ой түсті жаңадан.</w:t>
        <w:br/>
        <w:t>Қылығын сынап білген соң,</w:t>
        <w:br/>
        <w:t>Дедім: «Қазақ неткен жан?»</w:t>
        <w:br/>
        <w:t>Өнері жоқ, ғылым жоқ,</w:t>
        <w:br/>
        <w:t>Партия қуған көп надан.</w:t>
        <w:br/>
        <w:t>Адам улап, жеген боқ,</w:t>
        <w:br/>
        <w:t>Іші- айуан, сырты - адам.</w:t>
        <w:br/>
        <w:t>129</w:t>
        <w:br/>
        <w:t>Е. Сыдықов. Шәкәрім</w:t>
        <w:br/>
        <w:t>Мұндай пікірмен келісе қою қиын. Иә, кейіннен жазған</w:t>
        <w:br/>
        <w:t>философиялық және діни шығармалармен салыстырғанда</w:t>
        <w:br/>
        <w:t>«Мұсылмандық шарты»ғылыми тұрғыдан жинақталып-қорытылуы</w:t>
        <w:br/>
        <w:t>төменірек деңгейде. Алайда автор өзінің алдына өте биік міндеттер</w:t>
        <w:br/>
        <w:t>қоймаған да еді. Құран аяттарын түсіндіруді ғана жоспарлаған.</w:t>
        <w:br/>
        <w:t>Ал дінге сенетіндер үшін өзінің этикалық көзқарастарымен</w:t>
        <w:br/>
        <w:t>көмкеріп жақсы құрал жасап шығарды. Сонымен, былайша</w:t>
        <w:br/>
        <w:t>айтқанда, болашақтағы теологиялық және философиялық</w:t>
        <w:br/>
        <w:t>оқулардың іргетасын қалады. «Мұсылмандық шартын» жазуға</w:t>
        <w:br/>
        <w:t>қажет болған исламды тиянақты түрде оқып үйренбесе, күмән жоқ,</w:t>
        <w:br/>
        <w:t>өте нәзік «Болмыс пен жан туралы» сыни мақала жазылмас та еді,</w:t>
        <w:br/>
        <w:t>өлеңдері де басқаша болып шығар еді және бірегей философиялық</w:t>
        <w:br/>
        <w:t>шығарма «Үш анық» та болмас еді.</w:t>
        <w:br/>
        <w:t>«Мұсылмандық шарты» - қазірге шейін исламды үйренушілер</w:t>
        <w:br/>
        <w:t>мен неофиттер өте қадір тұтатын, ойы мөлдір, анық кітап. Кітап</w:t>
        <w:br/>
        <w:t>қазақтар үшін жеңіл және түсінікті, автордың мұсылмандық</w:t>
        <w:br/>
        <w:t>ережелерді дәстүрлі қазақ дүниетанымы тұрғысынан қарастырғаны</w:t>
        <w:br/>
        <w:t>кәдеге әбден жарап түр. Мұндай еркін ойлау тәсілі исламды</w:t>
        <w:br/>
        <w:t>бұлжытпаймын дегендерге ұнамауы да мүмкін, өйткені Құранды</w:t>
        <w:br/>
        <w:t>өз бетінше түсіндіру діннің асыл нұсқасында рұқсат етілмейді.</w:t>
        <w:br/>
        <w:t>Алайда Шәкәрім, басқа да рухани өмірді жаңғыртушылар сияқты,</w:t>
        <w:br/>
        <w:t>қазақ дүниетүсінігінде исламның орнығуына жәрдемдесу үшін</w:t>
        <w:br/>
        <w:t>шарттарды қайта ойластыруға белдерін бекем буды.</w:t>
        <w:br/>
        <w:t>Талдауға салу үшін Шәкәрім Қасиетті кітаптан өзінің</w:t>
        <w:br/>
        <w:t>идеяларына орайласатын мысалдарды, ғибратты әңгімелерді,</w:t>
        <w:br/>
        <w:t>Мұхамбет пайғамбар айтқан өсиеттерді таңдады. Бәрінен бұрын</w:t>
        <w:br/>
        <w:t>иманның анықтамасы - Қүдіретті және жалғыз Аллаға шын</w:t>
        <w:br/>
        <w:t>сенуді қайталады. Жаратушы туралы, жақсылық пен жамандық,</w:t>
        <w:br/>
        <w:t>әулиелер мен періштелер, Қиямет қайым күніне және ақыретте</w:t>
        <w:br/>
        <w:t>тірілу туралы, намаз бен діни ғұрыптардың мағынасы жайында</w:t>
        <w:br/>
        <w:t>сенім шарттарын санамалап тізіп шықты. Табиғат құпияларын</w:t>
        <w:br/>
        <w:t>танып-білудің, әділеттілікке сенудің, жан тазалығының, достармен,</w:t>
        <w:br/>
        <w:t>отбасымен мейірімді қарым-қатынастар орнатудың пайдасы туралы</w:t>
        <w:br/>
        <w:t>мол дәлелдер мен уәждер келтірді. Бұған ақиқатқа қарай ұмтылу</w:t>
        <w:br/>
        <w:t>қажеттігін, ол жайында білетіндігіміздің соншалықты аз екенін</w:t>
        <w:br/>
        <w:t>қосты. «Егер адам өзін-өзі таныса, онда Құдайды да таниды» - деп</w:t>
        <w:br/>
        <w:t>138</w:t>
      </w:r>
    </w:p>
    <w:p>
      <w:r>
        <w:t>Екінші бөлім. Рух өрісінің пернелері</w:t>
        <w:br/>
        <w:t>Адамша өмір сүру қажеттілігін ойланған Шәкәрім, ақырында,</w:t>
        <w:br/>
        <w:t>өзінен бастау керек деген табиғи шешімге келді. Қырық жасқа</w:t>
        <w:br/>
        <w:t>дейін жылдар бойы талмастан өзінің білімін жетілдірумен жинаған</w:t>
        <w:br/>
        <w:t>білімі аздық ететінін айқын көрді.</w:t>
        <w:br/>
        <w:t>Міндетті түрде, Абай тапсырғандай, «білім іздеп» Ыстамбұлға,</w:t>
        <w:br/>
        <w:t>Меккеге, Мәдинаға бару керек. Ол үшін алдымен теология ілімінің</w:t>
        <w:br/>
        <w:t>мағынасын түсініп, исламды мұқият үйрену қажет. Сенім, оның</w:t>
        <w:br/>
        <w:t>байымдауынша, таныммен септесуге тиіс, ал бұл дегеніміз - тағы</w:t>
        <w:br/>
        <w:t>тиісті білім алу қарекетін жасау қажет деген сөз.</w:t>
        <w:br/>
        <w:t>Мұсылмандықты тереңірек үйренуге Абайдың «Қара</w:t>
        <w:br/>
        <w:t>сөздеріндегі» сенім туралы ойлары итермелегендіне күмән жоқ.</w:t>
        <w:br/>
        <w:t>Абайдың «Қара сөздерінің» әрбір жаңа тарауының алғашқы әрі</w:t>
        <w:br/>
        <w:t>ең ыждаһатты тыңдарманы болды, Абай ойларынан өз ойларын</w:t>
        <w:br/>
        <w:t>бекітетін дәлелдер тапты.</w:t>
        <w:br/>
        <w:t>«Мен мұнда сіздерге төртеуін білдіремін. Оның екеуі- ғылым,</w:t>
        <w:br/>
        <w:t>құдірет. Сегіз» сипаттан қалған алтауы - бұларға шарх. Ол</w:t>
        <w:br/>
        <w:t>алтауының бірі - хаят, яғни тірлік» - деп жазды «Отыз сегізінші</w:t>
        <w:br/>
        <w:t>сөзінде» Абай.</w:t>
        <w:br/>
        <w:t>Және:</w:t>
        <w:br/>
        <w:t>«Күллі адам баласын қор қылатын үш нәрсе бар. Сонан</w:t>
        <w:br/>
        <w:t>қайтақ керек: әуелі - надандық, екіншісі - еріншектік, үшінші -</w:t>
        <w:br/>
        <w:t>залымдық деп білесің.</w:t>
        <w:br/>
        <w:t>Надандық--білім-ғылымның жоқтығы, дүниеде ешбір нәрсені</w:t>
        <w:br/>
        <w:t>оларсыз біліп болмайды.</w:t>
        <w:br/>
        <w:t>Білімсіздік хайуандық болады.</w:t>
        <w:br/>
        <w:t>Еріншектік - күллі дүниедегі өнердің дұптаны. Талапсыздық,</w:t>
        <w:br/>
        <w:t>жігерсіздік, ұятсыздық, кедейлік - бәрі осыдан шығады.</w:t>
        <w:br/>
        <w:t>Залымдық -- адам баласының дұитаны. Адам баласына</w:t>
        <w:br/>
        <w:t>дұшпан болса, адамнан бөлінеді, бір жыртқыш хайуан қисабына</w:t>
        <w:br/>
        <w:t>қосылады.</w:t>
        <w:br/>
        <w:t>Бұлардың емі, халқына махаббат, халық ғаламға шапқат,</w:t>
        <w:br/>
        <w:t>қайратты, тұрлаулы, ғадаләт ісінің алды-артын байқарлық білімі,</w:t>
        <w:br/>
        <w:t>ғылымы болсын» - деп жалғастырды.</w:t>
        <w:br/>
        <w:t>Бұл ойлар болашақта Шәкәрім өлеңдерінде тиісінше көрініс</w:t>
        <w:br/>
        <w:t>тауып отырды.</w:t>
        <w:br/>
        <w:t>133</w:t>
        <w:br/>
        <w:t>Екінші бөлім. Рух өрісінің пернелері</w:t>
        <w:br/>
        <w:t>жазды Шәкәрім. Және халық арасында кең тараған «Алла әділетті</w:t>
        <w:br/>
        <w:t>істер жасағандарды сүйеді», «Алла арам ниеттілерді сүймейді»</w:t>
        <w:br/>
        <w:t>деген нақыл сөздерді еске салды.</w:t>
      </w:r>
    </w:p>
    <w:p>
      <w:r>
        <w:t>Қарапайым және анық тұжырымдауды ұнатқандықтан, автор</w:t>
        <w:br/>
        <w:t>әрбір тарауды: «Әй, достар!» - деп қаратпа сөз арқылы бастайды.</w:t>
        <w:br/>
        <w:t>Кейбір тараулардың аттары да айрықша: «Адам жақсы мінезді</w:t>
        <w:br/>
        <w:t>болмақ», «Әр түрлі залымдықтан һәм жаман мінезден сақтанбақ»,</w:t>
        <w:br/>
        <w:t>«Әрбір адам адал істі істеуге ұмтылмақ». Тартымды емес сияқты,</w:t>
        <w:br/>
        <w:t>бірақ түсінікті.</w:t>
        <w:br/>
        <w:t>Уағызды түбегейлі түсінікті ету үшін оның күнделікті өмірдегі</w:t>
        <w:br/>
        <w:t>көрінісін көрсетіп беріп отырды. Мынау - соның мысалы:</w:t>
        <w:br/>
        <w:t>«Бір хадисте: «Алла тағала көркем, көркемдікті ұнатады,</w:t>
        <w:br/>
        <w:t>көше-қораларыңызды да таза қылыңыз» - деп айтылған. Енді өзіңіз</w:t>
        <w:br/>
        <w:t>де ойлаңыз, таза болмағаныңызды ақылыңыз сап қабыл көре ме?</w:t>
        <w:br/>
        <w:t>Сіздің маңайыңызға сасық, үсті-басы кір біреу келсе, жиіркенбейсіз</w:t>
        <w:br/>
        <w:t>бе? Жаман иіс, қоқыстан адам ауырып та қалмай ма? ».</w:t>
        <w:br/>
        <w:t>Автор тұрмыстағы шариғат ережелерін егжей-тегжейлеп:</w:t>
        <w:br/>
        <w:t>мал бауыздамақ, жер мен суға иелік, несие беру, кепілдік беру мен</w:t>
        <w:br/>
        <w:t>өзара есептесу жайын түсіндіріп берді. Қылмыс пен көп әйел алуға</w:t>
        <w:br/>
        <w:t>ерекше тоқталды, өйткені жесір дауы мен құн төлеуге байланысты</w:t>
        <w:br/>
        <w:t>даулар ол кезде жиі болатын. Қасиетті Құраннан әмеңгердің</w:t>
        <w:br/>
        <w:t>жесірді зорлап өзіне әйелдікке алуына болмайтыны туралы үзінді</w:t>
        <w:br/>
        <w:t>келтіреді. Құранда төрт әйелге дейін алуға болады деп айтылса</w:t>
        <w:br/>
        <w:t>да, оның аяттарының мазмұны әйелдерге әділеттілікпен қарау</w:t>
        <w:br/>
        <w:t>керектігін білдіреді. «Әлбетте, біздің қазақта екі қатынға әділет</w:t>
        <w:br/>
        <w:t>аз. - дейді Шәкәрім. - Сол себептен қазақ ғұзырсыз екі қатын</w:t>
        <w:br/>
        <w:t>алмаса жарайды». Бұл - өмірде көргені көп, соның ішінде кейбір</w:t>
        <w:br/>
        <w:t>ағайындас бауырларының жауапсыздығына куә болған адамның</w:t>
        <w:br/>
        <w:t>пікірі. Шәкәрім өзін толғандырып жүрген ойлары жайлы жазушы</w:t>
        <w:br/>
        <w:t>Сәбит Мұқановқа (1900 - 1973)1931 жылдың 3 ақпанында жазған</w:t>
        <w:br/>
        <w:t>(1988 жылы жарияланды) хатында былайша сыр шертеді:</w:t>
        <w:br/>
        <w:t>«Қырықтанасабергенімде«Жанне? Дін не?»дегенсұрақтарға</w:t>
        <w:br/>
        <w:t>тап болдым. Әлем қалай жаратылған?Адамға Жаратушы</w:t>
        <w:br/>
        <w:t>жағынан, не өзінің ар, ынсабы жағынан салынған міндет бар ма?</w:t>
        <w:br/>
        <w:t>- деген сияқты ылғи дене сезімімен сезілмей, іш жаққа, әдетіне,</w:t>
        <w:br/>
        <w:t>дініне, нанғанына бұрылмай ойлайтын -- ноқтасы таза ақылмен</w:t>
        <w:br/>
        <w:t>139</w:t>
        <w:br/>
        <w:t>Е. Сыдықов. Шәкәрім</w:t>
        <w:br/>
        <w:t>Мәселен, ол «Он екінші сөзді» іске басшылық ретінде</w:t>
        <w:br/>
        <w:t>қабылдады:</w:t>
        <w:br/>
        <w:t>«Кімде-кім жақсы-жаман ғибадат қылып жүрсе, оны ол</w:t>
        <w:br/>
        <w:t>ғибадаттан тыюға аузымыз бармайды, әйтеуір жақсылыққа</w:t>
        <w:br/>
        <w:t>қылған ниеттің жамандығы жоқ қой дейміз. Ләкин, сондай</w:t>
        <w:br/>
        <w:t>адамдар толымды ғибадатқа ғылымы жетпесе де, қылса екен.</w:t>
        <w:br/>
        <w:t>Бірақ оның екі шарты бар, соны білсе екен. Әуелі - иманның</w:t>
        <w:br/>
        <w:t>иетиқатын махкамлемек керек, екінші - үйреніп жеткенше осы да</w:t>
        <w:br/>
        <w:t>болады ғой демей, үйрене берсе керек. Кімде-кім үйреніп жетпей</w:t>
        <w:br/>
        <w:t>жатып, үйренгенін қойса, оны құдай ұрды, ғибадаты ғибадат</w:t>
        <w:br/>
        <w:t>болмайды. Уа-ләкин, кімде-кім иманның неше нәрсе бірлән кәмәләт</w:t>
        <w:br/>
        <w:t>табатұғынын білмей, қанша жерден бұзылатұғынын білмей,</w:t>
        <w:br/>
        <w:t>басына шалма орап, бірәдар атын көтеріп, оразашыл, намазшыл</w:t>
        <w:br/>
        <w:t>болып жүрген көңілге қалың бермей тұрып, жыртысын салғанға</w:t>
        <w:br/>
        <w:t>ұқсайды. Күзетшісіз, ескерусіз иман тұрмайды, ықыласыменен</w:t>
        <w:br/>
        <w:t>өзін-өзі аңдып, шын діни шыншылдап жаны ашып тұрмаса,</w:t>
        <w:br/>
        <w:t>салғырттың иманы бар деп болмайды.»</w:t>
      </w:r>
    </w:p>
    <w:p>
      <w:r>
        <w:t>Оқу арқылы сенімді бекітіп, жетілдіртіп, Құдайдың</w:t>
        <w:br/>
        <w:t>ризалығына бөлену -міне, жанға қажеті - осыларды тездету!</w:t>
        <w:br/>
        <w:t>Уақыт өткізбей діни кітаптарды жинап алып құмарлана</w:t>
        <w:br/>
        <w:t>оқыған сайын, Құранды ашып сүрелерді оқыған сайын Шәкәрімнің</w:t>
        <w:br/>
        <w:t>түсінігі тереңдей берді.</w:t>
        <w:br/>
        <w:t>Кейінірек: «Түрік, қырғыз-қазақ һом хандар шежіресінде»</w:t>
        <w:br/>
        <w:t>Шәкәрім: «Менің Абайдан кейінгі ұстазым - «Тәржімән» газетінің</w:t>
        <w:br/>
        <w:t>иесі Исмаил Гаспринский десе дұрыс болады. Мен оның газетін</w:t>
        <w:br/>
        <w:t>оқып, олардан көп пайдалы нәрселер алдым» - деп жазды.</w:t>
        <w:br/>
        <w:t>Исмаил Гаспринский «Тәоржімән» газетін Бақшасарайда</w:t>
        <w:br/>
        <w:t>шығарды. Газет 1883 - 1918 жылдары шығып тұрды.</w:t>
        <w:br/>
        <w:t>Жадидизм идеологтарының бірі Гаспринский Шәкәрімді</w:t>
        <w:br/>
        <w:t>несімен қызықтырды екен?</w:t>
        <w:br/>
        <w:t>Қырым татары Исмаил Мұстафа оғлы Гаспринский (1851 -</w:t>
        <w:br/>
        <w:t>1914) Ресей Империясындағы мұсылман жұртшылығы арасында</w:t>
        <w:br/>
        <w:t>білім беру жүйесіне қайта құру қағидаттарын енгізумен танымал</w:t>
        <w:br/>
        <w:t>болды. Оқытудың жаңа әдісі алғашында Қырымда, Татарстанда,</w:t>
        <w:br/>
        <w:t>Башқұртстанда, Әзербайжанда, Түркияда, Солтүстік Парсыда,</w:t>
        <w:br/>
        <w:t>кейінірек Орта Азияда, Шығыс Қытайда қолданылды.</w:t>
        <w:br/>
        <w:t>134</w:t>
        <w:br/>
        <w:t>Е. Сыдықов. Шәкәрім</w:t>
        <w:br/>
        <w:t>те, кейінгізерттеушілер де поэмаға қайталау емес, дала кескініндегі,</w:t>
        <w:br/>
        <w:t>өзіндік сонылығы бар көркем туынды деп әділ баға берген болатын.</w:t>
        <w:br/>
        <w:t>Шәкәрім «Ләйлі - Мәжнүн» поэмасында қазақ оқырманын</w:t>
        <w:br/>
        <w:t>араб Шығысына жақындату үшін кең дала бейнесіне күн, ай,</w:t>
        <w:br/>
        <w:t>мәңгілік көк аспанды қосады.</w:t>
        <w:br/>
        <w:t>Кейін ол «ақындық проза» жанрында да осындай қадамдарға</w:t>
        <w:br/>
        <w:t>барды, «Әділ - Мария» атты аллегориялық трагедиясынан мұны</w:t>
        <w:br/>
        <w:t>айқын байқауға болады. Шығарма 1925 жылы жазылған деп</w:t>
        <w:br/>
        <w:t>есептелінеді. Шәкәрімнің өзі бұған «қайғылы роман» деп айдар</w:t>
        <w:br/>
        <w:t>таққан. Сахара жұртының жүрегін алдын ала бақытқа кенелткен</w:t>
        <w:br/>
        <w:t>көктемнің жұмсақ кешін суреттеу арқылы драмалық тартысқа</w:t>
        <w:br/>
        <w:t>оқырманды дайындаудан шығарма басталады:</w:t>
        <w:br/>
        <w:t>«Әне, кешегі бір кезде амал жұлдызының орта шенінде қайтпас</w:t>
        <w:br/>
        <w:t>қара желдің дауылы соғып, қардың суын сай-сайдан сарқыратып,</w:t>
        <w:br/>
        <w:t>соққан жел, аққан суың жан-жануарға рахат болса да, бір жағынан</w:t>
        <w:br/>
        <w:t>ұшқан қаңбақ, аққан дөңбек сияқты тамырсыз көмексіздердің есін</w:t>
        <w:br/>
        <w:t>шығарып, дегбір тапқызбай, сандалтып апарып, бірін құлағалы</w:t>
        <w:br/>
        <w:t>тұрған жарға тығып, бірін құры құдыққа салды!</w:t>
        <w:br/>
        <w:t>Онымен де қоймай, кейбір жердің шымын аударып ағытып,</w:t>
        <w:br/>
        <w:t>жас өспірім жастардай жаңа ғана шыққан жасыл шөпті</w:t>
        <w:br/>
        <w:t>танымайтын жат жерге апарып та тастады!</w:t>
        <w:br/>
        <w:t>Әне! Сол амал жұлдызының аяқ шенінде жер кепті деп,</w:t>
        <w:br/>
        <w:t>қолтығындағы ел мал ашылатамыз деп, бауырға қарай көшті. Атты-</w:t>
        <w:br/>
        <w:t>жаяу айдаған қойдың жас төлі шаршаған соң, қойды тоқтатып</w:t>
        <w:br/>
        <w:t>жусатып, жаңатуғанын ауыздандырып, шаршағанын тынықтырып,</w:t>
        <w:br/>
        <w:t>қоймен бірге барған балалар жалма-жан қу топайды доп қылып,</w:t>
        <w:br/>
        <w:t>жерді шұқырлап орда қылып, доп ойнай бастады. Қыстаудан жаңа</w:t>
      </w:r>
    </w:p>
    <w:p>
      <w:r>
        <w:t>көшкен елдің жүгі орнықпай аударылып, бірі түйесін бақыртып</w:t>
        <w:br/>
        <w:t>қайта артып, бірі жүк артқан сиырын «ауһаулап» қуалап, ауаған</w:t>
        <w:br/>
        <w:t>жүгін басыл, ерлі-қатынды, бала-шағасымен шулап жүр.</w:t>
        <w:br/>
        <w:t>Отардың алдынан шыққан жас жігіттер көшке қарсы</w:t>
        <w:br/>
        <w:t>айдап келіп, аты жоқтар жүгенін ала жүгіріп, әрқайсысы бір-</w:t>
        <w:br/>
        <w:t>бір жылқыға құрық салып, жылқыны алдын-ала бөліп қуалап</w:t>
        <w:br/>
        <w:t>жүр. Жаңа туған жас құлынды тәлтіректетіп құрығымен</w:t>
        <w:br/>
        <w:t>түртпектеп, шидем киген күлпаралы жылқышы жылқының</w:t>
        <w:br/>
        <w:t>артында келе жатыр».</w:t>
        <w:br/>
        <w:t>126</w:t>
        <w:br/>
        <w:t>Екінші бөлім. Рух өрісінің пернелері</w:t>
        <w:br/>
        <w:t>Шәкәрімнің ерекше сырласы бар, ол - мәңгілік дала өмірінің</w:t>
        <w:br/>
        <w:t>куәгері Шыңғыстау. Онымен сұхбаттасудың арқасында баяндау</w:t>
        <w:br/>
        <w:t>мәнері өзгеше өлшемге көшеді, адам өзінің Әлеммен етенелес</w:t>
        <w:br/>
        <w:t>екенін сезеді, жеке адам тағдырындағының бәрі жалған екендігін</w:t>
        <w:br/>
        <w:t>таниды. Нақтырақ айтқанда, «Әділ - Мария» романында көрінісі</w:t>
        <w:br/>
        <w:t>берілген Шыңғыстау Шәкәрім үшін мәңгіліктің рәмізі:</w:t>
        <w:br/>
        <w:t>«Сонда сен, кәрі Шыңғыстау, көшкен елге қара құжыр</w:t>
        <w:br/>
        <w:t>қабағыңмен ашулана қарап: «Ала қыстай менің ығымды қорғалап,</w:t>
        <w:br/>
        <w:t>қыстан аман шығып, бүгін иесіз тастап кеткенін қарашы... Қап,</w:t>
        <w:br/>
        <w:t>бәлем, қайта бір келерсің», - дегендей үнсіз едің-ау!</w:t>
        <w:br/>
        <w:t>Жотадағы биіктерің: «Батыр-ау, мыналар қайда барады?</w:t>
        <w:br/>
        <w:t>Ана біреулер не қылып жатыр?» - дегендей алдыңдағы аласа</w:t>
        <w:br/>
        <w:t>төбелерден аса қарап, кейбір биіктерден созылған жота қыр</w:t>
        <w:br/>
        <w:t>алдыңғы төбенің чығынан тапқан ала биіктің қолы сияқтанып:</w:t>
        <w:br/>
        <w:t>«Былай тұршы! Еңкейе берий!» - деген сияқтанып, бөктерге</w:t>
        <w:br/>
        <w:t>жақын, тіпті аласа төбелер: «Аналар көрмей қалар» - дегендей-</w:t>
        <w:br/>
        <w:t>ақ еңкейіп құржия қарап, бәрінің көзі көшкен елде сияқты.</w:t>
        <w:br/>
        <w:t>Осы көшкен ел сәуір жұлдызын бауырда өткізіп, малы ашыға,</w:t>
        <w:br/>
        <w:t>адамы аққа қанып, төрт түлік малдың төлі әбден аяқтанып, асыр</w:t>
        <w:br/>
        <w:t>салып, енді жайлауға шықпақ үшін қайта көшті.</w:t>
        <w:br/>
        <w:t>Май-май! Әттең, май жұлдызы-ай! Сен жан-жануардың</w:t>
        <w:br/>
        <w:t>қайғысын ұмытқызып, бейіш ауасын жұтқызып, қабағын</w:t>
        <w:br/>
        <w:t>ашқызып, үмітін ілгері басқызып, тозбас өмір, таймас бақ</w:t>
        <w:br/>
        <w:t>бергендей алдайтының-ай! Жайқалған жасыл шөпті қурататын,</w:t>
        <w:br/>
        <w:t>жалбыраған жапырақ пен жайнаған гүлдерді жанынан айрылтып</w:t>
        <w:br/>
        <w:t>ұшыратын күз болмайтындай-ақ, мұқым Шыңғыс даласымен</w:t>
        <w:br/>
        <w:t>қар астында қалып, қайғылы ақ бүркеуін жамылып, жорғалаған</w:t>
        <w:br/>
        <w:t>жыландай, жорға мінген жастардай жылмыңдап аққан мөлдір</w:t>
        <w:br/>
        <w:t>сулар мұнан былай рақат-қуаныштан үміт үзген мұңлы жүректей</w:t>
        <w:br/>
        <w:t>мұз болып қататын қыс болмайтында-ақ, сен, май, әттең, май!</w:t>
        <w:br/>
        <w:t>Жан-жануардың, адамзаттың да артын ұмыттырып, алдын</w:t>
        <w:br/>
        <w:t>ойлатпайсың-ау!</w:t>
        <w:br/>
        <w:t>Міне, бұл (ескі есеппен) майдың он бесі! Бұл кезде қайта</w:t>
        <w:br/>
        <w:t>қонған ел Орда, Доғалаңның тұсына қонып қалған.</w:t>
        <w:br/>
        <w:t>Сонда сен кәрі Шыңғыстау: «Батыр-ау, ел қарасы көріне ме?</w:t>
        <w:br/>
        <w:t>Ел қайта қонып қалған ба?» - дегендей, бағанағыдан гөрі жылы</w:t>
        <w:br/>
        <w:t>127</w:t>
      </w:r>
    </w:p>
    <w:p>
      <w:r>
        <w:t>Е. Сыдықов. Шәкәрім</w:t>
        <w:br/>
        <w:t>ғана білетін істер туралы: дін ғылымы, ғылым ғылымы, ойшыл</w:t>
        <w:br/>
        <w:t>философтардың бұл туралы жазған кітап, айтқан сөздерін өзімше</w:t>
        <w:br/>
        <w:t>сынға алып, дұрысын алып, терісін тастап қорытындыларым еді.</w:t>
        <w:br/>
        <w:t>Мен «пәлен пайғамбар, түген философ, профессор айтты » дегенге</w:t>
        <w:br/>
        <w:t>тоқтап қалмайым. Өз ақылым қабыл алмағанды кім айтса да</w:t>
        <w:br/>
        <w:t>теріс көрем. Бірақ ақыл қабыл аларлық дәлел айтса, ол кім болса</w:t>
        <w:br/>
        <w:t>да бас ұрам. Мақтанып кеттім. Мақтан емес, іздегенім тамам</w:t>
        <w:br/>
        <w:t>адам пайдасы болғандықтан, ақылым айтқан хақихатты айтпай</w:t>
        <w:br/>
        <w:t>тұра алмайым».</w:t>
        <w:br/>
        <w:t>Шын мәнінде, бұл жерде Шәкәрім қырық жастан кейін өз</w:t>
        <w:br/>
        <w:t>санасында орныққан жайттың дәл анықтамасын береді: ақиқатты</w:t>
        <w:br/>
        <w:t>іздеу - ақылдың байлығы.</w:t>
        <w:br/>
        <w:t>Бұған сену қиын, әйтсе де бұл - қалалық өркениеттің жайлы</w:t>
        <w:br/>
        <w:t>жағдайында ғана философиялық сұрақтарға жауап іздеуге,</w:t>
        <w:br/>
        <w:t>гносеологиялық конструкциялар түзуге болады дегендіктен емес.</w:t>
        <w:br/>
        <w:t>Адамзат тарихы атақты философиялық жүйелердің оқшау, оңаша</w:t>
        <w:br/>
        <w:t>аскеттікжағдайдан рухани тәжірибеден туғаны -өзін-өзі шектеуден,</w:t>
        <w:br/>
        <w:t>қарапайымдылықтан, тежеуден шыққаны жайында көптеген</w:t>
        <w:br/>
        <w:t>мысалдарды біледі. Бірақ индиялық брахмандар, антикалық</w:t>
        <w:br/>
        <w:t>философтар, Будда, Иса мен Франциск Ассизский байлық пен</w:t>
        <w:br/>
        <w:t>рақаттан саналы түрде бас тартты. Ал Шәкәрімге аскеттік күйге</w:t>
        <w:br/>
        <w:t>түсу үшін ерекше күш салу қажет болмады. Оның Шыңғыстаудағы</w:t>
        <w:br/>
        <w:t>тұрмысы онсыз да қиын еді.</w:t>
        <w:br/>
        <w:t>Сондықтан да Шәкәрімнің философ болып қалыптасуына,</w:t>
        <w:br/>
        <w:t>бір ғажабы, сахара өмірінің қатал жағдайы емес, білім мен сенімді</w:t>
        <w:br/>
        <w:t>жұптайтын, ақиқаттың мәнділігін мойындататын, соның жолында</w:t>
        <w:br/>
        <w:t>қызмет еттіретін, жаңаша ойлауға итермелейтін себептер ықпал етті.</w:t>
        <w:br/>
        <w:t>Оның көз алдында рухани жиһангердің бейнесі - Абайдың</w:t>
        <w:br/>
        <w:t>өзі тұрды! Қалай дегенмен, бұрынғы өткен тарихта осындай</w:t>
        <w:br/>
        <w:t>жанкештілікпен ғылымға, шындыққа, философияға қызмет</w:t>
        <w:br/>
        <w:t>еткендердің қаншама теңдессіз деректері бар екенін көре тұра,</w:t>
        <w:br/>
        <w:t>ақиқатқа жету жолында дүние қызығынан баз кешу қандай қиын.</w:t>
        <w:br/>
        <w:t>Алайда Абай мен Шәкәрім дәстүрлі қазақ дүниетанымындағы</w:t>
        <w:br/>
        <w:t>гуманистік принциптердің жай ғана қуаттаушысы емес, қазақ</w:t>
        <w:br/>
        <w:t>тарихында осыны атқарған алғашқы тұлғалар да болды. Бұлар</w:t>
        <w:br/>
        <w:t>бүкіләлемдік деңгейдегі философиялық еңбектерді оқып-үйреніп,</w:t>
        <w:br/>
        <w:t>140</w:t>
        <w:br/>
        <w:t>Екінші бөлім. Рух өрісінің пернелері</w:t>
        <w:br/>
        <w:t>Абайдың сыни көзқарасынан бұл мәселе тыс қалмады. «Отыз</w:t>
        <w:br/>
        <w:t>төртінші сөзінде» мұны адамгершіліктік тұрғыдан ашып көрсетті:</w:t>
        <w:br/>
        <w:t>«Жұрттың бәрі біледі өлетұғынын және өлім үнемі</w:t>
        <w:br/>
        <w:t>қартайтыпкелмейтұғынын, бір алғанды қайта жібермейтұғынын.</w:t>
        <w:br/>
        <w:t>Қазақ осыған да, амал жоқ, нанады, анық өз ойына, ақылына</w:t>
        <w:br/>
        <w:t>тексертіп нанбайды. Және һәмманы жаратқан құдай бар,</w:t>
        <w:br/>
        <w:t>ахиретте сұрау алады, жамандыққа жазғырады, жақсылыққа</w:t>
        <w:br/>
        <w:t>жарылғайды, жазғыруы да, жарылғауы да пенде ісіне ұқсамайды,</w:t>
        <w:br/>
        <w:t>бегірек есепсіз қинауы да бар, бегірек есепсіз жетістіруі де бар</w:t>
      </w:r>
    </w:p>
    <w:p>
      <w:r>
        <w:t>деп - бәріне сендік дейді. Жоқ, онысына мен сенбеймін? Олар</w:t>
        <w:br/>
        <w:t>сендім десе де,анық ақиқат көзі жетіп, ден қойып, ұйып сенбейді.</w:t>
        <w:br/>
        <w:t>Ол екеуіне анық сенген кісіге уайым ойлап не керек? Осы екеуіне</w:t>
        <w:br/>
        <w:t>лайықты жақсылықты өздері де іздеп таба береді. Егерде осы</w:t>
        <w:br/>
        <w:t>екеуіне бұлдыр сеніп отырса, енді неге сендіре аламыз? Оны қайтіп</w:t>
        <w:br/>
        <w:t>түзете аламыз? Оларды мұсылман деп, қалайша чманы бар ғой</w:t>
        <w:br/>
        <w:t>дейміз?»</w:t>
        <w:br/>
        <w:t>Міне, осындай жағдайға орай Шәкәрім қазақ тілінде исламның</w:t>
        <w:br/>
        <w:t>негізгі шарттары мен өсиеттері, нағыз ақиқат дін - иман туралы</w:t>
        <w:br/>
        <w:t>кітап жазуды ойлайды.</w:t>
        <w:br/>
        <w:t>Қадалыпістелген жұмыстың нәтижесі «Мұсылмандық шарты»</w:t>
        <w:br/>
        <w:t>атты трактат болды.</w:t>
        <w:br/>
        <w:t>Бұл еңбегінің бірінші нұсқасын бірнеше айда ғана жазып 1900</w:t>
        <w:br/>
        <w:t>жылдың көктеміне қарай бітірді. Мәтінге Меккеге қажылыққа</w:t>
        <w:br/>
        <w:t>барып қайтқан соң қайта оралып түзетіп, қосып, өзгерістер енгізді.</w:t>
        <w:br/>
        <w:t>Бүгінгі күнгі қалпындағы «Мұсылмандық шарты» 1911 жылы</w:t>
        <w:br/>
        <w:t>Орынборда басылып шықты. Кейіннен Шәкәрім ұлы Ақатқа бұл</w:t>
        <w:br/>
        <w:t>кітабы жайында: «Мұны надан, білімнен хабарым жоқ кезімде,</w:t>
        <w:br/>
        <w:t>басқа жұртта «Ғибадат исламия» деген кітап бар, олар араб не</w:t>
        <w:br/>
        <w:t>түрік тілінде жазылады, қазақ тілінде жоқ деп, соларға еліктеп</w:t>
        <w:br/>
        <w:t>жаздым, оны мансұқ еттім», - дейді.</w:t>
        <w:br/>
        <w:t>Авторды мүлде «білімнен хабары жоқ» деп айта алмайсыз.</w:t>
        <w:br/>
        <w:t>Тағы да сол, өз әлсіздіктерін асыра сынау, өзінің қадір-қасиетін</w:t>
        <w:br/>
        <w:t>лайықты бағаламауды қағида етіп ұстануынан екені түсінікті болып</w:t>
        <w:br/>
        <w:t>тұр. Қалай десек те, Шәкәрім «Мұсылмандық шартын» өзі қазір</w:t>
        <w:br/>
        <w:t>шындап кіріскен «Түрік, қырғыз-қазақ һәм хандар шежіресінің»</w:t>
        <w:br/>
        <w:t>қасында нашар шығарма деп есептейді.</w:t>
        <w:br/>
        <w:t>137</w:t>
        <w:br/>
        <w:t>Екінші бөлім. Рух өрісінің пернелері</w:t>
        <w:br/>
        <w:t>Олай болғанда хикмет құдаға пенде өз ақылы жетерлік</w:t>
        <w:br/>
        <w:t>қадірін ғана білсем деген әрбір істің себебін деушілерге хакім ат</w:t>
        <w:br/>
        <w:t>қойды. Бұлар хақ бірлән батылды айырмаққа, себептерін білмекке</w:t>
        <w:br/>
        <w:t>тырысқандарыменен һәммасы адам баласының пайдасы үшін,</w:t>
        <w:br/>
        <w:t>ойын-күлкі түгіл, дүниедегі бүкіл ләззат бұларға екінші мәртабада</w:t>
        <w:br/>
        <w:t>қалып, бір ғана хақты таппақ, әрбір нәрсенің себебін таппақпенен</w:t>
        <w:br/>
        <w:t>ләззаттанады.</w:t>
        <w:br/>
        <w:t>Адаспай тура іздеген хакімдер болмаса, дүние ойран болар еді.</w:t>
        <w:br/>
        <w:t>Фиғыл пәнденің қазығы - осы жақсы хакімдер, әр нәрсе дүниеде</w:t>
        <w:br/>
        <w:t>бұлардың истихражы бірлән рауаж табады. Бұлардың ісінің</w:t>
        <w:br/>
        <w:t>көбі- дүние ісі, ләкин осы хакімдердің жасаған, таратқан істері.</w:t>
        <w:br/>
        <w:t>Әддуния мәзрәгәтул-ахирет дегендей, ахиретке егіндік болатын</w:t>
        <w:br/>
        <w:t>дүние сол. Әрбір ғалым - хакім емес, әрбір хакім - ғалым.</w:t>
        <w:br/>
        <w:t>Олай болғанда хикмет құдаға пенде өз ақылы жетерлік</w:t>
        <w:br/>
        <w:t>қадірін ғана білсем деген әрбір істің себебін іздеушілерге хакім ат</w:t>
        <w:br/>
        <w:t>қойды. Бұлар хақ бірлән батылды айырмаққа, себептерін білмекке</w:t>
        <w:br/>
        <w:t>тырысқандарыменен һәммасы адам баласының пайдасы үшін,</w:t>
        <w:br/>
        <w:t>ойын-күлкі түгіл, дүниедегі бүкіл ләззат бұларға екінші мәртабада</w:t>
        <w:br/>
        <w:t>қалып, бір ғана хақты таппақ, әрбір нәрсенің себебін таппақпенен</w:t>
        <w:br/>
        <w:t>ләззаттанады.</w:t>
        <w:br/>
        <w:t>Адаспай тура іздеген хакімдер болмаса, дүние ойран болар еді.</w:t>
        <w:br/>
        <w:t>Фиғыл пәнденің қазығы - осы жақсы хакімдер, әр нәрсе дүниеде</w:t>
      </w:r>
    </w:p>
    <w:p>
      <w:r>
        <w:t>бұлардың истихражы бірлән рауаж табады. Бұлардың ісінің көбі-</w:t>
        <w:br/>
        <w:t>дүние ісі, ләкин осы хакімдердің жасаған, таратқан істері. Әддүния</w:t>
        <w:br/>
        <w:t>мәзрәгәтул-ахирет дегендей, ахиретке егіндік болатын дүние сол.</w:t>
        <w:br/>
        <w:t>Әрбір ғалым - хакім емес, әрбір хакім - ғалым».</w:t>
        <w:br/>
        <w:t>Сонымен Абай қандай адамды хакім деп атады? Әрине, дана</w:t>
        <w:br/>
        <w:t>адамды, «адам баласының пайдасы үшін» қызмет ететін тұлғаны</w:t>
        <w:br/>
        <w:t>ғана. Сонымен, ол жай ғана дана емес, нағыз философ және</w:t>
        <w:br/>
        <w:t>жай философ емес, метафизик! Өйткені Абайдың пайымында</w:t>
        <w:br/>
        <w:t>хакімдер «ісінің көбі - дүние ісі, ләкин осы хакімдердің жасаған,</w:t>
        <w:br/>
        <w:t>таратқан істері», олар «әрбір нәрсенің себебін таппақпенен</w:t>
        <w:br/>
        <w:t>лоззаттанады». Ғылымдағы анықтамасы бойынша, метафизика</w:t>
        <w:br/>
        <w:t>ғана шындықтың, әлемнің және болмыстың бастапқы табиғатын</w:t>
        <w:br/>
        <w:t>зерттеумен айналысады. Метафизиканың әуелгі көне мағынасы</w:t>
        <w:br/>
        <w:t>«физикадан кейінгілер», «тәжірибеден соң» дегенді білдіреді,</w:t>
        <w:br/>
        <w:t>131</w:t>
        <w:br/>
        <w:t>Екінші бөлім. Рух өрісінің пернелері</w:t>
        <w:br/>
        <w:t>болкім, ғаламдық биік ойларына да келместен, дүниежүзілік</w:t>
        <w:br/>
        <w:t>тарихтың тініне өз пікірлерін кіріктірді, осы үшін асқақ туындылар</w:t>
        <w:br/>
        <w:t>жасады. Өкінішке қарай, өз кезінде қазақ қоғамында Абай мен</w:t>
        <w:br/>
        <w:t>Шәкәрімнің ізденістері түсінікті бола қойған жоқ, еуропа тілдеріне</w:t>
        <w:br/>
        <w:t>аударылмағандықтан олардың еңбектері Батысқа белгісіз күйінде</w:t>
        <w:br/>
        <w:t>қала берді.</w:t>
        <w:br/>
        <w:t>Ақынның ажалсыз әскері</w:t>
        <w:br/>
        <w:t>1903 жылы Шәкәрім мен Айғаншаның кенже ұлы болашақ</w:t>
        <w:br/>
        <w:t>ақын, драматург, журналист, 1931 жылғы Қарауылдағы көтеріліске</w:t>
        <w:br/>
        <w:t>белсене қатысқан Зият дүниеге келді.</w:t>
        <w:br/>
        <w:t>Шәкәрім бақытқа бөленіп шабыттана өлеңдер жазып, туыстары</w:t>
        <w:br/>
        <w:t>мен мен қонақтарға домбырамен сүйемелдеп ән айтты. Өлең</w:t>
        <w:br/>
        <w:t>жолдарын жазғанда ұйқас іздеп қиналмайтын кез де келді. Жылдар</w:t>
        <w:br/>
        <w:t>бойы сөзге жасаған қызметі, ойлары өз-өзінен көп кідірместен сол</w:t>
        <w:br/>
        <w:t>сәтте-ақ құйылып өлеңге айналатындай күйге жеткізді.</w:t>
        <w:br/>
        <w:t>Шеберліктіұштауды ұмытуға болмайды, кемелденуде шекжоқ.</w:t>
        <w:br/>
        <w:t>Көбінесе ол көктем желіндей ескен бейнелер мен ой тізбектерін</w:t>
        <w:br/>
        <w:t>сол мезетте өлеңге түсіре қоятын. Осындай минуттарда ұйқасты</w:t>
        <w:br/>
        <w:t>жолдарды батыл қиыстыруға ептілігі орнымен келе қалады.</w:t>
        <w:br/>
        <w:t>Ол жақын арадағы төбешіктің басына қалам, қағаз, сиясын</w:t>
        <w:br/>
        <w:t>алып жайғасып, қойтасты жазу үстелі етіп бейімдеп, жағдай</w:t>
        <w:br/>
        <w:t>талғамай жаза беретін. Үйдегі адамдар шаруашылықпен айналысып</w:t>
        <w:br/>
        <w:t>кеткенде, киіз үй ішінде, айналасындағы ойнап жүрген балалардың</w:t>
        <w:br/>
        <w:t>ортасында, отырып та ойын қағазға түсіре беретін болды.</w:t>
        <w:br/>
        <w:t>Осындай минуттар Ақаттың есінде жақсы сақталған:</w:t>
        <w:br/>
        <w:t>«Әкем жасында киімді өте сәнді киеді екен. Мен білетіннен</w:t>
        <w:br/>
        <w:t>бастап құба төбел киетін, киген киімдерін таза ұстайтын еді.</w:t>
        <w:br/>
        <w:t>Көп ұйықтамайтын, ұйқысы сергек болатын. Жазуды отырып,</w:t>
        <w:br/>
        <w:t>дөңгелек столға жазатын.Жазу жазып, не оқып отырғанда,</w:t>
        <w:br/>
        <w:t>балалардың қасында ойнағандарына алаң болмайтын. Мен ініммен</w:t>
        <w:br/>
        <w:t>екеуміз жазу жазып отырған үлкен столының бос жеріне кеней</w:t>
        <w:br/>
        <w:t>тігіп ататынбыз. Сақамыз не қолына не сиясына тиіп кеткенде</w:t>
        <w:br/>
        <w:t>ғана «ақырын»дейтін де қоятын. Әкем жалпы балаларды жақсы</w:t>
      </w:r>
    </w:p>
    <w:p>
      <w:r>
        <w:t>көретін. Баласын ұрып, ұрысқан адамдарға: «Өзің бала күніңде</w:t>
        <w:br/>
        <w:t>141</w:t>
        <w:br/>
        <w:t>Е. Сыдықов. Шәкәрім</w:t>
        <w:br/>
        <w:t>Шәкәрім жаңа идеяның бағытын мұнан да анық түсінді.</w:t>
        <w:br/>
        <w:t>Біріншіден, ислам дініне тереңдей түскен ойшыл сахарада</w:t>
        <w:br/>
        <w:t>таралып кеткен мұсылмандық кітаптардың Тілі жайында ойланды.</w:t>
        <w:br/>
        <w:t>Олардың барлығы дерлік түпнұсқа араб тілінде немесе түркі тіліндегі</w:t>
        <w:br/>
        <w:t>аударма түрінде басылып шығатын да, қазақтарға түсініксіз болатын.</w:t>
        <w:br/>
        <w:t>Тексоңғы кездері ғана татар тіліндегі кітаптар көріне бастады. Соның</w:t>
        <w:br/>
        <w:t>өзінде араб жазуының кең тараған таңбалары пайдаланылатын.</w:t>
        <w:br/>
        <w:t>Кейіннен Исмаил Гаспринский араб жазуының негізінде түркі</w:t>
        <w:br/>
        <w:t>жазуының жаңа әдісі жәдитті (усул - и - жадид - «жаңа әдіс»)</w:t>
        <w:br/>
        <w:t>түзіп шықты. Сонымен 1910 жылдан қазақ кітаптары мен газеттері</w:t>
        <w:br/>
        <w:t>жәдит жазуымен жариялана бастады.</w:t>
        <w:br/>
        <w:t>1912 жылы Ахмет Байтұрсынұлы қазақ тілінің дыбыстық</w:t>
        <w:br/>
        <w:t>жүйесін дәл анықтап, 9 дауысты және 19 дауыссыз дыбыстарға</w:t>
        <w:br/>
        <w:t>бөліп, жаңа араб жазуы негізінде қазақ жазуын 28 әріпті әліпбиге</w:t>
        <w:br/>
        <w:t>көшірді. Қазақстанда бұл әліпбиді 1929 жылға шейін қолданды, ал</w:t>
        <w:br/>
        <w:t>Қытайда тұратын қазақтар осы күнге шейін пайдаланады.</w:t>
        <w:br/>
        <w:t>1929 жылы қазақ тілі латын таңбасы негізінде 29 әріпті</w:t>
        <w:br/>
        <w:t>алфавитке, ал 1940 жылы кириллица негізінде 42 әріпті әріпті</w:t>
        <w:br/>
        <w:t>алфавитке көшті, бұл ретте орыс тілінің 33 әрпі сақталды және</w:t>
        <w:br/>
        <w:t>қазақ тілінің дыбыстық ерекшелігіне қарай 9 әріп қосылды.</w:t>
        <w:br/>
        <w:t>Шәкәрім заманында қазақ жазуы тіл ерекшелігіне қарай</w:t>
        <w:br/>
        <w:t>жетілдірілмеген ескіше араб әрпімен таңбалана беретін. Ұзамай</w:t>
        <w:br/>
        <w:t>Шәкәрім осындай қазақша жазумен шыққан мұсылманша</w:t>
        <w:br/>
        <w:t>кітаптар шын мәнінде жоқ екенін анықтады (Осы тұста Ыбырай</w:t>
        <w:br/>
        <w:t>Алтынсариннің 1884 жылы Қазан университеті баспасынан</w:t>
        <w:br/>
        <w:t>шыққан «Мұсылмандық тұтқасы» кітабын айтпай кетіп отырмыз,</w:t>
        <w:br/>
        <w:t>бұл кітап аз данамен шығып қайта басылмаған еді).</w:t>
        <w:br/>
        <w:t>Ал қазақ тіліндегі ислами әдебиетке зорулік баршылық.</w:t>
        <w:br/>
        <w:t>ХІХ ғасырда сахарада мұсылмандықтың жандануына татар</w:t>
        <w:br/>
        <w:t>молдалары белсенді қатысты. Олардың іс-әрекеттерінің тасасында</w:t>
        <w:br/>
        <w:t>империялық пиғылдардың сұғы бар болатын. Сондықтан болар,</w:t>
        <w:br/>
        <w:t>бұл мұсылмандық біліммен бекітіліп, орныққан жоқ. Ана тілінде</w:t>
        <w:br/>
        <w:t>ағартушылық әдебиет болмады. Осындай себептерге байланысты</w:t>
        <w:br/>
        <w:t>исламға бет бұрған сахара жұрты шариғатты нашар білді. Ал</w:t>
        <w:br/>
        <w:t>көпшілігі арабша дыбысталған Құран сүрелерін түсінбеді. Соған</w:t>
        <w:br/>
        <w:t>қарамастан қазақтар өздерін мұсылманбыз деп есептеуге әдеттенді.</w:t>
        <w:br/>
        <w:t>136</w:t>
        <w:br/>
        <w:t>Екінші бөлім. Рух өрісінің пернелері</w:t>
        <w:br/>
        <w:t>Элегиялық өлеңдерде өз-өзінен пайда болатын осындай</w:t>
        <w:br/>
        <w:t>жарқын мұң қай уақыттың болсын ақындарына таныс.</w:t>
        <w:br/>
        <w:t>Уақыт жағынан көп кейінірек, бірақ поэзия рухы жағынан</w:t>
        <w:br/>
        <w:t>жақын Александр Блок та тап солай: «Жастық шақ өтті, нәзіктік</w:t>
      </w:r>
    </w:p>
    <w:p>
      <w:r>
        <w:t>туралы, даңқ туралы армандау енді жоқ, барлығы өтіп кетті!»</w:t>
        <w:br/>
        <w:t>- деп өкінген еді. Сергей Есенин де: «Алтынмен құрсауланып</w:t>
        <w:br/>
        <w:t>солғандаймын, мен енді ешқашан жас бола алмаймын», - деп</w:t>
        <w:br/>
        <w:t>мұңайған еді. Осыған ұқсас, бірақ өзінше Суинберн де:</w:t>
        <w:br/>
        <w:t>Устав от вечных упований,</w:t>
        <w:br/>
        <w:t>Устав от радостных пиров,</w:t>
        <w:br/>
        <w:t>Не зная страхов и желаний,</w:t>
        <w:br/>
        <w:t>Благословляем мы богов.</w:t>
        <w:br/>
        <w:t>За то, что сердце в человеке</w:t>
        <w:br/>
        <w:t>Не вечно будет трепетать,</w:t>
        <w:br/>
        <w:t>За то, что все вольются реки</w:t>
        <w:br/>
        <w:t>Когда-нибудь в морскую гладь, -</w:t>
        <w:br/>
        <w:t>деп өмір бойы күйінген еді.</w:t>
        <w:br/>
        <w:t>Дегенмен, барлық жағдайы болып-толып тұрған Шәкәрім неге</w:t>
        <w:br/>
        <w:t>мұңайды екен? Халықтың рухы шайылып бара жатқанын көріп</w:t>
        <w:br/>
        <w:t>қайғыланған болар. «Халық бүтіндігін жоғалтып бара жатыр» - деп</w:t>
        <w:br/>
        <w:t>түйіндейді Абай.</w:t>
        <w:br/>
        <w:t>Жыл өткен сайын билік жүйесі империяның заңдары мен</w:t>
        <w:br/>
        <w:t>жарлықтарының орындалуын бақылауды күшейтті.</w:t>
        <w:br/>
        <w:t>Әкімшілік өзгерістердің салқыны даланың түпкір-түпкіріне</w:t>
        <w:br/>
        <w:t>жайылып бара жатты. Көшіп-қонудың ежелгі бағыттары өзгеріп,</w:t>
        <w:br/>
        <w:t>рулық қатынастар танымастай болып өзгерді, дәстүрлі тірлік дау-</w:t>
        <w:br/>
        <w:t>жанжалдардан түзелместей зиян шекті. Қазақтың қалың бұқарасы</w:t>
        <w:br/>
        <w:t>орыс мәдениетінен бейхабар болды, ал бірақ орыстың империялық</w:t>
        <w:br/>
        <w:t>өктемдігінен көзін аша алмады. Халық қараңғылықтың түнегіне</w:t>
        <w:br/>
        <w:t>қамалып, жаңа тәртіп қана қараңғылықты жояды деп есептеді.</w:t>
        <w:br/>
        <w:t>Көшпелілікке төнген қатерді ақыннан артық кім сезеді.</w:t>
        <w:br/>
        <w:t>143</w:t>
        <w:br/>
        <w:t>Е. Сыдықов. Шәкәрім</w:t>
        <w:br/>
        <w:t>Білімдінің сөзіндей,</w:t>
        <w:br/>
        <w:t>Сөзім демен таза-ақ-ты.</w:t>
        <w:br/>
        <w:t>Қазақ болса өзімдей,</w:t>
        <w:br/>
        <w:t>Қыла алмайды мазақты.</w:t>
        <w:br/>
        <w:t>Қазақтың жайы белгілі,</w:t>
        <w:br/>
        <w:t>Өлеңі өңкей құрама.</w:t>
        <w:br/>
        <w:t>Шәкәрім ақын жалғыздығы жайындағы азапты тақырыпқа</w:t>
        <w:br/>
        <w:t>әдейілеп соғады.</w:t>
        <w:br/>
        <w:t>Өмірдің осындай сипаттары тек Шәкәрім тағдырына ғана</w:t>
        <w:br/>
        <w:t>тиесілі болғанжоқ. Мысалы, Андрей Вознесенскийдің «Махамбетті</w:t>
        <w:br/>
        <w:t>оқығанда» атты топтамасындағы лирикалық кейіпкер бар жан-</w:t>
        <w:br/>
        <w:t>тәнімен:</w:t>
        <w:br/>
        <w:t>Не славы ине коровы,</w:t>
        <w:br/>
        <w:t>не шаткой короны земной-</w:t>
      </w:r>
    </w:p>
    <w:p>
      <w:r>
        <w:t>пошли мне, Господь, второго -</w:t>
        <w:br/>
        <w:t>чтоб вытянул петь со мной!</w:t>
        <w:br/>
        <w:t>Не прошу ни любви ворованной,</w:t>
        <w:br/>
        <w:t>ни денег; ни орденов -</w:t>
        <w:br/>
        <w:t>пошли мне, Господь, второго,</w:t>
        <w:br/>
        <w:t>чтоб не был так одинок,-</w:t>
        <w:br/>
        <w:t>деп жалбарынады.</w:t>
        <w:br/>
        <w:t>«Қазақ айнасы» жинағына кірген өлеңдерде заманның жалпы</w:t>
        <w:br/>
        <w:t>жайы Шәкәрімге ғана тән қайталанбас көркемдікпен берілген.</w:t>
        <w:br/>
        <w:t>Осының арқасында оқырмандар оны философ-ақын, ойшыл және</w:t>
        <w:br/>
        <w:t>өмір туралы бәрін, ал мәңгілікке ғана белгілі нәрселерден де аздап</w:t>
        <w:br/>
        <w:t>білетін данышпан ретінде таныды.</w:t>
        <w:br/>
        <w:t>Шәкәрім «Қай жолдассың, айтшы, сен» атты өлеңінде</w:t>
        <w:br/>
        <w:t>тіршіліктің өтпелі мәні жайлы өкінішке толы ойларын «Өмір</w:t>
        <w:br/>
        <w:t>деген - ұйқы ғой»деген метафизикалық формуламен пайымдайды,</w:t>
        <w:br/>
        <w:t>бұл тәсіл өмір жайлы ерекше ой толғауда басым қолданылатын</w:t>
        <w:br/>
        <w:t>нақышқа айналды:</w:t>
        <w:br/>
        <w:t>148</w:t>
        <w:br/>
        <w:t>Екінші бөлім. Рух өрісінің пернелері</w:t>
        <w:br/>
        <w:t>«Әшкерелеу» жиынтығы он сегіз өлеңді қамтиды. Соның</w:t>
        <w:br/>
        <w:t>ішінде «Бояулы суыр», «Қаншыр мен бөдене», «Ақылшы торғай»,</w:t>
        <w:br/>
        <w:t>«Қасқыр, түлкі, бөдене», «Піскен мен шикі» сияқты мысалдар бар.</w:t>
        <w:br/>
        <w:t>Бір қарағанда мүлдем қарапайым болып көрінген бұл мысалдар</w:t>
        <w:br/>
        <w:t>халыққа ұнайтын. Қызықты оқиғалар қысқа да түсінікті қанатты</w:t>
        <w:br/>
        <w:t>сөздермен жымдасқаны соншалық, 1912 жылы баспадан шыққанға</w:t>
        <w:br/>
        <w:t>дейін-ақ ауызша халық арасына тарап кетті.</w:t>
        <w:br/>
        <w:t>Мысалы, «Бояулы суырда» белгісіз бір суыр куғыннан қашып</w:t>
        <w:br/>
        <w:t>жүріп, шелектегі бояуға түсіп кетеді. Ініне оралған ол үсті-басына</w:t>
        <w:br/>
        <w:t>көз салып, байқаған соң: «Құдайдың сүйген аңы мен екенмін,</w:t>
        <w:br/>
        <w:t>маған да қасиет қонды ғой», - деген ойға келеді. Өзінің тұқымдас</w:t>
        <w:br/>
        <w:t>суырларын жинап алып, өзінің енді сұлу тауыс болғандығын, енді</w:t>
        <w:br/>
        <w:t>оған бағынуларын және құрметтеулерін талап етеді. Дегенмен,</w:t>
        <w:br/>
        <w:t>іштеріндегі кәрі суыр: тауыстың ән салып, ұшатынын байқаған</w:t>
        <w:br/>
        <w:t>еді. Боялған суыр ән салуға қанша тырысса да, ештеңе шықпады.</w:t>
        <w:br/>
        <w:t>Ағынды өзеннен қанша ұшып өтем десе де, өте алмады:</w:t>
        <w:br/>
        <w:t>Бояуына мақтанып босқа шатып,</w:t>
        <w:br/>
        <w:t>Құс болып ұшамын деп құдай атып.</w:t>
        <w:br/>
        <w:t>Арғы бетке жете алмай, жолға түсіп,</w:t>
        <w:br/>
        <w:t>Ағын суға күмп етіп кетті батып.</w:t>
        <w:br/>
        <w:t>Мысал жанры болғандықтан, әдеттегідей, моральмен</w:t>
        <w:br/>
        <w:t>аяқталады.</w:t>
        <w:br/>
        <w:t>Жігіттер, бұл суырды қылма мазақ,</w:t>
        <w:br/>
        <w:t>Осыдан естілерің болар аз-ақ.</w:t>
        <w:br/>
        <w:t>Бояуды да бағым деп күн өткізіп,</w:t>
        <w:br/>
        <w:t>Қолжетпеске ұмтылған көп қой қазақ.</w:t>
        <w:br/>
        <w:t>Руластарының надандығы, тәкоппарлығы, өркөкіректігі,</w:t>
        <w:br/>
        <w:t>мақтаншақтығы, қызғаншақтығы, сараңдығы мен жағымпаздығы -</w:t>
      </w:r>
    </w:p>
    <w:p>
      <w:r>
        <w:t>осылардың барлығы күресуді қажет ететін зұлым күштер екендігін</w:t>
        <w:br/>
        <w:t>сезген біреулердің жанына кем тиіп жатса, біреулердің жанына</w:t>
        <w:br/>
        <w:t>артығырақ тиіп жатты.</w:t>
        <w:br/>
        <w:t>Шәкәрім, әсіресе, көпшіліктің білім үйренуге және басқа</w:t>
        <w:br/>
        <w:t>халықтардыңмәдениқұндылықтарынүйренугеқұлықсыздықтарына</w:t>
        <w:br/>
        <w:t>145</w:t>
        <w:br/>
        <w:t>Екінші бөлім. Рух өрісінің пернелері</w:t>
        <w:br/>
        <w:t>Бір Құдай неше түрлі жан жаратты,</w:t>
        <w:br/>
        <w:t>Не үлкен не кішкентай тән жаратты.</w:t>
        <w:br/>
        <w:t>Керексіз, жансыз нәрсе жаратқан жоқ,</w:t>
        <w:br/>
        <w:t>Есепсіз қанша мың мен сан жаратты.</w:t>
        <w:br/>
        <w:t>Жел мен су, тас, топырақ, шөп пен ағаш,</w:t>
        <w:br/>
        <w:t>Ғаламда не бар болса, бәрі жанды.</w:t>
        <w:br/>
        <w:t>Ақын әлем бейнесіне бейматериалдық негізден қарайды, мәңгі</w:t>
        <w:br/>
        <w:t>өлмейтін рухани нағыздық, жан, осыны кейіптейді. Шәкәрімде жан</w:t>
        <w:br/>
        <w:t>адаммен теңестірілмейді, бірақ қабысады. Осы қабысудың мәнін</w:t>
        <w:br/>
        <w:t>ашқанда Шәкәрім адамдарға мынаны ескертеді:</w:t>
        <w:br/>
        <w:t>Өледі кейбіреуі қаза жетіп,</w:t>
        <w:br/>
        <w:t>Кесесің, бүлдіресің бір нәрсе етіп.</w:t>
        <w:br/>
        <w:t>О давөлді, бұ да өлді деп адыраймай,</w:t>
        <w:br/>
        <w:t>Көзіңді байқап қара төмендетіп.</w:t>
        <w:br/>
        <w:t>Өлеңнің келесі бөлігінде Шәкәрім жаратылыстың үздіксіз</w:t>
        <w:br/>
        <w:t>жаңаруының себебін негіздей отырып шындықтың көріністерін</w:t>
        <w:br/>
        <w:t>әлдебір бірлікке тоғыстырады:</w:t>
        <w:br/>
        <w:t>Қарасаң көрінбей ме таста қына,</w:t>
        <w:br/>
        <w:t>Оны кім сүйтіп қойды, ойла да ұна.</w:t>
        <w:br/>
        <w:t>Шөп қураса, тамыры қурамайды,</w:t>
        <w:br/>
        <w:t>Сондайлармен дүниенің бәрін сына.</w:t>
        <w:br/>
        <w:t>Бірақ жанның әлдісі, әлсізі бар,</w:t>
        <w:br/>
        <w:t>Кейі дәнді, кейінің дәнсізі бар.</w:t>
        <w:br/>
        <w:t>Дәндісінде өсім бар, үлкеймек бар,</w:t>
        <w:br/>
        <w:t>Оның да дәмдісі бар, дәмсізі бар.</w:t>
        <w:br/>
        <w:t>Ақынның жан туралы пайымдауында Шәкәрім эстетикасының</w:t>
        <w:br/>
        <w:t>квинтэссенциясы жинақталған: «Ең күшті жан адамда». Жан адам</w:t>
        <w:br/>
        <w:t>арқылы құмарлықтар туғызатын (Заратуштрада «ол қап-қара»)</w:t>
        <w:br/>
        <w:t>денемен емес, дұрысында, Құдайдың нұрымен қатынаста болуы</w:t>
        <w:br/>
        <w:t>керек. Ол үшін ерік, жігер керек. Демек, жан ерікпен, жігермен</w:t>
        <w:br/>
        <w:t>байланысты.</w:t>
        <w:br/>
        <w:t>151</w:t>
        <w:br/>
        <w:t>Е. Сыдықов. Шәкәрім</w:t>
        <w:br/>
        <w:t>Өсімді ең күшті жан адамда тұр,</w:t>
        <w:br/>
        <w:t>Алдында жақсы да тұр, жаман да түр.</w:t>
      </w:r>
    </w:p>
    <w:p>
      <w:r>
        <w:t>Өзгенің бәрі - жалғыз адам үшін,</w:t>
        <w:br/>
        <w:t>Жаралып орны-орнымен ғалам да тұр.</w:t>
        <w:br/>
        <w:t>Несін сүй, несін сүйме, ерік өзіңде,</w:t>
        <w:br/>
        <w:t>Нәпсің де, ақылың да түр көзіңде.</w:t>
        <w:br/>
        <w:t>Сынау үшін жаратқан бір иең бар,</w:t>
        <w:br/>
        <w:t>Тексерілмей қалмайсың бір кезіңде.</w:t>
        <w:br/>
        <w:t>Бір қарағанда, Шәкәрім жазғандарының бізге тікелей қатысы</w:t>
        <w:br/>
        <w:t>жоқтай болып көрінуі мүмкін. Өзімізді оның өлеңдерінен ләззат</w:t>
        <w:br/>
        <w:t>іздейміз деп сендіреміз, ондай лоззатты шынымен де табамыз.</w:t>
        <w:br/>
        <w:t>Өйткені оның тілге орамды етіп ұйқастырылған жолдарының</w:t>
        <w:br/>
        <w:t>кереметтігін сезініп қуанамыз. Көрінеу және көмес әсері болмаса,</w:t>
        <w:br/>
        <w:t>өлеңді ешкім оқымайды. Бізді оның бейнелеу әлемі өзіне еріксіз</w:t>
        <w:br/>
        <w:t>тартады, от жанып тұрған үйіне кіріп, ошағына онымен бірге отын</w:t>
        <w:br/>
        <w:t>саламыз. Дауыстап өлеңдерін оқимыз. Нағыз өлеңдерді орқашан</w:t>
        <w:br/>
        <w:t>дауыстап оқығың келеді. Жақсы өлеңдер өздерін айдай әлемге</w:t>
        <w:br/>
        <w:t>естілетіндей дауыспен оқығанды қалайды. Қазақ тілі, қазақ үні ХХ</w:t>
        <w:br/>
        <w:t>ғасырда ғана шектеулі кеңістікте баспа түрге ауысқаны болмаса</w:t>
        <w:br/>
        <w:t>нағыз сөз өнері ауызша болғанын әлі ұмытқан жоқ. Шәкәрім</w:t>
        <w:br/>
        <w:t>өлеңдерін нағыз поэзия ретінде әрқашан тыңдағың келеді:</w:t>
        <w:br/>
        <w:t>Үш-ақ түрлі өмір бар: бәрі де - мас,</w:t>
        <w:br/>
        <w:t>Бір рәуішті болады шал менен жас.</w:t>
        <w:br/>
        <w:t>Ең керекті дегенің - ортаншы өмір,</w:t>
        <w:br/>
        <w:t>Түгел қолың жетпейтін бір жанталас.</w:t>
        <w:br/>
        <w:t>Қапы өткізбе сол кездің бір сағатын,</w:t>
        <w:br/>
        <w:t>Өкініші қалмайды кетсе ағатың.</w:t>
        <w:br/>
        <w:t>Күні-түні дей көрме, ғылым ізде,</w:t>
        <w:br/>
        <w:t>Қалсын десең артыңда адам атың.</w:t>
        <w:br/>
        <w:t>Өмірдің басы - бала, ортасы -адам,</w:t>
        <w:br/>
        <w:t>Қартайып, шал болған соң кетті шамаң.</w:t>
        <w:br/>
        <w:t>ақтап жүрген өмірің осы болса,</w:t>
        <w:br/>
        <w:t>Үш-ақ ауыз өлеңмен болды тамам.</w:t>
        <w:br/>
        <w:t>Екінші бөлім. Рух өрісінің пернелері</w:t>
        <w:br/>
        <w:t>Қай ғылымды білсеңіз де, қазір оны елге жай.</w:t>
        <w:br/>
        <w:t>Құр ішінде кеткенінше, пайдалансын өзгелер.</w:t>
        <w:br/>
        <w:t>Шын наданға білгеніңді ұқтырам деп ойлама.</w:t>
        <w:br/>
        <w:t>Қанша бидай шашсаң-дағы, болмас егін тасты жер.</w:t>
        <w:br/>
        <w:t>Тотыға тіл үйретілсе, сөзі- адам, өзі- құс.</w:t>
        <w:br/>
        <w:t>Сол сықылды ол наданды, ермек үшін сөйлетер.</w:t>
        <w:br/>
        <w:t>Шәкәрімніңөтпелікезеңдегі(«біздіңуақытта»)туындыларында</w:t>
        <w:br/>
        <w:t>сахарада күні өтіп бара жатқан патриархалдық әлемнің трагизмі</w:t>
        <w:br/>
        <w:t>мен тарихи прогресс дәуірі және жаңа инсани философиямен</w:t>
        <w:br/>
        <w:t>байланысты жаңа өмір салтының қарама-қайшылығының</w:t>
        <w:br/>
        <w:t>трагизмінің сырларын толық ашады. Инсани философия деген</w:t>
        <w:br/>
        <w:t>тіркесті бұл жерде орыс тіліндегі «философия личности» деген</w:t>
        <w:br/>
        <w:t>тіркестің баламасы етіп отырмыз, Шәкәрімде инсанның жаңа әлемі</w:t>
        <w:br/>
        <w:t>бұрынғы әлеміне қарағанда кеңірек көрінеді.</w:t>
        <w:br/>
        <w:t>Қоғамдағы кертартпа құбылыстар мен адамдардың жаман</w:t>
        <w:br/>
        <w:t>қасиеттерін сынға алған Шәкәрім сыннан өзін де тыс қалдырмайды.</w:t>
        <w:br/>
        <w:t>Өзі де сын нысаны болуға, қазақты адамдық асқарына жетелеу</w:t>
      </w:r>
    </w:p>
    <w:p>
      <w:r>
        <w:t>жолында жанын пида етуге дайын екеңдігін мәлімдейді. Мұны</w:t>
        <w:br/>
        <w:t>шумағы мен ырғағын әдейі тиянақсыз етіп берген «Сынатарсың</w:t>
        <w:br/>
        <w:t>өзіңді» атты бағдарлы өлеңінен көреміз:</w:t>
        <w:br/>
        <w:t>«Сынасын» деп жазғанмын,</w:t>
        <w:br/>
        <w:t>«Сынама» деп шатпаймын</w:t>
        <w:br/>
        <w:t>Қазақ сыншы болса екен,</w:t>
        <w:br/>
        <w:t>«Болмасын» деп айтпаймын.</w:t>
        <w:br/>
        <w:t>Жетегіме ерсе екен,</w:t>
        <w:br/>
        <w:t>Өлсем де тыныш жатпаймын</w:t>
        <w:br/>
        <w:t>Мен жетелеп өлемін</w:t>
        <w:br/>
        <w:t>Өрге қарай қазақты.</w:t>
        <w:br/>
        <w:t>Шәкәрім түсінігіндегі өзін құрбан ету идеясы өзін сынау</w:t>
        <w:br/>
        <w:t>идеясымен және «білімдінің»рөлін түсіндіруімен өзара байланысып</w:t>
        <w:br/>
        <w:t>жатыр. Басқа әлеммен қатынасқа түсіретін дәл осындай ой-сезім</w:t>
        <w:br/>
        <w:t>лирикалық кейіпкерді ақынның жалғыздығы туралы қайғыны</w:t>
        <w:br/>
        <w:t>айтуға мәжбүр етеді.</w:t>
        <w:br/>
        <w:t>147</w:t>
        <w:br/>
        <w:t>Е. Сыдықов. Шәкәрім</w:t>
        <w:br/>
        <w:t>андыдан өсіп жан шықты,</w:t>
        <w:br/>
        <w:t>аңадан дүние жан беріп,</w:t>
        <w:br/>
        <w:t>Неше түрлі мал шықты.</w:t>
        <w:br/>
        <w:t>ер жүзіне нұр жауып,</w:t>
        <w:br/>
        <w:t>Күн жылынды шөп өсті.</w:t>
        <w:br/>
        <w:t>Бие байлап қой сауып,</w:t>
        <w:br/>
        <w:t>Буаз малдан төл өсті.</w:t>
        <w:br/>
        <w:t>анған оттай жалындап,</w:t>
        <w:br/>
        <w:t>айлауға қарай ел көшті</w:t>
        <w:br/>
        <w:t>анбақ түгіл жабырқап,</w:t>
        <w:br/>
        <w:t>аралы жүрек қайта өшті.</w:t>
        <w:br/>
        <w:t>Бұл өлең 1912 жылы шыққан «Қазақ айнасы» поэтикалық</w:t>
        <w:br/>
        <w:t>жинағына кірді. Жинаққа ақынның жиырма жеті шығармасы</w:t>
        <w:br/>
        <w:t>енгізілген. Осы топтамада «Өкінішті өмір» атты өлеңін Шәкәрім:</w:t>
        <w:br/>
        <w:t>«Ашы тілмен мен айттым ел мінезін», - деп аяқтайды.</w:t>
        <w:br/>
        <w:t>«Қазақ айнасының» мағынасы кең пішіні ықшам, мұнан,</w:t>
        <w:br/>
        <w:t>автордың ойынша, «Мұтылғанның өмірінде» көрсетілген үлт</w:t>
        <w:br/>
        <w:t>бейнесін танып алуға болады. Өзінің руластарының «надандығын»</w:t>
        <w:br/>
        <w:t>бетіне басқан ғұлама ақын бәлекет тасқынымен алысқан алыптай</w:t>
        <w:br/>
        <w:t>болып көрінеді, қоғамның байлық-патриархалдық мүддесінің</w:t>
        <w:br/>
        <w:t>адымы тар екенін түсіндіруге тырысады. Халық қамымен өмір</w:t>
        <w:br/>
        <w:t>сүретін Шәкәрім болмысы айналасындағы болмыспен тіптен</w:t>
        <w:br/>
        <w:t>теңеспейді. Соған қарамастан ол өз тағдырын ойлай отырып ұлттың</w:t>
        <w:br/>
        <w:t>теріс мінездеріндегі кереғарлық туралы толғанады:</w:t>
        <w:br/>
        <w:t>әлі Сонымен қандастарына былай дейді:</w:t>
        <w:br/>
        <w:t>Тағы да талай сөз жаздым,</w:t>
        <w:br/>
        <w:t>Елім тәлім алсын деп.</w:t>
        <w:br/>
        <w:t>Қазақтың мінін көп қаздым,</w:t>
        <w:br/>
        <w:t>«Адам емес, аңсың» деп.</w:t>
      </w:r>
    </w:p>
    <w:p>
      <w:r>
        <w:t>Сөзіме құлақ қоймады,</w:t>
        <w:br/>
        <w:t>Партияға тоймады.</w:t>
        <w:br/>
        <w:t>Кім өз елін ойлады</w:t>
        <w:br/>
        <w:t>«Надандықта қалсын» деп</w:t>
        <w:br/>
        <w:t>144</w:t>
        <w:br/>
        <w:t>Е. Сыдықов. Шәкәрім</w:t>
        <w:br/>
        <w:t>төзбейді. Сондықтан да қазақтардың намысына, өзі айтпақшы,</w:t>
        <w:br/>
        <w:t>«денені шымырлатқанша» тиюге тырысты.</w:t>
        <w:br/>
        <w:t>Мұндай шиеленістіахуалдар «әшкерелегіш» басқа өлеңдерінде</w:t>
        <w:br/>
        <w:t>де бар: «Бай мен қонақ», «Қулар», «Партия адамдары», «Бай мен</w:t>
        <w:br/>
        <w:t>кедей», «Мал жимақ», «Насихат», «Сәнқойлар», «Ызақорлар»,</w:t>
        <w:br/>
        <w:t>«Құмарлық», «Еріншек», «Қалжыңшыл қылжақбас», «Сөз жазып,</w:t>
        <w:br/>
        <w:t>өлең өлшемек», «Өзімді сынап көрейін» деген өлеңдері осындай</w:t>
        <w:br/>
        <w:t>шығармалар қатарында.</w:t>
        <w:br/>
        <w:t>Өлеңдердің аттарынан-ақ белгілі болып тұрғандай, Шәкәрім</w:t>
        <w:br/>
        <w:t>де Абай сияқты болыстардың ақымақтығын, молдалардың</w:t>
        <w:br/>
        <w:t>екіжүзділігін,байлардыңашкөздігін,руластарыныңдүниеқорлығын</w:t>
        <w:br/>
        <w:t>ашы мысқылмен түйреп кемшіліктерді сынауды онан ары</w:t>
        <w:br/>
        <w:t>жалғастырды. Елге іріткі салып билікке жеткісі келетіндерге,</w:t>
        <w:br/>
        <w:t>лауазым, мансап, пайда мен баю үшін ештеңеден жиренбейтіндерді</w:t>
        <w:br/>
        <w:t>ашумен айыптады. Тұрақсыз қоғамға тән кемшіліктерді түгендеп</w:t>
        <w:br/>
        <w:t>айнадай анық етіп көрсетіп берді.</w:t>
        <w:br/>
        <w:t>Бұл тәріздес өлеңдерге соншалық нәзіктік, лирикалық талғам,</w:t>
        <w:br/>
        <w:t>сезім иірімдері тән емес. Нақты мәселелерге арналғандықтан,</w:t>
        <w:br/>
        <w:t>нақты жерге тиіп жатуға тиіс. Бірақ бұл көркемдік жоқ деген</w:t>
        <w:br/>
        <w:t>сөз емес, керісінше, жеткілікті. Шәкәрімнің мұндай сыншыл</w:t>
        <w:br/>
        <w:t>шығармаларына тән маңызды ерекшеліктің бірі - халық даналығы,</w:t>
        <w:br/>
        <w:t>мақал-мәтелдер, автордың өзіне ғана тон қанатты сөздердің</w:t>
        <w:br/>
        <w:t>тиімді қолданылуында. Мысалы: «Қазақтың жаманы жоқ,</w:t>
        <w:br/>
        <w:t>жаманнан аманы жоқ», «Адамдардың бәрі - сенің халқың». Және</w:t>
        <w:br/>
        <w:t>өзінің айтқан сындарын ғибратты насихаттармен түйіндеп отырды.</w:t>
        <w:br/>
        <w:t>Осылайша Шәкәрім уақыт арқауын жалғастырып, поэтикалық</w:t>
        <w:br/>
        <w:t>дәстүрдің өмірін ұзартты.</w:t>
        <w:br/>
        <w:t>«Ғылымға сен» өлеңі өзінің ағайындарына арналған «Ғылымға</w:t>
        <w:br/>
        <w:t>ұмтыл!» - деген үндеуі болатын:</w:t>
        <w:br/>
        <w:t>Сен ғылымға болсаң ынтық, бұл сөзімді әбден ұқ.</w:t>
        <w:br/>
        <w:t>Білгеніңнің жақсысын қыл, білмегеніңді біле тұр.</w:t>
        <w:br/>
        <w:t>Білген ердің бол шәкірті, білмегенді қыл шәкірт.</w:t>
        <w:br/>
        <w:t>Үйренуге қылма намыс, үйретуге болма кер.</w:t>
        <w:br/>
        <w:t>Өнеріңді құр шірітпе, орнына анық жұмсамай.</w:t>
        <w:br/>
        <w:t>Өкініші кетпес оның, өз ойында босқа өлер.</w:t>
        <w:br/>
        <w:t>146</w:t>
        <w:br/>
        <w:t>Е. Сыдықов. Шәкәрім</w:t>
        <w:br/>
        <w:t>Шәкәрімге бұл әпсана белгілі болуы да мүмкін, өйткені</w:t>
        <w:br/>
        <w:t>түс пен өңді салыстыру өнерінен хабардар өзіне таныс шығыс</w:t>
      </w:r>
    </w:p>
    <w:p>
      <w:r>
        <w:t>ақындары мұндайды жақсы көретін. Кейіннен ол «Үш анық»</w:t>
        <w:br/>
        <w:t>кітабында, негізінен, осы туралы айтады: «Біздің ұйқымыз бен ояу</w:t>
        <w:br/>
        <w:t>кезіміз бірдей. Ұйқыда түс көргенде әлденені көрмейміз. Ояуымыз</w:t>
        <w:br/>
        <w:t>да сондай. Түстің бекер екенін, ояудағымыз анық екенін айыратын</w:t>
        <w:br/>
        <w:t>қаруымыз жоқ. Бі сенген дене, сезіміміздің бәрі алдайды.</w:t>
        <w:br/>
        <w:t>Сондықтан ұйқыдағымыз, ояуымыз бірдей».</w:t>
        <w:br/>
        <w:t>«Қазақ айнасының» сыни бөліміндегі «Сөз жазып, өлең</w:t>
        <w:br/>
        <w:t>өлшемек» атты өлеңінде «қайғы ойлаған қарт» мәнеріне</w:t>
        <w:br/>
        <w:t>жақындағанын байқауға болады. Бұл өлеңінде «кету» тақырыбын</w:t>
        <w:br/>
        <w:t>Шәкәрім тек өз шығармаларының тақырыбы деп қарамайды,</w:t>
        <w:br/>
        <w:t>адамзат тағдыры деп санайды:</w:t>
        <w:br/>
        <w:t>Сөз жазамын түнімен,</w:t>
        <w:br/>
        <w:t>Бар ұйқымды қашырып.</w:t>
        <w:br/>
        <w:t>Тығып қойман мұны мен,</w:t>
        <w:br/>
        <w:t>Еш адамнан жасырып.</w:t>
        <w:br/>
        <w:t>Мен кетермін, сөз қалар,</w:t>
        <w:br/>
        <w:t>Ақ қағазға басылып.</w:t>
        <w:br/>
        <w:t>Бозбалалар қолға алар,</w:t>
        <w:br/>
        <w:t>Әр ауылға шашылып.</w:t>
        <w:br/>
        <w:t>«Мен кетемін - соңымнан із қалады». Кейін ол осы бір соны</w:t>
        <w:br/>
        <w:t>метемпсихоз формуласын - өлгеннен соң өлеңнің өзі болып қалу</w:t>
        <w:br/>
        <w:t>туралы тұжырымын - қаншама рет қайталады десеңізші!</w:t>
        <w:br/>
        <w:t>«Қазақ айнасындағы» философиялық өлеңдерінде мәңгілік</w:t>
        <w:br/>
        <w:t>туралы мұндай толғаныстар көп қамтылды. Мәселен, «Өмір», «Жан</w:t>
        <w:br/>
        <w:t>менен дене һәм көңіл», «Хайуан мен ақымақтар», «Тойымсыз нәпсі,</w:t>
        <w:br/>
        <w:t>тұрақсыз дүние», «Өмір толы өкініш», «Ғылымға сен», «Талап пен</w:t>
        <w:br/>
        <w:t>ақыл», «Ажалсыз әскер» өлеңдерінің осындай сипаты бар. Бұлардың</w:t>
        <w:br/>
        <w:t>барлығы ХХ ғасырдың алғашқы жылдарында шығарылған.</w:t>
        <w:br/>
        <w:t>Аталуы прозалық шығармаға тән «Хайуан мен ақымақтар»</w:t>
        <w:br/>
        <w:t>өлеңі ағайындарын хайуанға ұқсап кетуден сақтандыру үшін</w:t>
        <w:br/>
        <w:t>тәрбиелік мақсатта жазылған. Мұнда Шәкәрім дүние жаралысына</w:t>
        <w:br/>
        <w:t>деген іргелі көзқарасын білдіреді. Өлеңнің бірінші бөлімі:</w:t>
        <w:br/>
        <w:t>150</w:t>
        <w:br/>
        <w:t>Екінші бөлім. Рух өрісінің пернелері</w:t>
        <w:br/>
        <w:t>аударды. Жалпы байқап қарасақ, жаңа қалыптасып келе жатқан үлт</w:t>
        <w:br/>
        <w:t>зиялыларының саяси мәдениетінің өркендеуіне жас таланттарға</w:t>
        <w:br/>
        <w:t>қолдау көрсету мен өзара көмек негіз болған екен.</w:t>
        <w:br/>
        <w:t>Мысалы, 1914 жылдың қаңтарында Нәзипа мен Нұрғали</w:t>
        <w:br/>
        <w:t>Құлжановтар саудагерлер клубында ресми түрде бірінші рет</w:t>
        <w:br/>
        <w:t>Абайды еске алу кешін өткізді. Бір жылдан кейін қайырымдылық</w:t>
        <w:br/>
        <w:t>түрінде екінші концерт өтті. Қазақ өлеңдері мен әндері шырқалды.</w:t>
        <w:br/>
        <w:t>Жиналған қаражат Ресей университеттерінде оқып жатқан қазақ</w:t>
        <w:br/>
        <w:t>жастарына жіберілді. Құлжановтардың арқасында ондаған қазақ</w:t>
        <w:br/>
        <w:t>ұл-қыздары Петербор, Омбы, Қазанға оқуға баруға мүмкіндік алды.</w:t>
        <w:br/>
        <w:t>Құлжановтар тағдыры қайғылы: оларда перзент болмады.</w:t>
        <w:br/>
        <w:t>Бұл аздай 1919 жылы большевиктермен ниеттес деген күдікпен</w:t>
        <w:br/>
        <w:t>коллеж хатшысы, Әулие ІП Святослав орденінің кавалері Нұрғали</w:t>
        <w:br/>
        <w:t>Құлжановты ақ гвардияшылар атып тастады. Осы оқиғадан қатты</w:t>
        <w:br/>
        <w:t>соққы алған Нәзипа Ақмолаға көшеді. Сәкен Сейфуллиннің</w:t>
        <w:br/>
        <w:t>кепілдігімен газетке жұмысқа тұрып, қазақтың алғашқы журналист</w:t>
      </w:r>
    </w:p>
    <w:p>
      <w:r>
        <w:t>қыздарының бірі болды. Алайда большевиктер 1929 жылы Нұрғали</w:t>
        <w:br/>
        <w:t>Құлжановты халық жауы деп жариялайды. Ешқандай материалдық</w:t>
        <w:br/>
        <w:t>көмексіз қалған Нәзипа туберкулез ауруына шалдығып 1934 жылы</w:t>
        <w:br/>
        <w:t>Алматыда қайтыс болды.</w:t>
        <w:br/>
        <w:t>Шәкәрімнің Географиялық қоғамға кіруінің тағы бір</w:t>
        <w:br/>
        <w:t>пайдасы - ол ғылыми кітапхананы пайдалануға рұқсат алды.</w:t>
        <w:br/>
        <w:t>Қалада оған таныс қоғамдық кітапхана біреу ғана емес-тін.</w:t>
        <w:br/>
        <w:t>Екіншісі Семей облыстық санақ комитетінде орналастырылған-</w:t>
        <w:br/>
        <w:t>тын. Кітаптардың саны аз болғанмен, оның сөрелерінде ғылыми</w:t>
        <w:br/>
        <w:t>кітаптар мен журналдар жиналып тұратын. Міне, енді 1902 жылдан</w:t>
        <w:br/>
        <w:t>Географиялық қоғамның Семей бөлімшесі құрылғалы бері оның</w:t>
        <w:br/>
        <w:t>меншігіне Санақ комитетінің кітапханасы өтті.</w:t>
        <w:br/>
        <w:t>Шәкәрім Ресейде шығарылатын ғылыми басылымдарды оқумен</w:t>
        <w:br/>
        <w:t>көп уақытын сонда өткізетін. Олардың ішінде 1891 жылдан 1916</w:t>
        <w:br/>
        <w:t>жылдары Санкт-Петербургте Орыс императорлық географиялық</w:t>
        <w:br/>
        <w:t>қоғамының этнографиялық бөлімінде шығатын «Живая старина»</w:t>
        <w:br/>
        <w:t>журналы да болды. Оның беттерінде Ресей империясының құрамына</w:t>
        <w:br/>
        <w:t>кіретін халықтардың тарихы мен этнографиясы жайында мақалалар</w:t>
        <w:br/>
        <w:t>үзбей жарияланып жататын. Шәкәрім «Шежіресінде....» жиі сілтеме</w:t>
        <w:br/>
        <w:t>жасайтын атақты түркітанушылар Радлов, Аристов, Левшин,</w:t>
        <w:br/>
        <w:t>159</w:t>
        <w:br/>
        <w:t>Екінші бөлім. Рух өрісінің пернелері</w:t>
        <w:br/>
        <w:t>Өмір деген- ұйқы ғой,</w:t>
        <w:br/>
        <w:t>Түс көргізбей қоя ма?</w:t>
        <w:br/>
        <w:t>Қиын-қызық әртүрлі ой</w:t>
        <w:br/>
        <w:t>Іс көргізбей қоя ма?</w:t>
        <w:br/>
        <w:t>Түстегіні шын ғой деп,</w:t>
        <w:br/>
        <w:t>Шынды ұмытқан жарай ма?</w:t>
        <w:br/>
        <w:t>Әл жеткеннің бәрін жеп,</w:t>
        <w:br/>
        <w:t>Арды жұтқан жарай ма?</w:t>
        <w:br/>
        <w:t>Ол кейінірек, жақсы күн туатынына сенім түгілі, үміт азайған</w:t>
        <w:br/>
        <w:t>1919 жылдың аласапыранында, осылай деп жазған еді. Әрине,</w:t>
        <w:br/>
        <w:t>Шәкәрімнің әлем тарихында жасырын жатқан мәдени қазынаны</w:t>
        <w:br/>
        <w:t>үлгі тұтып жазбағаны белгілі. Олай болуы мүмкін де емес еді, бір</w:t>
        <w:br/>
        <w:t>есептен бұл да дұрыс болды.</w:t>
        <w:br/>
        <w:t>Мұны айтып отырғанымыздың себебі сол - 1635 жылы</w:t>
        <w:br/>
        <w:t>испандық Кальдерон «Өмір деген түс» атты пьеса жазған екен.</w:t>
        <w:br/>
        <w:t>Шамамен сол кездерде Шекспир өзінің бір пьесасының мәтінінен</w:t>
        <w:br/>
        <w:t>«Біздің түстеріміз жаралған материядан біз де жаралдық» дегенді</w:t>
        <w:br/>
        <w:t>шығарып тастаған болатын. Тарихта идеализмнің ең өткір тілді</w:t>
        <w:br/>
        <w:t>қорғаушысы ретінде белгілі Джордж Беркли: «Әлемдік тарих</w:t>
        <w:br/>
        <w:t>дегеніміз - оны шексіз тудырып отыратын Құдайдың ұзақ түсі» -</w:t>
        <w:br/>
        <w:t>деп тұжырымдайды. ХП ғасырдың аяғында миннезингер Вальтер</w:t>
        <w:br/>
        <w:t>фон дер Фогельвейде: «Менің өмірім түсіме кірді әлде мен түс</w:t>
        <w:br/>
        <w:t>болып кеттім бе?» - деп сұраған екен.</w:t>
        <w:br/>
        <w:t>Сондықтан да Шәкәрім «Өмір - ол түс» метафорасын бірінші</w:t>
        <w:br/>
        <w:t>ашқан жоқ. Ол өзінен алдыңдағыларды білмесе де, көптеген</w:t>
        <w:br/>
        <w:t>қаламдастарының рухани ізденістерін түйсік күшімен қайталады.</w:t>
        <w:br/>
        <w:t>Оладам тағдырының себептерінің шамасын және адам тағдырының</w:t>
        <w:br/>
        <w:t>тарихи өлшеммен қарағанда түкке тұрмайтындығын санасына</w:t>
        <w:br/>
        <w:t>сіңіре бастағандықтан адам рухының табиғатын зерттеді.</w:t>
      </w:r>
    </w:p>
    <w:p>
      <w:r>
        <w:t>Бұл тұста Чжуан Цзының (369-286 б.д.д.) мысалын еске алмай</w:t>
        <w:br/>
        <w:t>кетуге болмайды. Қытай данасы түсінде көбелек болып кеткен екен</w:t>
        <w:br/>
        <w:t>дейді, ояна келе өзінің кім екенін - көбелек болып түсіне кірген</w:t>
        <w:br/>
        <w:t>адам ба әлде түсінде адам болып жүрген көбелек пе - қайсысы</w:t>
        <w:br/>
        <w:t>екенін ажырата алмай отырып қалады.</w:t>
        <w:br/>
        <w:t>149</w:t>
        <w:br/>
        <w:t>Екінші бөлім. Рух өрісінің пернелері</w:t>
        <w:br/>
        <w:t>мұражайға отбасы қорынан бес жүз бұйымнан тұратын бағалы</w:t>
        <w:br/>
        <w:t>коллекцияны табыс етті.</w:t>
        <w:br/>
        <w:t>1992 жылы Абай мен Шәкәрім шығармашылығын зерттеуші</w:t>
        <w:br/>
        <w:t>Қайым Мұхамедханов: «1885 -1893 жылдары Абай да Семей</w:t>
        <w:br/>
        <w:t>облыстық өлкетану мұражайына киіз үйден бастап елуден астам</w:t>
        <w:br/>
        <w:t>бұйымды сыйға тартты» - деп жазды.</w:t>
        <w:br/>
        <w:t>1914 жылы Виктор Белослюдов қаланың негізі қаланған</w:t>
        <w:br/>
        <w:t>күннен басталатын тарихын баяндайтын Семейдің қысқаша тарихи</w:t>
        <w:br/>
        <w:t>очеркін жазды. Ғажап суреткер поляк ақыны Густав Зелинскийдің</w:t>
        <w:br/>
        <w:t>(1809 - 1881) «Қазақ» поэмасына иллюстрация жасады. Орыс</w:t>
        <w:br/>
        <w:t>оқырмандарының арасында Абай поэзиясын үгіттеуден тынбады.</w:t>
        <w:br/>
        <w:t>Шәкәрімді Семей бөлімшесінің көшбасшылары бірінші</w:t>
        <w:br/>
        <w:t>кездескеннен-ақ өздерінің талқылап жатқан мәселелеріне</w:t>
        <w:br/>
        <w:t>араластырып, оны өздерінің қоғамдарына жылы қабылдады.</w:t>
        <w:br/>
        <w:t>Ол Географиялық қоғамның бөлімшесіндегі жаңа мүшелер</w:t>
        <w:br/>
        <w:t>қатарындағы екі әйелді көргенде таңдана қуанған еді. Олардың</w:t>
        <w:br/>
        <w:t>бірі сол кездердегі таңғажайып зиялы қасиеттерімен ерекше</w:t>
        <w:br/>
        <w:t>көзге түскен қазақ қызы Нәзипа Құлжанова (1887 - 1934) еді.</w:t>
        <w:br/>
        <w:t>ХХ ғасырдың басында қазақ қыздарының ондай жетістікке жетуі</w:t>
        <w:br/>
        <w:t>мүмкін емес кездерінің өзінде-ақ ол жақсы білім алып оқытушылық</w:t>
        <w:br/>
        <w:t>қызмет атқарды.</w:t>
        <w:br/>
        <w:t>Нәзипа Құлжанова - «өзін өзі жасаған» адам. Америкада</w:t>
        <w:br/>
        <w:t>болса, мұндай адамды барлық өмір тарихы намысқой, талапкерлік</w:t>
        <w:br/>
        <w:t>мақсаттан өрілген деп дәріптер еді.</w:t>
        <w:br/>
        <w:t>Ол сахараның солтүстік ауданында сол кездегі Торғай</w:t>
        <w:br/>
        <w:t>облысында көп балалы отбасында дүниеге келді. Қыздардың таңдау</w:t>
        <w:br/>
        <w:t>құқығы болмаған, шектеулі өмір шеңберінен құтылып шығуға</w:t>
        <w:br/>
        <w:t>барлық күшін сала ұмтылды. Ыбырай Алтынсарин негізін салған</w:t>
        <w:br/>
        <w:t>қазақ-орыс мектебінде оқыды. Қазақ өлкесінде қыздарға арналған</w:t>
        <w:br/>
        <w:t>жалғыз жоғары оқу орны - Торғай әйелдер гимназиясына өз</w:t>
        <w:br/>
        <w:t>бетінше түсті. Оны үздік бітірген соң, он төрт жасында гимназияда</w:t>
        <w:br/>
        <w:t>оқытушы Лауазымын алды. Нәзипаның алдағы тағдыры қазақ</w:t>
        <w:br/>
        <w:t>драмасындағыдай өрбіді. Бала кезінде атастырылып қойғандықтан</w:t>
        <w:br/>
        <w:t>олауылынаоралуытиіс еді. Оған қалың малды баяғыда беріп қойған.</w:t>
        <w:br/>
        <w:t>Алайда, Шәкәрімнің кейіпкері Еңлік сияқты, Нәзипа гимназия</w:t>
        <w:br/>
        <w:t>оқытушысы Нұрғали Құлжановқа ғашық еді. Олар ақыры қосылып</w:t>
        <w:br/>
        <w:t>157</w:t>
        <w:br/>
        <w:t>Екінші бөлім. Рух өрісінің пернелері</w:t>
        <w:br/>
        <w:t>Осындай анық та нық өлеңдер автордың асқақ шығармашылық</w:t>
        <w:br/>
        <w:t>қуатын ажалсыз әскер сияқты жеңіске жеткізіп отырады.</w:t>
      </w:r>
    </w:p>
    <w:p>
      <w:r>
        <w:t>Сондықтан да олар ел ішінде сол қолжазба күйінде көпшілікке</w:t>
        <w:br/>
        <w:t>тарап кетіп, адамдардың игілігіне айналған. Осы себептен де</w:t>
        <w:br/>
        <w:t>қоғамда Шәкәрімнің сый-құрметті болуы таңқаларлық жайт емес.</w:t>
        <w:br/>
        <w:t>Мысалы, 1902 жылдың күзінде Түркістан қаласында үлкен той</w:t>
        <w:br/>
        <w:t>өткізіліпті. Шақырылғандар қатарында Шәкәрім де бар еді. Тойдың</w:t>
        <w:br/>
        <w:t>себебі Орта жүз ішіндегі Қоңырат руының құрметті ақсақалы</w:t>
        <w:br/>
        <w:t>Болтай Қажымұратұлының (1819 - 1907) кенжесінің Хиуадағы</w:t>
        <w:br/>
        <w:t>«Аминхан» медресесін бітіруі болатын.</w:t>
        <w:br/>
        <w:t>Қадірменді Болтай қоғамдағы келелі мәселелермен қоса ислам</w:t>
        <w:br/>
        <w:t>сенімін орнықтыруды қауым болып талқылау үшін қазақтың үш</w:t>
        <w:br/>
        <w:t>жүзінен, сонымен қатар Ташкент, Ферғана, Бұқара, Қарақалпақ,</w:t>
        <w:br/>
        <w:t>Түркімен, Қытай және Монғолиядан қонақтар шақырған. Қонақтар</w:t>
        <w:br/>
        <w:t>қатарында, мысалға Әлихан Бөкейханов, Ахмет Байтұрсынұлы,</w:t>
        <w:br/>
        <w:t>Жүсіпбек Аймауытұлы, Шаһкәрім (тізімде осылай аталған)</w:t>
        <w:br/>
        <w:t>Құдайбердіұлы болды. Кейбір деректерге қарағанда, жиынға үш</w:t>
        <w:br/>
        <w:t>мыңдай адам қатысқан. Алайда, табиғатынан оңашалыққа бейім</w:t>
        <w:br/>
        <w:t>Шәкәрім бұл кездесуге барған жоқ.</w:t>
        <w:br/>
        <w:t>Ғылым отауынан сөз патшалығына дейін</w:t>
        <w:br/>
        <w:t>Шәкәрім атағының шығуын 1903 жылы Орыс Императорлық</w:t>
        <w:br/>
        <w:t>географиялық қоғамының Батыс Сібір бөлімінің Семейдегі</w:t>
        <w:br/>
        <w:t>бөлімшесіне мүше болып қабылдануы да себеп болды. Бұл, әрине,</w:t>
        <w:br/>
        <w:t>ақын өмірбаянындағы маңызды оқиға.</w:t>
        <w:br/>
        <w:t>Орыс географиялық қоғамының негізін 1845 жылы Санкт-</w:t>
        <w:br/>
        <w:t>Петербургте атақты теңіз жиһангері адмирал Федор Литке бастаған</w:t>
        <w:br/>
        <w:t>ынтагер топ салған еді. Қоғамның негізгі міндеті - анықталған</w:t>
        <w:br/>
        <w:t>географиялық мәліметтерді жинастыру. Географиялық қоғам</w:t>
        <w:br/>
        <w:t>империяның зерттеу әлеуетін керекті арналарға бағыттаушы,</w:t>
        <w:br/>
        <w:t>үйлестіруші механизмі болуға тиіс болды.</w:t>
        <w:br/>
        <w:t>Орыс географиялық қоғамының экспедициялары Сібірді,</w:t>
        <w:br/>
        <w:t>Қиыр Шығысты, Орта және Орталық Азияны, Әлемдік мұхиттарды</w:t>
        <w:br/>
        <w:t>игеруде, теңіздерді игеруді дамытуда, жаңа жерлерді ашып игеруде</w:t>
        <w:br/>
        <w:t>үлкен рөл атқарды. Шын мәнінде, кез келген империяның мақсаты</w:t>
        <w:br/>
        <w:t>153</w:t>
        <w:br/>
        <w:t>Екінші бөлім. Рух өрісінің пернелері</w:t>
        <w:br/>
        <w:t>Ел түгіл жерлеріне кім ие,</w:t>
        <w:br/>
        <w:t>Айтпасаң моласының тастарын.</w:t>
        <w:br/>
        <w:t>Шын патша мен емес пе уайымсыз,</w:t>
        <w:br/>
        <w:t>Ғаскерім- өлеңім мен сөздерім.</w:t>
        <w:br/>
        <w:t>Олардың патшалығы дайынсыз,</w:t>
        <w:br/>
        <w:t>Көреді баянсызын көздерің.</w:t>
        <w:br/>
        <w:t>Сөз патшасы әрі жасаушысы - ақын, ол - қабір күліне айналған</w:t>
        <w:br/>
        <w:t>үнсіз жер мен соғыстарға қарсы табиғи қозғалыстағы әлем бейнесіне</w:t>
        <w:br/>
        <w:t>өзінің тұтас суреттемесін шендестіре алады. Бұл суреттің басты</w:t>
        <w:br/>
        <w:t>құндылығы - іштесудің иірімін беруі және болмыс басында Сөз</w:t>
        <w:br/>
        <w:t>болғандықтан Құдай мен адамның, адам мен адамның бұрынғымен,</w:t>
        <w:br/>
        <w:t>қазіргімен, болашақпен іштесуінің эстетикасы мен этикасын аңдатуы.</w:t>
        <w:br/>
        <w:t>Ойлаңыз біздің ғаскер өле ме,</w:t>
        <w:br/>
        <w:t>Қағазға бір басылып қалған соң.</w:t>
        <w:br/>
        <w:t>Бұл мықты ғаскер емей немене,</w:t>
      </w:r>
    </w:p>
    <w:p>
      <w:r>
        <w:t>Жайылып талай орын алған соң.</w:t>
        <w:br/>
        <w:t>Қарумен қанша қатты ұрса да,</w:t>
        <w:br/>
        <w:t>Сөзіме жанның әлі келмейді.</w:t>
        <w:br/>
        <w:t>Бұл дүние шыр айналып тұрса да,</w:t>
        <w:br/>
        <w:t>Ғаскерім қартаймайды, өлмейді.</w:t>
        <w:br/>
        <w:t>Шәкәрім өлеңінде шығармашылық арқылы жамандықты</w:t>
        <w:br/>
        <w:t>жоюға, сол арқылы жарқын өмір мен жасампаздыққа жол ашуға</w:t>
        <w:br/>
        <w:t>деген ақын үміті анық көрініс тапқан. Осы өмірлік, тарихи,</w:t>
        <w:br/>
        <w:t>болмыстық және мифологиялық жолда Сөз (өлең), Шәкәрімше,</w:t>
        <w:br/>
        <w:t>жаратылыстың тұңғыш рухының рәміздік көрінісі болып тұр.</w:t>
        <w:br/>
        <w:t>163</w:t>
        <w:br/>
        <w:t>Е. Сыдықов. Шәкәрім</w:t>
        <w:br/>
        <w:t>Шәкәрім мен Абай кітаптың басты мәселесін бірінші орынға</w:t>
        <w:br/>
        <w:t>қойды. Ол бұрыннан «Қазақтар тарихта қандай жолмен жүрді?»</w:t>
        <w:br/>
        <w:t>деп тұжырымдалып қойған еді. Шәкәрім де кейбір қайнар көздерде</w:t>
        <w:br/>
        <w:t>қазақтар арабтардан шықты делініп бекіп қалған пікірге қарсы,</w:t>
        <w:br/>
        <w:t>ғылыми деректер мен әдіс қолдану арқылы олардың тамыры ежелгі</w:t>
        <w:br/>
        <w:t>түркі әлемінде екендігін дәлелдейді. Сонымен ежелгі ғұндардың</w:t>
        <w:br/>
        <w:t>тарихына тереңнен көз жібереді.</w:t>
        <w:br/>
        <w:t>Шәкәрім «Шежіренің» сұлбасын екі жаз маусымында жасады.</w:t>
        <w:br/>
        <w:t>Бірақ, бірнеше жылдар бойы кейбір тарауларды мейілінше</w:t>
        <w:br/>
        <w:t>толықтырып, тіптен мазмұнын тұтастай өзгертті. 1911 жылы кітап</w:t>
        <w:br/>
        <w:t>жарық көргеннен кейін де мазмұнын дәйектеуден тынбады. Өмірінің</w:t>
        <w:br/>
        <w:t>соңғы жылы 1931 жылы Сәбит Мұқановқа жазған хатында: «Мен</w:t>
        <w:br/>
        <w:t>жақында «Шежіренің...» жоғалып кеткен бөлігін тауып алдым.</w:t>
        <w:br/>
        <w:t>Алдыңғы басылымында кеткен қателерді,түсіп қалған сөздерді</w:t>
        <w:br/>
        <w:t>балаларға іздетіп, қайта жазып, түзетумен айналысудамын», - деп</w:t>
        <w:br/>
        <w:t>есіне салады.</w:t>
        <w:br/>
        <w:t>Шәкәрім осы еңбегімен тарих ғылымының айналымына,</w:t>
        <w:br/>
        <w:t>адамның әлсіз жадынан түсіп қалған қазақ шежіресінің қас-</w:t>
        <w:br/>
        <w:t>қағымдай сәттерін қайта оралтты.</w:t>
        <w:br/>
        <w:t>Әдетте, біздің жадымыз бен жүрегіміз өз әулетіміздің жеті</w:t>
        <w:br/>
        <w:t>атасының тарихын сыйдыруға жететіндей кең емес. Ал Шәкәрімге</w:t>
        <w:br/>
        <w:t>алып тарихи ғимаратты бес мың жылдық іргетасқа отырғызуға,</w:t>
        <w:br/>
        <w:t>бал-бал тастарға, ұлы есімдерге және түркі тайпаларының одағына</w:t>
        <w:br/>
        <w:t>жан бітіруге тура келді.</w:t>
        <w:br/>
        <w:t>Зерттеу жұмыстарынан көңілін алаңдатқан аракідік күндері</w:t>
        <w:br/>
        <w:t>сүйікті поэзиясымен айналысатын. Сол кездері сөзді бағындыратын</w:t>
        <w:br/>
        <w:t>адам құдіреттілігін асқақ сезіммен бейнелейтін көтеріңкі жолдар</w:t>
        <w:br/>
        <w:t>туатын. Мысалы осындай бір күндерде жазылған оның аяқталған</w:t>
        <w:br/>
        <w:t>өлеңдерінің бірі «Ажалсыз әскер»:</w:t>
        <w:br/>
        <w:t>Патшалар сансыз шығын қылады,</w:t>
        <w:br/>
        <w:t>Дайындап соғыс үшін ғаскері.</w:t>
        <w:br/>
        <w:t>Аямай бірін-бірі қырады,</w:t>
        <w:br/>
        <w:t>Ел алар оққа байлап жастарын.</w:t>
        <w:br/>
        <w:t>Тұрақсыз шыр айналған дүние,</w:t>
        <w:br/>
        <w:t>Жүтады бәрінің де бастарын.</w:t>
      </w:r>
    </w:p>
    <w:p>
      <w:r>
        <w:t>162</w:t>
        <w:br/>
        <w:t>Екінші бөлім. Рух өрісінің пернелері</w:t>
        <w:br/>
        <w:t>сөйлеген сөз, әдет-ғұрып, таңба белгілерінің ретіне қарап, қай ел</w:t>
        <w:br/>
        <w:t>қай елмен тұқымдас, қай уақытта, қай жерде жүргенін, кім деген</w:t>
        <w:br/>
        <w:t>ел атанып, қай ханға қарағанын анықтап тапқан соң, бұрынғы</w:t>
        <w:br/>
        <w:t>ертегі сықылды сөздердің көбі қате екені мағұлым болған».</w:t>
        <w:br/>
        <w:t>Осылайша өзіндік ерекшелігі бар зерттеушінің, сөзсіз тарихи</w:t>
        <w:br/>
        <w:t>кітап десе де болғандай «Түрік, қырғыз-қазақ һәм хандар шежіресі»</w:t>
        <w:br/>
        <w:t>атты атақты кітабының алғашқы тармақтары дүниеге келді.</w:t>
        <w:br/>
        <w:t>Шәкәрім, бастапқы материалдарға өзінің сыни көзқарасын</w:t>
        <w:br/>
        <w:t>өзертпестен, кіріспеде қолданылған ғылыми қайнарларды тізіп</w:t>
        <w:br/>
        <w:t>көрсетті:</w:t>
        <w:br/>
        <w:t>«Қазақтың түпкі атасының жайын білмек болып, көп</w:t>
        <w:br/>
        <w:t>уақыттан бері сол туралы естіген,білгенімді жазып алып</w:t>
        <w:br/>
        <w:t>және әр түрлі жұрттың шежіре кітаптарын оқыдым. Оқыған</w:t>
        <w:br/>
        <w:t>кітаптарымның мұсылманшасы: «Тәбіри», «Тарих ғу-муми»,</w:t>
        <w:br/>
        <w:t>«Тарих антшар аласлам», Нәжиб Ғасымбектің түрік тарихы,</w:t>
        <w:br/>
        <w:t>Әбілғазы Баһадүр ханның жазған «Шежіре түрік» әсәне әр</w:t>
        <w:br/>
        <w:t>түрлі кітаптардан алынған сөздер, орысша кітаптан оқығаным</w:t>
        <w:br/>
        <w:t>- Радловтың ұйғыр туралы, Аристовтың түрік нәсілі туралы,</w:t>
        <w:br/>
        <w:t>дүниедегі әр түрлі жұрттың шежірелерінен орысшаға көшірген</w:t>
        <w:br/>
        <w:t>сөздері, оның ішінде түріктің ең ескізамандағы шежіре кітаптары</w:t>
        <w:br/>
        <w:t>«Құдатқу білік», «Кошочи-дам» деген кітаптардың сөздері және</w:t>
        <w:br/>
        <w:t>қытайдың Юән-шау-Ми-ияя деген жазушысының сөзі және араб-</w:t>
        <w:br/>
        <w:t>парсы, рум-европа жазушыларының сөзі және қазақтаң жаңылыс</w:t>
        <w:br/>
        <w:t>айтқан өтірік аталары - бәрі сол кітапта бар.Ол кітаптардағы</w:t>
        <w:br/>
        <w:t>сөздерді түгел жаза алмасам да, керектісін теріп алып, соған</w:t>
        <w:br/>
        <w:t>тура келген қазақтың ескі сөздерін қосып, бір шежіре жазамын.</w:t>
        <w:br/>
        <w:t>Ескіден қалған тиянақсыз ертегі сықылды ауыз сөз болмаса, мұнан</w:t>
        <w:br/>
        <w:t>бұрын біздің қазақ тіліменен шежіре жазылған жоқ».</w:t>
        <w:br/>
        <w:t>Мұхтар Әуезов «Абай Құнанбаев» монографиясында Абай</w:t>
        <w:br/>
        <w:t>шығармашылығының үш қайнар көзін көрсетіп бергені белгілі.</w:t>
        <w:br/>
        <w:t>«Солардың бірі - деп жазды Әуезов, - өткеннің ауызша және</w:t>
        <w:br/>
        <w:t>жазбаша ескерткіштерінде көрініс тапқан, халықтың өзі жасаған</w:t>
        <w:br/>
        <w:t>ежелгі қазақ мәдениеті. Екінші қайнар көз - шығыс мәдениетінің</w:t>
        <w:br/>
        <w:t>озық үлгілері: тәжік, әзірбайжан, өзбек классикалық поэзиясы.</w:t>
        <w:br/>
        <w:t>Үшінші қайнар көз - бұл орыс, сол арқылы әлемдік мәдениет».</w:t>
        <w:br/>
        <w:t>Шәкәрім «Шежіресінде» сол қайнар көздердің бірі көрініс береді.</w:t>
        <w:br/>
        <w:t>161</w:t>
        <w:br/>
        <w:t>Е. Сыдықов. Шәкәрім</w:t>
        <w:br/>
        <w:t>ерлі-зайыптылық өмір кешті. Нәзипа жергілікті оқытушылар</w:t>
        <w:br/>
        <w:t>даярлайтын семинария негізінде бірнеше әдеби-музыкалы және</w:t>
        <w:br/>
        <w:t>этнографиялық кештер ұйымдастырып үлгерді. Қойылымдар</w:t>
        <w:br/>
        <w:t>жасаудағы тәжірибесі кейін Семейде ұлттық театр құруда пайдаға</w:t>
        <w:br/>
        <w:t>асты. Алайда 1902 жылы жас жұбайлар ескі заңдардан сақтана,</w:t>
        <w:br/>
        <w:t>туған өлкелерін тастап кетуге мәжбүр болды. Олар Семейге көшіп</w:t>
        <w:br/>
        <w:t>келіп жаңа ғана ашылған мұғалімдер семинариясына оқытушы</w:t>
        <w:br/>
        <w:t>болып орналасты. Сонымен Нәзипа он алты жасында болашақ</w:t>
        <w:br/>
        <w:t>мұғалімдерді даярлай бастады.</w:t>
      </w:r>
    </w:p>
    <w:p>
      <w:r>
        <w:t>Ақылды, іскер, сұлу, көпшіл жас әйел қоғамдық өмірге бірден</w:t>
        <w:br/>
        <w:t>араласып кетті. Құлжановтар отбасы, өзінен-өзі белгілі болып</w:t>
        <w:br/>
        <w:t>тұрғандай, Географиялық қоғамның мүшесі болды. Олардың үйлері</w:t>
        <w:br/>
        <w:t>қаланың өзіншебір мәдени орталығына айналды. Шәкәрімжастардың</w:t>
        <w:br/>
        <w:t>үйіне өзінің кейіпкерлері Еңлік пен Кебек арманының шынайы</w:t>
        <w:br/>
        <w:t>өмірге қалай айналғанына көз жеткізу үшін емес, Құлжановтардың</w:t>
        <w:br/>
        <w:t>фольклорлық ізденістері қызықтырғандықтан жиі қонаққа келетін.</w:t>
        <w:br/>
        <w:t>Құлжановтардың үйі әртүрлі қоғам қайраткерлерін тартатын.</w:t>
        <w:br/>
        <w:t>Бұл үйде Шәкәрім халық әдебиетінің білгірі, білімдар мұғалім</w:t>
        <w:br/>
        <w:t>Рахматулла Елкібаевпен (1877 - 1919) қуана қауышатын. 1901</w:t>
        <w:br/>
        <w:t>жылдан бастап Елкібаев Семейдегі мұсылман балалар үйін сабақ</w:t>
        <w:br/>
        <w:t>бере жүріп басқарды. Ол Лев Толстойға бас июші еді және Шәкәрім</w:t>
        <w:br/>
        <w:t>мен оның ортақ әңгімелері көп болатын.</w:t>
        <w:br/>
        <w:t>Құлжановтар үйінде Шәкәрім қазақ мәдениетінің жалынды</w:t>
        <w:br/>
        <w:t>қорғаушысы, Абай мен Шәкәрім поэзияларының жанкүйері</w:t>
        <w:br/>
        <w:t>Мұхамедхан Сейтқұловпен (1870 - 1937) достасты.</w:t>
        <w:br/>
        <w:t>Жас Нәзипа Құлжанова өзіне ұстаз және пір тұтатын Ыбырай</w:t>
        <w:br/>
        <w:t>Алтынсариннің «Көктем» атты өлеңін орыс тіліне аударуды</w:t>
        <w:br/>
        <w:t>армандап жүргенін естіген Шәкәрім оған жайлап Абай өлеңдерін</w:t>
        <w:br/>
        <w:t>аударуына кеңес береді. Ұстаз-хакімнің бірнеше өлеңдерін оқыды.</w:t>
        <w:br/>
        <w:t>Өзінің де аудармаға ден қойғандығын, тек қана орысшадан қазақ</w:t>
        <w:br/>
        <w:t>тіліне аударатындығын айтты.</w:t>
        <w:br/>
        <w:t>Біраз жылдар өткеннен соң Шәкәрім кеңесіне құлақ асқан</w:t>
        <w:br/>
        <w:t>Нәзипа Абайдың «Махаббат туралы», «Желсіз түнде жарық ай»</w:t>
        <w:br/>
        <w:t>өлеңдерін орыс тіліне аударды. Ал кейіннен кеңестік кезеңде</w:t>
        <w:br/>
        <w:t>Шәкәрім үлгісімен прозалық шығармаларды қазақ тіліне аударумен</w:t>
        <w:br/>
        <w:t>шұғылданды. Владимир Короленко, Борис Лавреневтің кітаптарын</w:t>
        <w:br/>
        <w:t>158</w:t>
        <w:br/>
        <w:t>Е. Сыдықов. Шәкәрім</w:t>
        <w:br/>
        <w:t>Березиндердің еңбектері де осы журналдан орын тапты. Сонымен</w:t>
        <w:br/>
        <w:t>қоса түркі халықтарының тарихын зерттеуде әлі аттары шыға</w:t>
        <w:br/>
        <w:t>қоймаған ғалымдар Спасский, Маевский, Балкашкин, Галкиннің</w:t>
        <w:br/>
        <w:t>мақалалары да барр, бұларға да «Шежіреде...» сілтеме бар.</w:t>
        <w:br/>
        <w:t>Жаңа дерек көздерімен танысуы, ертеден ойлап жүрген</w:t>
        <w:br/>
        <w:t>ғылыми жұмысын жазуға тездетіп кірісуге шешім қабылдауға</w:t>
        <w:br/>
        <w:t>ықпал етті. Онда тұңғыш рет қазақ халқының этногенезі, қазақ</w:t>
        <w:br/>
        <w:t>рулары мен тайпаларының байланыстары, сонымен бірге көптеген</w:t>
        <w:br/>
        <w:t>тарихи оқиғалар жайында мол деректі материалдар сол кезең үшін</w:t>
        <w:br/>
        <w:t>ғылыми тұрғыдан жүйеленді. Бірнеше жылдар бойы жиналған</w:t>
        <w:br/>
        <w:t>материалдар кітаптың жоспарында анық суреттелді.</w:t>
        <w:br/>
        <w:t>«Шежірені» жазуда Абайдың үлкен көмегі тиді», - дейді</w:t>
        <w:br/>
        <w:t>кейіннен Шәкәрім. Белгілі бір мағынада айтқанда, Абай Шәкәрімнен</w:t>
        <w:br/>
        <w:t>озық болатын. Абай қазақ тарихына қызығушылығын тоқтатпастан,</w:t>
        <w:br/>
        <w:t>өзінің шәкірттеріне тарихи еңбектер жазуға тапсырма берді.</w:t>
        <w:br/>
        <w:t>Соңынан 1890 жылы өзі сол Санақ комитетінің кітапханасындағы</w:t>
        <w:br/>
        <w:t>материалдармен таныса келе «Қазақтың қайдан шыққаны туралы</w:t>
        <w:br/>
        <w:t>бірер сөз» атты шағын трактат жазды. Ол ежелгі тарихтан бастап</w:t>
        <w:br/>
        <w:t>Қазақ хандығының құрылуына дейін, демек ХУ ғасырдың ортасына</w:t>
        <w:br/>
        <w:t>дейін, шолып өтті. Қазақтың тарихын әрі қарай ізерлеуді шәкіртіне</w:t>
        <w:br/>
        <w:t>жүктеді.</w:t>
      </w:r>
    </w:p>
    <w:p>
      <w:r>
        <w:t>Сонымен Шәкәрім жаза бастайды:</w:t>
        <w:br/>
        <w:t>«Атамыз Адам пайғамбардан беріқарайатадан-атаға үзілмей</w:t>
        <w:br/>
        <w:t>жазылып келген шежіре ешбір жұртта жоқ. Адам пайғамбардан</w:t>
        <w:br/>
        <w:t>Нұх пайғамбарға шейін айтылған аталар - таурат сөзі, қай</w:t>
        <w:br/>
        <w:t>кйтапта болса да сол таурат кітабынан алып жазған. Онан соңғы</w:t>
        <w:br/>
        <w:t>шежірелер біреуден-біреу естіп жүрген ертегі сықылды сөздерден</w:t>
        <w:br/>
        <w:t>шыққан. Оның ішінде кейбіреу білімді атану үшін, кейбіреу жақсы</w:t>
        <w:br/>
        <w:t>атаның нәсілі болмаққа, кейбіреу жаңылыс ұққанын өтірік яки</w:t>
        <w:br/>
        <w:t>қате айтылғаны көп болған. Мысалы, біздің қазақтың Ғакашә</w:t>
        <w:br/>
        <w:t>сахабаның нәсіліміі дегені сықылды сөздер. Бергі заманда</w:t>
        <w:br/>
        <w:t>шыққан білімділер сол ертегі сықылды сөздердің қисынына қарап,</w:t>
        <w:br/>
        <w:t>кісілерінің, жерлерінің атының мағынасына қарап және онан</w:t>
        <w:br/>
        <w:t>бергіректегі халықтың жайын әзірлегенде ескі заманда патшалы</w:t>
        <w:br/>
        <w:t>жұрт болған халықтардың ескі жазулары - ақша теңгедегі жазу</w:t>
        <w:br/>
        <w:t>һәм моланың басына қойған тастағы жазулардан қарап біліп және</w:t>
        <w:br/>
        <w:t>160</w:t>
        <w:br/>
        <w:t>Е. Сыдықов. Шәкәрім</w:t>
        <w:br/>
        <w:t>жаңа жерлерді иемденуден тұрады. Сондықтан да сол кездердегі</w:t>
        <w:br/>
        <w:t>саяхатшылардың арасында ғалымдар мен қоса әскерилер де аз</w:t>
        <w:br/>
        <w:t>болмайтын. Зерттеу жұмыстары әскери барлау басқаруындағы Бас</w:t>
        <w:br/>
        <w:t>штабпен бірлесе отырып жүргізілетін.</w:t>
        <w:br/>
        <w:t>1850 жылы Географиялық қоғамның аты Императорлық</w:t>
        <w:br/>
        <w:t>орыс географиялық қоғамы болып өзгертілді. 1877 жылы Омбыда</w:t>
        <w:br/>
        <w:t>Императорлық орыс географиялық қоғамының Батыс Сібір бөлімі</w:t>
        <w:br/>
        <w:t>құрылды. Ақырында, 1902 жылы Батыс Сібір бөлімінің Семей</w:t>
        <w:br/>
        <w:t>бөлімшесі ашылды.</w:t>
        <w:br/>
        <w:t>Оның құрылуына Семей облыстық санақ комитетінде жұмыс</w:t>
        <w:br/>
        <w:t>істейтін өлкетанушылардың үлесі зор екені сөзсіз. Олар қалада</w:t>
        <w:br/>
        <w:t>мұражайлар мен кітапханалар ашып, үздіксіз зерттеу жұмыстарын</w:t>
        <w:br/>
        <w:t>жүргізе отырып, 1886 жылы «Қырғыздардың заң ережелерін оқып</w:t>
        <w:br/>
        <w:t>үйрену материалдары» атты іргелі еңбек басып шығарды.</w:t>
        <w:br/>
        <w:t>1898 жылы облыстық санақ комитетінің хатшысы Николай</w:t>
        <w:br/>
        <w:t>Коншин «Семей облыстық ведомостволары» бетінде Семейде</w:t>
        <w:br/>
        <w:t>географиялық қоғамның бөлімшесін ашу жөнінде сөз қозғаған еді.</w:t>
        <w:br/>
        <w:t>Облыс бастықтары идеяны қолдады. Семей облысының әскери</w:t>
        <w:br/>
        <w:t>губернаторы, Санақ комитетінің төрағалығын қоса атқарып отырған</w:t>
        <w:br/>
        <w:t>Александр Карпов Императорлық орыс географиялық қоғамының</w:t>
        <w:br/>
        <w:t>төрағасының орынбасары сенатор Петр Семеновке (1906 жылдан</w:t>
        <w:br/>
        <w:t>бері Семенов-Тян-Шанский) Семей бөлімшесін құру туралы өтініш</w:t>
        <w:br/>
        <w:t>жасайды. Петр Петрович өтінішке «толықтай тілеулестік» білдірді.</w:t>
        <w:br/>
        <w:t>Омбыдан Семей бөлімшесін ашу үшін мынадай мәліметтер</w:t>
        <w:br/>
        <w:t>сұралды: қалада ғылыми қоғам құруға жарамды адамдар саны</w:t>
        <w:br/>
        <w:t>жеткілікті ме; бөлімше бөлімнен түсетін субсидиядан басқа қандай</w:t>
        <w:br/>
        <w:t>қаражатқа ұйғарым жасап отыр; бөлімшеге пайдалануға қандай</w:t>
        <w:br/>
        <w:t>да бір қазыналық ғимарат бөліне ме? Александр Федорович</w:t>
        <w:br/>
        <w:t>Карпов барлық сұрақтарға нық түрде жауап қайтарды. Ол</w:t>
        <w:br/>
        <w:t>әрқашан шығармашыл ой адамдарының бастамасын қолдап</w:t>
        <w:br/>
        <w:t>отыратындығымен белгілі адам болатын. Өзі басқарып отырған</w:t>
        <w:br/>
        <w:t>Семейдегі облыстық санақ комитетінде жұмыс істеуге «жетерліктей</w:t>
        <w:br/>
        <w:t>еркін» жағдай туғызған екен.</w:t>
        <w:br/>
        <w:t>Семей бөлімшесінің құрылтайшы мүшесі болуға тілек</w:t>
        <w:br/>
        <w:t>білдірген адамдардың тізімі Омбыға жіберілді. Онда 49 адам</w:t>
      </w:r>
    </w:p>
    <w:p>
      <w:r>
        <w:t>белгіленді. Бөлімшенің құрылтайшы мүшесі болуға 1902 жылдың</w:t>
        <w:br/>
        <w:t>154</w:t>
        <w:br/>
        <w:t>Е. Сыдықов. Шәкәрім</w:t>
        <w:br/>
        <w:t>бөлімшесінде қоғамдық зерттеу ұйымын құру үшін барлық күш-</w:t>
        <w:br/>
        <w:t>жігерлерін жұмсаған да солар.</w:t>
        <w:br/>
        <w:t>Бөлімше істерін басқарушысы болған, жер аударылған</w:t>
        <w:br/>
        <w:t>халықшыл Николай Яковлевич Коншин жан-жақты дарынды адам</w:t>
        <w:br/>
        <w:t>еді. Жер аударылғанға дейін ол Петербор университетінің заң</w:t>
        <w:br/>
        <w:t>факультетін бітіріп үлгерген еді. 1904 жылдың өзінде Географиялық</w:t>
        <w:br/>
        <w:t>қоғамның Семей бөлімшесінің ашылуына қатысқаны және Дала</w:t>
        <w:br/>
        <w:t>өлкесінің тарихы жайлы еңбектері үшін Орыс географиялық</w:t>
        <w:br/>
        <w:t>қоғамының күміс медалімен марапатталды. Семей облысының қала</w:t>
        <w:br/>
        <w:t>тұрғындары және шаруалар атынан Бірінші және Екінші Думаға</w:t>
        <w:br/>
        <w:t>депутат болып сайланды.</w:t>
        <w:br/>
        <w:t>Географиялық қоғамның Семей бөлімшесінде ағайынды</w:t>
        <w:br/>
        <w:t>Белослюдовтар - Алексей, Виктор, Федор мен Николай сияқты</w:t>
        <w:br/>
        <w:t>ірі тұлғалар болды. Семейде өлкетану мен мұражай істерін</w:t>
        <w:br/>
        <w:t>дамытуға олардың еңбектері көп сіңді. Белослюдовтар Сібір</w:t>
        <w:br/>
        <w:t>казактарынан шыққан орташа ауқатты шенеуніктің отбасында</w:t>
        <w:br/>
        <w:t>дүниеге келген. Төрт ағайындының ішінде дарындылары этнограф,</w:t>
        <w:br/>
        <w:t>фольклортанушы Алексей Николаевич және суретші, өлкетанушы</w:t>
        <w:br/>
        <w:t>Виктор Николаевич болды. Мысалы, Алексей Белослюдов Ертіс</w:t>
        <w:br/>
        <w:t>жағалауындағы орыстар мен казактардың фольклорынан екіжүзден</w:t>
        <w:br/>
        <w:t>аса ертегі, тоқсан жеті жұмбақ жазып алған. Олар Шәкәріммен</w:t>
        <w:br/>
        <w:t>бірге қазақ фольклорын егжей-тегжейлі талдауға көп уақыттарын</w:t>
        <w:br/>
        <w:t>арнайтын.</w:t>
        <w:br/>
        <w:t>Көп жылдық өлкетану жұмыстарының нәтижесінде ағайынды</w:t>
        <w:br/>
        <w:t>Белослюдовтар геология мен минералогия, палеонтология мен</w:t>
        <w:br/>
        <w:t>антропология, тарихқа дейінгі археология, көне бұйымдар,</w:t>
        <w:br/>
        <w:t>нумизматика, этнография, сонымен қатар суретгалереясы бөлімдері</w:t>
        <w:br/>
        <w:t>бар үй мұражайын жасады. Мысалы, археология бөлімінде алты</w:t>
        <w:br/>
        <w:t>жүзден астам бұйым, нумизматика бөлімінде мыңнан аса раритеттік</w:t>
        <w:br/>
        <w:t>алтын, күміс және мыс ақшалар болды. Оларға, Крепостной</w:t>
        <w:br/>
        <w:t>көшесіндегі мұражайға айналған екі қабатты үйге, Шәкәрім келіп</w:t>
        <w:br/>
        <w:t>тұрды. Ағайынды өлкетанушылармен шай үстінде әңгімелесіп,</w:t>
        <w:br/>
        <w:t>экспонаттарды тамашалайтын.</w:t>
        <w:br/>
        <w:t>Семей облыстық тарихи-өлкетану мұражайының қалып-</w:t>
        <w:br/>
        <w:t>тасуына Алексей мен Виктор Белослюдовтар бар білімі мен күш-</w:t>
        <w:br/>
        <w:t>жігерін жұмсады. Кейіннен 1911 жылы ағайындылар облыстық</w:t>
        <w:br/>
        <w:t>156</w:t>
        <w:br/>
        <w:t>Екінші бөлім. Рух өрісінің пернелері</w:t>
        <w:br/>
        <w:t>31 наурызында арнайы ашылу күні қарсаңында 97 адам тілек</w:t>
        <w:br/>
        <w:t>білдірді. Олар өз мақсаттарын былай деп белгіледі: «Батыс</w:t>
        <w:br/>
        <w:t>Сібір, Орта Азия мен Батыс Қытай елдері жайында мәліметтерді</w:t>
        <w:br/>
        <w:t>іздестіріп және олар туралы хабарлар жеткізу; экспедицияларды</w:t>
        <w:br/>
        <w:t>қамтамасыз ете отырып, сол жерлерде ғылыми зерттеулер жүргізу;</w:t>
        <w:br/>
        <w:t>Батыс Сібірге ғылыми мақсатпен өлкені зерттеуге келген адамдарға</w:t>
        <w:br/>
        <w:t>жергілікті тұрғындармен бірдей жәрдем көрсету; оқу құралдарын,</w:t>
      </w:r>
    </w:p>
    <w:p>
      <w:r>
        <w:t>кітаптар, қолжазбалар, актілер мен карталарды жинап, сақтау».</w:t>
        <w:br/>
        <w:t>Географиялық қоғамның Семей бөлімшесінің негізінсалғандар</w:t>
        <w:br/>
        <w:t>кейінгі ұрпаққа қазақ халқының тарихын, мәдениетін, тұрмысынан</w:t>
        <w:br/>
        <w:t>бақылап-байқағандарын мұра етіп қалдыруды көздегендіктен, дала</w:t>
        <w:br/>
        <w:t>дәстүрі мен құқықтарын жақсы білетін көзі ашық оқығандарды</w:t>
        <w:br/>
        <w:t>Қоғамға тартуға тырысты. Олардың көзіне алғашқы түскендердің</w:t>
        <w:br/>
        <w:t>бірі Шәкәрім еді. Орыстың тілін жақсы білуі, таным көкжиегінің</w:t>
        <w:br/>
        <w:t>кеңдігі, шүбәсіз поэтикалық дарыны, халық арасындағы беделі -</w:t>
        <w:br/>
        <w:t>осылардың барлығы оның қажет адам екенін білдіріп тұрды.</w:t>
        <w:br/>
        <w:t>Оны Географиялық қоғамның мүшелігіне Өскеменде тұратын</w:t>
        <w:br/>
        <w:t>бөлімшені құрушылардың бірі Евгений Петрович Михаэлис</w:t>
        <w:br/>
        <w:t>ұсынған еді. Шәкәрімнің бұрыннан жақсы танысы, Абайдың</w:t>
        <w:br/>
        <w:t>досы болған ол бұлармен байланысын үзбеген еді. Шыңғыстауда</w:t>
        <w:br/>
        <w:t>осы жаңалық жайында бірінші болып естіген Абай Шәкәрімді</w:t>
        <w:br/>
        <w:t>Географиялық қоғамға кіргіземіз деген орыс достарының ниеттерін</w:t>
        <w:br/>
        <w:t>қызу қолдайтынын білдірді.</w:t>
        <w:br/>
        <w:t>1903 жылдың күзінде Шәкәрім Географиялық қоғамның Семей</w:t>
        <w:br/>
        <w:t>бөлімшесінің жүз үшінші мүшесі болып ресми түрде қабылданды,</w:t>
        <w:br/>
        <w:t>оқиғаның реті де, шын мәнінде, осындай.</w:t>
        <w:br/>
        <w:t>Орыс императорлық географиялық қоғамының Семейдегі</w:t>
        <w:br/>
        <w:t>бөлімшесінің мұрағат құжаттарында: «Семей уезінің Шыңғыстау</w:t>
        <w:br/>
        <w:t>болыстығының қазағы Шәкәрім Құдайбердин 1903 жылы қоғамға</w:t>
        <w:br/>
        <w:t>мүшелікке өтіп 1907 жылы одан шықты» - деген жазу бар.</w:t>
        <w:br/>
        <w:t>Оқиға Шәкәрім үшін маңызды болды. Аралас-құраласы</w:t>
        <w:br/>
        <w:t>ұлғайды: олардың ішінде бүгіндері қаладағы әңгіме-дүкен</w:t>
        <w:br/>
        <w:t>құрушылары жай адамдар емес-ті, көпшілігі сауатты мамандар жер</w:t>
        <w:br/>
        <w:t>аударылған төңкерісшілдер болатын. Санақ комитетінде жұмыс</w:t>
        <w:br/>
        <w:t>істеп жүргендерінде, ғылыми жұмыстарды биліктен тәуелсіз</w:t>
        <w:br/>
        <w:t>жүргізу керектігін айтқан да солар еді. Географиялық қоғам</w:t>
        <w:br/>
        <w:t>155</w:t>
        <w:br/>
        <w:t>Е. Сыдықов. Шәкәрім</w:t>
        <w:br/>
        <w:t>байлық қамын ойлаған адам бейнесі де көрінеді. Бірақ адамның</w:t>
        <w:br/>
        <w:t>өмірін бір Алла бақылап отыр және мұңсыз «тыныштыққа»</w:t>
        <w:br/>
        <w:t>қайтаратынын айтады:</w:t>
        <w:br/>
        <w:t>Шаранамен туып едің,</w:t>
        <w:br/>
        <w:t>Бөз оранып өтесің.</w:t>
        <w:br/>
        <w:t>Бір сағымды қуып едің,</w:t>
        <w:br/>
        <w:t>Қай уақытта жетесің?</w:t>
        <w:br/>
        <w:t>Қанша дәулет жиып едің,</w:t>
        <w:br/>
        <w:t>Бәрі қалды, нетесің?</w:t>
        <w:br/>
        <w:t>ал үшін жан қиып едің,</w:t>
        <w:br/>
        <w:t>Қайтіп алып кетесің?</w:t>
        <w:br/>
        <w:t>Дүние қу,</w:t>
        <w:br/>
        <w:t>Бір ағын су,</w:t>
        <w:br/>
        <w:t>Түстік онда шөп болып,</w:t>
        <w:br/>
        <w:t>Күнде ағамыз,</w:t>
        <w:br/>
        <w:t>Сандаламыз,</w:t>
      </w:r>
    </w:p>
    <w:p>
      <w:r>
        <w:t>Бейнетіміз көп болып.</w:t>
        <w:br/>
        <w:t>Көлге барып,</w:t>
        <w:br/>
        <w:t>Тыным алып,</w:t>
        <w:br/>
        <w:t>Бәрі сонда жиылар.</w:t>
        <w:br/>
        <w:t>Алды тыныс,</w:t>
        <w:br/>
        <w:t>Болды тыныш,</w:t>
        <w:br/>
        <w:t>Су ағыны тыйылар.</w:t>
        <w:br/>
        <w:t>1905 жылы мамыр айының соңында ағайындары жақсы хабар</w:t>
        <w:br/>
        <w:t>жеткізеді. Әлихан Бөкейхан Абайдың өлеңдер жинағын шығару</w:t>
        <w:br/>
        <w:t>жөнінде оның туыстарымен кездесіп ақылдасқысы келеді екен. Ол</w:t>
        <w:br/>
        <w:t>Абайдың әдеби мұраларын жүйелеп, өлеңдерін тексеруге Шәкәрім</w:t>
        <w:br/>
        <w:t>пікірінің қажеттігін білдіріп, оның келгенін қатты қалайды. Бұл</w:t>
        <w:br/>
        <w:t>ұсынысты естігенде Шәкәрімге өмірге қайта оралтатын бір үміт</w:t>
        <w:br/>
        <w:t>оты жарқ еткендей болды.</w:t>
        <w:br/>
        <w:t>Ол Семейге жиналды.</w:t>
        <w:br/>
        <w:t>Әлихан Бөкейхан (1866-1937) - Бөкей ордасының негізін</w:t>
        <w:br/>
        <w:t>салушы атақты Бөкейханныңұрпағы, СемейоблысыныңҚарқаралы</w:t>
        <w:br/>
        <w:t>уезінде дүниеге келген. 1877 жылы әкесі Қарқаралыдағы медресеге</w:t>
        <w:br/>
        <w:t>172</w:t>
        <w:br/>
        <w:t>Е. Сыдықов. Шәкәрім</w:t>
        <w:br/>
        <w:t>Екі күймек бір жанға әділет пе?</w:t>
        <w:br/>
        <w:t>Қаны қара бір жанмын, жаны жара.</w:t>
        <w:br/>
        <w:t>Жүрегіңнің түбіне терең бойла,</w:t>
        <w:br/>
        <w:t>ен бір жұмбақ адаммын, оны да ойла.</w:t>
        <w:br/>
        <w:t>Соқтықпалы, соқпақсыз жерде өстім,</w:t>
        <w:br/>
        <w:t>ыңмен жалғыз алыстым кінә қойма!</w:t>
        <w:br/>
        <w:t>Жасымда албырт өстім, ойдан жырақ,</w:t>
        <w:br/>
        <w:t>Айлаға, ашуға да жақтым шырақ.</w:t>
        <w:br/>
        <w:t>Ерте ояндым, ойландым, жете алмадым,</w:t>
        <w:br/>
        <w:t>Етекбасты көп көрдім елден бірақ.</w:t>
        <w:br/>
        <w:t>Ой кіргелі тимеді ерік өзіме,</w:t>
        <w:br/>
        <w:t>Сандалмамен күн кешкен түспе ізіме.</w:t>
        <w:br/>
        <w:t>Өзі ермей, ерік бермей, жұрт қор етті,</w:t>
        <w:br/>
        <w:t>Сен есірке, тыныш ұйықтап, бақ сөзіме!</w:t>
        <w:br/>
        <w:t>Ішім - толған у мен өрт, сыртым дүрдей,</w:t>
        <w:br/>
        <w:t>Мен келмеске кетермін түк өндірмей.</w:t>
        <w:br/>
        <w:t>Өлең шіркін - өсекші, жұртқа жаяр,</w:t>
        <w:br/>
        <w:t>Сырымды тоқтатайын айта бермей.</w:t>
        <w:br/>
        <w:t>Шәкәрімнің отыз жылдан аса уақыт мына дүниеден баз</w:t>
        <w:br/>
        <w:t>кешетінін алдын ала сезуінде жанның мәңгілік екеніне сенген,</w:t>
        <w:br/>
        <w:t>сендірген хакім ұстазы, данышпан Абайдың осы толғаныстарының</w:t>
        <w:br/>
        <w:t>лебі бар екеніне күмән жоқ.</w:t>
        <w:br/>
        <w:t>Ол өзі де Абайдың адал шәкірті ретінде шығармашылығын</w:t>
      </w:r>
    </w:p>
    <w:p>
      <w:r>
        <w:t>шыңдауын бәсеңсіткен жоқ, өмірінің соңғы жылдары тек</w:t>
        <w:br/>
        <w:t>осымен ғана айналысты. Осы бір байыпты істі жан-тәнімен</w:t>
        <w:br/>
        <w:t>беріле жалғастырды. Күнде кешкілік Көлқайнар қыстауында</w:t>
        <w:br/>
        <w:t>«Дубровский» повесін қазақ тілі өлеңінің уәзініне түсіріп отырды.</w:t>
        <w:br/>
        <w:t>Әлеуметтану, философияға арналған анағұрлым қиын</w:t>
        <w:br/>
        <w:t>әрі қызықты кітаптарды оқыды. Жақын арада Философиялық</w:t>
        <w:br/>
        <w:t>мәселелерге байланысты жақын арада жазғандарын жүйеге келтіре</w:t>
        <w:br/>
        <w:t>бастады. Сондай бір сәтте философия бойынша сыни кітап жазу</w:t>
        <w:br/>
        <w:t>ойына келе кетті. Тіпті атын да - «Үш анық» деп ойластырып</w:t>
        <w:br/>
        <w:t>қойды. Осыған орай болмыс туралы өзі жинақтаған, ойына оралған</w:t>
        <w:br/>
        <w:t>168</w:t>
        <w:br/>
        <w:t>Үшінші бөлім. Тағдырға - иман, тұлғаға - тұғыр</w:t>
        <w:br/>
        <w:t>әңгімелері бар журнал ғана жатты, бірақ ойы оның анық, таза</w:t>
        <w:br/>
        <w:t>прозасын да қабылдамай қойды.</w:t>
        <w:br/>
        <w:t>Сағаттар бойы сағынышты қайғыға қамалып отырғанда,</w:t>
        <w:br/>
        <w:t>хакім ұстазының бейнесі көз алдына елестеп кетпей тұрып алатын,</w:t>
        <w:br/>
        <w:t>ақыры осы елес қиялы жүректен сөз боп шықты. Мұндай сәттерде</w:t>
        <w:br/>
        <w:t>Шәкәрімнің ойлары дұғадай болып көкке көтеріледі.</w:t>
        <w:br/>
        <w:t>Сонда барып киіз үйдің тар кеңістігіне қамалып, уақыты</w:t>
        <w:br/>
        <w:t>тұйықталып қалған қайғылы ойларын өлеңмен сыртқа шығаруға</w:t>
        <w:br/>
        <w:t>бел байлайды да, қайғысын жазуға кіріседі:</w:t>
        <w:br/>
        <w:t>«Ажал жетсе, өлдің бе,</w:t>
        <w:br/>
        <w:t>Өлім келді, көрдің бе?</w:t>
        <w:br/>
        <w:t>Баянсызға салынба»,-</w:t>
        <w:br/>
        <w:t>Десе, тоқтау бердің бе?</w:t>
        <w:br/>
        <w:t>Жетпесті қудың, жеттің бе,</w:t>
        <w:br/>
        <w:t>Барша жаннан өттің бе?</w:t>
        <w:br/>
        <w:t>Тағдырың жазған ақ өлім,</w:t>
        <w:br/>
        <w:t>Сұтылып онан кеттің бе?</w:t>
        <w:br/>
        <w:t>Қарманып едің, таптың ба,</w:t>
        <w:br/>
        <w:t>Қарындасқа жақтың ба?</w:t>
        <w:br/>
        <w:t>Қарсыласқан жауыңды,</w:t>
        <w:br/>
        <w:t>Қанеки, жерге қақтың ба?</w:t>
        <w:br/>
        <w:t>Өлместей оны көруші ең,</w:t>
        <w:br/>
        <w:t>Соған да қарсы келуші ең.</w:t>
        <w:br/>
        <w:t>Аяған сонан жаныңды</w:t>
        <w:br/>
        <w:t>Кімге сақтап беруші ең?!</w:t>
        <w:br/>
        <w:t>Өзінің шын жүрегімен, соби көңілімен өлмейтін, мәңгілік</w:t>
        <w:br/>
        <w:t>адам деп санаған абыз ұстазынан айрылудың ашы қайғысы сіңген</w:t>
        <w:br/>
        <w:t>осы шығармасының эсерімен Шәкәрімнің өлеңдер топтамасы</w:t>
        <w:br/>
        <w:t>түзіліп шықты (әр кезде жазылған он төрт өлеңі ғана белгілі). Кейін</w:t>
        <w:br/>
        <w:t>толғанысқа шақыратын бұл өлеңдерін «Абай марқұм өткен соң өзіме</w:t>
        <w:br/>
        <w:t>айтқан жырларым» деп атап «Қазақ айнасы» жинағына қосты.</w:t>
        <w:br/>
        <w:t>Кейінірек Абайға арнаған қорытынды өлеңін жазды. Арнау</w:t>
        <w:br/>
        <w:t>өлеңде тек ұстаздың қайтқандағы құпия қайғысы ғана емес, бақыт,</w:t>
        <w:br/>
        <w:t>171</w:t>
      </w:r>
    </w:p>
    <w:p>
      <w:r>
        <w:t>Үшінші бөлім. Тағдырға - иман, тұлғаға - тұғыр</w:t>
        <w:br/>
        <w:t>әлеммен, жалпымен, Ғаламмен байланысы туралы жайттарды</w:t>
        <w:br/>
        <w:t>қанағат тұтты, соны ұтымды көріп өзін-өзі шектеді. Ол жауап</w:t>
        <w:br/>
        <w:t>табуға міндетті сауалдар әлі көп еді. Бірақ дүниенің бей-берекеттігі</w:t>
        <w:br/>
        <w:t>мен күйкілігіне зейін қоюы, адамның кемістігіне мән беруі азайған</w:t>
        <w:br/>
        <w:t>сияқты, азая бастады.</w:t>
        <w:br/>
        <w:t>Адам- бір боқ көтерген боқтың қабы,</w:t>
        <w:br/>
        <w:t>Боқтан сасық боласың өлсең тағы.</w:t>
        <w:br/>
        <w:t>Мені мен сен тең бе деп мақтанасың,</w:t>
        <w:br/>
        <w:t>Білімсіздік белгісі - ол баяғы.</w:t>
        <w:br/>
        <w:t>Кеше бала ең, келдің ғой талай жасқа,</w:t>
        <w:br/>
        <w:t>Көз жетті бір қалыпта тұра алмасқа.</w:t>
        <w:br/>
        <w:t>Адамды сүй, алланың хикметін сез,</w:t>
        <w:br/>
        <w:t>Не қызық бар өмірде онан басқа?!</w:t>
        <w:br/>
        <w:t>Өлең 1899 жылы шыққан. Абай адам туралы жеңіл сөз айтты</w:t>
        <w:br/>
        <w:t>дейсіз бе? Жоқ, шындықты айтты. Сөз салмағын арттыра түсті.</w:t>
        <w:br/>
        <w:t>Өзінің жеке басынан гөрі, өзінен үнемі батыл іс күтетін айналасына</w:t>
        <w:br/>
        <w:t>шиырлатып қиынға салмай айқын баға берді.</w:t>
        <w:br/>
        <w:t>Абай тағдыр сұғына тік қарап, Алла ісін ойлады, бірақ адам</w:t>
        <w:br/>
        <w:t>қамын ойлап жазды. Адам жер бетінде қаншалықты ұзақ өмір</w:t>
        <w:br/>
        <w:t>сүрсе, соншалықты Құдайға жақындай түсетінін жақсы түсінді.</w:t>
        <w:br/>
        <w:t>Тек өлімге құшағыңды ашып, оған қарсы келмей, ата-бабы рухын</w:t>
        <w:br/>
        <w:t>сыйлап өміріңді ұзартуға болатынын ұқтырды.</w:t>
        <w:br/>
        <w:t>1898 жылы Абай бақұлдасуға ұқсайтын «Өлсем, орным қара</w:t>
        <w:br/>
        <w:t>жер сыз болмай ма» атты өлеңін жазды. Өзінің жалғыз, бақытты</w:t>
        <w:br/>
        <w:t>да бақытсыз өмірінің, ақындық ғұмырының қорытындысы ретінде</w:t>
        <w:br/>
        <w:t>жазғандай.</w:t>
        <w:br/>
        <w:t>Амалсыз тағдыр бір күн кез болмай ма?</w:t>
        <w:br/>
        <w:t>Біреуге жай, біреуге тез болмай ма?</w:t>
        <w:br/>
        <w:t>Асау жүрек аяғын шалыс басқан.</w:t>
        <w:br/>
        <w:t>Жерін тауып артқыға сөз болмай ма?</w:t>
        <w:br/>
        <w:t>Сонда жауап бере алман мен бишара,</w:t>
        <w:br/>
        <w:t>Сіздерге еркін тиер, байқап қара.</w:t>
        <w:br/>
        <w:t>167</w:t>
        <w:br/>
        <w:t>ҮШІНШІ БӨЛІМ</w:t>
        <w:br/>
        <w:t>ТАҒДЫРҒА - ИМАН, ТҰЛҒАҒА - ТҰҒЫР</w:t>
        <w:br/>
        <w:t>Абай айнасы және тауқымет тезі</w:t>
        <w:br/>
        <w:t>Шәкәрімнің ұстазы әрі тәлімгері Абайдың өмірінің соңғы</w:t>
        <w:br/>
        <w:t>жылдарын қалай елестетуге болады? Ең бастысы - оның есімі</w:t>
        <w:br/>
        <w:t>мен бейнесі Дала адамының рухани өмірбаянының байлығының</w:t>
        <w:br/>
        <w:t>белгісіне айналды.</w:t>
        <w:br/>
        <w:t>Абайға сеніп, Абайды құрметтеген тек өз айналасындағы</w:t>
        <w:br/>
        <w:t>жақындары ғана емес, Семейлік шенеуніктер де Абаймен</w:t>
        <w:br/>
        <w:t>тілеулестік қатынаста болды. 1903 жылғы 25 тамызда уезд бастығы</w:t>
        <w:br/>
        <w:t>Навроцкийдің Семей облыстық әскери губернаторы Галкинге</w:t>
        <w:br/>
        <w:t>берген Хо 263 әйгілі рапортында мынадай ақпарат бар:</w:t>
      </w:r>
    </w:p>
    <w:p>
      <w:r>
        <w:t>«Құнанбаев болыстық қызметте болғанда істі</w:t>
        <w:br/>
        <w:t>саналы, тыңғылықты орындайтындығымен, үкіметке шын</w:t>
        <w:br/>
        <w:t>берілгендігімен және фанатизмнен ада адам ретінде ерекше</w:t>
        <w:br/>
        <w:t>көзге түсті. Құнанбаевтың ұлдарының бірі (Әбдірахман. -</w:t>
        <w:br/>
        <w:t>ЕС.) Михайлов артиллериялық училицесін оқып бітірген соң,</w:t>
        <w:br/>
        <w:t>Түркістан аймағында офицерлік қызметте жүріп қайтыс болды.</w:t>
        <w:br/>
        <w:t>Құнанбаевтың тұрмыстағы қызы қазір қырғыз университетінің</w:t>
        <w:br/>
        <w:t>ғылыми курсын аяқтады, басқа балаларының барлығы орыс</w:t>
        <w:br/>
        <w:t>тілінде жазып, оқи алады. Оларды оқытып-үйреткен -- әкелері.</w:t>
        <w:br/>
        <w:t>Бұрынғы уақытта Құнанбаевтың Семейдегі және көрші уездегі</w:t>
        <w:br/>
        <w:t>қырғыздар арасындағы ықпалы күшті болды, әлденеше рет</w:t>
        <w:br/>
        <w:t>уездің атынан дауды шешуші бітімгер ретінде «төбе би» болып</w:t>
        <w:br/>
        <w:t>сайланды. Қазіргі кезде қырғыздар арасында Құнанбаевтың</w:t>
        <w:br/>
        <w:t>беделі бұрынғыдай емес, ол қартайды, іске араласпай, тыныш</w:t>
        <w:br/>
        <w:t>өмір сүруде, өзіне қатысы жоқ істерге өте сақ қарайды, өзінің</w:t>
        <w:br/>
        <w:t>және басқа да болыстықтағы партияларға басшылық етуге</w:t>
        <w:br/>
        <w:t>араласпайды, бірақ партия басшылары одан кеңес сұрап жатады.</w:t>
        <w:br/>
        <w:t>Саяси қатынаста мен оны ақылды, бірбеткей, сенімді және</w:t>
        <w:br/>
        <w:t>164</w:t>
        <w:br/>
        <w:t>Е. Сыдықов. Шәкәрім</w:t>
        <w:br/>
        <w:t>Көнбеймін дінді теріс бұрғаныңа,</w:t>
        <w:br/>
        <w:t>Сопының бара қойман құрбанына.</w:t>
        <w:br/>
        <w:t>Хақиқат сырымды айтсам - Толстойдың</w:t>
        <w:br/>
        <w:t>Мың сопыны алмаймын тырнағына.</w:t>
        <w:br/>
        <w:t>Шәкәрім өлең жазғаннан кейін жан тыныштығын тапты</w:t>
        <w:br/>
        <w:t>ма? Ия, аздап қана. Себебі білім алу үшін Стамбулға, Меккеге,</w:t>
        <w:br/>
        <w:t>Александрияға барамын деп Абайға берген уәдесі тыныштық</w:t>
        <w:br/>
        <w:t>бермеді. Терең оймен Шәкәрім бұрын да сыйынып жүрген Құранға</w:t>
        <w:br/>
        <w:t>зер салды. Ирандық дін қайраткері Мұхаммед әл-Ғазалидің (1058-</w:t>
        <w:br/>
        <w:t>1111) нақыл сөздерін есіне алды: «Құранды кітапқа жазады, тілмен</w:t>
        <w:br/>
        <w:t>айтады, жүрекпен есте сақтайды, соған қарамастан Құдайдың</w:t>
        <w:br/>
        <w:t>дәргейінен ешқашан кетпейді және Оның жазылған жолдарында</w:t>
        <w:br/>
        <w:t>және адам ақылында сапарлап жүретіні еш байқалмайды».</w:t>
        <w:br/>
        <w:t>Шәкәрімнің Аллаға деген, білімнің киелі күшіне деген сенімін</w:t>
        <w:br/>
        <w:t>ешкім де, тіпті діни сенімдітанымастай өзгертіп жіберген жергілікті</w:t>
        <w:br/>
        <w:t>жағымпаздардың бейпіл сөздері де шайқалта алмайтындай еді.</w:t>
        <w:br/>
        <w:t>Абайдың рухани өсиетін орындауға тырысқан Шәкәрім тез</w:t>
        <w:br/>
        <w:t>арада қажылыққа - Меккеге барып сол жағынан Леваннтың ұлы</w:t>
        <w:br/>
        <w:t>қалаларындағы кітапханаларға кірем деген шешімге келеді. Басқа</w:t>
        <w:br/>
        <w:t>халықты көріп, әлемді аралап, таным көкжиегін кеңейту - таныс</w:t>
        <w:br/>
        <w:t>кеңістіктің тар шеңберінен, шектеулі уақыттан қажыған жанға</w:t>
        <w:br/>
        <w:t>жетпей тұрғаны осы еді. Ол таныстарына күзде қажылыққа</w:t>
        <w:br/>
        <w:t>барамын деген хабар жібереді.</w:t>
        <w:br/>
        <w:t>Ахат осы оқиға туралы Шәкәрімнің айтқан әңгімесін былай</w:t>
        <w:br/>
        <w:t>еске алады:</w:t>
        <w:br/>
        <w:t>«Бір қайғыңды бір қайғың ұмыттырсын» деген оңбаған</w:t>
        <w:br/>
        <w:t>қарғыстай, Мағаштың қырқында Абай қайтыс болып, біржола</w:t>
        <w:br/>
        <w:t>сорым қайнап қалды. Абай түсімнен шықпайтын болды. Абайдың</w:t>
        <w:br/>
        <w:t>қаралы үш жылын күту қиын болды. Ақыры ойланып, ел бауырға</w:t>
        <w:br/>
        <w:t>түскен соң, барлық туғандарды жинап, Абайға еткен уағыдамды</w:t>
        <w:br/>
        <w:t>орындауға сапар жүретінімді айттым.</w:t>
        <w:br/>
        <w:t>Бұған наразы болғандары: «Жақсы көретін ағасының үш</w:t>
      </w:r>
    </w:p>
    <w:p>
      <w:r>
        <w:t>жылын күтпеуі қалай?» - деп баруыма ырза болмады. Ұққандары</w:t>
        <w:br/>
        <w:t>ырзалығын берді. Наразы болғандардың өкпесінен гөрі Абайға</w:t>
        <w:br/>
        <w:t>берген сертімді орындауды артық көрдім».</w:t>
        <w:br/>
        <w:t>178</w:t>
        <w:br/>
        <w:t>Үшінші бөлім. Тағдырға - иман, тұлғаға - тұғыр</w:t>
        <w:br/>
        <w:t>Орыс жазушысының адамгершілік ұстанымдарының</w:t>
        <w:br/>
        <w:t>Шәкәрімнің этикасына дәл келуі таңқаларлық. Екеуі де жақсылық</w:t>
        <w:br/>
        <w:t>пен жамандық жайлы ұдайы сауал қояды да, өз сұрақтарына</w:t>
        <w:br/>
        <w:t>жауап табуға тырысады. Екеуі де жақсылықтың әлемді өзгерте</w:t>
        <w:br/>
        <w:t>алатынына, ал жазылған нәрсе анық та көркем болса, құдыретті</w:t>
        <w:br/>
        <w:t>күшке ие болып, күнделікті өмірге ықпал етеді деп сенді.</w:t>
        <w:br/>
        <w:t>Асқақ әдебиетпен оны жаңғырта іштесуден бойға ұялаған</w:t>
        <w:br/>
        <w:t>шаттық өлең болып сыртқа шықты. Шәкәрімнің Толстойға арнау</w:t>
        <w:br/>
        <w:t>жазғысы келіп кетті. Алайда, қиял ұшқырлығына тәуелді поэзияда</w:t>
        <w:br/>
        <w:t>жиі кездесетіндей, бұған тиесілі шығарманың тақырыбы өзінің</w:t>
        <w:br/>
        <w:t>есінен кетпей қойған сезімге ауып кетті. Нәтижесінде, жеке</w:t>
        <w:br/>
        <w:t>бастарының пайдасы үшін соңғы кездері діннің беделін түсіріп</w:t>
        <w:br/>
        <w:t>жүрген мешіт қызметкерлеріне жауап іспеттес болып шықты.</w:t>
        <w:br/>
        <w:t>Жақында ғана молдалармен дауласқаны есінен кетпей, көңіл</w:t>
        <w:br/>
        <w:t>терезесінен зорайып көрінді. Осы бір жабысып алған ойдан</w:t>
        <w:br/>
        <w:t>арылудың бір-ақ амалы болды: өлеңмен жауап беру.</w:t>
        <w:br/>
        <w:t>Танбаймын, шәкіртімін Толстойдың,</w:t>
        <w:br/>
        <w:t>Алдампаз, арам сопы кәпір қойдың.</w:t>
        <w:br/>
        <w:t>Жанымен сүйді әділет, ардың жолын,</w:t>
        <w:br/>
        <w:t>Сондықтан ол иесі терең ойдың.</w:t>
        <w:br/>
        <w:t>Сауатсыз молдаларды, жергілікті дәстүр бойынша, ол сопы</w:t>
        <w:br/>
        <w:t>деп атайды. Бұлардың кейбіріне өршелене қарсыласты, мұндайда</w:t>
        <w:br/>
        <w:t>бір жақсысы - ойына ешкім тосқауыл қоя алмайды:</w:t>
        <w:br/>
        <w:t>Толстой кәпір емес, кәпір өзің,</w:t>
        <w:br/>
        <w:t>Дін емес - бәрі алдау айтқан сөзің.</w:t>
        <w:br/>
        <w:t>Көңілің соқыр, надансың, бейілің қара,</w:t>
        <w:br/>
        <w:t>Нұр. жарығын қалайша көрсін көзің.</w:t>
        <w:br/>
        <w:t>Шәкәрімше, Ясная поляна тақуасының бейнесін уағыздағанда</w:t>
        <w:br/>
        <w:t>шығармашыл данышпан Л.Н. Толстойдың күшімен салыстыру</w:t>
        <w:br/>
        <w:t>үшін «сопы-алаяқтың» және сол сияқты мыңдардың күші шенге де</w:t>
        <w:br/>
        <w:t>келмейді.</w:t>
        <w:br/>
        <w:t>177</w:t>
        <w:br/>
        <w:t>Үшінші бөлім. Тағдырға - иман, тұлғаға - тұғыр</w:t>
        <w:br/>
        <w:t>оқуға жібереді. Ол бастауыш мектепте жеті жылын арнап, қалалық</w:t>
        <w:br/>
        <w:t>қолөнер училишесінде «етікші шеберлігі» мамандығын алып</w:t>
        <w:br/>
        <w:t>шығады. 1886 жылы Омбыдағы техникалық училишеге оқуға</w:t>
        <w:br/>
        <w:t>аттанады.</w:t>
        <w:br/>
        <w:t>Омбыда «Акмолинские областные ведомости» газетімен</w:t>
        <w:br/>
        <w:t>және оның қосымшасы «Дала уәлаятының газетімен» әрістес</w:t>
        <w:br/>
        <w:t>болады. 1889 жылы жас автор орыс және қазақ тілдерінде Абай</w:t>
      </w:r>
    </w:p>
    <w:p>
      <w:r>
        <w:t>мен Шәкәрім рухындағы көсем сөзбен қазақ қоғамындағы</w:t>
        <w:br/>
        <w:t>болыстардың біліксіздігі, молдалардың сауатсыздығы, байлардың</w:t>
        <w:br/>
        <w:t>дүниеқоңыздығы сияқты жарамсыз қылықтарды сынға алған</w:t>
        <w:br/>
        <w:t>18-ге жуық материал жариялайды. 1890 жылдан бастап Санкт-</w:t>
        <w:br/>
        <w:t>Петербург қаласындағы Орман институтының экономика</w:t>
        <w:br/>
        <w:t>факультетінде оқыды. Оны бітірген соң Омск орман шаруашылығы</w:t>
        <w:br/>
        <w:t>училишесінде педагогтік және ғылыми жұмыстар жүргізді. Кейін</w:t>
        <w:br/>
        <w:t>Санкт-Петербург университетінің заң факультетінде оқымай-ақ</w:t>
        <w:br/>
        <w:t>емтихан тапсырып, заңгер дипломын алды. Орыс императорлық</w:t>
        <w:br/>
        <w:t>географиялық қоғамының Батыс-Сібір бөлімінің толық мүшесі</w:t>
        <w:br/>
        <w:t>болып сайланды.</w:t>
        <w:br/>
        <w:t>Абай шығармашылығын қадір тұтатын Ә. Бөкейхан оның</w:t>
        <w:br/>
        <w:t>поэзиясын баспа арқылы үздіксіз насихаттады. Мәселен, 1903</w:t>
        <w:br/>
        <w:t>жылы Петербургте «Россия. Полное географическов описание</w:t>
        <w:br/>
        <w:t>нашего отечества» деген атпен шыққан басылымның Қазақ</w:t>
        <w:br/>
        <w:t>өлкесіне арналған «Қазақ өлкесінің тарихи тағдыры мен мәдени</w:t>
        <w:br/>
        <w:t>табыстары» атты 18-томында Шербина бастаған экспедицияның</w:t>
        <w:br/>
        <w:t>мүшесі ретінде Ә.Бөкейхан Абайға көп көңіл бөліп, оның қазақ</w:t>
        <w:br/>
        <w:t>әдебиетіндегі алатын орнын жоғары бағалады.</w:t>
        <w:br/>
        <w:t>Әлихан Бөкейханды Абайдың алғашқы өмірбаяншысы деп</w:t>
        <w:br/>
        <w:t>айтуға болады. Оның «Абай (Ибраһим) Құнанбаев» мақаласы</w:t>
        <w:br/>
        <w:t>1902 жылдан бері көпес Прокопий Плецсеевтің типографиясында</w:t>
        <w:br/>
        <w:t>басылып тұрған «Семипалатинский листок» газетінің 1905</w:t>
        <w:br/>
        <w:t>жылғы санында қазанама ретінде жарияланды. 1907 жылы мақала</w:t>
        <w:br/>
        <w:t>Абайдың суретімен «Орыс императорлық географиялық қоғамы</w:t>
        <w:br/>
        <w:t>Батыс-Сібір бөлімінің Семей бөлімшесінің» журналында қайта</w:t>
        <w:br/>
        <w:t>басып шығарылды. Біздегі абайтану осы мақаладан басталды.</w:t>
        <w:br/>
        <w:t>Талантты публицист, белгілі ғалым Әлихан Бөкейхан дәл осы</w:t>
        <w:br/>
        <w:t>1905 жылы көрнекті саяси қайраткерлер санатына қосылды. Оның</w:t>
        <w:br/>
        <w:t>173</w:t>
        <w:br/>
        <w:t>Үшінші бөлім. Тағдырға - иман, тұлғаға - тұғыр</w:t>
        <w:br/>
        <w:t>Шәкәрім сапарға дайындалып жатқанда, Әлихан Бөкейхан</w:t>
        <w:br/>
        <w:t>1905 жылдың қыркүйек айында қазақ халқының өкілі ретінде</w:t>
        <w:br/>
        <w:t>Ресейдің земстволық және қалалық қайраткерлерінің Мәскеуде</w:t>
        <w:br/>
        <w:t>өткен сьезінің жұмысына қатысты. Сьезде сайлау құқығы тең</w:t>
        <w:br/>
        <w:t>ұлттар мен халықтар бірлігі мәселесі, ана тілін қолдану еркіндігі</w:t>
        <w:br/>
        <w:t>талқыланды.</w:t>
        <w:br/>
        <w:t>1005 жылдың қазан айында Ә. Бөкейхан «Халық еркіндігі</w:t>
        <w:br/>
        <w:t>партиясы» немесе Конституциялық-демократиялық партиясының</w:t>
        <w:br/>
        <w:t>(кадеттер партиясы) АқмолаоблыстықжәнеОмбы қалалық комитеттерін</w:t>
        <w:br/>
        <w:t>ұйымдастырғандар, басшылық еткендер қатарында болды. Партия жаңа</w:t>
        <w:br/>
        <w:t>құрылғанмен қысқа уақытта Ресейдегі оппозициялық ұйымдардың</w:t>
        <w:br/>
        <w:t>ішіндегі ең ірісі және танымалы болып шықты.</w:t>
        <w:br/>
        <w:t>Ә. Бөкейхан кадеттердің бағдарламалық мақсаттары мен</w:t>
        <w:br/>
        <w:t>міндеттері қазақтардың үмітін ақтайды деп есептеді. Кадеттер</w:t>
        <w:br/>
        <w:t>«ұлтына, діни сеніміне, сословиесі мен жынысына, еркіндігіне</w:t>
        <w:br/>
        <w:t>қарамай адамның дербес құқықтылығын, барлық азаматтардың</w:t>
        <w:br/>
        <w:t>теңдігін; халықтық өкілеттілік пен жергілікті басқаруда жалпы,</w:t>
        <w:br/>
        <w:t>тікелей және құпия сайлау құқығын жыныс айырмашылығына</w:t>
        <w:br/>
        <w:t>қарамай енгізуді, жер реформасын заңмен шешуді және ұлттардың</w:t>
        <w:br/>
        <w:t>әділетті талабын қанағаттандыруды қамтамасыз етуді талап етті».</w:t>
        <w:br/>
        <w:t>Рулық құрылымға бағытталған бұрынғы хандық басқарудың</w:t>
      </w:r>
    </w:p>
    <w:p>
      <w:r>
        <w:t>қайтып келмейтінін Ә. Бөкейхан жақсы түсінді. Бірақ қазақтар</w:t>
        <w:br/>
        <w:t>мемлекеттік басқаруға қатысуға бейім екеніне сенді. Қарқаралы</w:t>
        <w:br/>
        <w:t>петициясының пайда болуын Қазақ автономиясының ізашары деп</w:t>
        <w:br/>
        <w:t>санады. Ол туралы Әлихан «Далалық өлкедегі сайлау» очеркінде</w:t>
        <w:br/>
        <w:t>жазып, өзіредакциялаған омбылық «Иртыш» газетінде петицияның</w:t>
        <w:br/>
        <w:t>революциялық талабын басып шығарды.</w:t>
        <w:br/>
        <w:t>Сондықтан да сол кейінірек, 1906 жылдың 8 қаңтарында,</w:t>
        <w:br/>
        <w:t>Шәкәрім қажылыққа барып келген соң, Әлихан Бөкейханның</w:t>
        <w:br/>
        <w:t>кадеттер партиясының іс-шарасына қатысу үшін Павлодардан</w:t>
        <w:br/>
        <w:t>Семейге бара жатқан жолда тұтқынға алынуы тосын жайт емес</w:t>
        <w:br/>
        <w:t>еді. Оны Павлодар түрмесіне қамайды. Сол кездің ресми тілімен</w:t>
        <w:br/>
        <w:t>айтқанда, Ә. Бөкейхан «қырғыз саяси партиясы қозғалысының</w:t>
        <w:br/>
        <w:t>басшысы» ретінде ұсталды. Оның қолынан көптеген басқа</w:t>
        <w:br/>
        <w:t>қағаздармен бірге көп жапа шеккен Абайдың өлеңдер жинағын да</w:t>
        <w:br/>
        <w:t>тәркілейді.</w:t>
        <w:br/>
        <w:t>179</w:t>
        <w:br/>
        <w:t>Үшінші бөлім. Тағдырға - иман, тұлғаға - тұғыр</w:t>
        <w:br/>
        <w:t>қандай да бір мұсылмандық шиеленіске қатысы жоқ адам деп</w:t>
        <w:br/>
        <w:t>санаймын. Әңгіме кезінде Құнанбаев мемлекеттік мүддені және</w:t>
        <w:br/>
        <w:t>Азияға билік етудегі Ресейдің игі ниетін толық түсінеді және</w:t>
        <w:br/>
        <w:t>мұсылман-фанатиктерінің үкіметке қарсы істерін наразылықпен</w:t>
        <w:br/>
        <w:t>айыптайды. Негізінде, Құнанбаевтың қарекетіне қарап саяси</w:t>
        <w:br/>
        <w:t>тұрғыдан қауіпті дегенге сенбейсіз».</w:t>
        <w:br/>
        <w:t>Шенеуніктер Абайды ақын ретінде бағалай алмады, оның</w:t>
        <w:br/>
        <w:t>поэзиясын түсінбеді, өйткені өлеңдері орыс тіліне аударылмады, ал</w:t>
        <w:br/>
        <w:t>қазақ тілі қалалық шенеуніктер үшін беймәлім тіл болды.</w:t>
        <w:br/>
        <w:t>Сөйтсе де жоғарыда келтірілген мінездеме белгілі бір</w:t>
        <w:br/>
        <w:t>дәрежеде дәл сипатталған деуге келеді. Абайдың соңғы кездерде</w:t>
        <w:br/>
        <w:t>қажи бастағанын, шыңғыстаулықтардың өмірлік рухын көтеретін</w:t>
        <w:br/>
        <w:t>бұрынғы керемет белсенділіктің сыңайы байқалмайтынын тек</w:t>
        <w:br/>
        <w:t>Навроцкий мырза ғана емес, Шәкәрім де байқайды, байқайды да</w:t>
        <w:br/>
        <w:t>мұңаяды, өкінеді.</w:t>
        <w:br/>
        <w:t>Мұндай белсенділік, айтқандайын, Ресейдің Дала үшін қолданып</w:t>
        <w:br/>
        <w:t>отырған заңдарының шегінен ешқашан шыққан емес. Қалай десек те,</w:t>
        <w:br/>
        <w:t>империя пиғылына қазақтардың тікелей қарсылық көрсеткеніне нақты</w:t>
        <w:br/>
        <w:t>айғақ жоқ. Және Абайды жер аударылып келген народоволецтердің</w:t>
        <w:br/>
        <w:t>революциялық идеяларын сіңірген адам ретінде көрсетудің қажеті</w:t>
        <w:br/>
        <w:t>жоқ. Керісінше, Абай шенеуніктермен әңгімелескенде әрқашан заңға</w:t>
        <w:br/>
        <w:t>бағынатын адам қалпын ұстауға тырысты.</w:t>
        <w:br/>
        <w:t>Бірақ Абай қазақ қоғамының арасындағы қоғамдық пікірге</w:t>
        <w:br/>
        <w:t>қашан болсын әсер ете алатын, өзіндік орны бар адам еді. Қазақ</w:t>
        <w:br/>
        <w:t>даласын ресейліктердің басқаруын ол тарихтың бір шарасыз</w:t>
        <w:br/>
        <w:t>кезеңі деп қарады. Қазақтар мемлекетті өздері басқаруы үшін</w:t>
        <w:br/>
        <w:t>мәдени дамудың белгілі бір кезеңінен өтуі керек, сондықтан да</w:t>
        <w:br/>
        <w:t>халықтың білім алуы - қазіргі күннің өзекті мәселесі деп есептеді.</w:t>
        <w:br/>
        <w:t>Абай қазақтың қоғам қайраткерлерін ағартушылық майданында</w:t>
        <w:br/>
        <w:t>халықтың игілігі үшін қызмет етуге шақырды. Мансап үшін</w:t>
        <w:br/>
        <w:t>талас-тартысқа мән бергісі келмесе де, еріксіз араласуға мәжбүр</w:t>
        <w:br/>
        <w:t>болды. Шығармашылық күш-қуатын өз ұлтының ақиқат жолына</w:t>
        <w:br/>
        <w:t>бұруға арнап қазақтардың сауатсыздығы, еріншектігі, икемсіздігі,</w:t>
        <w:br/>
        <w:t>дүниеқоңыздығы жайлы күйіне жазды.</w:t>
        <w:br/>
        <w:t>Бар болмысы тыныстап тұратын дәл осындай күш-қуатты,</w:t>
      </w:r>
    </w:p>
    <w:p>
      <w:r>
        <w:t>құштарлықты соңғы жылдары Шәкәрім Абайдан байқай алмады.</w:t>
        <w:br/>
        <w:t>165</w:t>
        <w:br/>
        <w:t>Е. Сыдықов. Шәкәрім</w:t>
        <w:br/>
        <w:t>Бұл ауруды Мағауия 1884 жылы он төрт жасында Семейдің</w:t>
        <w:br/>
        <w:t>ерлердің қырғыз мектебіне (қалалық училише солай аталған)</w:t>
        <w:br/>
        <w:t>түскеннен кейін жұқтырған. Ол «өте жақсы» оқыды, бірақ үшінші</w:t>
        <w:br/>
        <w:t>оқу жылында жөтел қатты қинайтын болды. Дәрігер «туберкулез»</w:t>
        <w:br/>
        <w:t>деп анықтап, ауылға қайтуға кеңес берген соң, Абай баласын үйіне</w:t>
        <w:br/>
        <w:t>алып келген.</w:t>
        <w:br/>
        <w:t>«Тағы да қайғы жақындады! Өлім елесі көз алдыма келді.</w:t>
        <w:br/>
        <w:t>Өмірімдегі жалғыз қуанышым енді ғана гүлдене бастағанда,</w:t>
        <w:br/>
        <w:t>қайта сола бастады; қажыған жүрек сүйеніші қалайша бұзылды?</w:t>
        <w:br/>
        <w:t>Енді ғана әке тәрбиесі жемісін бере бастағанда, шынымен де</w:t>
        <w:br/>
        <w:t>Мағаш ештеңеге үлгермей ғайып болады?» - Абай күйзелісін</w:t>
        <w:br/>
        <w:t>ұлы суреткер-романист Мұхтар Әуезов осылайша аса көркем</w:t>
        <w:br/>
        <w:t>суреттейді.</w:t>
        <w:br/>
        <w:t>Мағауия, 1904 жылы 26 мамырда, ауыл қыстан әрең шығып,</w:t>
        <w:br/>
        <w:t>жайлауға көшкелі отырғанда, отыз төрт жасында қайтыс болды.</w:t>
        <w:br/>
        <w:t>Мағауияны жерлегеннен кейін қырық күн өткенде философ,</w:t>
        <w:br/>
        <w:t>біртуар ұлы ақын, қазақ даналығының ой жетпес өлшеміндей</w:t>
        <w:br/>
        <w:t>болған Абай Құнанбайұлы бақилық болды. Бұл 1904 жылдың 6</w:t>
        <w:br/>
        <w:t>шілдесі (ескі санау бойынша 23 маусым) еді, ол елу тоғыз жаста</w:t>
        <w:br/>
        <w:t>болатын.</w:t>
        <w:br/>
        <w:t>Абай құлпытасына арнаған сөзін Шәкәрім кейінірек,</w:t>
        <w:br/>
        <w:t>қабіріндегі тасқа емес, «Түрік, қырғыз, қазақ һәм хандар шежіресі»</w:t>
        <w:br/>
        <w:t>кітабына жазды:</w:t>
        <w:br/>
        <w:t>«.. әкеміздің бір шешесінен туған Ибраһим мырза, қазақ</w:t>
        <w:br/>
        <w:t>ішінде Абай деп атайды. Сол кісі мұсылманша әм орысша ғылымға</w:t>
        <w:br/>
        <w:t>жүйрік әм алланың берген ақылы да бұл қазақтан бөлек дана кісі</w:t>
        <w:br/>
        <w:t>еді. Ержеткен соң сол кісіден тағылым алып, әртүрлі кімаптарын</w:t>
        <w:br/>
        <w:t>оқып, насихатын тыңдап, аз ғана ғылымның сәулесін сездім.</w:t>
        <w:br/>
        <w:t>Ибраһим мырзаның тұрағы қазақ іші болғандықтан, қадірі азырақ</w:t>
        <w:br/>
        <w:t>білінді. Олай болмағанда данышпан, ғұлама, философ кісі еді.</w:t>
        <w:br/>
        <w:t>Қор елде туып, қор болып өтті. 1904 жылы маусым айында 60</w:t>
        <w:br/>
        <w:t>жасында өтті. Алла баршасының рухына рахмет қылсын».</w:t>
        <w:br/>
        <w:t>Абай қазасынан соң, Шәкәрім қайғыға қатты берілді, Абай</w:t>
        <w:br/>
        <w:t>азасынан басқа ешқандай салмақты ой санасына келмей қойды.</w:t>
        <w:br/>
        <w:t>«Дубровскийді» аударуды тоқтатып қойды. Оқуды да қойды,</w:t>
        <w:br/>
        <w:t>«Шежірені...» жазуға да күш таба алмады. Үстелде Лев Толстойдың</w:t>
        <w:br/>
        <w:t>170</w:t>
        <w:br/>
        <w:t>Үшінші бөлім. Тағдырға - иман, тұлғаға - тұғыр</w:t>
        <w:br/>
        <w:t>тұжырымдарды жетілдіре түсті. Ондай тұжырымдардың кейін</w:t>
        <w:br/>
        <w:t>кітабына енгізген алғашқы жазбасы мынадай:</w:t>
        <w:br/>
        <w:t>«Барлықтың түп себебі Жаратушының білім, құдірет</w:t>
      </w:r>
    </w:p>
    <w:p>
      <w:r>
        <w:t>шеберлігінде өлшеу жоқ. Дәлелдерім: ғылым жолында бұл</w:t>
        <w:br/>
        <w:t>барлықтың еш нәрсесі өздігінен бар бола алмайды да, қозғала</w:t>
        <w:br/>
        <w:t>алмайды. Ол бар болайыншы, қозғалайыншы дей алмайды. Бұған</w:t>
        <w:br/>
        <w:t>себеп керек. Егер ол себепке де бір себеп керек болып, себептің түбі</w:t>
        <w:br/>
        <w:t>жоқ болады делінсе, ең түбі себепсіз, бар себеп болмаса болмайды.</w:t>
        <w:br/>
        <w:t>Сол себепсіз бар болу себеп жаратушы болады. Егер сол себепсіз</w:t>
        <w:br/>
        <w:t>бар болған атом, нұр сияқтылар делінсе, олар себепсіз бар болған</w:t>
        <w:br/>
        <w:t>нәрсе емес, дәлелім -- оларда қозғалыс бар, қозғалуда, жүрісінің</w:t>
        <w:br/>
        <w:t>өлшеуі бар. Өлшеулі нәрсе өзі бар болған емес. Егер қозғалыс</w:t>
        <w:br/>
        <w:t>притяжение, отрицанив- өзіне тарту, әрі итеру заңымен делінсе,</w:t>
        <w:br/>
        <w:t>ол қозғалысқа да себеп керек. Ол заңды салушы керек. Және атом</w:t>
        <w:br/>
        <w:t>сияқты түп негізде ерлі-қатындылық сипат бар. Мәселен, сила</w:t>
        <w:br/>
        <w:t>вешества (куатты дене), ол екеуі бір-біріне мұқтаж, олай болған</w:t>
        <w:br/>
        <w:t>соң ондай нәрсе өздігінен бар болды деуге қисынбайды. Сондықтан</w:t>
        <w:br/>
        <w:t>олардың түп себебі- себепсіз бар себеп, түп Жаратушы».</w:t>
        <w:br/>
        <w:t>Мәні жағынан метафизикалық мұндай мәтінге оқырманның</w:t>
        <w:br/>
        <w:t>қалай қараса да еркі бар: дала адамының соны ойларының</w:t>
        <w:br/>
        <w:t>кеңдігіне таңдана ма әлде пайымдаулардағы әлсіз тұстарды іздеп</w:t>
        <w:br/>
        <w:t>таба ма, айтқандайын, ондай тұстарды табу қиын емес. Әлде</w:t>
        <w:br/>
        <w:t>оқырман Шәкәріммен бірге «барлықтың» бастау көзі, өмірдің</w:t>
        <w:br/>
        <w:t>түп себебі туралы тағы бір ойлана ма? Осыған орай дүниені</w:t>
        <w:br/>
        <w:t>Құдайдың жаратуы туралы тұжырыммен, айталық, Ұлы жарылыс</w:t>
        <w:br/>
        <w:t>теориясының арасынан жол таңдай ма? Бірақ, бақытына орай,</w:t>
        <w:br/>
        <w:t>Шәкәрім аталмыш теорияны білмеуі әбден мүмкін.</w:t>
        <w:br/>
        <w:t>«Үш анық» кітабын жазуға он шақты жыл кетті. Жыл өткен</w:t>
        <w:br/>
        <w:t>сайын Шәкәрім жаңадан айғақты материалдар тауып отырды, басқа</w:t>
        <w:br/>
        <w:t>философиялық пікірлермен танысты, еңбегін мысалдармен және</w:t>
        <w:br/>
        <w:t>ерекше пайымдамалармен толықтыра түсті, осылардан келіп оның</w:t>
        <w:br/>
        <w:t>өзіндік, тіптен соны тұжырымдамасы, ар-ұждан ғылымы туралы</w:t>
        <w:br/>
        <w:t>тұжырымдамасы қалыптасып шықты.</w:t>
        <w:br/>
        <w:t>Соның арасынша 1904 жыл да келіп жетті.</w:t>
        <w:br/>
        <w:t>Қыста Абайдың баласы Мағауияның аяқ астынан өкпе ауруы</w:t>
        <w:br/>
        <w:t>асқынып, халы күрт төмендеп кетті.</w:t>
        <w:br/>
        <w:t>169</w:t>
        <w:br/>
        <w:t>Е. Сыдықов. Шәкәрім</w:t>
        <w:br/>
        <w:t>Абай өмірінің соңғы жылдарында үйреншік қылған қарекеті</w:t>
        <w:br/>
        <w:t>арқылы сүрген өмірдің жалғандығын, азаптан құтылудың дәмін</w:t>
        <w:br/>
        <w:t>татқанын, санасы нұр толғанын, тағдырға бойұсынғанын байқатты</w:t>
        <w:br/>
        <w:t>деуге болады.</w:t>
        <w:br/>
        <w:t>1899 жылы жазған өлеңі:</w:t>
        <w:br/>
        <w:t>Жүрегім менің - қырық жамау,</w:t>
        <w:br/>
        <w:t>Қиянатшыл дүниеден.</w:t>
        <w:br/>
        <w:t>Қайтып аман қалсын сау,</w:t>
        <w:br/>
        <w:t>Қайтқаннан соң әрнеден.</w:t>
        <w:br/>
        <w:t>Бірақ Абай алдына келушілердің саны азайған жоқ, ағайындары</w:t>
        <w:br/>
        <w:t>ұлы ақынмен жай амандасуға болса да келіп жатты.</w:t>
        <w:br/>
        <w:t>Сол жылы он сегізге толатын немересі Әрхам атасының</w:t>
        <w:br/>
        <w:t>қонақтармен әңгімесін есіне жақсы сақтап қалыпты.</w:t>
      </w:r>
    </w:p>
    <w:p>
      <w:r>
        <w:t>«Абайдың бір ерекшелігі өзіне келген адамға қадалып қарап</w:t>
        <w:br/>
        <w:t>отыратын, деп жазады Әрхам.-- Бірден қандай жұмыспен келгенін</w:t>
        <w:br/>
        <w:t>сұрайтын. Егер қонақ түсінікті жауап беріп, маңызды шаруамен</w:t>
        <w:br/>
        <w:t>келсе, сол жерде шешіп беруге тырысатын. Мәселені шешіп болған</w:t>
        <w:br/>
        <w:t>соң: «Енді ана қонақ үйге бар, сені тамақтандырады», - дейтін.</w:t>
        <w:br/>
        <w:t>Бірақ келген адам ұялып, қызарып тек амандасуға келгенін</w:t>
        <w:br/>
        <w:t>айтса, Абай бірден қонақ күтетін үйге «барып тамақ іш» деп</w:t>
        <w:br/>
        <w:t>жіберетін, ол қонақ қанша жатса да, қумайтын. Ал егер ол тағы</w:t>
        <w:br/>
        <w:t>да қайта айналып келіп бір жұмысының бар екенін айтса, Абай</w:t>
        <w:br/>
        <w:t>оны тыңдамайтын.</w:t>
        <w:br/>
        <w:t>Бір ерекшелігі - егер кімде-кім сөйлесе, бар ісін тастап, ден</w:t>
        <w:br/>
        <w:t>қойып тыңдайтын, ол айтып болғанша сөзін бөлмейтін. Егер сөзі</w:t>
        <w:br/>
        <w:t>ұнаса, сұрақ қойып ұзақ әңгімелесетін. Ал егер ұнамаса, бірден</w:t>
        <w:br/>
        <w:t>«Жетер енді, тоқтат!» деп ұрсып тастайтын.</w:t>
        <w:br/>
        <w:t>Ол адамдарды туысым деп не байлығына немесе атағына</w:t>
        <w:br/>
        <w:t>қарап сынамайтын. Сөзі мен ісіне қарап қорытынды шығаратын.</w:t>
        <w:br/>
        <w:t>Ешқашан кедей, жүдеу адамдарды кемсітпейтін».</w:t>
        <w:br/>
        <w:t>Абай қонақ қабылдап, олардың түйткіл істерін шешуді</w:t>
        <w:br/>
        <w:t>тоқтатқан жоқ, бірақ Жидебайдан басқа еш жерге шықпады. Оның</w:t>
        <w:br/>
        <w:t>шығармашылықпен алаңсыз айналысуға мүмкіндігі болды, бірақ</w:t>
        <w:br/>
        <w:t>өмірінің асқарына шыққан кезеңде ой-сезімі инсанның қоршаған</w:t>
        <w:br/>
        <w:t>166</w:t>
        <w:br/>
        <w:t>Е. Сыдықов. Шәкәрім</w:t>
        <w:br/>
        <w:t>«Қазақ ақыны Ибрагим Құнанбаевтың өлеңдері.</w:t>
        <w:br/>
        <w:t>Жариялағандар: Кәкітай, Тұрағұл Құнанбаевтар.</w:t>
        <w:br/>
        <w:t>СПб, И.Борағанскийдің Шығыс электр баспасы, 1909 ж.».</w:t>
        <w:br/>
        <w:t>Қажылық қанағаты</w:t>
        <w:br/>
        <w:t>Шәкәрім қажылыққа 1905 жылдың қараша айында барды.</w:t>
        <w:br/>
        <w:t>Қазақстан Республикасының Орталық мемлекеттік</w:t>
        <w:br/>
        <w:t>мұрағатында Меккеге қажылыққа барғандардың құжаттары</w:t>
        <w:br/>
        <w:t>сақталған. 1905 жылы қазақтар арасынан қажылыққа барғандар</w:t>
        <w:br/>
        <w:t>көп, тізімі үлкен. Осы тізімде 221-ші болып «Семей уезі Шыңғыс</w:t>
        <w:br/>
        <w:t>болыстығының қырғызы Шәкәрім Құдайбердин» деп жазылған.</w:t>
        <w:br/>
        <w:t>Далалық генерал-губернатор кеңсесінде тіркелген басқа</w:t>
        <w:br/>
        <w:t>құжатта Шәкәрімге 6424 нөмірлі шетелдік төлқұжат берілгені</w:t>
        <w:br/>
        <w:t>көрсетілген. Төлқұжаттың мерзімі үш ай деп көрсетілген. 1906</w:t>
        <w:br/>
        <w:t>жылдың 28 наурызында тіркелген “92637 жазбада «Шәкәрім</w:t>
        <w:br/>
        <w:t>Құдайбердиннен шетелдік төлқұжат қайтарып алынды» деп</w:t>
        <w:br/>
        <w:t>көрсетілген.</w:t>
        <w:br/>
        <w:t>Шәкәрімнің белгілі суреті сол кезде шетелдік төлқұжат</w:t>
        <w:br/>
        <w:t>үшін түсірілген болу керек. Үлкейтілген суретін ақын көбейтіп,</w:t>
        <w:br/>
        <w:t>достарына таратқан да болар. Біреуі ақынның қағаздарының ішінде</w:t>
        <w:br/>
        <w:t>сақталып қалған екен, қаһарлы 1931 жылы өртелмей аман қалып,</w:t>
        <w:br/>
        <w:t>ұлы Ахат бізге жеткізді.</w:t>
        <w:br/>
        <w:t>Фотосуретте бізге салмақты, қоңыр, терең көзді мейірбан адам</w:t>
        <w:br/>
        <w:t>қарап түр. Аздап шығыңқы жүзі сақалмен, мүртпен көмкерілген.</w:t>
        <w:br/>
        <w:t>Басында - мұсылман тақиясы. Қыр мұрын. Көзқарасы - ашық,</w:t>
        <w:br/>
        <w:t>байыпты. Шығармаларына қарасаңыз да Шәкәрімді дәл осындай</w:t>
      </w:r>
    </w:p>
    <w:p>
      <w:r>
        <w:t>ақылды, қатал, жұмбақ адам ретінде көз алдыңызға келтірер едіңіз.</w:t>
        <w:br/>
        <w:t>Шәкәрім қажылыққа Ресейдің атынын ресми түрде аттанды.</w:t>
        <w:br/>
        <w:t>Кейінгі уақыттарда империяда қажылыққа баруға шек</w:t>
        <w:br/>
        <w:t>қойылған болатын. Олар Ресейге қайтарда Стамбул мен Каирде</w:t>
        <w:br/>
        <w:t>басып шығарылған мұсылман кітаптарын жиі алып келетін</w:t>
        <w:br/>
        <w:t>болған. Шетелдік және қолжазба кітаптармен сабақ беруге тыйым</w:t>
        <w:br/>
        <w:t>салынғаннан кейін мұндай кітаптар әкелу заңды өрескел бұзу</w:t>
        <w:br/>
        <w:t>болып саналды. Шенеуніктер санитарлық-эпидемиологиялық</w:t>
        <w:br/>
        <w:t>түсінікке сүйеніп, шетелдік төлқұжат беруді тоқтатып тастады.</w:t>
        <w:br/>
        <w:t>182</w:t>
        <w:br/>
        <w:t>Үшінші бөлім. Тағдырға - иман, тұлғаға - тұғыр</w:t>
        <w:br/>
        <w:t>Омбыда кітаптың шығуын күтпестен Кәкітай Әлиханның</w:t>
        <w:br/>
        <w:t>кеңесімен Абай өлеңдерінің қолжазбасын алып Қазанға жол</w:t>
        <w:br/>
        <w:t>тартты. Омбыдағы баспаханалар өз міндеттерінен бас тартты.</w:t>
        <w:br/>
        <w:t>Бұған Бөкейхановтың полицей қадағалауындағы адам екендігі</w:t>
        <w:br/>
        <w:t>себеп болды.</w:t>
        <w:br/>
        <w:t>«Қазанға барамын. Омбыда кітапты шығара алмадық», - деп</w:t>
        <w:br/>
        <w:t>Шыңғыс-тауға Кәкітай қысқа ғана хат жазып жіберді.</w:t>
        <w:br/>
        <w:t>Бір аптадан соң жаңа жеделхат жіберді: «Қазанда</w:t>
        <w:br/>
        <w:t>баспаханалардың кітап басатын уақыты жоқ. Сондықтан</w:t>
        <w:br/>
        <w:t>Петербургқа кетіп барамын. Тезірек екі жүз сом салып жіберіңдер».</w:t>
        <w:br/>
        <w:t>Екі жүз сом жіберілді. Қалтасындағы ақшасымен Кәкітай</w:t>
        <w:br/>
        <w:t>пойызбен Мәскеу арқылы Санкт-Петербургке жетті. Тек</w:t>
        <w:br/>
        <w:t>империяның Солтүстік астанасында ғана Әлихан Бөкейхан арқылы</w:t>
        <w:br/>
        <w:t>Абай өлеңдерінің жинағын шығару туралы Бораганский жеке</w:t>
        <w:br/>
        <w:t>баспаханасымен келісім-шартқа отырудың сәті түсті.</w:t>
        <w:br/>
        <w:t>Қырымның тумасы Ілияс Бораганский баспа ісіне Стамбулда</w:t>
        <w:br/>
        <w:t>оқып-үйренеді, ал 1882жылы Санкт-Петербургте араб, түрік, парсы</w:t>
        <w:br/>
        <w:t>тілдерінде басып шығаратын алғашқы мұсылман баспаханасын</w:t>
        <w:br/>
        <w:t>ашады.</w:t>
        <w:br/>
        <w:t>Кәкітай баспагермен гранкаға терілген мәтінді өзім жөндеймін</w:t>
        <w:br/>
        <w:t>деп келіседі. Дайын гранкалар жөндеу үшін Семейге жіберіледі.</w:t>
        <w:br/>
        <w:t>1906 жылдың қыркүйек айында Кәкітай Шыңғыстауға қайтып</w:t>
        <w:br/>
        <w:t>оралады.</w:t>
        <w:br/>
        <w:t>Жарты жыл өткен соң Абай жинағының алғашқы терілімінің</w:t>
        <w:br/>
        <w:t>үлкен баспа қағазына түсірілген көшірмесі Семейге, Кәкітай хат</w:t>
        <w:br/>
        <w:t>алушы деп көрсеткен Әнияр Молдабаевтың атына келіп жетеді.</w:t>
        <w:br/>
        <w:t>Кәкітай қатесін түзеп, гранканы қайтадан Петербургке жібереді.</w:t>
        <w:br/>
        <w:t>Алты айдан соң Ресейдің кең жазығы мен қазақтың даласын</w:t>
        <w:br/>
        <w:t>асықпай шарлап жаңа гранкалар келіп жетті. Оны да шын</w:t>
        <w:br/>
        <w:t>ниетімен, жақсылап тексеріп шыққан Кәкітай қайта салып жіберіп,</w:t>
        <w:br/>
        <w:t>Шыңғыстауға оралды.</w:t>
        <w:br/>
        <w:t>Осы тәсілмен баспаханамен хат алысу екі жылға жуық</w:t>
        <w:br/>
        <w:t>созылды.</w:t>
        <w:br/>
        <w:t>Ақырында 1909 жылы Абайдың алғашқы өлеңдер жинағы</w:t>
        <w:br/>
        <w:t>жарық көрді. Бірінші бетіне былай деп жазыпты:</w:t>
      </w:r>
    </w:p>
    <w:p>
      <w:r>
        <w:t>181</w:t>
        <w:br/>
        <w:t>Е. Сыдықов. Шәкәрім</w:t>
        <w:br/>
        <w:t>Қарқаралы петициясы болды. Ә. Бөкейхан мен оның пікірлестері</w:t>
        <w:br/>
        <w:t>петицияға 12767 қазақтың қолын қойғызды, бұл - сол кез үшін</w:t>
        <w:br/>
        <w:t>қомақты көрсеткіш.</w:t>
        <w:br/>
        <w:t>Қарқаралы петициясы былай деп мәлімдеді:</w:t>
        <w:br/>
        <w:t>«Бүкіл Ресей өз өмірінің толықтай қайта құрылуының</w:t>
        <w:br/>
        <w:t>қажеттігі жайлы мәлімдеп жатқанда, Ресеймен тағдырлас</w:t>
        <w:br/>
        <w:t>қырғыз даласы қазіргі оқиғалардан тыс қала алмайды және өз</w:t>
        <w:br/>
        <w:t>мұқтаждықтарын да білдірмей тұра алмайды».</w:t>
        <w:br/>
        <w:t>Петицияны құрастырушылардың көрсетуінше, қазақ</w:t>
        <w:br/>
        <w:t>халқының ауыр жағдайының себептері:</w:t>
        <w:br/>
        <w:t>«..елде тұрғындардың талап-тілектері жайлы еш</w:t>
        <w:br/>
        <w:t>ойланбастан бюрократиялық жолмен құрылған «Далалық</w:t>
        <w:br/>
        <w:t>ереженің»енгізілуіне байланысты, заңды өз қалауынша жүргізетін</w:t>
        <w:br/>
        <w:t>әкімшіліктің заңды құрметтемеуі, рухани жжәне экономикалық</w:t>
        <w:br/>
        <w:t>мүдделерін ескермеу...»</w:t>
        <w:br/>
        <w:t>Петицияшылар жергілікті басқаруды енгізуді, сот жүйесін</w:t>
        <w:br/>
        <w:t>өзгерту, халыққа білім беруді ұсынды, діни ұждан еркіндігін,</w:t>
        <w:br/>
        <w:t>типографиялар ашуды, газет шығаруды, жаңа заңдар қабылдауды</w:t>
        <w:br/>
        <w:t>талап етті, ең бастысы, «қазақтардың өз жерін өз меншігіне</w:t>
        <w:br/>
        <w:t>аударуды» талап етті.</w:t>
        <w:br/>
        <w:t>Шілденің ортасында Кәкітай баспаға дайын қолжазбаны алып</w:t>
        <w:br/>
        <w:t>алдымен Семейге, сол жақтан Омбыға барды.</w:t>
        <w:br/>
        <w:t>Әлихан Бөкейхан ақырында былай деп жазды: «1905 жылы</w:t>
        <w:br/>
        <w:t>шілде айының соңында Кәкітай Абайдың қолжазбасымен маған</w:t>
        <w:br/>
        <w:t>Омбыға келді. Ол осында бірнеше ай тұрды. Бі бірге Абайдың,</w:t>
        <w:br/>
        <w:t>Пушкиннің, Лермонтовтың шығармаларын оқудан ләззат алдық».</w:t>
        <w:br/>
        <w:t>Араб әрпімен қазақ тілінде кітап шығару оңай емес екен.</w:t>
        <w:br/>
        <w:t>Омбыда типографиялық қор жетіспеді. Кезекке тұруға тура келді.</w:t>
        <w:br/>
        <w:t>Қолжазбаны Әлиханға қалдырып Кәкітай Шыңғыстауға</w:t>
        <w:br/>
        <w:t>қайтып оралды.</w:t>
        <w:br/>
        <w:t>Ал Шәкәрім, әйтеуір, әдебиет ісіне қайта кірісті, бұл іс бұрын</w:t>
        <w:br/>
        <w:t>да оның көңілін толтырып, жанын қуанышқа бөлейтін, тағы да</w:t>
        <w:br/>
        <w:t>соны көкседі. Жеке кітапханасындағы Лев Толстойдың барлық</w:t>
        <w:br/>
        <w:t>шығармаларын қайта оқып шығып, ұлы орыс жазушысының</w:t>
        <w:br/>
        <w:t>әңгімелері мен қатты ұнаған ертегі-аңыздарының қайсын қазақ</w:t>
        <w:br/>
        <w:t>тіліне аудару керегін ойластырды.</w:t>
        <w:br/>
        <w:t>176</w:t>
        <w:br/>
        <w:t>Е. Сыдықов. Шәкәрім</w:t>
        <w:br/>
        <w:t>Омбы облысының мемлекеттік мұрағатында мынадай рапорт</w:t>
        <w:br/>
        <w:t>сақталған:</w:t>
      </w:r>
    </w:p>
    <w:p>
      <w:r>
        <w:t>«1906 жылдың қаңтар айының 10-ы, Павлодар қаласы.</w:t>
        <w:br/>
        <w:t>Маған, Павлодар уезінің 2-ші бөлімшесінің төрелік ететін</w:t>
        <w:br/>
        <w:t>сотына, осы күнітүрмеге келгенімде, Омбы қаласының ротмистрі</w:t>
        <w:br/>
        <w:t>Рутландтың шифрлы жеделхаты бойынша ұсталған, Павлодар</w:t>
        <w:br/>
        <w:t>түрмесінде жатқан Әлихан Нұрмұхамедұлы Бөкейханов өзін</w:t>
        <w:br/>
        <w:t>тұтқындағаны жайлы прокурорлық қадағалаудың құзырына</w:t>
        <w:br/>
        <w:t>жеткізуді, тұтқындау себебі мен тағылған айып туралы</w:t>
        <w:br/>
        <w:t>хабарлауды және қамаудан кепілдік беру арқылы шығаруды,</w:t>
        <w:br/>
        <w:t>сонымен бірге портфеліндегі қырғыз тіліндегі өлеңдерден</w:t>
        <w:br/>
        <w:t>тұратын қолжазбаларды сақтау шара қолдануды өтінді, өйткені</w:t>
        <w:br/>
        <w:t>оның бағасы 5000 сом тұрады екен. Бұл өлеңдер қырғыз ақыны</w:t>
        <w:br/>
        <w:t>Құнанбаевқа тиесілі екен».</w:t>
        <w:br/>
        <w:t>Босатуын күтпестен Бөкейханов әділет министріне жеделхат</w:t>
        <w:br/>
        <w:t>жібереді: «Тергеу билігінің қаулысынсыз, ешқандай айып</w:t>
        <w:br/>
        <w:t>тағылмастан қырық күн бойы Павлодар түрмесінде отырмын,</w:t>
        <w:br/>
        <w:t>әкімшілік әскери ереженің 23-ші және 8-баптарынан және</w:t>
        <w:br/>
        <w:t>қылмыстық сот ісінің 70-бабынан тыс әрекет етеді. Соттың болуын</w:t>
        <w:br/>
        <w:t>немесе босатуды талап етемін. Қарашадағы Мәскеулік земстволық</w:t>
        <w:br/>
        <w:t>сьездің мүшесі азамат Бөкейханов».</w:t>
        <w:br/>
        <w:t>Әлихан кейін былай деп еске түсіреді:</w:t>
        <w:br/>
        <w:t>«Төрт жарым ай Павлодар түрмесінде отырғанда кешке</w:t>
        <w:br/>
        <w:t>қарай мен кезекші солдаттарға сағаттап Пушкиннің, Лермонтов</w:t>
        <w:br/>
        <w:t>пен Шекспирдің өлеңдерін оқыдым. Тыңдаушылар менің есігімнің</w:t>
        <w:br/>
        <w:t>кішкене тесігіне қарама-қарсы коридорға жайғасатын, мен есікке</w:t>
        <w:br/>
        <w:t>қараған пештің сәкісіне отыратынмын, қозғалмалы шам пештің</w:t>
        <w:br/>
        <w:t>ернеуіне қойылатын. Шекспирдің «Кориоланы» солдаттарға</w:t>
        <w:br/>
        <w:t>үлкен әсер еткені есімде. Сонымен бірге солдаттар сол кездегі</w:t>
        <w:br/>
        <w:t>газеттерді де қызығып тыңдайтын».</w:t>
        <w:br/>
        <w:t>Оны мамырдың соңында, Шәкәрім қажылықтан оралған кезде,</w:t>
        <w:br/>
        <w:t>қамаудан босатты. Полицейлер Абай өлеңдерінің қолжазбасын</w:t>
        <w:br/>
        <w:t>қайтарып берді. Ұжымдық еңбекті жоғалту қаупі сейілді.</w:t>
        <w:br/>
        <w:t>Әлихан Кәкітайға «Тез арада Омбыға жет» деген жеделхат</w:t>
        <w:br/>
        <w:t>жіберді. Кәкітай ұлан-байтақ Ресейдің қалаларын, разьездерін ұзақ</w:t>
        <w:br/>
        <w:t>аралап, тағы да сапар шекті.</w:t>
        <w:br/>
        <w:t>180</w:t>
        <w:br/>
        <w:t>Е. Сыдықов. Шәкәрім</w:t>
        <w:br/>
        <w:t>саясатқа енуіне Абайдың рухани реформашылығының да шешуші</w:t>
        <w:br/>
        <w:t>рөлі болды. Әлихан оның шығармашылығымен бұрын да өлеңдері</w:t>
        <w:br/>
        <w:t>арқылы таныс болған. Шәкәріммен және Абайдың баласы Тұрағұл,</w:t>
        <w:br/>
        <w:t>немере туысы Кәкітаймен кездесуі Әлихан үшін ақынның лирика</w:t>
        <w:br/>
        <w:t>әлемі мен философиялық прозасына жол ашты.</w:t>
        <w:br/>
        <w:t>Әлихан үшін Шәкәрімнің арнайы дәптерге жазып алған</w:t>
        <w:br/>
        <w:t>«Қара сөздері» нағыз жаңалық еді. Абай прозасын басып шығару</w:t>
        <w:br/>
        <w:t>жоспарланбаған болатын. Бірақ Шәкәрім сөз арасында Абайдың</w:t>
        <w:br/>
        <w:t>этикалық көзқарастары жайлы айтып, дәптерді көрсетуі сол екен,</w:t>
        <w:br/>
        <w:t>ол бас алмастан оқуға кірісті. Ойларының тереңдігін бағалай</w:t>
        <w:br/>
        <w:t>отырып Әлихан кейбір жолдарын дауыстап оқыды.</w:t>
        <w:br/>
        <w:t>«Құдай тағала әрбір ақылы бар кісіге иман парыз, әрбір иманы</w:t>
        <w:br/>
        <w:t>бар кісіге ғибадат парыз деген екен, - деп оқи бастады Әлихан</w:t>
      </w:r>
    </w:p>
    <w:p>
      <w:r>
        <w:t>жиырма сегізінші сөзді. - Және де әрбір рас іс ақылдан қорықпаса</w:t>
        <w:br/>
        <w:t>керек. Жә, біз енді ақылды еркіне жібермесек, құдай тағаланың</w:t>
        <w:br/>
        <w:t>ақылы бар кісіге иман парыз дегені қайда қалады? «Мені таныған</w:t>
        <w:br/>
        <w:t>ақылменен таныр» дегені қайда қалады? Дініміздің бір жасырын</w:t>
        <w:br/>
        <w:t>тұрған жалғаны жоқ болса, ақылды, оны ойлама дегенімізге пенде</w:t>
        <w:br/>
        <w:t>бола ма? Ақыл тоқтамаған соң, діннің өзі неден болады. Әуелі</w:t>
        <w:br/>
        <w:t>иманды түзетпей жатып, қылған ғибадат не болады? Жоқ, сен</w:t>
        <w:br/>
        <w:t>жақсылық, жамандықты жаратқан -- құдай, бірақ қылдырған</w:t>
        <w:br/>
        <w:t>құдай емес, ауруды жаратқан -- құдай, ауыртқан құдай емес,</w:t>
        <w:br/>
        <w:t>байлықты, кедейлікті жаратқан - құдай, бай қылған, кедей қылған</w:t>
        <w:br/>
        <w:t>құдай емес деп, нанып ұқсаң болар, әйтпесе - жоқ».</w:t>
        <w:br/>
        <w:t>Нәтижесінде кітапқа топтау үшін өлеңдерді он жеті тақырыптық</w:t>
        <w:br/>
        <w:t>бөлімге жіктеді: «Халық жайлы», «Өлең құрылысы», «Өзім жайлы»,</w:t>
        <w:br/>
        <w:t>«Махаббат жайлы, «Ойлар» және басқалар. Бөлек бөлім ретінде -</w:t>
        <w:br/>
        <w:t>аудармалар мен «Масғұт» және «Ескендір» поэмалары кірді. Абай</w:t>
        <w:br/>
        <w:t>поэзиясын оқырмандар осылай тез түсінеді деп шешті.</w:t>
        <w:br/>
        <w:t>Омбыда Ә. Бөкейхан нағыз журналист ретінде</w:t>
        <w:br/>
        <w:t>«Семипалатинский листок» газетіне құлақтандыру жазды:</w:t>
        <w:br/>
        <w:t>«Абайдың біртума өлеңдері мен Пушкиннен («Евгений Онегиннен»</w:t>
        <w:br/>
        <w:t>аудармасы), Лермонтов пен Крыловтан аударған аудармаларын</w:t>
        <w:br/>
        <w:t>баласы Тұрағұл жинады және қысқа мерзімде Ә.Бөкейханның</w:t>
        <w:br/>
        <w:t>жалпы редакциясымен Императорлық орыс-географиялық</w:t>
        <w:br/>
        <w:t>қоғамының Семей бөлімшесі басып шығарады».</w:t>
        <w:br/>
        <w:t>174</w:t>
        <w:br/>
        <w:t>Үшінші бөлім. Тағдырға - иман, тұлғаға - тұғыр</w:t>
        <w:br/>
        <w:t>Исламның нағыз сенушілері заңды бұзып, османдық, бұхарлық,</w:t>
        <w:br/>
        <w:t>тіпті қытайлық төлқұжаттарды алып, өмірлеріне қауіп төніп тұрса</w:t>
        <w:br/>
        <w:t>да, айналмалы жолмен Арабия түбегіне дейін жетті.</w:t>
        <w:br/>
        <w:t>Бірақ Шәкәрімнің жолы болды. ХХ ғасырдың басында 1899</w:t>
        <w:br/>
        <w:t>жылы Мекке мен Мединенің консулы Абдулазиз Дәулетшин</w:t>
        <w:br/>
        <w:t>үкіметке рапорт бергеннен кейін жағдай өзгерді. Ол Ресей үкіметіне</w:t>
        <w:br/>
        <w:t>қажылыққа баруды тоқтатудан гөрі жағдай жасаудың тиімді екенін</w:t>
        <w:br/>
        <w:t>дәлелдеп берді. Мәлімдемені оқығаннан кейін император шектеуді</w:t>
        <w:br/>
        <w:t>тоқтатты.</w:t>
        <w:br/>
        <w:t>Нәтижесінде ресейлік ғибадат етушілер саны 1902 жылы 17</w:t>
        <w:br/>
        <w:t>мыңға дейін өсті. Олардың барлығы Қара теңіз порты арқылы теңіз</w:t>
        <w:br/>
        <w:t>жолымен киелі жерге жетіп алды. Ең ұзақ жол - Ауғанстан арқылы</w:t>
        <w:br/>
        <w:t>Британдық Индияға Бомбейге, ол жақтан теңізбен Жиддаға жету</w:t>
        <w:br/>
        <w:t>еді, екінші бағыт - Күнгей Кавказ, Иран, Ирак және Аравия құмы</w:t>
        <w:br/>
        <w:t>арқылы тікелей Мединаға бару - тиімдірек еді.</w:t>
        <w:br/>
        <w:t>Үкіметке қарсы көтерілістің 1905 жылы Ресей империясын</w:t>
        <w:br/>
        <w:t>шарпуының салдарынан полицейлік шаралардың күшеюіне</w:t>
        <w:br/>
        <w:t>байланысты бара алмай қалу қаупі бар болатын, әйтсе де Шәкәрім</w:t>
        <w:br/>
        <w:t>еш кедергісіз теңіз шекарасын басып өтті.</w:t>
        <w:br/>
        <w:t>Қажылыққа онымен бірге Бөрлі мен Шаған болысынан</w:t>
        <w:br/>
        <w:t>Құрманқожа Күденов, Құтан Жолжасаров, Күреңші Шоқин барды.</w:t>
        <w:br/>
        <w:t>Алдымен пароходпен Омбыға жетті. Бұл жерден 1904 жылы</w:t>
        <w:br/>
        <w:t>ашылған, жаңа Транссібір темір жолы арқылы пойызға отырды. Бұл</w:t>
        <w:br/>
        <w:t>жолды іске қосу Ресейдің шығыс өңірінің өміріне елеулі өзгерістер</w:t>
        <w:br/>
        <w:t>әкелді. Бұрын тұрғындар темір жолмен жүру туралы ойланбаған да</w:t>
        <w:br/>
        <w:t>болуы мүмкін, ал енді бүгін күнделікті құбылысқа айналды.</w:t>
      </w:r>
    </w:p>
    <w:p>
      <w:r>
        <w:t>Екі рет пойыз ауыстырып бес күн ішінде сапарластарымен</w:t>
        <w:br/>
        <w:t>бірге Мәскеуге жетті. Жол бойы бұрын таныс емес жерлерді,</w:t>
        <w:br/>
        <w:t>тіршілікті тамашалап көргені Шәкәрімге керемет әсер етті. Үлкен</w:t>
        <w:br/>
        <w:t>қала Мәскеу, баяғыда Шыңғыстаудан шыққан он жеті жастағы</w:t>
        <w:br/>
        <w:t>жігіт кезінде Семейді көргенде таңырқағандай, қатты таңырқатты.</w:t>
        <w:br/>
        <w:t>Бақытына қарай оның қасында Меккеге дейін қандай жолмен</w:t>
        <w:br/>
        <w:t>баруға болатынынан хабардар серіктері болды. Солармен бірге</w:t>
        <w:br/>
        <w:t>шығыс бағыттағы пойызға отырды.</w:t>
        <w:br/>
        <w:t>Одессаға дейінбірнеше көлікке ауысып жүріп жетті. Ығы-жығы</w:t>
        <w:br/>
        <w:t>халықтың арасында бір жолаушы пойыздың астына түсіп кетті.</w:t>
        <w:br/>
        <w:t>183</w:t>
        <w:br/>
        <w:t>Үшінші бөлім. Тағдырға - иман, тұлғаға - тұғыр</w:t>
        <w:br/>
        <w:t>Әлиханның қарапайым өмірде бола беретіндей оптимизмі</w:t>
        <w:br/>
        <w:t>жағдайға қарай икемделді. «Қысқа мерзім» дегені үш жарым жылға</w:t>
        <w:br/>
        <w:t>созылды. Бұл қалай болып еді? Шыңғыстауға қайтып оралған соң</w:t>
        <w:br/>
        <w:t>Шәкәрім Абай өлеңдерін реттеуге отырды. Келісілген бөлімдерге</w:t>
        <w:br/>
        <w:t>бөлді. Мәтіндерді оқып, соңғы редакциясын жасады. Кәкітай</w:t>
        <w:br/>
        <w:t>Абайдың қысқаша өмірбаянын дайындады.</w:t>
        <w:br/>
        <w:t>Маусым айының соңғы күндері Жидебайда, бұрын</w:t>
        <w:br/>
        <w:t>жоспарланғандай, Абайға ас берді. Ас өте жақсы ұйымдастырылды:</w:t>
        <w:br/>
        <w:t>бұл - Шәкәрімнің еңбегі еді. Семейден арнайы шақырылған</w:t>
        <w:br/>
        <w:t>молдалардың мұны ренжіткені рас. Қала мешітінің қызметкерлері</w:t>
        <w:br/>
        <w:t>«Мұсылмандық шартының» авторы Шәкәрім жақсы білетін</w:t>
        <w:br/>
        <w:t>мұсылман шарттарын сақтаудың орнына берілетін сыйлықтарды</w:t>
        <w:br/>
        <w:t>аңдумен болды. Ол Абайдың өлеңдерін оқып, Лев Толстойдың</w:t>
        <w:br/>
        <w:t>өсиет әңгімелерін келтіріп діндарларды жөнге салуға тырысты.</w:t>
        <w:br/>
        <w:t>Бірақ сырттан келген дін қызметшілері «өлең оқу шариғатқа қайшы</w:t>
        <w:br/>
        <w:t>келеді, ислам қағидасына қарсы» деп жабыла айыптай жөнелді.</w:t>
        <w:br/>
        <w:t>Толстойдың православиелік шіркеуден аластатылғанын олар білді</w:t>
        <w:br/>
        <w:t>ме, жоқ па, - ол жағы белгісіз.</w:t>
        <w:br/>
        <w:t>Әдепті Шәкәрім олармен таласқа түскісі келмеді. Ол Қасиетті</w:t>
        <w:br/>
        <w:t>синод 1901 жылы граф Лев Толстойды шіркеуден аластататыны</w:t>
        <w:br/>
        <w:t>туралы шешімін жариялағанын білетін. Ол жайлы өз пікірі бар,</w:t>
        <w:br/>
        <w:t>бірақ ас кезінде айтысып жатуды артық көрді.</w:t>
        <w:br/>
        <w:t>Бұл уақытта Әлихан Бөкейхан сауда жайымен емес, ел үшін</w:t>
        <w:br/>
        <w:t>маңызды шаруалармен Қарқаралыдағы Қоянды жәрмеңкесіне</w:t>
        <w:br/>
        <w:t>барған. Сапар 1905 жылғы орыс революциясынан шабыттанған</w:t>
        <w:br/>
        <w:t>қазақ қоғам қайраткерлері өткізген петициялық науқанмен</w:t>
        <w:br/>
        <w:t>байланысты болды. Бұл іске Бөкейханнан басқа педагог Ахмет</w:t>
        <w:br/>
        <w:t>Байтұрсынұлы, көсемсөзші Міржақып Дулатұлы, заңгер Жақып</w:t>
        <w:br/>
        <w:t>Ақбайұлы, инженер Мұхамеджан Тынышбайұлы тағы басқа</w:t>
        <w:br/>
        <w:t>белсенді тұлғалар қатысты. Қарқаралыда, Семейде, Қызылжарда</w:t>
        <w:br/>
        <w:t>(Петропавлда), Оралда қазақ халқының атынан Санкт-Петербургке</w:t>
        <w:br/>
        <w:t>петиция қабылданып, Омбыға, Дала генерал-губернаторына, басқа</w:t>
        <w:br/>
        <w:t>қалаларға, әскери губернаторлар мен уезд басшыларына жіберілді.</w:t>
        <w:br/>
        <w:t>Петициялар көп болды, ең белгілі және мазмұны жағынан ең</w:t>
        <w:br/>
        <w:t>маңыздысы 1905 жылы 25 маусымда Ресей империясы министрлер</w:t>
        <w:br/>
        <w:t>кеңесінің төрағасы Сергей Юльевич Виттенің атына жазылған</w:t>
        <w:br/>
        <w:t>175</w:t>
      </w:r>
    </w:p>
    <w:p>
      <w:r>
        <w:t>Е. Сыдықов. Шәкәрім</w:t>
        <w:br/>
        <w:t>Шәкәрімнің жанының түршіккені сондай, жүрегіне қаяу түскенін</w:t>
        <w:br/>
        <w:t>сезді. Одессада Түркия консулдығын тауып, төлқұжаттарын өткізіп,</w:t>
        <w:br/>
        <w:t>бірнеше күн рұқсатын күтті. Стамбулға Одесса арқылы бару</w:t>
        <w:br/>
        <w:t>Түркістаннан, Поволжьеден, Оралдан, Далалық өлкеден баратын</w:t>
        <w:br/>
        <w:t>ғибадат етушілер үшін қолайлы еді. Пароходтар аптасына бірнеше</w:t>
        <w:br/>
        <w:t>рет жүретін, үш күнде Стамбулға жетіп тоқтайтын.</w:t>
        <w:br/>
        <w:t>«Меккеге Стамбул арқылы» деген жазуы бар деген</w:t>
        <w:br/>
        <w:t>рҰқсатнаманы алған соң, ғибадат етушілер пароходқа отырды.</w:t>
        <w:br/>
        <w:t>Шәкәрімге теңізді өзінше көріп, өзінше сезінді, сол сезімдерін</w:t>
        <w:br/>
        <w:t>сыртқа өлең мен қара сөзбен шығарды.</w:t>
        <w:br/>
        <w:t>Көп кешікпей Стамбулға келіп жетті.</w:t>
        <w:br/>
        <w:t>Бұл саяхаттың бір бөлігін «Жылым - қой, жұлдызым - июль..»</w:t>
        <w:br/>
        <w:t>деген өлең жолдарына сыйдырды.</w:t>
        <w:br/>
        <w:t>Пароходпен ай жүріп жолда,</w:t>
        <w:br/>
        <w:t>Әр елде кез келіп молда,</w:t>
        <w:br/>
        <w:t>Он үш күн боп Стамболда,</w:t>
        <w:br/>
        <w:t>Керек кітап табылғаны-ай!</w:t>
        <w:br/>
        <w:t>арижде де оқыған жан,</w:t>
        <w:br/>
        <w:t>үрік, серкеш әм Үндістан,</w:t>
        <w:br/>
        <w:t>раб, башқұрт, қызылбастан,</w:t>
        <w:br/>
        <w:t>ереводчик - түрік, ноғай.</w:t>
        <w:br/>
        <w:t>ні</w:t>
        <w:br/>
        <w:t>Солармен кірісіп сөзге,</w:t>
        <w:br/>
        <w:t>оғарғы ой-мақсатым өзге,</w:t>
        <w:br/>
        <w:t>Түсіп сәуле соқыр көзге,</w:t>
        <w:br/>
        <w:t>Ауыр тұман ашылуы-ай!</w:t>
        <w:br/>
        <w:t>Ол ойға көп керек тармақ,</w:t>
        <w:br/>
        <w:t>Әр тілден словарь алмақ.</w:t>
        <w:br/>
        <w:t>Сынап нағызына нанбақ</w:t>
        <w:br/>
        <w:t>Наданға болмады-ау оңай!</w:t>
        <w:br/>
        <w:t>Қажылық парызын өтеушілердің ислам әлемі тұлғаларымен</w:t>
        <w:br/>
        <w:t>қарым-қатынас жасауы сапардың ең құнды оқиғасы болыпты.</w:t>
        <w:br/>
        <w:t>Шәкәрім мұны қысылмай, зор құрметпен айтады.</w:t>
        <w:br/>
        <w:t>184</w:t>
        <w:br/>
        <w:t>Е. Сыдықов. Шәкәрім</w:t>
        <w:br/>
        <w:t>Поэтикасы сөздің күші мәңгілігінде екенін дәлелдеп беретін</w:t>
        <w:br/>
        <w:t>«Ажалсыз әскер» өлеңіндегідей, Шәкәрім сөз парадигмасының</w:t>
        <w:br/>
        <w:t>дарынды адамға «мәңгілікті» жаулап алуға мүмкіндік беретін</w:t>
        <w:br/>
        <w:t>бірден-бір күш екеніне сендіреді.</w:t>
        <w:br/>
        <w:t>Өзі өлмейді, дәл тисе, оңалтпайды,</w:t>
        <w:br/>
        <w:t>Тілдің ізін еш нәрсе жоғалтпайды.</w:t>
        <w:br/>
        <w:t>Айттым, жазып бастырдым, қалды жазу,</w:t>
        <w:br/>
        <w:t>Мен өлсем де сөз тірі, тек жатпайды.</w:t>
      </w:r>
    </w:p>
    <w:p>
      <w:r>
        <w:t>Айтқан сөзі ауруға ем, жанға құмар,</w:t>
        <w:br/>
        <w:t>Тауып айтқыш тәтті тіл, сайраушылар:</w:t>
        <w:br/>
        <w:t>Байрон, Пушкин, Лермонтов, Некрасов,</w:t>
        <w:br/>
        <w:t>Қожа Хафиз, Науаи, Физули бар.</w:t>
        <w:br/>
        <w:t>Алғы сөзін қорытындылай келе, автор орыс ақынының сөзін</w:t>
        <w:br/>
        <w:t>түсінуге оқырмандарын шақыра отырып, аударманы ұсынады.</w:t>
        <w:br/>
        <w:t>Ол өмірдің басқа бейнесін қабылдай алмайтындардың қамын да</w:t>
        <w:br/>
        <w:t>ойлайды, бірақ нағыз гуманист ретінде «Жаһат қылса, әр іске адам</w:t>
        <w:br/>
        <w:t>жетпегіне» сендіреді.</w:t>
        <w:br/>
        <w:t>Мақсұтым: ғибрат үшін айта кетпек,</w:t>
        <w:br/>
        <w:t>Адамға үлкен міндет - талап етпек.</w:t>
        <w:br/>
        <w:t>Орыс айтты, оны ұғып болмас демей,</w:t>
        <w:br/>
        <w:t>Жаһат қылса, әр іске адам жетпек</w:t>
        <w:br/>
        <w:t>Ал, айтамын, айықтар ұға тұрсын,</w:t>
        <w:br/>
        <w:t>Ақылсыз мас мақтаны тыға тұрсын.</w:t>
        <w:br/>
        <w:t>Қыз, қызық, батыр, балуан керек қылған</w:t>
        <w:br/>
        <w:t>Ойсыз құлақ, мисыз бас шыға тұрсын.</w:t>
        <w:br/>
        <w:t>«Дубровский әңгімесі» деп аталатын Шәкәрім шығармасы</w:t>
        <w:br/>
        <w:t>1924 жылы Семейде жарияланды (аздаған өзгерістер енгізілген),</w:t>
        <w:br/>
        <w:t>бірақ ол қазақ ортасында баспаға шықпай-ақ белгілі болған еді.</w:t>
        <w:br/>
        <w:t>Қазақ «Дубровскийі» көшпелі қоғамдағы ауыз әдебиеті үлгілері</w:t>
        <w:br/>
        <w:t>сияқты ауызша тарап кетті. Қолжазбаны поэзияны сүйетіндер</w:t>
        <w:br/>
        <w:t>жазып алып, халық жыршылары жырлады.</w:t>
        <w:br/>
        <w:t>192</w:t>
        <w:br/>
        <w:t>Үшінші бөлім. Тағдырға - иман, тұлғаға - тұғыр</w:t>
        <w:br/>
        <w:t>Хикаяттың, бір жағынан, есерсоқ помешик Троекуровты, бір</w:t>
        <w:br/>
        <w:t>жағынан кәрі Дубровскийдің баласы «ізгі» қарақшы Владимирді</w:t>
        <w:br/>
        <w:t>жақтайтын күштердің шиеленісі мен күш сынасуына негізделген</w:t>
        <w:br/>
        <w:t>идеялық мазмұны, поэзия сыры мен бір-біріне ғашық болған</w:t>
        <w:br/>
        <w:t>кейіпкерлердің бақытқы жете алмай шырғалаңға түсуі мен</w:t>
        <w:br/>
        <w:t>құпиясының, Машаның жек көрген адамға тұрмысқа шықпағының</w:t>
        <w:br/>
        <w:t>сыры - барлығы Пушкиннің де, Шәкәрімнің де оқырмандарын</w:t>
        <w:br/>
        <w:t>толғандыратын құбылыстардың ерекше ортақтығын көрсетеді.</w:t>
        <w:br/>
        <w:t>Басқаша айтқанда, қазақ ақыны мәдениеттегі үнқатыстың,</w:t>
        <w:br/>
        <w:t>«авторлар-мәтіндер-оқырмандар» үнқатысының үлгісін жасаумен</w:t>
        <w:br/>
        <w:t>қатар, өзінің көркемдік максимасы «жарылқауды» да өмірге әкелді.</w:t>
        <w:br/>
        <w:t>Шәкәрім Лев Толстойдың әңгімелері мен Пушкиннің «Метель»</w:t>
        <w:br/>
        <w:t>повесін өзектестіру арқылы да қоғамдағы шығармашылықты</w:t>
        <w:br/>
        <w:t>дамытуға септігін тигізуге болатынын білді. Екеуін қатар алып</w:t>
        <w:br/>
        <w:t>жүрді. Өзі айтқандай, «аударманы келіге түйді».</w:t>
        <w:br/>
        <w:t>«Орысша оқу керек... олар дүниенің тілін біледі». Абайдың</w:t>
        <w:br/>
        <w:t>бұл тұжырымы Шәкәрімнің эстетикалық құндылықтарының</w:t>
        <w:br/>
        <w:t>сатысынан басым орын алудан үмітті орыс әдебиетіне Шәкәрімнің</w:t>
        <w:br/>
        <w:t>зейін қоюдағы мақсатының асқақтығына сүйеніш болғандай.</w:t>
        <w:br/>
        <w:t>Мысалы, «Молдалар өзгелерді кәпір дейді...» өлеңінде орыс</w:t>
        <w:br/>
        <w:t>әдебиетінің сарындары бар және Орман халқы «орыстардың» басты</w:t>
        <w:br/>
        <w:t>тұлғалары ретінде көрінетін орыс әдебиетінің өкілдері, Шәкәрімнің</w:t>
        <w:br/>
        <w:t>пікірінше, адамның өзін-өзі дұрыс жолға салуының үлгісі:</w:t>
        <w:br/>
        <w:t>Орыстың жақсыларын білмес қазақ,</w:t>
        <w:br/>
        <w:t>Болып жүр сондығынан көпке мазақ.</w:t>
      </w:r>
    </w:p>
    <w:p>
      <w:r>
        <w:t>Өнерлі, білімді елден тәлім алмай,</w:t>
        <w:br/>
        <w:t>Қуларға еріп момындар тартар азап.</w:t>
        <w:br/>
        <w:t>Білсе егер Салтыков пен Толстойын,</w:t>
        <w:br/>
        <w:t>Сезсе олардың айтылған терең ойын.</w:t>
        <w:br/>
        <w:t>Байрон мен Пушкиндерден ғибрат алса,</w:t>
        <w:br/>
        <w:t>Қазақтың бөлер еді-ау нұрға бойын.</w:t>
        <w:br/>
        <w:t>Лермонтов, Некрасовтай ақындарын,</w:t>
        <w:br/>
        <w:t>Өнеге етсе солардың мақұлдарын.</w:t>
        <w:br/>
        <w:t>Өзімшіл, надандықтан көзі ашылып,</w:t>
        <w:br/>
        <w:t>Аңғарар адал жолға жақындарын.</w:t>
        <w:br/>
        <w:t>193</w:t>
        <w:br/>
        <w:t>Үшінші бөлім. Тағдырға - иман, тұлғаға - тұғыр</w:t>
        <w:br/>
        <w:t>Руссия болса анасы,</w:t>
        <w:br/>
        <w:t>Қазақ -жап-жас баласы,</w:t>
        <w:br/>
        <w:t>Жетілсін, келсе шамасы,</w:t>
        <w:br/>
        <w:t>Арқалауға көнген соң.</w:t>
        <w:br/>
        <w:t>Дәл осы жаңа түсінік стамбулдық және арабтық әсермен</w:t>
        <w:br/>
        <w:t>бірге өмір сүруге және шығармашылығын дамытуға деген үмітін</w:t>
        <w:br/>
        <w:t>оятты. Адам әлем сұлулығын жаңаша сезінгенде әрқашан осылай</w:t>
        <w:br/>
        <w:t>болатыны рас.</w:t>
        <w:br/>
        <w:t>Жаңа әсерлер Пушкиннің повесін нақты түсінуге жол</w:t>
        <w:br/>
        <w:t>ашты. Покровсков селосындағы Троекуровтың иелігі немесе</w:t>
        <w:br/>
        <w:t>Кистеневкадағы Дубровский әулетінің иелігі тек географиялық</w:t>
        <w:br/>
        <w:t>атау ғана емес, ерекше әлем екен.</w:t>
        <w:br/>
        <w:t>Осы ерекше әлеммен бірге үлкен әлемнің де құштарлығы,</w:t>
        <w:br/>
        <w:t>шиеленістері, өшпенділігі. мен махаббаты, соғысы мен</w:t>
        <w:br/>
        <w:t>революциясы оның дүниетанымына еніп, ол жерді де өзіне жақын</w:t>
        <w:br/>
        <w:t>тарта бастады. Мұның бәрі «Дубровский» аудармасына қатысты</w:t>
        <w:br/>
        <w:t>жасаған ерекше сөздігінде бейнеленген. Негізінде, негізгі бөлімді</w:t>
        <w:br/>
        <w:t>жазғаннан кейін бірнеше жылдан соң жазылған алғысөз - өзіндік</w:t>
        <w:br/>
        <w:t>бір шығарма. Мұнда «Алланың сыйы» ретінде берілген жарасым</w:t>
        <w:br/>
        <w:t>туралы тұжырымдама тіршілік атаулыны жойып жібере алатын</w:t>
        <w:br/>
        <w:t>прогресстің зорлығын танумен сабақтастырылады.</w:t>
        <w:br/>
        <w:t>Отарба, пароход пен көктегі шар,</w:t>
        <w:br/>
        <w:t>Динамит, бомба, пушка, көп мылтықтар.</w:t>
        <w:br/>
        <w:t>Қабағынды қаққанша қанша адамды,</w:t>
        <w:br/>
        <w:t>Жоқ қылуға дап-дайын тұр осылар.</w:t>
        <w:br/>
        <w:t>Онан соң өнер шықты отпен атқан,</w:t>
        <w:br/>
        <w:t>Зеңбірек, бомба, мылтық тарсылдатқан.</w:t>
        <w:br/>
        <w:t>Бір минуттың ішінде жоқ қылады</w:t>
        <w:br/>
        <w:t>Ғаскерді әлденеше толып жатқан.</w:t>
        <w:br/>
        <w:t>Айналадағы болмыстың парасатқа қатысы туралы</w:t>
        <w:br/>
        <w:t>толғаныстардан мәңгілік туралы, жасампаздық Пен сөздің</w:t>
        <w:br/>
        <w:t>мызғымас күші туралы ойлар туады. Мұндай ойға Шәкәрім басқа</w:t>
        <w:br/>
        <w:t>сөз шеберлерінің ықпалын сезіну арқылы, әлдебір ойлардың</w:t>
        <w:br/>
        <w:t>жаңғырығын жандандыру арқылы келді.</w:t>
        <w:br/>
        <w:t>191</w:t>
      </w:r>
    </w:p>
    <w:p>
      <w:r>
        <w:t>Үшінші бөлім. Тағдырға - иман, тұлғаға - тұғыр</w:t>
        <w:br/>
        <w:t>Орыс, қазақ - адамның бәрі бірдей,</w:t>
        <w:br/>
        <w:t>Ешкімді алалама оны білмей.</w:t>
        <w:br/>
        <w:t>Кем-кетікке болысу - ар міндеті,</w:t>
        <w:br/>
        <w:t>Халқыңа пайда тигіз босқа жүрмей.</w:t>
        <w:br/>
        <w:t>Шәкәрім «Ассархидон» аудармасына: атақты орыс жазушысы</w:t>
        <w:br/>
        <w:t>Лев Толстойдың «Ассархидон және Лаэди» әңгімесі, 1924 жылы</w:t>
        <w:br/>
        <w:t>шілдеде қазақ тіліне аударылды» деп жазып қойды.</w:t>
        <w:br/>
        <w:t>Екі сауал ойға келеді. Біріншіден, неге «1924 жылы шілдеде</w:t>
        <w:br/>
        <w:t>аударылған?»</w:t>
        <w:br/>
        <w:t>Шәкәрім Толстойдың екі әңгімесін де 1907 жыл шенінде</w:t>
        <w:br/>
        <w:t>аударды деу қисындырақ, шығармашылық үрдісіне жүгінсек, дәл</w:t>
        <w:br/>
        <w:t>осы уақытта Толстой шығармашылығымен қадала шұғылданғанын</w:t>
        <w:br/>
        <w:t>көруге болады. Мәскеудегі «Посредник» баспасы «Ассархидонды»</w:t>
        <w:br/>
        <w:t>1903 жылы басып шығара салысымен ізін суытпай аударған десе</w:t>
        <w:br/>
        <w:t>болады.</w:t>
        <w:br/>
        <w:t>Шәкәрімнің аудармасы «Ассархидонның» осы нұсқасына</w:t>
        <w:br/>
        <w:t>сәйкес келеді. 1904 жылы «Ассириялық патша Ассархидон»</w:t>
        <w:br/>
        <w:t>ертегісі Лев Толстойдың қысқартуымен қайта басылып шықты.</w:t>
        <w:br/>
        <w:t>Осы қысқартулы нұсқамен салыстырсақ, Шәкәрімнің 1903 жылғы</w:t>
        <w:br/>
        <w:t>бірінші басылым бойынша аударғаны көзге көрініп тұрады.</w:t>
        <w:br/>
        <w:t>«Үш сауал» 1903 жылы шыққан «Үш ертегі» кітабынан</w:t>
        <w:br/>
        <w:t>алынып аударылған. Орыс жазушысының бір жылда жарық көрген</w:t>
        <w:br/>
        <w:t>екі әңгімесі Шәкәрімнің қолына бір уақытта түскен сияқты. Қазақ</w:t>
        <w:br/>
        <w:t>тіліне де 1907 жылы аударылған. Шәкәрімнің оншақты жылдан</w:t>
        <w:br/>
        <w:t>кейін шығармаларын қайта жөндеп, қосып, өзгертетін әдеті</w:t>
        <w:br/>
        <w:t>бойынша 1924 жыл деп көрсетілген.</w:t>
        <w:br/>
        <w:t>Екіншіден, неге «Ассархидон мен Лаэли»? Толстой бойынша</w:t>
        <w:br/>
        <w:t>- «Ассириялық патша Ассархидон» емес пе?</w:t>
        <w:br/>
        <w:t>Бұл сұраққа жауап беру қиын емес, алдымызда ықшамдалған</w:t>
        <w:br/>
        <w:t>түрі.</w:t>
        <w:br/>
        <w:t>Шәкәрім тек арасында қысқартқаны болмаса негізгі мәтінді көп</w:t>
        <w:br/>
        <w:t>өзгертпеген. Толстойдың ертегісі былай басталады: «Ескі заманда</w:t>
        <w:br/>
        <w:t>Ассирия патшасы Ассархидон Лаэлидің елін шауып, қалаларын</w:t>
        <w:br/>
        <w:t>өртеп, бастығы Лаэлидің өзін, тамам жақсы кісілерін ұстап алып,</w:t>
        <w:br/>
        <w:t>батырларын өлтіріп, Лаэлиді абақтыға жауып қойды». Зұлым</w:t>
        <w:br/>
        <w:t>195</w:t>
        <w:br/>
        <w:t>Үшінші бөлім. Тағдырға - иман, тұлғаға - тұғыр</w:t>
        <w:br/>
        <w:t>Стамбулдан оңтүстікке қарай Жерорта теңізін басып өтіп,</w:t>
        <w:br/>
        <w:t>египеттік Порт-Саидқа келіп тоқтады. Канал арқылы өту үшін</w:t>
        <w:br/>
        <w:t>бірнеше күн кемеде күтіп жатты. Күн аяусыз күйдіріп тұрды,</w:t>
        <w:br/>
        <w:t>үйренбеген тамақ та ауруды асқындырып жіберді. Зиярат</w:t>
        <w:br/>
        <w:t>етушілердің ішінде біреуі кеме бортында қайтыс болды. Теңіз заңы</w:t>
        <w:br/>
        <w:t>бойынша оны теңізге жерледі: мұсылманның түсінігі бойынша, кісі</w:t>
        <w:br/>
        <w:t>қызыға қоймайтын тағдыр.</w:t>
        <w:br/>
        <w:t>Ақырында Суэц каналы арқылы Қызыл теңізге келіп, Жиддаға</w:t>
      </w:r>
    </w:p>
    <w:p>
      <w:r>
        <w:t>екі күн дегенде жетті. Сол жақта тұманнан көрінбей, тыныш</w:t>
        <w:br/>
        <w:t>қана шексіз Аравия түбегі - мұсылман атаулыны құштар қылған</w:t>
        <w:br/>
        <w:t>киелі әлем жатыр. Қазірге дейін Меккенің теңіз қақпасы қызметін</w:t>
        <w:br/>
        <w:t>атқаратын Жидда портынан түсті. Шекарада тіркелу үшін ұзақ</w:t>
        <w:br/>
        <w:t>уақыт кезекте тұрды. Бір күн өткен соң түйеге жүктерді тиеп,</w:t>
        <w:br/>
        <w:t>мыңдаған адам жолға шықты. Кейбір жолы болғыштар тоқсан</w:t>
        <w:br/>
        <w:t>километрлік жерге түйеге мініп барса, негізгі топ - Шәкәрім де бар</w:t>
        <w:br/>
        <w:t>қиындыққа төзіп арабтың күйдіріп тұрған күнінің астында қасиетті</w:t>
        <w:br/>
        <w:t>Меккеге жаяу жетті.</w:t>
        <w:br/>
        <w:t>Жүз жыл бұрын қажылыққа барудың қиындығын қазіргімен</w:t>
        <w:br/>
        <w:t>салыстыруға да келмейді дегенде, тәрізі, жолдың осы бір кезеңін</w:t>
        <w:br/>
        <w:t>айтатын болу керек. Бүгінде Жидда мен Меккені қазіргі заманғы</w:t>
        <w:br/>
        <w:t>автожол жалғайды, қалалар арасында темір жол жүргізілген,</w:t>
        <w:br/>
        <w:t>қонақүйлер мен демалатын орындар соғылған. Бірақ Шәкәрім</w:t>
        <w:br/>
        <w:t>қажылыққа барған уақытта Меккеге дейін жол бойында құмнан</w:t>
        <w:br/>
        <w:t>басқа ештеңе жоқ еді.</w:t>
        <w:br/>
        <w:t>Шөл даладағы үш күндік жорық ғибадат етушілер үшін үлкен</w:t>
        <w:br/>
        <w:t>сынақ болды. Кейбіреулер қалып қойды, біреулерге дәрігер көмек</w:t>
        <w:br/>
        <w:t>көрсетті, біреулер өмірлік күшін осы жерде ақырғы рет сарп етті.</w:t>
        <w:br/>
        <w:t>Шәкәрім қауіптен құтылды. Бұл сапарда ол ауырған жоқ, бірақ</w:t>
        <w:br/>
        <w:t>қатты шаршады. Көшпелілердің қатал тұрмысына әбден шыныққан</w:t>
        <w:br/>
        <w:t>ол өте төзімді еді. Сапарластарына қарағанда қиын жолды да жеңіл</w:t>
        <w:br/>
        <w:t>өтті. Жолда қалғандарға көмектесіп, кариттарды сүйемелдеп,</w:t>
        <w:br/>
        <w:t>қажылық кезінде де, үйге қайтар жолда да басына түскен бейнетке</w:t>
        <w:br/>
        <w:t>төзіп бақты, шағым айтып көрген жоқ.</w:t>
        <w:br/>
        <w:t>Ақырында Меккеге жетіп, орналасты. Бірнеше күн тынықты.</w:t>
        <w:br/>
        <w:t>Соданкейін Меккенің қасиеттіжерлеріне тәу етіп, қажылықтың</w:t>
        <w:br/>
        <w:t>міндетті амал-парыздарын орындады.</w:t>
        <w:br/>
        <w:t>185</w:t>
        <w:br/>
        <w:t>Үшінші бөлім. Тағдырға - иман, тұлғаға - тұғыр</w:t>
        <w:br/>
        <w:t>барлық дін жолында кездеседі. Адамзаттың дамуы барлығының</w:t>
        <w:br/>
        <w:t>бір үлкен нағыз дінге бірігуінен және соны анықтаудан тұрады.</w:t>
        <w:br/>
        <w:t>Сондықтан барлық ақиқатты сүйетіндер діннің айырмашылығы</w:t>
        <w:br/>
        <w:t>мен кемшілігін іздемей, олардың бірлігі мен абыройына қарау</w:t>
        <w:br/>
        <w:t>керек. Менің барлық дінге және маған белгілі исламға байланысты</w:t>
        <w:br/>
        <w:t>зейін қоюым осылай. Мен құрастырған «Круг чтения» деген кітап</w:t>
        <w:br/>
        <w:t>Сізге белгілі ме? Ол осы талапқа сай келеді. Бұл кімапты арабша</w:t>
        <w:br/>
        <w:t>аударса, керемет болар еді деп ойлаймын.</w:t>
        <w:br/>
        <w:t>Сізге барлық жақсылықты тілеймін.</w:t>
        <w:br/>
        <w:t>Лев Толстой.</w:t>
        <w:br/>
        <w:t>10 маусым 1908 ж.</w:t>
        <w:br/>
        <w:t>Шәкәрімнің Толстоймен хат алысқанына күмәндану дұрыс</w:t>
        <w:br/>
        <w:t>болмас. Өйткені, бұған Ахаттың естелігі куә:</w:t>
        <w:br/>
        <w:t>«Марқұм әкеммен болған бірәңгімесінде: «Сіз Толстой туралы</w:t>
        <w:br/>
        <w:t>жай әңгімеңізде де, Толстой туралы жазған өлеңіңізде де оны өте</w:t>
        <w:br/>
        <w:t>жоғары бағалайсыз», - дедім. Сонда әкей айтты: «Мен Толстойды</w:t>
        <w:br/>
        <w:t>бұрында да бағалайтынмын. Әсіресе, мен Толстойдан үш сұрақ</w:t>
        <w:br/>
        <w:t>сұрадым. Сол сұрақтарыма Толстой маған өте қымбатты жауап</w:t>
        <w:br/>
        <w:t>қайтарды. Сол жауаптары мені толғандырып, ғибадат алатын</w:t>
      </w:r>
    </w:p>
    <w:p>
      <w:r>
        <w:t>сабақ болып, көңіліме орнап қалды.</w:t>
        <w:br/>
        <w:t>1. «Адамның арына тиетін жағымсыз қылықтардың ішінде</w:t>
        <w:br/>
        <w:t>және Сі» білетін арға ең ауыр тиетіні не?» - дедім.</w:t>
        <w:br/>
        <w:t>Толстой бұған: «Осы тізіп тұрғандарыңның барлығы да</w:t>
        <w:br/>
        <w:t>адамшылық арға тиетін нәрселер. Меніңше, арға ең ауыр тиетін</w:t>
        <w:br/>
        <w:t>бір іс бар. Ол адам көпшілікке не қоғамға зиян келетін хақиқат істі</w:t>
        <w:br/>
        <w:t>біліп, соны бір нәрседен қорғанып, сол хақиқатты айтпай қалса, сол</w:t>
        <w:br/>
        <w:t>арға өте ауыр тиеді. Бірінші: сен өте бай болып, сол хақиқатты</w:t>
        <w:br/>
        <w:t>айтсаң, малыңа зиян тисе, екінші: сен мансап иесі болып, сол</w:t>
        <w:br/>
        <w:t>хақиқатты айтсаң, мансабыңнан айрылатын болсаң, үшінші: сол</w:t>
        <w:br/>
        <w:t>хақиқатты айтсаң, басың жазаланатын болса, міне осы үш түрлі</w:t>
        <w:br/>
        <w:t>зардаптардан қорғанып, көпке зиян келетін хақиқатты айтпай</w:t>
        <w:br/>
        <w:t>қалсаң, арға ең ауыр тиетіні осы», - деді.</w:t>
        <w:br/>
        <w:t>199</w:t>
        <w:br/>
        <w:t>Үшінші бөлім. Тағдырға - иман, тұлғаға - тұғыр</w:t>
        <w:br/>
        <w:t>«Әкей Меккеден жазғытұрым көк шығып жер кебер кезде</w:t>
        <w:br/>
        <w:t>келді. Біз арбамен он бес шақырымдай жердегі Шәкен аулынан</w:t>
        <w:br/>
        <w:t>алдынан шықтық. Мекке жақтан әкей Семейдегі Әнияр деген</w:t>
        <w:br/>
        <w:t>кісінің адресіне тең-тең посылка жіберіп жатады екен. Оларды</w:t>
        <w:br/>
        <w:t>Әнияр біздің қалашыдан ауылға жіберіп, оларды үйге жинап</w:t>
        <w:br/>
        <w:t>қоятын. «Бұл не?» - деп сұрасақ, «Атаң жіберген кәмпит, өзі</w:t>
        <w:br/>
        <w:t>келген соң береді», - деп бізді қуантып қоятын. Әкей келіп ашқанда</w:t>
        <w:br/>
        <w:t>бір-ақ көрдік бәрі кітап болып шыққанын».</w:t>
        <w:br/>
        <w:t>Шәкәрім жолдан қажыса да, сергек отырды. Туыстарына</w:t>
        <w:br/>
        <w:t>жолдың қиындығы жайлы айтып отырғанда, олардың көзінен</w:t>
        <w:br/>
        <w:t>қорқыныш пен шаттықтың, таңданыстың ізін көрді. Олар онымен</w:t>
        <w:br/>
        <w:t>бірге пойызбен Ресейдің қарға шомылған әппақ даласы мен</w:t>
        <w:br/>
        <w:t>ормандарын басып өтіп, пароходпен теңізде жүзіп, ауру мен</w:t>
        <w:br/>
        <w:t>аштықты немесе кеме апатын бірге көргендей болды. Меккеге</w:t>
        <w:br/>
        <w:t>жету үшін күні-түні Аравияның ыстық құмын кешіп, Қағбаны</w:t>
        <w:br/>
        <w:t>айналып, Құдай алдында адамзат басындағы қайғының түкке</w:t>
        <w:br/>
        <w:t>тұрмайтындығын сезінді.</w:t>
        <w:br/>
        <w:t>Бірақ Шәкәрімнің өзі ешбір қорқынышты есіне сақтамапты.</w:t>
        <w:br/>
        <w:t>Тек әлемді көрудің тек жақсы, бақытты жақтарын ғана ойында</w:t>
        <w:br/>
        <w:t>ұстап қалды.</w:t>
        <w:br/>
        <w:t>Бұдан былай оған жолдың шаңын қағып тастау мен желдің</w:t>
        <w:br/>
        <w:t>соққанын тоқтату, басқа әлемдерді ой көзімен түгендей көру қиын</w:t>
        <w:br/>
        <w:t>болмай қалды. Иен далада алдынан шығатын бет қаратпас қыс</w:t>
        <w:br/>
        <w:t>қаһары да, мына дүниенің ауруы да, надандық қапасына қамалған</w:t>
        <w:br/>
        <w:t>сөзгердің басынан кетпейтін жалғыздықтың қайғысы да Шәкәрімді</w:t>
        <w:br/>
        <w:t>енді қаймықтыра алмайтын болды.</w:t>
        <w:br/>
        <w:t>Толстой - тау-тұлға</w:t>
        <w:br/>
        <w:t>Меккеден келген соң көп ұзатпай Шәкәрім «Дубровскийді»</w:t>
        <w:br/>
        <w:t>аяқтады. Поэтикалық аударма, Пушкиннің өзі түпнұсқасын қара</w:t>
        <w:br/>
        <w:t>сөзбен емес, «Евгений Онегин» сияқты өлеңмен жазғандай болып,</w:t>
        <w:br/>
        <w:t>жеңіл оқылатын, көркем шығарма болып шықты. Ал Шәкәрім тек</w:t>
        <w:br/>
        <w:t>орыс кемеңгерінің славяндық мәтінін қазақтың поэзиялық тіліне</w:t>
        <w:br/>
        <w:t>түсіргендей ғана әсер етті.</w:t>
        <w:br/>
        <w:t>189</w:t>
      </w:r>
    </w:p>
    <w:p>
      <w:r>
        <w:t>Е. Сыдықов. Шәкәрім</w:t>
        <w:br/>
        <w:t>соның ішінде діни танымды дамытуға арналған өлең. Лирикалық</w:t>
        <w:br/>
        <w:t>кейіпкер «молдалардың әдісіне» сын көзбен қарады. Сол заманғы</w:t>
        <w:br/>
        <w:t>өмір салтын орай материалдылықтың руханилыққа қысымын қалай</w:t>
        <w:br/>
        <w:t>еңсеруге болатынын ойланып, Шәкәрім қоғамның мәдени дамуы</w:t>
        <w:br/>
        <w:t>үшін дін мен ғылымның астасу қажеттігін алға тартады. Алайда</w:t>
        <w:br/>
        <w:t>танымның ұзақ жолынан өткен және биік тұлға деңгейіне көтерілген</w:t>
        <w:br/>
        <w:t>ойшыл ақын айналасындағылардың кері кетушілігіне тап болады:</w:t>
        <w:br/>
        <w:t>Айқын аққа сенбейді,</w:t>
        <w:br/>
        <w:t>Теріс деп дәлел бермейді,</w:t>
        <w:br/>
        <w:t>Кәкейіне енбейді,</w:t>
        <w:br/>
        <w:t>Құлағына құйғаным.</w:t>
        <w:br/>
        <w:t>Білмеймін деген иман ба,</w:t>
        <w:br/>
        <w:t>Ол ақылға сыйған ба.</w:t>
        <w:br/>
        <w:t>Білімсіздік - көп қоғамға тән жалпы белгі, ал ағайындарының</w:t>
        <w:br/>
        <w:t>надандығы, бейқамдығы мен енжарлығы Шәкәрімді торығуға</w:t>
        <w:br/>
        <w:t>түсіреді. Олардың білімсіздігінен ғана емес, олардың надандығы-</w:t>
        <w:br/>
        <w:t>нан, іш тарлығынан, дүниеқоңыздығынан, қатыгездігінен</w:t>
        <w:br/>
        <w:t>қиналды. Бұлардың бәрінен тек білім ғана құтқарады деп сенді.</w:t>
        <w:br/>
        <w:t>Осы сенім жолында ол теңдессіз табандылық көрсетті.</w:t>
        <w:br/>
        <w:t>Шәкәрім ойының жүйелілігі, теолог пен сөз шеберінің ойлауына</w:t>
        <w:br/>
        <w:t>қарағанда, табиғат зерттеушісіне тән. Ол, мәселен, өлімді табиғи</w:t>
        <w:br/>
        <w:t>биологиялық үрдіс деп есептейді. Оны құпиялы мен ой жетпес бір</w:t>
        <w:br/>
        <w:t>құбылысқа айналдырып, қиялдан шығарудан аулақ. Керісінше, оның</w:t>
        <w:br/>
        <w:t>түсінігінде өлімде мистикалық негізден гөрі, саналы айқындық бар:</w:t>
        <w:br/>
        <w:t>әр адамға ерте ме кеш пе бір келеді. Сондықтан қырағы ой көзі жер</w:t>
        <w:br/>
        <w:t>бетінде өмір сүретіндермен ішкі жақындығы деп атауға болатын</w:t>
        <w:br/>
        <w:t>маңызды құбылыстардың бәрін көріп түр:</w:t>
        <w:br/>
        <w:t>Нұр құймай елдің ойына,</w:t>
        <w:br/>
        <w:t>Баста адал жолға елді!</w:t>
        <w:br/>
        <w:t>Еңбек жанатын заман мынау,</w:t>
        <w:br/>
        <w:t>Ерлерім келді,</w:t>
        <w:br/>
        <w:t>Қош, арманым жоқ, жұртым, жасарсаң,</w:t>
        <w:br/>
        <w:t>Мен сапар шегем енді!</w:t>
        <w:br/>
        <w:t>202</w:t>
        <w:br/>
        <w:t>Үшінші бөлім. Тағдырға - иман, тұлғаға - тұғыр</w:t>
        <w:br/>
        <w:t>Жүрт тарихы - ұлт тарихы</w:t>
        <w:br/>
        <w:t>1900 жыл көктемінің әбігері көп болды. Қыс жылы</w:t>
        <w:br/>
        <w:t>болғандықтан, мал жақсы төлдеді. Төлді аман алып қалып, қатарға</w:t>
        <w:br/>
        <w:t>қосу көп бейнетті керек қылатыны белгілі.</w:t>
        <w:br/>
        <w:t>Жазда Шәкәрім Пушкиннің «Метель» повесінің бұрынырақ</w:t>
        <w:br/>
        <w:t>бастап қойған аудармасын аяқтады. Шығарманың атын «Боран»</w:t>
        <w:br/>
        <w:t>деп қойып, мұны да өлеңмен аударды.</w:t>
      </w:r>
    </w:p>
    <w:p>
      <w:r>
        <w:t>«Дубровский» аудармасы көзінің тірісінде баспа бетін көрсе,</w:t>
        <w:br/>
        <w:t>«Боран» аудармашының тірі кезінде жарық көрген жоқ, тек 1936</w:t>
        <w:br/>
        <w:t>жылы жауапты редакторы Сәкен Сейфуллин болған «Әдебиет</w:t>
        <w:br/>
        <w:t>майданы» журналында жарияланған соң ғана оқырмандарға жетті.</w:t>
        <w:br/>
        <w:t>«Боран» повесінің аудармасымен Шәкәрімнің Пушкиннің</w:t>
        <w:br/>
        <w:t>прозалық шығармаларын өлеңмен аударуы тәмамдалды. Аударма</w:t>
        <w:br/>
        <w:t>ісін сол бір уақыттарда тастап та кеткен сыңайлы. Бұл кезде Лев</w:t>
        <w:br/>
        <w:t>Толстой шығармаларынан тапқан жаңа діни дүниетанымын бойына</w:t>
        <w:br/>
        <w:t>сіңіріп, жинақтағысы келген сияқты.</w:t>
        <w:br/>
        <w:t>Шәкәрімнің діншілдігі туралы айтқанда, анық нәрсе сол: оның</w:t>
        <w:br/>
        <w:t>шын мұсылман болғанына күмән келтірмеуге тиіспіз. Бірақ оның</w:t>
        <w:br/>
        <w:t>Аллаға деген сенімі далада бекіп, түркі көшпелілерінің жусан</w:t>
        <w:br/>
        <w:t>иісі сіңгендіктен, сенімінде дүниені тәңіршілдікпен түйсінудің</w:t>
        <w:br/>
        <w:t>көріністері бой көрсетіп қалып отырды. Сондықтан оның ақиқи</w:t>
        <w:br/>
        <w:t>сенімі - иманы рухтың бейтараптығы деп ұғылатын діншілдікке</w:t>
        <w:br/>
        <w:t>сүйенуді қанағат тұтпады. Шәкәрім ішкі дүниесінің белсенділігі</w:t>
        <w:br/>
        <w:t>оның білімге деген құштарлығынан көрінеді. Ол әлемдегі бар</w:t>
        <w:br/>
        <w:t>білімді меңгеремін деп жан таласты. Таным құштарлығын ғылым</w:t>
        <w:br/>
        <w:t>деп есептеп, өзі таңдаған өзін-өзі жетілдіру жолы ғылым жолына</w:t>
        <w:br/>
        <w:t>апарады деп санады. Және көркем шындық арқылы, өнердің киелі</w:t>
        <w:br/>
        <w:t>сөзі арқылы ақиқатқа жол табатынына сенді.</w:t>
        <w:br/>
        <w:t>Шәкәрім рухани жоспарын өмір бойы тынбай өңдеумен болды.</w:t>
        <w:br/>
        <w:t>Тіпті, жасы ұлғайған шақта жазылған ағартушылық-адамгершілік</w:t>
        <w:br/>
        <w:t>манифест сияқты «Иманым» өлеңінде әлемнің жас дінін таратушыға</w:t>
        <w:br/>
        <w:t>тон жихадтық ноталар ғана емес, жатсыну көріністері де алға</w:t>
        <w:br/>
        <w:t>тартылады. Бұл - дінге келудің өлеңмен мазмұндалған тарихы,</w:t>
        <w:br/>
        <w:t>«қырықтан соңғы» иманын «отыз жылдай» жиып, «бос жетекке</w:t>
        <w:br/>
        <w:t>бармай» ғылым-ілімді «сынға салып» «керектісін алып» танымды,</w:t>
        <w:br/>
        <w:t>201</w:t>
        <w:br/>
        <w:t>Е. Сыдықов. Шәкәрім</w:t>
        <w:br/>
        <w:t>Шәкәрімнің сол сапарда бастан кешкендерін Ахаттың естіген</w:t>
        <w:br/>
        <w:t>әңгімелермен берсек... :</w:t>
        <w:br/>
        <w:t>«Сүйтіп, 1905 жылдан 1906 жылға қарсы күзде жүріп кеттім.</w:t>
        <w:br/>
        <w:t>Абайдың ақырғы кеңесі - осы сапарым менің көзім ашылып, адам</w:t>
        <w:br/>
        <w:t>қатарына қосылуыма үлкен себебін тигізді. Сол сапарда, неше</w:t>
        <w:br/>
        <w:t>ұлттың ғалымдарымен сөйлесіп, пікір алысып, керек кітаптарды</w:t>
        <w:br/>
        <w:t>алдым. Ол кітаптарды посылка етіп, Семейдегі Әниярдың атына</w:t>
        <w:br/>
        <w:t>жіберіп отырдым.</w:t>
        <w:br/>
        <w:t>Стамболда тарих қорларын сақтайтын орындарда болып,</w:t>
        <w:br/>
        <w:t>ары бара жатқанда 13 күн тарих атқардым. Ертедегі Шығыс</w:t>
        <w:br/>
        <w:t>ақын-жазушы, ойшылдарының шығармаларын түгелдей алдым.</w:t>
        <w:br/>
        <w:t>Томерден бастап Грек халқының ойшыл-философтарының</w:t>
        <w:br/>
        <w:t>шығармаларын, Батыс философтары-ның шығармаларын,</w:t>
        <w:br/>
        <w:t>ертедегі Түрік ғалымдарының жазған шығармаларын, әр елдің</w:t>
        <w:br/>
        <w:t>лұғаттарын, Америка жазушыларының шығармаларын алдым.</w:t>
        <w:br/>
        <w:t>Демек, менің бұл сапарым көкірек көзімді ашып, аңсаған арманыма</w:t>
        <w:br/>
        <w:t>қолымжеткен сапарымболды! БұдаАбайдың айтқанақыл-кеңесінің</w:t>
        <w:br/>
        <w:t>жемісі. Стамболдан Меккеге бардым, оның тарихи орындарында</w:t>
        <w:br/>
        <w:t>болып, көп қажеттерімді таптым. Мединаға бардым. Одан Араб</w:t>
        <w:br/>
        <w:t>халқының ескі замандағы Мұхаммед пайғамбардан 200 жылдай</w:t>
        <w:br/>
        <w:t>бұрын болған Абу Суфиян сияқты ғалымдардың шығармаларымен</w:t>
        <w:br/>
        <w:t>танысып, кітаптарын алдым. Бірақ, Мысырдағы (Египеттегі)</w:t>
      </w:r>
    </w:p>
    <w:p>
      <w:r>
        <w:t>Александар атындағы кітапханаға бара алмадым. Меккеде</w:t>
        <w:br/>
        <w:t>сол кітапханада көп жыл істеген ғалымға кездесіп, менде жоқ</w:t>
        <w:br/>
        <w:t>ғалымдардың шығармаларын жазып алдым.</w:t>
        <w:br/>
        <w:t>Қайта қайтқанда бізден ауру шығып, бір айдай Стамболда</w:t>
        <w:br/>
        <w:t>жатып алдық. Мен доқтырмен келісіп, Стамболдың тарихи</w:t>
        <w:br/>
        <w:t>орындарын ақтардым. Үнді, Парсы ғалымдарымен пікір алыстым.</w:t>
        <w:br/>
        <w:t>Ең аяғы Түрік музыкантынан нота жазуды үйрендім. Парсы</w:t>
        <w:br/>
        <w:t>тілін жетік білетінімнің арқасында Парсы, Үнді доктырларымен</w:t>
        <w:br/>
        <w:t>сөйлесіп, емдеу тәсілдерінің көбін үйрендім» - дейтін».</w:t>
        <w:br/>
        <w:t>Шәкәрім бұл сапардың жай-жапсарын толық айтуға онша</w:t>
        <w:br/>
        <w:t>құлықты болмаған. Қажылыққа бірге барған сапарластарын да</w:t>
        <w:br/>
        <w:t>атамайды, ол жақта шкірлескен ғалымдардың кімдер екенін де</w:t>
        <w:br/>
        <w:t>айтпайды, Мединаға барған сапарын да тарқата әңгімелемейді.</w:t>
        <w:br/>
        <w:t>186</w:t>
        <w:br/>
        <w:t>Үшінші бөлім. Тағдырға - иман, тұлғаға - тұғыр</w:t>
        <w:br/>
        <w:t>Іздеп тауып дереу сатып алған бойда Семейге поштамен нақты</w:t>
        <w:br/>
        <w:t>қандай көне кітаптарды жібергенін білсек, ғылымға пайдалы болар</w:t>
        <w:br/>
        <w:t>еді. Алайда, «Түрік, қырғыз-қазақ һәм хандар шежіресі» немесе</w:t>
        <w:br/>
        <w:t>«Үш анық» еңбектеріне қосымшалар қосқанда сілтеме жасалған</w:t>
        <w:br/>
        <w:t>әдеби дереккөздерді барласаңыз, оның қандай кітаптар алғанын</w:t>
        <w:br/>
        <w:t>бағдарлап білуге болады.</w:t>
        <w:br/>
        <w:t>Айтқандай-ақ, «Түрік, қырғыз-қазақ һәм хандар шежіресінде»</w:t>
        <w:br/>
        <w:t>Меккеге барғандағы кейбір жағдайлар айтылған. Кейбір мүліктік</w:t>
        <w:br/>
        <w:t>істерге байланысты болса да, мұндай жылнамалық деректердің</w:t>
        <w:br/>
        <w:t>уақыт өткен сайын бағасы арта түседі ғой. Біз бүгінгі күнімізге</w:t>
        <w:br/>
        <w:t>өткенді, ол туралы түсінігіміз аз болса да, тірек еткен боламыз.</w:t>
        <w:br/>
        <w:t>Тек ұмытылған есімдердің аталуы, ата-бабалардың тарихтың</w:t>
        <w:br/>
        <w:t>үлкен кезеңдерін сыйдырған сөзінің санаға жетуі ғана жоғалған</w:t>
        <w:br/>
        <w:t>поэзиямызды бүгінгі күнге қайта оралтады. Сөйтіп, қиялымызда</w:t>
        <w:br/>
        <w:t>Меккенің тар көшелері, мешіттің тас баспалдақтары, өткен</w:t>
        <w:br/>
        <w:t>мыңжылдықта миллиондаған мүміндер көрген қасиетті алаң мен</w:t>
        <w:br/>
        <w:t>көне Қағба жанданады.</w:t>
        <w:br/>
        <w:t>Меккенің қасиетті орындарында барғанда осы алаңда атақты</w:t>
        <w:br/>
        <w:t>атасының жүргенін, қазір оның көзіне ыстық көрініп тұрған</w:t>
        <w:br/>
        <w:t>тастарға сол атасының да қолы тигенін Шәкәрім бір сәтте есінен</w:t>
        <w:br/>
        <w:t>шығарған жоқ. Бұл алаңда қаншама ұрпақ, қаншама ұлы тұлғалар</w:t>
        <w:br/>
        <w:t>болды десеңізші! Ал бүгін ғасырлар қатпарларын жарып шығып</w:t>
        <w:br/>
        <w:t>бұл жерде, Құнанбай атасының елесінің қасында, Шәкәрім түр!</w:t>
        <w:br/>
        <w:t>Міне, мынау «...Шежіреден» үзінді:</w:t>
        <w:br/>
        <w:t>«1874жылы қажыға барғанында қазаққажылары түсетұғын</w:t>
        <w:br/>
        <w:t>Мекеде бір тәкиә, яғни үй сатып алып, құдайы қылып еді. Осы</w:t>
        <w:br/>
        <w:t>күнде Кіші тәкиә деп атайды. Кіші жүзден бір Сұлтан деген бек</w:t>
        <w:br/>
        <w:t>ғалым жігіт ие болып тұр. Басында қажы марқұмның қойған</w:t>
        <w:br/>
        <w:t>күтушісі Қанатбай сопы еді. Ол кісі өлген соң кемпір қатыны бір</w:t>
        <w:br/>
        <w:t>жиен қызын асырап тұрған кезде, осы Сұлтан кез болып, кемпір</w:t>
        <w:br/>
        <w:t>соған жиен қызын беріп, тәкиәге Сұлтанды ие қылыпты.</w:t>
        <w:br/>
        <w:t>Мен пақыр 1905 жылдан 1906 жылға қарай қажыға барғанда</w:t>
        <w:br/>
        <w:t>тәкиәні көрдім. Менен бұрын қажылар кіріп қалған екен. Оларды</w:t>
        <w:br/>
        <w:t>ренжітпей, пәтер алып түстім. Бірақ Сұлтан айтты: «Бұл</w:t>
        <w:br/>
        <w:t>тәкиә осы күнде кіші жүз Досжан қажының атына жазулы екен,</w:t>
        <w:br/>
        <w:t>не себеп екенін білмедім» - деді.</w:t>
      </w:r>
    </w:p>
    <w:p>
      <w:r>
        <w:t>187</w:t>
        <w:br/>
        <w:t>Е. Сыдықов. Шәкәрім</w:t>
        <w:br/>
        <w:t>Шәкәрім Толстойдың үш шығармасын аударған. Екеуін -</w:t>
        <w:br/>
        <w:t>«Ассириялық патша Ассархидон» мен «Үш сауалды» - Толстой</w:t>
        <w:br/>
        <w:t>1903 жылы жазған. «Ассархидон патша жайлы ертегі жазу туралы</w:t>
        <w:br/>
        <w:t>ой менікі емес, - деп түсіндіреді ол, - 1903 жылы «Оав М8і Әй»</w:t>
        <w:br/>
        <w:t>деген атпен немістің «Тһеоворһізсһег Х/ееууеівег» журналының Хо 5</w:t>
        <w:br/>
        <w:t>санында басылған белгісіз автордың ертегісінен алынған».</w:t>
        <w:br/>
        <w:t>Өз-өзіне сын көзбен қарайтын автор журнал редакторы,</w:t>
        <w:br/>
        <w:t>баспагер және дос-жар Чертковқа: «Ертегі нашар, одан құтылу</w:t>
        <w:br/>
        <w:t>керек еді»;- деп өкінішін айтқан. Шәкәрім басқаша ойлаған болу</w:t>
        <w:br/>
        <w:t>керек.</w:t>
        <w:br/>
        <w:t>Үшіншісін ертегі деуге тіптен келмейді. Бұл - Крез патша</w:t>
        <w:br/>
        <w:t>және грек данасы Солон жайлы белгілі тарихи аңыз. Шәкәрім</w:t>
        <w:br/>
        <w:t>«Криз патша» деп атап, өлеңмен жазып шықты. Қолжазбаға</w:t>
        <w:br/>
        <w:t>«Л.Толстойдан» деп жазып қойды.</w:t>
        <w:br/>
        <w:t>Бірақ Толстойда Крез жайлы да, Солон жайлы да ешқандай</w:t>
        <w:br/>
        <w:t>мәтін жоқ - оны тексеріп шығу оңай.</w:t>
        <w:br/>
        <w:t>1924 жылы Шәкәрім бұл үш ертегіні «Шығыстың жүз</w:t>
        <w:br/>
        <w:t>әңгімесінен» (қолжазбада солай белгіленген) үш аңызбен біріктіріп</w:t>
        <w:br/>
        <w:t>«Алты әңгіме» деген ортақ атау берді. Бұл атау баласы Ахатқа</w:t>
        <w:br/>
        <w:t>берген қолжазбасынан шығып тұр.</w:t>
        <w:br/>
        <w:t>Шәкәрімнің көзі барда бірде-бір ертегі әңгімесі баспа бетін</w:t>
        <w:br/>
        <w:t>көрген жоқ. Мұндай әңгімелері «Алты әңгіме» деген атпен тек 1988</w:t>
        <w:br/>
        <w:t>жылы ғана (Алматы, «Жазушы» баспасы) жарияланды.</w:t>
        <w:br/>
        <w:t>Бұл шығармаларды біріктірген автордың өзі екендігіне</w:t>
        <w:br/>
        <w:t>күмонданудың қажеті жоқ. Олай дейтініміз - 1924 жылы</w:t>
        <w:br/>
        <w:t>жариялау мүмкіндігі пайда болуына байланысты Шәкәрім бұларға</w:t>
        <w:br/>
        <w:t>поэтикалық түсініктемелер түзген екен. «Алты әңгіме оқуға жайың</w:t>
        <w:br/>
        <w:t>бар ма?» деп болшақ оқырманнын оқуға тартып, ақын ұсынып</w:t>
        <w:br/>
        <w:t>отырған ғақлиялардың «астарлы мәні» бар екенін баса көрсетеді.</w:t>
        <w:br/>
        <w:t>Бір рудың екінші рудан үстем деп қалыптасып қалған жергілікті</w:t>
        <w:br/>
        <w:t>ойдың қасаң екендігін ескертуді естен шығармайды:</w:t>
        <w:br/>
        <w:t>Алдыңғы біз ел жедік обал демей,</w:t>
        <w:br/>
        <w:t>Зарлады талай момын, талай кедей.</w:t>
        <w:br/>
        <w:t>Нәпсі, мақтанға алданба, қарақтарым,</w:t>
        <w:br/>
        <w:t>Үміті кім бұл елдің сендер емей.</w:t>
        <w:br/>
        <w:t>194</w:t>
        <w:br/>
        <w:t>Е. Сыдықов. Шәкәрім</w:t>
        <w:br/>
        <w:t>«Дубровский» повесін аударуды ол он жыл бұрын ойлаған</w:t>
        <w:br/>
        <w:t>еді. 1903 жылы бастап, аяқтамай, кейінге қалдырды. Енді мынадай</w:t>
        <w:br/>
        <w:t>рухани өрлеу кезінде өзі дастан - поэма деп есептеген өте қызықты</w:t>
        <w:br/>
        <w:t>шығарма жасап шықты.</w:t>
        <w:br/>
        <w:t>Дәл осы кезде аударманың тез жүргенін түсіну қиын емес.</w:t>
      </w:r>
    </w:p>
    <w:p>
      <w:r>
        <w:t>Саяхатта болған кездегі ең бір құнды жетістігі Ресей арқылы</w:t>
        <w:br/>
        <w:t>сапардың әсерінен туған орыс тілін, мәдениетін, өмірін түсінуі еді.</w:t>
        <w:br/>
        <w:t>Жолдағы әсерлер ұлттық бірегейлікке терең үңілуге жеткіліксіз</w:t>
        <w:br/>
        <w:t>болуы да мүмкін, бірақ алғашқы ақпараттың өзі де ойын зерделеуге</w:t>
        <w:br/>
        <w:t>аздық етпеді.</w:t>
        <w:br/>
        <w:t>Бұрын көрмеген жерлерді аралау біздің білімімізге білім,</w:t>
        <w:br/>
        <w:t>әлемді қабылдауымызға айқындық үстейді. Бұрын Шәкәрім Ресейді</w:t>
        <w:br/>
        <w:t>Семейде тұратын шенеуніктер, көпестер мен әскерилер бейнесінде</w:t>
        <w:br/>
        <w:t>ғана емес, Пушкиннің, Лермонтовтың, Гогольдің, Некрасовтың,</w:t>
        <w:br/>
        <w:t>Салтыков-Шедриннің, Толстойдың шығармаларындағы орыс</w:t>
        <w:br/>
        <w:t>өмірінің көркем сипаттамалары арқылы да елестететін. Шындық</w:t>
        <w:br/>
        <w:t>пен әділеттілік жайлы ізденістеріне үндестік табатын. Олардың</w:t>
        <w:br/>
        <w:t>кітаптарынан алған әсерлері бейнелі болса да жетімсіз еді, бірақ</w:t>
        <w:br/>
        <w:t>басты мәселе мұнда емес. Шәкәрім мұңын кітапқа шағып, кітаптың</w:t>
        <w:br/>
        <w:t>дегенімен көңілін толтыратын еді, кітаптың дегенін істейтін. Оның</w:t>
        <w:br/>
        <w:t>санасында ұзақ қысы, алтын түсті күзі мен жазғы салқын лебі бар</w:t>
        <w:br/>
        <w:t>аса іріормандары бар үлкен елдің бейнесі қалыптасқан. Бұл бейнеде</w:t>
        <w:br/>
        <w:t>әлдебір қол жетпес құпия, азапты керемет бар сияқты болатын.</w:t>
        <w:br/>
        <w:t>Енді бұрынғы «әдеби» бейнеде елестетіп жүрген жерді табиғи</w:t>
        <w:br/>
        <w:t>қалпында өз көзімен көрудің орны бөлек болып шықты. Көпшіл,</w:t>
        <w:br/>
        <w:t>жарқын жүзді адамдар, вокзалдар мен пойыздарда қайнаған өмір,</w:t>
        <w:br/>
        <w:t>Русьтің ерекше рухы, қалалардың ахуалы, бұрын тек оймен ғана</w:t>
        <w:br/>
        <w:t>білетін үлкен ел көңіліне әсер етіп, жадында мәңгілік қалып қойды.</w:t>
        <w:br/>
        <w:t>Арман-аңсарын оятты. Шәкәрім Ресейге жақын болуға тырысты,</w:t>
        <w:br/>
        <w:t>орыс халқы өмір сүрген жердегі танып-білуге деген ұмтылысқа</w:t>
        <w:br/>
        <w:t>даланы және барлық қазақтарды жақындатқысы келді, бұлардың</w:t>
        <w:br/>
        <w:t>да өмірдің серпінді тынысын сезінгенін қалады.</w:t>
        <w:br/>
        <w:t>Осы жолғы әсерін ол кейінірек «Мұтылғанның өмірінде»</w:t>
        <w:br/>
        <w:t>поэзия арқылы бейнеледі:</w:t>
        <w:br/>
        <w:t>190</w:t>
        <w:br/>
        <w:t>Үшінші бөлім. Тағдырға - иман, тұлғаға - тұғыр</w:t>
        <w:br/>
        <w:t>1909 жылдың жазында Ресей әкімшілігінің кезекті жаңа тәртібі</w:t>
        <w:br/>
        <w:t>даланы дүр сілкіндірді: өкімет ор қазақ отбасына өңдеуге он бес</w:t>
        <w:br/>
        <w:t>десятинадан жер бөліп бермекші болды. Мақсаты айқын: есепсіз</w:t>
        <w:br/>
        <w:t>көрінген жерді өкіметке алу, көшпелілерді Ресей заңына көндіру.</w:t>
        <w:br/>
        <w:t>Бірақ мұны іске асыру қиын еді.</w:t>
        <w:br/>
        <w:t>Ол уақытта орыс шаруаларының империяның шеткері</w:t>
        <w:br/>
        <w:t>өлкелеріне, оның ішінде қазақ даласына көшіп келуі қарқын</w:t>
        <w:br/>
        <w:t>алған болатын. Патша өкіметі осындай жолмен Ресей орталық</w:t>
        <w:br/>
        <w:t>аймағындағы аграрлық мәселелерді шешіп алмақшы болды. Қоныс</w:t>
        <w:br/>
        <w:t>аудару қазақтардан «бос жатқан артық жер» деген сылтаумен</w:t>
        <w:br/>
        <w:t>құнарлы жерлерін жаппай тартып алуға ұласты. Тек 1906 жылдан</w:t>
        <w:br/>
        <w:t>1912 жылға дейінгі аралықта қазақтардан 17 миллион десятинадан</w:t>
        <w:br/>
        <w:t>астам жер тартып алынды.</w:t>
        <w:br/>
        <w:t>Қоныс аударушылар Шыңғыстауға да келді. Мысалы,</w:t>
        <w:br/>
        <w:t>Жидебайға жақын Қарауыл өзеніне жақын жерде жиырма үйлі</w:t>
        <w:br/>
        <w:t>орыс селосы пайда болды.</w:t>
        <w:br/>
        <w:t>19009 жылдың 9 маусымындағы заң бойынша қазақ</w:t>
        <w:br/>
        <w:t>даласында жерге орналастыру екі норма бойынша жүргізілді:</w:t>
        <w:br/>
        <w:t>қоныстанушыларға - 15 десятина және көшпелілерге - 12 десятина</w:t>
        <w:br/>
        <w:t>жерден берілетін болды. Бірақ кейін қазақтарды отырықшылыққа</w:t>
        <w:br/>
        <w:t>ауыстыру мақсатымен мөлшерін теңестірді: қазақтарға</w:t>
      </w:r>
    </w:p>
    <w:p>
      <w:r>
        <w:t>қоныстанушылардың мөлшерімен бірдей етіп «тұрақты, бөлінбес</w:t>
        <w:br/>
        <w:t>құқықпен» жер берілді. Бірақ мал шаруашылығы үшін жердің</w:t>
        <w:br/>
        <w:t>мүмкіндігінше кең болуы керектігі белгілі. Сондықтан 15 десятина</w:t>
        <w:br/>
        <w:t>деген өлшем сағат тіліне ілінгендей баянсыз еді.</w:t>
        <w:br/>
        <w:t>Әлихан Бөкейханды саясат пен заң мәселелерінің білгірі</w:t>
        <w:br/>
        <w:t>ретінде білетін Шәкәрім мен Кәкітай оған былай деп хат жазды:</w:t>
        <w:br/>
        <w:t>«Қандай кеңес бересің? Біздің кіндігіміз кесілген, жүздеген</w:t>
        <w:br/>
        <w:t>жылдар кірімізді жуған рудың жері Қарауыл өзенімен бірге орыс</w:t>
        <w:br/>
        <w:t>мұжықтарына кетіп барады. Жерді он бес деседен алыңдар дейді.</w:t>
        <w:br/>
        <w:t>Алайық па, алмайық па?»</w:t>
        <w:br/>
        <w:t>Әлиханнан: «Бастап берсеңдер, Тобықты руынан Құнанбай</w:t>
        <w:br/>
        <w:t>ұрпақтарын түйенің мұрнына ағаш тығып тыныштандырғандай,</w:t>
        <w:br/>
        <w:t>жуасытуға болады деп айтады. Не болса да халықпен бірге</w:t>
        <w:br/>
        <w:t>болыңдар. Тіпті, кейбіреулер он беске келіссе де, ол жерге ештеңе</w:t>
        <w:br/>
        <w:t>егеалмайсың. Егер қазақтар Құнанбай ұрпақтарына қарап, солармен</w:t>
        <w:br/>
        <w:t>203</w:t>
        <w:br/>
        <w:t>Е. Сыдықов. Шәкәрім</w:t>
        <w:br/>
        <w:t>Соны 31 жыл бұрын ескі дәптерден қаратып білмекші болып,</w:t>
        <w:br/>
        <w:t>дәлелге барып, ертең шарифке барғалы тұрғанымда, Алланың</w:t>
        <w:br/>
        <w:t>тағдыры, қатты науқастандым, жазылар-жазылмастан «кіші</w:t>
        <w:br/>
        <w:t>дәлеліміз Ибраһим Малуани деген қапыла жүріп барады» деп</w:t>
        <w:br/>
        <w:t>түнде хабар қылып, жүріп кеттім. Қажы марқұм «Тәкиәні мен</w:t>
        <w:br/>
        <w:t>бастап алсам да, кіші жүз қажылары көп ақша берді» деп еді, сол</w:t>
        <w:br/>
        <w:t>себептен бе, яки құдайы қылғанда Досжан қажы атына қалдырған</w:t>
        <w:br/>
        <w:t>ба- біле алмадым.</w:t>
        <w:br/>
        <w:t>Қажы марқұмнан кейін біздің таптан қажының туысқаны</w:t>
        <w:br/>
        <w:t>Жақып баласы Ақберді марқұм барып, Мекеде өтіп еді, сол жолы</w:t>
        <w:br/>
        <w:t>құдай Тағала нәсіп қылып, қабырына зиярат қылдым»</w:t>
        <w:br/>
        <w:t>Меккеде қайтыс болған адам қасиетті саналады. Мұсылман</w:t>
        <w:br/>
        <w:t>нанымы бойынша, қажылықта жүргенде қаза болған адам жұмаққа</w:t>
        <w:br/>
        <w:t>барады. Шәкәрімнің туысының қабірінің сонда қалғанына</w:t>
        <w:br/>
        <w:t>бойсұнғаны да сондықтан.</w:t>
        <w:br/>
        <w:t>Әңгімеде қазақ даласының мешіттерінің бірінде қызмет</w:t>
        <w:br/>
        <w:t>ететін Досжан қажының Құнанбаймен бірге Меккеге барғанын</w:t>
        <w:br/>
        <w:t>айта кетсек, артық болмайды. Меккедегі қонақ үйді соның атына</w:t>
        <w:br/>
        <w:t>аударған.</w:t>
        <w:br/>
        <w:t>Шәкәрімнің қонақ үйдің кімге және қалай ауысқанын білгісі</w:t>
        <w:br/>
        <w:t>келген ойы іске аспағаны өкінішті. Ол Құнанбайдың тікелей</w:t>
        <w:br/>
        <w:t>ұрпағы, меншікке үміттенетін жөні бар. Үйді өз атына жазып</w:t>
        <w:br/>
        <w:t>алуына болатын еді. Байлық үшін емес, Құнанбайдан естелік үшін</w:t>
        <w:br/>
        <w:t>де қажет еді, бірақ тағдыр оны жазбады.</w:t>
        <w:br/>
        <w:t>Ғибадат етушілер Меккеден Ресейге сол жолмен қайтты. Тек</w:t>
        <w:br/>
        <w:t>Стамбулда бір айға кешікті, мұның себебін Шәкәрімнің жоғарыда</w:t>
        <w:br/>
        <w:t>келтірілген әңгімесінен білеміз. Олардың тобын кей адамдардың</w:t>
        <w:br/>
        <w:t>ішек ауруына байланысты карантинге қалдырды. Бұл кешігуді ақын</w:t>
        <w:br/>
        <w:t>Стамбулдағы жан-жақтан келген білімді адамдармен әңгімелесіп,</w:t>
        <w:br/>
        <w:t>толығынан пайдаланды.</w:t>
        <w:br/>
        <w:t>Ол Семейге 1906 жылдың наурыз айында оралды. Әскери</w:t>
        <w:br/>
        <w:t>губернатор кеңсесіне шетелдік төлқұжатын өткізіп, бірден</w:t>
        <w:br/>
        <w:t>Шыңғыстауға қайтты.</w:t>
      </w:r>
    </w:p>
    <w:p>
      <w:r>
        <w:t>Туған жерінде оны зор құрметпен қарсы алды.</w:t>
        <w:br/>
        <w:t>Ахаттың естелігі:</w:t>
        <w:br/>
        <w:t>188</w:t>
        <w:br/>
        <w:t>Е. Сыдықов. Шәкәрім</w:t>
        <w:br/>
        <w:t>2. «Ірі шығармалар жазуға бет алдым. Бұған қандай кеңес</w:t>
        <w:br/>
        <w:t>бересіз?»- дедім. Бұған олкісі: «Көпадамдар қатысатын шығарма</w:t>
        <w:br/>
        <w:t>болсын, не әңгіме болсын, алдымен, сол әңгіменің уақиғасына,</w:t>
        <w:br/>
        <w:t>іс-әрекетіне жазушы өзі араласқандай жетік болуы керек. Сол</w:t>
        <w:br/>
        <w:t>уақиғаның жайы жазушыға айнадай айқындай айқындалып, сезініп</w:t>
        <w:br/>
        <w:t>тұрғандай болуы керек. Олай болмаған күнде әңгіме дәл, қызықты</w:t>
        <w:br/>
        <w:t>болып шықпайды. «Көлеңкеге пішкен тон бойға шақ келмейді»</w:t>
        <w:br/>
        <w:t>деген мәтелді жазушы ойдан шығармауы керек. Ішіне араласпай,</w:t>
        <w:br/>
        <w:t>сырттай ой-оюотамен жазылған шығарма шындыққа жанаспай,</w:t>
        <w:br/>
        <w:t>қызықты болып шықпайды», - деді.</w:t>
        <w:br/>
        <w:t>3. «Өз жазғанымның дұрыс, терісін сынау қиын, өз</w:t>
        <w:br/>
        <w:t>шығармамның қатесін қандайәдіспен көріп, сынап түзеуге болады?»</w:t>
        <w:br/>
        <w:t>- деген сұрағыма ұлы жазушы: «Жазушының артық қасиеті -- өз</w:t>
        <w:br/>
        <w:t>қатесін көріп, соны түзей алуы. Бұл әркімнің қолынан келе бермейді.</w:t>
        <w:br/>
        <w:t>«Біреудің қатесін біреу көреді», - деген де бар. Бәрінен адам өз</w:t>
        <w:br/>
        <w:t>қатесін өзі көріп, өзі түзеген артық, өз қатесін түзей алатын</w:t>
        <w:br/>
        <w:t>қасиет адамның өз бойында бар. Ол - адамға біткен ақ жүрек.</w:t>
        <w:br/>
        <w:t>гер адам істеген өз ісін, жазған сөзін ақ жүрегіне сыната білсе,</w:t>
        <w:br/>
        <w:t>ақ жүректің сезімі оны ашыл бере алады. Ақыл толғауынан өткен</w:t>
        <w:br/>
        <w:t>қорытындыны жүрек елегінен өткізу керек. Жүрек ымбалына</w:t>
        <w:br/>
        <w:t>беріліп дағдыланған адам өз мінін де біреудің мінін де көре алады.</w:t>
        <w:br/>
        <w:t>Сондықтан әділ сыншың- ақ жүрегің», - деді».</w:t>
        <w:br/>
        <w:t>Осындай ақыл-кеңес берген Толстойды мен ұстазым деп</w:t>
        <w:br/>
        <w:t>бағалап, ардақтаймын!».</w:t>
        <w:br/>
        <w:t>Ахат Шәкәрімнің Толстоймен хат арқылы тілдесімін ауызша</w:t>
        <w:br/>
        <w:t>сөзден жазып алған. Сондықтан орыс жазушысының стиліне</w:t>
        <w:br/>
        <w:t>сәйкес келмеуін ауызша айтылуына немесе бір тілден екінші тілге</w:t>
        <w:br/>
        <w:t>аударылуына байланысты деп есептеуге болады.</w:t>
        <w:br/>
        <w:t>Шәкәрімнің Толстойға сұрақ қойғаны - шындық. Хат жазып</w:t>
        <w:br/>
        <w:t>жіберуі де мүмкін. Бірақ жауап ала алды ма?</w:t>
        <w:br/>
        <w:t>Бұл - адамдарды әулиелік қызмет жолына тартатын және</w:t>
        <w:br/>
        <w:t>рухты нұрландыратын құпияның бірі, бұл құпияны зерттеу ғана</w:t>
        <w:br/>
        <w:t>аша алады.</w:t>
        <w:br/>
        <w:t>200</w:t>
        <w:br/>
        <w:t>Үшінші бөлім. Тағдырға - иман, тұлғаға - тұғыр</w:t>
        <w:br/>
        <w:t>жылы «Қазақ» газетіндегі мақаласында Бөкейхан былай деп есіне</w:t>
        <w:br/>
        <w:t>түсіреді: «1908 жылы Семейде түрмеде жатқан кезімде Шәкәрім,</w:t>
        <w:br/>
        <w:t>Кәкітай, Тұрағұл үшеуі арнайы маған қолдау көрсету үшін қалаға</w:t>
        <w:br/>
        <w:t>келді. Бірнеше күн біз уақытты жақсы өткіздік. Кейін де, мен әлі</w:t>
        <w:br/>
        <w:t>түрмеде жатқанда, келіп амандасып кетті. Басқа қазақтар оларға</w:t>
      </w:r>
    </w:p>
    <w:p>
      <w:r>
        <w:t>жетпейді ғой...»</w:t>
        <w:br/>
        <w:t>Әлихан Шәкәрім мен бауырларынан басқа ешкімнің түрмеге</w:t>
        <w:br/>
        <w:t>келмегеніне, бұқара халықтың үкіметтен қорқатынына, оның</w:t>
        <w:br/>
        <w:t>идеяларына жаппай қолдау көрсетпегендеріне қатты күйінді.</w:t>
        <w:br/>
        <w:t>Мұның соңы 1919 жылы Бөкейханов құрған Алашорда үкіметінің</w:t>
        <w:br/>
        <w:t>қазақ тарихындағы ең маңызды сәттердің бірінде оқшауланып</w:t>
        <w:br/>
        <w:t>қалуына әкеп соқты.</w:t>
        <w:br/>
        <w:t>1907-1900 жылдары - Шәкәрімнің Толстойдың өзін-</w:t>
        <w:br/>
        <w:t>өзі жетілдіру тұжырымдамасына, оның діни-философиялық</w:t>
        <w:br/>
        <w:t>ұстанымына қолдау көрсетіп жатқан кезі еді. Ол ақиқат сәулесін</w:t>
        <w:br/>
        <w:t>көргендей болды. Толстойжолын тануға «Өнер деген не?»трактатын</w:t>
        <w:br/>
        <w:t>оқуы түрткі болды. Мұнда Толстой: «Рахаттануға қарағанда кәрілік</w:t>
        <w:br/>
        <w:t>пен таяқ жеуден жаман ештеңе жоқ және белгілі уақыттың діни</w:t>
        <w:br/>
        <w:t>санасында пайда болған сезімнен жаңа ештеңе жоқ»,- деп жазады.</w:t>
        <w:br/>
        <w:t>Өзағайындарынжаманқылықтардантыйылуғашақырып Шәкәрім</w:t>
        <w:br/>
        <w:t>де осы жайлы қаншама рет айтты десеңізші! Дәл Толстой сияқты,</w:t>
        <w:br/>
        <w:t>бұл да дінмен рухтану адам жанының құпия қимылдарын түсінуге</w:t>
        <w:br/>
        <w:t>жеткізеді деп санады. Толстойдың кейінгі шығармаларындағыдай,</w:t>
        <w:br/>
        <w:t>Шәкәрім шығармаларында да «дінге үйретуші» «жазушыдан» басым</w:t>
        <w:br/>
        <w:t>түсті, ол өз өнерінің мақсаты туған елінде кездесетін дүмшелікті,</w:t>
        <w:br/>
        <w:t>жағымпаздықты емес, діни сананы қалыптастыру деп білді.</w:t>
        <w:br/>
        <w:t>Кіммен ақылдасса екен? Толстойға хат жазу керек, оның</w:t>
        <w:br/>
        <w:t>шығармаларын оқып, танысудан туған адамгершілік ұғымдары</w:t>
        <w:br/>
        <w:t>жайлы өз ой-толғамдарын ортаға салу керек - Шәкәрімнің шешімі</w:t>
        <w:br/>
        <w:t>осы болды.</w:t>
        <w:br/>
        <w:t>1909 жылғы мамыр айының барқыт түнінде май шамның</w:t>
        <w:br/>
        <w:t>жарығымен ол ұлы Толстойға хат жазған соң Шәкәрім мына</w:t>
        <w:br/>
        <w:t>ғаламда өзінің жалғыз емес екенін сезінгендей болды.</w:t>
        <w:br/>
        <w:t>Шығармашылықтың адамдарды жақындататыны сонша,</w:t>
        <w:br/>
        <w:t>жазушыларды рухани туыстықтың көзге көрінбес дәнекер жібінің</w:t>
        <w:br/>
        <w:t>сырын түйсінгендей боласың.</w:t>
        <w:br/>
        <w:t>197</w:t>
        <w:br/>
        <w:t>Е. Сыдықов. Шәкәрім</w:t>
        <w:br/>
        <w:t>Ассархидонның тарихы мен оның дәрменсіз Лаэлиге айналуы және</w:t>
        <w:br/>
        <w:t>кейіпкердің біртіндеп көзінің ашылуы әсер еткен Шәкәрім қазақи</w:t>
        <w:br/>
        <w:t>үлгігежақындатып, бұл кейіпкердің есімін тақырыптың атына қосты.</w:t>
        <w:br/>
        <w:t>«Үш сауал» да проза түрінде аударылған. Тек соңында</w:t>
        <w:br/>
        <w:t>Шәкәрім ұнамды адамгершіліке нұсқау үлгісінде жазылған төрт</w:t>
        <w:br/>
        <w:t>жол өлеңмен аяқтайды:</w:t>
        <w:br/>
        <w:t>Адамшылық іздесең, бүл жолға түс.</w:t>
        <w:br/>
        <w:t>Алдау қылма біреуге, қиянат-күш!</w:t>
        <w:br/>
        <w:t>Жетілсең де жемтік жеп ел зарлатпа,</w:t>
        <w:br/>
        <w:t>Ар-ынсаптың сүйгені - таза жұмыс!</w:t>
        <w:br/>
        <w:t>Толстойдың шығармаларының бәріне дерлік негіз болған өз</w:t>
        <w:br/>
        <w:t>адамгершілігін өзі жетілдіру идеясы Шәкәрімнің ақиқатқа жету</w:t>
        <w:br/>
        <w:t>жөніндегіүздіксіз ойларымен үндесуі іргедегі теңіздің толқынындай</w:t>
        <w:br/>
        <w:t>құлаққа естіледі.</w:t>
      </w:r>
    </w:p>
    <w:p>
      <w:r>
        <w:t>1907 жылдың ақпан айының басында Семейде П Мемлекеттік</w:t>
        <w:br/>
        <w:t>Думаға сайлау өтпек болды. Шәкәрімнің Шыңғыс болыстығының</w:t>
        <w:br/>
        <w:t>сайлаушысы ретінде жиынға қатысуы керек еді.</w:t>
        <w:br/>
        <w:t>Әлихан Бөкейханның ықпал етуі арқылы Семей облыстық</w:t>
        <w:br/>
        <w:t>«Халық еркіндігі партиясы» комитеті аяқ астынан Мемлекеттік</w:t>
        <w:br/>
        <w:t>Думаға депутат ретінде Шәкәрім Құдайбердиевтің кандидатурасын</w:t>
        <w:br/>
        <w:t>ұсынады. Шәкәрімнің кадеттер партиясына қашан кіргенін анықтау</w:t>
        <w:br/>
        <w:t>қиын (мүмкін кірмеген де болар). Бірақ мінбеге шыққан ол өзіне</w:t>
        <w:br/>
        <w:t>сенім білдіргендеріне алғыс білдіріп, бас тартады.</w:t>
        <w:br/>
        <w:t>Шәкәрімнің халыққа қызмет етуге шақырған, өмірін халық</w:t>
        <w:br/>
        <w:t>игілігіне арнаған өлеңдері аз емес. Ол орыс тілін жақсы білген.</w:t>
        <w:br/>
        <w:t>Ресейге арқылы жер шарлап, Меккеде қажылығын өтеп келген.</w:t>
        <w:br/>
        <w:t>Қазақ қоғамындағы қиындықтар жайлы жақсы біледі. Сондықтан</w:t>
        <w:br/>
        <w:t>да білетіндер оны қазақ қоғамына пайдалы еңбек етсін деп</w:t>
        <w:br/>
        <w:t>Мемлекеттік Думаға сайлағылары келіп еді.</w:t>
        <w:br/>
        <w:t>Онда неге Мемлекеттік дума делегаты болудан және қоғамға</w:t>
        <w:br/>
        <w:t>қызмет етуден бірден бас тартты? Саясаттан неге қашқақтады?</w:t>
        <w:br/>
        <w:t>Оның жалғыз себебі бар: ол - әдеби шығармашылықпен айналысу.</w:t>
        <w:br/>
        <w:t>Шәкәрім 1908жылы жаздасаясиіскебайланыстытұтқындалып,</w:t>
        <w:br/>
        <w:t>Семейде түрмеде жатқан Әлихан Бөкейханға барып қайтты. 1915</w:t>
        <w:br/>
        <w:t>196</w:t>
        <w:br/>
        <w:t>Е. Сыдықов. Шәкәрім</w:t>
        <w:br/>
        <w:t>Шәкәрім дәл осы кездерде француз студенті Ромен Ролланның</w:t>
        <w:br/>
        <w:t>рухани дағдарыстан құтылу жолын табуға көмек сұрап, Толстойға</w:t>
        <w:br/>
        <w:t>хат жазғанын білген жоқ. Роллан жұмысы бастан асатын, еңбеккер</w:t>
        <w:br/>
        <w:t>ұлы жазушының хат жазатын уақыты жоқ деп есептеп, жауап</w:t>
        <w:br/>
        <w:t>күтпеді. Бірақ бір күні ол Ресейден - Лев Толстойдан француз</w:t>
        <w:br/>
        <w:t>тілінде отыз сегіз беттен тұратын хат алды. Ромен Роллан қатты</w:t>
        <w:br/>
        <w:t>толғанысқа түсті, бұл хат оның тағдырына үлкен әсер етті.</w:t>
        <w:br/>
        <w:t>Жазушы адамгершілікпен өмір сүріп адамдарға кез келген уақытта</w:t>
        <w:br/>
        <w:t>көмектесуге дайын тұрса, өмірде бірдеңе өзгерте алуы мүмкін.</w:t>
        <w:br/>
        <w:t>Кейінірек Ромен Роллан білімді Еуропаға әлемнің ең мықты</w:t>
        <w:br/>
        <w:t>державаларының бірі - Британияға қарсы күш-қарусыз күресті</w:t>
        <w:br/>
        <w:t>көрсеткен Махатма Ганди туралы кітап жазды. Кітапты шығара</w:t>
        <w:br/>
        <w:t>отырып Роллан Ганди жас кезінде, Африканың оңтүстігінде</w:t>
        <w:br/>
        <w:t>Наталь колониясында адвокат болып жұмыс істеп жүргенде, жаны</w:t>
        <w:br/>
        <w:t>күйзеліп, Толстойға хат жазғанын білген жоқ. Ол да тағдырына әсер</w:t>
        <w:br/>
        <w:t>ететіндей жауап алған. Ганди жақсылық жасау үшін өз қамынан</w:t>
        <w:br/>
        <w:t>ада-күде бас тартып күреске жан-тәнімен беріле кірісті.</w:t>
        <w:br/>
        <w:t>Толстойға Шәкәрімнің не жазғаны белгісіз, өйткені Лев</w:t>
        <w:br/>
        <w:t>Николаевич Толстоймен хат алысуы, кейінгі егжей-тегжейлі</w:t>
        <w:br/>
        <w:t>зерттеулерде Шәкәрімнің не хаты, не оған келген жауабы, өкінішке</w:t>
        <w:br/>
        <w:t>қарай, айғақ ретінде алға тартылмайды.</w:t>
        <w:br/>
        <w:t>Толстойға Шәкәрімге жақсы танысы, Семейдегі мұсылман</w:t>
        <w:br/>
        <w:t>балалар үйінің меңгерушісі Рахматулла Елкібаев хат жазған. Оның</w:t>
        <w:br/>
        <w:t>хаты мен алған жауабын қазіргі оқырмандар оқи алады, өйткені</w:t>
        <w:br/>
        <w:t>Л.Н. Толстойдың 90 томдық шығармаларының толық жинағының</w:t>
        <w:br/>
        <w:t>(Москва, 1928-1958) 78-томына енгізілген, қазақстандық</w:t>
        <w:br/>
        <w:t>басылымға да таралған, Семейге жіберілген Толстойша берілген</w:t>
        <w:br/>
        <w:t>жауапты оқу өте қызық. Сонымен, Толстой былай деп жауап береді:</w:t>
        <w:br/>
        <w:t>«Құрметті Рахматулла Мыңғалиұлы, мен көп жылдар</w:t>
      </w:r>
    </w:p>
    <w:p>
      <w:r>
        <w:t>бұрын 1881 жылдан кейін жазған барлық шығармаларымды,</w:t>
        <w:br/>
        <w:t>аудармаларымды басып шығаруға бәріне рұқсат бердім. Бірақ</w:t>
        <w:br/>
        <w:t>Сіздің маған жасаған ұсынысыңызға алғысымды білдіріп, Сіздің</w:t>
        <w:br/>
        <w:t>өзіңізге беріп жіберетініме қуаныштымын. Сонымен менің</w:t>
        <w:br/>
        <w:t>қолымда бар жазбаларымды Сізге салып отырмын. Ал менің ислам</w:t>
        <w:br/>
        <w:t>жайлы пікіріме келсек, онда нағыз дін, менің ойымша, тек біреу</w:t>
        <w:br/>
        <w:t>ғана. Нағыз дін адамзатқа әлі келген жоқ, бірақ оның кей бөлімдері</w:t>
        <w:br/>
        <w:t>198</w:t>
        <w:br/>
        <w:t>Е. Сыдықов. Шәкәрім</w:t>
        <w:br/>
        <w:t>бірге он бес десе жердің құлына айналса, мал шаруашылығына</w:t>
        <w:br/>
        <w:t>зиян келеді», - деген жауап келді.</w:t>
        <w:br/>
        <w:t>Әрине, Шәкәрім мен Кәкітай әлеуметтік-экономикалық жағдай</w:t>
        <w:br/>
        <w:t>бұрынғыдай молшылықтан үміттендірмейтінін біліп, жалпы</w:t>
        <w:br/>
        <w:t>Тобықты руының қамын ойлап отыр. Олардың он бес десятина</w:t>
        <w:br/>
        <w:t>жерден бас тартуы қоғамдық мәні бар факт деп көрсетті Әлихан</w:t>
        <w:br/>
        <w:t>Бөкейхан «Қазақ» газетінде: «Құнанбайдың ұрпақтары ең алдымен</w:t>
        <w:br/>
        <w:t>халықтың қамын ойлау керек деп есептеп, 15 деседен бас тартып,</w:t>
        <w:br/>
        <w:t>Қарауылдан айрылып қалды. Мен саясатта қазақ басшыларының</w:t>
        <w:br/>
        <w:t>мұндай батыл әрекетін әлі көрмедім».</w:t>
        <w:br/>
        <w:t>Әкімшілік жаңа тәртіп қазақтардың дәстүрлі өмір салтына</w:t>
        <w:br/>
        <w:t>ашық қауіп төндірді, тек шаруашылық, жайылымдарына ғана</w:t>
        <w:br/>
        <w:t>емес, мәдени-тарихи, моральдық-психологиялық жағынан да өз</w:t>
        <w:br/>
        <w:t>дегендерімен күштеп кіргізіліп, әлі де болжап болмайтын өзгерістер</w:t>
        <w:br/>
        <w:t>болатынын байқатты.</w:t>
        <w:br/>
        <w:t>Бірақ беймаза кезеңнен кейін қуанышты хабарлар да жетті.</w:t>
        <w:br/>
        <w:t>1909 жылдың күзінде Абай өлеңдерінің үш жыл бұрын</w:t>
        <w:br/>
        <w:t>Кәкітай империяның астанасына жеткізген, машақаты көп болған</w:t>
        <w:br/>
        <w:t>жинағы Санкт-Петербургте басылып шықты. Кітаптың мың данасы</w:t>
        <w:br/>
        <w:t>Семейге Әнияр Молдабаевтың мекен-жайына келді. Сол кезеңде</w:t>
        <w:br/>
        <w:t>қазақ жері үшін бұл аз таралым емес еді.</w:t>
        <w:br/>
        <w:t>Екі жүз кітапты Шыңғыстауға Абайдың туыстарына жіберді,</w:t>
        <w:br/>
        <w:t>қалғаны сатылуға қойылды. «Қазақ ақыны Ибрагим Құнанбаевтың</w:t>
        <w:br/>
        <w:t>өлеңдері» деген кітаптың атын оқығанда Шәкәрім өз бойынан</w:t>
        <w:br/>
        <w:t>осыған дейін ешқашан болмаған толқуды сезді. Бұрын туыстық,</w:t>
        <w:br/>
        <w:t>рухани-өмірбаяндық, шығармашылық байланысы бар автордың</w:t>
        <w:br/>
        <w:t>кітабын бірінші рет қолымен ұстап көргенде көңіл толқымай</w:t>
        <w:br/>
        <w:t>қайтсін!</w:t>
        <w:br/>
        <w:t>Бұл басылымның қолға тиюі әрі қуандырды, әрі мұңайтты.</w:t>
        <w:br/>
        <w:t>Типография Иісі өткен өмір мұңын жеткізді. Жұп-жұқа кітап</w:t>
        <w:br/>
        <w:t>қираған дүние ортасында қалған жанды рухтай, есте қалған</w:t>
        <w:br/>
        <w:t>дүниенің жанды белгісіндей көрінді. Әрбір өлең рудың, халықтың</w:t>
        <w:br/>
        <w:t>тарихын бойына сыйдырып тұрғандай.</w:t>
        <w:br/>
        <w:t>Шәкәрім кітап сөзінің артықшылығын, ең басты артықшылығы</w:t>
        <w:br/>
        <w:t>- көптеген адамдармен тілдесе алатын мүмкіндігін бірден бағалады.</w:t>
        <w:br/>
        <w:t>Осының әсері болар, өз еңбектерін де, оның ішінде, ең алдымен</w:t>
        <w:br/>
        <w:t>204</w:t>
      </w:r>
    </w:p>
    <w:p>
      <w:r>
        <w:t>Шәкәрім.</w:t>
        <w:br/>
        <w:t>Стамбул мен Меккеге жүрер алдында</w:t>
        <w:br/>
        <w:t>халықаралық құжатқа арнайы түсірілген сурет.</w:t>
        <w:br/>
        <w:t>1905 ж.</w:t>
        <w:br/>
        <w:t>Шәкәрім поэмасының кейіпкерлері,</w:t>
        <w:br/>
        <w:t>ғашықтар Еңлік пен Кебекке қойылған ескерткіш</w:t>
        <w:br/>
        <w:t>Қазақстандағы Шәкәрімтану</w:t>
        <w:br/>
        <w:t>Абай ауданындағы ақынның аңшылық үйінің орны</w:t>
        <w:br/>
        <w:t>Шыңғыс жотасы, өзеннің бас жағы.</w:t>
        <w:br/>
        <w:t>Алдыңғы жақта тұрған - Шәкәрім. 1927 ж. Сурет 2009ж. табылған.</w:t>
        <w:br/>
        <w:t>Шәкәрімнің</w:t>
        <w:br/>
        <w:t>Жидебайдағы музейі</w:t>
        <w:br/>
        <w:t>Шәкәрімнің немересы,</w:t>
        <w:br/>
        <w:t>Зият Құдайбердиевтің</w:t>
        <w:br/>
        <w:t>ұлы - Мереке</w:t>
        <w:br/>
        <w:t>Аққынның қолжазбалары</w:t>
        <w:br/>
        <w:t>Шәкәрім Стамбулда.</w:t>
        <w:br/>
        <w:t>Нұрбұлан Өтепбаевтың</w:t>
        <w:br/>
        <w:t>картинасы</w:t>
        <w:br/>
        <w:t>Кеңбұлақ жайлауы, Шәкәрімнің туған жері</w:t>
        <w:br/>
        <w:t>ХІХ ғасырдағы Стамбул.</w:t>
        <w:br/>
        <w:t>Ахат Құдайбердиев,</w:t>
        <w:br/>
        <w:t>Шәкәрімнің, ұлы ақынның</w:t>
        <w:br/>
        <w:t>мұрасын жинаушы және</w:t>
        <w:br/>
        <w:t>сақтаушы.</w:t>
        <w:br/>
        <w:t>Нұрбұлан Өтепбаев</w:t>
        <w:br/>
        <w:t>салған портрет.</w:t>
      </w:r>
    </w:p>
    <w:p>
      <w:r>
        <w:t>1931-1961 жылдар</w:t>
        <w:br/>
        <w:t>аралығында ақынның</w:t>
        <w:br/>
        <w:t>сүйегі жатқан Құрқұдық</w:t>
        <w:br/>
        <w:t>құдығындағы ескерткіш</w:t>
        <w:br/>
        <w:t>Қазақстанға кіргізбеуге тыйым салған және оның</w:t>
        <w:br/>
        <w:t>1927-1937 жылдардағы қоғамдық-саяси қызметіне мүмкіндік</w:t>
        <w:br/>
        <w:t>бермеуге ескерту жасаған жеделхаты.</w:t>
        <w:br/>
        <w:t>Болашақақын дүниеге келген Кеңбұлақ жайлауындағы ескерткіш таңба</w:t>
        <w:br/>
        <w:t>Өлкенің қоғамдық-саяси өміріне қатысқан - қазақ зиялыларының</w:t>
        <w:br/>
        <w:t>өкілдері. Отырғандар (оңнан солға қарай): А. Байтұрсынов, М. Жәкежанұлы,</w:t>
        <w:br/>
        <w:t>Қ. Жаңатайұлы, Т. Абайұлы, Ж. Әтекеұлы; тұрғандар: Ж. Балғынбайұлы,</w:t>
        <w:br/>
        <w:t>М.Дулатов, Қ. Мұңайтпасов, С. Қадырбайұлы, Е. Омаров. Семей. 1918ж. Суреті.</w:t>
        <w:br/>
        <w:t>Алашорда жетекшілері.</w:t>
        <w:br/>
        <w:t>Солдан оңға қарай: А. Байтұрсынов, Ә. Бөкейханов, М. Дулатов</w:t>
        <w:br/>
        <w:t>Жидебайдағы Шәкәрім музейінде қойылған</w:t>
        <w:br/>
        <w:t>«Саят қорадағы» үйдің экспозициясы</w:t>
        <w:br/>
        <w:t>Ақынның ақталғаннан кейінгі Қазақстанда</w:t>
        <w:br/>
        <w:t>жарық көрген кітаптарының мұқабасы</w:t>
        <w:br/>
        <w:t>Абай Құнанбаев, ақын,</w:t>
        <w:br/>
        <w:t>ойшыл, Шәкәрімнің ағасы</w:t>
        <w:br/>
        <w:t>Алматыда 1935 жылы</w:t>
        <w:br/>
        <w:t>Сәкен Сейфуллин</w:t>
        <w:br/>
        <w:t>жариялаған Шәкәрімнің</w:t>
        <w:br/>
        <w:t>«Ләйлі мен Мәжнүн»</w:t>
        <w:br/>
        <w:t>поэмасының бірінші беті.</w:t>
        <w:br/>
        <w:t>Жидебайдағы Абай мен Шәкәрімнің мемориалы</w:t>
        <w:br/>
        <w:t>Үшінші бөлім. Тағдырға - иман, тұлғаға - тұғыр</w:t>
      </w:r>
    </w:p>
    <w:p>
      <w:r>
        <w:t>Шәкәрімнің қасиетті ата-бабалары жайлы кітабы қазақ</w:t>
        <w:br/>
        <w:t>жұртшылығын дүр сілкіндірді, автор отандастарының ұлттың</w:t>
        <w:br/>
        <w:t>тарихына деген қызығушылығын тудыра алды. «Түрік.... шежіресі»</w:t>
        <w:br/>
        <w:t>мен «Мұсылмандық шарты» қазақ тарихы бойынша жұмыс</w:t>
        <w:br/>
        <w:t>жазғысы келген көптеген білімді адамдардың шығармашылығына</w:t>
        <w:br/>
        <w:t>әсер етті. Семейде, Орынборда, Омбыда тек ұлттық тарихты ғана</w:t>
        <w:br/>
        <w:t>емес, қазақтардың діни танымының тарихы бойынша да жазатын</w:t>
        <w:br/>
        <w:t>талантты зерттеушілер пайда болды.</w:t>
        <w:br/>
        <w:t>Пікірлер мен зерттеулердің көбі 1913-1918 жылдары</w:t>
        <w:br/>
        <w:t>Орынборда шығып тұрған «Қазақ» газетінде жарияланды. Газеттің</w:t>
        <w:br/>
        <w:t>тұрақты редакторы Ахмет Байтұрсынұлы екені белгілі. Сонымен</w:t>
        <w:br/>
        <w:t>бірге 1911-1915 жылдары Троицкіде шығып тұрған жаңа «Айқап»</w:t>
        <w:br/>
        <w:t>журналы да мұны елеусіз қалдырмады. Бұл басылымдар қоғамның</w:t>
        <w:br/>
        <w:t>әр текті оқымыстылары сұхбатының алғашқы үлгісі болды. Газетті</w:t>
        <w:br/>
        <w:t>«Түрік... шежіресі» жайлы ақпарат жинау алаңына айналдыру</w:t>
        <w:br/>
        <w:t>үшін Шәкәрім де талқылауға қосылды. Жұмысын әрі қарай</w:t>
        <w:br/>
        <w:t>жалғастырмақ болған ол «Қазақ» газетінде (1915 жылдың 4 сәуірі,</w:t>
        <w:br/>
        <w:t>Хо54) мынадай хабарлама берді:</w:t>
        <w:br/>
        <w:t>«47-нөмір «Қазақтағы» Досмұхамед Ніпшібай қажы</w:t>
        <w:br/>
        <w:t>баласының «Аш, жұтаған, ауған қазақ» деп бастаған сөзінен</w:t>
        <w:br/>
        <w:t>мағұлым болды: Жизақ уезі Қызылқұм болысында біздің арғын</w:t>
        <w:br/>
        <w:t>тобықты нәсілінен ел бар екендігі. Және Сырдария бойында</w:t>
        <w:br/>
        <w:t>Ақмешіт уезі Скобловский волосында арғындар бар екендігі. Сол</w:t>
        <w:br/>
        <w:t>ағайынымыздың арғын һәм тобықтының қай атасының нәсілінен</w:t>
        <w:br/>
        <w:t>екенін анықтап білуге мұқтаж болғандықтан төменшілікпен</w:t>
        <w:br/>
        <w:t>өтінемін: ол жақта «Қазақ» ғазетасын алып оқушы арғын,</w:t>
        <w:br/>
        <w:t>тобықты болсын, басқа ағайын болсын, сол арғын тобықтылардың</w:t>
        <w:br/>
        <w:t>ата жөнін анықтап һәм басшы адамдарының өз аты, әкесінің</w:t>
        <w:br/>
        <w:t>атымен толық адресін жазып, не «Қазақ» газетасы арқылы, не</w:t>
        <w:br/>
        <w:t>почта арқылы хатпен білдірсе, үлкен мархамат жәрдем қылған</w:t>
        <w:br/>
        <w:t>болар еді.</w:t>
        <w:br/>
        <w:t>гер осы хабарды алсақ, біз де өзімізді ол ағайындарға</w:t>
        <w:br/>
        <w:t>білдіруге барша қазақ, түрік нәсілін жазған шежіре кітап жіберер</w:t>
        <w:br/>
        <w:t>едік. Мұндағы тобықты жеті болыс елміз» - екі волость Дадан</w:t>
        <w:br/>
        <w:t>Қарқаралы уезінде, бес болыс ел Семей уезінде.</w:t>
        <w:br/>
        <w:t>209</w:t>
        <w:br/>
        <w:t>Е. Сыдықов. Шәкәрім</w:t>
        <w:br/>
        <w:t>ілтифат қылып хат жазушы болса адресім мынау:</w:t>
        <w:br/>
        <w:t>Ст. Аркат, Семип. обл. киргизу Чингизской волости</w:t>
        <w:br/>
        <w:t>Шах-Кариму Худайбердиеву».</w:t>
        <w:br/>
        <w:t>Кейінірек «Түрік, қырғыз-қазақ һәм хандар шежіресі» кітабына</w:t>
        <w:br/>
        <w:t>сұраныстың көбейгеніне алаңдаған Шәкәрім сол 1915 жылдың 15</w:t>
        <w:br/>
        <w:t>қазанындағы «Қазақ» газетіне:</w:t>
        <w:br/>
        <w:t>«Кем-кетік болса да «Қазақ шежіресін» жазып, бір мың кітап</w:t>
        <w:br/>
        <w:t>бастырып едім. Ол таралып бітті. Өмір болса, тағы бастырмақ</w:t>
        <w:br/>
        <w:t>едім. Сол себепті соны оқып көргендеріңізден өтінемін: алыстан</w:t>
        <w:br/>
        <w:t>есіткендіктен бергі аталарда қатесі болса, шын анығын тауып,</w:t>
        <w:br/>
        <w:t>не хат арқылы өзіме, не «Қазақ» газетасы арқылы білдірсеңіздер</w:t>
        <w:br/>
        <w:t>еді. Егер де арғы жердегі сөздердің қатесі бар деушілер болса, оны</w:t>
        <w:br/>
        <w:t>дәлелмен, білімді жұрттың шежіресімен анықтау керек. Олай</w:t>
        <w:br/>
        <w:t>болмағанда, құр ғана «менікі дұрыс» деген сөз толық бола алмайды.</w:t>
      </w:r>
    </w:p>
    <w:p>
      <w:r>
        <w:t>Әрине, әркім өз атасын өзі анық біледі. Әр таптың</w:t>
        <w:br/>
        <w:t>талапкерлері бір-бір шежіре жазып бастырғаны-ақ жақсы.</w:t>
        <w:br/>
        <w:t>Мысалы, Қуандықты, Сүйіндікті яки Атығай-Қарауыл дегендей;</w:t>
        <w:br/>
        <w:t>Наймандар Қаракерейді, Садырды дегендей - әр қайсысын бір-</w:t>
        <w:br/>
        <w:t>бір кітапша қылса жарар еді. Әйтеуір, басын бі бастадық.</w:t>
        <w:br/>
        <w:t>Ендігісін - өзі жазса да, яки бізге кешіктірмей анық хабар қылса</w:t>
        <w:br/>
        <w:t>да- толтырмақ әр таптың талаптыларына міндет деп білемін»,</w:t>
        <w:br/>
        <w:t>- деп хабарлама жасады.</w:t>
        <w:br/>
        <w:t>Халық «Түрік.... шежіресін» толықтырды ма, жоқ па, белгісіз.</w:t>
        <w:br/>
        <w:t>Өкінішке қарай, «Түрік... шежіресін» қайта басып шығару</w:t>
        <w:br/>
        <w:t>жөніндегі Шәкәрімнің ниеті іске аспады. Ол тек 1991 жылы</w:t>
        <w:br/>
        <w:t>Қазақстан егемендігін алған кезде ғана қайта басылып шықты.</w:t>
        <w:br/>
        <w:t>Ал сонау 1911 жылы қоғам игілігі үшін әлі де қызмет ете беру</w:t>
        <w:br/>
        <w:t>керек болды.</w:t>
        <w:br/>
        <w:t>Соңғы ретболыс болуына тура келді. Ұлы Ахаттың естелігінен:</w:t>
        <w:br/>
        <w:t>«ІӘП жылы Сыбанның Салпы деген табында қырғын талас</w:t>
        <w:br/>
        <w:t>болып, кісі өліп, сайлау болмай қояды. Сондықтан жоғарғы орын мені</w:t>
        <w:br/>
        <w:t>назначениямен солелгесыртымнан болыссайлады. Мен:«Сырқатпын,</w:t>
        <w:br/>
        <w:t>болыс болмаймын!-деп оязға бардым. Ояз: «Сен ол елді жайғайды деп</w:t>
        <w:br/>
        <w:t>жіберіп отырмыз. Егер бітірсең босайсың»-- деді.</w:t>
        <w:br/>
        <w:t>210</w:t>
        <w:br/>
        <w:t>Семейде басылып шыққан</w:t>
        <w:br/>
        <w:t>«Еңлік пен Кебек»</w:t>
        <w:br/>
        <w:t>поэмасының бірінші беті</w:t>
        <w:br/>
        <w:t>1912 ж.</w:t>
        <w:br/>
        <w:t>1927 жылы ғалым</w:t>
        <w:br/>
        <w:t>Ф.А. Фиельструппен</w:t>
        <w:br/>
        <w:t>бірге Шыңғыс тауларына</w:t>
        <w:br/>
        <w:t>этнографиялық</w:t>
        <w:br/>
        <w:t>экспедицияға барған</w:t>
        <w:br/>
        <w:t>кезінде түсірілген сурет.</w:t>
        <w:br/>
        <w:t>М. Әбдешев тапқан.</w:t>
        <w:br/>
        <w:t>Е. Сыдықов. Шәкәрім</w:t>
        <w:br/>
        <w:t>Ақырында 1911 жылы «Түрік, қырғыз-қазақ һом хандар</w:t>
        <w:br/>
        <w:t>шежіресі» мен «Мұсылмандық шарты» Орынборда автордың өз</w:t>
        <w:br/>
        <w:t>қаржысына жеке кітап болып шықты. «Шежіренің...» таралымы</w:t>
        <w:br/>
        <w:t>- 1000 дана, ал «Мұсылмандық...» 500 дана болды. Екі кітаптың</w:t>
        <w:br/>
        <w:t>да жартысын автор туыстары мен достарына тарту ету үшін өзіне</w:t>
        <w:br/>
        <w:t>алып қалды, жартысын Семейдің дүкендеріне сатуға қойды. Бұлар</w:t>
        <w:br/>
        <w:t>Шәкәрімнің жарық көрген алғашқы шығармалары еді.</w:t>
        <w:br/>
        <w:t>«Түрік, қырғыз-қазақ һәм хандар шежіресі» - мазмұны</w:t>
        <w:br/>
        <w:t>жағынан үздік шығарма - қазақ тарихы бойынша ең алғашқы</w:t>
        <w:br/>
        <w:t>шығарма болды. Шәкәрімді қазақ мемлекеттілігінің тарихы</w:t>
        <w:br/>
        <w:t>бойынша ең үздік және зәру кітаптың авторы деп, ең алғашқы қазақ</w:t>
        <w:br/>
        <w:t>тарихшысы деп санауға толық негіз бар.</w:t>
      </w:r>
    </w:p>
    <w:p>
      <w:r>
        <w:t>Замандастары еңбекті жоғары бағалады. Көрнекті журналист,</w:t>
        <w:br/>
        <w:t>қоғам қайраткері Міржақып Дулатұлы Шәкәрімнің кітабы -</w:t>
        <w:br/>
        <w:t>қазақтардың қантамыр жүйесі деді. Еңбектің маңызы туралы</w:t>
        <w:br/>
        <w:t>Әлихан Бөкейхан 1913 жылы («Қазақ» газеті, Хо12, 28 сәуір,</w:t>
        <w:br/>
        <w:t>«Ерекше сөз» мақаласы) былай деп жазды:</w:t>
        <w:br/>
        <w:t>«Ешқашан қазақтардың шыққан тегі жайлы қазақ тілінде</w:t>
        <w:br/>
        <w:t>кітап болып шыққан емес. Шәкәрімнің бұл кітабының пайдасы</w:t>
        <w:br/>
        <w:t>- қазақтардың шығу тегі бойынша өз аталарын білгісі келгендер</w:t>
        <w:br/>
        <w:t>осы кітаптан табады. Егер кімде-кім ата-бабаларының шежіресі</w:t>
        <w:br/>
        <w:t>жайлы жазғысы келсе алдымен Шәкәрімнің еңбегін оқып алуы</w:t>
        <w:br/>
        <w:t>қажет. Жақсы кітаптар жинақтау - қиын көшпелі далада</w:t>
        <w:br/>
        <w:t>Шәкәрімдей «Түрік... шежіресі» сияқты еңбекті жазу қарапайым</w:t>
        <w:br/>
        <w:t>жұмыс емес.</w:t>
        <w:br/>
        <w:t>Кемшіліктер жайлы жиі айтатын автор «Түрік.... шежіресі»</w:t>
        <w:br/>
        <w:t>балаларды оқытатын молдалардың қолында болуы керек дейді».</w:t>
        <w:br/>
        <w:t>Кейінірек осы газетте жазушы Жүсіпбек Аймауытұлы (1889-</w:t>
        <w:br/>
        <w:t>1931) «Желкек» деген лақап атпен еңбекке ерекше ілтипатпен</w:t>
        <w:br/>
        <w:t>сипаттама берді. «Қазақ» газетінің 1916 жылдың 9 ақпанындағы</w:t>
        <w:br/>
        <w:t>168 нөмірінде «Шәкәрім ақсақалға» деген мақаласында:</w:t>
        <w:br/>
        <w:t>«Қадірлі Шәкәрім «Түрік... шежіресін» терең оқып, ойлап</w:t>
        <w:br/>
        <w:t>және салыстырып барып, жазғанда өте жауапкершілікпен</w:t>
        <w:br/>
        <w:t>қарады. Осыған байланысты оны қазақтың «Карамзині» десем,</w:t>
        <w:br/>
        <w:t>артық айтпаған болармын. Түркілердің тарихымен танысқысы</w:t>
        <w:br/>
        <w:t>келгендер бұл кітапты оқымай кете алмайды».</w:t>
        <w:br/>
        <w:t>208</w:t>
        <w:br/>
        <w:t>Үшінші бөлім. Тағдырға - иман, тұлғаға - тұғыр</w:t>
        <w:br/>
        <w:t>дайын тұрған «Мұсылмандық шарты» мен аяқталуға аз қалған</w:t>
        <w:br/>
        <w:t>«Түрік, қырғыз-қазақ һәм хандар шежіресін» басып шығарғысы</w:t>
        <w:br/>
        <w:t>келіп кетті.</w:t>
        <w:br/>
        <w:t>Ол өткен ғасырларда өмір сүргендердің есімдері тарих тінін</w:t>
        <w:br/>
        <w:t>байланыстыратын арқау екеніне сенімді болды. Сондықтан да</w:t>
        <w:br/>
        <w:t>өзінің көп жылдық жазбаларына, ата-бабалары жайлы жас кезінен</w:t>
        <w:br/>
        <w:t>бастап жазып алып жүрген ауызша естеліктерге ерекше мән берді.</w:t>
        <w:br/>
        <w:t>«Түрік... шежіресінде Абайдың түсіндіріп берген</w:t>
        <w:br/>
        <w:t>мағлұматтары, сондай-ақ түрлі руларға жолдаған хаттарынан</w:t>
        <w:br/>
        <w:t>жиналған мәліметтер бар», - деп жазды Шәкәрім. Сонымен,</w:t>
        <w:br/>
        <w:t>жұмыстың соңғы кезеңінде қазақ рулары жайлы мәліметтер</w:t>
        <w:br/>
        <w:t>Абайдың басшылығымен жиналғаны белгілі болды.</w:t>
        <w:br/>
        <w:t>Қазақ рулары жайлы мәліметтерді жинастыру ХХ ғасыр</w:t>
        <w:br/>
        <w:t>басталмай тұрып аяқталған сыңайлы. Себебі Семей өлкетанушысы</w:t>
        <w:br/>
        <w:t>Николай Коншин Абайдан Орта жүз қазақтарының рулық кестесін</w:t>
        <w:br/>
        <w:t>жазып алып, 1900 жылы «ІІамятныес книжки Семипалатинской</w:t>
        <w:br/>
        <w:t>области на 1900 год» кітабының «Заметка о происхождении</w:t>
        <w:br/>
        <w:t>родов Средней Киргизской Орды» деген бөліміне енгізіп, басып</w:t>
        <w:br/>
        <w:t>шығарған екен. Абайдың Коншинге берген кестесі мен Шәкәрімнің</w:t>
        <w:br/>
        <w:t>«Түрік.... шежіресіндегі» Орта жүз қазақтары жайлы мәліметтерде</w:t>
        <w:br/>
        <w:t>елеулі айырмашылықтар жоқ. Бұл «Түрік, қырғыз-қазақ һәм хандар</w:t>
        <w:br/>
        <w:t>шежіресін» жазумен қорытындыланған күрделі іске Абайдың да</w:t>
        <w:br/>
        <w:t>қатысы болғанын тағы да дәлелдей түседі.</w:t>
      </w:r>
    </w:p>
    <w:p>
      <w:r>
        <w:t>Нәтижесінде тек қана қазақтардың шежіресі ғана емес, ұлттың</w:t>
        <w:br/>
        <w:t>көне заманнан бергі тарихы да жазылып шықты. Зерттеудегі ең</w:t>
        <w:br/>
        <w:t>маңызды нәрсе - қазақтардың түркілік негізін дәлелдеуі. Автор</w:t>
        <w:br/>
        <w:t>«Түрік... шежіресін» даярлап жатқанда түркі әлемі адамзат</w:t>
        <w:br/>
        <w:t>тарихына ену үшін өмір сүреді деген ойға келуі мүмкін. Қорытынды</w:t>
        <w:br/>
        <w:t>пікірге келу үшін оған қытай жылнамаларындағы мәліметтерге,</w:t>
        <w:br/>
        <w:t>негізінен, Николай Аристовтың «Опыт выяснения этнического</w:t>
        <w:br/>
        <w:t>состава киргиз-казахов Большой Орды и кара-киргизов...» (Живая</w:t>
        <w:br/>
        <w:t>старина. 1894, Хо 3,4) және «Заметки об этническом составе</w:t>
        <w:br/>
        <w:t>тюркских племен и народностей и сведения об их численности»</w:t>
        <w:br/>
        <w:t>(Живая старина. 1896. Хо 3,4) еңбектеріне талдау жасауға тура келді.</w:t>
        <w:br/>
        <w:t>«Түрік халқы - парсы жұртындай руымен жүрген халық</w:t>
        <w:br/>
        <w:t>емес, - деп оқимыз «Түрік... шежіресінен» - бірталайы әр рудан</w:t>
        <w:br/>
        <w:t>205</w:t>
        <w:br/>
        <w:t>Е. Сыдықов. Шәкәрім</w:t>
        <w:br/>
        <w:t>қосылып, ел болып, маңындағы елдердішауып алып, егер де жеңілсе,</w:t>
        <w:br/>
        <w:t>зге жаққа ауып кетіп және бір елді шауып, әр рудан қосылып, әр</w:t>
        <w:br/>
        <w:t>түрлі атпен атанған».</w:t>
        <w:br/>
        <w:t>Автор қазақ тарихын ғұндар мен көне түркілерден бастап,</w:t>
        <w:br/>
        <w:t>Шыңғыс ханның үрім-бұтақтарын қосып, ХУ ғасырдағы қазақ</w:t>
        <w:br/>
        <w:t>хандығына дейін жеткізді.</w:t>
        <w:br/>
        <w:t>Кезінде Абай «Қазақтардың қайдан шыққаны жайлы бірер сөз»</w:t>
        <w:br/>
        <w:t>(1900) трактатын: «Біздің хандар, төрелер - бәрі Жошы тұқымынан</w:t>
        <w:br/>
        <w:t>шыққан» деп аяқтаған. Шәкәрім оның зерттеуін жалғастырды:</w:t>
        <w:br/>
        <w:t>көлемді тарихи еңбегінде ресейлік басқаруға қысқаша шолу</w:t>
        <w:br/>
        <w:t>жасаумен мәліметтерді толықтыра түсті.</w:t>
        <w:br/>
        <w:t>«Орта жүздің хан атанғанының ең соңы - Тұрсын</w:t>
        <w:br/>
        <w:t>Шыңғысұлы, Бөкей немересі, Қарқаралыны билеген. Содан соң</w:t>
        <w:br/>
        <w:t>хан деген біржолата қалып, қазақтан аға сұлтан сайланғаны (бұл</w:t>
        <w:br/>
        <w:t>Тұрсын ханнан бұрын) 1822 жылы еді.</w:t>
        <w:br/>
        <w:t>Қазақтың ең әуелі орыс законына қарай бастағаны сол. Онан</w:t>
        <w:br/>
        <w:t>кейін 1824 жылда қырда округ ашылып, басында бес жылға шейін</w:t>
        <w:br/>
        <w:t>алымнан азат болып, онан соң жүз малдан бір мал алым берді.</w:t>
        <w:br/>
        <w:t>Ақырында 1868 жылы жаңа закон шыққан соң, қазақ біржолата</w:t>
        <w:br/>
        <w:t>орыс законына қарады. Біздің қазақ - басынан көшпелі болып,</w:t>
        <w:br/>
        <w:t>ат үстінде жүрген халық. «Қала болғанша -- мола бол», «арық</w:t>
        <w:br/>
        <w:t>аттаған аштан өледі» деп, отырықты өмірді жамандап, «ер</w:t>
        <w:br/>
        <w:t>азығы - елде, еріккенде - қолда» деп барымташылықты мақтап,</w:t>
        <w:br/>
        <w:t>тұрақсыз қазақтықпен күн кешкен жұртпыз»</w:t>
        <w:br/>
        <w:t>Жалпы тарихқа жүрегімен және айғақтарымен қосыла отырып,</w:t>
        <w:br/>
        <w:t>автор әдептілік шегінен аттап шықпайды, мұнысы өз туыстарына</w:t>
        <w:br/>
        <w:t>арналған басқы бөлімінен көрініп тұр:</w:t>
        <w:br/>
        <w:t>«Шежіре түрікті» жазған Әбілғазы ханнан бізге қалған бір</w:t>
        <w:br/>
        <w:t>мирас, шежіре жазғанда өзімізді мақтап аз сөз жазбақ еді. Бірақ</w:t>
        <w:br/>
        <w:t>менің өзімді мақтарлық лайық ісім жоқ болған соң, ұлы атамыз</w:t>
        <w:br/>
        <w:t>Құнанбай қажы марқұм жайынан аз сөз жазамын».</w:t>
        <w:br/>
        <w:t>Мұнан соң Шәкәрім Меккеге барған сапарынан кейбір</w:t>
        <w:br/>
        <w:t>оқиғалар мен айғақтар енгізеді, сол арқылы кітапты қажылықтан</w:t>
        <w:br/>
        <w:t>кейін жетілдіргенін дәлелдейді.</w:t>
      </w:r>
    </w:p>
    <w:p>
      <w:r>
        <w:t>206</w:t>
        <w:br/>
        <w:t>Үшінші бөлім. Тағдырға - иман, тұлғаға - тұғыр</w:t>
        <w:br/>
        <w:t>Өлеңсіз бір нәрсе жазыла ма? Автор кітапты «Мақсұт» атты</w:t>
        <w:br/>
        <w:t>өлеңмен түйіндейді: кітапты бастарда қойған мақсаттарын еске</w:t>
        <w:br/>
        <w:t>түсіреді, еңбегінің кейінгі ұрпақ үшін маңызы зор болады деп</w:t>
        <w:br/>
        <w:t>үміттенеді:</w:t>
        <w:br/>
        <w:t>Бір Алла, бергеніңе сансыз шүкір,</w:t>
        <w:br/>
        <w:t>Қалған жоқ зал болып қылған пікір.</w:t>
        <w:br/>
        <w:t>Бітірдім «Түрік, қазақ шежіресін»,</w:t>
        <w:br/>
        <w:t>Болса да кемшілікті, қисық-бүкір.</w:t>
        <w:br/>
        <w:t>Жазғанда мақсатым көп менің тағы -</w:t>
        <w:br/>
        <w:t>Қазақтың қараңғы еді артқы жағы.</w:t>
        <w:br/>
        <w:t>Жұны оқып ата жөнін білген қазақ,</w:t>
        <w:br/>
        <w:t>Артыман дұға қылсын дедім-дағы.</w:t>
        <w:br/>
        <w:t>Сүр шежіре демеңіз мұның өзін,</w:t>
        <w:br/>
        <w:t>Ойлаңыз ғибрат алып әрбір сөзін.</w:t>
        <w:br/>
        <w:t>Қазақтың арғы тегі туралы жиырма бес жасында, қазақ</w:t>
        <w:br/>
        <w:t>тарихын үңіле зерттей бастағанда, туған бұл өлең, бүгінгі көзбен</w:t>
        <w:br/>
        <w:t>қарағанда, «Шежіренің» қысқаша поэтикалық түрі сияқты көрінеді.</w:t>
        <w:br/>
        <w:t>Осы өлеңін тарихпен әрлеген соң барып «Мұсылмандық шарты»</w:t>
        <w:br/>
        <w:t>мен «Шежірені» соңғы рет көшіріп шығуға берді.</w:t>
        <w:br/>
        <w:t>Бәрін білетін Кәкітайдың кеңесі бойынша 1910 жылы күзде</w:t>
        <w:br/>
        <w:t>екі кітаптың да қолжазбасын шабарман арқылы Орынбордағы</w:t>
        <w:br/>
        <w:t>баспаханаға беріп жіберді (Орынбор баспаханасының</w:t>
        <w:br/>
        <w:t>қожайындарымен хат алысу бойына үмітін ұялатты.</w:t>
        <w:br/>
        <w:t>Сол кезде Ресейден 1910 жылдың 7 қарашасында Лев</w:t>
        <w:br/>
        <w:t>Николаевич Толстой қайтыс болды деген хабар келді.</w:t>
        <w:br/>
        <w:t>Шәкәрім, әрине, Толстойдың соңғы хаттары, Ясная Полянадағы</w:t>
        <w:br/>
        <w:t>өз үйінен кетуі жайлы ештеңе білген жоқ, бірақ ол ақиқатжолына, Алла</w:t>
        <w:br/>
        <w:t>жолына түсуге, аян болуға, жанды құтқару мен адам болуға кешігуге</w:t>
        <w:br/>
        <w:t>болмайтынын жақсы түсінді. Қайта тууды мүмкін ететін Жалғыздыққа</w:t>
        <w:br/>
        <w:t>азап-бейнет арқылы жету керек, ал Шәкәрім бұған дайын еді.</w:t>
        <w:br/>
        <w:t>Қайсысын таңдайын деп қиналмай-ақ бұл да сол жолмен</w:t>
        <w:br/>
        <w:t>кеткісі келді. Айналасындағыларға бәрі оңай, түсінікті болға тиіс.</w:t>
        <w:br/>
        <w:t>Бірақ алдымен жазған еңбектерін жариялау керек еді.</w:t>
        <w:br/>
        <w:t>207</w:t>
        <w:br/>
        <w:t>Семей қаласының Орталық саябағындағы Шәкәрімнің ескерткіші</w:t>
        <w:br/>
        <w:t>Шәкәрім Құдайбердиевтің 150-жылдығына арналған Семей</w:t>
        <w:br/>
        <w:t>мемлекеттік университетінде өткен Халықаралық ғылыми-</w:t>
        <w:br/>
        <w:t>практикалық конференция</w:t>
      </w:r>
    </w:p>
    <w:p>
      <w:r>
        <w:t>Мәскеуде Абай Құнанбаевқа қойылған ескерткіш</w:t>
        <w:br/>
        <w:t>Е. Сыдықов. Шәкәрім</w:t>
        <w:br/>
        <w:t>ақиқат жолына жетуіне қарсы болмау керек деп шешті. Балалары</w:t>
        <w:br/>
        <w:t>әрдайым әкесін қолдап отырды, оның діни даналығына сеніп, оған</w:t>
        <w:br/>
        <w:t>ұқсағылары келді.</w:t>
        <w:br/>
        <w:t>Қалған туыстарымен - көптеген бауырлары, қарындастары</w:t>
        <w:br/>
        <w:t>мен жиендерімен - мәмілеге келуі қиынырақ болды. Бұрын</w:t>
        <w:br/>
        <w:t>мұндайды естіп-көрмеген олар көп айыптады. Туыстарының оның</w:t>
        <w:br/>
        <w:t>болмысының жаңа үлгісіне үйренгенше көп жыл қажет еді. Алайда</w:t>
        <w:br/>
        <w:t>кейін өздері де мұның қасиетін құрметтей бастады.</w:t>
        <w:br/>
        <w:t>Ахат әкесінің алты жылға созылған сопылығын қысқаша</w:t>
        <w:br/>
        <w:t>былай сипаттайды: «1912 жылдың жазында «Кеңқоныс» деген</w:t>
        <w:br/>
        <w:t>жайлауынан қора салдырып, қыста қыстап барып, сонда</w:t>
        <w:br/>
        <w:t>жататын болды. Қар қатқанша қасында бір қағушысы, бір</w:t>
        <w:br/>
        <w:t>бақыршысы болды. Қар қатып, аңға шығудан қалған кезде,</w:t>
        <w:br/>
        <w:t>қағушыны қайтарып, бақыршы екеуі ғана қалып, өзі кітап оқып,</w:t>
        <w:br/>
        <w:t>жазу жазумен шұғылданатын болды».</w:t>
        <w:br/>
        <w:t>Ақынның қазақ даласы бұрын көріп-білмеген сопылықты</w:t>
        <w:br/>
        <w:t>ұстанып жатсынуы осылай басталды. Кішкентайынан бірге өскен</w:t>
        <w:br/>
        <w:t>досы Әупішті аспазшы етіп, қасына серік қылып алды.</w:t>
        <w:br/>
        <w:t>244</w:t>
        <w:br/>
        <w:t>Е. Сыдықов. Шәкәрім</w:t>
        <w:br/>
        <w:t>Мәңгілік туралы бес сауал</w:t>
        <w:br/>
        <w:t>Шәкәрім Құдайбердіұлы сынды қазақ данасы 1912 жылы да</w:t>
        <w:br/>
        <w:t>оқырман қауымға едәуір жаңалықұсынды: прозалықшығармалардың</w:t>
        <w:br/>
        <w:t>соңынан поэтикалық шығармалар жарық көре бастады.</w:t>
        <w:br/>
        <w:t>Газетке жаз, кітап жаз,</w:t>
        <w:br/>
        <w:t>Бастыр, оқыт қазаққа-</w:t>
        <w:br/>
        <w:t>мұндай лирикалық толғаныста («Ашу мен ынсап» өлеңі) ақын</w:t>
        <w:br/>
        <w:t>шығармашылық қуатын көрсетуді көксейтінін байқатады.</w:t>
        <w:br/>
        <w:t>Қазақ қоғамының алдындағы ағартушының парызын Шәкәрім</w:t>
        <w:br/>
        <w:t>«егін мен суға» ұқсата балайды:</w:t>
        <w:br/>
        <w:t>Сусыз егін не шықсын,</w:t>
        <w:br/>
        <w:t>Суғар, шыда азапқа.</w:t>
        <w:br/>
        <w:t>Дәмін алып ел ұқсын,</w:t>
        <w:br/>
        <w:t>Сонда ұмтылар тамаққа.</w:t>
        <w:br/>
        <w:t>1912 жылы Семейде ағайынды Сұлтан, Садық және Хасен</w:t>
        <w:br/>
        <w:t>Нығматуллиндер құрған «Ярдам» («Жәрдем») серіктестігінің жаңа</w:t>
        <w:br/>
        <w:t>баспаханасы жұмыс істей бастады. Енді Орынборға барып кітап</w:t>
        <w:br/>
        <w:t>басып шығарудың қажеті жоқ.</w:t>
        <w:br/>
        <w:t>Сол жылғы көктем «Қалқаман - Мамыр» және «Еңлік- Кебек»</w:t>
      </w:r>
    </w:p>
    <w:p>
      <w:r>
        <w:t>поэмалары мың дана таралыммен кітап болып шығуымен ерекше</w:t>
        <w:br/>
        <w:t>есте қалды.</w:t>
        <w:br/>
        <w:t>Шәкәрім, сірә, сол кездегі ең өндіріп жазатын, оқырман күткен</w:t>
        <w:br/>
        <w:t>адал ниетті автор болған шығар. Сәбит Мұқановқа (1931) жазған</w:t>
        <w:br/>
        <w:t>хатында ол: «Өз қаражатыма шығарған 1000 дана «Қазақ айнасы»,</w:t>
        <w:br/>
        <w:t>«Еңлік - Кебек», «Қалқаман - Мамырды» елге таратып бердім», -</w:t>
        <w:br/>
        <w:t>деп еске түсіреді.</w:t>
        <w:br/>
        <w:t>Пірәдар ақын да өз еңбектерін сатып пайда тапқысы келмейді,</w:t>
        <w:br/>
        <w:t>мұнысы Л.Н. Толстой этикасымен үндеседі.</w:t>
        <w:br/>
        <w:t>Ал 1903 жылы шыққан, атақты өлеңдері кірген «Қазақ</w:t>
        <w:br/>
        <w:t>айнасына» ақын философиялық мәнде жазылған сегіз шығармасын</w:t>
        <w:br/>
        <w:t>қосты. Олардың ішінде - халық арасында танымал болған, өлеңге</w:t>
        <w:br/>
        <w:t>228</w:t>
        <w:br/>
        <w:t>Үшінші бөлім. Тағдырға - иман, тұлғаға - тұғыр</w:t>
        <w:br/>
        <w:t>От емес қой дозақ та,</w:t>
        <w:br/>
        <w:t>Дүние ісі жоқо жақта,</w:t>
        <w:br/>
        <w:t>Барамыз ғой қонаққа,</w:t>
        <w:br/>
        <w:t>Сонда анықтап байқалар.</w:t>
        <w:br/>
        <w:t>Жалықпас, бітпес рахат бар,</w:t>
        <w:br/>
        <w:t>Азабы оттан қиын, тар,</w:t>
        <w:br/>
        <w:t>Нәпсіге ерген молдалар,</w:t>
        <w:br/>
        <w:t>Қыз құшуға тым құмар.</w:t>
        <w:br/>
        <w:t>Негізінде, Шәкәрімді «жұмаққа немесе тозаққа барамыз ба»</w:t>
        <w:br/>
        <w:t>деген мәселе толғандырған жоқ. Оны «өлімнен соң өмір бар ма»</w:t>
        <w:br/>
        <w:t>деген сұрақ ойландырды.</w:t>
        <w:br/>
        <w:t>Тумақ, өлмек - тағдырдың шын қазасы,</w:t>
        <w:br/>
        <w:t>Ортасы - өмір, жоқтық қой екі басы.</w:t>
        <w:br/>
        <w:t>Сағымдай екі жоқтық арасында</w:t>
        <w:br/>
        <w:t>Тіршілік деп аталар біраз жасы.</w:t>
        <w:br/>
        <w:t>Бұл - жиырмасыншы жылдары жазылған өлеңнен үзінді.</w:t>
        <w:br/>
        <w:t>Ол күпірлік атағынан сақтанып «О дүниеде өмір бар ма?</w:t>
        <w:br/>
        <w:t>Өлімнен соң өмір бар ма? Бар болса, ол қандай? деген сауалдар</w:t>
        <w:br/>
        <w:t>туралы өмір бойы ойланды.</w:t>
        <w:br/>
        <w:t>Мен кетермін, сөз қалар,</w:t>
        <w:br/>
        <w:t>Ақ қағазға басылып.</w:t>
        <w:br/>
        <w:t>Бозбалалар қолға алар,</w:t>
        <w:br/>
        <w:t>Әр ауылға шашылып.</w:t>
        <w:br/>
        <w:t>Оқырсың да қолға алып,</w:t>
        <w:br/>
        <w:t>Сөздің мәнін табарсың.</w:t>
        <w:br/>
        <w:t>Өз сөзіңе өң салып,</w:t>
        <w:br/>
        <w:t>Дауды жүндей сабарсың.</w:t>
        <w:br/>
        <w:t>Дегенмен күмәнданды. Қай өмірдің - біз сүріп жүрген</w:t>
        <w:br/>
        <w:t>өмірдің бе, әлде көкте күтіп отырған өмірдің бе - ақиқат екенін</w:t>
        <w:br/>
        <w:t>түсінбегендей. Күмән таным негізіндежатыр. Ал көнезамандағылар</w:t>
        <w:br/>
        <w:t>болса мәңгілік оралып тұру жайлы ой тастап санаңды ұялтады.</w:t>
      </w:r>
    </w:p>
    <w:p>
      <w:r>
        <w:t>237</w:t>
        <w:br/>
        <w:t>Үшінші бөлім. Тағдырға - иман, тұлғаға - тұғыр</w:t>
        <w:br/>
        <w:t>арналған «Өмір», «Ажалсыз әскер» және т.б. өлеңдері енген.</w:t>
        <w:br/>
        <w:t>Мұның бәрі - ұстазы қайтқан соң шығарған өлеңдері. Бұларды</w:t>
        <w:br/>
        <w:t>Шәкәрім (бұл жайлы жоғарыда айтылған) «Абай марқұм өткен соң</w:t>
        <w:br/>
        <w:t>өзіме айтқан жырларым» деген айдармен біріктірген.</w:t>
        <w:br/>
        <w:t>Ақын мына өлеңін жинақтың беташары ретінде ұсынады:</w:t>
        <w:br/>
        <w:t>Қолда қалам, көзде жас, толқындап ой,</w:t>
        <w:br/>
        <w:t>Шіміркеніп, тітіреп, салқындап бой,</w:t>
        <w:br/>
        <w:t>Тозған мола сықылды сұм көрініп,</w:t>
        <w:br/>
        <w:t>Өткен күнде қызыққан сауық пен той.</w:t>
        <w:br/>
        <w:t>Қаның қашып, жасаурап екі көзің,</w:t>
        <w:br/>
        <w:t>Не болдым деп табалап өзіңді-өзің.</w:t>
        <w:br/>
        <w:t>Өткен іс ойға түсіп ұялтады...</w:t>
        <w:br/>
        <w:t>Лирикалық кейіпкердің «шіміркеніп, тітіреп, бойы салқындап»,</w:t>
        <w:br/>
        <w:t>артта қалған жылдардың естеліктерінің биігінен суық жел еседі.</w:t>
        <w:br/>
        <w:t>Осының әсерінен өзін «тозған молаға» теңейді, зая кеткен еңбек,</w:t>
        <w:br/>
        <w:t>сауық құрған күндер және жастық шақтың қайтып оралмайтыны</w:t>
        <w:br/>
        <w:t>туралы сарын келіп шығады. Бірақ бұл «зарды» («жасаурап екі</w:t>
        <w:br/>
        <w:t>көзің») батыл қорытындымен түйіндейді:</w:t>
        <w:br/>
        <w:t>Кейін баспай, ентелеп ілгері бас,</w:t>
        <w:br/>
        <w:t>К.. айналсаң, еш жерде оңалмассың.</w:t>
        <w:br/>
        <w:t>«Қазақ айнасы» кітабы да сол семейлік «Ярдам»</w:t>
        <w:br/>
        <w:t>баспаханасында 1000 данамен жарияланды.</w:t>
        <w:br/>
        <w:t>«Қазақ айнасы» кітабының көлемі шағын: елу беттен сол</w:t>
        <w:br/>
        <w:t>асады, бірақ жинақ өзінің оралуандығымен оқырман назарын</w:t>
        <w:br/>
        <w:t>бірден аудартады. Көңіл күй ауанымен де, сана аясын кеңітетін</w:t>
        <w:br/>
        <w:t>психологиялық астарымен де ерекше өлеңдердің қамтитын ауқымы</w:t>
        <w:br/>
        <w:t>да айрықша. Жинақ мазмұнынан уақыт пен кеңістіктің шексіздігін</w:t>
        <w:br/>
        <w:t>тікелей сезінесіз. Өлеңдер сипаты даланың құбылмалы қасиетіне</w:t>
        <w:br/>
        <w:t>таңқаларлықтай ұқсас болып келеді және сезім күйін тап басады.</w:t>
        <w:br/>
        <w:t>Бір қарағанда, «Қазақ айнасы» жинағы азапты күйзеліс пен</w:t>
        <w:br/>
        <w:t>насихатқа толы сияқты болып көрінеді, бірақонда оңалмасжалғыздық</w:t>
        <w:br/>
        <w:t>сезіну мен ержүрек табандылықты (стоицизмді) сезіну астасып</w:t>
        <w:br/>
        <w:t>229</w:t>
        <w:br/>
        <w:t>Е. Сыдықов. Шәкәрім</w:t>
        <w:br/>
        <w:t>деген философиялық өлеңінде. Ақынның міндеті - адам жанының</w:t>
        <w:br/>
        <w:t>жарасымын сақтау. Ақын өмір мәнін іздейді, бірақ оны табудан</w:t>
        <w:br/>
        <w:t>қорқады. Абсолютті дұрыс шешім ұсынбай, өзіжасаған бейнелердің</w:t>
        <w:br/>
        <w:t>айналасында қалуға тырысады.</w:t>
        <w:br/>
        <w:t>Логика тілі - ғылымға, символдар тілі поэзияға жатады.</w:t>
        <w:br/>
        <w:t>Шәкәрім екеуін де меңгерді, ал олардың шиеленісінен қорықты.</w:t>
        <w:br/>
        <w:t>Сондықтан «өмір мәні неде» деген сауалдың жүгін оқырманға</w:t>
        <w:br/>
        <w:t>артқысы келді.</w:t>
      </w:r>
    </w:p>
    <w:p>
      <w:r>
        <w:t>Бірақ жауабын өзі білген сияқты.</w:t>
        <w:br/>
        <w:t>«Хайуан мен ақымақтар» («Қазақ айнасы») өлеңінде жазғанын</w:t>
        <w:br/>
        <w:t>еске түсірейік:</w:t>
        <w:br/>
        <w:t>Несін сүй, несін сүйме, ерік өзіңде,</w:t>
        <w:br/>
        <w:t>Нәпсің де, ақылың да түр көзіңде.</w:t>
        <w:br/>
        <w:t>Сынау үшін жаратқан бір Йең бар,</w:t>
        <w:br/>
        <w:t>Тексерілмей қалмайсың бір кезіңде.</w:t>
        <w:br/>
        <w:t>Тағы да Құдай, Жаратушы жайлы және бұл ақиқатқа жақын.</w:t>
        <w:br/>
        <w:t>Егер адамды жерге Құдай жіберсе, онда пешенесіне белгіленіп</w:t>
        <w:br/>
        <w:t>қойған жазмыш болуға тиіс. Ал егер өмірдегінің бәрі алдын ала</w:t>
        <w:br/>
        <w:t>жазылып қойса, сөз қылудың не қажеті бар, сауалды не үшін</w:t>
        <w:br/>
        <w:t>береміз? Олай болса, Шәкәрімнің «Адамға тіршіліктің ең керегі</w:t>
        <w:br/>
        <w:t>не үшін?» деген сауалы да Аллаға берілуі тиіс. Сонда сананың</w:t>
        <w:br/>
        <w:t>тереңінен Алланың уәхиі (жолдауы) ретінде жауап шығады: өмірдің</w:t>
        <w:br/>
        <w:t>жұмбағы - мәңгілік деп аталатын басқа жұмбақтың бөлігі.</w:t>
        <w:br/>
        <w:t>Бұл Шәкәрімнің сауалына берілген ең жұбанарлық жауап</w:t>
        <w:br/>
        <w:t>болар еді.</w:t>
        <w:br/>
        <w:t>Оның үшінші сұрағы діни сенімдегі адам байқатуға тиіс емес</w:t>
        <w:br/>
        <w:t>күдікті көлегейлейді.</w:t>
        <w:br/>
        <w:t>Өлген соң бізді рахат немесе бейнет күтіп тұрғанына сенесіз</w:t>
        <w:br/>
        <w:t>бе?-деп сұрайды ақын, ал, шындығында, жұмақта адамдарға тәтті</w:t>
        <w:br/>
        <w:t>өмір болады деп уәде беретін молдаларды сынап отыр. Мысалы:</w:t>
        <w:br/>
        <w:t>«Бейісте бар сұлу жар,</w:t>
        <w:br/>
        <w:t>Мінсіз таза хор қыздар,</w:t>
        <w:br/>
        <w:t>Рахат берер бал кәусар»,-</w:t>
        <w:br/>
        <w:t>Дейді біздің молдалар.</w:t>
        <w:br/>
        <w:t>236</w:t>
        <w:br/>
        <w:t>Үшінші бөлім. Тағдырға - иман, тұлғаға - тұғыр</w:t>
        <w:br/>
        <w:t>Мен жазғытұры Сыбан еліне барып, таласқан екі жақты</w:t>
        <w:br/>
        <w:t>бітістіруге бар күшімдісалдым. Ақыры сәтікеліп, татуластырып,</w:t>
        <w:br/>
        <w:t>бітістік деп ел атынан оязға рапорт түсіртіп, екі жақтың</w:t>
        <w:br/>
        <w:t>қалаған бір кісісін болыс сайлатып, сол күзде босап қайттым.</w:t>
        <w:br/>
        <w:t>Содан кейін болыс болғам жоқ!» - дейтін».</w:t>
        <w:br/>
        <w:t>Шәкәрім үлкен мәні бар оқиғаны күнделікті бір істей етіп</w:t>
        <w:br/>
        <w:t>әңгімелеген.</w:t>
        <w:br/>
        <w:t>Бұл жерде мәселе Ресей әкімшілігінде де, қазақ ортасында да</w:t>
        <w:br/>
        <w:t>Шәкәрім беделінің жоғары болғандығында емес, бір кездері қиын</w:t>
        <w:br/>
        <w:t>сәттерде Абайдан іс көмегін өтінгендей, Шәкәрімнен де көмек</w:t>
        <w:br/>
        <w:t>сұрағандарында. Өз-өзіне сын көзімен қарайтын Шәкәрімнің</w:t>
        <w:br/>
        <w:t>адалдығы, жас кезіндегі күнәларын сынап, өлеңдері арқылы өзін</w:t>
        <w:br/>
        <w:t>жазалауы саналы да аңызға айналған құбылыс еді. Әлихан Бөкейхан</w:t>
        <w:br/>
        <w:t>бір мақаласында Шәкәрімнің адамгершілік ұстанымы «Шын сөз</w:t>
        <w:br/>
        <w:t>үшін жанымды беремін» деген мәтелге сай дейді. Ұстамдылығы,</w:t>
        <w:br/>
        <w:t>парасаттылығы мен темірдей қажырлылығы өз жанын емес,</w:t>
        <w:br/>
        <w:t>халықтың рухын сақтаудан қолы босамайтын бұл ғажап адамның</w:t>
        <w:br/>
        <w:t>мінезінің бұлжымас сипаты еді.</w:t>
      </w:r>
    </w:p>
    <w:p>
      <w:r>
        <w:t>«Есті адам тілін тыя алады» - Шәкәрімнің бұл нақыл сөзін</w:t>
        <w:br/>
        <w:t>оның «Мәнді сөздер» топтамасынан кездестіреміз, бұл өзі</w:t>
        <w:br/>
        <w:t>құрметтейтін Конфуцийдің мына бір өнегесімен ұштасып жатыр:</w:t>
        <w:br/>
        <w:t>«Жақсылық ойлап іс қылсаң, көпшілік те саған жақсы көзқараспен</w:t>
        <w:br/>
        <w:t>қарайтын болады, өзімізге қалайтын нәрсені, басқаларға да тілейік.</w:t>
        <w:br/>
        <w:t>Бұдан асқан адамгершілік жоқ».</w:t>
        <w:br/>
        <w:t>Сондықтан Шәкәрімге болыс не би болу, дауға төрелік беріп,</w:t>
        <w:br/>
        <w:t>адамдарды басқару қиын болған жоқ. Тіпті, егер ол сайлауға</w:t>
        <w:br/>
        <w:t>қатысудан бас тартпаса, Мемлекеттік думаға депутат болу да қиын</w:t>
        <w:br/>
        <w:t>болмас еді.</w:t>
        <w:br/>
        <w:t>Бірақ ол Санкт-Петербургке бармады. Болыс болудан да</w:t>
        <w:br/>
        <w:t>тезірек құтылғысы келді. Бұл тоқтамы тек салиқалы жасына ғана</w:t>
        <w:br/>
        <w:t>байланысты емес. Жиырма мен қырықтың арасында үкімет сынын</w:t>
        <w:br/>
        <w:t>басынан өткізген ол өмірінің соңғы кезінде алдына рухани мәнісі</w:t>
        <w:br/>
        <w:t>бар мақсаттар қойды. Сол уақыттағы үздік басылым «Түрік,</w:t>
        <w:br/>
        <w:t>қырғыз-қазақ һәм хандар шежіресі» - осының дәлел-айғағы.</w:t>
        <w:br/>
        <w:t>227</w:t>
        <w:br/>
        <w:t>Е. Сыдықов. Шәкәрім</w:t>
        <w:br/>
        <w:t>Бұл сауалдарды оқығанда зиялы қауымының қалай</w:t>
        <w:br/>
        <w:t>таңқалғанын көз алдыңызға келтіруге болады. Шексіз даланың дәл</w:t>
        <w:br/>
        <w:t>жүрегінде нағыз философиялық ойдың иесі қайдан пайда болды?</w:t>
        <w:br/>
        <w:t>Қазақтың қара қосынан Құдайдың құпия нұрының ұшқыны,</w:t>
        <w:br/>
        <w:t>қарапайым сөзбен айтқанда, талант, қалай шықты? Кең ауқымда</w:t>
        <w:br/>
        <w:t>қарасақ, антикалық кезеңнен бері философтарды мазалаған</w:t>
        <w:br/>
        <w:t>сауалдардың ішінде мұндай жаңалық болмаған еді. Тіпті, бұл</w:t>
        <w:br/>
        <w:t>сауалды қалам мен құрықты қатар ұстаған көшпелінің ұрпағының</w:t>
        <w:br/>
        <w:t>қойып отырғанынан уақыттың әміріне ұқсас бірдеңені табуға</w:t>
        <w:br/>
        <w:t>болар еді. Бірақ таңдандыратыны басқада: Шәкәрімнің болмыстың</w:t>
        <w:br/>
        <w:t>метафизикалық сауалдарын соншалық жеңіл, ықшамды, ауқымды</w:t>
        <w:br/>
        <w:t>және талант талабымен тұжырымдауында. Бұл - ермек я әуестену</w:t>
        <w:br/>
        <w:t>емес, өзінің бұған дейін күмәнға сүйеп өлеңдерінде өңдеп-қырнап,</w:t>
        <w:br/>
        <w:t>тынымсыз түзеп түзілдіріп келген дүниетанымдық доктринасын</w:t>
        <w:br/>
        <w:t>айқындауы.</w:t>
        <w:br/>
        <w:t>Ақынның бес сауалының тармақтары мынадай.</w:t>
        <w:br/>
        <w:t>Бірінші сауал. Алланың адамды жаратқандағы мақсұты не?</w:t>
        <w:br/>
        <w:t>Адамды Алла (Құдай) жаратқанына Шәкәрім күмән</w:t>
        <w:br/>
        <w:t>келтірмейді. Бұл жөніндегі ойын ол тек діндар ретінде ғана емес,</w:t>
        <w:br/>
        <w:t>сындар ретінде де білдіріп, жазғандарын кейін «Үш анық» кітабына</w:t>
        <w:br/>
        <w:t>енгізген:</w:t>
        <w:br/>
        <w:t>«Егер ең түпкі жаратушы болмаса, өсіп-өнгендерді</w:t>
        <w:br/>
        <w:t>түрліше етіп шығарып жатқан жаралыс екеніне ешбір сау</w:t>
        <w:br/>
        <w:t>ақыл таласпайды. Бірақ тұқымдастық жолын ұстаушылардың:</w:t>
        <w:br/>
        <w:t>“Біріне-бірі ұқсағандардың бәрі мынау мынадай туып өзгере</w:t>
        <w:br/>
        <w:t>береді”, - дерін менің ақылым қабыл алмайды.</w:t>
        <w:br/>
        <w:t>Дәлелім: бүгінгі жер беті өсімдік, хайуандар өніп-өсуге</w:t>
        <w:br/>
        <w:t>жарайтын болғанға дейін мұның топырағы, шөбі, басқа да</w:t>
        <w:br/>
        <w:t>барша заттары әбден араласқан-ды. Сүйткен әсерде өнген</w:t>
        <w:br/>
        <w:t>өсімдік, хайуанаттар себебіне, ретіне, топырақ, су, ауасының</w:t>
        <w:br/>
        <w:t>мөлшеріне қарай бірі-біріне қалайша ұқсас, я ұқсаңқыраған,</w:t>
        <w:br/>
        <w:t>тіпті ұқсамаған болып кеткен. Менің бұл сөзімді сынау үшін</w:t>
      </w:r>
    </w:p>
    <w:p>
      <w:r>
        <w:t>даладағы сортаңдау жердің балаусасын, саядағы, өзен бойындағы</w:t>
        <w:br/>
        <w:t>бұтаның бір арадағысының бір-біріне ұқсаңқырағанын, не болмаса</w:t>
        <w:br/>
        <w:t>ұқсамағанын көріп, солардың су, топырақ, ауа сияқты себебінен</w:t>
        <w:br/>
        <w:t>тексеріп қараңыз.</w:t>
        <w:br/>
        <w:t>232</w:t>
        <w:br/>
        <w:t>Е. Сыдықов. Шәкәрім</w:t>
        <w:br/>
        <w:t>Көрінер ғылымды елдің сырты таза,</w:t>
        <w:br/>
        <w:t>Тексеріп терең ойға салмағанда.</w:t>
        <w:br/>
        <w:t>Ақымақ пен айуанның иісі аңқиды,</w:t>
        <w:br/>
        <w:t>Істерін әбден сынап талдағанда.</w:t>
        <w:br/>
        <w:t>Кей-кейде: «Түзелейік, кел»,- деседі,</w:t>
        <w:br/>
        <w:t>Кешікпей соғыс ашып, белдеседі.</w:t>
        <w:br/>
        <w:t>Айласы артық, қаруы сайлы жеңіп,</w:t>
        <w:br/>
        <w:t>Мақтанып: «Бар ма біздей ел?» -деседі.</w:t>
        <w:br/>
        <w:t>Тамам жан өзін-өзі «мен» деседі,</w:t>
        <w:br/>
        <w:t>Өзгелерді жатырқап «сен» деседі.</w:t>
        <w:br/>
        <w:t>«Біз» дейтұғын бір елді таба алмайсың,</w:t>
        <w:br/>
        <w:t>Бұл қайтіп әділетпен теңдеседі?</w:t>
        <w:br/>
        <w:t>Европа білімді жұрт осы күнде,</w:t>
        <w:br/>
        <w:t>Шыққан жоқ айуандықтан о да мүлде.</w:t>
        <w:br/>
        <w:t>1915 жылы жазылған өлең миллиондарды құрбан еткен Бірінші</w:t>
        <w:br/>
        <w:t>дүниежүзілік соғыстан алған ауыр әсерді бейнелейді. Сонысына</w:t>
        <w:br/>
        <w:t>қарамастан жалпы баға жеке ілтипатқа лайық.</w:t>
        <w:br/>
        <w:t>Жеке адамның жамандығынан бастаған Шәкәрім адамзат</w:t>
        <w:br/>
        <w:t>әлемінің жамандығына күйінумен аяқтайды: адамзат әлі де өзінің</w:t>
        <w:br/>
        <w:t>көне, айуандық табиғатына тұншығып жатыр.</w:t>
        <w:br/>
        <w:t>Мұндай әлем адамгершілікті айықтыру жолына бағдар беретін</w:t>
        <w:br/>
        <w:t>мұратқа зәру. Бірақ ол қандай болуы керек?</w:t>
        <w:br/>
        <w:t>Дін тұрпатынан жауап табуға тырысуға болады. Бірақ мұнда</w:t>
        <w:br/>
        <w:t>да қиындықтар бар. Діни тұрғыдан алғанда, мінсіз адам нағыз</w:t>
        <w:br/>
        <w:t>мұсылман болуы керек. Бірақ бұл жеткіліксіз болуы мүмкін.</w:t>
        <w:br/>
        <w:t>Шәкәрімнің ақындық жаны сенім жайлы пайымдағанда күдікке</w:t>
        <w:br/>
        <w:t>толы болғанмен, талдауға келгенде әділ болып шығады. Әлемде</w:t>
        <w:br/>
        <w:t>дін көп, бірақ олардың ешқайсысының бір-бірінен даусыз</w:t>
        <w:br/>
        <w:t>артықшылығы жоқ деп жазды Дін туралы бір өлеңінде:</w:t>
        <w:br/>
        <w:t>Бұл кездегі діндердің бәрі - нашар,</w:t>
        <w:br/>
        <w:t>Ешбірі түзу емес көңіл ашар.</w:t>
        <w:br/>
        <w:t>Өңкей алдау, жалғанды дінім дейді,</w:t>
        <w:br/>
        <w:t>Тексерсең, ойың түгіл жаның сасар.</w:t>
        <w:br/>
        <w:t>240</w:t>
        <w:br/>
        <w:t>Е. Сыдықов. Шәкәрім</w:t>
        <w:br/>
        <w:t>үшін шығарған. Демек, Алла адамды игі ниетпен жаратқан. Бірақ</w:t>
        <w:br/>
        <w:t>адам қаталдыққа, дүниеқоңыздыққа, зұлымдық пен жамандыққа</w:t>
      </w:r>
    </w:p>
    <w:p>
      <w:r>
        <w:t>белшесінен батты. Ендеше біз Құдайдың жетілгендігі жайлы айта</w:t>
        <w:br/>
        <w:t>аламыз ба? Шәкәрім болса адамның жетілмегендігіне тоқталуды</w:t>
        <w:br/>
        <w:t>жөн көрген.</w:t>
        <w:br/>
        <w:t>Шәкәрім «Айқап» журналына жарияланған сауалдарына көп</w:t>
        <w:br/>
        <w:t>жауап ала алды ма, жоқ па, - белгісіз.</w:t>
        <w:br/>
        <w:t>Қалай болса да, тақырыпты өзі айқындай түсу үшін 1915 жылы</w:t>
        <w:br/>
        <w:t>«Адам немене?» деген зерттеушілік мәні бар өлең жазды:</w:t>
        <w:br/>
        <w:t>Білімділер сөз жазып, зарлағанда,</w:t>
        <w:br/>
        <w:t>Ой кезіп, жердің жүзін шарлағанда,</w:t>
        <w:br/>
        <w:t>Алдаусыз адам өмірін түзетерлік</w:t>
        <w:br/>
        <w:t>Әділет, ынсап, мейірім бар ма адамда?</w:t>
        <w:br/>
        <w:t>Әйтпесе мәз боп жүр ме қиянатқа,</w:t>
        <w:br/>
        <w:t>Зорлықпен бірін-бірі жалмағанға.</w:t>
        <w:br/>
        <w:t>Мен адамнан таза ақыл таба алмадым,</w:t>
        <w:br/>
        <w:t>Ойланып, өзеленіп, қармағанда.</w:t>
        <w:br/>
        <w:t>Адам кембағал. Шәкәрім адамдар арасынан ақылы таза инсан</w:t>
        <w:br/>
        <w:t>таппады! Сондықтан да «Адам деген немене?» деген сұрақты алға</w:t>
        <w:br/>
        <w:t>тартты. Егер адам кемел бола алмаса, Алла оны не үшін жаратты?</w:t>
        <w:br/>
        <w:t>Адамның жайы түсінікті сияқты: бұ дүниеге бейнеттеніп,</w:t>
        <w:br/>
        <w:t>қайғырып, бақыттыармандап, тағдырын қарғап-сілеп өмірсүру үшін</w:t>
        <w:br/>
        <w:t>келеді. Торығудан ашкөздікке, пайдакүнемдікке, эйелжандылыққа,</w:t>
        <w:br/>
        <w:t>сатқындыққа т.б. күнәларға батады. Бірақ ақында күмән көп. Оның</w:t>
        <w:br/>
        <w:t>сауалының астарында Алла тағаланың әмірімен адам бойында</w:t>
        <w:br/>
        <w:t>жүретін күмән пен құпия жатыр. Алла адамға ақыл берді. Ақылдың</w:t>
        <w:br/>
        <w:t>таза нысаны - ақиқат. Ендеше, Алла адамды ақиқатты тану үшін</w:t>
        <w:br/>
        <w:t>жаратқан болу керек. Бірақ қаншама адам ақиқатты танымай-ақ</w:t>
        <w:br/>
        <w:t>өмірден өтіп кетті! Ақиқатты неден іздемеді: діннен, философиядан,</w:t>
        <w:br/>
        <w:t>махаббаттан, сенімнен, ғылымнан, Құдайдан іздеді. Адам мәңгілік</w:t>
        <w:br/>
        <w:t>жұмбақтың шешімін таба білуі керек, Құдайдың құпия ниеті де</w:t>
        <w:br/>
        <w:t>осында болуы мүмкін. Торыққан Шәкәрім оқырмандарға сауал</w:t>
        <w:br/>
        <w:t>жолдады: Алла адамды не үшін жаратты?</w:t>
        <w:br/>
        <w:t>«Айқап» журналындағы екінші сауал: «Адамға тіршілктің ең</w:t>
        <w:br/>
        <w:t>керегі не үшін?». Негізінде, өмірдің мәні неде дегенге саяды.</w:t>
        <w:br/>
        <w:t>234</w:t>
        <w:br/>
        <w:t>Үшінші бөлім. Тағдырға - иман, тұлғаға - тұғыр</w:t>
        <w:br/>
        <w:t>Шәкәрім Оскар Уайльдтің қай адамда болмасын оның әрбір</w:t>
        <w:br/>
        <w:t>қас қағым сәтіне барлық өткені мен болашағы түйінделеді деген</w:t>
        <w:br/>
        <w:t>ойын дұрыс көрер ме еді, қалай... Бірақ ол идеалистердің дәлелдерін</w:t>
        <w:br/>
        <w:t>қабылдай алмады. Өзінің тарихи еңбектерін де жоққа шығара</w:t>
        <w:br/>
        <w:t>алмады. Қазақ тарихын шексіз уақытты анық сезіне отырып жазды</w:t>
        <w:br/>
        <w:t>емес пе. Тек өмір сүру әрбір қас қағым сәттің өтуінен басқа ештеңе</w:t>
        <w:br/>
        <w:t>емес дегеніміз сәттердің арасында байланыс жоқ, яғни тарих жоқ</w:t>
        <w:br/>
        <w:t>деген сөз емес пе. Бұл дұрыс емес деген шешімге келді Шәкәрім.</w:t>
        <w:br/>
        <w:t>Өмір, идеалистер ойлағандай, қиялдағыдай бір сәттік емес. Өткен</w:t>
        <w:br/>
        <w:t>уақыт сарқылмайды, ал болашақ мәңгі. Яғни өлімнен кейін де өмір</w:t>
        <w:br/>
        <w:t>бар! Жердегі өмір қайталанбайтыны өкінішті, бір кезде мәңгілікке</w:t>
        <w:br/>
        <w:t>жүрек соғуын тоқтатады. Бұл жаман, бірақ қолдан келер қайран жоқ.</w:t>
        <w:br/>
        <w:t>Поэзия - ғылыми емес, тәңіри құбылыс. Ақынның міндеті</w:t>
        <w:br/>
        <w:t>- өткен мен болашақтың сиқырлы сәттерін түйістіру, нағыз қас-</w:t>
        <w:br/>
        <w:t>қағым сәттің өзінен тұрақтылық табуды мәңгі аңсап келе жатқан</w:t>
      </w:r>
    </w:p>
    <w:p>
      <w:r>
        <w:t>адам жанына азық беру.</w:t>
        <w:br/>
        <w:t>Шәкәрімнің төртінші сауалы - «Ең жақсы адам не қылған</w:t>
        <w:br/>
        <w:t>кісі?», яғни, жақсы, мінсіз адам қандай болады?</w:t>
        <w:br/>
        <w:t>«Адамнан артық жәндік жаралмаған...» өлеңінде ақын мұның</w:t>
        <w:br/>
        <w:t>кейбір белгілеріне тоқталады:</w:t>
        <w:br/>
        <w:t>Мейірім, ынсап, ақ пейіл, адал еңбек-</w:t>
        <w:br/>
        <w:t>Бұл төртеуін кім қылса, шын адам сол.</w:t>
        <w:br/>
        <w:t>Бірақ шын өмірдегі адамдар, қоршаған болмыс жайлы</w:t>
        <w:br/>
        <w:t>Шәкәрімнің пікірі басқа:</w:t>
        <w:br/>
        <w:t>Көрсеқызар, жалмауыз, бәрі алдағыш,</w:t>
        <w:br/>
        <w:t>Көп адамның қылығын барлағанда.</w:t>
        <w:br/>
        <w:t>Бұл «Адам немене?» өлеңінен үзінді. Ақын адамдардың өзара</w:t>
        <w:br/>
        <w:t>қарама-қарсы қатынасын толық зерттеп көрсеткен:</w:t>
        <w:br/>
        <w:t>Өнерпаз, білімді елдің мінезі осы-</w:t>
        <w:br/>
        <w:t>Аяу, жәрдем, махаббат қалмаған ба?</w:t>
        <w:br/>
        <w:t>Немесе бұлар бұрын жоқ болса да,</w:t>
        <w:br/>
        <w:t>Әншейін бар деп бізді алдаған ба?</w:t>
        <w:br/>
        <w:t>239</w:t>
        <w:br/>
        <w:t>Е. Сыдықов. Шәкәрім</w:t>
        <w:br/>
        <w:t>ол - хақиқат, оған ғашықтық өзі де хақлық һәм адамдық дүр.</w:t>
        <w:br/>
        <w:t>Болмаса мал таппақ, мақтан таппақ, ғиззат-құрмет таппақ</w:t>
        <w:br/>
        <w:t>секілді нәрселердің махаббатымен ғылым-білімнің хақиқаты</w:t>
        <w:br/>
        <w:t>табылмайды».</w:t>
        <w:br/>
        <w:t>Соңғы бесінші сауал да Құдайға қарай жол тартуға, саналы</w:t>
        <w:br/>
        <w:t>әрекеттерге шақырады. «Заман өткен сайын адамдардың</w:t>
        <w:br/>
        <w:t>адамшылығы түзеліп бара ма, бұзылып бара жатыр ма?» - деп</w:t>
        <w:br/>
        <w:t>сұрайды Шәкәрім. Соңында қайсысы жеңетіні жеке бас, әлеуметтік,</w:t>
        <w:br/>
        <w:t>отбасылық, материалдық, рухани т.с.с. көптеген жағдайларға</w:t>
        <w:br/>
        <w:t>байланысты. Нәтижесінде адамдар әлемнің ақ-қарасын ажырататын</w:t>
        <w:br/>
        <w:t>болады.</w:t>
        <w:br/>
        <w:t>Өмірде рухани жұтаңданудың да, жақсы қасиетін көрсетудің</w:t>
        <w:br/>
        <w:t>де мысалдарын табуға болады. Әрине, жақсы нәрселерге тырысу</w:t>
        <w:br/>
        <w:t>керек. Бірақ адамдарды толықтай жаман қылықтардан арылту</w:t>
        <w:br/>
        <w:t>мүмкін емес.</w:t>
        <w:br/>
        <w:t>Мұның себебі адамның табиғатында жатыр. Онвң өзі рухани</w:t>
        <w:br/>
        <w:t>құндылықтардың абсолютті мәні бар екеніне сенімді болды. Бірақ</w:t>
        <w:br/>
        <w:t>адамшылықтың құлдырауына мазасынданды. Қазақ қоғамындағы</w:t>
        <w:br/>
        <w:t>ХІХ ғасырдың соңы ХХ ғасырдың басында адамдардың жеңіл табыс</w:t>
        <w:br/>
        <w:t>қуып жақсы қасиеттерінің жойылып бара жатқанынан қорқытты.</w:t>
        <w:br/>
        <w:t>Әдепкі өмір салтын қиратып апатты өзгерістің келе жатқанын</w:t>
        <w:br/>
        <w:t>алдын ала сезуі Шәкәрімді адамның адамшылығы мәселесімен</w:t>
        <w:br/>
        <w:t>айналысуға мәжбүр етті. Зорлық-зомбылық әділдік дәрежесіне</w:t>
        <w:br/>
        <w:t>көтерілді. Егер осылай жалғаса берсе, адамның адамшылығынан</w:t>
        <w:br/>
        <w:t>не қалады?</w:t>
        <w:br/>
        <w:t>Міне, сондықтан да ол бұл сауалды сол адамгершілік бағытта:</w:t>
        <w:br/>
        <w:t>адам өзінің жақсы қасиеттерін дамытуы және өзін жетілдіруге</w:t>
      </w:r>
    </w:p>
    <w:p>
      <w:r>
        <w:t>тырысуы керек деп - тұжырымдады. Сонымен бірге адам өзінің</w:t>
        <w:br/>
        <w:t>адамдық мәнін жоғалтпауы керек.</w:t>
        <w:br/>
        <w:t>Бірақ мұны жерлестері түсіне ме? Арам ниеттерін тоқтата ала</w:t>
        <w:br/>
        <w:t>ма? Бірден ақиқат жолына бара ала ма?</w:t>
        <w:br/>
        <w:t>Бұған Шәкәрімнің үлкен күмәні бар. Ол өзін-өзі құрбан</w:t>
        <w:br/>
        <w:t>қылмай, бір қалыпты өмір салтын бұзбай ешқандай да биікке</w:t>
        <w:br/>
        <w:t>шығып, кеңшілікте құлашын жаза алмайтынын жақсы түсінді.</w:t>
        <w:br/>
        <w:t>Бір жағынан, ол өлеңдерінде ұдайы сабырлылыққа шақырды.</w:t>
        <w:br/>
        <w:t>Адамдарды құмарлығын тоқтатып, нәпсісін тыюға шақырды. Яғни,</w:t>
        <w:br/>
        <w:t>242</w:t>
        <w:br/>
        <w:t>Үшінші бөлім. Тағдырға - иман, тұлғаға - тұғыр</w:t>
        <w:br/>
        <w:t>Шәкәрімнің сауалына үн қатқандардың ішінде «Адамға</w:t>
        <w:br/>
        <w:t>тіршілік не үшін керек?» деген мақаласын жариялаған Міржақып</w:t>
        <w:br/>
        <w:t>Дулатов болды.</w:t>
        <w:br/>
        <w:t>«Адамзатқа тіршіліктің не үшін керегі бар деп білу керек</w:t>
        <w:br/>
        <w:t>деген сауалына әр заманда түрлі халықтың данышпан адамдары</w:t>
        <w:br/>
        <w:t>өз ойларынша түрліше жауап береді: «Құдайға құлшылық қылып,</w:t>
        <w:br/>
        <w:t>құдай жолын қуып, нәпсіні біржолата тыю керек, осыдан басқаға</w:t>
        <w:br/>
        <w:t>ғұмырды өткізбесе, сонда адамның жаны тыныш тауып, тәні</w:t>
        <w:br/>
        <w:t>мұңлықтан құтылады» деп бір тараплары айтты, басқалары</w:t>
        <w:br/>
        <w:t>айтты: «жақынға, тағы туысқанға, барша жан-жануарға</w:t>
        <w:br/>
        <w:t>жақсылық қылу керек, міне, адамға тіршілік бұл үшін керек» деп.</w:t>
        <w:br/>
        <w:t>Әлбетте адамға жан беріліп, дүние жүзінде жүруге ғұмыр</w:t>
        <w:br/>
        <w:t>берілген соң, ол ғұмыр жеп-ішіп, ұйықтап тұруға ғана болмауға</w:t>
        <w:br/>
        <w:t>керек, ол үшін ғана болған уақытында адам менен хайуан арасында</w:t>
        <w:br/>
        <w:t>ешбір айырма (парқ) болмайды.</w:t>
        <w:br/>
        <w:t>Адамға ойларға ақыл берілді, бір-бірімен сөйлесуге тіл берілді,</w:t>
        <w:br/>
        <w:t>олай болған соң адамзатқа тіршілік бекерге, босқа ғұмырды зая</w:t>
        <w:br/>
        <w:t>қылып өткізуге берген болмайды.</w:t>
        <w:br/>
        <w:t>Не үшін бізге тіршілік керек деп білеміз?</w:t>
        <w:br/>
        <w:t>Бұл турада қазақтың бұрынғы заманындағы қариялары,</w:t>
        <w:br/>
        <w:t>ойшыларының айтып кеткен сөздерінің ішінде жауап табыла</w:t>
        <w:br/>
        <w:t>ма деп ойлаймын. Бұрынғыдан қалған сөздердің мағынасы көп,</w:t>
        <w:br/>
        <w:t>ойлары терең болушы еді, бұрынғылар: «жақсылықты басыңа</w:t>
        <w:br/>
        <w:t>қыл, басыңнан асса досыңа қыл» деген екен. Осы сөзден Шәкәрім</w:t>
        <w:br/>
        <w:t>мырзаның жоғарыдағы сөзіне жауап табылады десек, қате</w:t>
        <w:br/>
        <w:t>болмас дейміз».</w:t>
        <w:br/>
        <w:t>Шәкәрім бұл мәселені кең етіп қойды. «Тіршілік - жоғалатын</w:t>
        <w:br/>
        <w:t>жан сипаты» деп қарады.</w:t>
        <w:br/>
        <w:t>Оның идеализм мен материализмнің қай түріне бүйрегін</w:t>
        <w:br/>
        <w:t>бұрғаны оншалық маңызды емес, мәселе жіктеуде ме? Маңыздысы</w:t>
        <w:br/>
        <w:t>- оның ақын ретіндегі пайымдауы. Тіршілік жанға тәуелді екеніне</w:t>
        <w:br/>
        <w:t>имандай сенді, жан тәнді тастап шыққанда өмір де тоқтайды.</w:t>
        <w:br/>
        <w:t>«Жан тән жасар, тән жанды жарата алмас», - дейді</w:t>
        <w:br/>
        <w:t>Шәкәрім кейіннен жазған «Мен адамның таппаймын өнерлісін...»</w:t>
        <w:br/>
        <w:t>235</w:t>
      </w:r>
    </w:p>
    <w:p>
      <w:r>
        <w:t>Е. Сыдықов. Шәкәрім</w:t>
        <w:br/>
        <w:t>жатыр. Өкініш азабы суырып салмалықтың жарқылымен құбыла</w:t>
        <w:br/>
        <w:t>алмасып отырады. Автордың өзі қорғансыз, жалғыз сияқты, ал сөзі-</w:t>
        <w:br/>
        <w:t>бақыттың жарқын дидары мен тағдырдың түнегін бейнелегендіктен</w:t>
        <w:br/>
        <w:t>тұрақты және мәңгілік болып көрінеді. «Қазақ айнасы» қазақ</w:t>
        <w:br/>
        <w:t>қоғамындағы ерекше өз стилі бар ақынның бар екенінің, ойшыл</w:t>
        <w:br/>
        <w:t>және парадоксалистің бар екенінің жазба куәлігіндей.</w:t>
        <w:br/>
        <w:t>Бірінші жинақтан кейін ақын ХІХ ғасырдың сексенінші</w:t>
        <w:br/>
        <w:t>жылдарында жазған «Ашу мен ынсап», «Еңбекқор мен</w:t>
        <w:br/>
        <w:t>ысырапшыл», «Ақиқат пен өтірік», «Сөз бен іс», «Мақтау мен</w:t>
        <w:br/>
        <w:t>сөгіс», «Сын мен қызғаныш» және басқа өлеңдерін кішігірім кітап</w:t>
        <w:br/>
        <w:t>етіп жариялады.</w:t>
        <w:br/>
        <w:t>Нәтижесінде, Абайдан соң Шәкәрім қазақтың елге ең танымал</w:t>
        <w:br/>
        <w:t>ірі ақыны болды. Сондықтан да ұлғайған жасына қарамастан ол</w:t>
        <w:br/>
        <w:t>әдебиетімізде сыршылдықты философиялық пен санаткерлікпен</w:t>
        <w:br/>
        <w:t>толықтырған «жаңа толқынның» бастауында тұрды.</w:t>
        <w:br/>
        <w:t>Бір жарым жыл ішінде үздік тарихи кітапты, екі керемет</w:t>
        <w:br/>
        <w:t>поэманы және тамаша өлеңдер жинағын шығарған Шәкәрім айдай</w:t>
        <w:br/>
        <w:t>әлемге жан-жақты шығармашылық иесі екенін көрсетті. Бірақ</w:t>
        <w:br/>
        <w:t>мұнымен ол тоқтаған жоқ.</w:t>
        <w:br/>
        <w:t>Шәкәрім бұрыннан ойластырып жүрген ісіне кірісу керек</w:t>
        <w:br/>
        <w:t>екенін, ол үшін дүниенің әбігер ісінен қол үзудің уақыты келгенін</w:t>
        <w:br/>
        <w:t>сезді, әйтпесе өмірінің соңына дейін жөндемді рухани жүйені</w:t>
        <w:br/>
        <w:t>құрам деп азаптанып өтуіне тура келер еді.</w:t>
        <w:br/>
        <w:t>Басында Лев Толстой барғысы келген Оптиная шөлі сияқты</w:t>
        <w:br/>
        <w:t>бір жерге кеткісі келген, бірақ бара алмады. Далада монастырлық</w:t>
        <w:br/>
        <w:t>өмірге орын жоқ еді, ондай өмірді өзінің жасауына тура келді. Бұл</w:t>
        <w:br/>
        <w:t>жолға түсу үшін жанкештілік қажет. «Біздің еркімізден тыс ой да,</w:t>
        <w:br/>
        <w:t>іс те жоқ», - деген неміс философы Артур Шопенгауэр. Оның орыс</w:t>
        <w:br/>
        <w:t>тіліндегі еңбегін Шәкәрім соңғы кездерде ерекше қызығып оқып</w:t>
        <w:br/>
        <w:t>шыққан. Шопенгауэр атақты «Мир как воля и представление»</w:t>
        <w:br/>
        <w:t>еңбегінде: «Адам мәні - ерік, ал адамның өзі осы еріктің көрінісі</w:t>
        <w:br/>
        <w:t>ғана», - деп жазады. Бұл ой Шәкәрімді күн сайын тәуекелге бел</w:t>
        <w:br/>
        <w:t>байлауға қайрап отырды.</w:t>
        <w:br/>
        <w:t>Әзірше ақын ойы бір шешімге тоқтай алмай тұрған кезінде, өзі</w:t>
        <w:br/>
        <w:t>үшін маңызды бір мақаласын «Айқап» журналына жазып, салып</w:t>
        <w:br/>
        <w:t>жіберді.</w:t>
        <w:br/>
        <w:t>230</w:t>
        <w:br/>
        <w:t>Үшінші бөлім. Тағдырға - иман, тұлғаға - тұғыр</w:t>
        <w:br/>
        <w:t>«Айқап» 1911 жылы Оңтүстік Оралда алыс Троицкіде шыға</w:t>
        <w:br/>
        <w:t>бастады. Семейге кешігіп келетін, бірақ ұлт оқығандары үшін бұл</w:t>
        <w:br/>
        <w:t>үлкен қуаныш еді. Журналдың бас редакторы ақын және журналист</w:t>
        <w:br/>
        <w:t>Мұхамеджан Сералин (1872-1929) болды. Ол өз қолтумасына</w:t>
        <w:br/>
        <w:t>ерекше ат қойды: оқтын-оқтын шығып тұратын басылымдардың</w:t>
        <w:br/>
        <w:t>оқырмандары аз екеніне ренжіп: «Ай, қап!» деп жиі айтатын.</w:t>
        <w:br/>
        <w:t>Журналды да осылай атады.</w:t>
      </w:r>
    </w:p>
    <w:p>
      <w:r>
        <w:t>Шәкәрімнің «Менің бес сауалыма жауап беруіңізді сұраймын»</w:t>
        <w:br/>
        <w:t>деген мақаласынан үзінді (Айқап. 1912.М85):</w:t>
        <w:br/>
        <w:t>«Білімділерден бес түрлі сөздің шешуін сұраймын. Әншейін</w:t>
        <w:br/>
        <w:t>жұмбақ емес, өз ойымша адамның екі дүниесіне бірдей керек.</w:t>
        <w:br/>
        <w:t>Бұл сөздерге дін кітабынан дәлел көрсет деймін, тура ғана ақыл</w:t>
        <w:br/>
        <w:t>қабыл аларлық дәлел болса екен. Жауап беруші қазақ болсын, басқа</w:t>
        <w:br/>
        <w:t>жұрт болсын - бәрібір, бірақ жауап қазақ тілінде жазылсын яки</w:t>
        <w:br/>
        <w:t>қазақша тәржіме етілсін. Бірлі-жарым араб, фарсы яки орысша</w:t>
        <w:br/>
        <w:t>сөз кірсе, қазақша тәржімесі жазылса екен. Жауап неғұрлым</w:t>
        <w:br/>
        <w:t>ұғымды, қысқарақ сөзбен жазылса екен һәм не «Айқап» арқылы,</w:t>
        <w:br/>
        <w:t>не тура өзіме төмендегі адрес бойынша хатпен жіберілсе екен.</w:t>
        <w:br/>
        <w:t>Екеуінің қайсысымен жазылса да, қол қойылған болып, адресі</w:t>
        <w:br/>
        <w:t>көрсетілуі тиіс, себебі, Құдай жеткізсе, бұл туралы жиналған</w:t>
        <w:br/>
        <w:t>сөздердің бәрін жинап, кітап қылып бастырмақ талабым бар.</w:t>
        <w:br/>
        <w:t>Бұл сұраған сөздерімді халық пайдасы деп ойлаймын; ол ойымды</w:t>
        <w:br/>
        <w:t>дұрыс көрсеңіз, жауапқа жеті тиын аямассыз деп үміт етемін.</w:t>
        <w:br/>
        <w:t>Бес сауал мынау:</w:t>
        <w:br/>
        <w:t>1. Алланың адамды жаратқандағы мақсұты не?</w:t>
        <w:br/>
        <w:t>2. Адамға тіршіліктің ең керегі не үшін?</w:t>
        <w:br/>
        <w:t>3. Адамға өлген соң, мейлі, не жөнмен болсын, рахат-бейнет,</w:t>
        <w:br/>
        <w:t>сауап-азап бар ма?</w:t>
        <w:br/>
        <w:t>4. Ең жақсы адам не қылған кісі?</w:t>
        <w:br/>
        <w:t>5. Заман өткен сайын адамдардың адамшылығы түзеліп бара</w:t>
        <w:br/>
        <w:t>ма, бұзылып бара жатыр ма?</w:t>
        <w:br/>
        <w:t>Қай түрлі жауап берсеңіз де, дәлеліңіз не?</w:t>
        <w:br/>
        <w:t>Шәкәрім Құдайбердіұлы».</w:t>
        <w:br/>
        <w:t>231</w:t>
        <w:br/>
        <w:t>Үшінші бөлім. Тағдырға - иман, тұлғаға - тұғыр</w:t>
        <w:br/>
        <w:t>серде Дарвин мен Мендельдің сөзі дұрыс болса, бұл</w:t>
        <w:br/>
        <w:t>өсімдіктер де бірінен-бірі туып өзгерген болады. Менімше, жылқы</w:t>
        <w:br/>
        <w:t>мен есектен қашыр туса да, екі жылқыдан туған құлын қашыр</w:t>
        <w:br/>
        <w:t>болып тумайды.</w:t>
        <w:br/>
        <w:t>Бұл сөзімнің қорытындысы мынау: Тамам барлықтың</w:t>
        <w:br/>
        <w:t>(материяның) бәрі туыс, ата-анасы бір екені рас. Содан туып,</w:t>
        <w:br/>
        <w:t>згеріп жатқаны да рас. Бірақ ұқсастың бәрі бірінен-бірі туып</w:t>
        <w:br/>
        <w:t>эгерген жоқ. Жаралған себептерінің ыңғайына қарай біріне-бірі</w:t>
        <w:br/>
        <w:t>ұқсап, не ұқсаңқырап, тіпті ұқсамай да жаралып жатыр. Бұлай</w:t>
        <w:br/>
        <w:t>деуде адамды маймылдан тудыруға арланып айтқаным жоқ,</w:t>
        <w:br/>
        <w:t>қайта жаманнан жақсы туғанымызға қуанатыным бар.</w:t>
        <w:br/>
        <w:t>Бұл күнде бүкіл Европа мойындап отырған сияқты Дарвин</w:t>
        <w:br/>
        <w:t>сөзіне қарсы дау айтқаныма өзінше ғылыми жастар тексермей</w:t>
        <w:br/>
        <w:t>тұрып, үстірт қарап, мені сөгер де. Оларға айтарым: өздерің</w:t>
        <w:br/>
        <w:t>алдымен “Нәсіл туралы”, “Жоғарылау туралы” ілімдерге сын</w:t>
        <w:br/>
        <w:t>жазған Германия ғалымы Медердоның Германиядағы дарвинизм</w:t>
        <w:br/>
        <w:t>туралы жазған кітабын оқып алып, онымен Дарвиннің және</w:t>
      </w:r>
    </w:p>
    <w:p>
      <w:r>
        <w:t>Медердоның сөзін салыстырып, салмақтап алыңдар. Онан соң</w:t>
        <w:br/>
        <w:t>мені сынап, сөгулерің қашпас деймін».</w:t>
        <w:br/>
        <w:t>Мәтін ұрпақтар түсінігіне лайықты баяндалған.</w:t>
        <w:br/>
        <w:t>Бірақ Шәкәрімді құрметтейтіндер үшін бұл адам табиғи</w:t>
        <w:br/>
        <w:t>іріктелуден емес, оны Алла жаратқан дегенді растайтындығымен</w:t>
        <w:br/>
        <w:t>маңызды.</w:t>
        <w:br/>
        <w:t>Десек те, Шәкәрім үшін бұл сауал емес, ол тіпті тереңге кетеді.</w:t>
        <w:br/>
        <w:t>Алла адамды не үшін жаратты? Жаратпаса да болар еді ғой.</w:t>
        <w:br/>
        <w:t>Көне гректердің бірі адамды Құдай әлемді сезіну үшін жерге</w:t>
        <w:br/>
        <w:t>жіберген деп есептеген. Шопенгауэр бойынша: «мен» дегеніміз</w:t>
        <w:br/>
        <w:t>- басқа адамдар, ал кез келген басқа адам - «мен». Яғни, біз -</w:t>
        <w:br/>
        <w:t>құдайдың біртұтас жаратылысымыз.</w:t>
        <w:br/>
        <w:t>Шәкәрімге Жаратушының құдіретіне сену жеңіл болды.</w:t>
        <w:br/>
        <w:t>Өйткені оны өзі сезінгендей, ақынның қаламын Алланың қолы</w:t>
        <w:br/>
        <w:t>жетектейтініне көзі жеткен. «Түрік, қырғыз-қазақ һәм хандар</w:t>
        <w:br/>
        <w:t>шежіресі» мен «Қазақ айнасы» оқырмандарының бірі Алланың өзі</w:t>
        <w:br/>
        <w:t>сияқты. Бәлкім, Алла адамды оқысын деп жаратқан болар? Әрине,</w:t>
        <w:br/>
        <w:t>Алла адамды жерге өмір сүру үшін жіберген. Ал кітапты оқу</w:t>
        <w:br/>
        <w:t>233</w:t>
        <w:br/>
        <w:t>Е. Сыдықов. Шәкәрім</w:t>
        <w:br/>
        <w:t>Платон ғасырлар аяқталғанда әлемдік тарих қайталанады,</w:t>
        <w:br/>
        <w:t>тағы сол адамдар туады, сол тағдырын қайталайды және өзі дүниеге</w:t>
        <w:br/>
        <w:t>қайта келіп Афиныда, сол аудиторияда, өз ілімін баяндап тұрамын</w:t>
        <w:br/>
        <w:t>деп есептеді.</w:t>
        <w:br/>
        <w:t>Тек Сократ қана мәселелерді таңданарлықтай жеңіл жолмен</w:t>
        <w:br/>
        <w:t>шеше білді. Афины сотының үкімі бойынша у ішер алдында,</w:t>
        <w:br/>
        <w:t>«Федонда» әңгімелесіп тұрғандарға ол: «Менің пікірімше, өмірін</w:t>
        <w:br/>
        <w:t>шынымен философияға арнаған адамның өлім алдында өзін</w:t>
        <w:br/>
        <w:t>қабір астында ұлы игіліктерге ие боламын деп қалайша барынша</w:t>
        <w:br/>
        <w:t>үміттенетінін, барынша сергек сезінетінін тыныштық алатынын</w:t>
        <w:br/>
        <w:t>түсіндіргім келеді. Философияға шын берілгендер негізінде тек</w:t>
        <w:br/>
        <w:t>бір нәрсемен ғана - жан тапсыру және өліммен ғана айналысады...</w:t>
        <w:br/>
        <w:t>Біліңдер және есте сақтаңдар, мен табандылықпен дәлелдей</w:t>
        <w:br/>
        <w:t>алмасам да, ізгі ниетті адамдарға келемін деп үміттенемін. Ең</w:t>
        <w:br/>
        <w:t>ізгі Құдай алдында ешқандай ауытқымай, жалтақтамай жауап</w:t>
        <w:br/>
        <w:t>беретінімді айта аламын. Сондықтан менің еш наразылығым жоқ,</w:t>
        <w:br/>
        <w:t>керісінше, өлім алдындағыларды әлдебір болашақ күтіп тұр және</w:t>
        <w:br/>
        <w:t>көне тарихта айтылғандай, өлім ақымақтарға емес, тек таңдаулы</w:t>
        <w:br/>
        <w:t>адамдарға жақсы деген үміттемін», - деген еді.</w:t>
        <w:br/>
        <w:t>Шәкәрім өзінің логикалық ой шабытын басып, өлімнен кейін</w:t>
        <w:br/>
        <w:t>өмір бар дегенге сенуді дұрыс көрді. Қателесетінін анық түсіне</w:t>
        <w:br/>
        <w:t>отырып, жанның қайтып оралатыны жайлы ілімге оңай берілді.</w:t>
        <w:br/>
        <w:t>Оны Шопенгауэрдің «Мир как воля и представление»</w:t>
        <w:br/>
        <w:t>кітабындағы: «Еріктің көріну, яғни өмірдің не шындықтың</w:t>
        <w:br/>
        <w:t>формасына болашақ та, өткен заман да емес, қазіргі кезең қызмет</w:t>
        <w:br/>
        <w:t>етеді: соңғысы тек түсінікте, тек таным байланысында көрінеді.</w:t>
        <w:br/>
        <w:t>Өткен кезеңде бір адам да өмір сүрмеді, болашақта да ешқашан</w:t>
        <w:br/>
        <w:t>ешбірі өмір сүрмейді. Тек қазіргі кез - бар өмірдің формасы, бірақ</w:t>
        <w:br/>
        <w:t>ол ешқашан күшпен тартып алуға болмайтын баянды игілік», -</w:t>
        <w:br/>
        <w:t>деген үзінді қатты назаландырды.</w:t>
      </w:r>
    </w:p>
    <w:p>
      <w:r>
        <w:t>Идея жаңа емес еді. Бастамашысы - стоиктер. Марк Аврелий</w:t>
        <w:br/>
        <w:t>әдемі айтқан: «үш мың жыл, тіпті отыз мың жыл өмір сүрсең де адам</w:t>
        <w:br/>
        <w:t>тірі жүрген кезіндегідей ешбір өмірде жоғалтпайды; жоғалтқаны</w:t>
        <w:br/>
        <w:t>үшін өмір сүрмейді... Барлығы ғасырдан ғасырға біркелкі айналады,</w:t>
        <w:br/>
        <w:t>жүз жыл ма, екі жүз жыл ма немесе мәңгілік айнала ма - бәрібір».</w:t>
        <w:br/>
        <w:t>238</w:t>
        <w:br/>
        <w:t>Үшінші бөлім. Тағдырға - иман, тұлғаға - тұғыр</w:t>
        <w:br/>
        <w:t>руханилық, Құдай жолы үшін өз пайдасынан бас тартуға шақырды.</w:t>
        <w:br/>
        <w:t>Бірақ мұның ағайындарының үйреншікті өмір салты жағдайында</w:t>
        <w:br/>
        <w:t>іске асуы мүмкін емес еді. Демек, тақуалық, сопылық қажет сияқты.</w:t>
        <w:br/>
        <w:t>Екінші жағынан, шығармашылық рухы оның өзін тақуалыққа</w:t>
        <w:br/>
        <w:t>болмаса да, пендешіліктен аулақтатуға мәжбүр етті. Ұлы өнер</w:t>
        <w:br/>
        <w:t>шығармаларын тудыру үшін ескішіл ортадан аулақ болып, барлық</w:t>
        <w:br/>
        <w:t>үйреншікті, күнделікті істі тастау керек!</w:t>
        <w:br/>
        <w:t>Кең байтақ даланың өзі дара, саяқ өмірге шақырғандай.</w:t>
        <w:br/>
        <w:t>Шәкәрімге дейін Шыңғыстауда тазалану, қайта түлеу, сауығу</w:t>
        <w:br/>
        <w:t>мақсатында рухани оңашалану тәжірибесі болған емес. Мүмкін,</w:t>
        <w:br/>
        <w:t>ислам да, көне түркілік Тәңірге сену де монастырь салуды</w:t>
        <w:br/>
        <w:t>қаламағанынан болар. Мүмкін, көшпелілердің өмірінің өзі де кең</w:t>
        <w:br/>
        <w:t>даланың кеңістігінде кезіп жүрген сопылық өмірге ұқсауынан болар.</w:t>
        <w:br/>
        <w:t>Асыл парызы Шәкәрімді Құдайға, ақиқатқа, жалғыздыққа</w:t>
        <w:br/>
        <w:t>тартты. Бірақ мәңгілікке апарар жалғыз жолға өзі аса құрметтей</w:t>
        <w:br/>
        <w:t>қоймайтын Шопенгауэр итермелеген сияқты. Оның «Новая</w:t>
        <w:br/>
        <w:t>философия» деп аталатын орыс тіліндегі кітабынан үзінділерді</w:t>
        <w:br/>
        <w:t>соңғы жылдарының аяғына дейін оқыды. «Адам - еріктің</w:t>
        <w:br/>
        <w:t>жетілгенін көрсетуші, - деді Шопенгауэр. - Адамға ерік толық</w:t>
        <w:br/>
        <w:t>өзіндік санасына, анық және аяқталған білімімен толық әлемде</w:t>
        <w:br/>
        <w:t>бейнеленетін өзінің мәні арқылы жетеді. Егер мұндай таным</w:t>
        <w:br/>
        <w:t>дәрежесі шындыққа берілсе, онда өнер туындайды».</w:t>
        <w:br/>
        <w:t>Туралығы мен батылдығына салып Шәкәрім 1912 жылы</w:t>
        <w:br/>
        <w:t>туыстарына Шыңғыстаудағы жайлауда үй тұрғызып, сонда жалғыз</w:t>
        <w:br/>
        <w:t>өзі, адамдардан оңаша, өмірін шығармашылыққа арнап, қыста да,</w:t>
        <w:br/>
        <w:t>жазда да тұратынын айтты. Бұл туыстарын қатты үрейлендірді:</w:t>
        <w:br/>
        <w:t>үйдегілер онсыз да оған оқып, жазу үшін барлық жағдайды жасап</w:t>
        <w:br/>
        <w:t>қойса да, неге үй-күйін тастап айдалаға бармақшы?</w:t>
        <w:br/>
        <w:t>Мұнысын, үйіндегілер онсыз да қорқып отырған соң,</w:t>
        <w:br/>
        <w:t>бажайлап түсіндіріп жатпады: арасында ауылға келіп тұратынын;</w:t>
        <w:br/>
        <w:t>ешқайда да қашып бара жатпағанын айтты; дала жұрттың бәріне</w:t>
        <w:br/>
        <w:t>ортақ үй екенін айтты; ал шалғайдағы мекенде оңашалануы өзінің</w:t>
        <w:br/>
        <w:t>діни сенімін шыңдауға байланысты деді. Бұл сенім жайлы айтқан</w:t>
        <w:br/>
        <w:t>соң, үйіндегілер біраз тынышталып қалды.</w:t>
        <w:br/>
        <w:t>Есейіп қалған ұлдары Суфиян, Ғафур. Қабыштар ойлана келе,</w:t>
        <w:br/>
        <w:t>егер мұсылмандық сенімге оңтайлы болса, қажының оңашада</w:t>
        <w:br/>
        <w:t>243</w:t>
        <w:br/>
        <w:t>Үшінші бөлім. Тағдырға - иман, тұлғаға - тұғыр</w:t>
      </w:r>
    </w:p>
    <w:p>
      <w:r>
        <w:t>Дегенмен, дін зұлматын белгілей отырып, ол құтылу жолын да</w:t>
        <w:br/>
        <w:t>білді. Шәкәрімнің ойынша, діни адам «тіпті есікке жалбарынса да»,</w:t>
        <w:br/>
        <w:t>өзінің жәбірлеуге жол бермейтін сеніміне адал болса екен дейді:</w:t>
        <w:br/>
        <w:t>Әлемдегі діндердің түп мақсұты</w:t>
        <w:br/>
        <w:t>Үш нәрседе бұлжымай құшақтасар:</w:t>
        <w:br/>
        <w:t>Құдай- бір, ұждан - дұрыс, қиямет- шын,</w:t>
        <w:br/>
        <w:t>Еш діннің мақсұты жоқ мұнан асар.</w:t>
        <w:br/>
        <w:t>Ақынның діннің бәрі ізденіс пен өзін-өзі таныту жолында деуі</w:t>
        <w:br/>
        <w:t>орынды. Бұл ізденіс пен таным да, кемелдік жолының шексіздігі</w:t>
        <w:br/>
        <w:t>сияқты, шексіз. Дін жолындағы адам да таза жүрекпен Құдайды</w:t>
        <w:br/>
        <w:t>түсініп, үнемі жетілуге тырысуы керек. Бұл жолда адасқандарға</w:t>
        <w:br/>
        <w:t>кешірім етіледі, бірақ кей жағдайларда ол құштарлығын басып,</w:t>
        <w:br/>
        <w:t>нәпсісін тыйып, сабырлы болуы керек. Осындай дін жолындағы,</w:t>
        <w:br/>
        <w:t>ізгі ниетті, таза жүректі адам Шәкәрімнің «Айқап» журналы</w:t>
        <w:br/>
        <w:t>арқылы білгісі келген «жақсы адамына» ұқсайды.</w:t>
        <w:br/>
        <w:t>Ойшыл адам, Шәкәрім, кейбір жасандылықты сезініп, тек</w:t>
        <w:br/>
        <w:t>үндеу арқылы адамдарды белгілі бір мұратқа ұмтылуға мәжбүрлеуге</w:t>
        <w:br/>
        <w:t>болмайтынын түсінді. Яғни, бір ғана жол бар - ол жолдан өзі өту.</w:t>
        <w:br/>
        <w:t>Жүректі тазалап, Құдайды тану керек. Кемелдікке қол жеткізіп,</w:t>
        <w:br/>
        <w:t>мұратқа ұмтылу қажет. Сонда ғана басқа адамдар да белгілі бір</w:t>
        <w:br/>
        <w:t>мұраттарға ұмтылып, таза сенімге келеді.</w:t>
        <w:br/>
        <w:t>Міне, сондықтан да Шәкәрім, егер оның өзінен мұратың</w:t>
        <w:br/>
        <w:t>не деп сұраса, Алланы ойлар еді. Ақынды әлемді бақытты қылу</w:t>
        <w:br/>
        <w:t>мақсатында адасқан ізгі ниеттің адамдар арасындағы өкілі деп атар</w:t>
        <w:br/>
        <w:t>еді. Абайды еске алар еді. Бәрібір Алла туралы ойлар еді.</w:t>
        <w:br/>
        <w:t>Себебі Абайдың отыз сегізінші сөзі есінде:</w:t>
        <w:br/>
        <w:t>«Алла тағала өзі - хақиқат, растықтың жолы. Қиянат -</w:t>
        <w:br/>
        <w:t>хақиқат пен растықтың дұшпаны. Дұшпаны арқылы шақыртқанға</w:t>
        <w:br/>
        <w:t>дос келе ме? Көңілде өзге махаббат тұрғанда, хақлықты</w:t>
        <w:br/>
        <w:t>таппайды. Адамның ғылымы, білімі хақиқатқа, растыққа құмар</w:t>
        <w:br/>
        <w:t>болып, әрнәрсенің түбін, хикметін білмекке ынтықтықпенен</w:t>
        <w:br/>
        <w:t>табылады. Ол - алланың ғылымы емес, һәмманы білетұғын</w:t>
        <w:br/>
        <w:t>ғылымға ынтықтық, өзі де адамға өзіндік ғылым береді. Оның</w:t>
        <w:br/>
        <w:t>үшін ол алланың өзіне ғашықтық. Ғылым - алланың бір сипаты,</w:t>
        <w:br/>
        <w:t>241</w:t>
        <w:br/>
        <w:t>ТӨРТІНШІ БӨЛІМ</w:t>
        <w:br/>
        <w:t>БАЗ КЕШУ БАЯНЫ</w:t>
        <w:br/>
        <w:t>Оқшау ойшыл: мәні мен мақсаты</w:t>
        <w:br/>
        <w:t>Туыстары Шәкәрімнің аңсары тез қайтып, жақында ауылға</w:t>
        <w:br/>
        <w:t>қайтып келер деп үміттенді. Бірақ Бақанас көліне жақын жердегі</w:t>
        <w:br/>
        <w:t>Кеңқонысқа саяқтануы олар ойлағаннан маңыздырақ болып шықты.</w:t>
        <w:br/>
        <w:t>Ақынның көпжылдық шығармашылық жағдайына үйренген,</w:t>
        <w:br/>
        <w:t>жаңа өлеңдері мен поэмаларын зейін қойып қабылдаған үй</w:t>
        <w:br/>
        <w:t>іші оның өмірінің тәртібіне айналған шығармашылық қарекеті</w:t>
        <w:br/>
        <w:t>осылайша жалғаса берер деген оймен оңаша кеткеніне көндіккен.</w:t>
        <w:br/>
        <w:t>Шамасы, Шәкәрімнің мәңгілікпен мәмілелесіп отбасына қарауды</w:t>
        <w:br/>
        <w:t>қойған кезінде пайдаланар сәтті жіберіп алғанға ұқсайды. Ақын бұл</w:t>
        <w:br/>
        <w:t>әрекетке бірден қойып кеткен жоқ еді, өзін-өзі жетілдіру ілімімен</w:t>
        <w:br/>
        <w:t>айналысқан соңғы он жарым жыл бойы осыған дайындалған.</w:t>
      </w:r>
    </w:p>
    <w:p>
      <w:r>
        <w:t>Арманшылдық кемелдену идеясына деген сүйіспеншілігін</w:t>
        <w:br/>
        <w:t>күшейте түсті. Тіпті, әлденені қиялдап сезімге берілген кездерінде</w:t>
        <w:br/>
        <w:t>де ақын қалың ойдан қарапайым және таза ой, жетілу идеясы</w:t>
        <w:br/>
        <w:t>дараланып шыға келетін. Бұл ой, негізінен, Лев Толстойдың</w:t>
        <w:br/>
        <w:t>шығармаларымен жақын танысқаннан кейін келді. Бұл идея үшін</w:t>
        <w:br/>
        <w:t>қажет болса өмірін де құрбан етуге болар еді. Бұл идея үшін ғана</w:t>
        <w:br/>
        <w:t>өмір сүруге болады.</w:t>
        <w:br/>
        <w:t>Осылайша қайта туудан кейін Шәкәрімді жас кезіндегідей</w:t>
        <w:br/>
        <w:t>ешқандай байлық та қызықтырмады. Меккеге қажылыққа барып</w:t>
        <w:br/>
        <w:t>келгеннен кейін өзінің бұл өмірдегі орны жайлы бұрынғыдан тіпті</w:t>
        <w:br/>
        <w:t>өзгеше ойлай бастады. Ол еңді өмірге көптің көзімен қарай алмады.</w:t>
        <w:br/>
        <w:t>Көңілінде пенделік тоғышарлық мақсаттарға немқұрайдылық пайда</w:t>
        <w:br/>
        <w:t>болды. Тек ақиқат жолында төселуге тиісті жападан-жалғыздыққа</w:t>
        <w:br/>
        <w:t>төзу туралы ғана ойлады.</w:t>
        <w:br/>
        <w:t>Мұхамбет пайғамбар, Будда, Абай туралы ойлағанда, олардың</w:t>
        <w:br/>
        <w:t>ұлылығы таланты мен адамдық ерекшелігінде емес, адам төзбеске</w:t>
        <w:br/>
        <w:t>245</w:t>
        <w:br/>
        <w:t>Төртінші бөлім. Баз кешу баяны</w:t>
        <w:br/>
        <w:t>Ағайындарының арасындағы және руаралық тартыстан бойын</w:t>
        <w:br/>
        <w:t>аулақ салған Шәкәрім ағайынның адамшылық мінін сынағанынан</w:t>
        <w:br/>
        <w:t>кешірім күтпейтін күйінішпен мойындайды:</w:t>
        <w:br/>
        <w:t>Бар сырын білем қолма-қол,</w:t>
        <w:br/>
        <w:t>Осынымды сезеді ол.</w:t>
        <w:br/>
        <w:t>Айналама қазып ор,</w:t>
        <w:br/>
        <w:t>Қалдырмай отыр маған жол.</w:t>
        <w:br/>
        <w:t>Ауылға аз уақытқа болсын келіп-кетіп жүруі ақынның көңіл</w:t>
        <w:br/>
        <w:t>күйіне қатты әсер етті де тақуалыққа баруының себептері жөніндегі</w:t>
        <w:br/>
        <w:t>бастапқы түсініктері күрт өзгеріп кетті. Шәкәрім енді өзінің кету</w:t>
        <w:br/>
        <w:t>себебі, алдымен, халықтың қайғысына байланысты деп ойлауға</w:t>
        <w:br/>
        <w:t>хақылы сияқты болып көрінді, өйткені ол енді байлардың, өзі әкім</w:t>
        <w:br/>
        <w:t>деп атаған билік иелері билер мен болыстардың, молдалар мен</w:t>
        <w:br/>
        <w:t>құшынаштардың кедейлердің хақысын жегенін көріп отыра бергісі</w:t>
        <w:br/>
        <w:t>келмеп еді.</w:t>
        <w:br/>
        <w:t>Әрине, ол тақулық жолға рухани ізденістер үшін кеткеніне дау</w:t>
        <w:br/>
        <w:t>жоқ. Бірақ бұл енді екінші бір себеп болып қалды.</w:t>
        <w:br/>
        <w:t>Өзі жайлы жалған пікірлер мен өсектерді көп естіген ақын</w:t>
        <w:br/>
        <w:t>Кеңқонысқа келген соң ызадан мынадай өлең жазды:</w:t>
        <w:br/>
        <w:t>Кейбіреу безді дейді елден мені,</w:t>
        <w:br/>
        <w:t>Есалаң айтады екен сезіп нені.</w:t>
        <w:br/>
        <w:t>Хақиқатты танитын баста ми жоқ,</w:t>
        <w:br/>
        <w:t>Ондайлардың сау емес анық дені.</w:t>
        <w:br/>
        <w:t>Бірақ бұл тоғышар қоғамда халыққа барар да жол бар: ол -</w:t>
        <w:br/>
        <w:t>халықтың өзінде, ақынның сөзінде. Қанша жалғыз болса да, ол</w:t>
        <w:br/>
        <w:t>халыққа қарсы шықпайды, дүниеге жамандық әкелетіндерге қарсы</w:t>
        <w:br/>
        <w:t>шығады:</w:t>
        <w:br/>
        <w:t>Көре алмас өзімшілдер пейілі тар,</w:t>
        <w:br/>
        <w:t>Жуандық, зорлық, күншіл мақтаны бар.</w:t>
        <w:br/>
        <w:t>Қасқырша жемтік жеуден тартынбайды,</w:t>
        <w:br/>
        <w:t>Адамшылық бойында қалмаған ар.</w:t>
      </w:r>
    </w:p>
    <w:p>
      <w:r>
        <w:t>249</w:t>
        <w:br/>
        <w:t>Е. Сыдықов. Шәкәрім</w:t>
        <w:br/>
        <w:t>Аристотельді, Платонды, Сократты, Ибн Синаны, Ұлықбекті,</w:t>
        <w:br/>
        <w:t>Шопенгауэрді, Кантты, Байронды оқыған. Философтар мен</w:t>
        <w:br/>
        <w:t>ақындардың еңбектерін жанынан тастамайтын, Кеңқонысқа да</w:t>
        <w:br/>
        <w:t>алып келген, күнде кешке қарай бір уақытын соларға бөлетін.</w:t>
        <w:br/>
        <w:t>Солардың септігімен әлемдік діндерді тереңзерттеді. Ол бұрын</w:t>
        <w:br/>
        <w:t>да олардың қағидаларын салғастырып-салыстырып отыратын.</w:t>
        <w:br/>
        <w:t>Ортақтығын тауып, айырмашылығын іздейтін.</w:t>
        <w:br/>
        <w:t>«Мұтылғанның өмірінде» сопы-тақуалық жайлы былай дейді:</w:t>
        <w:br/>
        <w:t>Ноқтасыз оймен тексердім,</w:t>
        <w:br/>
        <w:t>Бояулы діннен сескендім.</w:t>
        <w:br/>
        <w:t>Дін шатағын көп көрдім,</w:t>
        <w:br/>
        <w:t>Қатесін сынап тергенде.</w:t>
        <w:br/>
        <w:t>Ақылмен нанбай иман жоқ,</w:t>
        <w:br/>
        <w:t>Ойлаудан ақыл тыйған жоқ.</w:t>
        <w:br/>
        <w:t>Талай дінді тексердім,</w:t>
        <w:br/>
        <w:t>Ешбірі миға сыйған жоқ.</w:t>
        <w:br/>
        <w:t>Тамам діннің түбі бір,</w:t>
        <w:br/>
        <w:t>Боянған, бұзған салып түр.</w:t>
        <w:br/>
        <w:t>Діншілдің көбі адас жүр,</w:t>
        <w:br/>
        <w:t>Бір орынға жиған жоқ.</w:t>
        <w:br/>
        <w:t>Ақынның діндерді салыстыруға арнаған өлеңдері көп. Ол</w:t>
        <w:br/>
        <w:t>жылдары сыншылдық ыңғай басым болды: ақын, конфессияларды</w:t>
        <w:br/>
        <w:t>былай қойғанда, әлемдік діндердің бәрінен де міндетті түрде</w:t>
        <w:br/>
        <w:t>кемшілік тапты. Бір мысал:</w:t>
        <w:br/>
        <w:t>Бұл кездегі діндердің бәрі - нашар,</w:t>
        <w:br/>
        <w:t>Ешбірі түзу емес көңіл ашар.</w:t>
        <w:br/>
        <w:t>Өңкей алдау, жалғанды дінім дейді,</w:t>
        <w:br/>
        <w:t>Тексерсең, ойың түгіл жаның сасар.</w:t>
        <w:br/>
        <w:t>Діндердің біріктіргіш күші туралы тақырыпқа соғыс</w:t>
        <w:br/>
        <w:t>тақырыбын да енгізеді ақын:</w:t>
        <w:br/>
        <w:t>254</w:t>
        <w:br/>
        <w:t>Төртінші бөлім. Баз кешу баяны</w:t>
        <w:br/>
        <w:t>Ән менен күйдің тілі- үн,</w:t>
        <w:br/>
        <w:t>Ұқпасаң оны, саған мін.</w:t>
        <w:br/>
        <w:t>асыңнан талаптан білуге сырын,</w:t>
        <w:br/>
        <w:t>ете ұғып алған соң,</w:t>
        <w:br/>
        <w:t>арасады әнге қоссаң жырын.</w:t>
        <w:br/>
        <w:t>Әсем әннен ғажап</w:t>
      </w:r>
    </w:p>
    <w:p>
      <w:r>
        <w:t>Ләззатты үн шығар.</w:t>
        <w:br/>
        <w:t>Ойы сергек оны жан ұғар</w:t>
        <w:br/>
        <w:t>Бар сезіміңді билер</w:t>
        <w:br/>
        <w:t>Ән-күйге,</w:t>
        <w:br/>
        <w:t>астар,</w:t>
        <w:br/>
        <w:t>Тілімді ал,</w:t>
        <w:br/>
        <w:t>Бол құмар.</w:t>
        <w:br/>
        <w:t>Үн сырын сезер адам аз,</w:t>
        <w:br/>
        <w:t>Айғайға құры болар мәз.</w:t>
        <w:br/>
        <w:t>Ұқпайды тас құлақ</w:t>
        <w:br/>
        <w:t>Ән мен күй мәнін.</w:t>
        <w:br/>
        <w:t>Сезер ме еді,</w:t>
        <w:br/>
        <w:t>Оларға салып берсе Сиреннің әнін?</w:t>
        <w:br/>
        <w:t>Гомер ән сиқырын көрсеткен Сиреннен,</w:t>
        <w:br/>
        <w:t>Қиялдаған оймен тереңнен.</w:t>
        <w:br/>
        <w:t>Ол әннің жайын ашып берумен</w:t>
        <w:br/>
        <w:t>Күткен сондай әнді өреннен.</w:t>
        <w:br/>
        <w:t>Шығардым әндер жаңалап,</w:t>
        <w:br/>
        <w:t>Саларсың сынға саралап,</w:t>
        <w:br/>
        <w:t>Жараса, ойладым,</w:t>
        <w:br/>
        <w:t>Әншілер салсын деп.</w:t>
        <w:br/>
        <w:t>Белгі болып бір мұра,</w:t>
        <w:br/>
        <w:t>Кейінгіге әнімнен де қалсын деп.</w:t>
        <w:br/>
        <w:t>Ән жайлы осы өлеңге Шәкәрім музыка да жазған.</w:t>
        <w:br/>
        <w:t>Ағайындарын автордың білгірлігі тәнті етті, - мәтіннен байқалып</w:t>
        <w:br/>
        <w:t>тұрғандай, автордың өздеріне бейтаныс Гомер шығармаларымен</w:t>
        <w:br/>
        <w:t>таныс болғандығының әсері де болар.</w:t>
        <w:br/>
        <w:t>Шындығында, Шәкәрім тек Гомерді ғана оқып қойған жоқ,</w:t>
        <w:br/>
        <w:t>орыс жазушылары мен Шығыс ақындарын былай қойғанда,</w:t>
        <w:br/>
        <w:t>253</w:t>
        <w:br/>
        <w:t>Е. Сыдықов. Шәкәрім</w:t>
        <w:br/>
        <w:t>Мен жалғыз, сендер елде қойдың қалып,</w:t>
        <w:br/>
        <w:t>Ешкімнің кеткенім жоқ малын алып.</w:t>
        <w:br/>
        <w:t>Елу бес жыл жинаған қазынамды</w:t>
        <w:br/>
        <w:t>Оңашада қорытам ойға салып.</w:t>
        <w:br/>
        <w:t>Зорлығын елге істеген басшылардың,</w:t>
        <w:br/>
        <w:t>Алдаған арам молда, бақсылардың,</w:t>
        <w:br/>
        <w:t>Жариялап, жайларын жайып жұртқа</w:t>
      </w:r>
    </w:p>
    <w:p>
      <w:r>
        <w:t>Сұлағына салмақпын жақсылардың.</w:t>
        <w:br/>
        <w:t>Жалмаудан жалықпаған елді талап,</w:t>
        <w:br/>
        <w:t>Нашарды момын менен күнде сабап.</w:t>
        <w:br/>
        <w:t>Өсектеп мені елге жамандайды,</w:t>
        <w:br/>
        <w:t>Көрмейді арсыз қылығын өзі санап.</w:t>
        <w:br/>
        <w:t>Көрген соң ел жарасын анық сезіп,</w:t>
        <w:br/>
        <w:t>Аңдайын айдалаға кеттім кезіп,</w:t>
        <w:br/>
        <w:t>Ел емес, елге істеген қылығынан</w:t>
        <w:br/>
        <w:t>Қашқамын, шынымды айтсам, сонан безіп</w:t>
        <w:br/>
        <w:t>Тақуа ақынның бейнесі бұл жерде романтикалық сипатта,</w:t>
        <w:br/>
        <w:t>бірақ өзіне «қауқиған», «қажыған, қартайған» сипат берген:</w:t>
        <w:br/>
        <w:t>Еті кетіп, қауқиған сүйегім бар,</w:t>
        <w:br/>
        <w:t>Жай таппай жанып жүрген жүрегім бар.</w:t>
        <w:br/>
        <w:t>Жайнаған таза жүрек, талапты жас,</w:t>
        <w:br/>
        <w:t>Ұғар деген сөзімді тілегім бар.</w:t>
        <w:br/>
        <w:t>Жастарым, жайым осы, мақтаным жоқ,</w:t>
        <w:br/>
        <w:t>Ел жеген әкімдерді ақтарым жоқ.</w:t>
        <w:br/>
        <w:t>Өлгенімше жазумен еңбек етем,</w:t>
        <w:br/>
        <w:t>Қажыдым, қартайдым деп жатқаным жоқ.</w:t>
        <w:br/>
        <w:t>«Жанып жүрген жүрегі бар» Шәкәрім бейнесі «ел жеген</w:t>
        <w:br/>
        <w:t>әкімдерге» қарсы, бірақ «таза жүрек» жастарға мейірлі. Оның</w:t>
        <w:br/>
        <w:t>пайдакүнемдік және атаққұмарлық ойдан аулақ көзқарасы - өмір</w:t>
        <w:br/>
        <w:t>шындығына жол табатын мүмкіндік.</w:t>
        <w:br/>
        <w:t>Тақуалық болмыстың көрінісін салу оңай емес. Оны анық</w:t>
        <w:br/>
        <w:t>суреті Шәкәрімде де, Тобықтының жылнамашыларында да жоқ.</w:t>
        <w:br/>
        <w:t>Сондықтан таудың арасындағы оңаша алқапты, сыртында қасқыр</w:t>
        <w:br/>
        <w:t>250</w:t>
        <w:br/>
        <w:t>Е. Сыдықов. Шәкәрім</w:t>
        <w:br/>
        <w:t>жан-тәнімен берілуінде, өмірден алар аз ғана еншіні қанағат тұтып,</w:t>
        <w:br/>
        <w:t>өз қайғысы мен мұқтаждықтарын керек қылмауларында екенін</w:t>
        <w:br/>
        <w:t>ұғына түсті.</w:t>
        <w:br/>
        <w:t>Абай кедей болған жоқ, бірақ өз жақындарының ортасында</w:t>
        <w:br/>
        <w:t>құла далада қалғандай жалғыз еді. Қазақтарды надандық зұлматына</w:t>
        <w:br/>
        <w:t>қарсы шығуға үндеп, айналасынан оң пікір естімей, өзін қайыр</w:t>
        <w:br/>
        <w:t>сұраған кедейдей сезінді, «Жарлы емеспін, зарлымын» деді.</w:t>
        <w:br/>
        <w:t>Мұндай жалғыздықтан шығар жалғыз жол өзімен-өзі тұйықталып</w:t>
        <w:br/>
        <w:t>өмірін тарылтпау үшін, өмір өрісін кеңейту үшін бүкіл әлемді жанына</w:t>
        <w:br/>
        <w:t>тарту еді. Будда осы жолмен жүрді, Толстой да осы жолмен жүргісі</w:t>
        <w:br/>
        <w:t>келді, бірақ үлгермеді. Алайда ғарышқа баруға батылы жетсе, әрбір</w:t>
        <w:br/>
        <w:t>ұлы адам бұл жолға ешбір есепсіз-ақ түсіп отырған.</w:t>
        <w:br/>
        <w:t>Міне, енді Шәкәрім де адам болудың ұзақ жолына, ақиқат</w:t>
        <w:br/>
        <w:t>жолына аяқ басты.</w:t>
        <w:br/>
        <w:t>Жалғыздық жолына түсуіне әйелі мен балаларынан безудің,</w:t>
        <w:br/>
        <w:t>кәріліктен алжасудың, өлім іздеудің еш қатысы жоқ екенін жала</w:t>
        <w:br/>
        <w:t>жабушыларына Шәкәрім түсіндіріп береді. Бұған Толстойдың</w:t>
      </w:r>
    </w:p>
    <w:p>
      <w:r>
        <w:t>қарапайымдылық уағызы мен күнделікті өмірді жаны жаратпауы</w:t>
        <w:br/>
        <w:t>себеп болды. Өзінің қалған өмірін өзгерткісі келіп «қысқа» да</w:t>
        <w:br/>
        <w:t>мәңгілік өмірді - Ақиқат деген өмірді аңсауы себеп болды:</w:t>
        <w:br/>
        <w:t>Кейбіреу безді дейді қатынынан</w:t>
        <w:br/>
        <w:t>Туысқан, бауыр, бала, жақынынан.</w:t>
        <w:br/>
        <w:t>Қаңғырып Толстойша өлер дейді,</w:t>
        <w:br/>
        <w:t>атасып қартайған соң ақылынан.</w:t>
        <w:br/>
        <w:t>ен болсам Толстойдай, арманым жоқ,</w:t>
        <w:br/>
        <w:t>атасып ақылымнан қалғаным жоқ.</w:t>
        <w:br/>
        <w:t>Сырымды білетұғын сендер емес,</w:t>
        <w:br/>
        <w:t>Өлейін деп елсізге барғаным жоқ.</w:t>
        <w:br/>
        <w:t>Шәкәрім өзінің пешенесіне көпшілік алдында сөз айту</w:t>
        <w:br/>
        <w:t>немесе депутат болу емес, жалғыздық кешкен шығармашылдық</w:t>
        <w:br/>
        <w:t>жазылғанын баяғыда түсінген.</w:t>
        <w:br/>
        <w:t>Толстойдың шығармашылығымен қуаттанып, жаңа білімді</w:t>
        <w:br/>
        <w:t>игеріп алған соң Шәкәрім Толстойдың, Будданың, Абайдың</w:t>
        <w:br/>
        <w:t>жолымен тек ұлы шығармалар ғана емес, философиялық жүйе де</w:t>
        <w:br/>
        <w:t>246</w:t>
        <w:br/>
        <w:t>Е. Сыдықов. Шәкәрім</w:t>
        <w:br/>
        <w:t>Біз одан да асқан өнертабыстар ойлап табылатынына</w:t>
        <w:br/>
        <w:t>сенеміз. Бірақ осы күнге дейін бұл білімді ғалымдар өздерінің</w:t>
        <w:br/>
        <w:t>шынымен де кім екенін білмейді.</w:t>
        <w:br/>
        <w:t>Табиғаттың көзге көрінбейтін ғажайыбын таба отырып,</w:t>
        <w:br/>
        <w:t>еріксіз адам өз рухын сезбейтіні таң қаларлық емес пе?</w:t>
        <w:br/>
        <w:t>Егер, кім екенімізді түсінбей болмыс пен рухты зерттейтін</w:t>
        <w:br/>
        <w:t>психология сияқты ғылыми еңбектерді оқитын болсақ, онда</w:t>
        <w:br/>
        <w:t>рух құпиясын танымай, кітаптан не іздеу керек екенін білмей,</w:t>
        <w:br/>
        <w:t>қараңғыда адасамыз.</w:t>
        <w:br/>
        <w:t>Біз кітапты рухты танитын қажет кітап ретінде</w:t>
        <w:br/>
        <w:t>мақтаймыз, бірақ ол бізге құпиясын ашпайды, бірі екіншісіне</w:t>
        <w:br/>
        <w:t>қайшы келетін бос нәрсе болып шығады.</w:t>
        <w:br/>
        <w:t>Дәлел керек пе?</w:t>
        <w:br/>
        <w:t>Міне мысал. Қазақ тіліне аударылған психология кітабына</w:t>
        <w:br/>
        <w:t>қараңыз. Тоғызыншы бетінде: «Өсімдіктің жаны бар деген ой ХХ</w:t>
        <w:br/>
        <w:t>ғасыр адамы үшін көмескі және шындыққа жатпайтын пайым»,-</w:t>
        <w:br/>
        <w:t>деп жазылған. Біздің ойымызша, бұл сөздердің өзі - бос сөз. Неге</w:t>
        <w:br/>
        <w:t>деп сұрайсыз ба? Мұндай сөздер өсімдіктер өмірін, өзінің өскенін</w:t>
        <w:br/>
        <w:t>және сезімталдығын түсініп, жанды заттарға, мысалы шіркейлер</w:t>
        <w:br/>
        <w:t>жейтін шөптерге тән мәліметтерді білмеуден шығады.</w:t>
        <w:br/>
        <w:t>30-шы бетінде: «Табиғат өзі қозғалысқа келеді, себебі</w:t>
        <w:br/>
        <w:t>табиғат - ұлан-байтақ біртұтас және одан тыс ештеңе өмір</w:t>
        <w:br/>
        <w:t>сүре алмайды. Мұндай қозғалыс - заттардың ерекшелігі. Заттар</w:t>
        <w:br/>
        <w:t>өз күштері арқылы қозғалады», - делінген.</w:t>
        <w:br/>
        <w:t>32-бетінде: «Ешбір күшке тоқтамайтын бұл күш ешбір</w:t>
        <w:br/>
        <w:t>құрта алмайтын табиғаттан шығады. Соның арқасында барлық</w:t>
        <w:br/>
        <w:t>заттар осы әлемнен бөлінбей өмір сүреді!» - делінген.</w:t>
      </w:r>
    </w:p>
    <w:p>
      <w:r>
        <w:t>103-ші бетінде: «Адам денесінде қажетсіз мүше жоқ... Олардың</w:t>
        <w:br/>
        <w:t>бәрін белгілі бір қызметті орындау үшін табиғат жасаған».</w:t>
        <w:br/>
        <w:t>Негізінде, түсінікті сөздер. Бұл сипаттарды баяғыда саналы</w:t>
        <w:br/>
        <w:t>түрде сезінген. Неге дейсіз бе? Ғылым бойынша ешбір дене өзімен</w:t>
        <w:br/>
        <w:t>өзі қозғалмайды. Қозғалыс үшін себеп керек. Қозғалыстың себебін,</w:t>
        <w:br/>
        <w:t>осы психологияда сипаттағандай жан деп атаймыз. Қол тимеген</w:t>
        <w:br/>
        <w:t>нысан бір орыннан екіншісіне ауыспайды, өспейді, өзгермейді.</w:t>
        <w:br/>
        <w:t>Бірақ егер осылай бола берсе, әлем тумас еді.</w:t>
        <w:br/>
        <w:t>256</w:t>
        <w:br/>
        <w:t>Төртінші бөлім. Баз кешу баяны</w:t>
        <w:br/>
        <w:t>бірдеңе шығу екіталай. Олардың еңбегін басқа бір қой терісін</w:t>
        <w:br/>
        <w:t>жамылған қасқырға ұқсаған біреу пайдаланып кетеді.</w:t>
        <w:br/>
        <w:t>Қысқасы, адам өз жанын түсінбей, өзінің кім екенін білмейді.</w:t>
        <w:br/>
        <w:t>Оны түсінбесе өзіне ұқсастарға қастық ойлайды, жамандыққа</w:t>
        <w:br/>
        <w:t>сөз жүзінде қарсы болып, жаны арқылы түсінбейді.</w:t>
        <w:br/>
        <w:t>Көп сөз айтуға болады, бірақ адам дінге сенеді деу қиын. Егер</w:t>
        <w:br/>
        <w:t>адам белгілі бір сенімде болса, ол жамандық істемес еді. Молдалар,</w:t>
        <w:br/>
        <w:t>поптар, басқа діни қызметкерлер достық, теңдік, бауырластық</w:t>
        <w:br/>
        <w:t>туралы уағызын айта отырып, өз тұзағына тоғышарларды</w:t>
        <w:br/>
        <w:t>жинайды.</w:t>
        <w:br/>
        <w:t>Адам тек жанның ізгілігін білгенде ғана ақиқат жолына</w:t>
        <w:br/>
        <w:t>түседі».</w:t>
        <w:br/>
        <w:t>Мақалада Шәкәрімнің заманның кемшіліктерін көрсетіп қана</w:t>
        <w:br/>
        <w:t>қоймай, өмірдің жарқын жақтарына орын береді, тіпті, өмірді</w:t>
        <w:br/>
        <w:t>жұмақпен салыстыратыны - күтпеген жайт. Бірақ бұл пікір өзін-өзі</w:t>
        <w:br/>
        <w:t>толық ақтап тұр, өйткені ақын тасада тұрған белгілі қарсыласына</w:t>
        <w:br/>
        <w:t>енді бүтін дүниені кіноламай, қорғап әбден қисынды уәж айтады:</w:t>
        <w:br/>
        <w:t>«Шопенгауэр былай дейді: «Әлем - бұл тозақ, әлемде</w:t>
        <w:br/>
        <w:t>ешқандай жақсы нәрсе жоқ». Ол Еуропада аспанға көтерген</w:t>
        <w:br/>
        <w:t>«Новая философия» кітабын жазды. Табиғат байлығы барлық</w:t>
        <w:br/>
        <w:t>тірі жәндіктер үшін жеткілікті. Бірақ адам ғана жұмақты</w:t>
        <w:br/>
        <w:t>тамұққа айналдырады.</w:t>
        <w:br/>
        <w:t>Бұлжайлы түсінбеген Шопенгауэр бар дүниеге жала жабады.</w:t>
        <w:br/>
        <w:t>Егер адамдар кектенбей, бір-бірімен келісіп, табиғат</w:t>
        <w:br/>
        <w:t>игіліктерін пайдаланып өмір сүрсе, ешкім де әлемнің жұмақ</w:t>
        <w:br/>
        <w:t>екеніне қарсы келмес еді».</w:t>
        <w:br/>
        <w:t>Әрбір ірі философтың өзінің ерекше гносеологиялық жүйесі</w:t>
        <w:br/>
        <w:t>болады және доктриналары көбінесе бір тоқтамға тоғыса бермейді,</w:t>
        <w:br/>
        <w:t>бұған таңқаларлық ештеңе жоқ. Әлемнің әралуандығы соншалық,</w:t>
        <w:br/>
        <w:t>кейде оның сипаттамалары әр басқа, тіпті, бір-біріне қарама-қайшы</w:t>
        <w:br/>
        <w:t>келуге хақылы болады. Бірақ олардың бәрі бірігіп әлемнің тұтас</w:t>
        <w:br/>
        <w:t>бейнесін салады, мұны бір суретшінің қолымен, бір бояумен, бір</w:t>
        <w:br/>
        <w:t>қаламмен сала алмаймыз.</w:t>
        <w:br/>
        <w:t>Міне, сондықтан да Шәкәрім Шопенгауэрді сынауында ұлы</w:t>
        <w:br/>
        <w:t>есімінің айдынынан қаймығудың нышанын да жоқ.</w:t>
        <w:br/>
        <w:t>259</w:t>
      </w:r>
    </w:p>
    <w:p>
      <w:r>
        <w:t>Төртінші бөлім. Баз кешу баяны</w:t>
        <w:br/>
        <w:t>жасағысы келді. Жан-тәнімен беріліп, қайғы мен мұқтаждыққа төзу</w:t>
        <w:br/>
        <w:t>керек екенін білді. Ол бұған дайын да еді. Кеңқоныстағы тұрмысын</w:t>
        <w:br/>
        <w:t>жөндеп алып, философиялық жұмыстарды оқу мен жазуға кірісіп</w:t>
        <w:br/>
        <w:t>кетті. Бұл жаңа шығармашылық кезеңнің басталуы еді.</w:t>
        <w:br/>
        <w:t>Саяқ та тақуа кезінде өзін сергек сезінді. Алғашқы уақытта</w:t>
        <w:br/>
        <w:t>еркіндіктен қуат алып, өлең жазды:</w:t>
        <w:br/>
        <w:t>Жапанда жалғыз жаттым елден безіп,</w:t>
        <w:br/>
        <w:t>Жалықсам, аң қараймын тауды кезіп.</w:t>
        <w:br/>
        <w:t>Оңашада жатқанды ұнатамын,</w:t>
        <w:br/>
        <w:t>Елімді ел қылмасын ерте сезіп.</w:t>
        <w:br/>
        <w:t>Жауға қатын, жақынға жалмауыздар</w:t>
        <w:br/>
        <w:t>Жалықпай көк малтасын жүрсін езіп.</w:t>
        <w:br/>
        <w:t>Көріп отырғанымыздай, басқа дәуірлерде де өзгермеген даулы</w:t>
        <w:br/>
        <w:t>пікірлерге де («Елімді ел қылмасын ерте сезіп») жол береді.</w:t>
        <w:br/>
        <w:t>ӨзініңелденбезінуіЛевТолстойдыңарманыніскеасырғандығы</w:t>
        <w:br/>
        <w:t>екенін мақтан тұтты. Оңашада барға қанағат қылып, үйінен азық-</w:t>
        <w:br/>
        <w:t>түлік те алдырмады. Аңшылық құрып күн көрді. Бірнеше қойы</w:t>
        <w:br/>
        <w:t>болды, кейінірек түйе асырады. Абайға жат тақуалық өмір қатал</w:t>
        <w:br/>
        <w:t>да болған жоқ. Рухани жетілу жолындағы қатаң ұстамдылық пен</w:t>
        <w:br/>
        <w:t>толық бойсұнуды түсінген тариқат жайлы пікір білдіре отырып,</w:t>
        <w:br/>
        <w:t>Абай өзінің отыз сегізінше сөзінде былай дейді:</w:t>
        <w:br/>
        <w:t>«Басына һәм бір өзіне өзгешелік бермек -- адам ұлын бір</w:t>
        <w:br/>
        <w:t>бұзатын іс. Әрбір наданның бір тариқатқа кірдік деп жүргені біз</w:t>
        <w:br/>
        <w:t>бұзылдық дегеніменен бір болады... Хакім, ғалым асылда бір сөз,</w:t>
        <w:br/>
        <w:t>бірақ Ғарафта басқалар дүр. Дүниеде ғылым заһири бар, олар</w:t>
        <w:br/>
        <w:t>айтылмыштарды жазылмыштар, оны нақлия деп те айтады. Бұл</w:t>
        <w:br/>
        <w:t>наклияға жүйріктер ғалым атанады. Құдай тәбәрака уа тағала</w:t>
        <w:br/>
        <w:t>ешбір нәрсені себепсіз жаратпаған, мұны ізерлеп тәффаккару</w:t>
        <w:br/>
        <w:t>фи әла-иллаһи деген хадиске бинаән бұл сүнғати құдадан ізерлеп,</w:t>
        <w:br/>
        <w:t>құмар болып ғибратланушыларға тыю жоқ, бәлки, сұнғатынан</w:t>
        <w:br/>
        <w:t>себебін білмекке құмарлықтан саниғ ғашықтық шығады».</w:t>
        <w:br/>
        <w:t>Шәкәрім «Қадірлі адам тамаққа тоюды, үйден қолайлылықты</w:t>
        <w:br/>
        <w:t>іздемейді. Ол істе ынталы, сөзде байсалды» деген Конфуцийдің</w:t>
        <w:br/>
        <w:t>қолда бар нақыл сөзін өнеге етті.</w:t>
        <w:br/>
        <w:t>247</w:t>
        <w:br/>
        <w:t>Е. Сыдықов. Шәкәрім</w:t>
        <w:br/>
        <w:t>Ақын, «Психология» кітабынан басқа, Баскинның қазақ</w:t>
        <w:br/>
        <w:t>тіліне аударылған «ТПространство мысли» кітабын да сынайды,</w:t>
        <w:br/>
        <w:t>Шәкәрімнің айтуынша Смағұлұлы деген кісі аударған.</w:t>
        <w:br/>
        <w:t>Метафизикалық тұрғыдан ойлайтын ақынға автордың</w:t>
        <w:br/>
        <w:t>адамның денесінде жан деп аталып жүргендей еш нәрсе жоқ деген</w:t>
        <w:br/>
        <w:t>пікірі ұнамайды. Сонда ойланғыштық, қуаныш, жабырқау дененің</w:t>
        <w:br/>
        <w:t>туындылары болғаны ма?!</w:t>
        <w:br/>
        <w:t>«Бұған мынадай мысал келтіреміз, -- деп жазады Шәкәрім.</w:t>
        <w:br/>
        <w:t>- Бұрын қазақтар терезеге әйнектің орнына қойдың қарынын</w:t>
      </w:r>
    </w:p>
    <w:p>
      <w:r>
        <w:t>жапқан. Мұндай терезеден не көруге болады? Қисық, бұлдыр</w:t>
        <w:br/>
        <w:t>айнадан таза, түзу айнаның қандай айырмашылығы бар?</w:t>
        <w:br/>
        <w:t>Негізі, дене- құл, ал жан - иесі. Немесе: дене - айна, ал жаны</w:t>
        <w:br/>
        <w:t>оған қарайды.</w:t>
        <w:br/>
        <w:t>Ал басынан жан туралы білмей, он жолдан қосылған деп</w:t>
        <w:br/>
        <w:t>тұжырмайды, терең ойламай жанды -- аяқ-қолы байлаулы құл</w:t>
        <w:br/>
        <w:t>сияқты, барлығының бастауы, зерделі, жанды тудырушы деп</w:t>
        <w:br/>
        <w:t>есептейді. Барлық әлемге жанның - қарапайым зат екенін дәлелдей</w:t>
        <w:br/>
        <w:t>аламын деп есептейді.</w:t>
        <w:br/>
        <w:t>Біздің бақылауымыз бойынша, психологтардың мұндай</w:t>
        <w:br/>
        <w:t>тұжырымының екі себебі бар.</w:t>
        <w:br/>
        <w:t>Біріншісі: жер жүзі бойынша адасып жүрген діндерден</w:t>
        <w:br/>
        <w:t>құтылу үшін олар жан жоқ деп қабылдайды. Яғни оттан жалынға</w:t>
        <w:br/>
        <w:t>түсті деген осы.</w:t>
        <w:br/>
        <w:t>Екіншісі: Оғюст Конт (1798-1857) былай дейді: «Физиканың</w:t>
        <w:br/>
        <w:t>дәл мәліметтерін білмей тұрып, метафизика білімін әбігерлеп</w:t>
        <w:br/>
        <w:t>қажеті жоқ. Ақиқатретіндесезіммүшелеріарқылы көрінетіндерді</w:t>
        <w:br/>
        <w:t>ақиқат деп есептейік».</w:t>
        <w:br/>
        <w:t>Конттың идеялары позитивизм ағымына айналды. Қызыққан</w:t>
        <w:br/>
        <w:t>ізбасарлары бес сезім мүшесі арқылы қабылданбайтын ештеңе</w:t>
        <w:br/>
        <w:t>жоқ деп қорытындылайды.</w:t>
        <w:br/>
        <w:t>Жанның ең жарқын жетістігі терең ақылды бұғаулап</w:t>
        <w:br/>
        <w:t>- қойдың қарынымен жауып қойған қазақ терезесінен қарап</w:t>
        <w:br/>
        <w:t>тұрғандай жүгенсіз сөз арқылы олар тіпті өз жандарын көре</w:t>
        <w:br/>
        <w:t>алмады».</w:t>
        <w:br/>
        <w:t>Шәкәрім бұл жерде Огюст Конттың оған лайықты атақ</w:t>
        <w:br/>
        <w:t>әперген, ең маңызды деген ойын дәп басқанын атап көрсету қажет.</w:t>
        <w:br/>
        <w:t>260</w:t>
        <w:br/>
        <w:t>Е. Сыдықов. Шәкәрім</w:t>
        <w:br/>
        <w:t>Осылай болғанмен ағайындары мұның алаңдап қоюға мәжбүр</w:t>
        <w:br/>
        <w:t>етіп отырды, жыраққа кеткеннен соң олардың бұған деген ықыласы</w:t>
        <w:br/>
        <w:t>ерекшеарта түсті десек болады. Қажының не ойлап жүргені, оларқылы</w:t>
        <w:br/>
        <w:t>Құдайға жағар қандай іске септесуге болатынын жұрт білгісі келіп</w:t>
        <w:br/>
        <w:t>бақты. Оның үстіне, Шәкәрімдей ақ-адал беделі бар адамның дауға</w:t>
        <w:br/>
        <w:t>төрелік беруге көмегі қажет болды. Ауылдан кетсе болды, туыстары</w:t>
        <w:br/>
        <w:t>дауды дәл де әділ шешерлік адамның жетпей тұрғаны қатты білінетін,</w:t>
        <w:br/>
        <w:t>үнемі дауды сабырмен тоқтамға оңай келтіретін Шәкәрімдей адам жоқ</w:t>
        <w:br/>
        <w:t>еді. Сондықтан оның оңашалануында ада-күде безіну де болған жоқ.</w:t>
        <w:br/>
        <w:t>Арызданушылар да ақынға барып тұратын, кейде туыстары жиырма-</w:t>
        <w:br/>
        <w:t>отыз шақырым жерге кешкі асқа да баратын. Кейде күрмеуі қиын дау</w:t>
        <w:br/>
        <w:t>болса, ауылға шақыртып адам жіберетін.</w:t>
        <w:br/>
        <w:t>Мұндайда Шәкәрім атын ерттеп, қанжығасына қоржынын</w:t>
        <w:br/>
        <w:t>байлап, қажет болса Абай сыйлаған винчестерін алып жолға</w:t>
        <w:br/>
        <w:t>шығатын. Атқа ол жасына қарамастан тіп-тік отыратын. Әупіш те</w:t>
        <w:br/>
        <w:t>бірге баратын. Олар жотаны бойлап Шәкәрімнің өзі ғана білетін</w:t>
        <w:br/>
        <w:t>төте жолмен жүретін, ауыл жыл маусымына қарай орын ауыстырып</w:t>
        <w:br/>
        <w:t>қай жерге көшіп барса да оған апарар төте жолды тек Шәкәрім ғана</w:t>
        <w:br/>
        <w:t>табатын.</w:t>
      </w:r>
    </w:p>
    <w:p>
      <w:r>
        <w:t>«Мұтылғанның өмірінде» ақын «анахорет» сияқты өмір</w:t>
        <w:br/>
        <w:t>сүргенін, далада мазардың күмбезіне ұқсас үй салғанын жазады.</w:t>
        <w:br/>
        <w:t>Оның жұрттан көңілі қалғаны соншалық, олардың өшпенділік</w:t>
        <w:br/>
        <w:t>пен көре алмаушылық үдеп тұрған, үлкен-кішісі партияға біріккен</w:t>
        <w:br/>
        <w:t>ортасында қала алмады.</w:t>
        <w:br/>
        <w:t>Шәкәрімнің партиялық алауыздық туралы айтып отырғаны</w:t>
        <w:br/>
        <w:t>қалай? Тақуалықжолға орамсыздығынан партияжалғаншыларының</w:t>
        <w:br/>
        <w:t>соңынан ерген елмен сыйыспағандықтан емес, рухани және</w:t>
        <w:br/>
        <w:t>шығармашылық себептерге байланысты түссе, ақынның кімге</w:t>
        <w:br/>
        <w:t>ренжігендей жөні бар.</w:t>
        <w:br/>
        <w:t>Оны «партияшылдарды» әшкерелейтін | өлеңдерінің</w:t>
        <w:br/>
        <w:t>кейіпкерлерінен - зарарын жұқтырып отыратын, партияларды</w:t>
        <w:br/>
        <w:t>билейтін зымиян ағайындарынан - оңай тауып ала аламыз.</w:t>
        <w:br/>
        <w:t>Ақынның әкімдерден, билерден айырмашылығы сол, ол «ел</w:t>
        <w:br/>
        <w:t>қайғысын» бөлісуге дайын тұрады. Бірақ билігі барлардың арамза</w:t>
        <w:br/>
        <w:t>қудың тілін үйреніп алғаны сонша, аңғал елді оп-оңай соңынан</w:t>
        <w:br/>
        <w:t>ертіп алады.</w:t>
        <w:br/>
        <w:t>248</w:t>
        <w:br/>
        <w:t>Төртінші бөлім. Баз кешу баяны</w:t>
        <w:br/>
        <w:t>мен түлкіге тосқауыл болуы екіталай қоршауы бар жалғыз қораны</w:t>
        <w:br/>
        <w:t>елестетуге болады. Саман кірпіштен соғылған кішкене үй. Жапсыра</w:t>
        <w:br/>
        <w:t>салынған ат қорасы бар.</w:t>
        <w:br/>
        <w:t>Аман қалу үшін емес, табиғатпен оңаша қалған өз болмысының</w:t>
        <w:br/>
        <w:t>өмірбаянына арқауына рухани ұстаздарының діни-философиялық</w:t>
        <w:br/>
        <w:t>ізденістерін қосу үшін Шәкәрімге қандай күш-жігер керек болғанын</w:t>
        <w:br/>
        <w:t>бағамдауға болады. Ондай күш-жігер болды да.</w:t>
        <w:br/>
        <w:t>Басқа балаларынан гөрі әкесіне жиі келіп тұрған Ахат</w:t>
        <w:br/>
        <w:t>Шәкәрімұлы былайша куәлік етеді:</w:t>
        <w:br/>
        <w:t>«Мен бертін келе сол кезде әкейдей табиғатты зерттеп,</w:t>
        <w:br/>
        <w:t>бақылаған қазақ баласын білмеймін, сондықтан кейбір ісіне</w:t>
        <w:br/>
        <w:t>таңданатынмын. Адам, айуаннан бастап, өлі табиғатқа дейін</w:t>
        <w:br/>
        <w:t>зерттеп, байқап жүрген адам десем, бекер болмас. Жәндік</w:t>
        <w:br/>
        <w:t>заттарды зерттеуін былай қойғанда, мынадай көрген істерімді</w:t>
        <w:br/>
        <w:t>айтайын. Бертін келген бір кезде сиясы болмай қалып, әкей қолдан</w:t>
        <w:br/>
        <w:t>сия жасап, жазуды жазғанын көрдім. «Түйеқарын» деп аталатын</w:t>
        <w:br/>
        <w:t>тікені бар өсімдікті түйіп қайнатып, қойылтып, ашудас қосып,</w:t>
        <w:br/>
        <w:t>сия жасады. Кейінгі жазуларын сол көк сиямен жазды.</w:t>
        <w:br/>
        <w:t>Шақпақтың бауырында жерден шығып жатқан қара көк,</w:t>
        <w:br/>
        <w:t>сарғыш түсті қою ми батпақ, бір сайдан қайнап жатады. Терең,</w:t>
        <w:br/>
        <w:t>екі құрық бойы жетпейді. Жазда ең түбі мұз болады. Қыста</w:t>
        <w:br/>
        <w:t>мұздың беті жарылып, тұтас қатады.</w:t>
        <w:br/>
        <w:t>Осыған бұрын қотыр болған малды тоғытып, қотыр болған</w:t>
        <w:br/>
        <w:t>адамдарды салады. Содан қотыр жазылады. Әкем осының қою</w:t>
        <w:br/>
        <w:t>батпағын кептіріп, отқа жағып, анық күкірт барын тапқан.</w:t>
        <w:br/>
        <w:t>«Бауырда біздің «Жолболды» деген қоныс пен «Ескі там»</w:t>
        <w:br/>
        <w:t>қонысының арасында, «Боз биіктің» обасындағы обаның тасында</w:t>
        <w:br/>
        <w:t>магнит бар» деді. Астында темірзапасы болу керек деп жобалаған.</w:t>
        <w:br/>
        <w:t>Мен: «Оны қалай байқадыңыз?» - дегенімде, «Көшті</w:t>
      </w:r>
    </w:p>
    <w:p>
      <w:r>
        <w:t>тосып, сол биіктің басына шығып, обада отырдым. Оба соққан</w:t>
        <w:br/>
        <w:t>тастарды байқап отырсам, бір тастың сыртқы қабыршағы</w:t>
        <w:br/>
        <w:t>темірдің қыздырғанда пайда болатын қабыршағына ұқсайды.</w:t>
        <w:br/>
        <w:t>Сағатымдағы қыбыланаманы сол тасқа жақындатқанымда,</w:t>
        <w:br/>
        <w:t>стрелкасы тасқа қарай айналып кетті, ал тастан аулақ әкетсем,</w:t>
        <w:br/>
        <w:t>стрелка қайта орнына келеді. Бірақ ондай қасиет басқа таста</w:t>
        <w:br/>
        <w:t>жоқ, темір тереңде болу керек», - деді.</w:t>
        <w:br/>
        <w:t>251</w:t>
        <w:br/>
        <w:t>Е. Сыдықов. Шәкәрім</w:t>
        <w:br/>
        <w:t>Парижде үлкен симпозиумда Пусе жанды заттардың арғы</w:t>
        <w:br/>
        <w:t>тегі өлі субстанциялардан шығуы мүмкін деп жариялағаннан</w:t>
        <w:br/>
        <w:t>кейін, Луи Пастер тіршілік өлі ағзадан пайда болуы мүмкін емес</w:t>
        <w:br/>
        <w:t>деп дәлел келтіріп берді емес пе?».</w:t>
        <w:br/>
        <w:t>Шәкәрімнің білім көкжиегінің кеңдігін қараңызшы.</w:t>
        <w:br/>
        <w:t>Шындығында да, дәл осы Луи Пастер дәл сол кезде тіршіліктің</w:t>
        <w:br/>
        <w:t>кей формаларының өздігінен жаралуы жөніндегі көпғасырлық</w:t>
        <w:br/>
        <w:t>тартысты тоқтатып, оның мүмкін еместігін тәжірибе жолымен</w:t>
        <w:br/>
        <w:t>дәлелдеген еді. Француз ғалымы микроағзалар жасалуы мүмкін</w:t>
        <w:br/>
        <w:t>түрлі нәрселерді суға қайнатады. Қосымша тағы қайнатқан кезде</w:t>
        <w:br/>
        <w:t>микроағзалар мен оның тұқымдары өліп қалады. Содан кейін</w:t>
        <w:br/>
        <w:t>ол қайнатылған құнарлы заттар мұнан кейін де таза күйінде</w:t>
        <w:br/>
        <w:t>қала беретінін, ауа барып тұрса да тіршілік пайда болмайтынын</w:t>
        <w:br/>
        <w:t>анықтады. Бірнеше тәжірибенің нәтижесінде Пастер биогенез</w:t>
        <w:br/>
        <w:t>теориясының әділдігін дәлелдеп, тіршіліктің спонтанды пайда</w:t>
        <w:br/>
        <w:t>болуы туралы теорияны жоққа шығарған сияқты. («сияқты» деп</w:t>
        <w:br/>
        <w:t>отырғанымыз - кейін де Пастердің жетістігін жоққа шығарғысы</w:t>
        <w:br/>
        <w:t>келгендер көп болды).</w:t>
        <w:br/>
        <w:t>Шәкәрім Кеңқоныста отырып-ақ осы тәжірибені біліп</w:t>
        <w:br/>
        <w:t>отырғанын айтсаңызшы! Микроскоппен қарап жәндіктерді зерттеп</w:t>
        <w:br/>
        <w:t>отырған адамдай, пастерлеу мен микробтар туралы мәселені</w:t>
        <w:br/>
        <w:t>білігрлікпен баяндайды.</w:t>
        <w:br/>
        <w:t>Адамның пайда болуы туралы эволюциялық теорияны тағы да</w:t>
        <w:br/>
        <w:t>сынға алады. «Біз маймыл болып қалмай, адам болуымыз керек деп</w:t>
        <w:br/>
        <w:t>айтқанымыз жетеді емес пе?» - деп өткір мысқылдайды.</w:t>
        <w:br/>
        <w:t>Соған қарамастан адам баласының рухани жағдайына айтар</w:t>
        <w:br/>
        <w:t>мына тәріздес наразылығы бар:</w:t>
        <w:br/>
        <w:t>«Адам - білімді тірі ағза деп қанша мақтансақ та, көптеген</w:t>
        <w:br/>
        <w:t>адамдар әлі күнге балалық пен жабайылықтан алысқа ұзамады.</w:t>
        <w:br/>
        <w:t>Адамзат балалары арамдықты қойып, жақын адамдардай бір-бірін</w:t>
        <w:br/>
        <w:t>алдамай, ұрыспай келісім мен сыйластықта өмір сүре алмайды.</w:t>
        <w:br/>
        <w:t>Біз - ХХ ғасырдың мәдениетті, білімді тұлғаларымыз деп</w:t>
        <w:br/>
        <w:t>мақтанып, кеудемізді ұрамыз, бірақ бүгінде адам денесі таза</w:t>
        <w:br/>
        <w:t>зерденің орны емес. Қанша жерде жұмақ жасаймыз деп таза</w:t>
        <w:br/>
        <w:t>жолмен жүрмек болсақ та, барлық жерден тек бірнеше адам ғана</w:t>
        <w:br/>
        <w:t>дау-дамайды шешуге қабылетті болады, бірақ олардан мардымды</w:t>
        <w:br/>
        <w:t>258</w:t>
      </w:r>
    </w:p>
    <w:p>
      <w:r>
        <w:t>Е. Сыдықов. Шәкәрім</w:t>
        <w:br/>
        <w:t>Сонан соң өз тұрғысын былайша анықтап алды:</w:t>
        <w:br/>
        <w:t>«Профессор Фонтель «Білім айналасында» деген кітабында</w:t>
        <w:br/>
        <w:t>айтады: «жаралыс, физика бізге ең керектігі - біздің тоймаған</w:t>
        <w:br/>
        <w:t>ақылымызды тойғызатындай емес, ең зор керегі - барлықтың</w:t>
        <w:br/>
        <w:t>бәрін жаратушы иені танытуға қарай жетелеуінде һәм</w:t>
        <w:br/>
        <w:t>соның құдіреттің өлшеусіз зорлығымен біздің ақыл сезімімізді</w:t>
        <w:br/>
        <w:t>таң қалдыруда» деген. Руссо деген атақты ақын айтқанмен</w:t>
        <w:br/>
        <w:t>(«айтқандай» деп оқыған жөн. - автор): «Мен бастабында адам</w:t>
        <w:br/>
        <w:t>тәңірінің барлығына нанбаса да, толықтыққа жетеді деп ойлаушы</w:t>
        <w:br/>
        <w:t>едім. Аяғында онымның бекер ой екендігін білдім».</w:t>
        <w:br/>
        <w:t>Ары қарай жан туралы түсініктерге шолу жасайды. Қазіргі</w:t>
        <w:br/>
        <w:t>кезде аттарын ешкім білмейтін Герман Шефлер, Уиршо, Стуамель,</w:t>
        <w:br/>
        <w:t>Дольн, Коддрс сияқты ойшылдардың түрлі пікірлерін көрсетеді.</w:t>
        <w:br/>
        <w:t>Кітапта өзінің позитивизм жайлы сынын жазуды ұмыт қалдырмаған:</w:t>
        <w:br/>
        <w:t>Адамдар жаратылыстың негізгі сырын білуге соншалық</w:t>
        <w:br/>
        <w:t>нашар, әлсіз; білмегеніне қарағанда білгені жоққа есеп. Сөйтіп</w:t>
        <w:br/>
        <w:t>тұрып себебін, мәнісін таба алмай нәрсені біржола жоқ деп</w:t>
        <w:br/>
        <w:t>таласады. Мұның сезімі дене сезіміне ғана нанып, басқаға нанбай,</w:t>
        <w:br/>
        <w:t>терең ойлағандықтан жалғыз дене сезіміне ғана нанып тұрса,</w:t>
        <w:br/>
        <w:t>көп шатақ ойлар, даулар болмас еді деп жаралыс жолымен ғана</w:t>
        <w:br/>
        <w:t>қуып, сыры табылмайтын /метафизика/ істі ойлауға бөгет</w:t>
        <w:br/>
        <w:t>болуды да ойласқан. Мәселен, 1797 жылы туып, 1857 жылы өлген</w:t>
        <w:br/>
        <w:t>Огюст Конт позитивизм (шын анық) деген бір жол шығарды.</w:t>
        <w:br/>
        <w:t>Оның қорытындысы мынау: көзіміз көріп, өзге сезімімізбен әбден</w:t>
        <w:br/>
        <w:t>анықталмаған һәм жаралыс жолы физика ғылымымен тексеріліп</w:t>
        <w:br/>
        <w:t>шындығына көзіміз жетпеген нәрсеге әуре болмайық деген. Бірақ</w:t>
        <w:br/>
        <w:t>адамда жаралыс жолынан жоғары қуат барлығын сезетіндік бар</w:t>
        <w:br/>
        <w:t>болғандықтан, күн сайын бұрын сыры білінбеген нәрсе табылып,</w:t>
        <w:br/>
        <w:t>бұрын тіпті мүмкін емес дегендеріміз әншейін дағдылы нәрсе</w:t>
        <w:br/>
        <w:t>болып, оны күнде пайдаланып отырғандықтан ол Конттың</w:t>
        <w:br/>
        <w:t>сөзіндей сөздер адамды жаралыс жолынан жоғары қуатты</w:t>
        <w:br/>
        <w:t>ойланудан тоқтата алмайды. Осы кезде Еуропада әлде жүз</w:t>
        <w:br/>
        <w:t>ғалымдар магнетизм, спиритизм, телепатия сияқты ғылымдарды</w:t>
        <w:br/>
        <w:t>құрал қылып күні-түні жан мәселесін тексеруде».</w:t>
        <w:br/>
        <w:t>Соңғысы, ғылыми тұрғыдан алғанда, кітаптағы бір әлсіз тұс</w:t>
        <w:br/>
        <w:t>шығар, бірақ бірегей ұстаным.</w:t>
        <w:br/>
        <w:t>264</w:t>
        <w:br/>
        <w:t>Төртінші бөлім. Баз кешу баяны</w:t>
        <w:br/>
        <w:t>Дін адамды бір бауыр қылмақ еді,</w:t>
        <w:br/>
        <w:t>Оны бөліп, дұспандық қару жасар.</w:t>
        <w:br/>
        <w:t>Інжіл, Құран- бәрі айтып тұрса-дағы,</w:t>
        <w:br/>
        <w:t>Мағынасынан адасып қара басар.</w:t>
        <w:br/>
        <w:t>Шәкәрімнің «Бұл кездегі діндердің бәрі нашар» деп үзілді-</w:t>
        <w:br/>
        <w:t>кесілді айтқан пікірінің себебі, осы тұста нақты айқындалады,</w:t>
        <w:br/>
        <w:t>жорта айтып тұрғанын көреміз. Діни рух бойына дарыған ақын өз</w:t>
        <w:br/>
        <w:t>дәуірінен тыс тұраалмайды: әлемдіксоғыс пенжергіліктіжерлердегі</w:t>
        <w:br/>
        <w:t>қақтығыстарға бей-жай қарай алмайды. Ағайындарының түсінік,</w:t>
        <w:br/>
        <w:t>қабілетін ескеріп, сөз құдіретімен әсер етпек оймен «Құран мен</w:t>
        <w:br/>
        <w:t>Інжілде бәрі дұрыс» деп көрсетуге тырысады. Бірақ бүл кітаптар</w:t>
        <w:br/>
        <w:t>тек «адал» және «жолы ашық» адамға ғана сырын ашады. Демек,</w:t>
        <w:br/>
        <w:t>Шәкәрім адам бейнесін оның Құдаймен (ол Алла бола ма, басқа</w:t>
      </w:r>
    </w:p>
    <w:p>
      <w:r>
        <w:t>құдай ма) қатыстыра қарастырды. Адамның мұндай бейнесі оны</w:t>
        <w:br/>
        <w:t>саналы жан иесі деп ойлауға қозғау салады.</w:t>
        <w:br/>
        <w:t>Жанның негізге алынуы, оның көзге көрінбеген күйде адамда</w:t>
        <w:br/>
        <w:t>болатыны, оның заттық әлеммен байланысы, таным үдерісіндегі</w:t>
        <w:br/>
        <w:t>жанның рөлі - бұлар Шәкәрім зерттеп оқыған нысандары. Ол жан</w:t>
        <w:br/>
        <w:t>ғылымына, психология туралы ғылымға, терең бойлады. Сауалдар</w:t>
        <w:br/>
        <w:t>қойып, оған жауаптар жазды.</w:t>
        <w:br/>
        <w:t>Сондықтан да ақынның қолына түскен қандай «Психология»</w:t>
        <w:br/>
        <w:t>оқулығы екеніжәне оның арқасында қандай жан құпиясын ашпақшы</w:t>
        <w:br/>
        <w:t>болғаны біз үшін қызықты. Бұған жауапты, бәлкім, толық болмаса</w:t>
        <w:br/>
        <w:t>да, Шәкәрімнің қайтыс болғанына алпыс жыл өткенде «Абай»</w:t>
        <w:br/>
        <w:t>(1994, Хе9) журналында жарияланған мақаласынан таба аламыз.</w:t>
        <w:br/>
        <w:t>Мақалаға «Болмыс пен жан» деген атау берілген, атты автордың</w:t>
        <w:br/>
        <w:t>өзі қоймаған да болмауы мүмкін. Міне, осы мақаласында Шәкәрім</w:t>
        <w:br/>
        <w:t>«Психология» кітабын талдаған, өкінішке орай қашан және кім</w:t>
        <w:br/>
        <w:t>жазғанын көрсетпеген. Арасында кітапты (немесе жарты бөлімін)</w:t>
        <w:br/>
        <w:t>Қамалұлы деген адам аударған дегенді айтып қалады. Қалай десек</w:t>
        <w:br/>
        <w:t>те, философиялық трактат жазылған, басы былай басталады:</w:t>
        <w:br/>
        <w:t>«Біздің заманымызда ойшылдардың, ғалымдардың зердесімен</w:t>
        <w:br/>
        <w:t>ашылған көптеген мықты жаңалықтарды көре отырып сауатсыз</w:t>
        <w:br/>
        <w:t>адамдар: «Бұл ғажайыптарды ашқан ғалымдар әулие ме, әлде</w:t>
        <w:br/>
        <w:t>шайтан ба?» - деп сұрайды.</w:t>
        <w:br/>
        <w:t>Е. Сыдықов. Шәкәрім</w:t>
        <w:br/>
        <w:t>Мұндай жеке ақиқат біржола жабылуы мүмкін емес. Мен</w:t>
        <w:br/>
        <w:t>мұны мақтанғаннан айтып тұрған жоқпын. Адамдар толық</w:t>
        <w:br/>
        <w:t>қабылдап болғанша мен бұл өмірде болмаймын.</w:t>
        <w:br/>
        <w:t>Материалистер: «Егер зерде арқылы табылған ақиқатты сезім</w:t>
        <w:br/>
        <w:t>мүшелерінің біреуі қабылдамаса, онда бұл жалған қиял» - дейді.</w:t>
        <w:br/>
        <w:t>Бұған мен былай деп жауап беремін: өнер мен ғылымның</w:t>
        <w:br/>
        <w:t>қандай түрін алсаң да зерде арқылы жасалған. Бір рет болса да</w:t>
        <w:br/>
        <w:t>зерде денені көрмей, оның мүмкіндігін пайдаланбай табиғаттың</w:t>
        <w:br/>
        <w:t>құпиясын ашқанын танығаннан соң сіздер мұны қабылдамай қоя</w:t>
        <w:br/>
        <w:t>алмайсыздар...</w:t>
        <w:br/>
        <w:t>Огюст Конттың қаншалықты ізбасарлары болсаңыздар да</w:t>
        <w:br/>
        <w:t>сенім жайлы пікір айта отырып, дінге, шариғатқа ғайбат сөз</w:t>
        <w:br/>
        <w:t>айтпаңыздар. Діннен ақау тапқандарды кәпір деп жариялайтын</w:t>
        <w:br/>
        <w:t>дін иелері мен әулиелерге ұқсамаңдар.</w:t>
        <w:br/>
        <w:t>Тек көздеріңе ғана сенбей, жан көзін ашыңдар».</w:t>
        <w:br/>
        <w:t>Трактаттың соңғы бетін аяқтамай тұрып Шәкәрімнің 1931</w:t>
        <w:br/>
        <w:t>жылы 3 ақпанда Сәбит Мұқановқа жазған хатына тоқталайық.</w:t>
        <w:br/>
        <w:t>Шәкәрім одан шығармаларын шығаруға көмек сұрайды. Хатта</w:t>
        <w:br/>
        <w:t>мынадай сөздер бар:</w:t>
        <w:br/>
        <w:t>«Адамшылық арым «барша адам баласына пайдалы деп отыз</w:t>
        <w:br/>
        <w:t>жыл инемен құдық қазып тапқан хақиқатты неге жіберіп, алдымен</w:t>
        <w:br/>
        <w:t>осыны басуын неге тіленбейсің?» деп еркімді билеп, «Жан сыры,</w:t>
        <w:br/>
        <w:t>жаратылыс сыры» деген қысқаша қорытындымды тағы жібердім.</w:t>
        <w:br/>
        <w:t>Әттең дүние, осыны құры қазақша ғана басып қоймай, орысшаға</w:t>
        <w:br/>
        <w:t>жақсы переводпен (смыслын) переводтап, ғылымды азаматтың</w:t>
        <w:br/>
        <w:t>бірі еңбек етіп, переводын өзіме көрсетер ме еді? Қазақшасы</w:t>
        <w:br/>
        <w:t>тез басылып шығар ма еді? Тірі күнімде не қарсы айтылған</w:t>
      </w:r>
    </w:p>
    <w:p>
      <w:r>
        <w:t>дәлелді сындарын, не білімді ойшылдардың қабыл алғанын біліп</w:t>
        <w:br/>
        <w:t>өлсем, армансыз болар едім. Бұл «Жан сыры, жаратылыс сыры»</w:t>
        <w:br/>
        <w:t>басылмайтын болса, тез қайтарғаныңызды өтінем. Лажы болса,</w:t>
        <w:br/>
        <w:t>қолжазбаларымның бәрін қайтарып отырарсыз».</w:t>
        <w:br/>
        <w:t>Хатта «Жан құпиясы, табиғат құпиясы» мақаласы жайлы</w:t>
        <w:br/>
        <w:t>айтылады, бірақ Шәкәрімнің қолда бар мұрасынан мұндай шығарма</w:t>
        <w:br/>
        <w:t>кездеспеді. Автордың суреттеуі бойынша, отыз жыл «инемен</w:t>
        <w:br/>
        <w:t>құдық қазғандай» еңбек еткен, қолымызда осыған ұқсас «Тіршілік</w:t>
        <w:br/>
        <w:t>262</w:t>
        <w:br/>
        <w:t>Төртінші бөлім. Баз кешу баяны</w:t>
        <w:br/>
        <w:t>Конттың «позитивтік философиясының» негізгі тұжырымы</w:t>
        <w:br/>
        <w:t>- ғылым құбылыстың сыртқы түрін бейнелеумен шектелсін деген</w:t>
        <w:br/>
        <w:t>талап. Осы тезиске сүйенген Конт құбылыстың мәні жайлы ғылым,</w:t>
        <w:br/>
        <w:t>метафизика, жойылуы керек деп тұжырымдайды. «Біз бастапқы да,</w:t>
        <w:br/>
        <w:t>аяққы деп аталып жүрген себептерді іздеу деген мүмкін емес әрі</w:t>
        <w:br/>
        <w:t>қажетсіз іс деп ойлаймыз»,- дейді Конт.</w:t>
        <w:br/>
        <w:t>Тек бастапқы себептерді, яғни таза болмыс пен жан туралы</w:t>
        <w:br/>
        <w:t>метафизикалық мәселелерді, саралауды мақсат етіп қойғандықтан</w:t>
        <w:br/>
        <w:t>Шәкәрімнің мұнымен келіспеуі заңды.</w:t>
        <w:br/>
        <w:t>Конттың энциклопедиялық еңбектері қоғам тарихын</w:t>
        <w:br/>
        <w:t>адамзаттың әлеуметтік сілікіністерге толы және прогресс</w:t>
        <w:br/>
        <w:t>пен тәртіпті үйлестіре алмайтын дәуірден, Конт айтқандай,</w:t>
        <w:br/>
        <w:t>«метафизикалық» дәуірден шығуына тәсіл тауып беретіндей етіп</w:t>
        <w:br/>
        <w:t>ойластыруға арналған. Ол, тіпті, пролетарийлер қоғамды қайта</w:t>
        <w:br/>
        <w:t>құру жолына бірікпесе, саяси жағдайды саяси мәселелерді шешу</w:t>
        <w:br/>
        <w:t>мүмкін емес деген пікір айтады.</w:t>
        <w:br/>
        <w:t>Бірақ Шәкәрім француз позитивистінің тек онтологиялық</w:t>
        <w:br/>
        <w:t>жағына ғана тоқталып, терең әлеуметтік идеяларына үңілген</w:t>
        <w:br/>
        <w:t>жоқ. Бұл түсінікті де. Әлеуметтік алаң - қазақ қоғамы - белсенді</w:t>
        <w:br/>
        <w:t>социологиялық идеяларға әлі сай келмегендіктен, ондай идеяларды</w:t>
        <w:br/>
        <w:t>қабылдауға ынталандыра алмады. Ақыннан әлде бір қияндағы</w:t>
        <w:br/>
        <w:t>нәрсені, қиялдағы нәрсені күту шындыққа сай келмейді.</w:t>
        <w:br/>
        <w:t>Шәкәрімнің психология мен философия кітаптарын ермек үшін</w:t>
        <w:br/>
        <w:t>талдамағанын айту керек. Мақалада көрсетілген ойларды ол өзінің</w:t>
        <w:br/>
        <w:t>«Үш анық» кітабына кеңейтіп қоспақшы болған. Кейбір үзінділері</w:t>
        <w:br/>
        <w:t>дайын да еді. Негізгі бөлімін жазуды тезірек бастамақшы болды.</w:t>
        <w:br/>
        <w:t>Олаздесеңіз, «Тіршілік пен жан туралы» трактатында болашақ</w:t>
        <w:br/>
        <w:t>кітабының жайынан да хабардар етті және осы ойлары «Үш анық»</w:t>
        <w:br/>
        <w:t>кітабында былайша көрініс тапты:</w:t>
        <w:br/>
        <w:t>«Жан туралы жазылған кітап тек тазазердеге арналуы керек,</w:t>
        <w:br/>
        <w:t>оны оқыған кезде дінге де, ғылымға да кетпей біржақты болмау</w:t>
        <w:br/>
        <w:t>керек. Мұнда ешқандай машинаның да, электрдің де тетіктері</w:t>
        <w:br/>
        <w:t>жоқ. Мен бұл туралы жаңа ойлаған жоқпын. Бұл отыз жыл</w:t>
        <w:br/>
        <w:t>көлемінде ойланып, іздеп, көне молалардың тасын тексергендей,</w:t>
        <w:br/>
        <w:t>жылдарды қасықтап алып, инемен құдық қазғандай адамзат</w:t>
        <w:br/>
        <w:t>баласының пайдасы үшін іздестіріп, тұжырымдаған ақиқат.</w:t>
        <w:br/>
        <w:t>261</w:t>
      </w:r>
    </w:p>
    <w:p>
      <w:r>
        <w:t>Төртінші бөлім. Баз кешу баяны</w:t>
        <w:br/>
        <w:t>пен жан туралы» трактаты бар. Трактатқа, Шәкәрім қайтыс болған</w:t>
        <w:br/>
        <w:t>соң, ұмытылып, қайта ақталғаннан кейін осындай ат берілген. Бір</w:t>
        <w:br/>
        <w:t>мақала жайлы сөз болып тұр ма?</w:t>
        <w:br/>
        <w:t>1915 жылдың көктемінде трактатты реттеп болған соң</w:t>
        <w:br/>
        <w:t>Шәкәрім «Үш анық» кітабын жазуға отырады. Дәлірек айтсақ,</w:t>
        <w:br/>
        <w:t>жазуын жалғастырады. Алғашқы жазбалары он жылдай бұрын</w:t>
        <w:br/>
        <w:t>жазылған. Оншақты нобайын философтардың, жазушылардың,</w:t>
        <w:br/>
        <w:t>ақындардың кітаптарын оқығаннан кейін жазған. Тек жүйелеп</w:t>
        <w:br/>
        <w:t>қана қоймай, жинастырған жан, ұждан, өмір мәні жайлы білімдерін</w:t>
        <w:br/>
        <w:t>тұжырымдау да қажет болды. Ең алдымен Шәкәрім жалпы</w:t>
        <w:br/>
        <w:t>мақсатын тұжырымдады:</w:t>
        <w:br/>
        <w:t>«Тіршілік туралы адам арасында көптен бері айтылып келе</w:t>
        <w:br/>
        <w:t>жатқан екі түрлі жол бар. Бірі- дене өлсе де, жан жоғалмайды;</w:t>
        <w:br/>
        <w:t>өлгеннен соң да бұл тіршілікке тіпті ұқсамайтын бір түрлі өмір</w:t>
        <w:br/>
        <w:t>бар. Сондықтан жалғыз ғана дүние тіршілігінің қамын ойламай,</w:t>
        <w:br/>
        <w:t>сол соңғы өмірде жақсы болудың қамын қылуы керек дейді. Мұны</w:t>
        <w:br/>
        <w:t>ақырет - өлгеннен соңғы өмір жолы дейді.</w:t>
        <w:br/>
        <w:t>Ендібірі-бұл әлемдегібарлық нәрсенің бәрі өздігінен жаралып</w:t>
        <w:br/>
        <w:t>жатыр, оны былай қылайын деп жаратқан иесі жоқ һәм өлгеннен</w:t>
        <w:br/>
        <w:t>соң тірілетін жан жоқ дейді.</w:t>
        <w:br/>
        <w:t>Менің ойымша, осы екі жолдың қайсысы анық екенін табу -</w:t>
        <w:br/>
        <w:t>ақылы сау адамға қатты міндет. Неге десең адамды түпкілікті</w:t>
        <w:br/>
        <w:t>бақытқа жеткізбек болсақ, біліп жаратушы ие бар, өлгеннен соң</w:t>
        <w:br/>
        <w:t>бір түрлі өмір бар дегеннің шын-өтірігін білуіміз керек. Егер шын</w:t>
        <w:br/>
        <w:t>болса, соның да қамын ойлап, адамдарды түпкілікті бақытқа</w:t>
        <w:br/>
        <w:t>жеткізу үшін, мүбада өтірік болса, оған әуреленбей жалғыз</w:t>
        <w:br/>
        <w:t>ғана осы дүние қамын қылу үшін,олай болса бұл екеуін қалай</w:t>
        <w:br/>
        <w:t>тексереміз? Оны тексерушінің әр түрлі діндер жайынан, әртүрлі</w:t>
        <w:br/>
        <w:t>ғылым жайынан әрбір білімділердің сол туралы айтқан сөздерінен</w:t>
        <w:br/>
        <w:t>хабары болу керек».</w:t>
        <w:br/>
        <w:t>Шәкәрім тіршіліктің пайда болуы жайлы ерте заманнан қазіргі</w:t>
        <w:br/>
        <w:t>кезге дейін шолу жасап, білімнің көптеген салаларынан хабары бар</w:t>
        <w:br/>
        <w:t>екенін көрсетті. Пифагордың, Эпикурдың, Демокриттің идеяларын</w:t>
        <w:br/>
        <w:t>жазып алды. Еуропалық ойшылдар мен орта ғасыр ғалымдарын -</w:t>
        <w:br/>
        <w:t>Гассенди, Декарт, Ньютон, Линнейді ұмытпады. Көпшілікке танымал</w:t>
        <w:br/>
        <w:t>емес зерттеушілер Лиерий, Маиен, Бюхнер жайлы дәлел келтірді.</w:t>
        <w:br/>
        <w:t>263</w:t>
        <w:br/>
        <w:t>Е. Сыдықов. Шәкәрім</w:t>
        <w:br/>
        <w:t>Қазақ кереге, уық, шаңырақты жосамен бояйды. Шақпақта</w:t>
        <w:br/>
        <w:t>«Жосалы биік» деген биік бар. Содан жоса алады. Әкей бір күні</w:t>
        <w:br/>
        <w:t>үйдің ағашын жасатып, соны жосалауға Әупіш деген жолдасын</w:t>
        <w:br/>
        <w:t>алып, сол Жосалыға кетіп, кешке бір-ақ келді. «Неге кешіктіңіз?»</w:t>
        <w:br/>
        <w:t>- дегенде, «Ел бетінде жатқан жосана алады. Оған желдің,</w:t>
        <w:br/>
        <w:t>жауынның, күннің әсері тиіп, маңызы кетеді. Сондықтан мен</w:t>
        <w:br/>
        <w:t>қаздырып, жосаны тереңнен алдырдым», - деді. Айтқандай, жер</w:t>
        <w:br/>
        <w:t>астынан алынған жосаның түсі де, ағашқа жұғуы да басқаша</w:t>
        <w:br/>
        <w:t>болып шықты.</w:t>
        <w:br/>
        <w:t>Сондайларды әкем әмәнда байқап, зерттеп жүретін болған.</w:t>
      </w:r>
    </w:p>
    <w:p>
      <w:r>
        <w:t>Менің шахматымның кейбір фигуралары жоғалып, кеміп</w:t>
        <w:br/>
        <w:t>қалды. Әкей мені ертіп, жайлаудағы «Буратиген» деген биікке</w:t>
        <w:br/>
        <w:t>әкеп, бір жерді қаздырды, астынан қыштастың екітүрітабылды,</w:t>
        <w:br/>
        <w:t>бірі - күрең, бірі - ақ сұр. Содан мен шахматтың фигураларын,</w:t>
        <w:br/>
        <w:t>тоғызқұмалақ тастарын жасадым. Қыста жонуға, өңдеуге оңай</w:t>
        <w:br/>
        <w:t>болады. Әкемнің мұндайларын жазғаным -- бұл адамның дүние</w:t>
        <w:br/>
        <w:t>зерттеуге, әр нәрсенің қасиеттерін білуге талаптығын білсін</w:t>
        <w:br/>
        <w:t>дедім. Ал, айуан. өсімдіктерді зерттеу, байқауында қызықты</w:t>
        <w:br/>
        <w:t>болжамдары бар».</w:t>
        <w:br/>
        <w:t>Елу алты жасында Шәкәрімнің денсаулығы мықты</w:t>
        <w:br/>
        <w:t>болды, тақуалықпен өмір сүрсе де, таңертең дене шынықтыру</w:t>
        <w:br/>
        <w:t>қимылдарын жасауды әдетке айналдырды. Күндіз жатып демалу</w:t>
        <w:br/>
        <w:t>я ұйықтау дегенді білмеді, жазу жұмысы жүрмесе, демалғаннан</w:t>
        <w:br/>
        <w:t>гөрі үй шаруасымен айналысуды жөн көрді. Кешке қарай қолына</w:t>
        <w:br/>
        <w:t>домбырасын алып Әупішке жаңа туған өлеңдерін айтып беретін.</w:t>
        <w:br/>
        <w:t>Ол өлеңге ән жазып қана қоймай, ән-күй туралы да жазған,</w:t>
        <w:br/>
        <w:t>мұндай өлеңдердің тұтас топтамасы да бар.</w:t>
        <w:br/>
        <w:t>Пішіні жағынан тосындау, мазмұны өнер үйренуге, мәнісі</w:t>
        <w:br/>
        <w:t>танымға жетелейтін терең өлең «Ойдан шығарылған бар түрлі</w:t>
        <w:br/>
        <w:t>әндерім» деген атпен шыққан:</w:t>
        <w:br/>
        <w:t>Үйрен,</w:t>
        <w:br/>
        <w:t>Білсең әннің мәндерін.</w:t>
        <w:br/>
        <w:t>Дәл толқындарын толғап,</w:t>
        <w:br/>
        <w:t>Бұлжытпай,</w:t>
        <w:br/>
        <w:t>Келтір кемеліне сәндерін.</w:t>
        <w:br/>
        <w:t>252</w:t>
        <w:br/>
        <w:t>Төртінші бөлім. Баз кешу баяны</w:t>
        <w:br/>
        <w:t>Бірақ, жәй жан деп атамай, білімді, епті жан деп атайтын</w:t>
        <w:br/>
        <w:t>түп негізібар. Неге? Барлықәлемде қажетсіз, реттелмегензаттар</w:t>
        <w:br/>
        <w:t>жоқ. Барлығы бір мақстапен құрылған. Оларды қайырымсыз,</w:t>
        <w:br/>
        <w:t>білмес, соқыр деп атау - бос мылжың.</w:t>
        <w:br/>
        <w:t>Сол 103-ші бетте: «Ағза нерв жүйесіне негізделеді», сол</w:t>
        <w:br/>
        <w:t>104-бетте: ««Егер нерв жүйесі болмаса немесе ол жұмыс істемесе,</w:t>
        <w:br/>
        <w:t>ағза өлізатқа айналып, шіриді» - делінген</w:t>
        <w:br/>
        <w:t>Бұл пайымдаулар да түсінікті. «Нерв жүйесі» деп автор</w:t>
        <w:br/>
        <w:t>бас пен жұлынды, сезім мүшелерін айтып отыр. Жан ретінде ол</w:t>
        <w:br/>
        <w:t>сезім мүшелерін айтып отыруы мүмкін. Бірақ біз мұның олай емес</w:t>
        <w:br/>
        <w:t>екеніе білеміз.</w:t>
        <w:br/>
        <w:t>Бас пен жұлын қан тамырлары - жарық жинаушы, электр</w:t>
        <w:br/>
        <w:t>батареясы сияқты - рухтың тірегі. Егер ол бұзылса, электр</w:t>
        <w:br/>
        <w:t>заряды жоқ болғандай, жан да өз орнын жоғалтады.</w:t>
        <w:br/>
        <w:t>Біз жанды көре алмаймыз, оған қол тигізе алмаймыз,</w:t>
        <w:br/>
        <w:t>сондықтан жан жоқ деген сөздер оның жоқтығының дәлелі бола</w:t>
        <w:br/>
        <w:t>алмайды».</w:t>
        <w:br/>
        <w:t>Философ ақын көп жері жан мен болмыс туралы өзінде</w:t>
        <w:br/>
        <w:t>қалыптасқан түсініктерге қайшы келетін бұл кітапты мұнан ары</w:t>
        <w:br/>
        <w:t>да сыншыл тұрғыдан шолып шығады. Оның пікірлеріне әрқалай</w:t>
      </w:r>
    </w:p>
    <w:p>
      <w:r>
        <w:t>қарауға болады. Шәкәрімнен де кемшілік табуға да, немесе,</w:t>
        <w:br/>
        <w:t>керісінше, метафизикалық ұстанымын қолдауға да. Қалай десек</w:t>
        <w:br/>
        <w:t>те, бұл - оның өзінің ақыл мехнатынан туған, ақ-адал ойлары.</w:t>
        <w:br/>
        <w:t>Сондықтан оның бұл сынын ақынның еркін де дара ойларының</w:t>
        <w:br/>
        <w:t>көрінісі ретінде қабылдау керек.</w:t>
        <w:br/>
        <w:t>Шәкәрім трактатта тіршіліктің қалай пайда болғаны жайлы да</w:t>
        <w:br/>
        <w:t>айтады. Тәрізі, «Психология» кітабының авторы Жердегі өмірдің</w:t>
        <w:br/>
        <w:t>кездейсоқ пайда болғаны туралы пікірді қолдайтын болса керек.</w:t>
        <w:br/>
        <w:t>Шәкәрім бұған қарсы:</w:t>
        <w:br/>
        <w:t>«Тірі және тірі емес табиғат арасында айырмашылық жоқ</w:t>
        <w:br/>
        <w:t>деген не сөз? Өліден тірі пайда болды деудің орнына, жанды</w:t>
        <w:br/>
        <w:t>заттарда өлі табиғатта болмайтын элементтер жоқ деген</w:t>
        <w:br/>
        <w:t>тұжырымға дәлел келтірмей ме?</w:t>
        <w:br/>
        <w:t>Бұл тұжырымның дұрыстығын дәлелдей алмаса, біз неге</w:t>
        <w:br/>
        <w:t>далбаса дей алмаймыз.</w:t>
        <w:br/>
        <w:t>257</w:t>
        <w:br/>
        <w:t>Е. Сыдықов. Шәкәрім</w:t>
        <w:br/>
        <w:t>Тәнім құрбан бола қалса,</w:t>
        <w:br/>
        <w:t>Мұнан артық болар ма бақ?</w:t>
        <w:br/>
        <w:t>«Үш анықты» аяқтаған Шәкәрім осылай деп жазып,</w:t>
        <w:br/>
        <w:t>сопылық дәстүрмен Ақиқатты Ғашыққа теңеді. Бұл әлемнің «мал,</w:t>
        <w:br/>
        <w:t>жан, Ақиқат» үш бөлікті құбылысты ақын өз пікірін ұстанып</w:t>
        <w:br/>
        <w:t>материалдық-денелік және онымен бірлескен ерекше материалдық</w:t>
        <w:br/>
        <w:t>емес мәнділікті құрдымға жіберіп, Ақиқаттың өзіндік құндылығын</w:t>
        <w:br/>
        <w:t>мәңгілік және өзгермес бастау ретінде танытады. Тек Ақиқатқа</w:t>
        <w:br/>
        <w:t>жету арқылы ғана Құдайды тануға болады. Міне, сондықтан ол</w:t>
        <w:br/>
        <w:t>Ғашығын байлықтан, тіпті жаннан да жоғары қояды.</w:t>
        <w:br/>
        <w:t>«Үш анықты» дәл осы мәнінде түсінген жөн. Әділдікке</w:t>
        <w:br/>
        <w:t>қатынасы өзгермелі, элеуметтік сипаттағы пендеуи шындық ретінде</w:t>
        <w:br/>
        <w:t>емес, рухани күй, осы жерде және қазір адамға Құдай беріп тұрған</w:t>
        <w:br/>
        <w:t>табиғаттың туындысы ретінде түсінген абзал.</w:t>
        <w:br/>
        <w:t>Қилы заман кепиеті</w:t>
        <w:br/>
        <w:t>Шәкәрім тақуалыққа түскенде ада-күде безініп кетті, сыртта</w:t>
        <w:br/>
        <w:t>не болып жатқанынан, не болмағынан тас-түйін хабарсыз болып</w:t>
        <w:br/>
        <w:t>Кеңқоныста жападан-жалғыз тас түйін жатып алды деуге болмайды.</w:t>
        <w:br/>
        <w:t>Революциялық өзгерістердің уақыты төніп келе жатты.</w:t>
        <w:br/>
        <w:t>Уақыттың қысымынан бұрқ ете қалып жатқан халықтың</w:t>
        <w:br/>
        <w:t>наразылықтарына ақын бей-жай қарап отыра алмады, қатысуына</w:t>
        <w:br/>
        <w:t>тура келді.</w:t>
        <w:br/>
        <w:t>Ұлттық либералдық қозғалыстың жетекшілері Ә.Бөкейхан,</w:t>
        <w:br/>
        <w:t>А. Байтұрсынұлы, М. Дулатұлы «Азамат» серіктестігінің</w:t>
        <w:br/>
        <w:t>құрылғанын жариялады, оны Құнанбай ұрпағынан Шәкәрім</w:t>
        <w:br/>
        <w:t>Кәкітай мен Тұрағұлдар, Қаражан Үкібайұлымен, Мағат және</w:t>
        <w:br/>
        <w:t>Хасен Ақайұлдарымен бірге мүшелік жарналарын беріп қызу</w:t>
        <w:br/>
        <w:t>қолдады. Азаматтықтардың ұраны 1909 жылы шыққан Міржақып</w:t>
        <w:br/>
        <w:t>Дулатұлының атақты «Оян, қазақ!» өлеңі болды:</w:t>
        <w:br/>
        <w:t>Көзіңді аш, оян қазақ, көтер басты</w:t>
        <w:br/>
        <w:t>Өткізбей қараңғыда бекер жасты!</w:t>
      </w:r>
    </w:p>
    <w:p>
      <w:r>
        <w:t>Жер кетті, дін нашарлап, хал һарам боп,</w:t>
        <w:br/>
        <w:t>Қазағым, енді жату жарамас-ты!</w:t>
        <w:br/>
        <w:t>268</w:t>
        <w:br/>
        <w:t>Төртінші бөлім. Баз кешу баяны</w:t>
        <w:br/>
        <w:t>Бұл жан басынан бар,</w:t>
        <w:br/>
        <w:t>Ойла, тексер ақылмен,</w:t>
        <w:br/>
        <w:t>Құр сөзге нанып ден қойма!</w:t>
        <w:br/>
        <w:t>Шын таза ақылдың таппас заты жоқ</w:t>
        <w:br/>
        <w:t>Ол қасиетін жойма.</w:t>
        <w:br/>
        <w:t>Көлемі - поэмаға, мазмұны ғылыми трактатқа сай келетін</w:t>
        <w:br/>
        <w:t>«Тіршілік, жан туралы» туралы өлең осылай басталады. Толғаудың</w:t>
        <w:br/>
        <w:t>мәні де «Үш анықтағыдай» жан денеге қарағанда бірінші, ал</w:t>
        <w:br/>
        <w:t>Жаратушы бәрінің жаратылысына қатысты.</w:t>
        <w:br/>
        <w:t>Шәкәрім осы шығармалармен қанағаттанар еді, бірақ «Үш</w:t>
        <w:br/>
        <w:t>анық» кітабы әлі жеріне жетіп бітпеген еді. Ол өзінің жеке ашқан</w:t>
        <w:br/>
        <w:t>жаңалығы ұждан ғылымын бұл кітапқа кейін, он жылдан соң, жаңа</w:t>
        <w:br/>
        <w:t>біліммен толысып жетілген рухын танытуды ойлап қосқан.</w:t>
        <w:br/>
        <w:t>Алайда, соңғы бөлімінсіз-ақ «Үш анық» - керемет дүние. Ол тек</w:t>
        <w:br/>
        <w:t>өзін-өзі жетілдірудің салтанат құрғанын ғана емес, тақуа ақынның</w:t>
        <w:br/>
        <w:t>жасампаздық қабілетін де көрсетіп берді. Тарихтан лай судан</w:t>
        <w:br/>
        <w:t>балық аулап ұстағандай бірдемені алуға болатынындай, ешкімнің</w:t>
        <w:br/>
        <w:t>келіп-кетері жоқ белгісіз оңашалықтан да пайда табуға болады:</w:t>
        <w:br/>
        <w:t>жалғыздықтың қандай да бір құрбандығы болатынына қарамастан</w:t>
        <w:br/>
        <w:t>шығармашылыққа тигізер әсері көп қой. Мұндай мысалдар аз</w:t>
        <w:br/>
        <w:t>емес, - Лао Цзы, киелі Августин, Қожа Ахмет Иасауи, қасиетті</w:t>
        <w:br/>
        <w:t>Иероним немесе Стивенсондардың өмірін аңдасақ та жетеді. Алайда</w:t>
        <w:br/>
        <w:t>Шәкәрімнің энциклопедиялық қарымы тәнті етпей қоймайды.</w:t>
        <w:br/>
        <w:t>Кітаптың көшпелі қоғамнан шығуы, атаулары, өмірбаяндары,</w:t>
        <w:br/>
        <w:t>дәлелдеры, рухани жетістіктерін дәріптеуге сөз жетпейді.</w:t>
        <w:br/>
        <w:t>«Үш аныққа» ұқсас еңбекті Санкт-Петербургтің, Париждің</w:t>
        <w:br/>
        <w:t>немесе Лондонның білімді тұрғыны жаза алатын да болар. Бірақ ол</w:t>
        <w:br/>
        <w:t>тап мұндай әсер ете алмас еді. Мәселе идеялары мен дәлелдеріндегі</w:t>
        <w:br/>
        <w:t>жаңалықтардың айрықшалығында емес. Басқа жерден басқа біреу</w:t>
        <w:br/>
        <w:t>жазса, «Үш анық» даланың жұпары мен Ақиқатты тануға деген</w:t>
        <w:br/>
        <w:t>құмарлықтан айрылар еді. Басқа адам не жазса да, тіпті Шәкәрімге</w:t>
        <w:br/>
        <w:t>еліктесе де, Шәкәрім шөлін қандырған даналық бұлағы мен нұрды</w:t>
        <w:br/>
        <w:t>өз жүрегінің түбінен тапқанша оның еңбегінде құн болмас еді.</w:t>
        <w:br/>
        <w:t>Көріп көз нұрыңа қанса,</w:t>
        <w:br/>
        <w:t>Барып жан ләззатын алса.</w:t>
        <w:br/>
        <w:t>267</w:t>
        <w:br/>
        <w:t>Е. Сыдықов. Шәкәрім</w:t>
        <w:br/>
        <w:t>себептің бүйтіп салған жолына қарағанда, оның білім, құдырет</w:t>
        <w:br/>
        <w:t>шеберлігінде өлшеу жоқтығын анықтайды. Егер осының бәрін</w:t>
      </w:r>
    </w:p>
    <w:p>
      <w:r>
        <w:t>істеп шығарып тұрған түк сезбейтін соқыр табиғат болса, онан</w:t>
        <w:br/>
        <w:t>мұндай мақсұт, білім, ерік, гармония тартып жарасым таңдау</w:t>
        <w:br/>
        <w:t>жоғарылау шыға алмайды...</w:t>
        <w:br/>
        <w:t>Біз естінің ақылын, күштінің қуатын, ұстаның шеберлігін</w:t>
        <w:br/>
        <w:t>ісінен танимыз. Менің ойымша, бүтін барлықтың бәрі бізді</w:t>
        <w:br/>
        <w:t>осындай болмақ жолды салған түп жаратушының білім, құдырет</w:t>
        <w:br/>
        <w:t>шеберлігінде. Өлшеу жоқ деп бізге секунд сайын айғайлап тұр:</w:t>
        <w:br/>
        <w:t>Бізге дүние түпкі сырын,</w:t>
        <w:br/>
        <w:t>Көрсетіп те айтты ой.</w:t>
        <w:br/>
        <w:t>Елемеді оны біздің</w:t>
        <w:br/>
        <w:t>Тіпті өзімшіл мисыз ой.</w:t>
        <w:br/>
        <w:t>..Енді бәрінің түп иесі кім болады? Әрине, басқы жаратушы.</w:t>
        <w:br/>
        <w:t>Мінеки, осылар әр нәрсенің бәрін тәңірі жаратады деген сөзді</w:t>
        <w:br/>
        <w:t>қалай түсіну керек, байқау жөн. Ескі дін молдалары қай дінде</w:t>
        <w:br/>
        <w:t>болса да жаралыс жолының сырына шорқақтығынан бұл туралы</w:t>
        <w:br/>
        <w:t>анықтап ұқтыра алмаған.</w:t>
        <w:br/>
        <w:t>«Үш анық» кітабының негізгі бөлігін жазған Шәкәрім өз</w:t>
        <w:br/>
        <w:t>көзқарасын өлеңмен білдірмекші болып ерекше шабытпен өлеңдік</w:t>
        <w:br/>
        <w:t>нұқсасын жасады. Психология мен философия еңбектеріне</w:t>
        <w:br/>
        <w:t>арналған жоғарыда сөз болған трактатқа еншілестіріп «Тіршілік,</w:t>
        <w:br/>
        <w:t>жан туралы» деп ат қояды.</w:t>
        <w:br/>
        <w:t>Қасыңа қылыш қайратқан,</w:t>
        <w:br/>
        <w:t>Досыңа гүлдей жайнатқан,</w:t>
        <w:br/>
        <w:t>Ерік пен талап, ой беріп,</w:t>
        <w:br/>
        <w:t>Ойыңды созбен сайратқан</w:t>
        <w:br/>
        <w:t>Жан емес дейді «білгіштер».</w:t>
        <w:br/>
        <w:t>Осыған нанған есерлер,</w:t>
        <w:br/>
        <w:t>Ойы кем, сөзге шешендер,</w:t>
        <w:br/>
        <w:t>Ақылмен жанды тексермей,</w:t>
        <w:br/>
        <w:t>Денешіл, пәншіл кеселдер</w:t>
        <w:br/>
        <w:t>Дәлелсіз сөзбен ілгіштер.</w:t>
        <w:br/>
        <w:t>266</w:t>
        <w:br/>
        <w:t>Е. Сыдықов. Шәкәрім</w:t>
        <w:br/>
        <w:t>Бостандық таңы атты, қазағым, көріңдер,</w:t>
        <w:br/>
        <w:t>Арға ие басшының соңынан еріңдер.</w:t>
        <w:br/>
        <w:t>Таң артынан хақиқат күн шығады,</w:t>
        <w:br/>
        <w:t>Еріншек, жалқаулық әдеттен безіңдер.</w:t>
        <w:br/>
        <w:t>Арамдық, аразды түбімен жойындар</w:t>
        <w:br/>
        <w:t>Өтірік, өсекті біржола қойыңдар.</w:t>
        <w:br/>
        <w:t>Намыс, жігер, бойыңа жиып қайрат,</w:t>
        <w:br/>
        <w:t>Қажымай адалдық жағында болыңдар.</w:t>
        <w:br/>
        <w:t>Бірлік пен талапты еңбекке салыңдар,</w:t>
        <w:br/>
        <w:t>Өнерлі елдерден өнеге алыңдар.</w:t>
        <w:br/>
        <w:t>Күндестіктің өзімшіл көзін құртып,</w:t>
        <w:br/>
        <w:t>Ұмтылып, ерікті ел болып қалыңдар.</w:t>
        <w:br/>
        <w:t>Ар түзер адамның адамдық санасын,</w:t>
        <w:br/>
        <w:t>Ақ жеңіп шығады арамның қарасын.</w:t>
      </w:r>
    </w:p>
    <w:p>
      <w:r>
        <w:t>Адал еңбек, ақ жүрек берер шешіп,</w:t>
        <w:br/>
        <w:t>Таза ақыл қосылса, әлемнің таласын.</w:t>
        <w:br/>
        <w:t>«Бостандық таңы атты» деп аталған өлеңінен жарықтың</w:t>
        <w:br/>
        <w:t>түнекті жеңгенін суреттейтін лирикалық апофеоздан басқа,</w:t>
        <w:br/>
        <w:t>халықтың санасын оятатын ұждан сарынының да маңызын да</w:t>
        <w:br/>
        <w:t>көруге болады.</w:t>
        <w:br/>
        <w:t>Өзіндік мәні бар «атқан таң» жаңа құрылымды шабыттана</w:t>
        <w:br/>
        <w:t>жарнамалау емес, өнер, өнеге, адалдық, еңбек, ақыл, бірлік сияқты</w:t>
        <w:br/>
        <w:t>қасиеттерді шын жүрегімен тілеу.</w:t>
        <w:br/>
        <w:t>Самодержавиенің орынан либералды-демократиялық</w:t>
        <w:br/>
        <w:t>билік келгеннен кейінгі сегіз ай қазақ халқы үшін күйзеліссіз,</w:t>
        <w:br/>
        <w:t>тыныштықта өтті.</w:t>
        <w:br/>
        <w:t>Тобықты жастары Ойқұдық жайлауында жас жазушы</w:t>
        <w:br/>
        <w:t>Мұхтар Әуезовтің «Еңлік-Кебек» пьесасын қойып үлгерді. Пьеса</w:t>
        <w:br/>
        <w:t>Шәкәрімнің сол аттас поэмасының әсерімен жазылған. Пьесаның</w:t>
        <w:br/>
        <w:t>авторы қойылымды да басқарады. Ол Абайдың немересі Ақыштың</w:t>
        <w:br/>
        <w:t>ұзату тойына байланысты қойылады. Әуесқой артистер - Абайдың</w:t>
        <w:br/>
        <w:t>немерелері мен Мұхтар Әуезовтің туыстары, әйелдің рөлін орта</w:t>
        <w:br/>
        <w:t>ғасырдағы еуропалық театрлардағыдай ауылдың жігіттері ойнайды.</w:t>
        <w:br/>
        <w:t>284</w:t>
        <w:br/>
        <w:t>Төртінші бөлім. Баз кешу баяны</w:t>
        <w:br/>
        <w:t>Шәкәрім жаңа туып келе жатқан қазақ журналистикасының</w:t>
        <w:br/>
        <w:t>болашағының қамын ойлап газет пен журналда қарастырылған</w:t>
        <w:br/>
        <w:t>өзекті мәселелерге дер кезінде үн қатып отырды. Мәселен, сол 1914</w:t>
        <w:br/>
        <w:t>жылы «Айқап» журналы мен «Қазақ» газетінде қазақ діншілдігі</w:t>
        <w:br/>
        <w:t>туралы пікірталасқа кең орын берілді, тіпті, бұл созылмалы</w:t>
        <w:br/>
        <w:t>«соғысқа» айнала жаздады. Дау күшейген кезде ақын «Қазақ»</w:t>
        <w:br/>
        <w:t>газеті мен «Айқап» журналына сөз жазушыларға» арнап өлең</w:t>
        <w:br/>
        <w:t>жазды. Ортақ мүдде үшін айғай-шуды, кекесін сөз тыйылмаса, соңы</w:t>
        <w:br/>
        <w:t>мазаққа айналуынан сақтандырады, байсалдылыққа шақырады:</w:t>
        <w:br/>
        <w:t>Қарап жүріп қақтығып,</w:t>
        <w:br/>
        <w:t>Қатынша сөзбен шаптығып,</w:t>
        <w:br/>
        <w:t>Менікі жөн деп аптығып,</w:t>
        <w:br/>
        <w:t>Неге түстің азапқа?</w:t>
        <w:br/>
        <w:t>Шәкәрім газет пен журналдың түрлі партия сөзін сөйлеп</w:t>
        <w:br/>
        <w:t>жауласуы қаламгерлердің бөлінуіне соқтырып қана қоймайды,</w:t>
        <w:br/>
        <w:t>халық арасында да абыржу тудыратынын ескертеді.</w:t>
        <w:br/>
        <w:t>Кейін Шәкәрім өз пікірін хатпен түсіндіріп бергісі келді.</w:t>
        <w:br/>
        <w:t>Ол «Айқап» (1915. Хо6) журналында «Сөз таласы» деген атпен</w:t>
        <w:br/>
        <w:t>жарияланды:</w:t>
        <w:br/>
        <w:t>«Бұрынғы құр сөз болып қалған желбуаз сөзбен былтыр жаз</w:t>
        <w:br/>
        <w:t>туған мұсылман сьезі туралы «Айқап» пен «Қазақтағы» жазған</w:t>
        <w:br/>
        <w:t>талас сөздерді көріп өттік. Басқа желбуаз тұсындағы таласқа біз</w:t>
        <w:br/>
        <w:t>бір азғана насихат (өсиет) өлең жазып едік, уақыт өтіп басылмай</w:t>
        <w:br/>
        <w:t>қалды. Енді бұл мұсылман сьезі туралы сөз басталғаннан-ақ</w:t>
        <w:br/>
        <w:t>алдыңғының аяғын құшарын білсек те, аяқталмай тұрып сөз</w:t>
        <w:br/>
        <w:t>жазбадық. Міне, енді жазамыз - тым болмаса келер іске пайдасы</w:t>
        <w:br/>
        <w:t>болар ма екен деп.</w:t>
      </w:r>
    </w:p>
    <w:p>
      <w:r>
        <w:t>«Айқапқа» жазғандар да, «Қазаққа» жазған Ғалихан да</w:t>
        <w:br/>
        <w:t>талас сынды көптің сынына салып отыр, ол жақсы-ақ. Бірақ</w:t>
        <w:br/>
        <w:t>кекеп, кекетіп сөзін жазған жарай ма?</w:t>
        <w:br/>
        <w:t>Менің ойымша, кекеу, сөгіс - тіл қаруы. Оның жарасы тез</w:t>
        <w:br/>
        <w:t>жазыла қоймас. Жауап қайырып, қарсыласарлық үлкен кісі түгіл,</w:t>
        <w:br/>
        <w:t>жас баланы да ұрып, кекеп-зекіріп тыю зиян шығармай ма?</w:t>
        <w:br/>
        <w:t>243</w:t>
        <w:br/>
        <w:t>Төртінші бөлім. Баз кешу баяны</w:t>
        <w:br/>
        <w:t>таң қалдырады. Бұл да халықтың «Айқап» журналына суып</w:t>
        <w:br/>
        <w:t>кетуінен болады.</w:t>
        <w:br/>
        <w:t>Ал Бейімбет Майлин «Сіз «Айқап» туралы ойлайсыз ба?»</w:t>
        <w:br/>
        <w:t>мақаласында барлық қазақ халқына, қазақ зиялыларына «Қазақ»</w:t>
        <w:br/>
        <w:t>пен «Айқапқа» жазылу туралы Шәкәрімнің өтініш еткенін, екі</w:t>
        <w:br/>
        <w:t>басылым арасында Шәкәрім өтінген келісім мен бірлік бар екенін</w:t>
        <w:br/>
        <w:t>сөз етеді.</w:t>
        <w:br/>
        <w:t>Басқа мысал. Атақты жетісулық меценат Есенқұл Маманов</w:t>
        <w:br/>
        <w:t>«Қазақ» газетіндегі «Азаматтарға ашық хат» мақаласында қазақ</w:t>
        <w:br/>
        <w:t>жазушылары мен ақындарының арасында роман жазудан бәйге</w:t>
        <w:br/>
        <w:t>өткізетінін хабарлайды. Шәкәрімнен де Әлихан Бөкейхан, Ахмет</w:t>
        <w:br/>
        <w:t>Байтұрсынұлы, Міржақып Дулатұлымен бірге қазылар алқасының</w:t>
        <w:br/>
        <w:t>мүшесі ретінде қатысуын өтінеді.</w:t>
        <w:br/>
        <w:t>Белгілі журналист Сабыржан Ғаббасов (1889-1918) «Айқап»</w:t>
        <w:br/>
        <w:t>журналында (1915. Хоб) былай деп жазады:</w:t>
        <w:br/>
        <w:t>«Ибрагим мырзаны, яғни Абайды білмейтін адам жоқ. Ол</w:t>
        <w:br/>
        <w:t>керемет ақын, философ. Бірақ тірі кезінде оның талантын дұрыс</w:t>
        <w:br/>
        <w:t>бағаламады, қазір бәрі оны сағынады. Құнанбай мырза мен Абай</w:t>
        <w:br/>
        <w:t>өмірден кеткен соң бүгін халықтың көз алдында құрметті ақсақал</w:t>
        <w:br/>
        <w:t>Шәкәрім Құдайбердіұлы тұр. Бұл кісінің кітабын қолға алып,</w:t>
        <w:br/>
        <w:t>оқып отырып: ақсақал ақынның атасы Құнанбай қажы қандай</w:t>
        <w:br/>
        <w:t>болып еді, ағасы Абай қандай болды деп еріксіз ойланасың...</w:t>
        <w:br/>
        <w:t>Қүрметті, бәріне сыйлы Шәкәрім бүгінде өз халқының игілігі</w:t>
        <w:br/>
        <w:t>үшін қызмет етуде. Ол- күміс жүген мен ертоқымына мақтанған,</w:t>
        <w:br/>
        <w:t>жуан қарнына мастанған, «Қажы» деп атағанда төбесі көкке</w:t>
        <w:br/>
        <w:t>екі елі жетпейтіндерге өнегелі мысал. Шәкәрім сияқты біздің</w:t>
        <w:br/>
        <w:t>ақсақалдардың өмірі ұзақ болсын. Жастар солардан үйреніп,</w:t>
        <w:br/>
        <w:t>Шәкәрімге ұқсауға тырыссын».</w:t>
        <w:br/>
        <w:t>Ал өзінен үлкен қаламдастарын ерекше сыйлайтын, жас</w:t>
        <w:br/>
        <w:t>Сұлтанмахмұт Торайғыров (1893-1920) өлеңмен жауап береді:</w:t>
        <w:br/>
        <w:t>Мен қазақ, қазақпын деп мақтанамын,</w:t>
        <w:br/>
        <w:t>Ұранға алаш деген атты аламын.</w:t>
        <w:br/>
        <w:t>Сүйгенім қазақ өмірі, өзім қазақ,</w:t>
        <w:br/>
        <w:t>Мен неге қазақтықтан сақтанамын?</w:t>
        <w:br/>
        <w:t>215</w:t>
        <w:br/>
        <w:t>Төртінші бөлім. Баз кешу баяны</w:t>
      </w:r>
    </w:p>
    <w:p>
      <w:r>
        <w:t>«Оян, қазақ!» өлеңдер жинағы шыға салысымен тәркіленді.</w:t>
        <w:br/>
        <w:t>Міржақып 1911 жылы ғана қайта шығарудың амалын тапты.</w:t>
        <w:br/>
        <w:t>Сол кездегі басқа да ірі қаламгерлер сияқты, Шәкәрім де</w:t>
        <w:br/>
        <w:t>публицистикалық шығармашылықтан аттап кете алмады. «Қазақ»</w:t>
        <w:br/>
        <w:t>газетіне, «Айқап» журналына мақалаларын жиі шығарып тұрды.</w:t>
        <w:br/>
        <w:t>«Қазақ» газетінің алғашқы саны жарияланғаннан кейін ол</w:t>
        <w:br/>
        <w:t>газеттің шығуын тек құттықтап қоймай, баспасөздің сол заманғы</w:t>
        <w:br/>
        <w:t>қазақы ортадағы жайы туралы да пікір айтады. Шәкәрімнің</w:t>
        <w:br/>
        <w:t>айтуынша, қазақ та бала сияқты жаңа бір нәрсе көрсе тұра ұмтылып,</w:t>
        <w:br/>
        <w:t>бұрынғысын тастай салады. Жаңа «Қазақ» газеті қолға тиген соң,</w:t>
        <w:br/>
        <w:t>«Айқап» журналын ұмытып кетуінен ақын қауіптенеді. Сондықтан</w:t>
        <w:br/>
        <w:t>қазақ пен қырғызға бір газет, бір журнал еш көптік етпейді. Мәселе</w:t>
        <w:br/>
        <w:t>санда емес, сапада: екеуінде де ел қамын жейтін сөз, ел қызыға</w:t>
        <w:br/>
        <w:t>оқитын, көп адам оқитын дүниелер болуын мақсат еткен жөн</w:t>
        <w:br/>
        <w:t>дегенді айтты (1913 жыл 98).</w:t>
        <w:br/>
        <w:t>Мерзімдік басылымдарда ол маңызды деген еңбектерін де</w:t>
        <w:br/>
        <w:t>жариялап тұрды. Осы жөнінен қарағанда, «Қазақ» газетінде (1914</w:t>
        <w:br/>
        <w:t>жылдың 8 маусымы, Хо65) бастырған мақалаларының арасында</w:t>
        <w:br/>
        <w:t>соттар мен қазылар туралы жазғаны ерекше көрінеді. Қазылар мен</w:t>
        <w:br/>
        <w:t>билердің жұмысынан үлкен тәжірибесі бар Шәкәрім былай деп</w:t>
        <w:br/>
        <w:t>жазады:</w:t>
        <w:br/>
        <w:t>«Қазақтың дауын орыс судьясы бітіргенінің қолайсыздығын</w:t>
        <w:br/>
        <w:t>біз айтпасақ та, тамам қазақ біледі. Мысалы, қазақ көтере</w:t>
        <w:br/>
        <w:t>алмастай шығын, оның үстіне әдет-рәсімге теріс болып, көп</w:t>
        <w:br/>
        <w:t>қиыншылық, залал болмақ.</w:t>
        <w:br/>
        <w:t>Билік туралы қазақтың ескі жолы жоқ емес, қазылған қара</w:t>
        <w:br/>
        <w:t>жолдай жолы бар. Бірақ ол жолы ұмытылған. Себебі, көбінесе</w:t>
        <w:br/>
        <w:t>орыс законына қарағандықтан болған. Мысалы, сайлау туралы</w:t>
        <w:br/>
        <w:t>закон пара, жақындықпен би болуға ыңғайлы болып, кім болса</w:t>
        <w:br/>
        <w:t>- сол би болып, аузына не келсе - соны айтқан. Және бір себебі</w:t>
        <w:br/>
        <w:t>жазылмай қалғандықтан.</w:t>
        <w:br/>
        <w:t>Ол ескі жолдың көбі осы күнгі өмірге қолайлы. Бұрынғы</w:t>
        <w:br/>
        <w:t>ережелер де көбінесе сол жолға сүйеніп айтылған. Соларды</w:t>
        <w:br/>
        <w:t>тексеріп, қолайлысын алып, осы күнгі өмірге келісімсізін түзетіп,</w:t>
        <w:br/>
        <w:t>бір жоба жол қылып жазса, қазаққа сонан қолайлы жол болмас</w:t>
        <w:br/>
        <w:t>еді. Оны жазу қазақтың ескі құлақты кемеңгерлері мен оқымысты</w:t>
        <w:br/>
        <w:t>269</w:t>
        <w:br/>
        <w:t>Е. Сыдықов. Шәкәрім</w:t>
        <w:br/>
        <w:t>жастарының ақылдасуымен табылады. Өзге жұрт қазақ жайын</w:t>
        <w:br/>
        <w:t>қанша білемін десе де, анық жете білмейді».</w:t>
        <w:br/>
        <w:t>Қазақ даласының әр басқа түкпірінде, тіпті әр басқа ғасырда</w:t>
        <w:br/>
        <w:t>өмір сүрген тұлғалардың пікірлерінің ұқсастығына тағы да</w:t>
        <w:br/>
        <w:t>таңқалуға тура келеді. 1864 жылы, Шәкәрімге дейін елу жыл</w:t>
        <w:br/>
        <w:t>бұрын, басқа қазақ ойшылы, ғалым Шоқан Уәлиханов Батыс Сібір</w:t>
        <w:br/>
        <w:t>генерал-губернаторы А.О.Дюгамельдің тапсырысы бойынша</w:t>
        <w:br/>
        <w:t>«Сот реформасы бойынша жазбалар» деген керемет туындысын</w:t>
        <w:br/>
        <w:t>жасағаны есімізде. Көшпелі қазақтарға жасалған сауалнаманың</w:t>
        <w:br/>
        <w:t>нәтижесі бойынша Шоқан: «Барлық аймақтар бойынша бір ғана</w:t>
        <w:br/>
        <w:t>жауап болды және барлық жиналғандармен бірауыздан: «Билер</w:t>
        <w:br/>
        <w:t>соты мен сьезі, - деп жауап берді халық, - бізде бұрыннан келе</w:t>
        <w:br/>
        <w:t>жатқан және қазір орыстың үкіметі ұсынған әлемдік соттың</w:t>
      </w:r>
    </w:p>
    <w:p>
      <w:r>
        <w:t>бастауы бар. Бұл сот, - деді жиналған қырғыздар, - біздің халықтың</w:t>
        <w:br/>
        <w:t>тұрмыс жағдайын қанағаттандырады, сондықтан билер соты мен</w:t>
        <w:br/>
        <w:t>сьезін бұрынғы халықтық қалпында қалдыру керек». Бұл халықтың</w:t>
        <w:br/>
        <w:t>шешімі екені айқын» - деп жазады.</w:t>
        <w:br/>
        <w:t>Шоқан да, Шәкәрім де мазмұны бойынша сот ісінің дәстүрлі</w:t>
        <w:br/>
        <w:t>жүйесін сақтау керек дегенді айтады.</w:t>
        <w:br/>
        <w:t>«Біздің пкірімізше, билер сотының басты жетістігі қандай да</w:t>
        <w:br/>
        <w:t>бір ресмилік пен ескішілдіктің жоқтығында. Бидің мәні соттағы</w:t>
        <w:br/>
        <w:t>тәжірибесіне берілген құжат текті оның дәрежесінде, атағында,</w:t>
        <w:br/>
        <w:t>- дейді Шоқан. Еңбегінің соңында: «Халықтың дұрыс өсуі үшін</w:t>
        <w:br/>
        <w:t>олар қандай даму сатысында тұрса да өзін-өзі дамыту, өзін-өзі</w:t>
        <w:br/>
        <w:t>қорғау, өзін-өзі басқару және өзіне-өзі билік айтудың қажеттігі</w:t>
        <w:br/>
        <w:t>болды, біз билер сотын 1854 жылға дейін заңмен қалдыра тұрамыз</w:t>
        <w:br/>
        <w:t>деген қорытындыға келдік, ал формализм және тәртіп түріндегі</w:t>
        <w:br/>
        <w:t>бюрократиялық идеялар әсерінен туған мына заңды енгізбеу</w:t>
        <w:br/>
        <w:t>керек», - деп ұсыныс жасайды.</w:t>
        <w:br/>
        <w:t>Уәлихановтың жұмысын Омбыда ықыласпеноқыды. Ешкімнің</w:t>
        <w:br/>
        <w:t>де заңды алып тастағысы келген жоқ, бірақ билер сотын Шоқан</w:t>
        <w:br/>
        <w:t>ұсынғандай қалдырды. Сонымен бірге соттың құрамындағы билер</w:t>
        <w:br/>
        <w:t>саны біртіндеп көбейді. Генерал-губернатор Дюгамель Александр</w:t>
        <w:br/>
        <w:t>Осипович өте сақ кісі болатын, қазақ даласына империялық</w:t>
        <w:br/>
        <w:t>саясатты шектеп енгізуді мақсат тұтты және басқару жүйесіндегі</w:t>
        <w:br/>
        <w:t>270</w:t>
        <w:br/>
        <w:t>Төртінші бөлім. Баз кешу баяны</w:t>
        <w:br/>
        <w:t>көшпелі халқы 1916 жылдың жазында азаматтық соғысқа айналған</w:t>
        <w:br/>
        <w:t>көтеріліске шықты. 500 000-ға жуығы өлтірілді, миллионға жуығы</w:t>
        <w:br/>
        <w:t>1917 жылы Қытайға қашып кетті. Батыс Еуропа патша үкіметінің</w:t>
        <w:br/>
        <w:t>армяндарды, ортаазиялық мұсылмандарды жаппай қырып</w:t>
        <w:br/>
        <w:t>жатқанынан хабардар болса да, мұқият бой тасалап қалды».</w:t>
        <w:br/>
        <w:t>Доминик Ливен «Етіріге - Тһе Киввіап Етріге ап4 йв Кіуа!8»</w:t>
        <w:br/>
        <w:t>(2000) газетінде:</w:t>
        <w:br/>
        <w:t>«1914 жылға дейін 10 жыл ішінде славян келімсектері</w:t>
        <w:br/>
        <w:t>қазақ даласына ағылды. 1891 жылғы Степное уложение дейтін</w:t>
        <w:br/>
        <w:t>көшпелілердің жекеменшігінен айырылуына жол ашты, жергілікті</w:t>
        <w:br/>
        <w:t>халықтың әр адамы 40 акра жер иемденді, бұл көшпелі өмірді</w:t>
        <w:br/>
        <w:t>сақтау үшін өте аз еді. Нәтижесінде 1916 жылы жергілікті</w:t>
        <w:br/>
        <w:t>тұрғындар көтеріліске шықты, мұның тағы бір себебі қазақтарды</w:t>
        <w:br/>
        <w:t>майданға қара жұмысқа жұмылдыру әрекеті еді. Көтеріліс басып</w:t>
        <w:br/>
        <w:t>тасталды, 200 мыңға жуық қазақтар өлтірілді, көбі шекара асып,</w:t>
        <w:br/>
        <w:t>әлі де отарлық үлкен мәселеге айналмаған, артта қалған қытайлық</w:t>
        <w:br/>
        <w:t>Түркістанға қашып кетті».</w:t>
        <w:br/>
        <w:t>Қазақтардың көтерілісі мен тыл жұмыстарына шақыру</w:t>
        <w:br/>
        <w:t>науқанын Февраль революциясы тоқтатты. Бұл революция Ресей</w:t>
        <w:br/>
        <w:t>империясының майданда жеңілуінің, солдаттардың миллиондап</w:t>
        <w:br/>
        <w:t>қаза болуының, азаматтардың өмірінің қиындауының салдары</w:t>
        <w:br/>
        <w:t>болатын. Петроградта болған революциялық оқиғалардың</w:t>
        <w:br/>
        <w:t>нәтижесінде 1917 жылы Ресейде қос үкімет - Уақытша үкімет пен</w:t>
        <w:br/>
        <w:t>Петрсовет орнады. 2 наурызда (ескіше 15 наурыз) П Николай патша</w:t>
        <w:br/>
        <w:t>тақтан бас тартты.</w:t>
        <w:br/>
        <w:t>Шәкәрім де көптеген қазақтар сияқты патшаның тақтан</w:t>
        <w:br/>
        <w:t>кеткеніне қатты қуанды. Алғашқы кездерде халықтың өмірі енді</w:t>
      </w:r>
    </w:p>
    <w:p>
      <w:r>
        <w:t>жақсарады деп ойлады. Он шақты жыл бойы Ресей әкімшілігі</w:t>
        <w:br/>
        <w:t>әкелген жамандықтар, қазақ халқының соңғы жылдары басынан</w:t>
        <w:br/>
        <w:t>кешкен, нағыз зұлматқа айналған зорлығы патша атымен</w:t>
        <w:br/>
        <w:t>байланысты болғандай көрінді. Оның кетуі ақынға халықтың</w:t>
        <w:br/>
        <w:t>еркіндігі пен тәуелсіздігіндей көрінді.</w:t>
        <w:br/>
        <w:t>Бұл уақытта ол Бақанастың қасындағы Кеңқоныстағы</w:t>
        <w:br/>
        <w:t>қыстауында болатын. Болған жағдайлар ақынның көңіл күйіне әсер</w:t>
        <w:br/>
        <w:t>етпей қоймады, оны «Бостандық таңы атты» өлеңінен көреміз:</w:t>
        <w:br/>
        <w:t>283</w:t>
        <w:br/>
        <w:t>Е. Сыдықов. Шәкәрім</w:t>
        <w:br/>
        <w:t>қатыратын - шала молдалар. Шариғаттың тастай қатқан жері</w:t>
        <w:br/>
        <w:t>әр заманға бірдей істерде тастай қатпайтұғынының мысалын</w:t>
        <w:br/>
        <w:t>көрсетуге болады. Мысалы, ғұзыр (яғни «қиын болса, қылмай-ақ қой,</w:t>
        <w:br/>
        <w:t>эгерт» деп кеңшілік қылады). Қазақтың ескі жолы мақалменен</w:t>
        <w:br/>
        <w:t>айтылып, мағыналырақ келеді. Мысалы: «Ат ұстатқан азабынан</w:t>
        <w:br/>
        <w:t>құтылар» - бұл жоғалтқан малды қолы адал біреуден танығанда,</w:t>
        <w:br/>
        <w:t>танытқан кісіге ерік бергені. Яғни «егер осы танылған атты</w:t>
        <w:br/>
        <w:t>иесіне беріп, сатып алған кісіңнен өзің қуып алуға ырза болсаң, иесі</w:t>
        <w:br/>
        <w:t>қалған малын өз бетімен қусын. Егер атты бермей, алған кісіңді</w:t>
        <w:br/>
        <w:t>ұстатсаң, атты иесі сатып алмаса - бермей-ақ қой» дегені.</w:t>
        <w:br/>
        <w:t>Және «Аза - арулы, сый - сатулы». Бұл екі тамыр, жақын кісі</w:t>
        <w:br/>
        <w:t>араздасып, бергенін қайта алысқанда, тамырлыққа бергенін қайтып</w:t>
        <w:br/>
        <w:t>алысады да, азаға салғаны қайтпайды. Себебі аза - жылу есепті.</w:t>
        <w:br/>
        <w:t>Және «Олжа - олжадан қайтар, сауға -- сауғадан». Бұл</w:t>
        <w:br/>
        <w:t>ондайларды «олжа-сауғадан бермей кеткенде ғана даулап алады»</w:t>
        <w:br/>
        <w:t>дегені.</w:t>
        <w:br/>
        <w:t>Ақыры қазақтың әр билігінің мақалы бар. Мысалы: 1) «Би</w:t>
        <w:br/>
        <w:t>екеу болса, дау төртеу болады», 2) «Дау құтырса биін табар, ит</w:t>
        <w:br/>
        <w:t>құтырса иесін қабар», 3) «Куәлі істі куә табар, куәсізді күмән</w:t>
        <w:br/>
        <w:t>табар», 4) «Айғақтың тазасы күмәнмен мойынға салар», 35)</w:t>
        <w:br/>
        <w:t>«Бір дауда екі күмән жоқ, бір істе екі жаза жоқ», 6) «Барымта</w:t>
        <w:br/>
        <w:t>қайтыс болмай, дау айтыс болмас», 7) «Тапқан қуанса да, таныған</w:t>
        <w:br/>
        <w:t>алады», 8) «Құдалық белгісі - сый-сыйыт, қоныс белгісі - бейіт»,</w:t>
        <w:br/>
        <w:t>9) «Кесімді малға өсім бар», 10) «Барымта алған мал болмас,</w:t>
        <w:br/>
        <w:t>қуып алған құн болмас», 11) «Ала арқан кеспей арылмас», 12) «Ер</w:t>
        <w:br/>
        <w:t>құны - алты жақсы, жүз жылқы, қатын құны - жартысы» (ер</w:t>
        <w:br/>
        <w:t>құны елу түйе, демек шариғаттың ұлылы-кішілі жүз түйесінен</w:t>
        <w:br/>
        <w:t>алынған), 13) «Өзіжығылған өкінбес», 14) «Тағыны жеткен алады,</w:t>
        <w:br/>
        <w:t>жарлыны кеміткен алады», 135) «Тұлпар түп иесін табады» (бір</w:t>
        <w:br/>
        <w:t>малдың жүйрік екенін білмей тұрып жас күнінде біреуге берсе, сол</w:t>
        <w:br/>
        <w:t>жүйрік шығып, зор бағаға кесіліп, әркім алуға таласса, түп иесі-</w:t>
        <w:br/>
        <w:t>ерікті. Ол «алмаймын» демей, өзгелер ала алмайды), 16) «Жортуыл</w:t>
        <w:br/>
        <w:t>жолдасына, ұры серігіне күйеді». Міне, осындай мақалдар көп».</w:t>
        <w:br/>
        <w:t>Уақыттың талабына орай патриархалдық дәстүр мен жаңа</w:t>
        <w:br/>
        <w:t>әкімшілік тәртіпті келістіру мәселесіне Шәкәрімнің көсем пікірі,</w:t>
        <w:br/>
        <w:t>міне, осындай болды.</w:t>
        <w:br/>
        <w:t>272</w:t>
        <w:br/>
        <w:t>Е. Сыдықов. Шәкәрім</w:t>
      </w:r>
    </w:p>
    <w:p>
      <w:r>
        <w:t>Ерікті ен даланың құсынша ұшып,</w:t>
        <w:br/>
        <w:t>Ержеттім кеңшіліктің сүтін ішіп.</w:t>
        <w:br/>
        <w:t>Сен құсап сармасадай ілбиткен жоқ,</w:t>
        <w:br/>
        <w:t>Қаланың көшесінде жоқтық қысып.</w:t>
        <w:br/>
        <w:t>Кейін жауап ретінде Шәкәрім С. Торайғыровтың өлеңін еске</w:t>
        <w:br/>
        <w:t>алады. Бірақ ақындардың достығы ұзаққа созылмады. Талантты</w:t>
        <w:br/>
        <w:t>Сұлтанмахмұт Торайғыров өмірден ерте кетті.</w:t>
        <w:br/>
        <w:t>Зиялылар Шәкәрімді қалаға түрлі іс-шараға қатысуға жиі</w:t>
        <w:br/>
        <w:t>шақыратын. Абайды еске алу кеші сияқты кештерге Нәзипа мен</w:t>
        <w:br/>
        <w:t>Нұрғали Құлжановтар келуін қатты өтініп сұрайтын. 1914 жылдың</w:t>
        <w:br/>
        <w:t>26 қаңтарында болған алғашқы Абайды еске алу кешіне Шәкәрім</w:t>
        <w:br/>
        <w:t>бара алмады. Бірақ 1915 жылдың 13 ақпанында болған екінші</w:t>
        <w:br/>
        <w:t>еске алу кешіне ол көрермен ретінде барды. Достарымен кездесу,</w:t>
        <w:br/>
        <w:t>музыка, поэзия үшін қарлы даланы атпен, Шыңғыстаудан Семейге</w:t>
        <w:br/>
        <w:t>екі жүз километр жер жүріп барды.</w:t>
        <w:br/>
        <w:t>Бұл жолғысы қайырымдылық кеші болатын. Жиналған қаржы</w:t>
        <w:br/>
        <w:t>Ресей университетінде оқып жүрген жігіттер мен қыздарды оқытуға</w:t>
        <w:br/>
        <w:t>көмек үшін берілмек.</w:t>
        <w:br/>
        <w:t>Кештің мәдени бағдарламасы ерекше болды. Ән салынып,</w:t>
        <w:br/>
        <w:t>күй тартылып, соңы Абайдың, Ыбырай Алтынсариннің өлеңдерін</w:t>
        <w:br/>
        <w:t>оқумен жалғасты. Ал орындаушылар нағыз тарихи адамдар болды:</w:t>
        <w:br/>
        <w:t>Жүсіпбек Аймауытов, Қаныш Сәтпаев, Райымжан Мәрсеков,</w:t>
        <w:br/>
        <w:t>Нәзипа мен Нұрғали Құлжановтар, атақты домбырашы Мұқа</w:t>
        <w:br/>
        <w:t>Әділханұлы және т.б. артистер.</w:t>
        <w:br/>
        <w:t>Томскіде шыққан «Сибирская жизнь» (Хе52, 1915 жылдың 7</w:t>
        <w:br/>
        <w:t>наурызы) газетінде «Қазақ кеші» деген атпен кеш туралы үлкен</w:t>
        <w:br/>
        <w:t>есеп берген мақаласы шықты:</w:t>
        <w:br/>
        <w:t>«Семейде Н.С.Құлжанованың бастамасымен қазақ тілінде</w:t>
        <w:br/>
        <w:t>жергілікті қазақтармен бірге әдеби-вокалды музыкалық кеш</w:t>
        <w:br/>
        <w:t>өткізілді. Бұл тек қазақтарға арналған алғашқы кеш еді. Жұмыла</w:t>
        <w:br/>
        <w:t>кіріскен еңбек сәтті шықты. Зал қазақтарға толы болды...</w:t>
        <w:br/>
        <w:t>Сахнаға Р.Марсеков шығып, қазақ поэзиясы жайлы баяндама</w:t>
        <w:br/>
        <w:t>жасады, содан кейін Н.Құлжанова осы тақырыпта сөз сөйледі.</w:t>
        <w:br/>
        <w:t>Жұрттың алдында туған халықтың өмірі ашып көрсетілді.</w:t>
        <w:br/>
        <w:t>276</w:t>
        <w:br/>
        <w:t>Е. Сыдықов. Шәкәрім</w:t>
        <w:br/>
        <w:t>«Саған мұны кім үйретті? Өзің осы ақсақалдай болмайсың ба?</w:t>
        <w:br/>
        <w:t>Мұның не? Оңбаған!..». Мұнан да жаныма бататын сөздер де</w:t>
        <w:br/>
        <w:t>айтты, ұрған да, боқтаған да жоқ. Өмірі боқтықты білмейтін.</w:t>
        <w:br/>
        <w:t>Бірақ ұрғаннан гөрі сөзі арқама аяздай батты. Аяғында: «Ең</w:t>
        <w:br/>
        <w:t>ақырғы қайырымсыздығың осы болсын», - деді».</w:t>
        <w:br/>
        <w:t>Шәкәрімнің туған халқын жасық, әрекетсіз деуі белгілі бір</w:t>
        <w:br/>
        <w:t>мәнісінде әділдік емес. Олай деуімізге бір уәж бар. Соғыс кезінде</w:t>
        <w:br/>
        <w:t>шетелдік кәсіпкерлер жұмысшылардың құқының жоқтығын</w:t>
        <w:br/>
        <w:t>пайдаланып, айлық ақшасын төмендетіпті, сол кезде азық-түліктің</w:t>
        <w:br/>
        <w:t>бағасы да өсіп кеткен екен. Нәтижесінде, 1915 жылы маусым айында</w:t>
        <w:br/>
        <w:t>Екібастұз және Қарағандыдағы кеншілер, Қырғыз кен өндірістік</w:t>
        <w:br/>
        <w:t>акционерлік қоғамының, Спасск зауытының жұмысшылары, оның</w:t>
        <w:br/>
        <w:t>ішінде қазақтар да бар, ереуілге шыққан. Ал 1916 жылдың жазында</w:t>
      </w:r>
    </w:p>
    <w:p>
      <w:r>
        <w:t>жұмысшылар қозғалысы Риддер руднигін, Ембі мұнай кәсіпорнын,</w:t>
        <w:br/>
        <w:t>Екібастұз, Байқоңыр көмір кенін, Спасск мыс кенін, Орынбор,</w:t>
        <w:br/>
        <w:t>Ташкент темір жолын қамтыды.</w:t>
        <w:br/>
        <w:t>Бұл ереуілдерді қазақтар бастамаса да, сол кездегі бас көтерулер</w:t>
        <w:br/>
        <w:t>1916 жылғы қазақтардың тарихта бұрын болмаған көтерілісінің</w:t>
        <w:br/>
        <w:t>нышанын байқатты. Көтеріліске себепкер 1916 жылғы 25 маусымдағы</w:t>
        <w:br/>
        <w:t>патшаның Орта Азия мен ішінара Сібірден он тоғыз жастан қырық</w:t>
        <w:br/>
        <w:t>үш жасқа дейінгі көшпелі қазақтардың еркектерін әскерге қара</w:t>
        <w:br/>
        <w:t>жұмысқа шақыру туралы жарлығы болды. Майданға емес, қорғаныс</w:t>
        <w:br/>
        <w:t>бекіністерін, әскери қатынас жолдарын жасауға алу жоспарланды.</w:t>
        <w:br/>
        <w:t>Маусымның басында барлық аймақтарда кейіннен оскери</w:t>
        <w:br/>
        <w:t>көтеріліске ұласқан стихиялық қозғалыстар басталды. Қазақтар</w:t>
        <w:br/>
        <w:t>тыл жұмысына тізім жасайтын болыстық, ауылдық старшындардың</w:t>
        <w:br/>
        <w:t>кеңселерін талқандады.</w:t>
        <w:br/>
        <w:t>Қоғамда патшаның жарлығы мен көтеріліске деген көзқарас</w:t>
        <w:br/>
        <w:t>бірдей емес еді. Ру-рудың жуандарының бір бөлігі патша бұйрығын</w:t>
        <w:br/>
        <w:t>қолдады, себебі өкімет болыстарды, имамдарды, молдаларды,</w:t>
        <w:br/>
        <w:t>майда несие беретін мекемелердегі бухгалтерлерді, жоғары және</w:t>
        <w:br/>
        <w:t>орта оқу орындарының оқушыларын, үкіметтік мекемелердегі</w:t>
        <w:br/>
        <w:t>шенеуніктерді шақырудан босатты.</w:t>
        <w:br/>
        <w:t>Ал «Қазақ» газетінің айналасына жиналған либералды</w:t>
        <w:br/>
        <w:t>демократтардың серкелері едәуір парасатты, орынды көзқарасты</w:t>
        <w:br/>
        <w:t>ұстанды. Әлихан Бөкейхан, Ахмет Байтұрсынұлы, Міржақып</w:t>
        <w:br/>
        <w:t>280</w:t>
        <w:br/>
        <w:t>Е. Сыдықов. Шәкәрім</w:t>
        <w:br/>
        <w:t>Көтеріліс құрбандары туралы дәл ақпарат жоқ. Бірақ өте көп</w:t>
        <w:br/>
        <w:t>болды. Мысалы, Түркістан әскери аймағының басшысы, генерал-</w:t>
        <w:br/>
        <w:t>губернатор Куропаткиннің бекіткен тек бір ғана сот үкімі бойынша,</w:t>
        <w:br/>
        <w:t>Түркістан аймағында 1917 жылдың ақпанында сотсыз атылғандар</w:t>
        <w:br/>
        <w:t>мен ұрыста қайтыс болғандарды санамағанда, өлім жазасына 347</w:t>
        <w:br/>
        <w:t>адам, каторгалық жұмысқа - 168, түрмеге - 129 адам түскен.</w:t>
        <w:br/>
        <w:t>Патша мәмілегеріС.В.Чиркингенерал-губернатор Куропаткиннің</w:t>
        <w:br/>
        <w:t>ісін былай деп мәлімдейді: «1916 жылдың 22 шілдесінде Түркістан</w:t>
        <w:br/>
        <w:t>өлкесінің бастығы болып А.Н.Куропаткиннің тағайындалуы заманға</w:t>
        <w:br/>
        <w:t>Лайық, сәтті болғанын мойындауымыз керек. Ол дала адамдарын</w:t>
        <w:br/>
        <w:t>жақсы көрді, олардың тұрмысын жақсы біліп, олардың қажеттеріне</w:t>
        <w:br/>
        <w:t>көмектесті. Ташкентке келгеннен кейін екі айда жергілікті адал да</w:t>
        <w:br/>
        <w:t>қадірлі адамдардың арқасында жоғарыдағы бұйрыққа байланысты</w:t>
        <w:br/>
        <w:t>шыққан халықтың көтерілуі басылып қана қоймай, өз уақытында</w:t>
        <w:br/>
        <w:t>тылға жұмысшылар отряды жинақталып, майданға жіберілді».</w:t>
        <w:br/>
        <w:t>Басқа аймақтарда әкімшіліктің істері өте қатал болды.</w:t>
        <w:br/>
        <w:t>Мысалы, құжаттық куәлікке байланысты Жетісу оскери</w:t>
        <w:br/>
        <w:t>губернаторы, генерал Фольбаум Солтүстік Қырғызстандағы</w:t>
        <w:br/>
        <w:t>көтерілістің болатынын сезіп, алдын ала көп әскер жіберіп әскери</w:t>
        <w:br/>
        <w:t>асу арқылы Қытайға баратын жолды жауып тастады. Жазалаушы</w:t>
        <w:br/>
        <w:t>жасақтарға ешкімді аямау керек деген бұйрық берілді. Жақсы</w:t>
        <w:br/>
        <w:t>қаруланған әскерлер ешкімді аямады, балаларды, әйелдерді, шал-</w:t>
        <w:br/>
        <w:t>кемпірді өлтіре берді, малдарын тартып алды. Жота-жоталарда,</w:t>
        <w:br/>
        <w:t>асуларда адамдар мен малдардың өліктері үйіліп жатты. Тау</w:t>
        <w:br/>
        <w:t>асуларында аштықтан, суықтан өлгендер саны 150 мыңға жетті.</w:t>
      </w:r>
    </w:p>
    <w:p>
      <w:r>
        <w:t>«Манчестер гардиан» газеті 1917 жылдың 28 қарашасында</w:t>
        <w:br/>
        <w:t>былай деп жазды:</w:t>
        <w:br/>
        <w:t>«Сібірдің қара топырақты аймағында Торғай, Ақмола және</w:t>
        <w:br/>
        <w:t>Жетісу далалары жатыр, онда көшпелі қазақтар мен жақында көшіп</w:t>
        <w:br/>
        <w:t>келген орыс шаруалары тұрады. Соңғы патша үкіметі бұл құрғақ</w:t>
        <w:br/>
        <w:t>далалық аймаққа Украинадан көшіріп әкелу әдісін қолданды.</w:t>
        <w:br/>
        <w:t>Көшпелі қазақтардың ең құнарлы жерлерін тартып алу қажет</w:t>
        <w:br/>
        <w:t>болды. Бұл ойларын іске асырып, 1916 жылы 2 миллион қазақ 10</w:t>
        <w:br/>
        <w:t>жыл бұрын иеленген жерлерінің жартысынан айырылды. Бұған</w:t>
        <w:br/>
        <w:t>қоса патша үкіметінің Азияның мұсылмандарын әскери қызметке</w:t>
        <w:br/>
        <w:t>әкету туралы шешіміне шыдау мүмкін емес еді. Орталық Азияның</w:t>
        <w:br/>
        <w:t>282</w:t>
        <w:br/>
        <w:t>Төртінші бөлім. Баз кешу баяны</w:t>
        <w:br/>
        <w:t>Шәкәрім қадірлеп демесек те, абайлап спиритизм, телепатия,</w:t>
        <w:br/>
        <w:t>магнетизм жайлы сөз қозғап, құпия күшке сенетін пәндерді ғылым</w:t>
        <w:br/>
        <w:t>дәрежесіне көтереді. Түрлі спиритикалық ғажайыптарды нақты</w:t>
        <w:br/>
        <w:t>суреттеп, оларға кітаптан көп орын береді. Әрине, мұны түсінуге</w:t>
        <w:br/>
        <w:t>болады. Мәселе надандықта емес: оның заманында құпия күшке</w:t>
        <w:br/>
        <w:t>сенбеген адам болды ма, қазір де сенеді. Ал, тіршілік мекені даланы</w:t>
        <w:br/>
        <w:t>көне заманнан Құдаймен тең көретін көшпелілердің жаны сиқыр</w:t>
        <w:br/>
        <w:t>күш пен ғажайып үшін қашан да ашық.</w:t>
        <w:br/>
        <w:t>Мәселе басқада. Оккультизм (құпия күшке сену) жанға тікелей</w:t>
        <w:br/>
        <w:t>жүгінеді, оның тірі адаммен байланысының қияли елестерін</w:t>
        <w:br/>
        <w:t>жасайды. Шәкәрім де қандай болмасын психологиялық құрылым</w:t>
        <w:br/>
        <w:t>мен тәжірибені сенімге енгізуге дайын еді, тек бұлар тіпті шүбәлі</w:t>
        <w:br/>
        <w:t>жолмен болса да жерге жақын позитивизмді теріске шығарса болды.</w:t>
        <w:br/>
        <w:t>«Бұл кітаптағы сөздің түп мақсаты - “барлықты (нәрсені)</w:t>
        <w:br/>
        <w:t>басқы жаратушыда білім бар ма, жоқ па, өлгеннен кейін жан</w:t>
        <w:br/>
        <w:t>жоғала ма?” деген ойды дәлелдеу. Анығына келсек, бұл екеуі де</w:t>
        <w:br/>
        <w:t>бар. Жоғалмайды. Ал оны жоқ деушілердің сөзін мен жоғарыда</w:t>
        <w:br/>
        <w:t>жаздым. Соның ішінде жан жоқдеушілерге қарсы дәлелқып тұрған</w:t>
        <w:br/>
        <w:t>магнитизм, спиритизм, телепатия, нахидизм, түс сияқтыларды</w:t>
        <w:br/>
        <w:t>тугел түсіндіре жаздым. Осылайша созалаң жазғаным тым</w:t>
        <w:br/>
        <w:t>қызықты да болмас, бірақ мұным ертегішінің ертегісі емес».</w:t>
        <w:br/>
        <w:t>Сендіре алмадым деп ойлаған болу керек, былай деп тағы</w:t>
        <w:br/>
        <w:t>қосады:</w:t>
        <w:br/>
        <w:t>«Барлық сезімдер бізді алдайды. Мысалы, көз алыстағы</w:t>
        <w:br/>
        <w:t>сағымды бұлдыратып, әртүрлі көрсетуі мүмкін. Құлақ та бір</w:t>
        <w:br/>
        <w:t>дауысты түрлі дыбыспен естиді, ой да өзінше қабылдағанын істе</w:t>
        <w:br/>
        <w:t>қате көрсетуі мүмкін. Бәрін дәл көрсететін сезім бізде жоқ».</w:t>
        <w:br/>
        <w:t>Он жыл бұрын дүниедегінің бәрінің түп себебі себепсіз себеп</w:t>
        <w:br/>
        <w:t>Жаратушы деген пікірін қысқаша айтып кетеді:</w:t>
        <w:br/>
        <w:t>«Ол түп білім құдырет шеберлігінде өлшеу жоқтығы сынадан</w:t>
        <w:br/>
        <w:t>анықталады. Барлықтың не нәрсесіне қарасаңыз да мақсұтсыз,</w:t>
        <w:br/>
        <w:t>керексіз жаралған емес. Бәрін айтпай-ақ өз көзіңізде ойлаңыз:</w:t>
        <w:br/>
        <w:t>құлақ, мұрын, ауыз сияқты мүшеңіз мақсұтпен жаралғанын</w:t>
        <w:br/>
        <w:t>көресіз. Ғылым жолымен өсімдік ағаштардың тамыры, өзегі,</w:t>
        <w:br/>
        <w:t>қабығы, жапырағы, гүлі сияқтылардың да бір де бірін бұл</w:t>
        <w:br/>
        <w:t>мақсұтсыз деп айта алмаймыз. Бұлар нені көрсетеді? Түп</w:t>
        <w:br/>
        <w:t>265</w:t>
      </w:r>
    </w:p>
    <w:p>
      <w:r>
        <w:t>Е. Сыдықов. Шәкәрім</w:t>
        <w:br/>
        <w:t>губерниясынан сатылып алынды, параходпен Ресейдің еуропалық</w:t>
        <w:br/>
        <w:t>бөлігіне жіберілді. Сібірдің Орта Азиямен тауар айналымының</w:t>
        <w:br/>
        <w:t>төрттен бірі Семей арқылы өткізілді.</w:t>
        <w:br/>
        <w:t>Қазақ жұртынан жер тартып алу жалғаса берді.</w:t>
        <w:br/>
        <w:t>Осындай қысымнан кейін қазақтар көшіп-қонуды шектеуге</w:t>
        <w:br/>
        <w:t>қарсы шығып, болыстық басқарма мен ауыл старшындарының</w:t>
        <w:br/>
        <w:t>талабын орындамай, салық төлеуден, соғыс қажеттерін беруден</w:t>
        <w:br/>
        <w:t>бас тартты. Шәкәрім орыс келімсектерінің атын айдап кеткені,</w:t>
        <w:br/>
        <w:t>қазақтардың шабылған шөп пен шабындықтарды өртегені туралы</w:t>
        <w:br/>
        <w:t>хабарды естіді. Бірақ мұндай оқиғалар әзірше бірлі-жарым болмаса,</w:t>
        <w:br/>
        <w:t>өршімей тұр еді.</w:t>
        <w:br/>
        <w:t>Шыңғыстауға ол үлкен оймен оралды. Ақын алда күйреу</w:t>
        <w:br/>
        <w:t>келе жатқанын сезді. 1915 жылы оның немере інісі Кәкітай қайтыс</w:t>
        <w:br/>
        <w:t>болғанда, бұл сезім күшейе түсті. Шәкәрім өзінен он жас кіші,</w:t>
        <w:br/>
        <w:t>рухани, дүниетанымы жағынан жақын Кәкітайды қатты жақсы</w:t>
        <w:br/>
        <w:t>көретін. Марқұм жүрегі жұмсақ адам еді. Адамдардың бәріне</w:t>
        <w:br/>
        <w:t>бірдей қарап, басқаға көмек етуден де бас тартпай, туыстарына</w:t>
        <w:br/>
        <w:t>көмектесуге ұмтылатын. 1908 жылы Ресейдің бір қаласынан</w:t>
        <w:br/>
        <w:t>екіншісіне Абайдың қолжазбасымен, ұстазының, туған ағасының</w:t>
        <w:br/>
        <w:t>кітабын баспаға беру үшін табандылықпен Санкт-Петербургке</w:t>
        <w:br/>
        <w:t>дейін баруы тегіннен тегін емес. Басқа туыстары болса баяғыда</w:t>
        <w:br/>
        <w:t>тастап, ауылына қайтып кетер еді, бірақ Кәкітай туыстарының</w:t>
        <w:br/>
        <w:t>мақсатын іске асыру үшін қиындықты қайыспай көтере білді.</w:t>
        <w:br/>
        <w:t>Інісінің қазасына қайғырған Шәкәрім жақында келер</w:t>
        <w:br/>
        <w:t>«ақырзаманды» сезгендей, үсті-үстіне мұңлы өлеңдер жазды. Дәл</w:t>
        <w:br/>
        <w:t>сол ауыр қазадан кейін ағайындарының қиын тағдырын болжаған</w:t>
        <w:br/>
        <w:t>«Тағы сорлы қазақ» деген өлең туды. Қоршаған зұлматқа қарап</w:t>
        <w:br/>
        <w:t>Шәкәрім қазақтарда «салынған қала жоқ», «оқытқан бала жоқ»,</w:t>
        <w:br/>
        <w:t>«қуаты, күші жоқ», «қолында өнер жоқ, ғылымда дана жоқ»,</w:t>
        <w:br/>
        <w:t>«қазақтан сері де жоқ» деп қайғырды.</w:t>
        <w:br/>
        <w:t>Қуаты, күші жоқ,</w:t>
        <w:br/>
        <w:t>Сырты бар, іші жоқ.</w:t>
        <w:br/>
        <w:t>Артына қам қылып,</w:t>
        <w:br/>
        <w:t>Ұмтылған кісі жоқ.</w:t>
        <w:br/>
        <w:t>278</w:t>
        <w:br/>
        <w:t>Төртінші бөлім. Баз кешу баяны</w:t>
        <w:br/>
        <w:t>Көретін көзі жоқ,</w:t>
        <w:br/>
        <w:t>Ұғатын сөзі жоқ.</w:t>
        <w:br/>
        <w:t>Қазақтың бұл күнде</w:t>
        <w:br/>
        <w:t>Аты бар, өзі жоқ.</w:t>
        <w:br/>
        <w:t>Түзелер кезі жоқ,</w:t>
        <w:br/>
        <w:t>Түзетер тезі жоқ.</w:t>
        <w:br/>
        <w:t>Жер жүзі халқының</w:t>
        <w:br/>
        <w:t>Қазақтан езі жоқ.</w:t>
        <w:br/>
        <w:t>Ақынның негізгі сыни пікірі өз басының өмірде көрген-</w:t>
      </w:r>
    </w:p>
    <w:p>
      <w:r>
        <w:t>түйгендерінен келіп шығады және «шығыншыл сері», «данасы</w:t>
        <w:br/>
        <w:t>жоқ» халықтың, «қам қылып ұмтылмайтын» халықтың болашағы</w:t>
        <w:br/>
        <w:t>түнек екендігіне уайым шегеді.</w:t>
        <w:br/>
        <w:t>Шәкәрімнің қазаққа жаны ашуы қанында бар. Жақсылық</w:t>
        <w:br/>
        <w:t>жасау мен мейірімділікті балаларына шаршамай үйретіп отыратын</w:t>
        <w:br/>
        <w:t>атан-анасынан мирас етіп алған. Ахат былай деп жазады:</w:t>
        <w:br/>
        <w:t>«Он алты жасымда есімнен қалмастай ұрысқаны мәңгілік</w:t>
        <w:br/>
        <w:t>есімде қалды.</w:t>
        <w:br/>
        <w:t>Біздің үлкен ауылдың жанында екі көл болатын: бірінің</w:t>
        <w:br/>
        <w:t>суы бар, бірі сусыз батпақ болушы еді. Екі көлдің арасы жақын</w:t>
        <w:br/>
        <w:t>ортасында қылдай жол бар. Күн жауғанда, сол жолдан жүрген</w:t>
        <w:br/>
        <w:t>адам батпақтап жүре алмайтын.</w:t>
        <w:br/>
        <w:t>Мен бауыр жақтан келе жатсам, екі көлдің арасындағы</w:t>
        <w:br/>
        <w:t>жолда бір қартаң адамның екі қап теңдеген түйесі батпаққа</w:t>
        <w:br/>
        <w:t>батып қалып, екі қапты батпақ жерге қалдырып, түйесін құрғақ</w:t>
        <w:br/>
        <w:t>жерге шығарып, батпақтағы бір қабын сүйреп түйе қасына әкеп</w:t>
        <w:br/>
        <w:t>қойған екен. Мен қасына тақап келгенде, ақсақал: «Балам. Бір</w:t>
        <w:br/>
        <w:t>қапты түйенің қабырғасына қойып берейін, сен сүйеп тұр, ана</w:t>
        <w:br/>
        <w:t>қапты әкеліп теңдеп алайын», - деді. Мен оның айтқанына құлақ</w:t>
        <w:br/>
        <w:t>аспай жүріп кеттім. Мен үлкен ауылға барып, Шидің жиегіне бүгін</w:t>
        <w:br/>
        <w:t>қонған ауылға келсем, әкей өзінің қосында отыр екен. Мен өзіміздің</w:t>
        <w:br/>
        <w:t>үйге түсіп жатқанымда, әкей: «Бері кел!» - деп шақырды. Мен</w:t>
        <w:br/>
        <w:t>келсем, бағанағы өзіме кездескен ақсақал отыр екен. Олар менің</w:t>
        <w:br/>
        <w:t>келе жатқанымды түрулі қостың есігінен байқапты. Мен кірсімен</w:t>
        <w:br/>
        <w:t>әкей: «Мына ақсақалға жолықтың ба?» - деп сұрады. Мен тана</w:t>
        <w:br/>
        <w:t>алмадым, «Жолықтым!», - деуім-ақ мұң екен, қатты ұрысты.</w:t>
        <w:br/>
        <w:t>279</w:t>
        <w:br/>
        <w:t>Төртінші бөлім. Баз кешу баяны</w:t>
        <w:br/>
        <w:t>түбегейлі өзгерістерге қарсы болды. Сондықтан Уәлихановтың</w:t>
        <w:br/>
        <w:t>басқа маңызды ұсыныстарын, ең алдымен, халыққа білім беру</w:t>
        <w:br/>
        <w:t>және көшпелі қазақтардың салық төлеуі жөніндегі ұсыныстарын,</w:t>
        <w:br/>
        <w:t>ескерусіз қалдырды.</w:t>
        <w:br/>
        <w:t>Ал Шәкәрім мақаласында онан да ары баруды ұсынады:</w:t>
        <w:br/>
        <w:t>«Менің ойымша, билерді азайту керек. Оларды қауым шармен</w:t>
        <w:br/>
        <w:t>сайлау керек. Жаза кесілмейтұғын дауда третейскийсотқа беру керек.</w:t>
        <w:br/>
        <w:t>Екі жағы да книгеге жауабын өзі жазсын. Посредникке келіспесе,</w:t>
        <w:br/>
        <w:t>сайлаулы бидің жеребіге шыққанына еріксіз салынсын. Жалғыз биге</w:t>
        <w:br/>
        <w:t>сал демек қалсын. Ақы сұрай келген елдің биіне «салма» деген қалсын.</w:t>
        <w:br/>
        <w:t>Себебі дау бітпей созылып, қазақ барымталасуға себеп осы болады.</w:t>
        <w:br/>
        <w:t>Билердің үстінен бір би керек. Олардың бір-біріне қарсы айтқанда</w:t>
        <w:br/>
        <w:t>сынайтұғын орыс ұлығы яки жоғарғы би сынаса да, жазулы жолға</w:t>
        <w:br/>
        <w:t>терісін тауып бұзсын. Бұл туралы тағы да жазамын».</w:t>
        <w:br/>
        <w:t>Шәкәрім қазақ тілінде жазса да, оның мәтіні өкімет тарапынан</w:t>
        <w:br/>
        <w:t>ескерусіз қалды деп айтуға болмайды. Дала генерал-губернатор</w:t>
        <w:br/>
        <w:t>орталығы Омбыда шығатын «Қазақ» газеті басынан аяғына дейін</w:t>
        <w:br/>
        <w:t>оқылып тұрды, ал қажетті де қызықты деген мақалаларды өкімет</w:t>
        <w:br/>
        <w:t>өкілдері тілмаштарға орыс тіліне аудартып отырды. Қазақ би</w:t>
        <w:br/>
        <w:t>ақынының бұл мақаладағы ұсыныстарымен Далалық өлкенің</w:t>
        <w:br/>
        <w:t>генерал-губернаторы, кавалерия генералы Оттович Шмиттанысқан.</w:t>
        <w:br/>
        <w:t>Алайда қатерлі оқиғалар болар күн жақындап келе жатқан,</w:t>
        <w:br/>
        <w:t>сондықтан даладағы бастамаларды іске асыру, шенеуніктердің</w:t>
      </w:r>
    </w:p>
    <w:p>
      <w:r>
        <w:t>пікірі бойынша, қате қадам болар еді.</w:t>
        <w:br/>
        <w:t>Ұлттық өзіндік сана тұрғысынан қарасақ, басты мәселе</w:t>
        <w:br/>
        <w:t>бұл емес деген ой келеді. Қазақ ойшылдарының пікірін ресейлік</w:t>
        <w:br/>
        <w:t>әкімшілік қолдамаса қолдамасын, бірақ ұлт ойшылдарының</w:t>
        <w:br/>
        <w:t>қадамдары қазақта қоғамдық сананың өсіп-жетілгенін айғақтап</w:t>
        <w:br/>
        <w:t>бергенінің өзі неге тұрады. Ал публицистика шікір айтудың</w:t>
        <w:br/>
        <w:t>өркениеттік және жедел түрлерінің бірі екені белгілі.</w:t>
        <w:br/>
        <w:t>Шәкәрім мақаласында дәстүрлі билер сотының пайдасына</w:t>
        <w:br/>
        <w:t>әсер ететін таза этнографиялық нақты жайттарды түптей жазып</w:t>
        <w:br/>
        <w:t>көрсетті:</w:t>
        <w:br/>
        <w:t>«Қазақтың ескі жолының бірталайы шариғатқа да</w:t>
        <w:br/>
        <w:t>жанасады. Шариғат ешқашан тастай қатып қалмайды. Әр</w:t>
        <w:br/>
        <w:t>заманның ыңғайына қарай іс қылуға лайықтайды. Оны тастай</w:t>
        <w:br/>
        <w:t>271</w:t>
        <w:br/>
        <w:t>Төртінші бөлім. Баз кешу баяны</w:t>
        <w:br/>
        <w:t>Дулатұлы патша әкімшілігін асықпай, алдымен дайындық</w:t>
        <w:br/>
        <w:t>жұмыстарын жүргізу қажеттігіне сендіргісі келді. Қарусыз</w:t>
        <w:br/>
        <w:t>халықтың қатал жазалаудың құрбаны болатынын біліп, халықтан</w:t>
        <w:br/>
        <w:t>жарлықты орындауға қарсылық көрсетпеуін өтінді. Олардың 1916</w:t>
        <w:br/>
        <w:t>жылы тамызда жарық көрген «Алаш азаматтарына» деген үндеу</w:t>
        <w:br/>
        <w:t>хатында былай делінген: «Бұдан бас тартуға болмайды, үкімет</w:t>
        <w:br/>
        <w:t>бізді кешірмейді, олар заң жүзінде жазалайды. Қырға әскер келіп,</w:t>
        <w:br/>
        <w:t>халық тыныштығынан айрылады, адамдар да, мал да жәбір көреді...</w:t>
        <w:br/>
        <w:t>Әскери жағдай халық үшін апатпен тең».</w:t>
        <w:br/>
        <w:t>Ақыры, солай болды.</w:t>
        <w:br/>
        <w:t>Халық оқыған көсемдеріне құлақ аспады. Көтеріліс қазақ</w:t>
        <w:br/>
        <w:t>даласын түгелдей шарпыды.</w:t>
        <w:br/>
        <w:t>Семей облысында әскери қақтығыс басқа аймақтағыдай</w:t>
        <w:br/>
        <w:t>қатты болған жоқ. Қазанның аяғында патша әскерлері облыстағы</w:t>
        <w:br/>
        <w:t>көтерілісшілерді тойтарып тастады, бірақ күрес ада-күде тоқтады</w:t>
        <w:br/>
        <w:t>деугеболмайды, негізінен, Семейдің өнеркәсптік кәсіпорындарында</w:t>
        <w:br/>
        <w:t>жұмысшылар ереуілге шығып жатты.</w:t>
        <w:br/>
        <w:t>Ең ірі ереуіл Торғай мен Жетісуда болды. Қырдағы қазақтар</w:t>
        <w:br/>
        <w:t>отряд құрып, аңшы мылтығымен болса да қаруланып алды. 17</w:t>
        <w:br/>
        <w:t>шілдеде бұл аймақтарда әскери жағдай жарияланды.</w:t>
        <w:br/>
        <w:t>Жетісудағы көтеріліс Мұхтар Әуезовтің атақты «Қилы заман»</w:t>
        <w:br/>
        <w:t>(1928) повесінде қанық суреттелген.</w:t>
        <w:br/>
        <w:t>Жетісудағы көтерілісті басу үшін 8750 солдаттан құралған 95</w:t>
        <w:br/>
        <w:t>рота, 3900 қылышкері бар 24 жүздік, 16 зеңбірек пен 47 пулемет</w:t>
        <w:br/>
        <w:t>жіберілді. Патша үкіметі ізіне түскен 300 мың қазақ мен қырғыз, яғни</w:t>
        <w:br/>
        <w:t>Жетісу халқы төрттен бірі Қытайға қашып кетуге мәжбүр болды.</w:t>
        <w:br/>
        <w:t>Ал бұл кезде Торғай даласында көтеріліс өрши түсті.</w:t>
        <w:br/>
        <w:t>Көтеріліс басында Амангелді Иманов пен Әліби Жанкелдин жүрді.</w:t>
        <w:br/>
        <w:t>Көтерілісші жасақтағы сарбаздар саны қарбалас кезде елу мың</w:t>
        <w:br/>
        <w:t>адамға жетті. Амангелді Иманов (1873-1919) соғысқа қабілетті</w:t>
        <w:br/>
        <w:t>әскери құрылым ұйымдастыра білді. Көтерілісшілер Торғай</w:t>
        <w:br/>
        <w:t>қаласын қоршауға алды, патшаның жазалаушы әскері қарсы шықты.</w:t>
        <w:br/>
        <w:t>1916 жылдың қараша айында жасақтар Бетпақдалаға кіріп, ақпан</w:t>
      </w:r>
    </w:p>
    <w:p>
      <w:r>
        <w:t>айына дейін партизандық құрды. Осы жерде Ақпан революциясын</w:t>
        <w:br/>
        <w:t>қарсы алды. Тек патша құлағаннан кейін ғана, Торғай облысында</w:t>
        <w:br/>
        <w:t>көтеріліс тоқтады.</w:t>
        <w:br/>
        <w:t>281</w:t>
        <w:br/>
        <w:t>Төртінші бөлім. Баз кешу баяны</w:t>
        <w:br/>
        <w:t>Айтыстан көріністер көрсетілді. Арғын руынан суырыпсалма</w:t>
        <w:br/>
        <w:t>ақын Біржан Найман руының белгілі ақын әншісі Сараға алыстан</w:t>
        <w:br/>
        <w:t>арнайы келіп, айтысуға шақырады.</w:t>
        <w:br/>
        <w:t>Т. Қозбағарова ақын Сара бейнесінде өлеңді жақсы айтқаны</w:t>
        <w:br/>
        <w:t>соншалық, халық қайта-қайта қол шапалақтап шақырады.</w:t>
        <w:br/>
        <w:t>Содан кейін қазақақындары Алтынсариннің, Құнанбаевтардың</w:t>
        <w:br/>
        <w:t>өлеңдерін оқу басталды...</w:t>
        <w:br/>
        <w:t>Кейін үйлерінен қайтып бара жатып, олар әнші Қапсалямов</w:t>
        <w:br/>
        <w:t>жайлы, оның әншілігі жайлы, жаңа бастаған, жүрегімен ән салатын</w:t>
        <w:br/>
        <w:t>Бақбергенов, болашағынан үміт күттіретін әнші бала Айжағұлов</w:t>
        <w:br/>
        <w:t>және т.б. жайлы талқылайды. Әсіресе бір-бірін өте сирек көретін</w:t>
        <w:br/>
        <w:t>әйелдер риза болды, олар өте көп еді, олар өздеріне үлгі етіп кешті</w:t>
        <w:br/>
        <w:t>ұйымдастырушы Н.С.Құлжанова жайлы айтып бара жатты.</w:t>
        <w:br/>
        <w:t>Кеште 917 сом жиналды, оның 100 сомын Жахия қажы</w:t>
        <w:br/>
        <w:t>Бейсекеев берген. Семей үшін бұл - өте жақсы ақша. Жиналған</w:t>
        <w:br/>
        <w:t>қаржыдан 650 сом қалуы керек, оның жартысы Петроградтағы</w:t>
        <w:br/>
        <w:t>жылжымалы мұсылман емханасына, жартысы қазақ оқушыларына</w:t>
        <w:br/>
        <w:t>түсуі керек».</w:t>
        <w:br/>
        <w:t>Шәкәрім қалада ұзақ болмады. Туыстарымен сөйлесіп, соңғы</w:t>
        <w:br/>
        <w:t>жаңалықтарды естіді. Ресейде өзгерістер бола бастаған екен.</w:t>
        <w:br/>
        <w:t>Газеттер дүниежүзілік соғыс шебінен үрейлі хабарлар жеткізіп</w:t>
        <w:br/>
        <w:t>жатты. Одан да жаманы қазақ даласындағы көтерілістер туралы</w:t>
        <w:br/>
        <w:t>хабар болды. Олар газетте жарияланған жоқ, бірақ ауызша тарады.</w:t>
        <w:br/>
        <w:t>Сондықтан ақын қаладан қатты үреймен аттанды.</w:t>
        <w:br/>
        <w:t>Ресейдің Бірінші дүниежүзілік соғысқа қатысуы қазақ</w:t>
        <w:br/>
        <w:t>халқының жағдайына, ең алдымен, салықтың көбеюі арқылы</w:t>
        <w:br/>
        <w:t>әсер етті. Жұртқа «өз еркіңмен жинау» деген сылтаумен таңылған</w:t>
        <w:br/>
        <w:t>мемлекеттік қарыз және соғыс салығына зорлықпен қол қойдыртты,</w:t>
        <w:br/>
        <w:t>барлығы жиынтығы он шақты түрлі алым мен баж салығы болды.</w:t>
        <w:br/>
        <w:t>Кей жерлерде соғысқа киім, мал және азық-түлік те жиналды.</w:t>
        <w:br/>
        <w:t>Кейбір уездерде жұмылдырылған отбасыларға көмек түрінде еңбек</w:t>
        <w:br/>
        <w:t>міндеті енгізілді. Қазақтар жұмыс күші ретінде жер жыртып, егін</w:t>
        <w:br/>
        <w:t>егіп, қоныс аударғандардың ауылында егін жинау керек болды.</w:t>
        <w:br/>
        <w:t>Теміржол стансасына нан тасу үшін көлікті зорлықпен жұмсау</w:t>
        <w:br/>
        <w:t>күнделікті іс болды. Семей ол кезде сауда жасайтын, ең бірінші</w:t>
        <w:br/>
        <w:t>кезекте нан сататын үлкен орталыққа айналған. Бидай Томск</w:t>
        <w:br/>
        <w:t>277</w:t>
        <w:br/>
        <w:t>Е. Сыдықов. Шәкәрім</w:t>
        <w:br/>
        <w:t>Екі кісі сөз таластырғанда ақ жүректен емес, әншейін</w:t>
      </w:r>
    </w:p>
    <w:p>
      <w:r>
        <w:t>жақындық, жақсы көргендіктен сөзін қостап, қосшы-қосшыламақ</w:t>
        <w:br/>
        <w:t>та жаман емес пе? Ондай екі талайда, кім де болса, аяқты аңдап</w:t>
        <w:br/>
        <w:t>басу керек қой. Мінеки, қауым, мен осы сөзімді көптің сынына</w:t>
        <w:br/>
        <w:t>бердім. Сөзім қата болса - айтыңыздар, қатасыз - бір Алла».</w:t>
        <w:br/>
        <w:t>Газет пен журналдарды өзара кінәласуды қоюға шақырып таза</w:t>
        <w:br/>
        <w:t>шығыс адамынша тоқтам айтады:</w:t>
        <w:br/>
        <w:t>«Бүгін менің бар ынтам--кекеу-сөгісті жамандамақ болса да,</w:t>
        <w:br/>
        <w:t>не қауымның бірі, не таласушының бірі «құр ғана сөгісті сөйлеп,</w:t>
        <w:br/>
        <w:t>қатасын көрсетпей екі жаққа да бұлаңдағаны несі» демесін деп</w:t>
        <w:br/>
        <w:t>бір мысал айтайын...</w:t>
        <w:br/>
        <w:t>«Ауыздан шыққан сөз - атқан оқ». Оны «пәленше жеңіліп</w:t>
        <w:br/>
        <w:t>қалды деп айтады» деп қайтып ала алмайсыздар, онан басқасы</w:t>
        <w:br/>
        <w:t>бар ма? Кекеу кек шақырып, кек партия шақырып, партия елдің</w:t>
        <w:br/>
        <w:t>елдігін жоғалтады. Менің білгенім-- сол-ақ. Бұл сөзімнен «бар елдің</w:t>
        <w:br/>
        <w:t>мінін көрсең де, айтпа» дейді деп ұқпаңыз. Мінелмеген түзелмейді.</w:t>
        <w:br/>
        <w:t>Бірақ улап, найзалап мінеме деймін».</w:t>
        <w:br/>
        <w:t>«Қазақ» газетіне Шәкәрім барлығы жиырмадан астам мақала</w:t>
        <w:br/>
        <w:t>жариялады.</w:t>
        <w:br/>
        <w:t>Мерзімді басылымдардың арасындағы жағымсыз пікірталас</w:t>
        <w:br/>
        <w:t>дегенмен біртіндеп басылды, оған Шәкәрімнің да әсері болды.</w:t>
        <w:br/>
        <w:t>Ақын сөзін құрмет тұту ол кезде елге ортақ мінез болатын.</w:t>
        <w:br/>
        <w:t>Шәкәрім тірі кезінде классик болды деп еркін айта аламыз.</w:t>
        <w:br/>
        <w:t>Жалпы халық оны «Шәкәрім қажы», «Шәкәрім ақсақал», «Екінші</w:t>
        <w:br/>
        <w:t>Абай» деп атаған. Оның атын мақалаларында атап өту қаламгерлер</w:t>
        <w:br/>
        <w:t>үшін жақсы нышан болатын.</w:t>
        <w:br/>
        <w:t>Мысалы, Әлихан Бөкейхан «Қазақ» газетінде «Мұсылмандар</w:t>
        <w:br/>
        <w:t>сһезі» деген мақаласында былай деп жазады: «.. 5 миллион</w:t>
        <w:br/>
        <w:t>қазақтың тілі қалай жоқ болады? Ғұмыр жүзінде біздің қазақ тілі</w:t>
        <w:br/>
        <w:t>өз бәйгесін алар: Абай, Ахмет, Мір Яғқұп, Шәһкерім, Тарғыннан</w:t>
        <w:br/>
        <w:t>бұл көрініп түр ғой».</w:t>
        <w:br/>
        <w:t>Өз кезегінде Міржақып Дулатов «Айқап жайында» деген</w:t>
        <w:br/>
        <w:t>мақаласында былай деп тұжырымдайды: «Егер халықтың</w:t>
        <w:br/>
        <w:t>назарына «Айқаптан» гөрі «Қазақ» ұнамдырақ болса, онда,</w:t>
        <w:br/>
        <w:t>Шәкәрім ақсақал айтқандай, газет халықты өзінің жаңалығымен</w:t>
        <w:br/>
        <w:t>274</w:t>
        <w:br/>
        <w:t>Е. Сыдықов. Шәкәрім</w:t>
        <w:br/>
        <w:t>деуге болады. Екеуі де бір тарихи жолға тартылған, екеуі де ұлттың</w:t>
        <w:br/>
        <w:t>өзін өзі басқаруының жаңғырту ісіне қатысқан, екеуі де көшпелі</w:t>
        <w:br/>
        <w:t>тұрмыстың қирауының куәгері болған.</w:t>
        <w:br/>
        <w:t>Ақынның Февраль революциясына арнап жазған екінші</w:t>
        <w:br/>
        <w:t>шығармасынан үрейді байқаймыз. Онда «Бостандық таңы атты»</w:t>
        <w:br/>
        <w:t>өлеңіндегідей шаттық жоқ, оның орнында үлкен толғаныс бар.</w:t>
        <w:br/>
        <w:t>Жаңа өлеңге ақын «Бостандық туы жарқырап» деген ат қойды.</w:t>
        <w:br/>
        <w:t>«Еркіндік суы сарқыраған» уақытта ақын:</w:t>
        <w:br/>
        <w:t>Байқұс қазақ осыдан</w:t>
        <w:br/>
        <w:t>Қала ала ма бас құрап? - деп сұрақ қояды.</w:t>
      </w:r>
    </w:p>
    <w:p>
      <w:r>
        <w:t>Еркіндік таңына құмарлана шаттану жоқ, немесе халық, «ата-</w:t>
        <w:br/>
        <w:t>анасыз жас бала», мүмкін «ауыртпалықты жеңер» деп үміттенеді:</w:t>
        <w:br/>
        <w:t>Жаратқан жәрдем етпесе,</w:t>
        <w:br/>
        <w:t>Өз өнері жетпесе,</w:t>
        <w:br/>
        <w:t>Тағы да қуып кетпесе.</w:t>
        <w:br/>
        <w:t>Еркінсудің стихиялық нышанынан алдағы «антұрған</w:t>
        <w:br/>
        <w:t>күндердің» (И.А.Бунин) қарсаңын байқап қалған лирикалық</w:t>
        <w:br/>
        <w:t>кейіпкер бостандық сәулесінің салтанат құратынын сезіне алмайды:</w:t>
        <w:br/>
        <w:t>Еркін тиіп қонысы,</w:t>
        <w:br/>
        <w:t>Кеңір ме екен өрісі,</w:t>
        <w:br/>
        <w:t>Не болады орысы,</w:t>
        <w:br/>
        <w:t>Соны ойлайық бағалап.</w:t>
        <w:br/>
        <w:t>Патсалық еңді тірілмес,</w:t>
        <w:br/>
        <w:t>Бұлайша билеп жүрілмес,</w:t>
        <w:br/>
        <w:t>Николай ірі білінбес,</w:t>
        <w:br/>
        <w:t>Айтқаным емес табалап.</w:t>
        <w:br/>
        <w:t>Орыс әзір тына алмас,</w:t>
        <w:br/>
        <w:t>Орнығып жұмыс қыла алмас,</w:t>
        <w:br/>
        <w:t>Болмас па екен тайталас,</w:t>
        <w:br/>
        <w:t>Бірін-бірі сабалап.</w:t>
        <w:br/>
        <w:t>286</w:t>
        <w:br/>
        <w:t>Төртінші бөлім. Баз кешу баяны</w:t>
        <w:br/>
        <w:t>Алашордағылар оған сенбеді. Бірақ бұл Шәкәрім үшін ең</w:t>
        <w:br/>
        <w:t>дұрыс жол еді. Сайып келгенде, ол ақындық мінез көрсетті.</w:t>
        <w:br/>
        <w:t>Күрестің мәнсіз екенін алдын ала сезіну ауыр тиді.</w:t>
        <w:br/>
        <w:t>Азамат соғысындағы қантөгіс алаштықтардың арманынан</w:t>
        <w:br/>
        <w:t>үміт үздірді.</w:t>
        <w:br/>
        <w:t>«Көңіл қаяу, досым баяу...»</w:t>
        <w:br/>
        <w:t>Шыңғыстауға келісімен Шәкәрім ауылда көп аялдаған жоқ.</w:t>
        <w:br/>
        <w:t>Еркіндік рухы оңаша мекенге, Кеңқонысқа қарай, тарта жөнелді.</w:t>
        <w:br/>
        <w:t>Ақынға рухани абыржу кезінде оңаша тыныштық қажет</w:t>
        <w:br/>
        <w:t>болып тұр еді, рухани жарасым табу мен өзіне-өзі келіп алу,</w:t>
        <w:br/>
        <w:t>сенімін беркітіп алу үшін де оймен оңаша қалу керек болды.</w:t>
        <w:br/>
        <w:t>Сондықтан да жұлдызды аспан астында уақытын сергек оймен,</w:t>
        <w:br/>
        <w:t>саналы сәттіліктермен өткізген Шыңғыстау өзегіндегі Кеңқонысқа</w:t>
        <w:br/>
        <w:t>қайтқысы келді.</w:t>
        <w:br/>
        <w:t>Оның поэзиялық түйсігі шығармашылық, азаттық пен</w:t>
        <w:br/>
        <w:t>қайғы күйін кешетін айрықша бір мазасыздықты сезді. Бұл оның</w:t>
        <w:br/>
        <w:t>күнделікті тіршілік қамындағы өмірі (тағы да Әупіш екеуінің қысқа</w:t>
        <w:br/>
        <w:t>дайындалатын бейнеттері) мен қоршаған орта өмірінен («сұм</w:t>
        <w:br/>
        <w:t>заманның» қанды күндерінен) безінуінің шындықтары еді.</w:t>
        <w:br/>
        <w:t>Сөз жазамын түнімен,</w:t>
        <w:br/>
        <w:t>Бар ұйқымды қашырып.</w:t>
        <w:br/>
        <w:t>Тығып қойман мұны мен</w:t>
        <w:br/>
        <w:t>Еш адамнан жасырып.</w:t>
        <w:br/>
        <w:t>Мен кетермін, сөз қалар,</w:t>
      </w:r>
    </w:p>
    <w:p>
      <w:r>
        <w:t>Ақ қағазға басылып.</w:t>
        <w:br/>
        <w:t>Бозбалалар қолға алар,</w:t>
        <w:br/>
        <w:t>Әр ауылға шашылып.</w:t>
        <w:br/>
        <w:t>Кеңқоныста биылғы күз қиын болды.</w:t>
        <w:br/>
        <w:t>Ол жанға зорлық адам төзгісіз болып бара жатқанын сезгеннен</w:t>
        <w:br/>
        <w:t>кейін Алашордадан кетуді ұйғарды. Алашорда ақыры қазақтарға</w:t>
        <w:br/>
        <w:t>автономия алып бере алмады. «Автономия» - өз заңың деген сөз.</w:t>
        <w:br/>
        <w:t>Сыртқы факторлар да, ішкі факторлар да Алашорданың адымын</w:t>
        <w:br/>
        <w:t>303</w:t>
        <w:br/>
        <w:t>Е. Сыдықов. Шәкәрім</w:t>
        <w:br/>
        <w:t>мұндай шаруашылықты қарабайыр, тіпті жабайы, деп санаса да,</w:t>
        <w:br/>
        <w:t>көшпелі елді мыңдаған жыл бойы асырап келе жатқан шаруашылық</w:t>
        <w:br/>
        <w:t>емес пе. Ал оның негізі көшпелі мал шаруашылығы екені белгілі.</w:t>
        <w:br/>
        <w:t>Алайда, сьездердегі бетбұрыстық тұжырымдардан байқал-</w:t>
        <w:br/>
        <w:t>ғандай, болшақта саяси күштерді орналастыруда тайталастың</w:t>
        <w:br/>
        <w:t>болатыны белгілі болып қалды.</w:t>
        <w:br/>
        <w:t>1917 жылдың 27 сәуірінен 7 маусымына дейін Семей қаласында</w:t>
        <w:br/>
        <w:t>бес уезден - Семей, Павлодар, Қарқаралы, Өскемен және Зайсан</w:t>
        <w:br/>
        <w:t>уездерінен - екі жүзден аса өкілдер және көрші Ресейдің Бийск</w:t>
        <w:br/>
        <w:t>уезінен екі өкілі қатысқан облыстық сьезд өтті.</w:t>
        <w:br/>
        <w:t>Күш алып келе жатқан «Алаш» өкілдері Райымжан</w:t>
        <w:br/>
        <w:t>Марсеков, Жақып Ақбаев, Халел Ғаббасовтармен бірге Шәкәрім</w:t>
        <w:br/>
        <w:t>Құдайбердіұлы да болып сьезде халықтың болашағы жөніндегі</w:t>
        <w:br/>
        <w:t>ойларын айтты.</w:t>
        <w:br/>
        <w:t>Шәкәрімнің баяндамасының мәтіні сақталып қалмаған екен.</w:t>
        <w:br/>
        <w:t>Бірақ Сұлтанмахмұт Торайғыровтың өлеңмен жырлаған мадағы</w:t>
        <w:br/>
        <w:t>тарихта қалды:</w:t>
        <w:br/>
        <w:t>Семейдің сьезінде байқадық қой,</w:t>
        <w:br/>
        <w:t>Екенін қарт кемеңгер әм терең ой.</w:t>
        <w:br/>
        <w:t>Оқығандар болмаса жай қазақтан,</w:t>
        <w:br/>
        <w:t>Онан басқа кім шықты көрсетіп бой.</w:t>
        <w:br/>
        <w:t>Облыстық сьездерді өткізу Бірінші жалпықазақтық сьезді</w:t>
        <w:br/>
        <w:t>өткізуге жол ашты. Ол 1917жылдың 21 мен 26 маусымы аралығында</w:t>
        <w:br/>
        <w:t>Орынборда өтті.</w:t>
        <w:br/>
        <w:t>Сьездің ең маңызды нәтижесі «Алаш» партиясының құрылуы</w:t>
        <w:br/>
        <w:t>болды. «Алаш» атауын Әлихан Бөкейхан бұрыннан ойлап жүрген.</w:t>
        <w:br/>
        <w:t>1910 жылы «Қазақтар» деген тарихи очеркінде: «Алаштың мифтік</w:t>
        <w:br/>
        <w:t>атауы қазақтардың жауынгерлік ұраны болған», - деп жазады.</w:t>
        <w:br/>
        <w:t>«Қазақ тарихы» деген мақалада бұл сөзге кеңінен анықтама берген:</w:t>
        <w:br/>
        <w:t>«Жошы ханға «Алаш» деген халықтық атау берілді. Бұл «Алаш»</w:t>
        <w:br/>
        <w:t>елдің басшысы дегенді білдіреді» (Қазақ, 1913, Хо 7).</w:t>
        <w:br/>
        <w:t>«Оқшау сөз» (Қазақ. 1913. Хо 12) мақаласында Бөкейхан</w:t>
        <w:br/>
        <w:t>қойған «Алаш деген не?» деген сұраққа бірінші болып Шәкәрім</w:t>
        <w:br/>
        <w:t>жауап береді. Басқаша айтқанда, ақын әу бастан қозғалыстың</w:t>
        <w:br/>
        <w:t>288</w:t>
      </w:r>
    </w:p>
    <w:p>
      <w:r>
        <w:t>Төртінші бөлім. Баз кешу баяны</w:t>
        <w:br/>
        <w:t>«Бөкейханов құрған «Алаш» партисының бағдарламасына</w:t>
        <w:br/>
        <w:t>қанағаттанбаған қазақтар өздері «Үш жүз» социалистік партиясын</w:t>
        <w:br/>
        <w:t>ашты». Партияны Көлбай Тоғысов, Мұқан Айтпенов, Ысқақ Қабеков</w:t>
        <w:br/>
        <w:t>және басқалары басқарды. «Үш жүздің» мыңға жуық мүшесі болды:</w:t>
        <w:br/>
        <w:t>оның ішінде Петропавлда - 200, Омбыда - 450-ге жуық адам мүше</w:t>
        <w:br/>
        <w:t>болған. Партия бағдарламасы федерация құруға келіп тірелді.</w:t>
        <w:br/>
        <w:t>Үшжүздіктер большевиктерді қолдады. Бір сөзбен айтқанда, қазақ</w:t>
        <w:br/>
        <w:t>зиялылары идеологиялық ұстанымы жағынан бөлініп кетті.</w:t>
        <w:br/>
        <w:t>1917 жылдың қарашасында Құрылтай жиналысқа</w:t>
        <w:br/>
        <w:t>(Учредительное собраниеге) аймақтардан өкілдер сайлау кезінде</w:t>
        <w:br/>
        <w:t>«Алаш» партиясы көпшілік дауысқа және 43 депутаттық орынға</w:t>
        <w:br/>
        <w:t>ие болды. «Үш жүз» партиясы жеңіліп қалды. Негізі бұл сайлауда</w:t>
        <w:br/>
        <w:t>алынған дауыстар саны бойынша (262 мың 404 дауыс) «Алаш»</w:t>
        <w:br/>
        <w:t>партиясы Ресейде құрылған жүзге жуық партияның ішінен</w:t>
        <w:br/>
        <w:t>сегізінші орын алды.</w:t>
        <w:br/>
        <w:t>Алаш қайраткерлері алда болатын земство депутаттарына -</w:t>
        <w:br/>
        <w:t>алдымен уездік, сосын облыстық сайлауға үлкен мән берді. Ресей</w:t>
        <w:br/>
        <w:t>империясындағы жергілікті өзіндік басқару ұйымы земстволардың</w:t>
        <w:br/>
        <w:t>әлі де маңызды саяси мәні бар еді. (Олар тек 1918 жылы кеңес</w:t>
        <w:br/>
        <w:t>үкіметінің заңымен ғана жабылды).</w:t>
        <w:br/>
        <w:t>Бөкейханов пен Дулатов «Қазақ» газетінде білімді қазақтарды</w:t>
        <w:br/>
        <w:t>аймақтардағы земстволарды басқаруды өз қолдарына алу үшін</w:t>
        <w:br/>
        <w:t>сайлауға белсенді қатысуға шақырды.</w:t>
        <w:br/>
        <w:t>Семей облысында земствоға сайлау 1917 жылдың қараша</w:t>
        <w:br/>
        <w:t>мен желтоқсан айларында өтті. Қазақ жұртының белсенділігі орыс</w:t>
        <w:br/>
        <w:t>азаматтарына қарағанда жоғары болды. Бұл жайында С.Возмитель</w:t>
        <w:br/>
        <w:t>«Дело» газетіне «Семей уездік земствосына ашық сайлау</w:t>
        <w:br/>
        <w:t>жайында» мақаласында ренішпен былай деп жазды: «14 қарашада</w:t>
        <w:br/>
        <w:t>Земство істері жөніндегі уездік комитетте Семей уезіндегі сайлау</w:t>
        <w:br/>
        <w:t>нәтижелері қаралды. Шаруалардың мүддесін қорғай отырып,</w:t>
        <w:br/>
        <w:t>бұл уездегі земствоның орыс бөлігінің күйрегенін айтамын. 38</w:t>
        <w:br/>
        <w:t>қырғызға екі орыстан келгені бізді қанағаттандырмайды...</w:t>
        <w:br/>
        <w:t>Демек, жолдастар, егер біз екі орыс өкілінің қырыққа</w:t>
        <w:br/>
        <w:t>жуық қырғызға қарсы келетін, біздің арызымыз бен земстволық</w:t>
        <w:br/>
        <w:t>салымдарымыз түсетін, шаруашылық пен экономикаға қатысты</w:t>
        <w:br/>
        <w:t>жарлықтар шығаратын земствоның болашағына көз жіберсек,</w:t>
        <w:br/>
        <w:t>291</w:t>
        <w:br/>
        <w:t>Е. Сыдықов. Шәкәрім</w:t>
        <w:br/>
        <w:t>Богатырев пен Парасочкин екеуі орыс жұртшылығының мүддесін</w:t>
        <w:br/>
        <w:t>қорғай ала ма? Білмеймін. Қырғыз («қазақ» деп оқыңыз. - Е.С.)</w:t>
        <w:br/>
        <w:t>өкілдері қолдамақшы, бірақ тым кеш емес пе?</w:t>
        <w:br/>
        <w:t>Қырғыз жұрты мәселеге мүлде басқаша қарады. Олар барлық</w:t>
        <w:br/>
        <w:t>жұмыстарын қойып, тіпті сайлауға қатысуға құқығы бар адамдарды</w:t>
        <w:br/>
        <w:t>тасу үшін көлік те ұйымдастырды. Земство сайлауында олардың</w:t>
        <w:br/>
        <w:t>нәтижелері үздік болып шықты. Білімді қызметкерлердің бәрін</w:t>
        <w:br/>
        <w:t>өткізді, бір айтарлығы - тіпті, бір әйел де өтті».</w:t>
        <w:br/>
        <w:t>Бір әйел деп отырғаны - Нәзипа Құлжанова, ол Семей</w:t>
      </w:r>
    </w:p>
    <w:p>
      <w:r>
        <w:t>қаласынан алты депутаттың ішінде уездік земствоға сайланған.</w:t>
        <w:br/>
        <w:t>Бесінші округтен депутаттардың қатарында тізімді бірінші болып</w:t>
        <w:br/>
        <w:t>«Құдайбердин Шәкәрім, Шыңғыс болысы» тұр.</w:t>
        <w:br/>
        <w:t>Негізі, С.Возмитель дұрыс айтады: Семей уездік земствосына</w:t>
        <w:br/>
        <w:t>үздік адамдар, ұлтымыздың сол кездегі жайсаңдары өтті.</w:t>
        <w:br/>
        <w:t>Земство сайлауына қатысуы Шәкәрімнің Екінші жалпықазақ</w:t>
        <w:br/>
        <w:t>сьезіне баруына кедергі болған сияқты. Сьезге арнайы шақырылып еді.</w:t>
        <w:br/>
        <w:t>«Алаш» партиясының басшыларының сьезді дереу өткізуіне,</w:t>
        <w:br/>
        <w:t>әрине, Петроградтағы қазан көтерілісі себеп болды. Уақыт өте</w:t>
        <w:br/>
        <w:t>тығыз еді. Мемлекеттік дамудың қандай бағыт алатындығы ұлттың</w:t>
        <w:br/>
        <w:t>тағдырына байланысты еді.</w:t>
        <w:br/>
        <w:t>Екінші жалпы қазақ сьезі тағы да Орынборда 1917 жылдың</w:t>
        <w:br/>
        <w:t>5 мен 13 желтоқсан арлығында өтті. Семей облысынан Халел</w:t>
        <w:br/>
        <w:t>Ғаббасов, Әлімхан Ермеков, Тұрағұл Абайұлы, Жұмекен Оразалин,</w:t>
        <w:br/>
        <w:t>Ахмет Шағыров, Қабыш Бердалин, Ахметолла Барлыбаев қатысты.</w:t>
        <w:br/>
        <w:t>Әлихан Бөкейхановтың қолымен белгілі деген жиырма сегіз адамға</w:t>
        <w:br/>
        <w:t>шақыру қағазы жіберілді. Олардың арасында Шәкәрім де бар. Бірақ</w:t>
        <w:br/>
        <w:t>ол Орынборға келмеді.</w:t>
        <w:br/>
        <w:t>Сьезде ұлттық автономия, милиция құру, Ұлттық кеңес</w:t>
        <w:br/>
        <w:t>мәселелері қаралды. Баяндама жасағандар Әлихан Бөкейханов,</w:t>
        <w:br/>
        <w:t>Халел Ғаббасов, Мұстафа Шоқай, Жанша Досмұхамедовтер болды.</w:t>
        <w:br/>
        <w:t>Сьездің басты нәтижесі қазақ автономиясын құру жайлы</w:t>
        <w:br/>
        <w:t>шешім болды. Сьездің қарарында: «Алаш» қазақ-қырғыз</w:t>
        <w:br/>
        <w:t>автономиясы деп аталады, оның жер асты, жер үсті байлықтарына</w:t>
        <w:br/>
        <w:t>Алаш ие болады. Уақытша Ұлттық Кеңес құрылсын. Ол Алашорда</w:t>
        <w:br/>
        <w:t>деп аталсын, Алашорданың уақытша орналасатын орны - Семей</w:t>
        <w:br/>
        <w:t>қаласы», - делінген.</w:t>
        <w:br/>
        <w:t>292</w:t>
        <w:br/>
        <w:t>Төртінші бөлім. Баз кешу баяны</w:t>
        <w:br/>
        <w:t>Семейдегі мұғалімдер семинариясында оқып жүргенде</w:t>
        <w:br/>
        <w:t>Құнанбай тұқымының өзімен жастыларымен араласқан жас</w:t>
        <w:br/>
        <w:t>Әуезовті Шәкәрім жақсы білетін.</w:t>
        <w:br/>
        <w:t>Бір кездері Ахат та мұғалімдер семинариясында оқыған</w:t>
        <w:br/>
        <w:t>кезінде:</w:t>
        <w:br/>
        <w:t>«Әкей жалпы жастарды, оның ішінде оқыған жастарды,</w:t>
        <w:br/>
        <w:t>жақсы көретін. Семинарияда оқыған Біләл Құнанбаев, Нұғыман</w:t>
        <w:br/>
        <w:t>Құнанбаев, Құтайба Ибрагимов сияқты жастар келгенде,</w:t>
        <w:br/>
        <w:t>бөлек отырғызып, олармен әңгімелесіп, олар үйде екі-үш күндеп</w:t>
        <w:br/>
        <w:t>жататын. Ол кезде мен жас болатынмын. Не жайында</w:t>
        <w:br/>
        <w:t>әңгімелесетінін аңғара қоятын кезім емес. Ал, өзім толық білетін</w:t>
        <w:br/>
        <w:t>кезде Мұхтар Әуезов, Даниял Ысқақов сияқты оқыған жастар</w:t>
        <w:br/>
        <w:t>келіп, бірнеше күн жатып, әкеймен әңгімелесетін.</w:t>
        <w:br/>
        <w:t>Сонда, Мұхтардың көп сұрайтыны Шығыстың ақын-</w:t>
        <w:br/>
        <w:t>жазушылары болатын. Оларды жетік білетін әкей олардың не</w:t>
        <w:br/>
        <w:t>жайында айтқандарын түсіндіріп беретін. Бір күні Мұхтар:</w:t>
        <w:br/>
        <w:t>«Сол Шығыс ақындарының ішінде ең күштісі қайсысы?» - деп</w:t>
        <w:br/>
        <w:t>сұрағанда әкей: «Олардың бәрі де шебер, нәзік - көркем жырдың</w:t>
        <w:br/>
        <w:t>иелері, шешен тілді ақындар, маңызды әңгімелерді жазушылар.</w:t>
        <w:br/>
        <w:t>Бұларды батыстың ойшыл-ақындары да мақтаған: бірінен бірін</w:t>
      </w:r>
    </w:p>
    <w:p>
      <w:r>
        <w:t>артық кем-деу қиын. Солардың ішінде Ғафиз (Хафиз) -«Ниссан-ил-</w:t>
        <w:br/>
        <w:t>ғайып» атанған: «Оның тілі ғайыптан келген», - деген мағынада».</w:t>
        <w:br/>
        <w:t>Тілге өте шебер ақын болған деп Ғафиздің өлеңдерін айтып, оқып,</w:t>
        <w:br/>
        <w:t>аударыл беретін. Шайх Сағади да қызықты, мазмұнды әңгімелерге</w:t>
        <w:br/>
        <w:t>шебер жазушы болған деп, оның да бірнеше қызықты әңгімелерін</w:t>
        <w:br/>
        <w:t>айтып беретін. Солар сияқты Науай, Фердаусилардың да не</w:t>
        <w:br/>
        <w:t>жазған, не дегенін айтып, әңгімелеп беретін.</w:t>
        <w:br/>
        <w:t>Бұл жайт әрқашан болып тұратын. Мұхтар әкеймен</w:t>
        <w:br/>
        <w:t>жиі келіп әңгімелесетін. Қыста да Мұхтар мен арқылы әкейге</w:t>
        <w:br/>
        <w:t>хат жазып, керекті сұрақтарына жазба түрде жауап алып</w:t>
        <w:br/>
        <w:t>тұратын. Кейінде Мұхтар марқұм айтатын: «Сол кезде Шығыс</w:t>
        <w:br/>
        <w:t>әдебиеттеріне Шәкәрімдей жүйрік адам көргем жоқ. Шығыс</w:t>
        <w:br/>
        <w:t>әдебиетіне берілуіме себеп болған ұстазым-- Шәкәрім!»-- дейтін».</w:t>
        <w:br/>
        <w:t>Ертеден таныс болғанына қарамастан, сол «Еңлік-Кебек»</w:t>
        <w:br/>
        <w:t>пьесасын қоюынан бастап екі ұлы сөзгердің - жас Әуезов пен</w:t>
        <w:br/>
        <w:t>көпті көрген Шәкәрімның шығармашылық қатынасы басталды</w:t>
        <w:br/>
        <w:t>285</w:t>
        <w:br/>
        <w:t>Е. Сыдықов. Шәкәрім</w:t>
        <w:br/>
        <w:t>Осыған ұқсас ойды поэзия тілімен Шәкәрім де айтады.</w:t>
        <w:br/>
        <w:t>«Мұтылғанның өмірі» поэмасында революцияға маңызды орын</w:t>
        <w:br/>
        <w:t>берген. Оның болып жатқан оқиғаларды зер сала бақылап отырғаны</w:t>
        <w:br/>
        <w:t>байқалады:</w:t>
        <w:br/>
        <w:t>Тағы да тарттым азабын,</w:t>
        <w:br/>
        <w:t>Алпысқа жасым келген соң.</w:t>
        <w:br/>
        <w:t>Құлдықтан қазақ босады,</w:t>
        <w:br/>
        <w:t>Білмеймін, қайдан тосады.</w:t>
        <w:br/>
        <w:t>Күн шыққанға ұсады,</w:t>
        <w:br/>
        <w:t>Бостандық сәуле берген соң.</w:t>
        <w:br/>
        <w:t>Әсіресе, жастарға үндеу жасағаннан кейін («Босқа жатып нетемін,</w:t>
        <w:br/>
        <w:t>/ Бостандық туын көрген соң, / Әкеміз орыс десек те, / Келмеді бүл</w:t>
        <w:br/>
        <w:t>іс есепке, / Қайтадан жаттым төсекке») көп ұзамай-ақ ақын бойынан</w:t>
        <w:br/>
        <w:t>бұрынғыдай сергектікті байқай алмайсыз. Өйткені, оның көріп</w:t>
        <w:br/>
        <w:t>отырғанындай, большевиктер мен меньшевиктерге ажырап, екеуі</w:t>
        <w:br/>
        <w:t>екі дай болып тұр. Олардың арасындағы қайшылықты түсіну қиын,</w:t>
        <w:br/>
        <w:t>сондықтан ақын «сенімді үміт сөнген соң» деп жырлайды.</w:t>
        <w:br/>
        <w:t>Балшебек пен меншебек</w:t>
        <w:br/>
        <w:t>Партия қылды әр бөлек,</w:t>
        <w:br/>
        <w:t>Айтып-айтпай не керек,</w:t>
        <w:br/>
        <w:t>Орысты екі бөлген соң.</w:t>
        <w:br/>
        <w:t>Әкеміз орыс десек те,</w:t>
        <w:br/>
        <w:t>Келмеді бұл іс есепке.</w:t>
        <w:br/>
        <w:t>Қайтадан жаттым төсекке,</w:t>
        <w:br/>
        <w:t>Сенімді үміт сөнген соң.</w:t>
        <w:br/>
        <w:t>Иә, Шәкәрімнің де кейіннен, көпшілік қазақтар сияқты,</w:t>
        <w:br/>
        <w:t>Октябрь революциясынан көңілі суыды, бірақ саяси жағдайларды</w:t>
        <w:br/>
        <w:t>мұқият бақылауды тоқтатпады. Қазақтардың ішінде бұл төңкерісті</w:t>
        <w:br/>
        <w:t>жақтайтындардың да бар екенін назардан тыс қалдырмады. Ондай</w:t>
        <w:br/>
        <w:t>қазақтардың біразы Петропавлда «Үш жүз» партиясын құрды.</w:t>
        <w:br/>
        <w:t>«Сарыарқа» газетінде (1917. Х921) мынадай жеделхат жарияланған:</w:t>
      </w:r>
    </w:p>
    <w:p>
      <w:r>
        <w:t>290</w:t>
        <w:br/>
        <w:t>Төртінші бөлім. Баз кешу баяны</w:t>
        <w:br/>
        <w:t>Қазақ қоғамдық өмірін орасан өзгерістерден дәмелендірген</w:t>
        <w:br/>
        <w:t>соңғы жағдайлар ендігі жерде жаңа өмірді құруға халықтың</w:t>
        <w:br/>
        <w:t>таңдаулы ұлдарының қатысуын талап етті. Сондықтан Шәкәрім</w:t>
        <w:br/>
        <w:t>Шыңғыстаудың етегіндегі туған ауылына жиі келіп, қаладан хабар</w:t>
        <w:br/>
        <w:t>күтетін болды.</w:t>
        <w:br/>
        <w:t>Ол Ресейдегі жағдай туралы газеттердегі ақпаратты оқып</w:t>
        <w:br/>
        <w:t>отырды. Жақсылықтан үмітін үзбесе де, көңілінде мазасыздық</w:t>
        <w:br/>
        <w:t>күшейді: қазрігі тыныштықтың боран алдындағы толас екенін,</w:t>
        <w:br/>
        <w:t>алай-түлей алда екенін ұғына түсті.</w:t>
        <w:br/>
        <w:t>Алашорданың арманы мен азабы</w:t>
        <w:br/>
        <w:t>Революция жылы, 1917 жылы, саяси оқиғалар тасқындаған</w:t>
        <w:br/>
        <w:t>жыл болды. Февраль революциясынан кейін патша үкіметін</w:t>
        <w:br/>
        <w:t>ауыстырған Уақытша үкімет империя халқы үміттеніп жүрген өзін</w:t>
        <w:br/>
        <w:t>өзі басқару құқын беруге асықпады. Тіпті ұлттық мәселені шешуді</w:t>
        <w:br/>
        <w:t>ойлаған да жоқ.</w:t>
        <w:br/>
        <w:t>Мұндай жағдайда үлт зиялылары ұлтының тәуелсіздігі үшін,</w:t>
        <w:br/>
        <w:t>ең болмағанда, Ресей құрамында автономия қүру үшін саяси қадам</w:t>
        <w:br/>
        <w:t>жасауы керек болды.</w:t>
        <w:br/>
        <w:t>Сондықтан қазақ даласының ор аймағында облыстық</w:t>
        <w:br/>
        <w:t>сьездердің бір мезгілде, борі де 1917 жылдың наурызы мен</w:t>
        <w:br/>
        <w:t>сәуірінде, жарыса өткізілгеніне тосын әрекет емес еді. Сьездерде</w:t>
        <w:br/>
        <w:t>ұсынылған саяси талаптар әр қилы, тіпті, кейде бір-біріне кереғар</w:t>
        <w:br/>
        <w:t>да болды. Мысалы, Торғай мен Оралда өткен сьездер федеративті</w:t>
        <w:br/>
        <w:t>демократиялық республика үшін дауыс беріп, кадеттердің</w:t>
        <w:br/>
        <w:t>конституциялық монархия құру бағытына қарсы шықты.</w:t>
        <w:br/>
        <w:t>Қазақ либерал демократтары (Ә. Бөкейхан, А. Байтұрсынұлы,</w:t>
        <w:br/>
        <w:t>М. Дулатұлы) да кадеттерден кетті, бірақ олар Ресей құрамында</w:t>
        <w:br/>
        <w:t>автономиялық қазақ мемлекетін құруды («Алаш» бағдарламасы)</w:t>
        <w:br/>
        <w:t>мақсат етті. Кадеттер тек мәдени автономияны мойындады.</w:t>
        <w:br/>
        <w:t>Зорлық пен қантөгіске қарсы шыққан алаштықтар:</w:t>
        <w:br/>
        <w:t>«Қазақтардан ертеректе тартып алынған жерлер қайтып берілсін,</w:t>
        <w:br/>
        <w:t>жергілікті тұрғындар ең алдымен жеріне ие болуы керек», - деп</w:t>
        <w:br/>
        <w:t>талап етті. Логикасы түсінікті. Мал жайылымдарын жоғалту</w:t>
        <w:br/>
        <w:t>шаруашылықтың дәстүрлі тәсілін жоғалтуға әкеп соғар еді. Билік</w:t>
        <w:br/>
        <w:t>287</w:t>
        <w:br/>
        <w:t>Е. Сыдықов. Шәкәрім</w:t>
        <w:br/>
        <w:t>бұл - болып қойған іс, оны қаламмен сызып тастап өзгерте</w:t>
        <w:br/>
        <w:t>алмайтынымызды, өйткені олар да тірі жан екендігін түсінді.</w:t>
        <w:br/>
        <w:t>Шәкәрім «Мұтылғанның өмірінде»: «Мен ұлтшыл емеспін, /</w:t>
        <w:br/>
        <w:t>«Жақыным- мынау» демеспін», - дейді.</w:t>
        <w:br/>
        <w:t>«Абай»журналында(1918. Хе3)алашордалықМ.Тұрғанбаевтың</w:t>
        <w:br/>
        <w:t>«Ұлтшылдық» деген мақаласына жазған сын-пікірінде, терең</w:t>
        <w:br/>
        <w:t>пайым иесі Шәкәрім өз қағидатын былай негіздейді:</w:t>
      </w:r>
    </w:p>
    <w:p>
      <w:r>
        <w:t>«Ұлтшылдық мәдениетті туғызса да, ақ жүрек туғыза</w:t>
        <w:br/>
        <w:t>алмайды; ақ жүрек дегеніміз -- ұждан (һәмме жанға махаббат,</w:t>
        <w:br/>
        <w:t>шапағат, ғаділет), қазақша - тамам адам баласын бауырындай</w:t>
        <w:br/>
        <w:t>көріп, жаны ашып, әділет қылу. Осы айтылғандай ақ жүрек</w:t>
        <w:br/>
        <w:t>көбеймей тұрып, адамшылық жеңе алмайды».</w:t>
        <w:br/>
        <w:t>Не де болса ақын Семей облысындағы оқиғалардың нақ</w:t>
        <w:br/>
        <w:t>ортасында жүрді. Бірден облыстық соттың жұмысын жөндеуге</w:t>
        <w:br/>
        <w:t>кірісіп кетті. 1918 жылғы 21 сәуірдегі «Сарыарқа» газетінде</w:t>
        <w:br/>
        <w:t>мынадай «Семей облысының барлық қазақ азаматтарына» ашық</w:t>
        <w:br/>
        <w:t>хат жариялады:</w:t>
        <w:br/>
        <w:t>«Осы күнгі ұлық біздің қазақ сотын бекітті. Екінші қазақ</w:t>
        <w:br/>
        <w:t>арасында қандай үлкен-кіші дау болса да, қазақ соты қарамақ.</w:t>
        <w:br/>
        <w:t>Бұрын орыс солай тексерген, әзір де билік айтылмаған істің бәрін</w:t>
        <w:br/>
        <w:t>де қазақ соты қарайды. Сол себептен төменгі сөздерді біздің</w:t>
        <w:br/>
        <w:t>Семей облысындағы барша қазақ қатты ескеруі керек.</w:t>
        <w:br/>
        <w:t>1. Арыз берген қазақ өзінің, жауапкердің һәм куәлардың</w:t>
        <w:br/>
        <w:t>тұрған жерін, қай болысқа қарайтұғынын анықтап жазу керек.</w:t>
        <w:br/>
        <w:t>Олай болмағанда шақыру қағаз қайда жіберетұғыны білінбей,</w:t>
        <w:br/>
        <w:t>арыз қараусыз қалады.</w:t>
        <w:br/>
        <w:t>2. Арызында мал-мүлік, ақы дауласа, бәрінің бағасын сомалап,</w:t>
        <w:br/>
        <w:t>анықтап баға қойып жазу керек. Өйтпегенде ондай арыз да</w:t>
        <w:br/>
        <w:t>қаралмайды.</w:t>
        <w:br/>
        <w:t>3. Бұрынғы орыс сотына жауап бергендей өтірік-жала,</w:t>
        <w:br/>
        <w:t>жалған куәліктерді қалдыру керек. Неге десеңіз - қазақ соты орыс</w:t>
        <w:br/>
        <w:t>сотындай жалған куә, өтірік жаланы жазасыз қалдырмайды.</w:t>
        <w:br/>
        <w:t>Өтірікке қатты жаза салады. Әнеукүнгі март басындағы билікте</w:t>
        <w:br/>
        <w:t>өтірік куәлік айтқан бір жігіт осы күнде сот кесімімен абақтыда</w:t>
        <w:br/>
        <w:t>жатыр. «Енді қайтып өтірік айтпаймын, жаманшылық</w:t>
        <w:br/>
        <w:t>қылмаймын» деп жалынып, «кеш» деп берген арызын сот қабыл</w:t>
        <w:br/>
        <w:t>298</w:t>
        <w:br/>
        <w:t>Төртінші бөлім. Баз кешу баяны</w:t>
        <w:br/>
        <w:t>1918 жылдың 28 қаңтарында Семейде шығатын ұлттық-</w:t>
        <w:br/>
        <w:t>аймақтық Алаш автономиясының және Алашорда үкіметінің</w:t>
        <w:br/>
        <w:t>құрылғаны ресми түрде «Сарыарқа» газетінде жарияланды.</w:t>
        <w:br/>
        <w:t>Автономияның конституциясын Бүкілресейлік құрылтай</w:t>
        <w:br/>
        <w:t>жиналыста (Всероссийское Учредительное собрание) бекіту ұйғарылды.</w:t>
        <w:br/>
        <w:t>1918 жылдан 1919 жылға шейін Алашорданың Орталық және</w:t>
        <w:br/>
        <w:t>Семей облыстық комитеттері Семейдің сол жақ жағалауында -</w:t>
        <w:br/>
        <w:t>Жаңа Семейде орналасты. Естен кетпес сол екі жыл Семейдің сол</w:t>
        <w:br/>
        <w:t>жақ жағалаудағы бөлігі Алаш қаласы деп аталды.</w:t>
        <w:br/>
        <w:t>Автономия толық мемлекеттік тәуелсіздік дегенді білдірмейді.</w:t>
        <w:br/>
        <w:t>Алаштықтар мұны жақсы түсінді, Ресей империясының ғасырлар</w:t>
        <w:br/>
        <w:t>бойғы үстемдігінен кейін ешқандай күш тәуелсіздікті беруге</w:t>
        <w:br/>
        <w:t>көндіре алмайды. Бірақ «Алаш» партиясының маңызы жағынан</w:t>
        <w:br/>
        <w:t>жаңа мемлекеттің негізін салу жөніндегі тарихи шешімі, қомақты</w:t>
        <w:br/>
        <w:t>мемлекеттік ресурсқа сүйенген басқа саяси күштердің қарсылығы</w:t>
        <w:br/>
        <w:t>болмағанда, нәтижеге жетуі мүмкін еді.</w:t>
        <w:br/>
        <w:t>Басты қарсы әрекет етуші күш большевиктер болды.</w:t>
      </w:r>
    </w:p>
    <w:p>
      <w:r>
        <w:t>Петроградтағы Октябрь көтерілісінен және Ресейдің орталық</w:t>
        <w:br/>
        <w:t>аймақтарында кеңес үкіметін құрудан кейін большевиктер,</w:t>
        <w:br/>
        <w:t>біріншіден, ішкі саяси мақсаттарды - меньшевиктер мен эсерлердің</w:t>
        <w:br/>
        <w:t>ықпалын басуды, екіншіден, кеңес өкіметін бұрынғы Ресей</w:t>
        <w:br/>
        <w:t>империясының барлық аймағына таратуды қолға алды.</w:t>
        <w:br/>
        <w:t>1918 жылдың бірінші қаңтарында Семейде большевиктердің</w:t>
        <w:br/>
        <w:t>меньшевиктерден бөлінген Семей партиялық ұйымы ресми</w:t>
        <w:br/>
        <w:t>түрде құрылды. Большевиктер тез арада Қызыл гвардия отрядын</w:t>
        <w:br/>
        <w:t>ұйымдастырды. 28 қаңтарда жұмысшы және солдат депутаттары</w:t>
        <w:br/>
        <w:t>Кеңесі мынадай қаулы қабылдады:</w:t>
        <w:br/>
        <w:t>«Жоғары билікті Кеңес өз қолына алуы керек және облыстық</w:t>
        <w:br/>
        <w:t>сьезд кезінде Ресей Социалистік Федеративтік Республикасының</w:t>
        <w:br/>
        <w:t>Уақытша облыстық комиссариатын сайлау қажет». Облыстық</w:t>
        <w:br/>
        <w:t>әскери комиссар М.Шабанов Қызыл гвардия отрядымен бірге</w:t>
        <w:br/>
        <w:t>Семейдің маңызды мекемелерінің үстінен бақылау жасады.</w:t>
        <w:br/>
        <w:t>Большевиктер вокзалды, түрмені, банкты, почтаны, телеграфты</w:t>
        <w:br/>
        <w:t>өз қолдарына алды. Затонда жұмысшылар былғары заводын, кеме</w:t>
        <w:br/>
        <w:t>жөндейтін шеберхананы, кемежайды басып алды.</w:t>
        <w:br/>
        <w:t>293</w:t>
        <w:br/>
        <w:t>Төртінші бөлім. Баз кешу баяны</w:t>
        <w:br/>
        <w:t>міндеттерінен хабардар болатын, оның басшылары қазақ</w:t>
        <w:br/>
        <w:t>автономиясын құрмақшы екенін білген. Бұл идеяны өте қатты</w:t>
        <w:br/>
        <w:t>қолдамаса да, қарсы шықпады.</w:t>
        <w:br/>
        <w:t>Орынбордағы сһезден кейін «Алаш» партиясы бағдар-</w:t>
        <w:br/>
        <w:t>ламасының жобасы жарияланды. Бірінші кезектегі міндеттер</w:t>
        <w:br/>
        <w:t>ретінде жалпыға ортақ сайлау құқығы, үйлесімді ұлттық өкілеттік,</w:t>
        <w:br/>
        <w:t>демократиялық Ресей федеративтік республикасының президент</w:t>
        <w:br/>
        <w:t>билігіндегі ел болуы мен Дума заңы, Ресей құрамына кіретін</w:t>
        <w:br/>
        <w:t>автономияның теңдігі, демократиялық еркіндік, діннің мемлекеттен</w:t>
        <w:br/>
        <w:t>бөлінуі, тілдердің тең құқықтығы белгіленді.</w:t>
        <w:br/>
        <w:t>«Оян, қазақ!» ұраны қазақ автономиясының идеясына ауысты.</w:t>
        <w:br/>
        <w:t>Қазақзиялылары Уақытша үкіметті қолдаған кадеттер партиясынан</w:t>
        <w:br/>
        <w:t>біржола қол үзді.</w:t>
        <w:br/>
        <w:t>«Алаш» партиясының облыстық бөлімдері де тез құрыла</w:t>
        <w:br/>
        <w:t>бастады: алдымен 1917 жылдың қазан айының басында Семейде,</w:t>
        <w:br/>
        <w:t>кейін Омбыда, қараша айының басында Орынборда құрылды. Семей</w:t>
        <w:br/>
        <w:t>облыстық комитетінің төрағасы болып Халел Ғаббасов сайланды.</w:t>
        <w:br/>
        <w:t>1917 жылдың 25 қазанында (жаңаша 7 қараша) Петроградта</w:t>
        <w:br/>
        <w:t>Керенскийдің Уақытша үкіметі орналасқан Қысқы сарайды</w:t>
        <w:br/>
        <w:t>большевиктердің басып алғанын білдіру үшін «Аврора»</w:t>
        <w:br/>
        <w:t>крейсерінен оқ атылды. Октябрь революциясы болды. Ресейдегі</w:t>
        <w:br/>
        <w:t>билікті большевиктер басып алды.</w:t>
        <w:br/>
        <w:t>«Алаш» партиясының өкілдері Октябрь революциясын</w:t>
        <w:br/>
        <w:t>қолдаған жоқ. Ахмет Байтұрсынов (1873-1937) кейінірек, 1919</w:t>
        <w:br/>
        <w:t>жылы, былай деп жазды: «Февраль революциясы қазақтарға</w:t>
        <w:br/>
        <w:t>қалай түсінікті болса, Октябрь социалистік революциясы сондай</w:t>
        <w:br/>
        <w:t>түсініксіз болды. Бірінші революцияны қазақтар жақсы түсініп,</w:t>
        <w:br/>
        <w:t>қуанышпен қарсы алды, себебі, біріншіден, ол патша өкіметінің</w:t>
        <w:br/>
        <w:t>қыспағы мен зорлығынан құтқарды, екіншіден, өздерінің</w:t>
        <w:br/>
        <w:t>армандарын - өз еркімен басқаруды іске асыруға үміт сыйлады.</w:t>
        <w:br/>
        <w:t>Екінші революцияның түсініксіз болуы: қазақтарда капитализм мен</w:t>
      </w:r>
    </w:p>
    <w:p>
      <w:r>
        <w:t>тапқа бөлу жоқ, тіпті жеке меншігінде басқа халықтардай шектеу</w:t>
        <w:br/>
        <w:t>жоқ. Жұрттың көздерімен көргендерінің өзі халықты Октябрь</w:t>
        <w:br/>
        <w:t>революциясынан шошытып жіберді. Аймақтарда большевиктік</w:t>
        <w:br/>
        <w:t>қозғалыстар зорлаумен, ұрлықпен, үстемдік жасаумен болды,</w:t>
        <w:br/>
        <w:t>қысқасы, аймақтарда революция емес, бассыздық орын алды».</w:t>
        <w:br/>
        <w:t>259</w:t>
        <w:br/>
        <w:t>Төртінші бөлім. Баз кешу баяны</w:t>
        <w:br/>
        <w:t>Большевиктер «Алаш» партиясының сол кездегі негізгі</w:t>
        <w:br/>
        <w:t>басылымы «Сарыарқа» газетіне де тыйым салғылары келді. Бірақ</w:t>
        <w:br/>
        <w:t>оның редакторы Халел Ғаббасов Совдептің мүшесі болатын, қазақ</w:t>
        <w:br/>
        <w:t>уәкілдерімен қатынастарын бұзбау үшін газет жабуды кейінге</w:t>
        <w:br/>
        <w:t>қалдыра тұрды. Тек мамыр айының ортасында «Сарыарқа», «Слово</w:t>
        <w:br/>
        <w:t>народа», «Абай» журналдарын жабу туралы шешім қабылданды.</w:t>
        <w:br/>
        <w:t>Билікті ақгвардиялықтар басып алған кезде, жабылып қалған</w:t>
        <w:br/>
        <w:t>басылымдар өз жұмысын жалғастырып, 1919 жылдың желтоқсан</w:t>
        <w:br/>
        <w:t>айына дейін үздіксіз шығып тұрды.</w:t>
        <w:br/>
        <w:t>Совдеп жағынан келген қысымға қарамастан Алашорда</w:t>
        <w:br/>
        <w:t>үкіметі өздерінң «бейбіт» өмір сүрген кездерінде көп іс тындырды,</w:t>
        <w:br/>
        <w:t>нағыз халық қамын жейтін билік жасауға тырысты. Алашорданың</w:t>
        <w:br/>
        <w:t>бақылауында болған Уездік және облыстық земстволар комитеті</w:t>
        <w:br/>
        <w:t>жақсы қызмететті. Олар ағарту, денсаулық, мал шаруашылығы, азаық-</w:t>
        <w:br/>
        <w:t>түлікпен қамтамасыз ету, сот жүйесі, әлеуметтік қамсыздандыру,</w:t>
        <w:br/>
        <w:t>әкімшілік басқару мәселелерін шешуге талап қылды.</w:t>
        <w:br/>
        <w:t>1918 жылы сәуір айында өткен Семей облыстық земствоның</w:t>
        <w:br/>
        <w:t>бірінші төтенше мәжілісі әкімшілік басқару және сот жүйесін құру</w:t>
        <w:br/>
        <w:t>мәселесін қарастырды. Нәтижесінде облыстық қазақ сотының</w:t>
        <w:br/>
        <w:t>төрағасы болып Мұқыш Боштаев, төраға орынбасары - Иманбек</w:t>
        <w:br/>
        <w:t>Тарабаев, сот мүшелері - Шәкәрім Құдайбердіұлы, Смахан</w:t>
        <w:br/>
        <w:t>Бөкейханов, кандидат ретінде Аңдамасов пен Теміржанов сайланды.</w:t>
        <w:br/>
        <w:t>«Алаш» қозғалысының қатысушылары арасындағы ең жасы</w:t>
        <w:br/>
        <w:t>үлкені Шәкәрім болды, оның халықтың алдында беделі мықты</w:t>
        <w:br/>
        <w:t>болды. Сондықтан оны Алашорда сотының, нақтырақ айтқанда,</w:t>
        <w:br/>
        <w:t>Алашорда үкіметінің мүшелігіне сайлануы кездейсоқтық емес.</w:t>
        <w:br/>
        <w:t>Қазақ халқының болашағы, халық алдындағы міндет пен абырой</w:t>
        <w:br/>
        <w:t>жайлы пайымдаулары «Алаш» партиясының бағдарламасымен</w:t>
        <w:br/>
        <w:t>кейбір мәселелерге байланысты үйлеспесе де, Шәкәрім Алашорда</w:t>
        <w:br/>
        <w:t>сотының мүшелігіне сайланудан бас тартпады.</w:t>
        <w:br/>
        <w:t>Мысалы, орыс қоныстанушыларын байланысты мәселеге</w:t>
        <w:br/>
        <w:t>Шәкәрім басқаша қарады. Қазақтардың басым көпшілігі сияқты ол</w:t>
        <w:br/>
        <w:t>да қазақ жерінің шұрайлы жерлерін қоныстанушыларға бөліп беруге</w:t>
        <w:br/>
        <w:t>қарсы болды, даланың миллиондаған қазақтарын асырайтын тек</w:t>
        <w:br/>
        <w:t>мал өрісі екені белгілі, одан айрылу қандай апатқа соқтыратынын</w:t>
        <w:br/>
        <w:t>ол жақсы білді. Алайда келімсектерді қоныстандырып қойды,</w:t>
        <w:br/>
        <w:t>297</w:t>
        <w:br/>
        <w:t>Төртінші бөлім. Баз кешу баяны</w:t>
        <w:br/>
        <w:t>алмады. Мұнан былай «қазақ сотының жайын білмедім, қапы</w:t>
        <w:br/>
        <w:t>болдым» дегенмен, ол сөз алынбайды. Осы айтылғандарды</w:t>
      </w:r>
    </w:p>
    <w:p>
      <w:r>
        <w:t>газеттен оқығандар өздері де ұғып, басқаға да ұғындыру керек.</w:t>
        <w:br/>
        <w:t>Қанша қуланғанмен қазақ өтірігін қазақ соты таппай қоймайтын</w:t>
        <w:br/>
        <w:t>көрінеді.</w:t>
        <w:br/>
        <w:t>Семей областной сотының бір мүшесі Шаһкәрім».</w:t>
        <w:br/>
        <w:t>Құжат Шәкәрімнің сот және адам ретіндегі ұстанымы мен</w:t>
        <w:br/>
        <w:t>көзқарасын дәл бейнелейді.</w:t>
        <w:br/>
        <w:t>Дәл сол кезде сол жағалауда, Алаш қаласында, ұлттық идеяны</w:t>
        <w:br/>
        <w:t>дамытуға, қазақ мемлекеті автономиясын құруға ұлттың аянбай</w:t>
        <w:br/>
        <w:t>күш жұмсаған өкілдерінің басы қосылған екен.</w:t>
        <w:br/>
        <w:t>Шәкәріммен бірге Алашордада көрнекті жас әдебиетшілер</w:t>
        <w:br/>
        <w:t>Мағжан Жұмабаев, Жүсіпбек Аймауытов, Сұлтанмахмұт</w:t>
        <w:br/>
        <w:t>Торайғыров, Мұхтар Әуезов, Ілияс Жансүгіров, Бейімбет Майлин,</w:t>
        <w:br/>
        <w:t>Әміре Қашаубаев, Иса Байзақов қызмет етті. Алашорда құрамында</w:t>
        <w:br/>
        <w:t>Абайдың шәкірті Көкбай Жаңатайұлы, Абайдың ұлы, Шәкәрімнің</w:t>
        <w:br/>
        <w:t>інісі Тұрағұл да болды.</w:t>
        <w:br/>
        <w:t>Алашорданы білімді адамдар, қазақ тарихындағы жаңа</w:t>
        <w:br/>
        <w:t>тұлғалар - зияткер, кәсіпқой мамандар, елге жан-тәнімен берілген</w:t>
        <w:br/>
        <w:t>зиялылар Әлихан Бөкейхан, Ахмет Байтұрсынұлы, Міржақып</w:t>
        <w:br/>
        <w:t>Дулатұлы, Халел Ғаббасұлы, Мұхаметжан Тынышпайұлы, Халел</w:t>
        <w:br/>
        <w:t>Досмұхамедұлы, Әлихан Ермекұлы, Елдес Омарұлы, Жақып</w:t>
        <w:br/>
        <w:t>Ақбайұлы, Биахмет Сәрсенұлы, Райымжан Марсекұлы, Ахметжан</w:t>
        <w:br/>
        <w:t>Қозыбағарұлы, Мәннан Тұрғанбайұлы, Әбікей Сәтбайұлы, Біләл</w:t>
        <w:br/>
        <w:t>Сүлейұлы, Нұрғали және Нәзипа Құлжановалар басқарды.</w:t>
        <w:br/>
        <w:t>1918 жылдың ақпан айында АҚШ, Англия, Франция, Жапония</w:t>
        <w:br/>
        <w:t>қаржылық және өндірістік аймақтарының көмегімен ақ әскерлер</w:t>
        <w:br/>
        <w:t>кеңес үкіметіне қарсы қарулы күрес бастады. Көктемге қарай</w:t>
        <w:br/>
        <w:t>әскери іс жалпыұлттық көлемге жайылды. 1922 жылғы 22 қазанға</w:t>
        <w:br/>
        <w:t>дейін созылған Азамат соғысы басталды.</w:t>
        <w:br/>
        <w:t>Большевиктер Ресейде және Еуропада да «әлемдік</w:t>
        <w:br/>
        <w:t>революцияның» белсенді қолдауымен тапсыз коммунистік қоғам</w:t>
        <w:br/>
        <w:t>құруды мақсат етті. Ақтар жаңа Құрылтай жиналыс шақырып</w:t>
        <w:br/>
        <w:t>Ресейдің саяси құрылымы жайлы мәселені қарауды мақсат етті.</w:t>
        <w:br/>
        <w:t>299</w:t>
        <w:br/>
        <w:t>Е. Сыдықов. Шәкәрім</w:t>
        <w:br/>
        <w:t>Бұрынғы Ресей империясының шеткері ұлттық аймақтарында</w:t>
        <w:br/>
        <w:t>тәуелсіздік алу үшін жүргізілген қарулы күрес Азамат соғысы</w:t>
        <w:br/>
        <w:t>майданының бір бөлігі болды. Тәуелсіздік үшін күреске «Біртұтас,</w:t>
        <w:br/>
        <w:t>бөлінбейтін Ресей» үшін соғысып жүрген ақтар жағынан да,</w:t>
        <w:br/>
        <w:t>революция күшімен ұлттық сананың өсуін көрген қызылдар</w:t>
        <w:br/>
        <w:t>жағынан да тойтарыс берілді.</w:t>
        <w:br/>
        <w:t>Семейге ақтар келмей тұрып, Алашорда үкіметі тек</w:t>
        <w:br/>
        <w:t>большевиктердің белсенді қарсылығын ғана білетін.</w:t>
        <w:br/>
        <w:t>25 мамырда Поволжьеден Приморьеге Транс-сібір темір</w:t>
        <w:br/>
        <w:t>жолының желісінде Чехословак корпусының шабуылы басталды.</w:t>
        <w:br/>
        <w:t>Маусымның басында ақ чехтар (ақ армияның біріккен отряды</w:t>
        <w:br/>
        <w:t>осылай аталды) біртіндеп Петропавловскіні, Павлодарды, Омбыны</w:t>
        <w:br/>
        <w:t>басып алды.</w:t>
        <w:br/>
        <w:t>10 маусымда Семейдің кеңес өкіметінің орындары көшу</w:t>
      </w:r>
    </w:p>
    <w:p>
      <w:r>
        <w:t>туралы шешім қабылдады. 11 маусымда совет қызметкерлерімен</w:t>
        <w:br/>
        <w:t>бірге Қызыл гвардия жасағының эшелоны, жалпы саны жеті жүз</w:t>
        <w:br/>
        <w:t>адам, қаладан кетті.</w:t>
        <w:br/>
        <w:t>Сол күні түстен кейін Алашорда үкіметі сол жақ жағалауда</w:t>
        <w:br/>
        <w:t>толық өз билігін орнатты.</w:t>
        <w:br/>
        <w:t>Келесі күні өз биліктерінің үстемдігін білдіріп, ақтар</w:t>
        <w:br/>
        <w:t>армиясының бір бөлігі келді. Алашордалықтар Ресей құрамында</w:t>
        <w:br/>
        <w:t>болашақта автономия аламыз деген үмітпен оларға қарсы</w:t>
        <w:br/>
        <w:t>шықпады. Сол кезеңде ақ гвардияшылар да алашордалықтардың</w:t>
        <w:br/>
        <w:t>қалада, облыста шаруашылықты басқаруына қарсы болмады,</w:t>
        <w:br/>
        <w:t>большевиктермен күрес олардың бар күштерін сарқып қойғандай</w:t>
        <w:br/>
        <w:t>еді.</w:t>
        <w:br/>
        <w:t>12 маусымда алашордалықтар, ішінде Шәкәрім де бар, Ұлттық</w:t>
        <w:br/>
        <w:t>кеңес мүшелері ретінде мәжілісте бірнеше қаулы қабылдады.</w:t>
        <w:br/>
        <w:t>Жүсіпбек Аймауытов «Абай» журналына былай деп жазды: «Алаш</w:t>
        <w:br/>
        <w:t>қаласында Алашорда ісін жүргізіп жүрген қазақтардың басшылары</w:t>
        <w:br/>
        <w:t>жиналды. Алашорданың қазіргі мақсаты - қазақ халқын жинап,</w:t>
        <w:br/>
        <w:t>автономия құру. Бұл жолда Алашорда милициясы құрылуда».</w:t>
        <w:br/>
        <w:t>«Сибирская речь» газеті қазақ милициясының әскери отряды</w:t>
        <w:br/>
        <w:t>құрылуының рәсімін: «Семейге даладан қырғыз отряды келді.</w:t>
        <w:br/>
        <w:t>Кешкі алтыларда олар қалаға кірді. Оларға Никольский шіркеуінің</w:t>
        <w:br/>
        <w:t>алдында салтанатты түрде кездесу ұйымдастырылды. Сібір</w:t>
        <w:br/>
        <w:t>300</w:t>
        <w:br/>
        <w:t>Е. Сыдықов. Шәкәрім</w:t>
        <w:br/>
        <w:t>аштырмады. Метрополия халықтың еркіндігін мойындамады, ал</w:t>
        <w:br/>
        <w:t>қоғам бұған лайық болмады, нақтырақ айтқанда, қоғам болмыстың</w:t>
        <w:br/>
        <w:t>жаңа заңдарын жасап үлгермеді.</w:t>
        <w:br/>
        <w:t>Содан Шәкәрім өз автономиясын, рух пен ой дербестігін,</w:t>
        <w:br/>
        <w:t>салып алды. Өзі негіздеген, өзі заңдастырған әлдебір дербестік.</w:t>
        <w:br/>
        <w:t>Бұл қыста ол «Қош, жұртым» деген өлеңін шығарды.</w:t>
        <w:br/>
        <w:t>Бірақ қоштасқан емес, тұрғысын белгілеген болып шықты. Өз</w:t>
        <w:br/>
        <w:t>идеяларының әлеміне кетер алдында философ ақын 1917 жылғы</w:t>
        <w:br/>
        <w:t>қазан көтерілісінен кейін болған шындыққа жүгінеді. Ол шындық</w:t>
        <w:br/>
        <w:t>белгілі себептерді - өмірдің жаңаруынан, «еңбектің жанатынынан»</w:t>
        <w:br/>
        <w:t>дәмелендірген «бостандық таңын», «қараңғыда қалған елін»</w:t>
        <w:br/>
        <w:t>бейнелейді. Оның қаламынан «шарлаған ойлардан» түңілген</w:t>
        <w:br/>
        <w:t>кейіпкер «Қорқытпайды мені ажал, Арман емес өлгенім» деп батыл</w:t>
        <w:br/>
        <w:t>қоштасады:</w:t>
        <w:br/>
        <w:t>Шарлайсың, ойым, шарлайсың,</w:t>
        <w:br/>
        <w:t>Алыстан мені барлайсың.</w:t>
        <w:br/>
        <w:t>Таяу түр ажал алдыңда,</w:t>
        <w:br/>
        <w:t>Сарынға салып сарнайсың,</w:t>
        <w:br/>
        <w:t>Мақсұтың не ендігі?</w:t>
        <w:br/>
        <w:t>Түрлі хронотоптарды, «ана жақтағы» революциялық пен</w:t>
        <w:br/>
        <w:t>«мұндағы» тақуалықты, қатарластырған ақын қилы заман</w:t>
        <w:br/>
        <w:t>қайраткерлерінің адамгершілік императивтеріне қайта-қайта</w:t>
        <w:br/>
        <w:t>оралады. Оның азаптан шыққан асыл нақылдары: «дағдысы</w:t>
        <w:br/>
        <w:t>бойға сіңген күндестік пен мақтанышты тастауды», «адал жолға</w:t>
        <w:br/>
        <w:t>бастауды», жеңіл ұранға ақылдың алданбауын, еңбек мәдениетін</w:t>
      </w:r>
    </w:p>
    <w:p>
      <w:r>
        <w:t>орнықтыруды өсиет етеді.</w:t>
        <w:br/>
        <w:t>Қысы суық 1918-1919 жылдары ол қайтадан Ақиқатты түсіну</w:t>
        <w:br/>
        <w:t>жолына түсті. Ақиқатты түсіну деген, оның ұғымында, үздіксіз</w:t>
        <w:br/>
        <w:t>шығармашылық еді. Жасампаздық дегеніміздің өзі - болмыстың</w:t>
        <w:br/>
        <w:t>қасиеті. Ал болмыс дегеніміз - бостандық.</w:t>
        <w:br/>
        <w:t>Ахат бұл болмыстың бір көрінісін жазып алыпты:</w:t>
        <w:br/>
        <w:t>«1918 жылдың қысында, он төрт жасынан біздің ауылда</w:t>
        <w:br/>
        <w:t>болған руы керей «Әупіш» деген жолдасын қайтарып жіберіп, өзі</w:t>
        <w:br/>
        <w:t>жалғыз жататын болды.</w:t>
        <w:br/>
        <w:t>304</w:t>
        <w:br/>
        <w:t>Е. Сыдықов. Шәкәрім</w:t>
        <w:br/>
        <w:t>1918 жылдың 17 ақпанында таңертең қала тұрғындары</w:t>
        <w:br/>
        <w:t>Кеңестің атқару комитетінің үндеуін оқыды: «Семей қаласы мен</w:t>
        <w:br/>
        <w:t>облыс азаматтары! Еңбекшіл революциялық халықтың еркін</w:t>
        <w:br/>
        <w:t>орындай отырып, қазіргі күні Ресей Социалистік Федерациялық</w:t>
        <w:br/>
        <w:t>Республикасының құрамына кіретін жұмысшы және солдат</w:t>
        <w:br/>
        <w:t>депутаттар Кеңесі қаланы басқару билігін өз қолдарына алды. Бұл</w:t>
        <w:br/>
        <w:t>туралы хабарлай отырып, Кеңес барлық мекемелер, өндірістер</w:t>
        <w:br/>
        <w:t>және барлық азаматтарды Кеңес үкіметіне бағынып, әркім өзінің</w:t>
        <w:br/>
        <w:t>күнделікті жұмысына кірісуге шақырады».</w:t>
        <w:br/>
        <w:t>Алашорда үкіметі өз позициясынан айрыла қойғысы келмеді.</w:t>
        <w:br/>
        <w:t>Өзеннің арғы жағындағы ауылды (Жаңа Семей) Алашорданың</w:t>
        <w:br/>
        <w:t>милиция отряды бақылауға алды.</w:t>
        <w:br/>
        <w:t>Бірақ болыпевиктер алаштықтардан шапшаңырақ болып шықты.</w:t>
        <w:br/>
        <w:t>Алашорда баспа ұйымының «Сарыарқа» газетінде бұл ашық айтылды:</w:t>
        <w:br/>
        <w:t>«Қандай болыста, қандай қалада болсын болыневиктер басып алмаған</w:t>
        <w:br/>
        <w:t>жер жоқ. Кеңестен кеңес құрылып жатыр, олар бәрінің быт-шытын</w:t>
        <w:br/>
        <w:t>шығарып, қиратып, өктем билік жүргізуде» (1918. Хе 15).</w:t>
        <w:br/>
        <w:t>Шәкәрім бұл қыста Шыңғыстауға келе жатып, сол жақ</w:t>
        <w:br/>
        <w:t>жағалаудағы Алашорда кеңсесінің үстінен түсті.</w:t>
        <w:br/>
        <w:t>Әдеби міндеттерін де ұмытпады. «Көрініске шоқынған, Сопы</w:t>
        <w:br/>
        <w:t>бізді не білсін», деп басталатын Хафиздың ғазалын аударып,</w:t>
        <w:br/>
        <w:t>«Абай» журналына тапсырды. Аударма 1918 жылғы журналдың</w:t>
        <w:br/>
        <w:t>үшінші санында басылды.</w:t>
        <w:br/>
        <w:t>Желтоқсаннан бастап ол «Алаш» қаласында тұрды, ешқайда</w:t>
        <w:br/>
        <w:t>шықпай, уездік земствоның толыққанды мүшесі ретінде</w:t>
        <w:br/>
        <w:t>талқылауларға қатысты. Адамдармен араласып, қазақтардың</w:t>
        <w:br/>
        <w:t>болып жатқан өзгерістерді түсінуі оңайлықпен келмегенін көрді.</w:t>
        <w:br/>
        <w:t>Кеңес билігі жағында әзірше қазақтар саны аз екен, «Үш жүз»</w:t>
        <w:br/>
        <w:t>партиясының мүшелері - негізінен кіші шенеуніктер, мұғалімдер,</w:t>
        <w:br/>
        <w:t>фельдшерлер болды. Баспа беттерінде үшжүздіктер алаштықтарға</w:t>
        <w:br/>
        <w:t>тиісіп, алаштықтар өз газеттерінде қарсы жауап беріп жатты.</w:t>
        <w:br/>
        <w:t>«Алаш» пен «Үш жүз» партияларының бәсекелестігі ұзаққа</w:t>
        <w:br/>
        <w:t>созылмады. 1918 жылдың маусымына «Үш жүз» партиясының</w:t>
        <w:br/>
        <w:t>мүшелері большевиктер жағына ауысып, партия тарап кетті.</w:t>
        <w:br/>
        <w:t>Бірақ кеңес билігіне Алашорданың қарсылығы жалғаса берді,</w:t>
        <w:br/>
        <w:t>ақырында Алаштың күні бітті. Қауіпті 1918 жылдың басында-ақ</w:t>
      </w:r>
    </w:p>
    <w:p>
      <w:r>
        <w:t>294</w:t>
        <w:br/>
        <w:t>Төртінші бөлім. Баз кешу баяны</w:t>
        <w:br/>
        <w:t>Уақытша үкіметінің өкілі Давыдов құттықтау сөз сөйледі. Кездесу</w:t>
        <w:br/>
        <w:t>кезінде алаңға ұлттың атақты қайраткері Ә.Бөкейханов шықты.</w:t>
        <w:br/>
        <w:t>Атты әскерлер подполковник Тохтамышевтың ұсынысымен оны</w:t>
        <w:br/>
        <w:t>құрмет етіп: «Алла!» деп ұрандады. Ақ жалауларға: «Жасасын</w:t>
        <w:br/>
        <w:t>жалпыресейлік және сібірлік құрылтай!», «Жасасын Отанның адал</w:t>
        <w:br/>
        <w:t>ұлдары!» деген ұрандар жазылған», - деп суреттеді.</w:t>
        <w:br/>
        <w:t>Осылайша адмирал Колчак басқарған Алашорда мен Сібір</w:t>
        <w:br/>
        <w:t>Уақытша үкіметінің одағы пайда болды.</w:t>
        <w:br/>
        <w:t>Одақтастар арасындағы қатынас мінсіз болған жоқ. Бірақ</w:t>
        <w:br/>
        <w:t>осы уақытта Алашордалықтарға ең қолайлысы Семей облысын</w:t>
        <w:br/>
        <w:t>ақтардың бақылап тұрғаны еді. Олардың әкімшілік қызметін</w:t>
        <w:br/>
        <w:t>атқаруға орайлы мүмкіндік туды.</w:t>
        <w:br/>
        <w:t>Большевиктер кезінде жабылып қалған басылымдар қайта</w:t>
        <w:br/>
        <w:t>ашылды. Барлық уездер мен облыстардың земство комитеттері</w:t>
        <w:br/>
        <w:t>суырылып шықты. Алашорданың қазақ соты да бұған қосылды.</w:t>
        <w:br/>
        <w:t>Шәкәрім «Мұтылғанның өмірінде» былай дейді:</w:t>
        <w:br/>
        <w:t>Семейді ақтар меңгеріп,</w:t>
        <w:br/>
        <w:t>Қазаққа соттық жол беріп,</w:t>
        <w:br/>
        <w:t>Сыртымнан сайлап жөн көріп,</w:t>
        <w:br/>
        <w:t>Шақырып хабар берген соң.</w:t>
        <w:br/>
        <w:t>Ақтар кетіп қалғанын,</w:t>
        <w:br/>
        <w:t>Семейді қызыл алғанын,</w:t>
        <w:br/>
        <w:t>Жолшыбай естіп барғамын,</w:t>
        <w:br/>
        <w:t>Әділет іздеп төнген соң.</w:t>
        <w:br/>
        <w:t>Екі шумаққа ақын Алашорда үкіметімен де, ақ гвардияшылар</w:t>
        <w:br/>
        <w:t>өкілдерімен де өзара қатынасындағы қиындықтарын сыйғызған.</w:t>
        <w:br/>
        <w:t>Ақтар кеткенге дейінгі өмір шарасыздықпен өтті, сот құрамынан</w:t>
        <w:br/>
        <w:t>шығып кетсе де, мәжбүрлегендей қылып қайтармақшы болғанын</w:t>
        <w:br/>
        <w:t>байқаймыз.</w:t>
        <w:br/>
        <w:t>Ақтар келгенге дейін ақын сайланған Алашорда соты</w:t>
        <w:br/>
        <w:t>Сібір Уақытша үкіметі өкілдерінің толық бақылауында болды.</w:t>
        <w:br/>
        <w:t>Ақгвардияшылар Алашорда соты жазалағандарды түрмеге жібере</w:t>
        <w:br/>
        <w:t>ме әлде босата ма, - өздері шешті. Шәкәрім назаланатындай, олар</w:t>
        <w:br/>
        <w:t>шешімді жиі өзгертетін. Әрине, ақынға мұндай өктемдік ұнамады.</w:t>
        <w:br/>
        <w:t>301</w:t>
        <w:br/>
        <w:t>Е. Сыдықов. Шәкәрім</w:t>
        <w:br/>
        <w:t>Оның үстін «Алаш» партиясының қайраткерлері</w:t>
        <w:br/>
        <w:t>большевиктердің үлгісімен негізгі басшылықты қолға алмақшы</w:t>
        <w:br/>
        <w:t>болды. Бірақ Шәкәрім өзінің асқақ моральдік қағидатына жат</w:t>
        <w:br/>
        <w:t>диктатураны қабылдамады. Сондықтан да адамгершілікті тап күресі</w:t>
        <w:br/>
        <w:t>заңына бағындыруға тырысқанда мәселенің мәнісін анықтайтын пікір</w:t>
        <w:br/>
        <w:t>пайда болды: «Партия- соры халықтың, / Партия шықты жалғансыз».</w:t>
      </w:r>
    </w:p>
    <w:p>
      <w:r>
        <w:t>Ахаттың естелігі бойынша, Шәкәрім мұны қатты уайымдап,</w:t>
        <w:br/>
        <w:t>1918 жылдың қыркүйегінде күйіне отырып шынын айтады:</w:t>
        <w:br/>
        <w:t>«Мен бекер тырысып жүрмін. Басшылар адамдарды түзеуге</w:t>
        <w:br/>
        <w:t>тырысып жүрген жоқ. Қашанда тартыс! Баяғы мансапқұмарлық,</w:t>
        <w:br/>
        <w:t>өзімшілдік. Сол кландық, партиядан бас тартқылары келмейді! Халықты.</w:t>
        <w:br/>
        <w:t>қорғап, шындықты қолдауды білмейді. Байғұс халық бастарына түскен</w:t>
        <w:br/>
        <w:t>қайғыдан басқа енвтеңе көрмейді. Мен оларға үміттенудің керегі жоқ</w:t>
        <w:br/>
        <w:t>екенін білдім. Бұлар ең білімді адамдар ғой. Олар халықты әділеттілік</w:t>
        <w:br/>
        <w:t>жолында алып жүреді деп ойладым. Қателесіппін!»</w:t>
        <w:br/>
        <w:t>Шәкәрім «Егер шыншыл сот болмаса, халық ауру болады»</w:t>
        <w:br/>
        <w:t>деген халықтық қағидатты ұстанды. Алайда күн өткен сайын оның</w:t>
        <w:br/>
        <w:t>көзі әділ соттың қажеті жоқ екеніне жете түсті.</w:t>
        <w:br/>
        <w:t>Қашанда қолында жүретін Конфуцийдің көнерген кітабын</w:t>
        <w:br/>
        <w:t>оқып отырып ол «Алаш» партиясының істерін еске түсіретін мына</w:t>
        <w:br/>
        <w:t>бір сөзді тауып алады: «Егер табиғат адамдағы мәдениетті жеңіп</w:t>
        <w:br/>
        <w:t>шықса, адам тағы болып шығады, Егер мәдениет табиғатты жеңсе,</w:t>
        <w:br/>
        <w:t>адам кітапқұмар болып шығады. Кімнің бойында табиғат пен</w:t>
        <w:br/>
        <w:t>мәдениет теңдессе, сол қадірлі адам болады».</w:t>
        <w:br/>
        <w:t>Шәкәрім: «Алашордада Конфуций айтқан қадірлі адам қалды</w:t>
        <w:br/>
        <w:t>ма деген сауалға жауап іздеді де, Конфуцийдің: «Жақсы адамды</w:t>
        <w:br/>
        <w:t>көрсең, одан озуға тырыс; жаман адамды көрсең, өз жүрегіңді</w:t>
        <w:br/>
        <w:t>зертте», - деген сөзіне тоқтады.</w:t>
        <w:br/>
        <w:t>Бұл дұрыс, Шәкәрімнің ойынша, өз жүрегіңді тану деген</w:t>
        <w:br/>
        <w:t>халықтың мұқтаждықтарын ұмытпау үшін жүректің халық</w:t>
        <w:br/>
        <w:t>жүрегімен қатар бірге соғуына келіп саяды.</w:t>
        <w:br/>
        <w:t>Сонымен, Шәкәрім Шыңғыстауға қайтуға бел байлады.</w:t>
        <w:br/>
        <w:t>Ауырып жүргенін айтты. Соңғы күндердегі уайым-қайғы қатты</w:t>
        <w:br/>
        <w:t>әсер еткені соншалық, ол ауру адамдай көрінетін. Ауыратыны</w:t>
        <w:br/>
        <w:t>туралы анықтама алу да қиынға түспеді.</w:t>
        <w:br/>
        <w:t>302</w:t>
        <w:br/>
        <w:t>Төртінші бөлім. Баз кешу баяны</w:t>
        <w:br/>
        <w:t>білуге болар еді. Қызыл гвардия мен алашорда милициясына қатар</w:t>
        <w:br/>
        <w:t>өмір сүру еш жақсылық әкелмейтіні белгілі еді.</w:t>
        <w:br/>
        <w:t>Алашорданы жақтаушы жас жазушы Бейімбет Майлин</w:t>
        <w:br/>
        <w:t>(1896-1937) «Сарыарқа» газетінде 1918 жылдың 18 наурызында</w:t>
        <w:br/>
        <w:t>жарияланған «Алғашқы құрбан» мақаласында былай деп жазады:</w:t>
        <w:br/>
        <w:t>«Семейдегі жалпы қазақ-қырғыз сьезінің қаулысында</w:t>
        <w:br/>
        <w:t>атты-жаяу милиция ұйымдастырылды. Бұған соңғы жылдары</w:t>
        <w:br/>
        <w:t>большевиктер қырын қарай бастады және «Жаттығуды тоқтатыңдар,</w:t>
        <w:br/>
        <w:t>мылтықтарыңды тапсырыңдар» деп бірнеше рет айтты. Біздің</w:t>
        <w:br/>
        <w:t>қорғаушы милиционерлер көңілдерінде халықты қорғаудан басқа</w:t>
        <w:br/>
        <w:t>еш жаман ниеттері жоқ екенін айтып, қарсылық көрсетпеді, бірақ</w:t>
        <w:br/>
        <w:t>жаттығуларын да тоқтатпады.</w:t>
        <w:br/>
        <w:t>6 наурызда таңертеңгі сағат 9-да біздің қарусыз жаттығу</w:t>
        <w:br/>
        <w:t>өткізіп жатқан қорғаушыларға 10-15 солдат келіп, еш себепсіз</w:t>
        <w:br/>
        <w:t>екі рет оқ атты. Оқ ешкімге тимеді. Оқтың дауысын естіген кей</w:t>
        <w:br/>
        <w:t>жігіттер қаша жөнелді, мұғалімдер семинариясының оқушысы,</w:t>
        <w:br/>
        <w:t>милиция басшысы Қазы Нұрмұхамбетұлы орнынан қозғалмастан,</w:t>
        <w:br/>
        <w:t>әбігерді тоқтату үшін: «Қайда қашып барасыңдар? Одан да кінәсіз</w:t>
      </w:r>
    </w:p>
    <w:p>
      <w:r>
        <w:t>өлгеніміз жақсы, бәрімізді өлтірмейді!» - деп айқай салды.</w:t>
        <w:br/>
        <w:t>Сол арада оқтың дауысы жиі естіле бастады, оқ Қазыға да,</w:t>
        <w:br/>
        <w:t>оның атына да тиді. Оқ жігіттің тура жүрегіне тиді. Жас жігіт сол</w:t>
        <w:br/>
        <w:t>жерде қаза болды.</w:t>
        <w:br/>
        <w:t>Жолдастары қатты жылап, басын құшақтап, қатты қайғырды».</w:t>
        <w:br/>
        <w:t>Сыбан руының қазағы Қазы Нұрмұхамбетұлы «Алаш»</w:t>
        <w:br/>
        <w:t>қозғалысы мен кеңес үкіметінің қарсылығының бірінші құрбан</w:t>
        <w:br/>
        <w:t>болды. Жас жігіт Семейдің мұғалімдер гимназиясына 1915 жылы</w:t>
        <w:br/>
        <w:t>түсіп, 1919жылы бітіруі керек болатын. Достарымен бірге алашорда</w:t>
        <w:br/>
        <w:t>милициясына жазылып, тіпті басқарып еді. Қазы Нұрмұхамбетұлын</w:t>
        <w:br/>
        <w:t>жерлеу 7 наурызда өтті. Марқұмды жерлеп, дұға оқылғанан кейін</w:t>
        <w:br/>
        <w:t>бірінші болып Шәкәрім сөйледі. Оны Бейімбет Майлин жаңағы</w:t>
        <w:br/>
        <w:t>мақаласында көрсетеді.</w:t>
        <w:br/>
        <w:t>«Халайық! Мына жерде кім жатқанын білесіздер ме? - Бұл</w:t>
        <w:br/>
        <w:t>халық үшін өз өмірін құрбан еткен Алаштың бірінші азаматы.</w:t>
        <w:br/>
        <w:t>Ол өлген жоқ, ол ұлтына деген махаббатын сөзбен емес, іспен</w:t>
        <w:br/>
        <w:t>көрсетті. «Қазіргі және болашақтағы азаматтар өз халқыңды</w:t>
        <w:br/>
        <w:t>мен сияқты қорғаңдар», - деп айтып кетті».</w:t>
        <w:br/>
        <w:t>295</w:t>
        <w:br/>
        <w:t>Е. Сыдықов. Шәкәрім</w:t>
        <w:br/>
        <w:t>Марқұмның аты Қазы болатын. Оның аты би, қазы дегенді</w:t>
        <w:br/>
        <w:t>білдіреді.Ол да би секілді өз сөзін айтып кетті.</w:t>
        <w:br/>
        <w:t>Қымбатты Қазы, өліміңе өкінбе! Сен міндетіңді орындадың.</w:t>
        <w:br/>
        <w:t>Сен халық алдында да, Құдай алдында да мәртебелісің.</w:t>
        <w:br/>
        <w:t>Оқығандар! Жастар! Бұл жолдастарыңды ұмытпаңдар.</w:t>
        <w:br/>
        <w:t>Енді оның бала-шағасының қиындығы сендердің мойындарыңда.</w:t>
        <w:br/>
        <w:t>Оның бір жасар баласы қалыпты. Оны тәрбиелеп, өсіру - барлық</w:t>
        <w:br/>
        <w:t>алаштықтардың міндеті. Сендер де қайғыра бермеңдер. Мен</w:t>
        <w:br/>
        <w:t>бүгін ғана түсіндім, Жаратқан Алашқа нағыз ұл берген екен. Мен</w:t>
        <w:br/>
        <w:t>де алпыс жыл бойы осындай халқы үшін жанын беретін адамды</w:t>
        <w:br/>
        <w:t>көргім келген. Көрдім. Енді еш өкінбестен бүгін өлсем де болады.</w:t>
        <w:br/>
        <w:t>Қадірлі Қазыжан! Егер қадіріңді біле алмасақ, кешіргейсің.</w:t>
        <w:br/>
        <w:t>Қош бол! Жатқан жерің жайлы болсын».</w:t>
        <w:br/>
        <w:t>Алашорда үкіметі қандай қатал қарсыластары бар екенін</w:t>
        <w:br/>
        <w:t>баяғыдан-ақ түсінген. Жұмысшылар мен солдат депутаттардың</w:t>
        <w:br/>
        <w:t>большевиктер Кеңесі Алашорданы маңызды ұйым деп есептемеді,</w:t>
        <w:br/>
        <w:t>күш жинап, Алаш автономиясын құртпақшы болды. Біраз уақыт</w:t>
        <w:br/>
        <w:t>большевиктер Алашордамен қатар жүрді, күш көрсетуін де</w:t>
        <w:br/>
        <w:t>қоймады. Соңында Қазы Нұрмұхамбетұлын өлтірумен тынды.</w:t>
        <w:br/>
        <w:t>Алашорда көсемдері большевиктер күшін анық көре отырып,</w:t>
        <w:br/>
        <w:t>кеңес үкіметін мойындайтындарын хабарлады. Ресей құрамында</w:t>
        <w:br/>
        <w:t>қазақ халқына автономия берілуін сұрап келіссөз жүргізу</w:t>
        <w:br/>
        <w:t>мақсатында орталық үкіметпен байланыстарын реттей бастады.</w:t>
        <w:br/>
        <w:t>Мысалы, 1918 жылдың 2 сәуірінде Халел Ғаббасов Семейден</w:t>
        <w:br/>
        <w:t>бірден Ленинмен және Сталинмен байланыс жасап, Мәскеумен</w:t>
        <w:br/>
        <w:t>телеграф арқылы келіссөз жүргізді. Бірақ кеңес үкіметі мәселені</w:t>
        <w:br/>
        <w:t>шешуді созбаққа салып, Алашорда үкіметін тануға асықпады. Ірі</w:t>
        <w:br/>
        <w:t>контрреволюциялық қозғалыс өршіп тұрды, кеңес үкіметіне 1917</w:t>
        <w:br/>
        <w:t>жылғы басып алған өкілеттігін сақтап қалуды ойлауына тура келді.</w:t>
      </w:r>
    </w:p>
    <w:p>
      <w:r>
        <w:t>Дәл сол кезде Семейдегі жергілікті большевиктер үкіметі</w:t>
        <w:br/>
        <w:t>«Алаш» партиясымен бірге барлық оппозициялық партиялардың</w:t>
        <w:br/>
        <w:t>қызмет тәртібін қатайтты. 1918 жылдың наурызында Ресей</w:t>
        <w:br/>
        <w:t>республикасының Уақытша комиссариаты алдымен эсер-</w:t>
        <w:br/>
        <w:t>меньшевиктердің «Свободная речь» газеті мен кадеттердің «Дело»</w:t>
        <w:br/>
        <w:t>газетінің, содан кейін «Қазақ» газетінің шығуына тыйым салды.</w:t>
        <w:br/>
        <w:t>296</w:t>
        <w:br/>
        <w:t>Е. Сыдықов. Шәкәрім</w:t>
        <w:br/>
        <w:t>Тек суық қысқы кеште қыстауда жалғыз жатып, буындарының</w:t>
        <w:br/>
        <w:t>ауыруы жанына батып, рухани уайымы ұлғайып жылдардың өтіп</w:t>
        <w:br/>
        <w:t>бара жатқанын сезінді. Осындай мұңайған кездерде ол шерін</w:t>
        <w:br/>
        <w:t>өлеңге төкті:</w:t>
        <w:br/>
        <w:t>Көкіректе толған шер, көңіл қаяу,</w:t>
        <w:br/>
        <w:t>Ермейсің деп елім жау, досым баяу.</w:t>
        <w:br/>
        <w:t>Сүйер кісім, сүйенер жақыным жоқ,</w:t>
        <w:br/>
        <w:t>Бір өзіңе сыйындым, бір құдай-ау!</w:t>
        <w:br/>
        <w:t>Жас алпыстан асқан соң,</w:t>
        <w:br/>
        <w:t>Өлімге аяқ басқан соң,</w:t>
        <w:br/>
        <w:t>Тіршіліктен оянып,</w:t>
        <w:br/>
        <w:t>Көзімді анық ашқан соң.</w:t>
        <w:br/>
        <w:t>Хақиқаттың қымызын</w:t>
        <w:br/>
        <w:t>Ішіп, бүгін мас едім,</w:t>
        <w:br/>
        <w:t>Тазалап жүрек ындызын,</w:t>
        <w:br/>
        <w:t>Нәрестедей жас едім.</w:t>
        <w:br/>
        <w:t>316</w:t>
        <w:br/>
        <w:t>Е. Сыдықов. Шәкәрім</w:t>
        <w:br/>
        <w:t>Әупіштер ғой өсірген малын байдың,</w:t>
        <w:br/>
        <w:t>Еңбегі - жемі болған қомағайдың.</w:t>
        <w:br/>
        <w:t>«Адалдық - борышым» деп санайтұғын,</w:t>
        <w:br/>
        <w:t>Бар ниеті Әупіш пен Том ағайдың.</w:t>
        <w:br/>
        <w:t>Түрлі мәдениеттердегі, өз өмір сүрген болмыстағы және шетел</w:t>
        <w:br/>
        <w:t>әдебиетіндегі бейнелерді қатар қойып салғастырады:</w:t>
        <w:br/>
        <w:t>Көзіме елестейді құлдық дәуір,</w:t>
        <w:br/>
        <w:t>Адамды «құл» деген сөз маған ауыр.</w:t>
        <w:br/>
        <w:t>Шын ойласам екеуін салыстырып,</w:t>
        <w:br/>
        <w:t>Том ағайдан Әупіштің несі тәуір?</w:t>
        <w:br/>
        <w:t>Том ағайды сатады базарға айдап,</w:t>
        <w:br/>
        <w:t>Көнбесе, басын алар, қылыш қайрап.</w:t>
        <w:br/>
        <w:t>Өзінің тақуалық өмірінде ер тұлға қандай болуы керек екенін</w:t>
        <w:br/>
        <w:t>пайымдаған ақын оның мұның қасында, елден жырақта, жүруін</w:t>
        <w:br/>
        <w:t>құлдық тәуелділікпен байланыстырады:</w:t>
        <w:br/>
        <w:t>Еркін байлап отырмын мен де Әупіштің,</w:t>
        <w:br/>
        <w:t>Босаттым оны елге осыны ойлап.</w:t>
      </w:r>
    </w:p>
    <w:p>
      <w:r>
        <w:t>Шәкәрімнің Әупішті Гарриет Бичер Стоудың белгілі «Хижина</w:t>
        <w:br/>
        <w:t>дяди Тома» (Том ағайдың балағаны) романының кейіпкерімен</w:t>
        <w:br/>
        <w:t>салыстыруы тегін емес еді. Өзін қатты қызықтырған Америкадағы</w:t>
        <w:br/>
        <w:t>құлдар тарихы жайлы кітапты осы қыста қазақ тіліне аударуды</w:t>
        <w:br/>
        <w:t>ойлап жүрген.</w:t>
        <w:br/>
        <w:t>Әупіш елге кеткен соң, «Том ағайдың балағаны» кітабының</w:t>
        <w:br/>
        <w:t>орыс тіліндегі басылымын алып аударуға кірісті.</w:t>
        <w:br/>
        <w:t>1919 жылдың көктемінде саят қораға әкесін көруге іздеп келген</w:t>
        <w:br/>
        <w:t>ұлы Қабыштан Шәкәрім жағымсыз тосын жаңалық - Алашорданың</w:t>
        <w:br/>
        <w:t>өзіне бойкот жариялағанын естиді.</w:t>
        <w:br/>
        <w:t>Бұл сөзде қазақтарға ұятты бірдеңе бар сияқты көрінді.</w:t>
        <w:br/>
        <w:t>Туыстары газетте жүрген жаңалықты ақынға айтар-айтпасын</w:t>
        <w:br/>
        <w:t>білмей, ұзақ ойланды. Жергілікті журналистердің кейбірі</w:t>
        <w:br/>
        <w:t>ақынға алашордалық газеттерге жариялануға тыйым салуын</w:t>
        <w:br/>
        <w:t>306</w:t>
        <w:br/>
        <w:t>Төртінші бөлім. Баз кешу баяны</w:t>
        <w:br/>
        <w:t>Әупйш келген соң ауылдағылар шошып қалды. Әупіш келген</w:t>
        <w:br/>
        <w:t>жайын баяндады. Бір күні оған әкей: «Түйе саууды үйрет»,-дейді.</w:t>
        <w:br/>
        <w:t>Әупіш: «Оның керегі не сізге? Үстіңізге сүт шашырайды», -</w:t>
        <w:br/>
        <w:t>дегеніне болмай, түйені қалай саууды үйренеді. Онан соң бір күні</w:t>
        <w:br/>
        <w:t>Әупішке айтады: «Сен елге қайт, мен жалғыз жатамын» - дейді.</w:t>
        <w:br/>
        <w:t>Әупіш: «Қайтпаймын!» - дейді. Әкей: «Жоқ, Әупіш! Сен мені</w:t>
        <w:br/>
        <w:t>ұғасың. Менің қайғы-қуанышыма ортақ екеніңді білемін. Шын</w:t>
        <w:br/>
        <w:t>маған жаңың ашыса, елге бар. Мен сенің еркіңді байлап, неше</w:t>
        <w:br/>
        <w:t>жыл қасымда ұстадым. Әрине, сен менің қасымда болғаныңа</w:t>
        <w:br/>
        <w:t>ренжімейтініңді жақсы білемін. Бірақ адамның еркін билеу -</w:t>
        <w:br/>
        <w:t>құлдықта ұстаумен бірдей. Мен енді құс салып жатқам жоқ.</w:t>
        <w:br/>
        <w:t>Ендігі бітіретінім - жазу, өз тамағымды өзім істеп, су әкелуге,</w:t>
        <w:br/>
        <w:t>от жағуға, атқа, түйеге даяр шөпті салуға шамам келеді. Мені</w:t>
        <w:br/>
        <w:t>ұқсаң, аясаң елге қайт, - дейді».</w:t>
        <w:br/>
        <w:t>Өзінің адал серігіне ақын «Серігім -жалғыз Әупіш қасымдағы»</w:t>
        <w:br/>
        <w:t>деген өлеңін арнады.</w:t>
        <w:br/>
        <w:t>Шыдамды, түсінігі мол, адал досына деген құрметі мен</w:t>
        <w:br/>
        <w:t>алғысын білдіретін өлеңнен Шәкәрімнің де, Әупіштің де адал</w:t>
        <w:br/>
        <w:t>өмір сүретін адамдар екені көрінеді. Екеуі де классикалық</w:t>
        <w:br/>
        <w:t>шындықтың белгісіндей. Классикалық дейтініміз - олар эпостар</w:t>
        <w:br/>
        <w:t>торбиелеп шығарған, билердің сөзін сақтаған, ата-бабаларының</w:t>
        <w:br/>
        <w:t>адамгершілігінің ауасымен тыныстаған, этикалық қағидаттарын</w:t>
        <w:br/>
        <w:t>дала заңына ұластырған дәстүрлі ғұрыппен ғұмыр кешті.</w:t>
        <w:br/>
        <w:t>Сондықтан да олардың оңаша үйінде жалғандық атаулыға</w:t>
        <w:br/>
        <w:t>орын болған жоқ.</w:t>
        <w:br/>
        <w:t>Қазақ өмірінде жалғандық қашан пайда болды? Мүмкін, қазақ</w:t>
        <w:br/>
        <w:t>даласына ақша келгенде, бәлкім, көпғасырлық тарих талқысынан</w:t>
        <w:br/>
        <w:t>шыққан байырғы заңдар табиғи түрде емес, қаншалықты жоғары</w:t>
        <w:br/>
        <w:t>болса да, бөтен мәдениеттің ықпалымен келген жаңа кодекс пен</w:t>
        <w:br/>
        <w:t>заңдар жинағы тықпаланған кезде шығар.</w:t>
        <w:br/>
        <w:t>Әупішті қызметшісі болса да, дос, «серігім» деп әлпештеп,</w:t>
        <w:br/>
        <w:t>қадірлей отыра, Шәкәрім оның тағдырының дүние жүзіне тән</w:t>
        <w:br/>
        <w:t>тарихи-әлеуметтік шындықтың жаңғырығы екенін байқататын</w:t>
      </w:r>
    </w:p>
    <w:p>
      <w:r>
        <w:t>мынадай бір түсініктеме қосады:</w:t>
        <w:br/>
        <w:t>305</w:t>
        <w:br/>
        <w:t>Төртінші бөлім. Баз кешу баяны</w:t>
        <w:br/>
        <w:t>Құбылмалы сарай бұл,</w:t>
        <w:br/>
        <w:t>Құм үстіне салынған.</w:t>
        <w:br/>
        <w:t>Сансыз байдан қалған тұл,</w:t>
        <w:br/>
        <w:t>Жарай ма, оған жалынған?</w:t>
        <w:br/>
        <w:t>Бұл сарай бейнесі Шәкәрімде жеке мен жалпының өзара</w:t>
        <w:br/>
        <w:t>әсерінен өрнектелген. Болашақ мемлекетінің найзағай метафорасы</w:t>
        <w:br/>
        <w:t>(мәтінде «сағым») ретінде, азаттық уәдесі ретіндегі мифологемасы</w:t>
        <w:br/>
        <w:t>мұнарланып көз жеткізбейді, сондықтан ондай мемлекеттің</w:t>
        <w:br/>
        <w:t>тартылыс күші де жоқ:</w:t>
        <w:br/>
        <w:t>Өмір үйі желде тұр,</w:t>
        <w:br/>
        <w:t>Үміт үйі- сағымда.</w:t>
        <w:br/>
        <w:t>Көз жетпейтін көлде тұр,</w:t>
        <w:br/>
        <w:t>Іздеген ерік бағында.</w:t>
        <w:br/>
        <w:t>Жасыл күмбез ішінде</w:t>
        <w:br/>
        <w:t>Жан-тәнімен кім азат?</w:t>
        <w:br/>
        <w:t>Бұл тіршілік тұсында,</w:t>
        <w:br/>
        <w:t>Бола алмайсың шын азат.</w:t>
        <w:br/>
        <w:t>Шәкәрім төніп келе жатқан трагедияны күні бұрын білді, оның</w:t>
        <w:br/>
        <w:t>ақыл қайғысына төзімді болу үрдісі осыдан көрінеді:</w:t>
        <w:br/>
        <w:t>Қабағыңды аш, қайғырма,</w:t>
        <w:br/>
        <w:t>Берілгенге разы бол.</w:t>
        <w:br/>
        <w:t>Анық ойдан айрылма,</w:t>
        <w:br/>
        <w:t>Ашылған жоқ еркін жол.</w:t>
        <w:br/>
        <w:t>Ақынауылға қайтып келген кезде, оныңелалдындағы қажылық</w:t>
        <w:br/>
        <w:t>абырой-беделі әлі сол қалпында болатын, көмекке мұқтаж боп</w:t>
        <w:br/>
        <w:t>келген ағайындардың, тағы да басқа бір нәрсе сұрап келгендердің,</w:t>
        <w:br/>
        <w:t>қонақтардың легі азаймады. 1928 жылы Шәкәрім үйінде, тіпті,</w:t>
        <w:br/>
        <w:t>кеңес үкіметінің рұқсатымен қазақ даласымен танысу сапарында</w:t>
        <w:br/>
        <w:t>жүрген неміс дәрігері, ғалым, профессор Макс Кучинский де қонақ</w:t>
        <w:br/>
        <w:t>болыпты.</w:t>
        <w:br/>
        <w:t>Кучинскиймен, орыс аудармашысынан (латыш) басқа,</w:t>
        <w:br/>
        <w:t>дәрігерлік оқудағы жас қазақ Қошке Кемеңгеров те бірге жүрді.</w:t>
        <w:br/>
        <w:t>313</w:t>
        <w:br/>
        <w:t>Е. Сыдықов. Шәкәрім</w:t>
        <w:br/>
        <w:t>бөлімдер көтеріліске шықты, Семейде қалдық, менімен бірге елуге</w:t>
        <w:br/>
        <w:t>жуық офицерлер кейін қайтты».</w:t>
        <w:br/>
        <w:t>Қала билігі Әскери-революциялық комитетке көшті.</w:t>
        <w:br/>
        <w:t>Алашордалықтар, барлық қазақтар сияқты, Азамат соғысын</w:t>
        <w:br/>
        <w:t>тек ресейлік қақтығыс деп есептеп жауынгерлік істерге қатыспады.</w:t>
      </w:r>
    </w:p>
    <w:p>
      <w:r>
        <w:t>10 желтоқсанда Семейге тұрақты Қызыл армияның алдыңғы</w:t>
        <w:br/>
        <w:t>шептегі бөлімшесі кірді. Қалада көп тұрақтамай олар Өскеменге,</w:t>
        <w:br/>
        <w:t>Зайсанға, Сергиопольге шабуыл жасауға кетті. 1920 жылдың наурыз</w:t>
        <w:br/>
        <w:t>айының соңында ақгвардияшылар бөлімінің қалғаны Қытай асты.</w:t>
        <w:br/>
        <w:t>Семей және Жетісу облыстары толық Кеңес үкіметінің билігіне көшті.</w:t>
        <w:br/>
        <w:t>Ресейдегі Азамат соғысы 1922 жылдың қазан айына дейін</w:t>
        <w:br/>
        <w:t>созылды. Оның салдары мемлекетті ауыр экономикалық жағдайға</w:t>
        <w:br/>
        <w:t>соқтырды. Ең қиыны миллиондаған адам өмірінің қиылуы еді.</w:t>
        <w:br/>
        <w:t>Қазақтар үздіксіз революциялық өзгерістер болып тұрғанда</w:t>
        <w:br/>
        <w:t>кеңес үкіметінің құрылуына сақтықпен қарады. Дей тұрсақ та,</w:t>
        <w:br/>
        <w:t>«Степная правда» газеті 1919 жылдың 25 желтоқсанында былай</w:t>
        <w:br/>
        <w:t>деп жазды: «Мұсылман тұрғындардың арасында Кеңестік Ресейдің</w:t>
        <w:br/>
        <w:t>жұмысшы-шаруа үкіметімен толық ынтымақтастық пен келісімді</w:t>
        <w:br/>
        <w:t>байқаймыз. Бұрынғы колчак жандайшаптарының қысымы мен</w:t>
        <w:br/>
        <w:t>талқандауына ұшыраған мұсылман жұртшылығы енді кімнің дос,</w:t>
        <w:br/>
        <w:t>кімнің жау екенін анық біледі».</w:t>
        <w:br/>
        <w:t>Жаңа өкіметпен өзара қатынасты Шәкәрім «Мұтылғанның</w:t>
        <w:br/>
        <w:t>өмірінде» сәл басқашалау суреттейді:</w:t>
        <w:br/>
        <w:t>Қызылдан шыққан көп әскер,</w:t>
        <w:br/>
        <w:t>Оннан, бестен топ әскер,</w:t>
        <w:br/>
        <w:t>«Ақтан қалған қару бер»,-</w:t>
        <w:br/>
        <w:t>Деп қазаққа жеткен кез.</w:t>
        <w:br/>
        <w:t>Кейбіреулер жалданып,</w:t>
        <w:br/>
        <w:t>Қорқытып ақша, малды алып,</w:t>
        <w:br/>
        <w:t>Арыз айтсаң, шамданып,</w:t>
        <w:br/>
        <w:t>Әркімге зиян еткен кез.</w:t>
        <w:br/>
        <w:t>Қазақтан ұлық сайланды,</w:t>
        <w:br/>
        <w:t>Аяңдап, шаруа жайланды,</w:t>
        <w:br/>
        <w:t>&lt;...&gt;</w:t>
        <w:br/>
        <w:t>308</w:t>
        <w:br/>
        <w:t>Төртінші бөлім. Баз кешу баяны</w:t>
        <w:br/>
        <w:t>Ақжүрек атын тағынған,</w:t>
        <w:br/>
        <w:t>Аузымен заңға бағынған,</w:t>
        <w:br/>
        <w:t>Қой терісін жамылған,</w:t>
        <w:br/>
        <w:t>Арылмады арам без.</w:t>
        <w:br/>
        <w:t>Қазақтан қалмай партия,</w:t>
        <w:br/>
        <w:t>Көбейді сұм мен сұрқия,</w:t>
        <w:br/>
        <w:t>Келген жастар ел тыя,</w:t>
        <w:br/>
        <w:t>Қабыл алып өсек сөз.</w:t>
        <w:br/>
        <w:t>Ақын сыншыл, сонымен бірге бағалауда ойлы. Қызылдардың</w:t>
        <w:br/>
        <w:t>алғашқы келген күніндегі жүгенсіздігін еске түсіреді. Бірақ</w:t>
        <w:br/>
        <w:t>қарсылықты басқаннан кейін өмір дұрыстала бастады: «Бұлттар</w:t>
        <w:br/>
        <w:t>бірден тарқады».</w:t>
        <w:br/>
        <w:t>Қазақтардың көбі Совет үкіметіне қуануға асықпады, бірақ</w:t>
        <w:br/>
        <w:t>жақсыларды билікке жақындатқан сияқты дейді Шәкәрім. Онысы рас.</w:t>
        <w:br/>
        <w:t>Большевиктер партиясы ұлттық аймақтарда байырғы ұлт өкілдерін</w:t>
        <w:br/>
        <w:t>партияға алуда икемді әдісті пайдаланды. Семей облысында Кеңес</w:t>
        <w:br/>
        <w:t>үкіметін орната салып, большевиктер облыстық және уездік партия</w:t>
      </w:r>
    </w:p>
    <w:p>
      <w:r>
        <w:t>комитеттерінде мұсылман, қазақ секциясын құрды.</w:t>
        <w:br/>
        <w:t>Барлық жерде осылай болды. Соңында кеңес үкіметінің</w:t>
        <w:br/>
        <w:t>алғашқы үш жылында бес мыңнан көп қазақ большевиктердің</w:t>
        <w:br/>
        <w:t>коммунистік партиясына тартылды.</w:t>
        <w:br/>
        <w:t>Қазақтарды тарту әдісімен большевиктер өз қатарларына</w:t>
        <w:br/>
        <w:t>Алашордалықтарды да қосты. 1919 жылдың 10 шілдесінде Ленин</w:t>
        <w:br/>
        <w:t>«Кеңес Халық Комиссарларының Қырғыз аймағын басқару</w:t>
        <w:br/>
        <w:t>бойынша Революциялық комитеті жайлы Уақытша ережеге» қол</w:t>
        <w:br/>
        <w:t>қойды. Комитет құрамына Ахмет Байтұрсынов та кірді.</w:t>
        <w:br/>
        <w:t>Ал Семейден ақгвардияшыларды қуғаннан кейін өкіметтік</w:t>
        <w:br/>
        <w:t>құрылымдар құру бастамасы бірден қазақ зиялыларынан</w:t>
        <w:br/>
        <w:t>большевиктер партиясына көшті. Жаңа үкімет алашорданың</w:t>
        <w:br/>
        <w:t>басқару құрылымын қысқарта бастады. «Сарыарқа», «Алаш»</w:t>
        <w:br/>
        <w:t>газеттері, Мұхтар Әуезов пен Жүсіпбек Аймауытов редакторлық</w:t>
        <w:br/>
        <w:t>жасаған «Абай» журналы жабылды.</w:t>
        <w:br/>
        <w:t>Содан кейін 1920 жылдың 5 наурызында Қырғыз өлкесін</w:t>
        <w:br/>
        <w:t>басқару бойынша Әскери-революциялық комитеттің шешімімен</w:t>
        <w:br/>
        <w:t>Алашорданың Батыс бөлімі қысқартылды.</w:t>
        <w:br/>
        <w:t>309</w:t>
        <w:br/>
        <w:t>Төртінші бөлім. Баз кешу баяны</w:t>
        <w:br/>
        <w:t>«Ләйлі-Мәжнүн» поэмасының қолжазбасыналыпкетті. Шәкәрімөте</w:t>
        <w:br/>
        <w:t>жоғары бағалаған жас қайраткер, шығармашыл талант иесі сөзінде</w:t>
        <w:br/>
        <w:t>тұрды. Әуезовтің саяси мансабы сол кезде шарықтау шегіне жеткен</w:t>
        <w:br/>
        <w:t>еді. Ол Қазақ автономиясының ОАК мүшесі болды, 1921 жылдың</w:t>
        <w:br/>
        <w:t>желтоқсанында Мәскеуде өткен Кеңестің ІХ Жалпыресейлік</w:t>
        <w:br/>
        <w:t>сьезінің депутаты болды. Бірақ 1922 жылдың күзінде жиырма</w:t>
        <w:br/>
        <w:t>жастағы Мұхтар Әуезов Орынбордағы ірі мемлекеттік лауазымын</w:t>
        <w:br/>
        <w:t>тастап, Ташкенттегі Орта Азия университетінің еркін тыңдаушысы</w:t>
        <w:br/>
        <w:t>болып оқуға түседі.</w:t>
        <w:br/>
        <w:t>Сол кезде ғана «Ләйлі-Мәжнүн» поэмасын жариялауға</w:t>
        <w:br/>
        <w:t>мүмкіндік болды. Ташкентте «Шолпан» журналының 2-5-ші және</w:t>
        <w:br/>
        <w:t>6-8-ші нөмірлерінде 1922-1923 жылдар аралығында шықты. Бірақ</w:t>
        <w:br/>
        <w:t>Шәкәрім басылымдағы теруден кеткен қателердің көптігіне қатты</w:t>
        <w:br/>
        <w:t>ренжіді.</w:t>
        <w:br/>
        <w:t>Нақты тарихи жағдайда биліктегі партия халыққа дайын</w:t>
        <w:br/>
        <w:t>шешімдер мен жалпы ережелерді зорлап мәжбүрлеген кезде,</w:t>
        <w:br/>
        <w:t>Шәкәрім өлең жазып, болмыстың негізгі мәселелерімен бірге</w:t>
        <w:br/>
        <w:t>«Енді өмір қалай болады? Еркіндік жоқ жерде адам өзін қалай</w:t>
        <w:br/>
        <w:t>ұстау керек? Ұждан мен намысты қалай сақтау керек?» сияқты</w:t>
        <w:br/>
        <w:t>метафизикалық мәселелерді де қозғады. Ұрпаққа арнаған бұл</w:t>
        <w:br/>
        <w:t>мәселелердің экзистенциалдық та мәні бар еді:</w:t>
        <w:br/>
        <w:t>Ей, жастар, қалай дейсің бұл дүние,</w:t>
        <w:br/>
        <w:t>Мұны бүйтіп жаратқан қандай кие?</w:t>
        <w:br/>
        <w:t>Ғалам түнегінде қандай құпия жасырынған? Мұхитқа тозаңдай</w:t>
        <w:br/>
        <w:t>ғана тұз салынса, қанша бөлікке бөлінер еді? Жұпардан неше жыл</w:t>
        <w:br/>
        <w:t>иіс шығады? Міне, осы сияқты тосын сауалдар қояды «Қараңғы мен</w:t>
        <w:br/>
        <w:t>жарықты жүрміз өлшеп...» өлеңінде. Жауабын іздеп 1922 жылғы</w:t>
        <w:br/>
        <w:t>«Тау басындағы ой» деп атаған өлеңдер топтамасын жазады:</w:t>
        <w:br/>
        <w:t>Шыққаным - Шыңғыстағы бір биік тау,</w:t>
      </w:r>
    </w:p>
    <w:p>
      <w:r>
        <w:t>Жақсы екен тауға шығып тағдыр сынау.</w:t>
        <w:br/>
        <w:t>«Қайырлы түн болсын» деп үнсіз айтып,</w:t>
        <w:br/>
        <w:t>Күн кеткен соң түн келді қараңғылау.</w:t>
        <w:br/>
        <w:t>315</w:t>
        <w:br/>
        <w:t>Бесінші бөлім. Ұждан ілімі: ақын және ақиқат</w:t>
        <w:br/>
        <w:t>1925 жыл ақпанының аяғында қайғы тағы да Шәкәрім үйінің</w:t>
        <w:br/>
        <w:t>есігін қағып тұрды. Тұңғыш ұлы Суфиян ауыр дертке шалдықты.</w:t>
        <w:br/>
        <w:t>Сол жылдың сәуірінде ол елуге толар еді. Қаладан шақыртылған</w:t>
        <w:br/>
        <w:t>дәрігер өкпе ауруын анықтады. Шәкәрім дәрігерсіз-ақ оның қандай</w:t>
        <w:br/>
        <w:t>ауруға ұшырағанын білген еді. Ол тек дәрігердің шеберлігіне үміт</w:t>
        <w:br/>
        <w:t>артты. Бірақ үміті ақталмады. Екі ай қиналып жатып, артына бес</w:t>
        <w:br/>
        <w:t>баласын қалдырып Суфиян көз жұмды. Немерелерін бағып-қағу</w:t>
        <w:br/>
        <w:t>міндетін Шәкәрім өз мойнына алды.</w:t>
        <w:br/>
        <w:t>Кейінірек, қайғысы біраз басылғаннан кейін, ол жалғыздық</w:t>
        <w:br/>
        <w:t>жайлы қайта ойлана бастады.</w:t>
        <w:br/>
        <w:t>«Әділеттілік болмаған жағдайда, дүниеден бас сауғалап</w:t>
        <w:br/>
        <w:t>кетіңдер», -депайтқан болатын Конфуций. Ежелгі қытай философы</w:t>
        <w:br/>
        <w:t>Шәкәріммен бір ырғақта өмір сүрген сияқты. «Мемлекетте</w:t>
        <w:br/>
        <w:t>әділеттілік бола тұрып, кедей және бейшара болған ұят. Әділеттілік</w:t>
        <w:br/>
        <w:t>болмаған жағдайда бай және ауқатты болған да ұят», - дейді</w:t>
        <w:br/>
        <w:t>Конфуций.</w:t>
        <w:br/>
        <w:t>Шәкәрімді енді абырой-атақ та, мәртебе де, байлық та</w:t>
        <w:br/>
        <w:t>қызықтыра алмады. Тек бір құштарлық жанын кернеп, санасын</w:t>
        <w:br/>
        <w:t>жаулап, жүрек соғысын үдете түсті. Бұл шығармашылық түрткісі</w:t>
        <w:br/>
        <w:t>еді. Жан тілегінің күштілігі, ой қуатының зорлығы сондай, сөздері</w:t>
        <w:br/>
        <w:t>өзінен-өзі өлең уәзініне тізіле қалатын күй кешті. Шәкәрім тағы да</w:t>
        <w:br/>
        <w:t>оңашалықты армандады, жапанда жалғыз қалып тыныштықта ой</w:t>
        <w:br/>
        <w:t>ағашынан сөз жемісін теріп, ақ қағазға жыр қылып түсіруді тағы</w:t>
        <w:br/>
        <w:t>аңсады.</w:t>
        <w:br/>
        <w:t>«Қоштасу сөзі» өлеңінде былай деп жазады:</w:t>
        <w:br/>
        <w:t>Бостандық таңын көргенім-</w:t>
        <w:br/>
        <w:t>Кемеліме келгенім.</w:t>
        <w:br/>
        <w:t>Қорқытпайды мені ажал,</w:t>
        <w:br/>
        <w:t>Арман емес өлгенім,</w:t>
        <w:br/>
        <w:t>Қайтер істің кемдігі</w:t>
        <w:br/>
        <w:t>Көп ұзамай ол аңызға айналған азапты да тақуалық сапарына</w:t>
        <w:br/>
        <w:t>екінші рет жинала бастады.</w:t>
        <w:br/>
        <w:t>Бұл жолы ол оңаша баспана салуға қолайлы жер деп Қарабұлақ</w:t>
        <w:br/>
        <w:t>мекенін таңдады. Бұл ата-бабасына тиесілі жер еді. Ол отбасына</w:t>
        <w:br/>
        <w:t>323</w:t>
        <w:br/>
        <w:t>Е. Сыдықов. Шәкәрім</w:t>
        <w:br/>
        <w:t>Жас жігіт Мұхта Әуезовті жақсы біледі екен, сондықтан оның туған</w:t>
        <w:br/>
        <w:t>ауылы Бөрліге қонаққа барады.</w:t>
      </w:r>
    </w:p>
    <w:p>
      <w:r>
        <w:t>Мұхтар Әуезов 1919 жылы коммунистік партия қатарына</w:t>
        <w:br/>
        <w:t>кіріп, сол жылдың қазан айынан бастап Колчакқа қарсы күрескен</w:t>
        <w:br/>
        <w:t>жасырын ұйымда болған. Қызылдар келісімен желтоқсан айында</w:t>
        <w:br/>
        <w:t>облыстық Ревкомның бұратаналар бөлімшесінің меңгерушісі</w:t>
        <w:br/>
        <w:t>қызметінде болды. Сонан соң жаңа үкіметтің маңызды шенеунігі,</w:t>
        <w:br/>
        <w:t>губерниялық атқару комитетінің мүшесі болды.</w:t>
        <w:br/>
        <w:t>Макс Кучинский көпті көрген қазақпен әңгімелескісі келді.</w:t>
        <w:br/>
        <w:t>Мұхтар Әуезов қонақты ұстазы, шығармашылық жағынан үлкен</w:t>
        <w:br/>
        <w:t>ағасы Шәкәрімге ертіп барды.</w:t>
        <w:br/>
        <w:t>Кучинский Шәкәрімнен дәстүрлі мәдениет, қазақ ақындары</w:t>
        <w:br/>
        <w:t>мен халық ауыз әдебиетінің түрлері жайлы көп сұрастырды.</w:t>
        <w:br/>
        <w:t>Қазақшадан орысшаға көбінесе Мұхтар Әуезов аударып отырды.</w:t>
        <w:br/>
        <w:t>Қарттың философиялық зерттеулері жайлы білген Кучинский</w:t>
        <w:br/>
        <w:t>ақыннан оқыған кітаптары жайлы сұрап, атақты философтарға</w:t>
        <w:br/>
        <w:t>деген дүниетанымдық көзқарастарын білгісі келді.</w:t>
        <w:br/>
        <w:t>Құрбан айт мерекесінде қонаққа арнап бәйге өткізді, тіпті,</w:t>
        <w:br/>
        <w:t>қонақты жорғаға мінгізіп көрген екен. Содан кейін көкпар және</w:t>
        <w:br/>
        <w:t>күрес өткізген. Кешке қонақ домбыра мен скрипкадан қазақ және</w:t>
        <w:br/>
        <w:t>орыс әуендерін тыңдап, жазып алып, көргендерін қарындашпен</w:t>
        <w:br/>
        <w:t>суретке салып алды. Ол қатты риза болып, рақат бір күй кешкен</w:t>
        <w:br/>
        <w:t>екен. Күндіз көрші үйлерге қонаққа барып, өзенге шомылып, қымыз</w:t>
        <w:br/>
        <w:t>ішті. Кучинский қазақтардың ағзасының соншама ет пен қымызды</w:t>
        <w:br/>
        <w:t>қалай сіңіретініне таң қалды, қазақтардың кешке жеген еттері неміс</w:t>
        <w:br/>
        <w:t>отбасына бір айға жететінін айтты. Ол қазақ тағамдарын нақтылап</w:t>
        <w:br/>
        <w:t>жазып алып, дәрігер ғалым ретінде оларға өз бағасын берді.</w:t>
        <w:br/>
        <w:t>Ахаттың сөзінше, неміс ғалымы қоштасарда Шәкәрімге: «Мен</w:t>
        <w:br/>
        <w:t>сізбен кездесіп, оңгімелескенім үшін бақыттымын. Сізді нағыз</w:t>
        <w:br/>
        <w:t>ғалым, дала ойшылы деп білемін! Үйге барысымен даладаға өмір</w:t>
        <w:br/>
        <w:t>жайлы кітап жазамын. Егер мүмкіндік болса, тағы келемін. Қазақ</w:t>
        <w:br/>
        <w:t>тілін үйренгім келеді, ал сіз неміс тілін үйреніңіз. Сонда ешқандай</w:t>
        <w:br/>
        <w:t>аудармашысыз әңгімелесеміз», - деп аттаныпты.</w:t>
        <w:br/>
        <w:t>Отанына оралған соң Макс Кучинский «Дала және оның</w:t>
        <w:br/>
        <w:t>халқы» кітабын жазып, басып шығарады. Ал Мұхтар Әуезов ақынға</w:t>
        <w:br/>
        <w:t>шығармаларын жариялауға көмек беруге уәде берді. Алдымен</w:t>
        <w:br/>
        <w:t>314</w:t>
        <w:br/>
        <w:t>Е. Сыдықов. Шәкәрім</w:t>
        <w:br/>
        <w:t>Ахмет Байтұрсыновтың қатысуынсыз Ревкомның мәжілісі</w:t>
        <w:br/>
        <w:t>өтті. Қабылданған хаттамада былай делінген: «Тұрғындарға</w:t>
        <w:br/>
        <w:t>Ревком мен Алашорданың арасында ешқандай келісім-шарттың</w:t>
        <w:br/>
        <w:t>болмағаны жайлы, ал алашордалықтардың олардың қатарына өтуі</w:t>
        <w:br/>
        <w:t>жайлы Ревкомның 21 қаңтардағы Х9253 жауабында көрсетілген,</w:t>
        <w:br/>
        <w:t>яғни олардың бұрынғы істеріне тиіспеу және кешірім жасау өз</w:t>
        <w:br/>
        <w:t>күшін сақтайды деп газеттерге жариялансын».</w:t>
        <w:br/>
        <w:t>Құжаттан алашордалықтардың совет үкіметімен ымыра</w:t>
        <w:br/>
        <w:t>жасауға тырысқанын және Ревкоммен бірігуге де дайын болғанын</w:t>
        <w:br/>
        <w:t>түсінуге болады. Бірақ большевиктер партиясының күшті болғаны</w:t>
        <w:br/>
        <w:t>соншалық, келісім жасауға мұқтаж емес еді.</w:t>
        <w:br/>
        <w:t>Әлихан Бөкейхан ол кездеРевкомның құрамында болғандықтан</w:t>
        <w:br/>
        <w:t>бейтарап қалуына тура келді. Келіссөздерге оны қатыстырмады.</w:t>
        <w:br/>
        <w:t>Бұл кездегі жағдайға ревком тарапынан мынадай түсінктеме</w:t>
      </w:r>
    </w:p>
    <w:p>
      <w:r>
        <w:t>беріледі: «Кырғыз облыстары енді 1920 жылдың шілдесінде</w:t>
        <w:br/>
        <w:t>шақырылатын Жалпықырғыз сьезіне дейін және Қырғызия жалғыз</w:t>
        <w:br/>
        <w:t>ғана заңды кеңес үкіметі деп таңдай алатын, РСФСР Халық</w:t>
        <w:br/>
        <w:t>Комиссарлары Кеңесі тағайындаған Ревком арқылы басқарылады.</w:t>
        <w:br/>
        <w:t>Сондықтан Алашорданың Ревкоммен қосылуы Халық</w:t>
        <w:br/>
        <w:t>Комиссарлары Кеңесі Қырғыз Әскери ревкомының құрамына</w:t>
        <w:br/>
        <w:t>Алашорданың кейбір мүшелерін кіргізуі арқылы іске асырылады»</w:t>
        <w:br/>
        <w:t>1920 жылдың күзіне қарай Алашорда үкіметі біржола</w:t>
        <w:br/>
        <w:t>тоқтатылды. «Алаш» партиясы да өз қызметін тоқтатты.</w:t>
        <w:br/>
        <w:t>Алашорданың көптеген мүшелері РСФСР ОАК арнайы</w:t>
        <w:br/>
        <w:t>шешімімен жарияланған амнистияны (кешірім жасау) пайдаланып,</w:t>
        <w:br/>
        <w:t>большевиктерге қосылды. Бірақ ешқандай келісімге қарамастан</w:t>
        <w:br/>
        <w:t>олардың ешқайсысы кейінгі он жыл ішінде болған репрессиядан</w:t>
        <w:br/>
        <w:t>(қуғындау) қашып құтыла алмады.</w:t>
        <w:br/>
        <w:t>Осылайша қазақ мәдениеті өкілдерінің «Алаш» партиясы</w:t>
        <w:br/>
        <w:t>мемлекеттік тәуелсіздікке жол ашатын автономия идеясын іске</w:t>
        <w:br/>
        <w:t>асыра алмады. Мүмкіндік болды. Бірақ тәуелсіздіктің алыстауына</w:t>
        <w:br/>
        <w:t>обьективті, субьективті себептер осер етті. «Алаш» партиясы</w:t>
        <w:br/>
        <w:t>негізінен зиялылардың аз ғана бөлігін біріктірді. Көпшілігі сауатсыз</w:t>
        <w:br/>
        <w:t>далалықтардан тұратын қазақ қоғамы партия көсемдерінің адалдық,</w:t>
        <w:br/>
        <w:t>гумманизм, тәуелсіздік туралы идеяларын қолдауға асықпады.</w:t>
        <w:br/>
        <w:t>Бұл, негізінен, обьективтік жағдай. «Алаш» партиясының өкілдері</w:t>
        <w:br/>
        <w:t>310</w:t>
        <w:br/>
        <w:t>Е. Сыдықов. Шәкәрім</w:t>
        <w:br/>
        <w:t>Олай болса, ақынның сан емес рәмізбен аталатын және</w:t>
        <w:br/>
        <w:t>қайшылық поэтикасына негізделіп жазылған өлеңі нені білдіреді?</w:t>
        <w:br/>
        <w:t>Ол сөзін сырлас жан серігін кейіптейтін қаламға арнаудан бастайды.</w:t>
        <w:br/>
        <w:t>Лирикалық кейіпкердің күйзелісінің өзге кейіпкерлері - дұшпанға</w:t>
        <w:br/>
        <w:t>айналған «жолдастар»:</w:t>
        <w:br/>
        <w:t>Қаламым, қарындашым - жан жолдасым!</w:t>
        <w:br/>
        <w:t>Жау болды, жан аяспас сан жолдасым.</w:t>
        <w:br/>
        <w:t>Қайрылып, мейірімденіп қарамайды,</w:t>
        <w:br/>
        <w:t>Кеше - аласа, бүгін- зор, паң жолдасым.</w:t>
        <w:br/>
        <w:t>Ойшыл кейіпкердің жан сырында қалам - дұшпандарға қарсы</w:t>
        <w:br/>
        <w:t>сөзбен әрекет ететін қарудың рәмізі. Исламдық таным бойынша жазу</w:t>
        <w:br/>
        <w:t>құралы - жарықтан жаралған бірінші зат. Сол себептен де мұнан кейін</w:t>
        <w:br/>
        <w:t>өлеңде болмыстың рухын немесе, керісінше, түнектің ашы шыңдығын</w:t>
        <w:br/>
        <w:t>білдіретін шамның бейнесінің келтірілуі тосыннан келген ой емес:</w:t>
        <w:br/>
        <w:t>Жарқырап нұрын шашып, жанады шам,</w:t>
        <w:br/>
        <w:t>Талайлар пайда алады жарығынан.</w:t>
        <w:br/>
        <w:t>Су тамып, не жел тиіп сөне қалса,</w:t>
        <w:br/>
        <w:t>Көрмей басып, таптайды пайда алған жан.</w:t>
        <w:br/>
        <w:t>Бойына ақыл мен мейірімділік дарымаған адамның өз</w:t>
        <w:br/>
        <w:t>болмысының шынайы мәні жайында ойлануын көздеген Шәкәрім</w:t>
        <w:br/>
        <w:t>өз қаламымен ақиқаттың шамын жаққысы келді. Дегенмен оның</w:t>
        <w:br/>
        <w:t>мұндай талпынысы әлі де көңілге жарқын сенім ұялатпайды:</w:t>
        <w:br/>
        <w:t>Демеймін мұңымды айтып зарланайын,</w:t>
        <w:br/>
        <w:t>Жаралыс солай қылған адам жайын.</w:t>
        <w:br/>
        <w:t>Жарық алып жалғанды тексерсең де,</w:t>
      </w:r>
    </w:p>
    <w:p>
      <w:r>
        <w:t>Таза жүрек таппайсың, сол уайым...</w:t>
        <w:br/>
        <w:t>Сонымен, «нөл» атауының поэтикасы дұшпандық пен</w:t>
        <w:br/>
        <w:t>өшпенділікке бас ұратын қазіргі шақ пен большевиктер уәде</w:t>
        <w:br/>
        <w:t>еткен жарқын болашақтың арасындағы мезгілсіз кезеңді тудырған</w:t>
        <w:br/>
        <w:t>болмыстың мәнін таңбалайды.</w:t>
        <w:br/>
        <w:t>322</w:t>
        <w:br/>
        <w:t>Е. Сыдықов. Шәкәрім</w:t>
        <w:br/>
        <w:t>Бұлардың бәріне қарамастан «Алаш» қозғалысы зәбір шеккен</w:t>
        <w:br/>
        <w:t>халықтың құлаған бостандық туын көтеріп, ұлттың өзіндік</w:t>
        <w:br/>
        <w:t>санасына әсер етті. Алашорданың тарихи мәні сонда, ол ерте</w:t>
        <w:br/>
        <w:t>ме, кеш пе болатын қазақ мемлекеттігін көптеген жылдар бұрын</w:t>
        <w:br/>
        <w:t>бағдарламалап қойған еді.</w:t>
        <w:br/>
        <w:t>«Алаш» партиясының көсемдері жеке мүдделерімен санаспай</w:t>
        <w:br/>
        <w:t>ең жоғарғы мақсатқа, ел тәуелсіздігіне, қол жеткізуге тырысты.</w:t>
        <w:br/>
        <w:t>Бұлар дәуір бұрылысында туған, жан-тәнімен берілген халықтың</w:t>
        <w:br/>
        <w:t>нағыз қаһармандары еді. Бұлардың қатарына, әрине, 1918 жылдың</w:t>
        <w:br/>
        <w:t>күзінде кетіп, қаскөйлердің бойкот жариялағанына қарамастан,</w:t>
        <w:br/>
        <w:t>Алашорданың нақты мүшесі болған Шәкәрімді де жатқызу керек.</w:t>
        <w:br/>
        <w:t>1920-1924 жылдар аралығында большевиктер партиясы</w:t>
        <w:br/>
        <w:t>алаштықтардыңавтономияландыру идеясыніскеасырғандай болып,</w:t>
        <w:br/>
        <w:t>қазақ жерін тұтас автономды мемлекеттік құрылымға біріктіруді</w:t>
        <w:br/>
        <w:t>аяқтады. 1920 жылдың тамыз айында қазақ даласында РСФСР</w:t>
        <w:br/>
        <w:t>құрамында Қырғыз Автономды Кеңес Социалистік Республикасы</w:t>
        <w:br/>
        <w:t>жарияланып, астанасы Орынбор болды. 1925 жылы ҚКырғыз</w:t>
        <w:br/>
        <w:t>АССР-ы Қазақ ААСР-ына ауыстырылды: тек осы актімен ғана</w:t>
        <w:br/>
        <w:t>халық атауындағы тарихи былық жөнделді. Астана Орынбордан</w:t>
        <w:br/>
        <w:t>Қызылордаға ауыстырылды. Бірақ жарияланған автономия қазақ</w:t>
        <w:br/>
        <w:t>мүддесіне орайласқан жоқ және «Алаш» қозғалысы ұсынған</w:t>
        <w:br/>
        <w:t>автономиямен еш қатысы да болмады. Республиканы басқару</w:t>
        <w:br/>
        <w:t>Мәскеудің бақылауында болды, тәуелсіз мемлекеттің нышаны да</w:t>
        <w:br/>
        <w:t>білінбеді.</w:t>
        <w:br/>
        <w:t>Бұл уақытта Шәкәрім, басқа да қазақ ақындары сияқты,</w:t>
        <w:br/>
        <w:t>кеңестік құрылымды мақтайтын өлеңдер жазбады. Оны ақтар да</w:t>
        <w:br/>
        <w:t>шабыттандырмады, «қызыл» террормен қорқытқан большевиктер</w:t>
        <w:br/>
        <w:t>де қуантпады.</w:t>
        <w:br/>
        <w:t>Билеушілер мен өкіметтік тәртіптерді мақтау оның әдетінде</w:t>
        <w:br/>
        <w:t>болған жоқ. Февраль революциясынан кейін жазған «Бостандық</w:t>
        <w:br/>
        <w:t>таңы атты» өлеңі оның шығармашылығындағы жалғыз мадақ өлең</w:t>
        <w:br/>
        <w:t>болып қалды. Ол кезде ақын қазақтарға еркіндік күні туады деп</w:t>
        <w:br/>
        <w:t>шын көңілімен сенді. Шындықтан үміт үзілді. 1919 жылы жазған</w:t>
        <w:br/>
        <w:t>бір өлеңінде совет үкіметінің орнауын ақын құмда соғылған сарайға</w:t>
        <w:br/>
        <w:t>теңейді:</w:t>
        <w:br/>
        <w:t>312</w:t>
        <w:br/>
        <w:t>Бесінші бөлім. Ұждан ілімі: ақын және ақиқат</w:t>
        <w:br/>
        <w:t>Жәнебір сөз: менің ойымша, атақалу үшін қылған іс, айтылған</w:t>
        <w:br/>
        <w:t>сөзде нағыз тазалық болмайды. Не тіршілікте, не артқыларға</w:t>
        <w:br/>
        <w:t>ат қалдыру дегенді тіпті миыма қондыра алмаймын. Себебі сіз</w:t>
      </w:r>
    </w:p>
    <w:p>
      <w:r>
        <w:t>мақтау, жоқтау керек қылмасаңыз да, қылған іс, айтылған сөзіңіз</w:t>
        <w:br/>
        <w:t>жаратылыс ағымының талқысына салынбақшы. Ол сіздің ісіңіздің</w:t>
        <w:br/>
        <w:t>бағасын, салмағын ашпай қоймайды. Сондықтан не іс қылсаңыз</w:t>
        <w:br/>
        <w:t>да, атақ үшін қылмай, көпке пайда қылу, я көпті зияннан құтқару</w:t>
        <w:br/>
        <w:t>үшін істеу жән.</w:t>
        <w:br/>
        <w:t>«Сынаушы кім болу керек» деген сөзге айтатыным: айтуға</w:t>
        <w:br/>
        <w:t>әркім ерікті болғаны сияқты, сынауға да әркім ерікті. Бірақ</w:t>
        <w:br/>
        <w:t>нағыз таза сыншы, жоғарыда айтылғандай, жаман мінез,</w:t>
        <w:br/>
        <w:t>теріс қылықтар науқасынан таза, сау ақыл! Ондай ақылдың</w:t>
        <w:br/>
        <w:t>сынын бүгінгілер алмаса да, кейінгі әбден ақыл көзі ашылғандар</w:t>
        <w:br/>
        <w:t>алатынына дау жоқ.</w:t>
        <w:br/>
        <w:t>Сөз қорытындысы: сыншы да, сыналушы да, жақтаушы да</w:t>
        <w:br/>
        <w:t>тапса да, таппаса да -- таза жүрекпен істеу жөн. Егер олай</w:t>
        <w:br/>
        <w:t>болмай, біздің қазақтың сыншы, сыналушы, жақтаушылары</w:t>
        <w:br/>
        <w:t>бүйтіп кекеу -- мысқыл мақтау -- өзімшіл, айла - күншілдікпен</w:t>
        <w:br/>
        <w:t>жүре берсе, қазақ сорлыға «Топырағың әсеңіл болып, алдыңнан</w:t>
        <w:br/>
        <w:t>жарылқасын!» деп күдер үзіп отырамыз-дағы!».</w:t>
        <w:br/>
        <w:t>Басылымдармен байланыс жасап тұрғанының нақты пайдасы</w:t>
        <w:br/>
        <w:t>тиді. «Дала уолаятының газеті» және «Қазақ тілі» газетінің</w:t>
        <w:br/>
        <w:t>редакторларымен хат алмасудың арқасында 1924 жылдың</w:t>
        <w:br/>
        <w:t>шілдесінде Пушкиннің «Дубровский» повесінің Шәкәрім жасаған</w:t>
        <w:br/>
        <w:t>поэтикалық аудармасы басылып шықты.</w:t>
        <w:br/>
        <w:t>Қолдан қолға өтіп жүрген аударманың қолжазба нұсқаларының</w:t>
        <w:br/>
        <w:t>бірі сол кездегі казақ баспаларын тексеруден өткізіп жүрген</w:t>
        <w:br/>
        <w:t>Семейлік губерниялық комиссия мүшелерінің қолына тиді.</w:t>
        <w:br/>
        <w:t>Комиссияның төрағасы Шаймерден Тоқжігітов, комиссия мүшелері</w:t>
        <w:br/>
        <w:t>Имам Әлімбеков пен Сәбит Дөнентаев «Дубровский туралы</w:t>
        <w:br/>
        <w:t>әңгімеге» жазған алғысөздерінде: «Бұл шығарманың жазылғанына</w:t>
        <w:br/>
        <w:t>көп болыпты, бірақ автор оны халыққа тек қолжазба түрінде ғана</w:t>
        <w:br/>
        <w:t>тарата алды. Мұндай қолжазбалардың біреуі комиссияның қолына</w:t>
        <w:br/>
        <w:t>түсті. Шығарманың авторын анықтай сала, біз жазушының өзінен</w:t>
        <w:br/>
        <w:t>қолжазбаның түпнұсқасын алып, қазіргі шрифтке аударып, баспаға</w:t>
        <w:br/>
        <w:t>жібердік», - деп хабарлайды.</w:t>
        <w:br/>
        <w:t>319</w:t>
        <w:br/>
        <w:t>Е. Сыдықов. Шәкәрім</w:t>
        <w:br/>
        <w:t>мүмкін. Үшіншіден, жауапкерсіз жазғыштардан аулақ қыл, - олар</w:t>
        <w:br/>
        <w:t>ақынның сөзін жалған жеткізуі мүмкін».</w:t>
        <w:br/>
        <w:t>Әдебиеттанудың «аңыздық» эстетикасына сүйене отырып,</w:t>
        <w:br/>
        <w:t>Шәкәрім өз шығармасының журналға жарияланған мәтіннің</w:t>
        <w:br/>
        <w:t>көңілден шықпағанына назалана отырып мысал етеді:</w:t>
        <w:br/>
        <w:t>«Ташкенттегі «Шолпан» атты журналы менің өлең қылған</w:t>
        <w:br/>
        <w:t>«Ләйлімен Мәжнүн» әңгімесін соншалық көп қате қылып басыпты.</w:t>
        <w:br/>
        <w:t>Оны түзеу қайтадан бір кітап жазғаннан қиын».</w:t>
        <w:br/>
        <w:t>«Сынау һәм сынауды сынау» атты мақаласында ақын қазақ</w:t>
        <w:br/>
        <w:t>әдебиетінің болашағы қатты қарауытып тұрған кезеңде шыншыл,</w:t>
        <w:br/>
        <w:t>айғақты сын жөнінде ой толғайды. Әділ, орынсыз және ызалы</w:t>
        <w:br/>
        <w:t>айыптауы жоқ сыни көзқарас әдебиеттің дамуына септігін тигізуі</w:t>
        <w:br/>
        <w:t>мүмкін деген ұйғарым жасайды:</w:t>
        <w:br/>
        <w:t>«Менің ойымша, сын кекеу - мысқыл, күндеу - өзімшілдік,</w:t>
        <w:br/>
        <w:t>айла - қиянаттан аулақ болса екен деймін. Мұндай іс-әрекетке</w:t>
      </w:r>
    </w:p>
    <w:p>
      <w:r>
        <w:t>кіріскен сыннан сын иесі түгіл, халыққа көп зиян шығады. Себебі</w:t>
        <w:br/>
        <w:t>кекетіп мазақталушының неше мыңнан бірі болмаса, кек қумай,</w:t>
        <w:br/>
        <w:t>ыза болмай қалмайды. Сондықтан сыншылар аталған жаман</w:t>
        <w:br/>
        <w:t>мінездерден аулақ отырып, таза жүрекпен сынау жөн. «Менің</w:t>
        <w:br/>
        <w:t>ойымша, кемшілігі -- мынау, оған дәлелім -- мынау!» деген жон.</w:t>
        <w:br/>
        <w:t>Сыналушылар да өз ісіне сын салынғанды көргенде ыза,</w:t>
        <w:br/>
        <w:t>өзімшіл, мақтанды әбден жоғалтып, салқын қан, таза көңілмен</w:t>
        <w:br/>
        <w:t>сын айнасына бұзылмай қарау керек. Егерде сын дұрыс болса, бас</w:t>
        <w:br/>
        <w:t>шіп, мойындау керек. Міне, адамның ең толығы -- осындайлар.</w:t>
        <w:br/>
        <w:t>Олар ондай жерде кек, өзімшілдік деген антұрғанға құл болмақ</w:t>
        <w:br/>
        <w:t>түгілі, мінін тапқандарға мың рахмет айтады.</w:t>
        <w:br/>
        <w:t>Сыншы, сыналушының бірін жақтаушылары да осы жолды</w:t>
        <w:br/>
        <w:t>қолдануы керек. Өзге достың өз алдына, бұл сын деген--жаратылыс</w:t>
        <w:br/>
        <w:t>ағымының әділ таразысы, таза елегі. Оны қиянатпен аудару, не</w:t>
        <w:br/>
        <w:t>електің көзін бітеймін деу-- сау ақыл алдында зор жазалы!</w:t>
        <w:br/>
        <w:t>Менің ойымша, ондай ұлы сынау жалпы жұрттың көбірегі</w:t>
        <w:br/>
        <w:t>істеп жүрген жаман әдеттерден жирендіріп, жігерлендіру үшін</w:t>
        <w:br/>
        <w:t>ғана керек, я болмаса әдейі көпке зиян келтіру үшін сөздер жазып,</w:t>
        <w:br/>
        <w:t>іс қылғандар туралы жөн. Әйтпесе, бір кісінің ғана қатесі, я сенің</w:t>
        <w:br/>
        <w:t>көңіліңе жақпаған бір қылығы үшін кекеп нұқудың пайдасы жоқ,</w:t>
        <w:br/>
        <w:t>зияны көп.</w:t>
        <w:br/>
        <w:t>318</w:t>
        <w:br/>
        <w:t>Төртінші бөлім. Баз кешу баяны</w:t>
        <w:br/>
        <w:t>жұртты дүрліктіре жазып, тәрізі, орыс революционерлерінен</w:t>
        <w:br/>
        <w:t>үлгісі болса керек, сәнге айналған «бойкот» сөзімен көзге</w:t>
        <w:br/>
        <w:t>шұқығандай етті.</w:t>
        <w:br/>
        <w:t>Шәкәрім бойкот дегенге абыржыған жоқ. Шәкәрімнің</w:t>
        <w:br/>
        <w:t>қоғамдық қызметтегі қиындықтары жайлы білетін туыстары</w:t>
        <w:br/>
        <w:t>ақынға қолдау көрсетті, тіпті бойкотқа да қарамастан сол күндері</w:t>
        <w:br/>
        <w:t>оны тағы да сотқа төрелікке ұсынды.</w:t>
        <w:br/>
        <w:t>Шығыс Қазақстан облысының қазіргі заман тарихы құжаттары</w:t>
        <w:br/>
        <w:t>орталығында, Семей қаласында, 1919 жылдың 29 шілдесіндегі</w:t>
        <w:br/>
        <w:t>Шыңғыс болысы меңгерушісінің қолы қойылған құжат - Семей</w:t>
        <w:br/>
        <w:t>уездікземствосыныңбасқармасына жіберілген 1920 жылға Шыңғыс</w:t>
        <w:br/>
        <w:t>болысы бойынша халық соты қызметіне құқы бар адамдардың тізімі</w:t>
        <w:br/>
        <w:t>сақталған. Бұл тізімде: «Құдайбердин Шәкәрім, 60 жаста, сауатты,</w:t>
        <w:br/>
        <w:t>Хо2 ауыл» деп жазылған. Түптей келгенде, бойкот баянды болған</w:t>
        <w:br/>
        <w:t>жоқ. Алашордада бұл әрекеттің ақымақтық екенін түсінгендер</w:t>
        <w:br/>
        <w:t>табылып, ақынды ушықтауды тоқтатады.</w:t>
        <w:br/>
        <w:t>Оның үстіне Азамат соғысының жағдайы өзгерді. Енді есеп</w:t>
        <w:br/>
        <w:t>айырысатын кез емес еді. 1919 жылдың күзінде Қызыл армияның</w:t>
        <w:br/>
        <w:t>Шығыс майданының әскерлері Батыс Сібір мен Қазақстанға кірді.</w:t>
        <w:br/>
        <w:t>Ақтар кейін шегінді.</w:t>
        <w:br/>
        <w:t>Қарашада қызылдар Павлодар, Камень, Рубцовка мен Ауыл</w:t>
        <w:br/>
        <w:t>станцияларын басып алды. Қанша күші болса да колчакшылар</w:t>
        <w:br/>
        <w:t>Семейде қалатынына сенбеді. Ақтардың жергілікті бақылау</w:t>
        <w:br/>
        <w:t>бөлімінің бастығы 1919 жылдың 5 қарашасындағы мәлімдемесінде</w:t>
        <w:br/>
        <w:t>былай деп жазады: «Әдепкі соғыс болса, Семей сияқты «бекініс»</w:t>
        <w:br/>
        <w:t>басты орын бола алар еді, бірақ азамат соғысы болған соң бұлай</w:t>
        <w:br/>
        <w:t>деп болжау, тәрізі, қиын. Біз тылдың майданмен байланысына</w:t>
        <w:br/>
        <w:t>сенбейміз. Ертістің қарсы жағында көтерілістің тұтануы мүмкін</w:t>
      </w:r>
    </w:p>
    <w:p>
      <w:r>
        <w:t>емес деп айта алмаймыз, себебі онда большевиктік пиғылдағы</w:t>
        <w:br/>
        <w:t>әскер бөлімі - теміржол батальоны бар».</w:t>
        <w:br/>
        <w:t>Қаладан Сібір уақытша үкіметінің шенеуніктері, офицерлер,</w:t>
        <w:br/>
        <w:t>көпестер, өнеркәсіпшілер қаша бастады.</w:t>
        <w:br/>
        <w:t>Большевиктер ұйымдастырған астыртын орталық 30 қарашада</w:t>
        <w:br/>
        <w:t>кешке қарай қалада көтеріліс жасады. Таңертең 1 желтоқсанда</w:t>
        <w:br/>
        <w:t>Семей қаласы ақтардан босатылды. Ақгвардияшылар корпусының</w:t>
        <w:br/>
        <w:t>командирі атаман Анненковқа телеграмма жіберді: «Барлық</w:t>
        <w:br/>
        <w:t>307</w:t>
        <w:br/>
        <w:t>Төртінші бөлім. Баз кешу баяны</w:t>
        <w:br/>
        <w:t>ұлттың саяси мүддесін нығайта алмады. Олар көпшілікке болыстық</w:t>
        <w:br/>
        <w:t>деңгейдегі басқарушылар арқылы ғана әсер етті. 1918 жылдың</w:t>
        <w:br/>
        <w:t>ортасына қарай Алашорда қоғамның ауқатты табының ықпалында</w:t>
        <w:br/>
        <w:t>қалды. Ауқатты қазақтар автономияны өз билігінің кеңеюі мен</w:t>
        <w:br/>
        <w:t>нығаюы деп қабылдады. Оның үстіне «Алаш» партиясында</w:t>
        <w:br/>
        <w:t>үш фракциясының - Семей, Батыс (Орал) және Түркістан</w:t>
        <w:br/>
        <w:t>фракцияларының арасында келіспеушілік болды. Бұл - субьективті</w:t>
        <w:br/>
        <w:t>жағдайлар.</w:t>
        <w:br/>
        <w:t>1918 жылдың 11 маусымында Алашорданың халықтың</w:t>
        <w:br/>
        <w:t>жағдайына қарамай түтін бас 100 сомнан салық жинау қажеттігін</w:t>
        <w:br/>
        <w:t>жариялағанынан халықтың біржола көңілі суып қалды. Сонымен</w:t>
        <w:br/>
        <w:t>бірге «Алаш» партиясы өздерінің бағдарламасындағы салық</w:t>
        <w:br/>
        <w:t>алудың мүлік жағдайына байланысты болып, байлар көп төлеп,</w:t>
        <w:br/>
        <w:t>кедейлер аз төлейді деген уәделерінен тайды.</w:t>
        <w:br/>
        <w:t>Еңбасты обьективті жағдай -ресейлік басшылардың автономия</w:t>
        <w:br/>
        <w:t>беруден бас тартуы еді. Бұрынғы Ресей империясының барлық</w:t>
        <w:br/>
        <w:t>аймақтары, большевиктер көсемдерінің ұғымынша, социалистік</w:t>
        <w:br/>
        <w:t>құрылысқа біртұтас мемлекет құрамында қатысуы керек еді.</w:t>
        <w:br/>
        <w:t>Халық Комиссары (Нарком) Иосиф Сталин 1918 жылдың</w:t>
        <w:br/>
        <w:t>7 сәуірінде Әліби Жангелдинге жіберген жеделхатында</w:t>
        <w:br/>
        <w:t>ұлтшылдардың мақсатын былай түсіндіреді: «Буржуазиялық-</w:t>
        <w:br/>
        <w:t>ұлттық топтар автономияны өздерінің бұқарасын бағынышты қылу</w:t>
        <w:br/>
        <w:t>құралына айналдыру үшін сұрайды».</w:t>
        <w:br/>
        <w:t>Алашорданың орталыққа қарсы тұратын не материалдық, не</w:t>
        <w:br/>
        <w:t>қаржылай, не әскери қоры болмады.</w:t>
        <w:br/>
        <w:t>Екі жыл ішінде, 1917 жылдың желтоқсанынан 1919 жылдың</w:t>
        <w:br/>
        <w:t>күзіне дейін, Алашорда қызмет жасаған кезде қазақтар өз</w:t>
        <w:br/>
        <w:t>мемлекетіміз болып қалар деген үмітпен өмір сүрді.</w:t>
        <w:br/>
        <w:t>Бұл екі жылда олардың толық мемлекеті болды деп</w:t>
        <w:br/>
        <w:t>тұжырымдау қиын. Егер мемлекеттіліктің классикалық белгілері</w:t>
        <w:br/>
        <w:t>жайлы айтар болсақ, онда Алаш автономиясында өз конституциясы,</w:t>
        <w:br/>
        <w:t>өз ақша жүйесі, әскери күші болмады. Көршілермен шекараны</w:t>
        <w:br/>
        <w:t>да бөліспеді. Ресейде Азамат соғысы болғаны түсінікті. Бірақ ол</w:t>
        <w:br/>
        <w:t>біткен соң, қандай жағдай болмасын егемендік мәселесін, басқа</w:t>
        <w:br/>
        <w:t>мемлекеттердің мойындауын, шешу керек еді. Кеңестік Ресей</w:t>
        <w:br/>
        <w:t>Алашорданы соғыс біткенге дейін-ақ мойындаған жоқ.</w:t>
        <w:br/>
        <w:t>3П</w:t>
      </w:r>
    </w:p>
    <w:p>
      <w:r>
        <w:t>Бесінші бөлім. Ұждан ілімі: ақын және ақиқат</w:t>
        <w:br/>
        <w:t>әңгіменің ортасында танымал ойшылдардың сөздерін келтіре</w:t>
        <w:br/>
        <w:t>отырып, тыңдаушыны терең ойлар түбіне батыратын еді».</w:t>
        <w:br/>
        <w:t>Шыңғыстауда мұндай ақсақалдардың қатары сирек болды.</w:t>
        <w:br/>
        <w:t>Жалпы айтқанда, осындайлардың біреуі Шәкәрім болған еді.</w:t>
        <w:br/>
        <w:t>Оның атын Марғұлан сол кездегі тыйым салушылық жағдайды</w:t>
        <w:br/>
        <w:t>ескергендіктен атай алмады. Осы орайда бір ескерте кетейік,</w:t>
        <w:br/>
        <w:t>болкім, Шәкәрімнен басқасы танымал ойшылдардың сөздерін</w:t>
        <w:br/>
        <w:t>келтірмеген де шығар.</w:t>
        <w:br/>
        <w:t>Жазушы Алексей Брагин Мұхтар Әуезов туралы естеліктерінде</w:t>
        <w:br/>
        <w:t>жазушының келесі сөздерін келтіреді: «Кейінірек, студенттік</w:t>
        <w:br/>
        <w:t>шақтарымда, мен ақын Абайдың өміріне саналы түрде қызыға</w:t>
        <w:br/>
        <w:t>бастадым. Сол кезде мен романымның кейіпкерін жақсы танитын</w:t>
        <w:br/>
        <w:t>адамдармен кездескен едім».</w:t>
        <w:br/>
        <w:t>Бұл жерде Әуезовтің Шәкәрім туралы айтып отырғанына</w:t>
        <w:br/>
        <w:t>күмән келтіргеніміз ақылға қонбас. Басқасы басқа, оның сол жылы</w:t>
        <w:br/>
        <w:t>Абай шығармаларының бірінші толық жинағын баспаға дайындап</w:t>
        <w:br/>
        <w:t>жүргенін еске алсақ та сөзіміз растала түседі. Осы дайындық</w:t>
        <w:br/>
        <w:t>барысында ол Абайдың жарияланбаған белгісіз өлеңдерін жинап,</w:t>
        <w:br/>
        <w:t>мәтіндерді салыстырып, оны жақсы білетін, қасында болған</w:t>
        <w:br/>
        <w:t>адамдармен әңгімелесіп тың мәліметтер тауып жүрді. Шәкәріммен</w:t>
        <w:br/>
        <w:t>екеуінің жас алшақтығы бөгет болған жоқ, Шәкәрім жас ғалымға</w:t>
        <w:br/>
        <w:t>барынша көмектесіп отырды. Мұхтар екеуі күні бойы мәтіндермен</w:t>
        <w:br/>
        <w:t>жұмыс істеп, ұстаздың өлеңдерін қалпына келтірді. Осыған</w:t>
        <w:br/>
        <w:t>қарағанда, Мұхтар дәл осы жазда Абай жайында көркем туынды</w:t>
        <w:br/>
        <w:t>жазуды ойластырған сияқты. Өйткені осыдан бастап бірнеше</w:t>
        <w:br/>
        <w:t>жылдар бойы Шыңғыстауға келіп жүріп, қажымен кездесіп ұлы</w:t>
        <w:br/>
        <w:t>ақын жайында ұзақ сұхбаттасып жүрді.</w:t>
        <w:br/>
        <w:t>Шәкәрім, әдеттегідей, көп жазатын. Мұңға толы шарасыздық</w:t>
        <w:br/>
        <w:t>әсері ме, бір өлең шығарып «Нөл» деген рәмізді атау берді.</w:t>
        <w:br/>
        <w:t>«Нөл» лексемасы өлеңнің мәтінінде қайталанбайды, сол себептен</w:t>
        <w:br/>
        <w:t>алдыменен «нөл» санының рәміздік мағынасына назар аударып</w:t>
        <w:br/>
        <w:t>көрелік. Ол-Вавилон кезеңінен кележатқан көне белгі. Пифагордың</w:t>
        <w:br/>
        <w:t>еңбектерін зерттеген Шәкәрім оның «нөлді» барлық тіршілікті</w:t>
        <w:br/>
        <w:t>қамтитын бірліктің шығу тегі деп қарастыратынын көрсетіп өтеді.</w:t>
        <w:br/>
        <w:t>Нөл - бос кеңістік, құпия, жоқтық, мәңгілік, жалпыламалық,</w:t>
        <w:br/>
        <w:t>уақыттық аралықты жасайтын мүмкіндік сияқты.</w:t>
        <w:br/>
        <w:t>321</w:t>
        <w:br/>
        <w:t>Е. Сыдықов. Шәкәрім</w:t>
        <w:br/>
        <w:t>қарасты жердің қай мекеніне де баспана салуға толық құқысы</w:t>
        <w:br/>
        <w:t>бар екеніне күмән келтірмеді. Жаңа биліктің меншікке қатысты</w:t>
        <w:br/>
        <w:t>ұстанымдары басқаша болғандықтан, оның ата қоныстарға деген</w:t>
        <w:br/>
        <w:t>құқықты жоққа шығара алатынын бұл кезде Шәкәрім әлі де болса</w:t>
        <w:br/>
        <w:t>жете түсінген жоқ еді.</w:t>
        <w:br/>
        <w:t>1925 жылдың жазында ол ұлдары Қабыш пен Ахатты алып</w:t>
        <w:br/>
        <w:t>Қарабұлақ дөңінің бөктерлерінде саман кірпіштен қарапайым үй</w:t>
        <w:br/>
        <w:t>тұрғызды. Көп жылдар бойы бұл баспананы «Саят қора» деп атап</w:t>
        <w:br/>
        <w:t>келді.</w:t>
        <w:br/>
        <w:t>Ауа райы жайлы болып тұрғанда азығын қамдап алу үшін</w:t>
      </w:r>
    </w:p>
    <w:p>
      <w:r>
        <w:t>аң аулап, саятшылық құрды. Олжаға қаз көп түсті, сирек те болса</w:t>
        <w:br/>
        <w:t>үйрек алып жүрді. Сәті келгенде елік пен арқарды олжа қылды.</w:t>
        <w:br/>
        <w:t>Бірде әкесінің жараланған қарсақтың соңынан түскенін Ахат:</w:t>
        <w:br/>
        <w:t>«Әкем ізбен жаяу жүріп келді. Жараланған қарсақ бір шұңқырға</w:t>
        <w:br/>
        <w:t>кіріп кетті. Шұңқырды әкем жан-жақтан қойтаспен қоршап, жауып</w:t>
        <w:br/>
        <w:t>тастады. Екі күннен кейін оралса, түлкі жер бетіне шығатын ін</w:t>
        <w:br/>
        <w:t>жолын қазып тастапты. Әкем оны шығар жерінен жұлып алды», -</w:t>
        <w:br/>
        <w:t>деп еске алады. Шәкәрім осындай білгір және айлалы аңшы болған.</w:t>
        <w:br/>
        <w:t>Ахаттың досы Арғынбек Ахметжанов жазғы демалыста</w:t>
        <w:br/>
        <w:t>Саят қорада болғанын былай сипаттайды: «Қажының өз жобасы</w:t>
        <w:br/>
        <w:t>бойынша салынған үйінің құрылысы ерекше. Үйдің екі бөлмесі</w:t>
        <w:br/>
        <w:t>еден арқылы жылытылады. Пеш те қажының жобасы бойынша</w:t>
        <w:br/>
        <w:t>салынған. Екі бөлменің қабырғаларын бойлай кітап сөрелері тұрды.</w:t>
        <w:br/>
        <w:t>Бірінші бөлмеде ол жұмыс істейтін тапал тас үстел тұр. Үстелдің</w:t>
        <w:br/>
        <w:t>шетіне отыратын жерге пештен жылу келіп тұрады. Үстел басына</w:t>
        <w:br/>
        <w:t>малдас құрып қана отыруға болады. Шәкәрім сәкі я орындық</w:t>
        <w:br/>
        <w:t>дегенді пайдаланбаған».</w:t>
        <w:br/>
        <w:t>Қарабұлақтағы үйін салып жүргенде, туыстары қаладан «Таң»</w:t>
        <w:br/>
        <w:t>журналының бірінші санын жіберген болатын. Оның сол кездегі</w:t>
        <w:br/>
        <w:t>редакторы Мұхтар Әуезов еді. Журнал сәуірден бастап шыға</w:t>
        <w:br/>
        <w:t>бастады. М. Әуезов сол журналда алғашқы әңгімелерін жариялап,</w:t>
        <w:br/>
        <w:t>жас әдебиетші ретінде өзінің дүниеге деген көзқарасымен және</w:t>
        <w:br/>
        <w:t>көркем сөз ырғағымен Шәкәрімді таң қалдыра білген.</w:t>
        <w:br/>
        <w:t>Ақын дереу «Таң» журналына бірнеше өлең арнап жазып</w:t>
        <w:br/>
        <w:t>жіберді. Олардың бірінде редактордың өзіне қатысты сөздер</w:t>
        <w:br/>
        <w:t>келтірілген:</w:t>
        <w:br/>
        <w:t>324</w:t>
        <w:br/>
        <w:t>БЕСІНШІ БӨЛІМ</w:t>
        <w:br/>
        <w:t>ҰЖДАН ІЛІМІ: АҚЫН ЖӘНЕ АҚИҚАТ</w:t>
        <w:br/>
        <w:t>Ақынның соңғы саясы</w:t>
        <w:br/>
        <w:t>1923 жылдың жазында ақын «Қазақ тілі» газетінің</w:t>
        <w:br/>
        <w:t>редакторынан мақалалар жазып жіберіп тұруды сұраған хат</w:t>
        <w:br/>
        <w:t>алды.</w:t>
        <w:br/>
        <w:t>Шәкәрім кезінде Алашорданың қиындықтарымен тоқтап</w:t>
        <w:br/>
        <w:t>қалған белсенді публицистикалық жұмысын қайта жаңғыртты.</w:t>
        <w:br/>
        <w:t>Мысалға, 1924 жылы «Қазақ тілі» газетінде әдебиеттану</w:t>
        <w:br/>
        <w:t>мәселелеріне қатысты ғажап екі мақаласын - «Қазақ тілі» газетінің</w:t>
        <w:br/>
        <w:t>басқармасына өтініш» (Х93 (412) 1924 жылдың 31 қаңтарынан)</w:t>
        <w:br/>
        <w:t>және «Сынау һәм сынауды сынау» (Хе26 (425) 1924 жылдың 4</w:t>
        <w:br/>
        <w:t>наурызынан) жариялаған болатын.</w:t>
        <w:br/>
        <w:t>«Мен қазақ газеттері мен журналдар шыққалы, оларды</w:t>
        <w:br/>
        <w:t>оқып жүремін, дегенмен барлық номерлерді оқып шығу әрдайым</w:t>
        <w:br/>
        <w:t>қолымнан келе бермейді»-, деп жазады Шәкәрім. - Мен басқа</w:t>
        <w:br/>
        <w:t>авторлардың мәтіндерін орынсыз және біржақты зерттеуге</w:t>
        <w:br/>
        <w:t>салатын зиялы қазақ тұлғаларының сыни мәтіндеріне әрдайым</w:t>
        <w:br/>
        <w:t>зейін қойып, оқимын».</w:t>
        <w:br/>
        <w:t>Ол бұрын да өлеңдерінде әдебиеттің мақсаттары көкке</w:t>
        <w:br/>
        <w:t>ұмтылған мұнаралардың ұшы сияқты биік әрі қауіпті деп есептеп,</w:t>
        <w:br/>
        <w:t>осы себептен де әдеби сынды жоғары ғылыми дәрежеге қою</w:t>
        <w:br/>
        <w:t>қажеттігін алға тартқан. Осы орайда оның төмендегідей мысалға</w:t>
        <w:br/>
        <w:t>сүйенуі де осы себептен:</w:t>
      </w:r>
    </w:p>
    <w:p>
      <w:r>
        <w:t>«Танымал көнетүркі ақын Физули күндердің бірінде былай</w:t>
        <w:br/>
        <w:t>депті: «О,Құдайым! Менің поэзиямды үш жүзі қарадан сақтай гөр!</w:t>
        <w:br/>
        <w:t>Біріниіден, поэзия жөнінде түсінігі жоқ адамнан құтқара гөр,</w:t>
        <w:br/>
        <w:t>- ол жақсы өлеңдерді жаманнан ажырата алмайды. Екіншіден,</w:t>
        <w:br/>
        <w:t>күншіл адамнан сақта, - мұндай адам жақсы шыққан өлеңді</w:t>
        <w:br/>
        <w:t>жаман дегізіп, түпкі және шынайы мағынасын кері айналдыруы</w:t>
        <w:br/>
        <w:t>317</w:t>
        <w:br/>
        <w:t>Е. Сыдықов. Шәкәрім</w:t>
        <w:br/>
        <w:t>Шәкәрім «Дубровский» туралы әңгіменің басылып шыққанына</w:t>
        <w:br/>
        <w:t>қуанып, бұрынырақта аяқталған еңбектерін баспаға дайындай</w:t>
        <w:br/>
        <w:t>бастады.</w:t>
        <w:br/>
        <w:t>Сол кезде, 10924 жылдың жазында, Шәкәрім күтпеген</w:t>
        <w:br/>
        <w:t>жерден Кеңқоныстағы баспанасынан айырылды. Жаңа биліктің</w:t>
        <w:br/>
        <w:t>бейуаздығына сенбегендіктен, Шәкәрім оған қаншалықты жоламай,</w:t>
        <w:br/>
        <w:t>онымен ашық текетіреске түспеуге тырысса да, советтік билік оның</w:t>
        <w:br/>
        <w:t>меншігіне ақыры қол салды.</w:t>
        <w:br/>
        <w:t>Кеңқоныс жайлауындағы жерлер бидай өсіру үшін орыс</w:t>
        <w:br/>
        <w:t>шаруаларының қолына тапсырылды. Қайта оралып баруды Шәкәрім</w:t>
        <w:br/>
        <w:t>қаламады. Жазда өзінің туған ауылы Бақанастағы жайлауда тұрды.</w:t>
        <w:br/>
        <w:t>Туыстарымен көрісіп, немерелерін тәрбиелеумен айналысты.</w:t>
        <w:br/>
        <w:t>Шәкәрімнің Ғафурдан туған немере қызы Кәмила: «Менің</w:t>
        <w:br/>
        <w:t>атам балаларды қатты жақсы көретін, бізді әрдайым бағып-қағатын.</w:t>
        <w:br/>
        <w:t>Таңертең ояна сала ауылдың балалары атамыздың киіз үйіне қарай</w:t>
        <w:br/>
        <w:t>жүгіретін. Кептірілген қарақат пен жидекке тойғаннан кейін, мәз-</w:t>
        <w:br/>
        <w:t>мейрам боп үйлеріне тарайтын»-, деп еске алады.</w:t>
        <w:br/>
        <w:t>Ташкенттегі оқуын бітіре сала 1923 жылы Петроград</w:t>
        <w:br/>
        <w:t>мемлекеттік университетінің филология бөліміне (1924 жылдан</w:t>
        <w:br/>
        <w:t>бастап - Ленинград университеті) түсіп үлгерген майталман Мұхтар</w:t>
        <w:br/>
        <w:t>Әуезов Шәкәрімді осы Бақанастан кезіктірді. Ол Қазақстанның</w:t>
        <w:br/>
        <w:t>ағартушылық органдарының талабы бойынша ол бірінші курсты</w:t>
        <w:br/>
        <w:t>бітірген соң Семейге оралып, педагогика техникумында казақ</w:t>
        <w:br/>
        <w:t>әдебиетінен, әдебиеттің теориясы мен тарихтан сабақ беріп жүрген</w:t>
        <w:br/>
        <w:t>болатын-ды.</w:t>
        <w:br/>
        <w:t>1924 жылдың жазында Мұхтар досы Әлкей Марғұланмен</w:t>
        <w:br/>
        <w:t>Бақанастағы Шәкәрімнің үйіне қонаққа келген.</w:t>
        <w:br/>
        <w:t>Жарты ғасыр өткен соң көрнекті археолог, шығыстанушы,</w:t>
        <w:br/>
        <w:t>тарихшы, шоқантанушы, әдебиеттанушы Әлкей Марғұлан өзінің</w:t>
        <w:br/>
        <w:t>төмендегідей естеліктерін айтады: «Мен 1924 жылы Шыңғыстауға</w:t>
        <w:br/>
        <w:t>алғаш рет келгенімде сондағы халықтың мәдениетін көріп, таң</w:t>
        <w:br/>
        <w:t>қалдым. Ол маған өте ерекше болып көрінді. Ақсақалдары да,</w:t>
        <w:br/>
        <w:t>жастары да терең ойлы, өте әдепті және ашулы сөз, бос сөз дегенді</w:t>
        <w:br/>
        <w:t>білмейді. Ықыласты тыңдаушылар жиналған кезде, сол ортадағы</w:t>
        <w:br/>
        <w:t>белгілі ақсақалдар жанды кернейтін сөздерімен айналаны шарпып,</w:t>
        <w:br/>
        <w:t>ойға қозғау салатын әңгімелерін байыптылықпен баяндап,</w:t>
        <w:br/>
        <w:t>320</w:t>
        <w:br/>
        <w:t>Е. Сыдықов. Шәкәрім</w:t>
      </w:r>
    </w:p>
    <w:p>
      <w:r>
        <w:t>қорытындысын түйіндей бастады. Ақынның өнегелік-философиялық</w:t>
        <w:br/>
        <w:t>рефлексиясында оның өз шығармашылығына қатысты айтылған</w:t>
        <w:br/>
        <w:t>өкінішті сарындар жиі кездеседі. Өмірлік жазмышқа сенуге кауқары</w:t>
        <w:br/>
        <w:t>жоқ ойшыл ақын өзін тым қатал мінездейді:</w:t>
        <w:br/>
        <w:t>342</w:t>
        <w:br/>
        <w:t>Бәлкім,</w:t>
        <w:br/>
        <w:t>Өмір үйін тұрғызам деп,</w:t>
        <w:br/>
        <w:t>Мың сан үйді құлатып.</w:t>
        <w:br/>
        <w:t>Кірпіш, ағаш жиғызам деп,</w:t>
        <w:br/>
        <w:t>Матшаларын сұлатып.</w:t>
        <w:br/>
        <w:t>Бір басымның қамы ғой деп,</w:t>
        <w:br/>
        <w:t>Қамданып ем жан үшін.</w:t>
        <w:br/>
        <w:t>Көп халықтың қақысын жеп,</w:t>
        <w:br/>
        <w:t>Көп наданды жылатып.</w:t>
        <w:br/>
        <w:t>қартайғандықтан ба Шәкәрім тек жағымсыз</w:t>
        <w:br/>
        <w:t>естеліктерді ғана емес, сонымен қатар халық аузындағы атүсті</w:t>
        <w:br/>
        <w:t>пікірлерлерді да қынжыла, ауырсына қабылдады.</w:t>
        <w:br/>
        <w:t>Әулие, білгіш айтты деп,</w:t>
        <w:br/>
        <w:t>Жазылған талай қате көп.</w:t>
        <w:br/>
        <w:t>Улама ондай уды жеп,</w:t>
        <w:br/>
        <w:t>Шатаққа сатпа шынымды.</w:t>
        <w:br/>
        <w:t>Бұл өлеңді өзінің жетпіс жасында</w:t>
        <w:br/>
        <w:t>таза, жарқын. Өлеңі айқын, жүйелі, өжет әрі баланың мінезіндей</w:t>
        <w:br/>
        <w:t>қызбалы болып келеді.</w:t>
        <w:br/>
        <w:t>Ол өзіне емес, шығармаларына назар салуды талап етіп,</w:t>
        <w:br/>
        <w:t>туыстарына оқыңдар, түсініп, мағынасын ұғып алыңдар дейді.</w:t>
        <w:br/>
        <w:t>Иә, ол өмірінің қорытындысын түйіндеді, әрі мұның өмір</w:t>
        <w:br/>
        <w:t>салтын және сол кезге сай емес дүниетанымын сынайтындардың</w:t>
        <w:br/>
        <w:t>бетін қайтарды.</w:t>
        <w:br/>
        <w:t>Қазақтан мендей ұл туса,</w:t>
        <w:br/>
        <w:t>Осындай түзу жол қуса,</w:t>
        <w:br/>
        <w:t>Хақиқат іздеп бел буса,</w:t>
        <w:br/>
        <w:t>Ол да бір жақсы ырым-ды</w:t>
        <w:br/>
        <w:t>жазған болатын. Ойы</w:t>
        <w:br/>
        <w:t>Бесінші бөлім. Ұждан ілімі: ақын және ақиқат</w:t>
        <w:br/>
        <w:t>бірге адами бейнелердің белглі пайғамбарлардың бәрін көрсететін</w:t>
        <w:br/>
        <w:t>галереясын аралайды.</w:t>
        <w:br/>
        <w:t>Данте «Құдіретті комедиясын» былай бастаушы еді ғой:</w:t>
        <w:br/>
        <w:t>Бұл фәниде жарты өмірді жасадым да әрі астым,</w:t>
        <w:br/>
        <w:t>Әрі астым да қара орманға қапелімде жанастым,</w:t>
        <w:br/>
        <w:t>Ойпаттағы опа көрген оң жолымнан адастым</w:t>
        <w:br/>
        <w:t>(М. Мақатаев аудармасы)</w:t>
        <w:br/>
        <w:t>Бәлкім, Шәкәрім Дантені оқымағанда шығар. Бірақ Шәкәрім де</w:t>
        <w:br/>
        <w:t>ұлы флорентиялық сияқты ескі мен жаңа уақыт тоғысында, әлемнің</w:t>
        <w:br/>
        <w:t>аласапыран кезеңінде өмір сүрді. Шәкәрімнің өлеңі оның қырық</w:t>
        <w:br/>
        <w:t>жасында дүниедегі өзінің орнын ұғынып, онан кейінгі жылдарын</w:t>
      </w:r>
    </w:p>
    <w:p>
      <w:r>
        <w:t>жаңа жолға - «ақылға», «еркіндікке», «иманға» арнағаны туралы</w:t>
        <w:br/>
        <w:t>айтудан басталады:</w:t>
        <w:br/>
        <w:t>Қырық жылдан өтіп жасым,</w:t>
        <w:br/>
        <w:t>Аққылым болды сырласым,</w:t>
        <w:br/>
        <w:t>Отыз жылдық замандасым,</w:t>
        <w:br/>
        <w:t>маным- басшы жолдасым.</w:t>
        <w:br/>
        <w:t>Әлемді ойменен кездім,</w:t>
        <w:br/>
        <w:t>Перевод малтасын ездім,</w:t>
        <w:br/>
        <w:t>Жарымның сәулесін сездім,</w:t>
        <w:br/>
        <w:t>оланың ақтарып тасын.</w:t>
        <w:br/>
        <w:t>оладан шықты көп нұрлар,</w:t>
        <w:br/>
        <w:t>Нұры өлшеусіз сұлу бір жар:</w:t>
        <w:br/>
        <w:t>«Деме,-деді,- ғылымым тар,</w:t>
        <w:br/>
        <w:t>Ерінбесең, мені аласың».</w:t>
        <w:br/>
        <w:t>Құдайдың нұрымен тазарудан өткен кейіпкер әлемнің</w:t>
        <w:br/>
        <w:t>жетілмегендігін көру үшін мистикалық-символикалық сапарға</w:t>
        <w:br/>
        <w:t>аттана алады:</w:t>
        <w:br/>
        <w:t>Жарымның нұрына жанып,</w:t>
        <w:br/>
        <w:t>Тәнім көмір бола қалып,</w:t>
        <w:br/>
        <w:t>Жүрегімді жарып алып,</w:t>
        <w:br/>
        <w:t>Ағызды арамын, насын.</w:t>
        <w:br/>
        <w:t>337</w:t>
        <w:br/>
        <w:t>Бесінші бөлім. Ұждан ілімі: ақын және ақиқат</w:t>
        <w:br/>
        <w:t>Аямай ақшасын</w:t>
        <w:br/>
        <w:t>Оқысын азамат,</w:t>
        <w:br/>
        <w:t>Еш бөгет қақпасын,</w:t>
        <w:br/>
        <w:t>Жасасын саламат.</w:t>
        <w:br/>
        <w:t>Ойлы, шешен, қаламды таланттылар,</w:t>
        <w:br/>
        <w:t>Жан беріп көркейту - сіздерге аманат</w:t>
        <w:br/>
        <w:t>Оның бұл үндеуі жас ақынның ұзақ шығармашылық жолына</w:t>
        <w:br/>
        <w:t>берілген батасымен бара-бар болды. Дәл осылай 1889 жылы Абай</w:t>
        <w:br/>
        <w:t>да, рас, мадақтамаса да, байсалды сынмен Шәкәрімге батасын</w:t>
        <w:br/>
        <w:t>берген болатын:</w:t>
        <w:br/>
        <w:t>Өлеңі бар өнерлі інім, сізге</w:t>
        <w:br/>
        <w:t>Жалынамын, мұндай сөз айтпа бізге.</w:t>
        <w:br/>
        <w:t>Өзге түгіл өзіңе пайдасы жоқ,</w:t>
        <w:br/>
        <w:t>Есіл өнер қор болып кетер түзге.</w:t>
        <w:br/>
        <w:t>Салынып болған Саят қораға көп кешікпей алғашқы</w:t>
        <w:br/>
        <w:t>қонақтар да, Семейлік губерниялық жер басқармасы жанындағы</w:t>
        <w:br/>
        <w:t>мелиоративтік экспедицияның мүшелері, келді. Соған қарағанда,</w:t>
        <w:br/>
        <w:t>Шәкәрім губернияның атқару комитетінде сауатты, беделді және</w:t>
        <w:br/>
        <w:t>орыс тілін білетін, кеңесіп, қажетті мәліметтер алуға көмектесетін</w:t>
        <w:br/>
        <w:t>жергілікті адам ретінде керек болған сияқты. Қалай болса да</w:t>
        <w:br/>
        <w:t>экспедицияның мүшелері Шәкәрімнің қонақжайлығын ғана емес,</w:t>
        <w:br/>
        <w:t>оның көп жыл жүргізген бақылауларын да пайдаға асыра білді.</w:t>
      </w:r>
    </w:p>
    <w:p>
      <w:r>
        <w:t>Аталмыш делегация көп адамнан тұрады. Экспедицияның</w:t>
        <w:br/>
        <w:t>бастығы Андрей Самохваловтан, мүшелері Николай Смысловский,</w:t>
        <w:br/>
        <w:t>Александр Овечкин, Виктор Бочкаревтан бөлек олардың</w:t>
        <w:br/>
        <w:t>көмекшілері, аудармашысы және жолсеріктері де бар.</w:t>
        <w:br/>
        <w:t>Шәкәрім жер өңдеушілеріне Шыңғыстаудың су жүйесі</w:t>
        <w:br/>
        <w:t>жайында айтып, өзендерді атап, су айырықтарының қалай өтетінін</w:t>
        <w:br/>
        <w:t>түсіндіріп берді. Оған қоса, зерттеушілермен тауға шығып,</w:t>
        <w:br/>
        <w:t>Шыңғыстаудың кейбір өзендері қайдан бастау алатынын көрсетіп</w:t>
        <w:br/>
        <w:t>берді.</w:t>
        <w:br/>
        <w:t>Қонақтар бәрін суретке түсіріп отырды. Бір суретке Шәкәрім</w:t>
        <w:br/>
        <w:t>түсіп қалған. Бұл - тау арасын алыстан кеңейте бейнелейтін сурет.</w:t>
        <w:br/>
        <w:t>Сол жақ бөктерде жалаңбас, ұзын кеудеше киген картаң қазақ</w:t>
        <w:br/>
        <w:t>325</w:t>
        <w:br/>
        <w:t>Бесінші бөлім. Ұждан ілімі: ақын және ақиқат</w:t>
        <w:br/>
        <w:t>Откуда знать тебе, хаджа, чем наша радость рождена.</w:t>
        <w:br/>
        <w:t>О, как в догадках ты убог, как клевета твоя скучна!..</w:t>
        <w:br/>
        <w:t>Шәкәрім аудармасына алдын ала мынадай түсіндірме береді:</w:t>
        <w:br/>
        <w:t>«Баяғыда парсы жұртында әрі білгіш, әрі сопы, әрі ақын</w:t>
        <w:br/>
        <w:t>Қожа Хафиз деген кісі болған.</w:t>
        <w:br/>
        <w:t>Иманына қазақтың талапты жастарын таныс қылмақ үшін</w:t>
        <w:br/>
        <w:t>төменгі жырын қазақ тіліне аудардым.</w:t>
        <w:br/>
        <w:t>Шаһкәрім»</w:t>
        <w:br/>
        <w:t>Оның Хафизді құрметтегені соншалықты немерелеріне,</w:t>
        <w:br/>
        <w:t>Жәкіш қызының балаларына Кожақапан (1921), Қожақапиз (1924),</w:t>
        <w:br/>
        <w:t>Қожанияз (1928) деген аттар қойды.</w:t>
        <w:br/>
        <w:t>Саят қорада ол Хафиздың басқа тоғыз шығармасын, оның</w:t>
        <w:br/>
        <w:t>ішінде ең атақтысы мынау:</w:t>
        <w:br/>
        <w:t>Егер сүйікті ол бала</w:t>
        <w:br/>
        <w:t>Көңілімді алса мен үшін,</w:t>
        <w:br/>
        <w:t>Самарқан мен Бұқара</w:t>
        <w:br/>
        <w:t>Бердім қара мең үшін</w:t>
        <w:br/>
        <w:t>Мұның орысша аудармасының мәтіні мынадай:</w:t>
        <w:br/>
        <w:t>Когда ее красивый взгляд</w:t>
        <w:br/>
        <w:t>Пленит мое внимание</w:t>
        <w:br/>
        <w:t>Бухару, и Самарканд</w:t>
        <w:br/>
        <w:t>Отдам за родинку ев...</w:t>
        <w:br/>
        <w:t>Бұл ғазалдың орыс тілінде аудармалары өте көп. Шәкәрімнің</w:t>
        <w:br/>
        <w:t>оны қай тілден аударғаны белгісіз: парсы не азербайджан (түрік),</w:t>
        <w:br/>
        <w:t>не орыс тілі. Бірақ оның аудармалары орыс тіліндегі баламаларға</w:t>
        <w:br/>
        <w:t>мағынасы және құрылымы жағынан ұқсас болып келеді. Әрине, ең</w:t>
        <w:br/>
        <w:t>бастысы Шәкәрімді осы өлеңнің аңызы қатты қызықтырса керек.</w:t>
        <w:br/>
        <w:t>Хафиз өмірінің соңғы жылдары Шах Мансұр Музаффаридтің билік</w:t>
        <w:br/>
        <w:t>еткен уақытымен тұстас келді. Аңыз бойынша, қаһарлы Темір Ширазда</w:t>
        <w:br/>
        <w:t>болғанында Хафиз ғазалының бірінші жолдарын қорлау деп санап оны</w:t>
        <w:br/>
        <w:t>алдына әкелуді талап етеді. Бұл жөнінде«Ақындар антологиясының»</w:t>
      </w:r>
    </w:p>
    <w:p>
      <w:r>
        <w:t>авторы Дәулетшах Самарқанд (ХУ) былай баяндайды:</w:t>
        <w:br/>
        <w:t>339</w:t>
        <w:br/>
        <w:t>Е. Сыдықов. Шәкәрім</w:t>
        <w:br/>
        <w:t>«Келдім қайдан? Қайтсе пайдам?</w:t>
        <w:br/>
        <w:t>Өлгеннен соң не болам?</w:t>
        <w:br/>
        <w:t>«Мен» деген- жан, ақыл-айнам,</w:t>
        <w:br/>
        <w:t>Жоғала ма сол шын-ақ.</w:t>
        <w:br/>
        <w:t>Бар болған зат жоғала ма,</w:t>
        <w:br/>
        <w:t>Жоқтан әсер қала ма?»</w:t>
        <w:br/>
        <w:t>Көріп отырғанымыздай, ақиқат гноссологиялық түсінік</w:t>
        <w:br/>
        <w:t>ретінде «бос кеңістік» бейнесіндегі белгісіздікке апаратын жолдың</w:t>
        <w:br/>
        <w:t>архетипімен байланысты болып келеді. «Болған дүниенің»</w:t>
        <w:br/>
        <w:t>толықтай жойылып кетуі - тіршілік шеңберінен шығу, өзіне тән</w:t>
        <w:br/>
        <w:t>ерекшелігі жоқ рухани жарықтанудың жағдайы болып табылады.</w:t>
        <w:br/>
        <w:t>Екінші жағынан, өлең сопылық эстетиканың символикалық</w:t>
        <w:br/>
        <w:t>элементтерінен тұрады:</w:t>
        <w:br/>
        <w:t>Тура жолда қайғы тұрмас,</w:t>
        <w:br/>
        <w:t>Шат болайын, бер арақ!</w:t>
        <w:br/>
        <w:t>Қайғы, рахат, бәрі бір бәс,</w:t>
        <w:br/>
        <w:t>Ешбірінде жоқ тұрақ.</w:t>
        <w:br/>
        <w:t>Келсе бейнет - келді, кетті,</w:t>
        <w:br/>
        <w:t>Болса уайым - болды не?</w:t>
        <w:br/>
        <w:t>Ақ жолыңнан бұрма бетті,</w:t>
        <w:br/>
        <w:t>Бас нығыздап мықтырақ.</w:t>
        <w:br/>
        <w:t>ен мешітке келмеді-ау деп,</w:t>
        <w:br/>
        <w:t>Сөкпе сопы, молдалар.</w:t>
        <w:br/>
        <w:t>Еркін аяқ кетті билеп,</w:t>
        <w:br/>
        <w:t>Шын хақиқат жолды ұнап.</w:t>
        <w:br/>
        <w:t>Мұндағы шарап - сопылық рәміз. «Шарап», «сүйікті»,</w:t>
        <w:br/>
        <w:t>«пірмұған», «ішімдік үйі» сияқты сөздер бұрыннан бері кез-</w:t>
        <w:br/>
        <w:t>келген сопы ақынның бейнелер сөздігінде кездеседі. «Шарап»</w:t>
        <w:br/>
        <w:t>сөзі Құдай сусынының рәмізі ретінде осы өлеңде трансцендентік</w:t>
        <w:br/>
        <w:t>мағынада аталады. Ақындар шарап бейнесін Құдайды еске алумен</w:t>
        <w:br/>
        <w:t>мастану метафорасы ретінде қолданса, Құдаймен байланыс орнату</w:t>
        <w:br/>
        <w:t>пірмұғанның бейнесінде көрініс табады. Бұл орайда сопылардың</w:t>
        <w:br/>
        <w:t>шарап ішуіне талап қойылмады.</w:t>
        <w:br/>
        <w:t>334</w:t>
        <w:br/>
        <w:t>Е. Сыдықов. Шәкәрім</w:t>
        <w:br/>
        <w:t>Беріп жарым тілегімді,</w:t>
        <w:br/>
        <w:t>Тазартқан соң жүрегімді,</w:t>
        <w:br/>
        <w:t>Деді: «Ұстат білегіңді».</w:t>
        <w:br/>
        <w:t>Дедім: «Қайда апарасың?»</w:t>
        <w:br/>
        <w:t>«Адамзаттың қылар ісін,</w:t>
      </w:r>
    </w:p>
    <w:p>
      <w:r>
        <w:t>Иманын, ары, нәпсісін,</w:t>
        <w:br/>
        <w:t>Жарамын, көрсетем ішін,</w:t>
        <w:br/>
        <w:t>Ниеті мен ішер асын».</w:t>
        <w:br/>
        <w:t>Бұл өлең не туралы? Азған адамның бейнесі арқылы әлемді</w:t>
        <w:br/>
        <w:t>түсіндіру, жетілуге қабілеттілігін еске салу арқылы Құдайдың</w:t>
        <w:br/>
        <w:t>қалауымен жаратылған адамды ояту жөнінде. Шәкәрім өзіндік</w:t>
        <w:br/>
        <w:t>реалистік көркем ойлауының ерекшелігіне орай материалды дүние</w:t>
        <w:br/>
        <w:t>мен рухани дүниенің қайсысын таңдау керек дегенде, соңғысын</w:t>
        <w:br/>
        <w:t>артық көретін бейнені жасады.</w:t>
        <w:br/>
        <w:t>Ақын рухани, мансапты және лауазымды адамдардың, яғни</w:t>
        <w:br/>
        <w:t>молдалардың, поптардың, сопысымақтардың, патшалардың,</w:t>
        <w:br/>
        <w:t>билердің, байлардың, саудагерлердің және өсімқорлардың ішкі</w:t>
        <w:br/>
        <w:t>дүниелерін көру үшін өзінің Жарымен бірге осы сапарға аттанады.</w:t>
        <w:br/>
        <w:t>Тозақты айналып, сондағы күноһарлармен кездескен Данте</w:t>
        <w:br/>
        <w:t>мен Вергилий тәрізді еді. Мұнан ары Шәкәрім өлеңінде Құдай</w:t>
        <w:br/>
        <w:t>адамдардың қасиетсіз көрсоқырлығын таңырқаған лирикалық</w:t>
        <w:br/>
        <w:t>кейіпкердің көзіне көрсетіп бейнелерді бақылайды.</w:t>
        <w:br/>
        <w:t>Шәкәрімнің әдеби-этикалықтүсініктерінің әлемінде Хафиздың</w:t>
        <w:br/>
        <w:t>шығармалары ерекше орын алады. Ол Хафиздың шығармаларын</w:t>
        <w:br/>
        <w:t>1918 жылдан бастап біртіндеп аудара бастады. Хафиздың ең әйгілі</w:t>
        <w:br/>
        <w:t>ғазалдарының бірі Шәкәрімнің қалам қуатымен бейімделіп «Абай»</w:t>
        <w:br/>
        <w:t>журналына шыққан болатын (1918.Хо3):</w:t>
        <w:br/>
        <w:t>Көрініске шоқынған,</w:t>
        <w:br/>
        <w:t>Сопы бізді не білсін.</w:t>
        <w:br/>
        <w:t>Не десе де сыртымнан,</w:t>
        <w:br/>
        <w:t>Ренжімеймін, неғылсын.</w:t>
        <w:br/>
        <w:t>Орыс тілінде бұл ғазал Г.Р. Державиннің аудармасымен белгілі</w:t>
        <w:br/>
        <w:t>болды:</w:t>
        <w:br/>
        <w:t>338</w:t>
        <w:br/>
        <w:t>Е. Сыдықов. Шәкәрім</w:t>
        <w:br/>
        <w:t>1934 жылы Қазақстан Жазушылар одағының бірінші төрағасы</w:t>
        <w:br/>
        <w:t>болып тағайындалды. Шәкәрімнің «Иманым» атты өлеңдер</w:t>
        <w:br/>
        <w:t>топтамасы сол уақытта республиканың басты жазушысы Ілияс</w:t>
        <w:br/>
        <w:t>Жансүгірұлының қолына түссе керек. Жинақтың бетінде «Жетпіс</w:t>
        <w:br/>
        <w:t>жасымда жазылды» деген автордың жазуы бар.</w:t>
        <w:br/>
        <w:t>Шәкәрім ай далада, Шыңғыстау алқабының таулары арасында</w:t>
        <w:br/>
        <w:t>тұрды. Таулар тек географиялық биіктік қана емес, сонымен қатар</w:t>
        <w:br/>
        <w:t>рухани шың, әлемнің орталығы және аспан мен жердің түйісетін</w:t>
        <w:br/>
        <w:t>жері болып табылады. Шәкәрімнің саналы таңдауында таулар өрлеу</w:t>
        <w:br/>
        <w:t>символы мен қоршаған ортаның қарбаласты өмірінен алыстау мен</w:t>
        <w:br/>
        <w:t>өмірлік мақсаттарының тұрақтылығының белгісі ретінде танылады.</w:t>
        <w:br/>
        <w:t>Оның, яғни ақиқатты іздеу сапарының тынымсыз жолаушысы</w:t>
        <w:br/>
        <w:t>болған ақынның, алдында тарихи үлгі болды.</w:t>
        <w:br/>
        <w:t>Ақынға әрдайым Хира таулары шатқалдарына сапарлап кетіп</w:t>
        <w:br/>
        <w:t>оралатын қасиетті пайғамбардың тарихи өмірбаян жолы да, оның</w:t>
        <w:br/>
        <w:t>Құдай тіршілік иелеріне жалғыз қылып жаратқан жер, «балшықтың</w:t>
        <w:br/>
        <w:t>түйірінен» жаратқан ғажайып адам туралы аяндары да әсер беретін.</w:t>
        <w:br/>
        <w:t>Оймен Ғаламды көріп, оймен Құдайға қол созуға болатындай</w:t>
        <w:br/>
        <w:t>көрінетін.</w:t>
      </w:r>
    </w:p>
    <w:p>
      <w:r>
        <w:t>Өзінің рухани жалғыздығын ақын былайша білдіреді:</w:t>
        <w:br/>
        <w:t>Иесіз өзім кестім кіндігімді,</w:t>
        <w:br/>
        <w:t>Зорға аштым тар үңгірде түндігімді.</w:t>
        <w:br/>
        <w:t>Сүрген өмір жайымды түгел ұқсам,</w:t>
        <w:br/>
        <w:t>Сонда анық білерсің кімдігімді</w:t>
        <w:br/>
        <w:t>Үңгірдің бейнесі ежелгі уақыттан бастап аналық құрсақпен,</w:t>
        <w:br/>
        <w:t>өмірдің басы және түйінімен байланыстырылып келгені бәрімізге</w:t>
        <w:br/>
        <w:t>мәлім. Шәкәрімнің «кіндікті кестім» деген астарлы сөзі де</w:t>
        <w:br/>
        <w:t>осыдан. Антикалық философтар үңгірді барлық материалдық</w:t>
        <w:br/>
        <w:t>әлемнің метафорасы ретінде қарастырды. Платонның ойынша,</w:t>
        <w:br/>
        <w:t>адамның ой-санасы үңгірге қамалған. Шәкәрімнің поэтикасында</w:t>
        <w:br/>
        <w:t>адамның босатылған ой-санасы қиял мен рух ретінде әлемді</w:t>
        <w:br/>
        <w:t>ұғына алады.</w:t>
        <w:br/>
        <w:t>«Қырық жасымнан асқанымда» өлеңі Дантенің «Тозақ» коме-</w:t>
        <w:br/>
        <w:t>диясының тамаша баламасы іспеттес. Шәкәрім жолбастаушысымен</w:t>
        <w:br/>
        <w:t>336</w:t>
        <w:br/>
        <w:t>Бесінші бөлім. Ұждан ілімі: ақын және ақиқат</w:t>
        <w:br/>
        <w:t>Бірақ қыздың басқа бір мейірімді ағасы Мәрияның Әділмен бірге</w:t>
        <w:br/>
        <w:t>қашып кетуіне көмектеседі. Достарының көмегімен олар тауға</w:t>
        <w:br/>
        <w:t>жасырынады. Бірақ мұндай өмір сүру төзгісіз қиын болғандықтан,</w:t>
        <w:br/>
        <w:t>екеуі ауылға оралады. Әділді айыптап, ұрлыққа қатысы бар деп</w:t>
        <w:br/>
        <w:t>жалған кінәлап, басқа уезге жібереді. Бұл жерде ол ауыр дертке</w:t>
        <w:br/>
        <w:t>душар болады. Еркімбек біреуден Әділдің ауырып қалғанын естіп,</w:t>
        <w:br/>
        <w:t>сол адамға оның өлімі жайлы хабарды бәріне жайып салуға бұйрық</w:t>
        <w:br/>
        <w:t>береді. Еркімбек Мәрияны бопсалап, оның күйеуге шықпаған</w:t>
        <w:br/>
        <w:t>жағдайда бүкіл ауылы мен туыстарын қырып тастаймын деп</w:t>
        <w:br/>
        <w:t>қорқытады. Ал Мәрия болса, сол жексұрынның әйелі болғанша,</w:t>
        <w:br/>
        <w:t>өлгенді артық көреді. Дәл сол уақытта дертінен жазылып шыққан</w:t>
        <w:br/>
        <w:t>Әділ келеді. Әділетсіз шайқаста ол Еркімбектің оғынан қаза</w:t>
        <w:br/>
        <w:t>табады. Мәрия күйеуіне қарай жүгіреді. Еркімбек оны күшпенен</w:t>
        <w:br/>
        <w:t>Әділден айырып алады. Шығарма финалында Еркімбек Әділді</w:t>
        <w:br/>
        <w:t>атады. Мәрия қатты жаралы Әділді құшақтап қорғамақ болғанда,</w:t>
        <w:br/>
        <w:t>Еркімбек оны қанжармен қорқытады, Мәриям қанжарға жабысқан</w:t>
        <w:br/>
        <w:t>кезде, қанжар Еркімбектің көзін шығарып жібереді, ыза болған</w:t>
        <w:br/>
        <w:t>Еркімбек әйелдің жүрегіне қанжарды сұғып жібереді.</w:t>
        <w:br/>
        <w:t>Шәкәрімнің түсіндіруінше, ағайындылардың мұндай</w:t>
        <w:br/>
        <w:t>арпалысында туыстық қатынастар мен сезімдер жауыздыққа айнала</w:t>
        <w:br/>
        <w:t>алады. Ал жастар үшін махаббат пен адалдықтың асыл сезімі ар-</w:t>
        <w:br/>
        <w:t>намыстың ажырамас бөлігі болып табылады.</w:t>
        <w:br/>
        <w:t>Шәкәрім туындысының негізгі қасиеті тілінің көркемдігі</w:t>
        <w:br/>
        <w:t>мен бейнелілікке байлығында. Ондағы жағымсыз кейіпкердің өзі</w:t>
        <w:br/>
        <w:t>мәнерлі сөзбен ерекшеленеді. Еркімбек өзінің сыбайласына: «Жә,</w:t>
        <w:br/>
        <w:t>қоя ғой, Шешенбай! «Төәбетке өлексенің, бәрі бір бос» деп Абай</w:t>
        <w:br/>
        <w:t>марқұм айтқандайын, сен қыз көрсең-ақ, «шіркіннің сұлуы-ай» деп</w:t>
        <w:br/>
        <w:t>таң қалатынсың!»,-дейді.</w:t>
        <w:br/>
        <w:t>Немесе кейіпкер жанының жағдайы мен табиғат жағдайының</w:t>
        <w:br/>
        <w:t>поэтикалық сипаттамасын мысалға келтіруге болады. Урядниктер</w:t>
        <w:br/>
        <w:t>Әділді тұтқындаған кезде, ол күзгі аспанда кенеттен пайда болған</w:t>
        <w:br/>
        <w:t>бұлттарды көреді:</w:t>
        <w:br/>
        <w:t>«Сол кезде Шыңғыс жақтан қайғылы қара бұлт шығып,</w:t>
      </w:r>
    </w:p>
    <w:p>
      <w:r>
        <w:t>қара дауыл болып, карлы жаңбыр жауа бастады. Ауылдан былай</w:t>
        <w:br/>
        <w:t>шыға бергенде, бір қаңбақты жел ұшырып, дедектетіп апарып</w:t>
        <w:br/>
        <w:t>құры құдыққа салғанын Әділ көріп, абақты есіне түсіп: Әттең,</w:t>
        <w:br/>
        <w:t>329</w:t>
        <w:br/>
        <w:t>Бесінші бөлім. Ұждан ілімі: ақын және ақиқат</w:t>
        <w:br/>
        <w:t>замандастары бұл шығармадан бейхабар болды. Әрине, оның</w:t>
        <w:br/>
        <w:t>бірнеше қолжазба нұсқалары болды. Бірақ, олар тым аз еді.</w:t>
        <w:br/>
        <w:t>1925 жылдың аяғында Мұхтар Әуезов Ленинградқа оқуын</w:t>
        <w:br/>
        <w:t>бітіруге кетті. Оның басшылығындағы «Таң» журналына «ұлтшыл»</w:t>
        <w:br/>
        <w:t>деген айып тағылып, шамалы уақыттан кейін қызметін тоқтатты.</w:t>
        <w:br/>
        <w:t>Осы шақта Шәкәрім өз кітабын басып шығаруға қаражат таба</w:t>
        <w:br/>
        <w:t>алмай қиналды. Бұл романмен тек алпыс үш жылдан кейін ғана</w:t>
        <w:br/>
        <w:t>танысуға мүмкіндік алдық.</w:t>
        <w:br/>
        <w:t>Шәкәрім Саят қораға тұруға келгенде алпысқа таяп қалған еді.</w:t>
        <w:br/>
        <w:t>Әйткенмен бұл кезең оның ең жемісті шығармашылық кезеңінің</w:t>
        <w:br/>
        <w:t>бірі болғаны - таңқаларлық жағдай. Дала аспанына қара бүлт</w:t>
        <w:br/>
        <w:t>үйірілгенде де оның шығармашылығынан бас тартпай, әдебиетпен</w:t>
        <w:br/>
        <w:t>айналысуы одан сайын таң қалдырады. Кеңестік билік адамдарды</w:t>
        <w:br/>
        <w:t>өз талаптарына бағындыра отырып, қазақтардың дәстүрлі</w:t>
        <w:br/>
        <w:t>шаруашылығына үлкен қауіп төндірді. Көшпелі әлем ақырзаманға</w:t>
        <w:br/>
        <w:t>бет алды.</w:t>
        <w:br/>
        <w:t>Осы сәтте ақын бар күш-жігерін салып, бұрынғыдан да</w:t>
        <w:br/>
        <w:t>ерен еңбек ете бастады. Үздіксіз жазып, мақалаларын газетке,</w:t>
        <w:br/>
        <w:t>ал өлеңдерін журналдарға жіберіп отырды. «Әділ-Мәрия»</w:t>
        <w:br/>
        <w:t>атты прозалық шығармасын тамамдап, «Мұтылғанның өмірі»</w:t>
        <w:br/>
        <w:t>автобиографиясын толықтырып, «Үш анық» трактатын аяқтады.</w:t>
        <w:br/>
        <w:t>Ол жойдасыз зұлымдыққа қарсы шешуші күреске бел буып,</w:t>
        <w:br/>
        <w:t>шығармашылық толқынына ширыға құлаш ұрды. Ол халық</w:t>
        <w:br/>
        <w:t>алдындағы, дала мен ел алдындағы парызын өтеу үшін жазды. Ол</w:t>
        <w:br/>
        <w:t>жазуға немесе Лев Толстой сияқты оңаша кетуге тиіс еді.</w:t>
        <w:br/>
        <w:t>Ол ордайым Толстойдың тұлғасымен, бейнесімен ойланып,</w:t>
        <w:br/>
        <w:t>Саят қораға кетуін Толстойдың бос кеңістікке және өзін-өзі табуға</w:t>
        <w:br/>
        <w:t>апаратын жолыменен сәйкестендіретін. Және бұл сезімге құлай</w:t>
        <w:br/>
        <w:t>берілетін. Оның сүйікті ойшылы Толстой «көздің майын тауысып</w:t>
        <w:br/>
        <w:t>қана емес, жаныңды салып, ерен еңбек етудің арқасында ғана бір</w:t>
        <w:br/>
        <w:t>нәрсе жаза аласың» дейтін. Шәкәрім дала адамдары мен барлық</w:t>
        <w:br/>
        <w:t>адамзат үшін тұла бойымен сезім, күйзеліс, азап отына түсіп,</w:t>
        <w:br/>
        <w:t>жанатын еді. Оның зұлым күштерден келетін қатерге қарсы қалқан</w:t>
        <w:br/>
        <w:t>ретінде ғұмырының соңғы кезеңінде саналы түрде таңдап алған</w:t>
        <w:br/>
        <w:t>амалы белсенді шығармашылық еңбек еді.</w:t>
        <w:br/>
        <w:t>331</w:t>
        <w:br/>
        <w:t>Е. Сыдықов. Шәкәрім</w:t>
        <w:br/>
        <w:t>көмексіз, туысқансыз жалғыздық-ай! Шіркін опасыз дүние-ай!</w:t>
        <w:br/>
        <w:t>Көрсетпегің осы екен ғой! -- деп көзінің жасы сорғалап, амалсыз</w:t>
        <w:br/>
        <w:t>кетіп барады...».</w:t>
        <w:br/>
        <w:t>Шәкәрім қазақауылының өмірін сипаттағанда ешбір дастаншы</w:t>
      </w:r>
    </w:p>
    <w:p>
      <w:r>
        <w:t>ойлап шығара алмайтын натуралистік ерекшеліктерді қосады:</w:t>
        <w:br/>
        <w:t>«Қозы баққан жалаң, аяқ балалар ат қосқан керешіше</w:t>
        <w:br/>
        <w:t>қозыларды жанай жүгіріп, жіңішке даусымен қиқулап келеді.</w:t>
        <w:br/>
        <w:t>Ауылдан шыққан жалаңаш балалар да құлағына қолын басып-</w:t>
        <w:br/>
        <w:t>басыл алып, қозының, қойдың шулаған даусын біресе ашық, біресе</w:t>
        <w:br/>
        <w:t>күңгірт естіп, «у-у» дегізіп, санға өзін-өзі шапалақтап бір салып,</w:t>
        <w:br/>
        <w:t>қозының алдына қарай жөнелді. Шеткі қоңыр үйден шыққан</w:t>
        <w:br/>
        <w:t>қартаң адам таяғын алып, дөңге шығып, жамырап жайылған</w:t>
        <w:br/>
        <w:t>қойдың алдынан «шайт-шайт» деп тұр. Міне, дәл сол кезде сен,</w:t>
        <w:br/>
        <w:t>кәрі Шыңғыстау, бауырыңа жапқан қара шымылдық сияқты</w:t>
        <w:br/>
        <w:t>көлеңкеңді төстегі елге түсіріп, сенін, соныңды білгендей-ақ</w:t>
        <w:br/>
        <w:t>қымызға тойып алған тапалдау қара қойшы шидемнің бір жеңін</w:t>
        <w:br/>
        <w:t>белсеніп алып, үйден шыға келіп, қойдың алдына келіп, тымағын</w:t>
        <w:br/>
        <w:t>лақтырып, қойды кеген басына иіре бастады».</w:t>
        <w:br/>
        <w:t>Тіршіліктің дыбыстары мен ишараттарына толы жазық дала</w:t>
        <w:br/>
        <w:t>кешінің осындай бейнесінен үлкен-кішілі адамдар ғана емес,</w:t>
        <w:br/>
        <w:t>сонымен қатар баспаналардың күмбезіне өзінің қарауытқан</w:t>
        <w:br/>
        <w:t>көлеңкесін түсіретін ақиреттік тау да көрінеді. Дүниенің мұндай</w:t>
        <w:br/>
        <w:t>гармониялық үйлесімділігіавтор үшін өтемаңызды: сол кездегіоның</w:t>
        <w:br/>
        <w:t>жас замандастарының қайсысы әлеммен, оның гармониясымен</w:t>
        <w:br/>
        <w:t>іштесе алар еді.</w:t>
        <w:br/>
        <w:t>Шәкәрім бұл шығармасында әдепке үйретушілікпен әсіре</w:t>
        <w:br/>
        <w:t>әуестенбейді. Ол әдеби үлгі бойынша оқиғаларды таптық күрестің</w:t>
        <w:br/>
        <w:t>көрінісі ретінде сипаттап, Еркімбектің жауыздығы арқылы</w:t>
        <w:br/>
        <w:t>«жаңа» қазақтардың әдепсіздігін көрсетуге тырыспайды. «Әділ-</w:t>
        <w:br/>
        <w:t>Мәрия» шығармасында адамдардың күресі мен кескілескен</w:t>
        <w:br/>
        <w:t>тайталастарының уәждемелері толық көрсетілгенімен, ақынның</w:t>
        <w:br/>
        <w:t>айтары бұл емес екенін аңғару керек. Ол суретші сияқты асқақ</w:t>
        <w:br/>
        <w:t>сезімдердің күйінішті драмасы арқылы өмірдің әсемдігін сипаттап,</w:t>
        <w:br/>
        <w:t>көрсете білді.</w:t>
        <w:br/>
        <w:t>Өкінішке қарай, «Әділ-Мәрия» «трагедиялық романы» сияқты</w:t>
        <w:br/>
        <w:t>өмірдің өзіндік әдеби суреті басылып шықпағандықтан, Шәкәрімнің</w:t>
        <w:br/>
        <w:t>330</w:t>
        <w:br/>
        <w:t>Бесінші бөлім. Ұждан ілімі: ақын және ақиқат</w:t>
        <w:br/>
        <w:t>Айтқандайын, Шәкәрім арақ-шарап дегендерді мүлдем ішіп</w:t>
        <w:br/>
        <w:t>көрмеген, тіпті, ми далада ондай ішімдік мүлдем болған жоқ. Бірақ</w:t>
        <w:br/>
        <w:t>сопылық эстетикаға берілген Шәкәрім шарап, пірмұғандық және</w:t>
        <w:br/>
        <w:t>сүйіктісі, сопылық поэзияда «Құдай» деп аталатын «Жары», жайлы</w:t>
        <w:br/>
        <w:t>жазды:</w:t>
        <w:br/>
        <w:t>Ақылдан ойға сыр тарап,</w:t>
        <w:br/>
        <w:t>Үміттің шамы жанған үн.</w:t>
        <w:br/>
        <w:t>Жар есіркеп, бері қарап,</w:t>
        <w:br/>
        <w:t>Нұрына жүрек қанған күн.</w:t>
        <w:br/>
        <w:t>Сопылық бейнелеу элементтері «Иманым» топтамасындағы</w:t>
        <w:br/>
        <w:t>өлеңдердің айрықша сипатына айналды.</w:t>
        <w:br/>
        <w:t>Этикалық қағидаларды баяндамай тұрып, ақын қазақ</w:t>
        <w:br/>
        <w:t>даласында орныққан мұсылмандық ілім туралы пікірін білдіреді.</w:t>
        <w:br/>
        <w:t>Мұнда тұрған ешқандай тосындық жоқ. Оның бұрыннан бері де</w:t>
        <w:br/>
        <w:t>мешіт қызметкерлерінің қызметіне сыни көзқарасы болатын. Ол</w:t>
        <w:br/>
        <w:t>дінді, шынайы дінді, қадір тұтты. Ал молдалардың исламның</w:t>
        <w:br/>
        <w:t>қағидаларына екіжүзіділігін сұмдық жек көрді. Ақиқатты</w:t>
      </w:r>
    </w:p>
    <w:p>
      <w:r>
        <w:t>тану жолын негіздей отырып, Шәкәрім діннің қалыптасқан</w:t>
        <w:br/>
        <w:t>ұстанымдарының жойылуына немқұрайлы қарай алмады. Мешіт</w:t>
        <w:br/>
        <w:t>молдаларының діни қызметтері «пайдакүнемдік пен даңғойлыққа»</w:t>
        <w:br/>
        <w:t>жұмсалады. Олардың көзбояушылық сенімдерінің ескірген</w:t>
        <w:br/>
        <w:t>догмаларынан жанарында ақылдың ұшқыны жоқ көрместің бейнесі</w:t>
        <w:br/>
        <w:t>көрінеді.</w:t>
        <w:br/>
        <w:t>«Иманым» топтамасы философиялық лирика сипатындағы</w:t>
        <w:br/>
        <w:t>жиырма сегіз өлеңнен тұрады. Тұтастай цикл - ақынның әділеттілік</w:t>
        <w:br/>
        <w:t>және ар-намыс мұраттарын ұстанатынының айқын дәлелі.</w:t>
        <w:br/>
        <w:t>Жинақтың өлеңдері Шәкәрімді шыныменен де әлем ақыны ретінде</w:t>
        <w:br/>
        <w:t>көрсете білді. Сол кезде оның жасы жетпіске жетіп қалған еді.</w:t>
        <w:br/>
        <w:t>Осындай ақсақалды жасында ол жинақтарының ең жақсыларының</w:t>
        <w:br/>
        <w:t>бірін жазумен қатар символизм эстетикасына назар аударды.</w:t>
        <w:br/>
        <w:t>Жиырма сегіз өлеңінің барлығы қазақ ақыны Ілияс</w:t>
        <w:br/>
        <w:t>Жансүгірұлының (1894-1938) жеке мұрағатында сақталған. Ілияс</w:t>
        <w:br/>
        <w:t>Жансүгірұлы 1928 жылдан бастап газетте жұмыс істеп, 1932 жылы</w:t>
        <w:br/>
        <w:t>Жазушылар одағын құру жөніндегі комиссияны басқарған болатын.</w:t>
        <w:br/>
        <w:t>335</w:t>
        <w:br/>
        <w:t>Бесінші бөлім. Ұждан ілімі: ақын және ақиқат</w:t>
        <w:br/>
        <w:t>Ақиқат құдыретімен қазақтардың өмірлік мәнінің</w:t>
        <w:br/>
        <w:t>басымдықтарының үлгісін сала отырып, Шәкәрім өзі уағыздайтын</w:t>
        <w:br/>
        <w:t>тұжырымдарымен сәйкес өмір сүре бастады. Ол өзінің айналасы</w:t>
        <w:br/>
        <w:t>толған ағаттықтардың орынды екенін ақтайтын ізгі дәлел таба</w:t>
        <w:br/>
        <w:t>алмады:</w:t>
        <w:br/>
        <w:t>Молдалар аяп пақыр деп,</w:t>
        <w:br/>
        <w:t>Бұзылып бара жатыр деп,</w:t>
        <w:br/>
        <w:t>Ат қойыпты «кәпір» деп,</w:t>
        <w:br/>
        <w:t>Өздері соқыр, мұным рас</w:t>
        <w:br/>
        <w:t>Көп елім мені күндейді,</w:t>
        <w:br/>
        <w:t>«Тағады бізге мін»,-дейді,</w:t>
        <w:br/>
        <w:t>Өз қылығын білмейді,</w:t>
        <w:br/>
        <w:t>Оңалмайтын өңкей нас.</w:t>
        <w:br/>
        <w:t>Сыртымнан қарап сын беріп,</w:t>
        <w:br/>
        <w:t>«Бай», «жуан» десе, шын көріп,</w:t>
        <w:br/>
        <w:t>Сырласа алмай жиреніп,</w:t>
        <w:br/>
        <w:t>Қашады тағы жаңа жас.</w:t>
        <w:br/>
        <w:t>Ақиқатқа шынайы берілген кейіпкерді азаптанудың әуезесі</w:t>
        <w:br/>
        <w:t>емес, рухани жетімсіреудің азабы алға жетелейді. Ол жасампаздық</w:t>
        <w:br/>
        <w:t>құралы қарындашпен надан да зұлым айналасының қасаңдығына</w:t>
        <w:br/>
        <w:t>барынша әсер етуге тырысады. Бірақ:</w:t>
        <w:br/>
        <w:t>Бәрің кеттің, мен қалдым,</w:t>
        <w:br/>
        <w:t>Неңді жұттым, неңді алдым,</w:t>
        <w:br/>
        <w:t>Басыңа пәле не салдым,</w:t>
        <w:br/>
        <w:t>Жолдасым - қағаз, қарындаш</w:t>
        <w:br/>
        <w:t>Шәкәрім өзін аңшылықта «батылдық көрсете алатын» ер жүрек</w:t>
        <w:br/>
        <w:t>адам деп есептеді. Адамдардың рухани кемістіктерін әшкерелеп,</w:t>
        <w:br/>
        <w:t>оған назаланып отырса да, мына бір жайттарды түсінгісі келді:</w:t>
        <w:br/>
        <w:t>«Қайсымыздікі жөн емес: менікі ме, олардікі ме?» / «Осы жерде</w:t>
        <w:br/>
        <w:t>ақиқатты тануымыз мүмкін бе?»</w:t>
      </w:r>
    </w:p>
    <w:p>
      <w:r>
        <w:t>343</w:t>
        <w:br/>
        <w:t>Е. Сыдықов. Шәкәрім</w:t>
        <w:br/>
        <w:t>Ақынның адамның өзгеше жолы жөніндегі идеялары</w:t>
        <w:br/>
        <w:t>кабинетінде оқшауланып, жұмыс істеуінің нәтижесінде</w:t>
        <w:br/>
        <w:t>емес, халықтың өмірін көріп-білуінің негізінде туды. Ол</w:t>
        <w:br/>
        <w:t>адамдардың мұның шынайы адамгершіл болмыс философиясын</w:t>
        <w:br/>
        <w:t>қабылдамауының себептері мен нәтижелерін ойлай келе, мынадай</w:t>
        <w:br/>
        <w:t>қорытындыға келеді: «соған қарағанда, менікі дұрыс емес сияқты,</w:t>
        <w:br/>
        <w:t>өйткені «олар», адамдар, үйреншікті қалыпта өмір сүреді», ал</w:t>
        <w:br/>
        <w:t>«оның тілі -у секілді, көпшілікті тек қоздырады».</w:t>
        <w:br/>
        <w:t>Жағдайдың егжей-тегжейін ұғына отырып, шынайы адал,</w:t>
        <w:br/>
        <w:t>тақуа кейіпкер өзінің дәрменсіздігін мойындайды:</w:t>
        <w:br/>
        <w:t>Найзаны тура саламын,</w:t>
        <w:br/>
        <w:t>Аямай мінін аламын,</w:t>
        <w:br/>
        <w:t>Енді қайда барамын,</w:t>
        <w:br/>
        <w:t>Тап орынды, ғарып бас.</w:t>
        <w:br/>
        <w:t>Ақынның мұндай жағдайларда пессимизм мен мүң</w:t>
        <w:br/>
        <w:t>философиясына берілетіні таң қаларлық емес. Өйткені ол өзінің</w:t>
        <w:br/>
        <w:t>зұлымдықпенкүресжолыныңаяқталуынқабірменбайланыстырады.</w:t>
        <w:br/>
        <w:t>Көп бейнеттен құтылтқан,</w:t>
        <w:br/>
        <w:t>Бар қайғыны мұтылтқан,</w:t>
        <w:br/>
        <w:t>Сүйегімен жұтылтқан,</w:t>
        <w:br/>
        <w:t>Тынышты көрім, аузынды аш</w:t>
        <w:br/>
        <w:t>Бірақ, оған әлі де болса басынан қиын сынақтарды өткеруге</w:t>
        <w:br/>
        <w:t>тура келді.</w:t>
        <w:br/>
        <w:t>1927 жылдың желтоқсанында Мәскеу қаласында</w:t>
        <w:br/>
        <w:t>«коллективтендіру сьезі» ретінде танылған Бүкілресейлік</w:t>
        <w:br/>
        <w:t>Коммунистік партияның ХУ сьезі өтті. Жиын шешімі бойынша,</w:t>
        <w:br/>
        <w:t>қысқа мерзім ішінде, яғни 1932 жылдың көктеміне қарай, елде</w:t>
        <w:br/>
        <w:t>мықты ауыл шаруашылығы құрылуы тиіс еді. Оны жүзеге асырудың</w:t>
        <w:br/>
        <w:t>жолы да көрсетілді: кішірігім дара шаруашылықтар ірі ұжымдарға,</w:t>
        <w:br/>
        <w:t>яғни «жалдамалы шаруашылықтарды экспроприациялайтын»</w:t>
        <w:br/>
        <w:t>колхоздарға өзгертілуі керек болды.</w:t>
        <w:br/>
        <w:t>344</w:t>
        <w:br/>
        <w:t>Бесінші бөлім. Ұждан ілімі: ақын және ақиқат</w:t>
        <w:br/>
        <w:t>Қымызын құя отырып, қажы бізді білетіндей, бірақ сол</w:t>
        <w:br/>
        <w:t>ұмытып есіне түсіріп отырғандай жылы қарап, кім екенімізді және</w:t>
        <w:br/>
        <w:t>немен айналысып жүргенімізді сұрастыра бастады.</w:t>
        <w:br/>
        <w:t>Кенжітілеудің тегін білген соң:</w:t>
        <w:br/>
        <w:t>- Бөкеншінің жігіттері әдетте әртіс, кербез, өздеріне салмақ</w:t>
        <w:br/>
        <w:t>түсірмейтін шешен адамдар болып келеді. Олар жайлы халық</w:t>
        <w:br/>
        <w:t>аузынан естуімше: «Осы орыс халқы ақымақ екен: телеграмма</w:t>
        <w:br/>
        <w:t>үшін қаншама бағана қойып, қаншама ақша жұмсады. Оның</w:t>
        <w:br/>
        <w:t>орнына Арқат пен Семей арасында Бөкеншінің он жігітін қойғанда</w:t>
        <w:br/>
        <w:t>жаңалықтар сол мезетте жетіп тұрар еді», - деп әзілдеді.</w:t>
      </w:r>
    </w:p>
    <w:p>
      <w:r>
        <w:t>Біз мәз-мейрам болып күлдік.</w:t>
        <w:br/>
        <w:t>Алпыс жеті жастағы қарт ақын сол кезде комсомолдарды аса</w:t>
        <w:br/>
        <w:t>қызықтыратын идеологиялық әңгімелерге де кет әрі болған жоқ.</w:t>
        <w:br/>
        <w:t>- Сіздер бақытты адамдарсыздар - дейтін Шәкәрім. - Біз</w:t>
        <w:br/>
        <w:t>болсақ дүдәмал күйде өмір сүріп, күңгірт заман жағдайында қайда</w:t>
        <w:br/>
        <w:t>барып, қайдан тіреу табатынымызды білмейтінбіз.</w:t>
        <w:br/>
        <w:t>- Қажы, сіз нағыз коммунистің өзі екенсіз - деп мемуаршы</w:t>
        <w:br/>
        <w:t>Садық Касиманов сөз қыстыра қойды.</w:t>
        <w:br/>
        <w:t>Шәкәрім күліп жіберді</w:t>
        <w:br/>
        <w:t>- Қазір кейбір адамдар Мұхамбет пайғамбардың коммунист</w:t>
        <w:br/>
        <w:t>болғанын бекер айтпайды. Бірақ Пайғамбарымыз да, молда да,</w:t>
        <w:br/>
        <w:t>қажы да коммунист бола алмайды. Болам десе де, бола алмайды.</w:t>
        <w:br/>
        <w:t>Бұл- жаңа адам үшін жаңа іс.</w:t>
        <w:br/>
        <w:t>Әңгіменің аяғында ол: «Оқуларыңды тастамаңдар. Әрі қарай</w:t>
        <w:br/>
        <w:t>оқуды жалғастыру қажет. Оның мәнін кейін түсінесіңдер», - деп</w:t>
        <w:br/>
        <w:t>бірнеше рет қайталады».</w:t>
        <w:br/>
        <w:t>Міне, осылай 1925 жылдың күзінен бастап Шәкәрімнің</w:t>
        <w:br/>
        <w:t>тақуалық екінші сапары басталды.</w:t>
        <w:br/>
        <w:t>Жалғыз тұру, негізінде, қиынға соқпады. Көшпелілер даланың</w:t>
        <w:br/>
        <w:t>ұланғайыр кеңістігінде жалғыздыққа, генетикалық тұрғыдан</w:t>
        <w:br/>
        <w:t>алғанда да, тез бейімделеді. Мұндай өмір кей кезде төзгісіз болып</w:t>
        <w:br/>
        <w:t>көрінгенімен,ол қазақтың қанында бар. Мұхиттың жиегінде туған</w:t>
        <w:br/>
        <w:t>халықтардың оның тылсымына қандай байлаулы болса, қазақ</w:t>
        <w:br/>
        <w:t>халқы да шексіз даламен сондай етене, өйткені қазақ дала бесігінде</w:t>
        <w:br/>
        <w:t>тербеліп өседі.</w:t>
        <w:br/>
        <w:t>327</w:t>
        <w:br/>
        <w:t>Бесінші бөлім. Ұждан ілімі: ақын және ақиқат</w:t>
        <w:br/>
        <w:t>қылып еді. Табылса менің сөзге жазғанымды бастырғаныңыз</w:t>
        <w:br/>
        <w:t>мақұл. Өлеңшесін өзіңіз білесіз».</w:t>
        <w:br/>
        <w:t>Өкінішке қарай, аталған аудармалар да, олардың өлеңдік</w:t>
        <w:br/>
        <w:t>нұсқалары да табылмады.</w:t>
        <w:br/>
        <w:t>Саят қорада жазылған өзге шығармалардың арасынан сопылық</w:t>
        <w:br/>
        <w:t>бейне сипаттары бар өлеңдер айрықша көзге түседі. Ақынның бұрын</w:t>
        <w:br/>
        <w:t>да, әсіресе өлең ағыстарында, көп мәрте жазған діни пайымдарын</w:t>
        <w:br/>
        <w:t>өмір соңында да реттестіргісі келгендігіне күмән жоқ. Мақсат</w:t>
        <w:br/>
        <w:t>өзгерген жоқ: ақиқатқа қол жеткізу мен Құдай құпиясын, яғни</w:t>
        <w:br/>
        <w:t>сыртқы әлемге белгісіз жанның құпиясын, зерттеу болып қала берді.</w:t>
        <w:br/>
        <w:t>«Тура жолда қайғы жоқ ..» деген өлеңінде Шәкәрім кең</w:t>
        <w:br/>
        <w:t>таралған символ «көз» арқылы жан отының сарындарын уәж етеді:</w:t>
        <w:br/>
        <w:t>Хақиқатты дәл көруге</w:t>
        <w:br/>
        <w:t>Жан көретін көз керек.</w:t>
        <w:br/>
        <w:t>Бас көзімен сенделуге</w:t>
        <w:br/>
        <w:t>Бізге рұқсат жоқ, шырақ.</w:t>
        <w:br/>
        <w:t>Ақын философиялық ойлау мен діни ойлауды шекаралап</w:t>
      </w:r>
    </w:p>
    <w:p>
      <w:r>
        <w:t>бөлмей шынайы ойшыл туындыгерге лайық биіктен көрінеді. Дәл</w:t>
        <w:br/>
        <w:t>осы себептен болар, осы жылдардағы поэтикалық ойлары сопылық</w:t>
        <w:br/>
        <w:t>эстетика шеңберіндежүзеге асады, осыданақын көркем ойдың жаңа</w:t>
        <w:br/>
        <w:t>тәсілін табады. Шәкәрім дәл осы жылдары Құдайдың барлығы мен</w:t>
        <w:br/>
        <w:t>бірлігін, жанның өлмейтіндігін мойындайтын сопылық мәдениетке</w:t>
        <w:br/>
        <w:t>жақын екендігін одан сайын сезіне түсті. Сол себептен оның «Тура</w:t>
        <w:br/>
        <w:t>жолда қайғы жоқ» деген өлеңі бағдарламалық сипатқа ие:</w:t>
        <w:br/>
        <w:t>Шынды білмек ойласаң сен,</w:t>
        <w:br/>
        <w:t>Алдыменен жанды біл.</w:t>
        <w:br/>
        <w:t>Ең керекті үш сұрақпен</w:t>
        <w:br/>
        <w:t>Жан құлағын қой бұрап.</w:t>
        <w:br/>
        <w:t>Сонымен, ақиқатты танымай тұрып, алдыменен адами</w:t>
        <w:br/>
        <w:t>тұлғаның денеден тыс, рухани тіршілігінің рәмізін, яғни жанды</w:t>
        <w:br/>
        <w:t>танып, білу керек. Адам өзіне қатысты «үш негізгі сұраққа» жауап</w:t>
        <w:br/>
        <w:t>бермейінше ақиқатты тану мүмкін емес:</w:t>
        <w:br/>
        <w:t>333</w:t>
        <w:br/>
        <w:t>Е. Сыдықов. Шәкәрім</w:t>
        <w:br/>
        <w:t>Шәкәрім Саят қорада тұрғанда көп жазды. Күзде ең алдымен</w:t>
        <w:br/>
        <w:t>«Әділ- Мәрия» атты трагедиясын бітіреді. Шәкәрім бұл ерекше</w:t>
        <w:br/>
        <w:t>туындысын роман деп атаған болатын. Алайда, авторды қанша</w:t>
        <w:br/>
        <w:t>құрметтегенімізбен, оны классикалық формадағы роман деп атай</w:t>
        <w:br/>
        <w:t>алмаймыз. Бұлтуындыдағы әрекетұзақуақытбарысындаөрбігенімен,</w:t>
        <w:br/>
        <w:t>көлемі жағынан еңбек үлкен емес. Кейбір жерлеріне автор пьесаға</w:t>
        <w:br/>
        <w:t>сай құрылымдық элементтерді - айқын диалогтерді, бөлек жазылған</w:t>
        <w:br/>
        <w:t>монологтерді қосады. Психологиялық және философиялық</w:t>
        <w:br/>
        <w:t>толғаныстар мен күшті әсер беретін тамаша лирикалық пейзаждық</w:t>
        <w:br/>
        <w:t>сипаттамалар болмағанда, бұл пьеса болар еді.</w:t>
        <w:br/>
        <w:t>Сюжеті өте қызықты. Бірақ, заманауи оқырман ондағы</w:t>
        <w:br/>
        <w:t>шекспирлік тартысты тым қарабайыр деп есептеуі мүмкін.</w:t>
        <w:br/>
        <w:t>Дегенмен бұл туындының қашан жазылғанын естен шығармайық.</w:t>
        <w:br/>
        <w:t>Ол кезде қазақ прозасы енді-енді ғана жарық көре бастаған еді.</w:t>
        <w:br/>
        <w:t>Дарынды жазушылар әңгімелерді, повестер мен романдарды тек</w:t>
        <w:br/>
        <w:t>өздерінің танымдарына ғана сүйеніп жазған болатын. Өзге ұлттық</w:t>
        <w:br/>
        <w:t>баламалар мүлдем болмағандықтан, күллі әлемдік әдебиет қазақ</w:t>
        <w:br/>
        <w:t>жазушыларының тікелей сүйене алатын үлгісіне айналды. Олардың</w:t>
        <w:br/>
        <w:t>бұл еңбектері ерекше болғаны соншалықты, қазіргі күннің өзінде</w:t>
        <w:br/>
        <w:t>олар сол кездегі өмірді жан-жақты сипаттай білген үздік мәдени</w:t>
        <w:br/>
        <w:t>жетістіктер болып қала береді.</w:t>
        <w:br/>
        <w:t>Оқиға 1910 жылы Шыңғыстау бөктеріндегі ауылдардың</w:t>
        <w:br/>
        <w:t>бірінде өтеді. Оқиғалардың тікелей куәсі ұлы да кәрі Шыңғыстау</w:t>
        <w:br/>
        <w:t>Әділ мен Мәрияның бірінші кездесуін ұмытқан жоқ. Сол кездің</w:t>
        <w:br/>
        <w:t>өзінде-ақ ол он төрт жастағы бойжеткен қыздың жанарынан</w:t>
        <w:br/>
        <w:t>махаббатты байқап қалған.</w:t>
        <w:br/>
        <w:t>«Ақсақал-ау! Мына екеуі бір-біріне не қылған құмар? Мұнан</w:t>
        <w:br/>
        <w:t>басқа қалыңдық ойнаған кісі жоқ па еді? Мына екеуі бірін-бірі</w:t>
        <w:br/>
        <w:t>құшақтап жатып өлсе, арман қылатын емес қой? Бұл бұрын бірін-</w:t>
        <w:br/>
        <w:t>бірі көріп , асық болып па еді?» - дегенде, кәрі Шыңғыстау терең</w:t>
        <w:br/>
        <w:t>шаттан шығып, ай жарығымен жарқырап бұраңдап аққан мөлдір</w:t>
        <w:br/>
        <w:t>өзен суын сылқ-сылқ күлдіріп айтыпты: «Сен көрген жоқсың-ды.</w:t>
        <w:br/>
        <w:t>.. Бүліс күндіз болғандықтан, оны сен көре алған жоқсың».</w:t>
        <w:br/>
        <w:t>Әділмен Мәрияата-анасының батасыналғанымен,адамдардың</w:t>
      </w:r>
    </w:p>
    <w:p>
      <w:r>
        <w:t>бақкүндестігінен өлімге ұшырайды. Қыздың пайдакүнем ағасы</w:t>
        <w:br/>
        <w:t>оны бай болыстың ұлы Еркімбекке күйеуге беруді ұйғарады.</w:t>
        <w:br/>
        <w:t>328</w:t>
        <w:br/>
        <w:t>Е. Сыдықов. Шәкәрім</w:t>
        <w:br/>
        <w:t>«Бар болған зат жоғала ма?..»</w:t>
        <w:br/>
        <w:t>Бастаған жұмысын аяғына дейін апаратын әдетімен Шәкәрім</w:t>
        <w:br/>
        <w:t>1925-1926 жылдың қысында Гарриет Бичер Стоудың «Том ағайдың</w:t>
        <w:br/>
        <w:t>балағаны» атты шығармасын аударып бітірді. Аударманы Кеңқоныс</w:t>
        <w:br/>
        <w:t>қыстауында Әупіш досының көп жылғы көмегін көріп барып,</w:t>
        <w:br/>
        <w:t>кенеттен оның қамын ойлап қамыққан 1918 жылдың аяғында</w:t>
        <w:br/>
        <w:t>бастаған еді.</w:t>
        <w:br/>
        <w:t>Бұған Бичер-Стоудың жүз жыл бұрын 1852 жылы жазған</w:t>
        <w:br/>
        <w:t>романы себеп болды. Ол орыс тіліне аударылып, 1858 жылдан бастап</w:t>
        <w:br/>
        <w:t>«Современник» журналының қосымшасы ретінде басылып жүрді.</w:t>
        <w:br/>
        <w:t>Көп жылдар бойы Ресейдің демократиялық қауымдастықтары</w:t>
        <w:br/>
        <w:t>Америкадағы құлдық жайлы романды жанамалап Ресейдегі</w:t>
        <w:br/>
        <w:t>басыбайлыққа қарсылық ретінде қарастырды.</w:t>
        <w:br/>
        <w:t>Шәкәрім, шын мәнінде, өмір бойы жалдамалы еңбекті</w:t>
        <w:br/>
        <w:t>пайдаланып келді. Оның бірақ жалдап алса да, жалдаушылар</w:t>
        <w:br/>
        <w:t>қанша мейірімді болса да, қызметші тәуелділіктен бостан бола</w:t>
        <w:br/>
        <w:t>алмайтынын біліп, содан қысылатыны анық еді.</w:t>
        <w:br/>
        <w:t>«Том ағайдың балағаны» көшпелі қоғамды бай мен кедейге</w:t>
        <w:br/>
        <w:t>бөлу дәстүрі мызғымайды деген түсінікті түбірінен өзгертті. Ақын</w:t>
        <w:br/>
        <w:t>әлеуметтік көтеріліс жайында ойланбағанымен, өзін Кеңқоныстағы</w:t>
        <w:br/>
        <w:t>Әупішті езгіге түсіретін құл иеленушіге теңеді. Осы ойдың әсерінен</w:t>
        <w:br/>
        <w:t>дереу Әупішке көпжылдық еңбегі мен адал достығы үшін қаржылай</w:t>
        <w:br/>
        <w:t>сый тартып, үйіне жіберді. Содан соң әсерлендірген «Том ағайдың</w:t>
        <w:br/>
        <w:t>балағанын» аудара бастады. Алайда оны 1920 жылдың ортасында</w:t>
        <w:br/>
        <w:t>ғана аяқтады.</w:t>
        <w:br/>
        <w:t>Шәкәрімнің бұл жұмысы жайлы бір нәрсе айту қиын, өйткені</w:t>
        <w:br/>
        <w:t>«Том ағайдың балағаны» аудармасы жоғалған деп есептеледі. Ақын</w:t>
        <w:br/>
        <w:t>1931 жылы Сәбит Мұқановқа жазған хатында бұл жайлы былай</w:t>
        <w:br/>
        <w:t>дейді:</w:t>
        <w:br/>
        <w:t>«Әділ-Мәрия» деген романымның көшірмесін Алматыдағы</w:t>
        <w:br/>
        <w:t>осыдан барып қызметке тұрған Бақдаулет Құдайбердіұлында бар</w:t>
        <w:br/>
        <w:t>шығар. Оның тұрағы Алматыда, Лепсинский көшеде, 2963, сол</w:t>
        <w:br/>
        <w:t>салада: Американың Бичер Стоу деген әйелі жазған «Том ағайдың</w:t>
        <w:br/>
        <w:t>балағаны» деген қазақша аударғаным бар шығар. Бірақ оларды</w:t>
        <w:br/>
        <w:t>бастырам деп рұқсат алып еді. Бұл екеуін бір баламыз өлең де</w:t>
        <w:br/>
        <w:t>332</w:t>
        <w:br/>
        <w:t>Е. Сыдықов. Шәкәрім</w:t>
        <w:br/>
        <w:t>алыстан көрінеді. Қаба ақ сақалды, қалың қасты және қыран көзді.</w:t>
        <w:br/>
        <w:t>Қолына бас киімін ұстап, обьективке қарап тұр. Бұл - Шәкәрім.</w:t>
        <w:br/>
        <w:t>Фотосурет Семейдегі жаңа тарих құжаттарының орталығынан</w:t>
        <w:br/>
        <w:t>2009 жылы табылды.</w:t>
      </w:r>
    </w:p>
    <w:p>
      <w:r>
        <w:t>Фотосуреттің астында машинкамен жазылған қолтаңба:</w:t>
        <w:br/>
        <w:t>«т. Хе37. Шыңғыс жотасы. Өзендердің бастауы. Ақын және жазушы</w:t>
        <w:br/>
        <w:t>Шәкәрім Құдайбердин».</w:t>
        <w:br/>
        <w:t>Мелиораторлар қажетті мәліметтерді жинағаннан кейін көп</w:t>
        <w:br/>
        <w:t>ұзамай қайтты.</w:t>
        <w:br/>
        <w:t>Бірақ араға көп уақыт салмай басқа да қонақтар келе бастады.</w:t>
        <w:br/>
        <w:t>Біреулердің ақсақалда бір шаруалары болып келіп жатса, өзгелері</w:t>
        <w:br/>
        <w:t>қажыны, қасиетті адамды және шыңғыстаулық дананы көріп</w:t>
        <w:br/>
        <w:t>қайтуды борыш деп есептеп келіп жатты. Ақынның достары да ат</w:t>
        <w:br/>
        <w:t>ізін суытпай, келіп тұрды. Күндердің бірінде айтулы суырыпсалма</w:t>
        <w:br/>
        <w:t>ақын Иса Байзақов та достарымен Шәкәрімнің үйіне келіпті.</w:t>
        <w:br/>
        <w:t>1925 жылдың күзіне қарай мұнда, тіпті, жергілікті комсомолдар</w:t>
        <w:br/>
        <w:t>да келіпті.</w:t>
        <w:br/>
        <w:t>Шыңғыстаудағы комсомолдың алғашқы белсенділердің бірі</w:t>
        <w:br/>
        <w:t>Садық Қасиманов (1904 жылы туылған) өзінің естеліктеріне былай</w:t>
        <w:br/>
        <w:t>деп жазады:</w:t>
        <w:br/>
        <w:t>«Меніменен бірге Мамай руынан Ботабай Арыстанбайұлы</w:t>
        <w:br/>
        <w:t>мен Бөкенші руынан Совпартшколаның курсанты Кенжітілеу</w:t>
        <w:br/>
        <w:t>Дулатбеков болды. Біз, комсомолдар, әдетте, молдаларды,</w:t>
        <w:br/>
        <w:t>қажыларды, байларды ұнатпай, оларды мазақ қылып, оларға</w:t>
        <w:br/>
        <w:t>күлетінбіз. Неге бұлай істейтінімізді өзіміз де жете түсінбейтінбіз.</w:t>
        <w:br/>
        <w:t>Бірақ Шәкәрімді оның даналығы үшін құрметтейтінбіз. Біз оны</w:t>
        <w:br/>
        <w:t>«екінші Абай» деп атайтынбыз.</w:t>
        <w:br/>
        <w:t>Біз келгенде, Шәкәрім құлынның терісінен жасалған шекпен</w:t>
        <w:br/>
        <w:t>жамылып, кішігірім үйдің алдында бүркітін тамақтандырып</w:t>
        <w:br/>
        <w:t>отырды. Біз бар ықыласымызбен амандастық.</w:t>
        <w:br/>
        <w:t>Қажы бізді ескі таныстарындай жылы қарсы алды. Бүркітті</w:t>
        <w:br/>
        <w:t>ағаштың көлеңкесіндегі тұғырына отырғызып, қолын жуып, үйге</w:t>
        <w:br/>
        <w:t>шақырды.</w:t>
        <w:br/>
        <w:t>Үйдегі жабдық, бұйымдар қарапайым болды. Оң жағында -</w:t>
        <w:br/>
        <w:t>қажының едендегі төсегі. Арғы қабырғада - екі сандық. Бөлменің</w:t>
        <w:br/>
        <w:t>ортасында - тапал дөңгелек үстел.</w:t>
        <w:br/>
        <w:t>326</w:t>
        <w:br/>
        <w:t>Бесінші бөлім. Ұждан ілімі: ақын және ақиқат</w:t>
        <w:br/>
        <w:t>әр түрлі ыдыс, ер-тоқым, үй мүлкінің бөлшектерінің аттарын,</w:t>
        <w:br/>
        <w:t>түрлі ырымдардың қалай аталатынын, олардың неге, қандай</w:t>
        <w:br/>
        <w:t>ғұрыпқа байланысты екенін және басқа да қазақтың ескі тарихи</w:t>
        <w:br/>
        <w:t>әдебиеттерін сұрап, көп әңгімелесті.</w:t>
        <w:br/>
        <w:t>Әкейдің құсын ұстап және өзін жекелей суретке түсірді. Сол</w:t>
        <w:br/>
        <w:t>Филистров қайтып барған соң қазақтың этнографиясы жайынан</w:t>
        <w:br/>
        <w:t>кітап жазып бастырып, бір кітабын әкейге жіберді», - деп жазады.</w:t>
        <w:br/>
        <w:t>Ахат осы жолы қонақтың аты мен оның келген уақытын</w:t>
        <w:br/>
        <w:t>жазғанда, жаңсақтық жіберіп алған сияқты. Жидебайдағы</w:t>
        <w:br/>
        <w:t>Абай мұражайының қызметкері М. Әбдешов 2002 жылы Семей</w:t>
        <w:br/>
        <w:t>газеттерінің бірінде осы жағдайға қатысты өзінің ой-тұспалын</w:t>
        <w:br/>
        <w:t>білдірген болатын. Марат Әбдешов Б.Х.Кармышеваның «1920</w:t>
        <w:br/>
        <w:t>жылдары Орталық Азия және Қазақстанның этнографиялық</w:t>
        <w:br/>
        <w:t>халықтарын зерттеу. «Орыс этнографиясы, фольклоры мен</w:t>
      </w:r>
    </w:p>
    <w:p>
      <w:r>
        <w:t>антропологиясының тарихи очерктеріндегі» Ф. А. Фильеструптің</w:t>
        <w:br/>
        <w:t>өрістік зерттеулері» (Миклухо-Маклай атындағы Этнография</w:t>
        <w:br/>
        <w:t>институтының еңбектері. 1988, Т.114) мақаласында қолында бүркіті</w:t>
        <w:br/>
        <w:t>бар тымақ киген қарт қазақтың суретін байқап қалады. Оның</w:t>
        <w:br/>
        <w:t>бетінде мынадай жазба тұр: «Бүркіт ұстап тұрған аңшы. Қазақтар.</w:t>
        <w:br/>
        <w:t>Бұрынғы Семей уезі. 1927 жыл». Мұражай қызметкерінің ойынша,</w:t>
        <w:br/>
        <w:t>бұл суретте дәл Шәкәрімнің өзі бейнеленген. Фотосуреттің</w:t>
        <w:br/>
        <w:t>авторы - 1927 жылы Семей аймағы бойынша Ғылым академиясы</w:t>
        <w:br/>
        <w:t>экспедициясының құрамында жұмысістегенорысғалым-этнографы</w:t>
        <w:br/>
        <w:t>Федор Артурович Фиельструп. Ленинградтағы орыс мұражайының</w:t>
        <w:br/>
        <w:t>қызметкері Фиельструп экспедицияның этнографиялық бөлімін</w:t>
        <w:br/>
        <w:t>басқарды. Ол Шәкәрімнен мәліметтер жазып алып, этнография</w:t>
        <w:br/>
        <w:t>бойынша кітаптар шығарды. Кітапта «Семей уезінің беделді адамы</w:t>
        <w:br/>
        <w:t>Шәкәрім Құдайбердиевтың мәліметтері бойынша» деген жазу бар.</w:t>
        <w:br/>
        <w:t>Ақынның екі суреті де осы экспедицияның жұмыс бабынды</w:t>
        <w:br/>
        <w:t>түсірілген. Бүркітті ұстап тұрған фотосуреті Кармышеваның</w:t>
        <w:br/>
        <w:t>мақаласына енгізілсе, екіншісі сол күйі табылмай тұр. Демек,</w:t>
        <w:br/>
        <w:t>Ахаттың «орыс азаматы Филистров» деп отырғаны Федор</w:t>
        <w:br/>
        <w:t>Артурович Фильеструп болып шықты. Ал бұл қонақ 1925 жылы</w:t>
        <w:br/>
        <w:t>емес, ал 1927 жылы келген болып шығады.</w:t>
        <w:br/>
        <w:t>Қонақтардың жиі келуінен аздап болса да шаршаған жетпіс</w:t>
        <w:br/>
        <w:t>жастағы Шәкәрім 1928 жылдың көктемі мен жазында өз өмірінің</w:t>
        <w:br/>
        <w:t>341</w:t>
        <w:br/>
        <w:t>Е. Сыдықов. Шәкәрім</w:t>
        <w:br/>
        <w:t>«Жұрттың айтуынша, Темір Фарсты жаулап алып, Шах</w:t>
        <w:br/>
        <w:t>Мансұрды өлтіргенде, Қожа Хафиз әлі тірі болған екен. Темір</w:t>
        <w:br/>
        <w:t>өзінің қоластындағы қызметкерлерінің бірін Хафизді алып келуге</w:t>
        <w:br/>
        <w:t>жіберіпті. Ол келгенде, Темір: «Мен өзімнің айбарлы қылышыммен</w:t>
        <w:br/>
        <w:t>жарты әлемді жаулап алып, отанымның орталық шаһарлары</w:t>
        <w:br/>
        <w:t>Самарқанд пен Бұқараны көріктендіру үшін мыңдаған қаланы</w:t>
        <w:br/>
        <w:t>қираттым. Ал сен, мүсәпір адам, қандай да бір Шираздық</w:t>
        <w:br/>
        <w:t>түрік қызының меңі үшін оларды сатып жібергің келеді» --</w:t>
        <w:br/>
        <w:t>деп ашуланады. Хафиз басын иіп: «О, Әлемнің әміршісі! Өз</w:t>
        <w:br/>
        <w:t>ысырапшылдығым өзімді неге әкеліп соққанын қараңызшы (Хафиз</w:t>
        <w:br/>
        <w:t>қабылдауға диуананың алба-жұлба киімімен келген екен)! - деп</w:t>
        <w:br/>
        <w:t>жауап қайтарады. Хафиздің бұл жауабы Темірдің көңілінен</w:t>
        <w:br/>
        <w:t>шығады. Ашуын басып, ақынға мейірлене бастайды».</w:t>
        <w:br/>
        <w:t>Осы аңыздың басқа нұсқасы бойынша, Хафиз Темірге былай</w:t>
        <w:br/>
        <w:t>жауап қайтарыпты: «О, әміршім. Саған өлеңімді дұрыс жеткізбеген</w:t>
        <w:br/>
        <w:t>сияқты, мен «Самарқанд пен Бұхара» деп емес, ал «се манд канд-е</w:t>
        <w:br/>
        <w:t>до хурма-ра» (үш түйір қант пен екі құрма» деп жаздым».</w:t>
        <w:br/>
        <w:t>Аңыз осылай өрбісе де, екеуінің Ширазда кездесуі мүмкін</w:t>
        <w:br/>
        <w:t>емес. Өйткені, Хафиз Темір шабуыл жасамай тұрып, төрт жыл</w:t>
        <w:br/>
        <w:t>бұрын қайтыс болып кеткен.</w:t>
        <w:br/>
        <w:t>Хафиздің поэзиясымен іштесуден пайда болған рухани әлемнің</w:t>
        <w:br/>
        <w:t>тұтастығын сол кезде Шәкәрімнің туыстары мен оқырмандары</w:t>
        <w:br/>
        <w:t>байқай алмаса керек. Бірақ жалғыздық кешкен тақуаның қасиетті</w:t>
        <w:br/>
        <w:t>тұлғасы оны құрметтеушілерді рухтандырмай қоймады.</w:t>
        <w:br/>
        <w:t>Қажыға келіп тұратындардың арасында шалғай жақтың</w:t>
        <w:br/>
        <w:t>адамдары да болды.</w:t>
        <w:br/>
        <w:t>Ахат:</w:t>
      </w:r>
    </w:p>
    <w:p>
      <w:r>
        <w:t>«1925 жылдың мөлшерінде Ленинградтың жоғарғы</w:t>
        <w:br/>
        <w:t>мектебінің филология бөлімін бітірген Филистров деген орыс</w:t>
        <w:br/>
        <w:t>азаматы, қасында жоғарғы мектептің оқушысы, жас қазақ</w:t>
        <w:br/>
        <w:t>жігіті бар, екеуі жайлауда «Қарабұлақ» деген қоныста, біздің</w:t>
        <w:br/>
        <w:t>ауылға келді.</w:t>
        <w:br/>
        <w:t>Бұл Филистров қазақтардың әдет-ғұрыптарын зерттеуге</w:t>
        <w:br/>
        <w:t>шыққан.</w:t>
        <w:br/>
        <w:t>Бұлар бір жұмадай жатып, әкейден қазақтың түрлі</w:t>
        <w:br/>
        <w:t>ғұрыптарын - қыз ұзату, құдалық жайлы ырым-жораларын,</w:t>
        <w:br/>
        <w:t>340</w:t>
        <w:br/>
        <w:t>Бесінші бөлім. Ұждан ілімі: ақын және ақиқат</w:t>
        <w:br/>
        <w:t>әдеби еңбектерін жаңғыртып, бұрындары бастап қойған этика-</w:t>
        <w:br/>
        <w:t>философиялық шығармалары мен трактаттарын аяқтағысы келді.</w:t>
        <w:br/>
        <w:t>1806 жылдың қазанында Наполеонның әскері талқандаған</w:t>
        <w:br/>
        <w:t>пруссиялық жасақтар Йенадан кеткенде, француз жауынгерлері</w:t>
        <w:br/>
        <w:t>үйінде отырған елу жеті жастағы Гетенің есігін бұзып, оған</w:t>
        <w:br/>
        <w:t>қарумен қоқан-лоқы көрсеткен екен. Неміс ақыны ол уақытта</w:t>
        <w:br/>
        <w:t>қытай ойшылдарының трактаттарын, шығыс даналығы мен парсы</w:t>
        <w:br/>
        <w:t>өлеңдерін зерттеумен шұғылданып отырыпты.</w:t>
        <w:br/>
        <w:t>Гете сияқты, Шәкәрім де өзін тек осындай жұмыс үстінде</w:t>
        <w:br/>
        <w:t>ғана мына әлемнің ерікті адамы ретінде сезіне алды. Рухани</w:t>
        <w:br/>
        <w:t>мәдениеті оған мәңгілік үшін еңбек етуге әмір беріп тұрғандай. Сол</w:t>
        <w:br/>
        <w:t>аласапыран уақытта ол «Бәйшешек бақшасы» атты әңгімелер мен</w:t>
        <w:br/>
        <w:t>өлеңдер жинағын жазып бітіреді.</w:t>
        <w:br/>
        <w:t>Он сегіз өлеңінің кейібіреулері сол уақыттағы соңғы бір</w:t>
        <w:br/>
        <w:t>қайғылы оқиғаның ізімен жазылған:</w:t>
        <w:br/>
        <w:t>Ойбайлап шабу мақұл ма?</w:t>
        <w:br/>
        <w:t>Жыласа да жақынға,</w:t>
        <w:br/>
        <w:t>Қазақтың мұндай әдеті</w:t>
        <w:br/>
        <w:t>Тіпті теріс ақылға.</w:t>
        <w:br/>
        <w:t>Ақын-философтың парасат, жан мен сенім туралы ойларын</w:t>
        <w:br/>
        <w:t>ашатын басқа өлеңдері болашақ оқырманды автор көп жыл бойы</w:t>
        <w:br/>
        <w:t>киелі санап келген, енді ақыл ағашы өсіп шыққан топыраққа,</w:t>
        <w:br/>
        <w:t>негізге, жетелейді:</w:t>
        <w:br/>
        <w:t>Жемісті, жақсы иісті бұл бәйшешек,</w:t>
        <w:br/>
        <w:t>Аралайық, пайдасын көрем десек.</w:t>
        <w:br/>
        <w:t>Ұғымды, милы жастың ойын қозғап,</w:t>
        <w:br/>
        <w:t>Ұқтырар талай тәлім, талай есеп</w:t>
        <w:br/>
        <w:t>«Бәйшешек бақшасы» жинағының прозалық мазмұны</w:t>
        <w:br/>
        <w:t>«алақандай ғана» он бір әңгімеден тұрады. Шын мәнінде, бұл</w:t>
        <w:br/>
        <w:t>мысалдар шығыс аңыз әңгімелерінің сарынымен жазылған.</w:t>
        <w:br/>
        <w:t>Шәкәрім, мысалы «Мың бір түн» шығармасындағы бәріне танымал</w:t>
        <w:br/>
        <w:t>жомартадам Хатим-ат Таижайлыайтылатынбір сюжетті қолданады.</w:t>
        <w:br/>
        <w:t>Ақын оны қазақ тілінде Атымтай деп атады. Араб аңызы бойынша,</w:t>
        <w:br/>
        <w:t>353</w:t>
      </w:r>
    </w:p>
    <w:p>
      <w:r>
        <w:t>Е. Сыдықов. Шәкәрім</w:t>
        <w:br/>
        <w:t>салғанда, үш-төрт адамнан басқа қол көтерген адам болмады. Бұл</w:t>
        <w:br/>
        <w:t>жайды көп жазуды қажет етпедім. Осы жайында Құлжабек деген</w:t>
        <w:br/>
        <w:t>жігіт: «Мен Шәкәрімнің қолында болып, жұмысын істедім. Малшы</w:t>
        <w:br/>
        <w:t>болсам да, өз үй ішінің бір адамындай болдым. Ақымды кем беріп,</w:t>
        <w:br/>
        <w:t>ренжіткен жері жоқ», - деп айтқанындай сөзді біреу емес, бірнеше</w:t>
        <w:br/>
        <w:t>адамдар ортаға салған. Солайша, бұл жиналыс Шәкәрімді толық</w:t>
        <w:br/>
        <w:t>ақтап, бермей қалды».</w:t>
        <w:br/>
        <w:t>Қанша таңдансақ та, Шәкәрімнің қазақ мәдениетіне қосқан зор</w:t>
        <w:br/>
        <w:t>үлесін жаңа билік мүлдем елеген жоқ. Оларды оның бай болғаны,</w:t>
        <w:br/>
        <w:t>яғни, жау болғаны ғана қызықтырды. Оның кітаптарына, өлеңдері</w:t>
        <w:br/>
        <w:t>мен поэмаларына назар аудару туралы жылт еткен ойлары да болған</w:t>
        <w:br/>
        <w:t>жоқ. Қоғамдық дамуды анықтайтын фактор ретінде жарияланған</w:t>
        <w:br/>
        <w:t>таптық күрес үшін ақын еңбегінің ешбір құндылығы болмады. Ең</w:t>
        <w:br/>
        <w:t>бастысы - таптық жау деп жарияланған ауқатты адамдардың көзі</w:t>
        <w:br/>
        <w:t>жойылуға тиіс болды.</w:t>
        <w:br/>
        <w:t>Қазақ даласында сұлтандар, төре ұрпақтары, билер, болыстар,</w:t>
        <w:br/>
        <w:t>ақсүйектер және олардың ұрпағы мен жақын туыстары «тап</w:t>
        <w:br/>
        <w:t>жаулары» атанды. Кеңестік билік бай аталған ауқатты адамдардың</w:t>
        <w:br/>
        <w:t>ғасырлар бойы көшпелі қоғамды басқарып, рулық құрылымның</w:t>
        <w:br/>
        <w:t>тұрақтылығын қамтамасыз еткенін мүлдем есепке алмады. Оларды</w:t>
        <w:br/>
        <w:t>ештеңеге қарамай «тап түрінде жою» ғана мақсат тұтылды.</w:t>
        <w:br/>
        <w:t>«Қаражартас» ауылының кеңесі Шәкәрімді тәркілеуден аман</w:t>
        <w:br/>
        <w:t>алып қалса да, кеңестік билік оны жайына қалдырмады. Оны енді</w:t>
        <w:br/>
        <w:t>«Ақтөбе» ауыл кеңесінің жиналысында талқылайтын болды. Ақын</w:t>
        <w:br/>
        <w:t>сонда аттанды. Бірақ бұл жиналыста да Шәкәрімнің тәркіленуіне</w:t>
        <w:br/>
        <w:t>қарсылық білдіргендер көп болды.</w:t>
        <w:br/>
        <w:t>Танымал ақын қажыны үшінші рет шалғайдағы «Құндызды»</w:t>
        <w:br/>
        <w:t>ауыл кеңесінің жиналысында талқылау белгіленді. Жиналыс</w:t>
        <w:br/>
        <w:t>мүшелерінің көбі Мырза руынан шыққан еді. Бұрындары Шәкәрім</w:t>
        <w:br/>
        <w:t>оларға бір мерзімге болыс болып сайланған. «Құндызды»</w:t>
        <w:br/>
        <w:t>жиналысында Мырза руы Шәкәрімді ақтап шықты. «Әкем адал</w:t>
        <w:br/>
        <w:t>және әділ адамды халық әрдайым қолдайды деуші еді. Мен оның</w:t>
        <w:br/>
        <w:t>бұл сөзіне сол кезде ғана көз жеткіздім», - деп жазды Ахат.</w:t>
        <w:br/>
        <w:t>Бірақ Шәкәрімнің қудалануы мұныменен аяқталмады. Оның</w:t>
        <w:br/>
        <w:t>ісін Семейдегі Затон жұмысшыларының жиналысында тағы</w:t>
        <w:br/>
        <w:t>348</w:t>
        <w:br/>
        <w:t>Е. Сыдықов. Шәкәрім</w:t>
        <w:br/>
        <w:t>партияның Орталық комитетімен және Бүкілресейлік Орталық</w:t>
        <w:br/>
        <w:t>атқарушы комитетімен мақұлданды.</w:t>
        <w:br/>
        <w:t>Билік өкілдері дереу түрде жоспарды орындауға кірісе бастады.</w:t>
        <w:br/>
        <w:t>1928 жылдың наурызында ОГПУ-дың Қазақстандағы құзырлы өкілі</w:t>
        <w:br/>
        <w:t>Каширин СССР ОГПУ-ына былай деп есеп береді: «Экспроприация</w:t>
        <w:br/>
        <w:t>жасамай тұрып, мен губерниядағы белгілі, беделді, экономикалық</w:t>
        <w:br/>
        <w:t>және саяси күшті буржуазиялық-ұлттық элементтің, яғни ірі</w:t>
        <w:br/>
        <w:t>байлардың, рөлін жоюды ұйғардым. Ол өз кезегінде экспроприация</w:t>
        <w:br/>
        <w:t>іс-шараларын ықтималды саяси шиеленіссіз өткізуге мүмкіндік</w:t>
        <w:br/>
        <w:t>берер еді. Сол себептен дайындық жұмыстары үлкен қарқынмен</w:t>
        <w:br/>
        <w:t>жүргізіліп, саяси операцияларға жету керек. Ал осы іс-шараларды</w:t>
      </w:r>
    </w:p>
    <w:p>
      <w:r>
        <w:t>өткізу жауапкершілігі біздің мойнымызға жүктеледі».</w:t>
        <w:br/>
        <w:t>Соныменен, 1928 жылдың 27 тамызында Орталық</w:t>
        <w:br/>
        <w:t>атқарушы комитеттің отырысы мен Республиканың халықтық</w:t>
        <w:br/>
        <w:t>комиссарларының кеңесінде «Тәркілеу және ірі феодал байларды</w:t>
        <w:br/>
        <w:t>қоныс аудартуға қарсылық көрсеткендері үшін қылмыстық</w:t>
        <w:br/>
        <w:t>жауапкершілікке тарту туралы» қаулысы қабылданды.</w:t>
        <w:br/>
        <w:t>Республиканың округтерінде тәркілеу жұмыстарын жүргізу</w:t>
        <w:br/>
        <w:t>бойынша өкілдіктер тағайындалды. Ауылдарға мыңнан астам</w:t>
        <w:br/>
        <w:t>өкілдер жіберілді. Олардан басқа комиссияның құрамында 4700</w:t>
        <w:br/>
        <w:t>адам жұмыс істеді.</w:t>
        <w:br/>
        <w:t>Осылайша, тәркілеу, яғни көшпелі қазақтарды жаппай тонау,</w:t>
        <w:br/>
        <w:t>оларды күн көрістің ең қажетті де негізгі көзінен, малдан, айыру</w:t>
        <w:br/>
        <w:t>шаралары басталды.</w:t>
        <w:br/>
        <w:t>Тағдыр - тәлкек, өмір - өгей</w:t>
        <w:br/>
        <w:t>Әрине, тәркілеу шаралары тек Қазақстанда ғана емес, жалпы</w:t>
        <w:br/>
        <w:t>Кеңес мемлекеті бойынша жүргізілді. Бірақ дәл Қазақстандай</w:t>
        <w:br/>
        <w:t>күйзеліп, тас-талқан болған ел жоқ сияқты. Бұл іс-шараның</w:t>
        <w:br/>
        <w:t>нәтижесінде қазақтардың үштен бірі аштықтан қырылып қалды.</w:t>
        <w:br/>
        <w:t>1928 жылдың 27 тамызында қабылданған қаулы бойынша тек</w:t>
        <w:br/>
        <w:t>ірі байлар ғана тәркіленіп, жер аударылуы тиіс болатын. Олардың</w:t>
        <w:br/>
        <w:t>қатарына көшпелі аймақтарда иелігінде төрт жүзден астам ірі қара</w:t>
        <w:br/>
        <w:t>малы, ал отырықшы аудандарда 150 ірі қара малы бар адамдар кірді.</w:t>
        <w:br/>
        <w:t>Аталмыш науқанға халықтық сипат беру үшін ұйымдастырушылар</w:t>
        <w:br/>
        <w:t>346</w:t>
        <w:br/>
        <w:t>Бесінші бөлім. Ұждан ілімі: ақын және ақиқат</w:t>
        <w:br/>
        <w:t>қарайтын болды. Осыған байланысты жетпіс жастағы ақын күзде</w:t>
        <w:br/>
        <w:t>қалаға баруға мәжбүр болды.</w:t>
        <w:br/>
        <w:t>Зауыттың жиналысында Шәкәрімге қатысты сол кез үшін ең</w:t>
        <w:br/>
        <w:t>ауыр айыптар тағылды. Ұйымдастырушылардың айтуынша, оның</w:t>
        <w:br/>
        <w:t>малы көп емес, бірақ ол басқа баптар бойынша тәркіленуі тиіс:</w:t>
        <w:br/>
        <w:t>болыс болды, қажылыққа барды, малшыларды ұстады, оларды</w:t>
        <w:br/>
        <w:t>жалдамалы жұмысқа салды, оған қоса Алашорданың мүшесі</w:t>
        <w:br/>
        <w:t>болды. Сонымен қатар ол - бұрынғы аға сұлтан Құнанбайдың туған</w:t>
        <w:br/>
        <w:t>немересі. Жиналысқа қатысқан жұмысшы Алтыбаевтың айтуынша,</w:t>
        <w:br/>
        <w:t>Шәкәрімді жұмысшылар жақтап, оған болыса бастайды:</w:t>
        <w:br/>
        <w:t>- Ол ешкімге де зиянын тигізген емес. Біз Шәкәрімді</w:t>
        <w:br/>
        <w:t>тәркіленуі тиіс адам деп есептемейміз, - дейді олар бірауыздан.</w:t>
        <w:br/>
        <w:t>Келесі сөз кезегі бір қарт адамға берілді.</w:t>
        <w:br/>
        <w:t>- Иә, Шәкәрімнің болыс болғаны рас. Бірақ, халық одан басқа</w:t>
        <w:br/>
        <w:t>адал болысты көрген жоқ! - дейді ол. - Шәкәрім жұмысшыларды</w:t>
        <w:br/>
        <w:t>жалдады. Ал олардың қайсысы еңбегімді қанады деп шағымданды?</w:t>
        <w:br/>
        <w:t>Қажылыққа барған екен. Ал ол тәркілеуге себеп емес. Ол кезде</w:t>
        <w:br/>
        <w:t>көбісі қажылыққа барды. Оның атасы билеуші болды деп оны</w:t>
        <w:br/>
        <w:t>жазалағанымыз дұрыс па? Мүмкін, осында отырғандар ұмытып</w:t>
        <w:br/>
        <w:t>қалған болар, бірақ мен Шәкәрімнің әділ шешім қабылдайтынын</w:t>
        <w:br/>
        <w:t>өз көзіммен көрдім. Алашорда соты істеп тұрғанында, ол ұстазына</w:t>
        <w:br/>
        <w:t>ғашық болып қалған және рулық салт-дәстүрге қарамастан қалың</w:t>
        <w:br/>
        <w:t>мал негізінде емес, махаббатымен отбасын құрғысы келген</w:t>
      </w:r>
    </w:p>
    <w:p>
      <w:r>
        <w:t>Белгібайдың қызына бостандық берді емес пе? Солай емес пе,</w:t>
        <w:br/>
        <w:t>жолдастар?</w:t>
        <w:br/>
        <w:t>Жұмысшы жолдастар мәз-мейрам боп оның осы сөзін қостай</w:t>
        <w:br/>
        <w:t>кетті.</w:t>
        <w:br/>
        <w:t>- Бізпартиямен үкіметтің әділ әрекеттерін барынша қолдаған-</w:t>
        <w:br/>
        <w:t>дықтан Шәкәрімді тәркілеу жөнінде талапқа қосыла алмаймыз.</w:t>
        <w:br/>
        <w:t>Нәтижесінде, Затонның жұмыскерлері де тәркілеуге</w:t>
        <w:br/>
        <w:t>қарсылықтарын білдірді.</w:t>
        <w:br/>
        <w:t>Халық алдында адалдан жиған беделінің арқасында Шәкәрім</w:t>
        <w:br/>
        <w:t>тәркілеуден аман қалды. Оның тартып алатындай артық дүние-</w:t>
        <w:br/>
        <w:t>мүлкі де, малы да жоқ болатын. Бірақ оның жер аударылуы мүмкін</w:t>
        <w:br/>
        <w:t>еді. Өйткені оның кейбір туыстарын оңтүстікке еріксіз жер аударып</w:t>
        <w:br/>
        <w:t>жіберген-тін. Олардың тағдырын жауға тілемес едік.</w:t>
        <w:br/>
        <w:t>349</w:t>
        <w:br/>
        <w:t>Бесінші бөлім. Ұждан ілімі: ақын және ақиқат</w:t>
        <w:br/>
        <w:t>салған ән, қуаныштың да, қайғының да өзіне ұнаулы үнмен айтылса,</w:t>
        <w:br/>
        <w:t>дүниеде осыдан жақсы жанға жайлы әдемілік, жарасымдық бар</w:t>
        <w:br/>
        <w:t>ма екен? Бет сұлулығы - тән сыйы болса, дауыс пен сөз сұлулығы</w:t>
        <w:br/>
        <w:t>-жан сыйы ғой, әрине, тән сыйынан жан сыйы артық екеніне дау</w:t>
        <w:br/>
        <w:t>жооқ, бірақ бет сұлулығын әркім-ақ таниды. Сөз бен ән сұлулығын</w:t>
        <w:br/>
        <w:t>танушы аз».</w:t>
        <w:br/>
        <w:t>Шын мәнінде бұл жан мен тән, адамның мәңгілік рухани</w:t>
        <w:br/>
        <w:t>бастаулары туралы ой-толғаулар болып табылады.</w:t>
        <w:br/>
        <w:t>Шәкәрімнің «Бәйшешек бақшасын» жазуға итермелеген ең</w:t>
        <w:br/>
        <w:t>басты ойы басқа, асық жары кіріп келгенде, жанып тұрған шамды</w:t>
        <w:br/>
        <w:t>өшіріп тастаған бір ғашық адам жайлы мысалда ишараланады:</w:t>
        <w:br/>
        <w:t>- Мен келгенде, шамды неге өшірдің? - деп сұраса асық жары:</w:t>
        <w:br/>
        <w:t>- Сенің нұрыңды көргенде, күн шығып қалған екен деп</w:t>
        <w:br/>
        <w:t>өшірдім. Күн барда шамның керегі не? - депті.</w:t>
        <w:br/>
        <w:t>Бұл сырт қарағанға сөз ойыны, тосын сөз сияқты көрінеді.</w:t>
        <w:br/>
        <w:t>Алайда Шәкәрім бұл мысалдан ғақлиялық түйін шығара білген:</w:t>
        <w:br/>
        <w:t>«Адамның бәрі бала болып, ақылы жай толатын болғандықтан,</w:t>
        <w:br/>
        <w:t>сонқойлық, көрсеқызар, мақтанқұмарлықты бірінен-бірі көріп,</w:t>
        <w:br/>
        <w:t>тәлім алады. Өзін-өзі тексеріп, ол әдетті қалдырып, таза ақылға</w:t>
        <w:br/>
        <w:t>билету әлденеше мыңнан біреудің-ақ қолынан келеді».</w:t>
        <w:br/>
        <w:t>Ал негізгі ойдың өзі мысалдың бас шенінде беріледі:</w:t>
        <w:br/>
        <w:t>«Адамда екі түрлі мақсұт бар: оның бірін тән мақсұты, бірін</w:t>
        <w:br/>
        <w:t>жан мақсұты дейміз. Қара басының қамын ойлап, өзімшілдік,</w:t>
        <w:br/>
        <w:t>мақтан көксейтін - тән мақсұты. Адамшылық ар мен адал еңбек</w:t>
        <w:br/>
        <w:t>іздейтін -- жан мақсұты. Бастапқыны көксеген адам зұлымдық,</w:t>
        <w:br/>
        <w:t>қиянатпен болса да, мал, мансап, мақтан табуға құмар болады.</w:t>
        <w:br/>
        <w:t>Соңғыны көксеген адамның адал еңбек, ақ ниеттен басқа</w:t>
        <w:br/>
        <w:t>іздейтіні жоқ, ол адам баласын ала көруді, қиянат қылуды тіпті</w:t>
        <w:br/>
        <w:t>ұнатпайды. Осыны біле тұра адамның қиянатшыл, мақтанқұмар</w:t>
        <w:br/>
        <w:t>болатынының себебі: адам жас күнінде тәжірибесіз балалықпен</w:t>
        <w:br/>
        <w:t>сәкекүл сәнді киімге, кеңесшіл кердеңдікке қызығып, соған біржола</w:t>
        <w:br/>
        <w:t>құмар болады. Бір адам сайтанға махаббат көзімен қарап</w:t>
      </w:r>
    </w:p>
    <w:p>
      <w:r>
        <w:t>әдеттенсе, аздан соң сайтанды біржолата періште деп біліп,</w:t>
        <w:br/>
        <w:t>жанына өлшеген асық жар қылып алады да, Жүсіптей нұрлы</w:t>
        <w:br/>
        <w:t>сұлудан қара қоңыз бен жыланнан жиренгендей жиренетін болып,</w:t>
        <w:br/>
        <w:t>өз қылығын өзі сынай алмай қалады».</w:t>
        <w:br/>
        <w:t>355</w:t>
        <w:br/>
        <w:t>Бесінші бөлім. Ұждан ілімі: ақын және ақиқат</w:t>
        <w:br/>
        <w:t>құтылып, аман қалар еді деп ойлаған. Арғы жағын, болашақты</w:t>
        <w:br/>
        <w:t>көздемей, бүгінгі күнді ғана көздегенсіңдер. Олай шолақ ойлау</w:t>
        <w:br/>
        <w:t>жарамайды, балам! Бұл уақыт - әлі орнығып болмаған уақыт.</w:t>
        <w:br/>
        <w:t>Келешек алда. Ал, мен тарихты зерттеп отырармын. Білген анық</w:t>
        <w:br/>
        <w:t>тарихты жазсам, ол осы уақытқа қайшы келер. Сонда олар маған</w:t>
        <w:br/>
        <w:t>не айтпақ? «Мынауыңыз бұл кезге сай келмейді, былай жазыңыз!»</w:t>
        <w:br/>
        <w:t>- демей ме? Егер мен білген нақты тарихты бұрмалап, тек осы</w:t>
        <w:br/>
        <w:t>кезеңге сәйкестіре жазсам, мен кім болам, кейін хақиқатты</w:t>
        <w:br/>
        <w:t>зерттеушілер болмайды деп, айта аласың ба? Сөзсіз болады.</w:t>
        <w:br/>
        <w:t>Тарихтың шындығы өшпейді. Сонда мен тарих алдында, арлы</w:t>
        <w:br/>
        <w:t>адамдар алдында кім боп шығам? Бір өлмей, екі өлгенім болмай</w:t>
        <w:br/>
        <w:t>ма? Әлде сендерді, қатын-балаларымды сақтаймын, соларды</w:t>
        <w:br/>
        <w:t>аман алып қаламын деп барам ба? Жоқ, олай емес! Сендердің</w:t>
        <w:br/>
        <w:t>ырзықтарың өз алдына. Шын адал, қиянатсыз болсаңдар, аққа қара</w:t>
        <w:br/>
        <w:t>жұқпайды. Менсіз-ақ бастарың аман болады. Адал еңбекпен өмір</w:t>
        <w:br/>
        <w:t>сүре біліңдер! Және осы мені шақырып отырған азаматтар осы</w:t>
        <w:br/>
        <w:t>орындарында бекіп отырады деп, айта аласың ба? Ақыры хақиқат</w:t>
        <w:br/>
        <w:t>табылады. Бірақ, хақиқатты табу жолы тура тартқандай жол</w:t>
        <w:br/>
        <w:t>болмайды, бұрылыс, кедергісі көп жол болады. Қазір сол кедергілі</w:t>
        <w:br/>
        <w:t>жолда келеміз. Сендер осы уақытта кедергіге шыдамай, алдағыны</w:t>
        <w:br/>
        <w:t>болжамай айтасыңдар! Жас уақытым болса бір басқа. Енді өлер</w:t>
        <w:br/>
        <w:t>шағымда үйде болғаным жөн болар! Маған бармадың деп, басқалар</w:t>
        <w:br/>
        <w:t>да, сендер де өкпе етпей-ақ қойыңдар!» - деді.</w:t>
        <w:br/>
        <w:t>Қажының ойында айтайын деген сөзі әлі бар еді. Соын біліп</w:t>
        <w:br/>
        <w:t>Ахат әкесінің қасында екі күн болып, үй шаруашылығы бойынша</w:t>
        <w:br/>
        <w:t>көмектесті.</w:t>
        <w:br/>
        <w:t>Шәкәрім өмір түйінін қорытындылай отырып, қоштасарға өзі</w:t>
        <w:br/>
        <w:t>туралы ойын айтты:</w:t>
        <w:br/>
        <w:t>- Сен менің Алматыға бармағаныма ренжіп қайтқалы</w:t>
        <w:br/>
        <w:t>отырсың, ә! Менің өткізген өмірімді, ойымды білмегендіктен,</w:t>
        <w:br/>
        <w:t>Ренжисіңдер! Мен қандай дәуірде, қалай өмір өткіздім, қатты</w:t>
        <w:br/>
        <w:t>дауылда, қанды оқпан толқында, қараңғы түнде, жай оғының</w:t>
        <w:br/>
        <w:t>астында, сорғалаған сор жауында, желкенсіз қайықпен теңізді</w:t>
        <w:br/>
        <w:t>кешіп өмір сүрдім. Менің өскен айналам қандай? Көргенім қандай?</w:t>
        <w:br/>
        <w:t>Оны сендер білмейсіңдер!</w:t>
        <w:br/>
        <w:t>363</w:t>
        <w:br/>
        <w:t>Бесінші бөлім. Ұждан ілімі: ақын және ақиқат</w:t>
        <w:br/>
        <w:t>- 23 жаста, келіні Рахия - 18 жаста, келіні Қанағат - 25 жаста, ұлы</w:t>
        <w:br/>
        <w:t>Алпарыстан - 5 жаста, немересі Кенесары - 3 жаста; 36,9 бас (ірі</w:t>
        <w:br/>
        <w:t>қара малға ауыстырғанда) малы тәркіленсін, аула маңайындағы</w:t>
        <w:br/>
        <w:t>құрылыстары бар 6-7 бөлмелі үйі және 1 кілемі тәркіленсін және</w:t>
        <w:br/>
        <w:t>Ибраһим мен оның отбасына ірі қара малдың 16 басы (7 жылқы, 6</w:t>
        <w:br/>
        <w:t>құлын, 2 түйе және 25 қой) қалдырсын».</w:t>
      </w:r>
    </w:p>
    <w:p>
      <w:r>
        <w:t>Тұрағұл 1934 жылы Шымкент қаласында қайтыс болды. Бірақ</w:t>
        <w:br/>
        <w:t>моласының қайда екені де белгісіз.</w:t>
        <w:br/>
        <w:t>Жер аударылмаған тобықтыларға зауал төніп тұрды. Қазақтар</w:t>
        <w:br/>
        <w:t>үшін тәркілеу науқанының ең алапаты малдан айырылу болды.</w:t>
        <w:br/>
        <w:t>Басында бай атанған қазақтарды тәркілеген, онымен тынбай кейін</w:t>
        <w:br/>
        <w:t>олардың туысқандарының малдарынтартыпала бастады. Сыпырып-</w:t>
        <w:br/>
        <w:t>сиырып, түк қалдырмай тонады. Күн көрісі қиын адамдар қоныс</w:t>
        <w:br/>
        <w:t>аудара бастады, қалғандары ағайындарының ауыл-ауылдарына</w:t>
        <w:br/>
        <w:t>тарап кетті. Кейін белсенділер салықтың жаңа нормаларына сүйене</w:t>
        <w:br/>
        <w:t>отырып, басқалардың да малын тартып ала бастады. Ал норманы</w:t>
        <w:br/>
        <w:t>орындамаған адамдарды сотталды.</w:t>
        <w:br/>
        <w:t>Шыңғыстаудың тәркіленген малын Қарауылға айдап, ауылдан</w:t>
        <w:br/>
        <w:t>бірнеше шақырым жерде үлкен қашаларда ұстады. Күні-түні</w:t>
        <w:br/>
        <w:t>жылқылардың кісінеген, сауылмаған сиырлардың мөңіреген,</w:t>
        <w:br/>
        <w:t>мыңдаған қойлардың маңыраған дауыстары даланы дүрліктіріп тұрды.</w:t>
        <w:br/>
        <w:t>Сиырларды сауып, малдарға су берейік деп жалынған қазақтарды</w:t>
        <w:br/>
        <w:t>белсенділер қашарлардың маңайына жолатпай, қуып жіберді. Малдың</w:t>
        <w:br/>
        <w:t>біраз бөлігі Қарауыл маңындағы қашарларда қырылып қалды.</w:t>
        <w:br/>
        <w:t>Олардыңбір бөлігінұжымдықшаруашылықтардыңқарамағына</w:t>
        <w:br/>
        <w:t>тапсырды. Бірақ, кедейлердің кішігірім шаруашылығына</w:t>
        <w:br/>
        <w:t>дербес шаруашылық мәртебесін беру үшін берілген жылқылар</w:t>
        <w:br/>
        <w:t>мен сиырлардың саны жетпейтін. Оның үстіне, кедейлер</w:t>
        <w:br/>
        <w:t>шаруашылықтарды басқарып үйренбеген. Малдың бірнеше басын</w:t>
        <w:br/>
        <w:t>иеленген кішігірім шаруашылықтар қысқа мерзім ішінде олардың</w:t>
        <w:br/>
        <w:t>санын көбейте алмады. Ақыр аяғында кедейлер бар малдарын сатып</w:t>
        <w:br/>
        <w:t>немесе сойып тастап, өздерінің бұрынғы әлеуметтік жағдайларына</w:t>
        <w:br/>
        <w:t>қайта оралды.</w:t>
        <w:br/>
        <w:t>Тәркіленген малдың қалғанын қыста сойып тастады. Бұйрық</w:t>
        <w:br/>
        <w:t>бойынша, етті ресейлік пролетариатқа жіберу керек болды.</w:t>
        <w:br/>
        <w:t>Мыңдаған жылқылар, сиырлар мен қойлар сойыла бастады.</w:t>
        <w:br/>
        <w:t>351</w:t>
        <w:br/>
        <w:t>Е. Сыдықов. Шәкәрім</w:t>
        <w:br/>
        <w:t>Ақын «Бәйшешек бақшасы» шығармасын ар-ұждан мен</w:t>
        <w:br/>
        <w:t>руханилықтың дене мақсұттарынан басым және жоғары тұратынын</w:t>
        <w:br/>
        <w:t>көрсету үшін жазған.</w:t>
        <w:br/>
        <w:t>«Бәйшешек бақшасына» уақыт жағынан да, мазмұн жағынан</w:t>
        <w:br/>
        <w:t>да 1929 жылы жазылып біткен «Үш анық» жанасады.</w:t>
        <w:br/>
        <w:t>Шәкәрім ең жоғары құндылық болып танылатын ар-ұждан</w:t>
        <w:br/>
        <w:t>жайлы ой толғай отырып, өзінің ұждан туралы түсінігін адам</w:t>
        <w:br/>
        <w:t>жанының құпиялылығымен және оның рухымен байланыстырады.</w:t>
        <w:br/>
        <w:t>Жануарларда жан болғанымен, рух жоқ. Сондықтан да олар рухани</w:t>
        <w:br/>
        <w:t>құндылықтарды тірек етіп өмір сүретін адамдар тәрізді емес.</w:t>
        <w:br/>
        <w:t>Шәкәрімрухани құндылықтардың ең бастысы деп «адамдағы ынсап,</w:t>
        <w:br/>
        <w:t>әділет пен мейірімді үшеуін қосып айтады. Олардың мұсылманша</w:t>
        <w:br/>
        <w:t>жалпы атауы «ұждан» болса, орысша «совесть» болады.</w:t>
        <w:br/>
        <w:t>«Бұл не? Бұны істеп тұрған кім? Бұған жауап берушілер</w:t>
        <w:br/>
        <w:t>«адамшылық ары соны істеуді ұнатады» дейді. Менше, бұл жауап</w:t>
        <w:br/>
        <w:t>сол ұжданның солай қылғанды ұнатады деген болып шығады.</w:t>
        <w:br/>
        <w:t>Мен сол ұждан, совесть қайдан шығып тұр десем, оған жауап</w:t>
        <w:br/>
        <w:t>жоқ сияқты. Меніңше, совесть - жанның тілегі. Неге десеңіз,</w:t>
      </w:r>
    </w:p>
    <w:p>
      <w:r>
        <w:t>жан тіпті жоғалмайтын, бұзылмайтын нәрсе, барған сайын</w:t>
        <w:br/>
        <w:t>жоғарылайтын нәрсе. Сондықтан тезірек жоғарылауға себеп</w:t>
        <w:br/>
        <w:t>керек қылады. Мәселен, таза дене, таза толық мінез ой істерін</w:t>
        <w:br/>
        <w:t>керек қылады. Соның қатты бір керегі совесть-ұждан. Оның осы</w:t>
        <w:br/>
        <w:t>өмір үшін керек қылмайды, соңғы өмір үшін де керек қылады...».</w:t>
        <w:br/>
        <w:t>«Үш анық» кітабы - таңғажайып, бірегей және қайталанбас</w:t>
        <w:br/>
        <w:t>туынды. Ақын бұл еңбегінде өз сана-сезімінің эволюциясын</w:t>
        <w:br/>
        <w:t>көрсетіп, Құдайға кәміл сенетін рухын айқындап кетті. Ол сонымен</w:t>
        <w:br/>
        <w:t>қатар шабыттана рауажданудың небір бастауларына жетеді, ал енді</w:t>
        <w:br/>
        <w:t>даналықтың осындай тұңғиығы кез келген адамға беріле бермейді.</w:t>
        <w:br/>
        <w:t>Шәкәрімнің философиялық жүйесінің түйінді мәселесі жан</w:t>
        <w:br/>
        <w:t>болып табылады. Ол өзінің қырықжасында да жан жайлы айтып, елу</w:t>
        <w:br/>
        <w:t>жасында оның қасиеттерін зерттеп, алпыс жасында жан болмысын</w:t>
        <w:br/>
        <w:t>теріске шығаратын барлық көзқарастарды жоққа шығарды.</w:t>
        <w:br/>
        <w:t>Жасы еңкейген қарт шағында да, ол жан және өлімнен кейінгі</w:t>
        <w:br/>
        <w:t>өмір жайлы ойлауын доғармады. Оның зерттеу мақсаты жанның</w:t>
        <w:br/>
        <w:t>өлімнен кейін қайда баруы емес. Ол танымнан тыс метафизиканың</w:t>
        <w:br/>
        <w:t>сұрақтарына саналы жауаптың болмайтынын білді. Ақиқат -</w:t>
        <w:br/>
        <w:t>356</w:t>
        <w:br/>
        <w:t>Бесінші бөлім. Ұждан ілімі: ақын және ақиқат</w:t>
        <w:br/>
        <w:t>Мал шаруашылығымен айналысатын және тұрмысы тек дара</w:t>
        <w:br/>
        <w:t>шаруашылыққа негізделген халқымыз үшін мұндай шешім күн</w:t>
        <w:br/>
        <w:t>көріс мүмкіндігінен айыру қаупін тудырды.</w:t>
        <w:br/>
        <w:t>Шаруаларды жеке меншгінен айыру идеясы таптық мүдделерді</w:t>
        <w:br/>
        <w:t>қорғайтын мемлекет табиғатынан бастау алды. Кировтік әскери-</w:t>
        <w:br/>
        <w:t>революциялық комитеттің бірінші төрағасы С.Петровскийдің</w:t>
        <w:br/>
        <w:t>естеліктерінде В. И. Ленин 1919 жылдың көктемінде Ресей</w:t>
        <w:br/>
        <w:t>коммунистік партиясының ҮШІ сьезіне қатысқан қазақстандық</w:t>
        <w:br/>
        <w:t>делегаттардың «Ауылдағы байлардың экономикалық ауқатын</w:t>
        <w:br/>
        <w:t>қалайша құртуға болады?» деген сұрағына «Ертелі-кеш болсын,</w:t>
        <w:br/>
        <w:t>сіздер малды өзара бөлу жөнінде сұрақты қайта көтерулеріңіз</w:t>
        <w:br/>
        <w:t>керек», - деп жауап бергені жазылған.</w:t>
        <w:br/>
        <w:t>1925 жылдың қыркүйегінде Қазақстан өлкелік партия</w:t>
        <w:br/>
        <w:t>комитетінің бірінші хатшысы болып тағайындалған Филипп</w:t>
        <w:br/>
        <w:t>Голотцекин (Шая Ицкович) коллективтендіру идеясын орындауды</w:t>
        <w:br/>
        <w:t>белсене қолға алды. Кәсіби революционер Голошекин Қызылордаға</w:t>
        <w:br/>
        <w:t>келе сала, ауылдарда кеңестік биліктің жоғын, оның орнына</w:t>
        <w:br/>
        <w:t>байлардың төрелігі орнағанын мәлімдеді. Көпұзамай ол өзінің басты</w:t>
        <w:br/>
        <w:t>идеясын жариялады: «Мен қазақ ауылдарында «Кіші Октябрьді»</w:t>
        <w:br/>
        <w:t>жүргізіп өтуді ұйғардым. Ондағы экономикалық жағдайларды</w:t>
        <w:br/>
        <w:t>өзгерту керек. Біз байларға қарсы таптық күрес жүргізіп жатқан</w:t>
        <w:br/>
        <w:t>кедейлерге көмектесуіміз керек. Ал егер де бұл азаматтық соғыс</w:t>
        <w:br/>
        <w:t>болса, онда біз күресуге дайынбыз».</w:t>
        <w:br/>
        <w:t>Уақыты белгіленген қуғын-сүргінді теориялық тұрғыдан</w:t>
        <w:br/>
        <w:t>негіздеу үшін Голошекин қазақтардың көшпелі өмір салтын арнайы</w:t>
        <w:br/>
        <w:t>шаралардың көмегімен тез арада жоюға болатын үйреншікті</w:t>
        <w:br/>
        <w:t>тұрмыстық әдет ретінде сипаттады. Ол аз десеңіз, көшпелілердің</w:t>
        <w:br/>
        <w:t>отырықшы шаруашылыққа өту үрдісіқуғын-сүргін мен құрбандарсыз</w:t>
        <w:br/>
        <w:t>мүмкін емес екенін және қоғамдық дамудың жоғары деңгейіне</w:t>
        <w:br/>
        <w:t>өткенде мал басының қысқаруы обьективті қағида екенін айтты.</w:t>
        <w:br/>
        <w:t>1927 жылдың қарашасында Голошекин басқарған УІ</w:t>
      </w:r>
    </w:p>
    <w:p>
      <w:r>
        <w:t>қазақстандық партия конференциясы байларды жеке меншігінен</w:t>
        <w:br/>
        <w:t>айыру жөнінде мәселе талқылады. Партия мүшелері «ірі байлардан</w:t>
        <w:br/>
        <w:t>мал мен дүние-мүліктің бір бөлігін тартып алуды» мүмкін деп</w:t>
        <w:br/>
        <w:t>есептеді. Қазақстан өлкелік комитетінің бюросында қарастырылып,</w:t>
        <w:br/>
        <w:t>анықталғаннан кейін бұл үкім Бүкілресейлік Коммунистік</w:t>
        <w:br/>
        <w:t>345</w:t>
        <w:br/>
        <w:t>Е. Сыдықов. Шәкәрім</w:t>
        <w:br/>
        <w:t>Ол кезде семейліктерді Сырдария округіне, сырдариялықтар</w:t>
        <w:br/>
        <w:t>мен жетісулықтарды Оралға, Орал тұрғындарын Жетісуға, Ақмола</w:t>
        <w:br/>
        <w:t>тұрғындарын Гурьевке, Гурьевтің адамдарын Петропавлға,</w:t>
        <w:br/>
        <w:t>петропавлдықтар мен павлодарлықтарды Ақтөбеге, ақтөбеліктерді</w:t>
        <w:br/>
        <w:t>Қарқаралыға, қарқаралықтарды Қостанайға, қостанайлықтарды</w:t>
        <w:br/>
        <w:t>Семейге жер аударған болатын.</w:t>
        <w:br/>
        <w:t>1928 жылы Шыңғыстауда он жеті адамды тәркілеп, кейін</w:t>
        <w:br/>
        <w:t>отбасыларымен жер аударып жіберді. Кейін тағы да үшеуін:</w:t>
        <w:br/>
        <w:t>Мұсатай Молдабаев пен Алашорданың екі мүшесі Халел Ғаббасов</w:t>
        <w:br/>
        <w:t>пен Абайдың баласы Тұрағұл Ибрагимовты осындай тағдырға бой</w:t>
        <w:br/>
        <w:t>ұсынды. Бұл жағдайды төмендегі құжат растайды:</w:t>
        <w:br/>
        <w:t>«Кедейлер мен батырақтардың, ауылдың басқа да еңбекшілері</w:t>
        <w:br/>
        <w:t>жиналысының, аудандағы кедейлер. мен батырақтардың</w:t>
        <w:br/>
        <w:t>кәмпескелеуінің шешімдері, Қазақ Үкіметінің декретін өткізу</w:t>
        <w:br/>
        <w:t>жөніндегі аудандық комиссияның осы жылдың 27 тамызындағы</w:t>
        <w:br/>
        <w:t>шешіміне сәйкес, өтінушілердің артуына байланысты үкімет</w:t>
        <w:br/>
        <w:t>алдына Шыңғыс ауданынан жер аударатындардың тізіміне келесі</w:t>
        <w:br/>
        <w:t>адамдарды қосу ұсынылып отыр: 1. Халел Ғаббасов, 2. Тұрағұл</w:t>
        <w:br/>
        <w:t>Ибрагимов (Құнанбаев), 3. Мұсатай Молдабаев. Бұлардың</w:t>
        <w:br/>
        <w:t>топтардың басшысы ретінде белгілі, алғашқы екеуінде мал саны</w:t>
        <w:br/>
        <w:t>онша көп емес, ал соңғысы Сібір аймағындағы Рубцов округіне</w:t>
        <w:br/>
        <w:t>жер аударылып кетті. Округтік комиссияның осы шешімі телеграф</w:t>
        <w:br/>
        <w:t>арқылы Қазақ Орталық атқару комитетіне талқылауға жіберілсін».</w:t>
        <w:br/>
        <w:t>Бұрын болыс болған Мұсатай Молдабаев «әлеуметтік қауіпті</w:t>
        <w:br/>
        <w:t>элемент» ретінде Рубцов округіне жер аударылды.</w:t>
        <w:br/>
        <w:t>Шәкәрімнің немере інісі және рухани серіктесі (досы)</w:t>
        <w:br/>
        <w:t>Тұрағұлды туған-туыстары қатты құрметтейтін. Оның мал саны</w:t>
        <w:br/>
        <w:t>аз болғандықтан, билік оған қатысты қолданар шара таба алмай,</w:t>
        <w:br/>
        <w:t>ақырында, «рулық араздықты қоздыру мен революцияға қарсы</w:t>
        <w:br/>
        <w:t>қызметі» үшін айыпталып сотталды. Өзінің қыруар бала-шағасымен</w:t>
        <w:br/>
        <w:t>ол Жетісу округіне жер аударылды.</w:t>
        <w:br/>
        <w:t>1928 жылдың 19 қазанында қабылданған Х927 хаттама:</w:t>
        <w:br/>
        <w:t>«Округтік комитеттің 8 қазанда қабылдаған Х214 хаттамасы</w:t>
        <w:br/>
        <w:t>және КЦИК НР16881/5 телеграммасы бойынша Ибрагимов</w:t>
        <w:br/>
        <w:t>(Құнанбаев) отбасы мүшелерімен бірге қоныс аударылсын: бірінші</w:t>
        <w:br/>
        <w:t>әйелі Сақыпжамал -53 жаста, ұлы Жебрейіл- 25 жаста, ұлы Зүбәйір</w:t>
        <w:br/>
        <w:t>350</w:t>
        <w:br/>
        <w:t>Е. Сыдықов. Шәкәрім</w:t>
        <w:br/>
        <w:t>Арбалар мен салт мінетін аттар күрт азайып кетті. Соның</w:t>
      </w:r>
    </w:p>
    <w:p>
      <w:r>
        <w:t>салдарынан тәркіленген малдың еті Семейге дұрыстап жеткізілмеді.</w:t>
        <w:br/>
        <w:t>Далада үйінді-үйінді боп жатқан мал еті көктемге қарай далада</w:t>
        <w:br/>
        <w:t>шіріп жатты. Нәтижесінде халықтың дәулетінен тек тау-тау боп</w:t>
        <w:br/>
        <w:t>үйіліп тұрған сүйектер ғана қалды.</w:t>
        <w:br/>
        <w:t>Шәкәрім қалыптасқан жағдайдың қаупін түсінді, биліктің өз</w:t>
        <w:br/>
        <w:t>қарамағына тоғышарларды қалай тартып, олардың ең белсенділерін</w:t>
        <w:br/>
        <w:t>қызметке қалай жалдап, солар арқылы көшпелі ортаға шешімдерін</w:t>
        <w:br/>
        <w:t>қалай таратып жатқанын көрді. Ал олардың бұл әрекеті қазақтардың</w:t>
        <w:br/>
        <w:t>дәстүрлі өмір салтын тас-талқан етіп қиратты, сана-сезімдерін</w:t>
        <w:br/>
        <w:t>өзгертіп, бойларына үрей ұялатып, өшпенділік пен жағымпаздықты</w:t>
        <w:br/>
        <w:t>туғызды.</w:t>
        <w:br/>
        <w:t>Қоғамдық пікірге тікелей ықпалы жүрмесе де, халыққа</w:t>
        <w:br/>
        <w:t>Шыңғыстаудың басында рухани сәуледей жол сілтеп тұрған</w:t>
        <w:br/>
        <w:t>танымал қажыға өкімет жарлықтарын орындаушылардың қуғынға</w:t>
        <w:br/>
        <w:t>ұшыратамыз деген талпыныстарынан әзірше ештеңе шықпай тұр</w:t>
        <w:br/>
        <w:t>еді. Бірақ Шәкәрім барлық халықтың бой ұсынып, бағынғанын</w:t>
        <w:br/>
        <w:t>талап ететін биліктің өзінің соңынан қалмайтынын білді.</w:t>
        <w:br/>
        <w:t>Биліктің қуғын-сүргінінен құтылған соң оның Саят қораға</w:t>
        <w:br/>
        <w:t>кетуі де осы себептен. Ол өкіметтен қашпады. Танымал философ</w:t>
        <w:br/>
        <w:t>ақынның оңаша болса да елге белгілі қоныста жасырынып қалуы</w:t>
        <w:br/>
        <w:t>мүмкін де емес еді. Ол жасырыну туралы ойлаған да жоқ, өйткені</w:t>
        <w:br/>
        <w:t>Көкке жақын кеңістікте көп жыл бойы салып жатқан философиялық</w:t>
        <w:br/>
        <w:t>жүйесін аяқтап кеткісі келген қасиетті жоспары болды. Ол енді</w:t>
        <w:br/>
        <w:t>уақытын түгелдей Саят қорада өткізетін болды, олардың берекесі</w:t>
        <w:br/>
        <w:t>қашқан шаруашылықтарын сақтап қалуға көмектесу керек болғанда</w:t>
        <w:br/>
        <w:t>ғана тек туыстарымен қатысып тұрды.</w:t>
        <w:br/>
        <w:t>Расында, Шәкәрімге келушілер бұрынғыдан да көбейген еді.</w:t>
        <w:br/>
        <w:t>Төніп келе жатқан үлкен алапаттың салдарын ойлаған есті адамдар</w:t>
        <w:br/>
        <w:t>Шәкәріммен ақылдасуға асықты. Олар қажыдан кеңес сұрап, оның</w:t>
        <w:br/>
        <w:t>жағдайға қатысты болжамын білгісі келді. Қажының болжамы</w:t>
        <w:br/>
        <w:t>көңіл жұбатарлық болмай шықты.</w:t>
        <w:br/>
        <w:t>Ақын сексенге таяғанында оңаша қалып, немен айналысты</w:t>
        <w:br/>
        <w:t>екен?</w:t>
        <w:br/>
        <w:t>Көшпелі қоғамның материалдық және рухани дәстүрлерін</w:t>
        <w:br/>
        <w:t>жоюшы билікке төтеп бере алмағандықтан, ақын оңашаланып,</w:t>
        <w:br/>
        <w:t>352</w:t>
        <w:br/>
        <w:t>Бесінші бөлім. Ұждан ілімі: ақын және ақиқат</w:t>
        <w:br/>
        <w:t>оған қазақ кедейлерін де кірістіре білді. Белсенділер тәркіленген</w:t>
        <w:br/>
        <w:t>малды аудан орталықтарына айдап, қарулы күзет қойды.</w:t>
        <w:br/>
        <w:t>Тәркіленгенмалдыңсаныауданбойыншаалдыналадайындалған</w:t>
        <w:br/>
        <w:t>жоспарға сай болмаса, кеңестік билікке қарсы жасалынған қылмыс</w:t>
        <w:br/>
        <w:t>деп есептелінді. Осыдан үрейі ұшқан белсенділер тәркілеу тізіміне</w:t>
        <w:br/>
        <w:t>кірген алыс және жақын туысқандарының малын түрлі сылтаумен</w:t>
        <w:br/>
        <w:t>тартып алып жатты. Шаруашылықтағы малды 150-ге жеткізу үшін</w:t>
        <w:br/>
        <w:t>туыстық қатынастағы бірнеше отбасыларды ортақ иемденушілер</w:t>
        <w:br/>
        <w:t>ретінде жариялап, олардың малын біріктіріп, қара малдың қажетті</w:t>
        <w:br/>
        <w:t>шамасын жасанды түрде шығарып алатын. Осылайша бар малды</w:t>
        <w:br/>
        <w:t>ауданға айдап әкетіп жатты. Тәркілеу көбінесе осындай жолмен</w:t>
        <w:br/>
        <w:t>жүргізілді.</w:t>
        <w:br/>
        <w:t>Шыңғыстауда тәркілеудің қалай жүргенін Шәкәрімнің баласы</w:t>
      </w:r>
    </w:p>
    <w:p>
      <w:r>
        <w:t>Ахат былай сипаттайды:</w:t>
        <w:br/>
        <w:t>«1928 жылы «ірі байлар, халықты бұрын қанап, зорлық-</w:t>
        <w:br/>
        <w:t>зомбылық көрсетіп, байыған ақсүйек, шонжарлар кәмпескеленсін»</w:t>
        <w:br/>
        <w:t>деген қаулы шықты. Сол қаулының бірнеше тармақтары болды,</w:t>
        <w:br/>
        <w:t>мысалы: кәмпескеге жататын адамдардың малының саны,</w:t>
        <w:br/>
        <w:t>оның ақсүйек, шонжардың тұқымы болуы, болыс, би болып, елді</w:t>
        <w:br/>
        <w:t>зарлатуы, көп жалшы ұстап, олардың еңбегін қанауы деген сияқты,</w:t>
        <w:br/>
        <w:t>ол тармақтардың бәрі ойда жоқ. Осы кезде бұрынғы Шыңғыс</w:t>
        <w:br/>
        <w:t>болысы Досов болысы болып аталған. Досов болысынан бірнеше</w:t>
        <w:br/>
        <w:t>адамдар кәмпескеге ілінетін болды. Солардың ішінде малы толмаса</w:t>
        <w:br/>
        <w:t>да, болыс болған, ақсүйек, аға сұлтан болған шонжар Құнанбайдың</w:t>
        <w:br/>
        <w:t>немересінен біреуі ілінуі қажет болды. Бұған орай Шәкәрім</w:t>
        <w:br/>
        <w:t>кәмпескеленіп, жер аударылатын болды. Бұл кезде кәмпескеге</w:t>
        <w:br/>
        <w:t>ілінетін адамды көпшіліктің жиналысына салатын еді. Ол күнде</w:t>
        <w:br/>
        <w:t>біздің ауыл «Қаражартас» ауыл советі болып аталатын. Осы</w:t>
        <w:br/>
        <w:t>ауыл совет жиналысына Шәкәрім салынды. Семейден келген үлкен</w:t>
        <w:br/>
        <w:t>уәкіл Қоянбаев және бірнеше адамдар шығып сөз сөйледі. Қысқаша,</w:t>
        <w:br/>
        <w:t>олардың айтқаны - «Шәкәрім конфискеге жата ма» деген ұсыныс.</w:t>
        <w:br/>
        <w:t>Сөйлеушілер: «Шәкәрімнің Құнанбайдың немересі екені рас,</w:t>
        <w:br/>
        <w:t>болыс болғаны да рас. Бірақ Шәкәрім бір адамға зорлық, қиянат</w:t>
        <w:br/>
        <w:t>істеді, біреудің еңбегін жеді дегенді естігеніміз де, көргеніміз де</w:t>
        <w:br/>
        <w:t>жоқ. Осы елде адал адам - Шәкәрім. Бізге салсаңдар, Шәкәрімді</w:t>
        <w:br/>
        <w:t>кәмпескелеуге ырза емеспіз», - деп, отырып алды. Ақыры дауысқа</w:t>
        <w:br/>
        <w:t>347</w:t>
        <w:br/>
        <w:t>Е. Сыдықов. Шәкәрім</w:t>
        <w:br/>
        <w:t>Хатим-ат Тай анасына өзін құлдыққа сатып, ақысына екі түйе сатып</w:t>
        <w:br/>
        <w:t>алып, оларды сойып, қонақтарды тамақтандыруды бұйырады.</w:t>
        <w:br/>
        <w:t>Шәкәрімнің шығармасында Атымтайдың қайырымдылығы</w:t>
        <w:br/>
        <w:t>мен жомарттығы кедейлерге аранлған. Қаланың кедейлері мен</w:t>
        <w:br/>
        <w:t>жетімдерін тамақтандырып болғаннан кейін, Атымтай дала кедейін</w:t>
        <w:br/>
        <w:t>іздеп жолға шығады. Жолда киімі тозық бір адамды кезіктіріп,</w:t>
        <w:br/>
        <w:t>оны қалада ұйымдастырылатын қайырымдылық іс-шарасына</w:t>
        <w:br/>
        <w:t>шақырады. Кедей одан бас тартып, өз еңбегімен отбасын асырай</w:t>
        <w:br/>
        <w:t>алатын адал адамға қайырымдылықтың керек еместігін, керісінше,</w:t>
        <w:br/>
        <w:t>мұндай қайырымдылық оны тура жолдан тайдыруы мүмкін</w:t>
        <w:br/>
        <w:t>екендігін айтады. Бүгін отбасына жинаған отыны жеткілікті</w:t>
        <w:br/>
        <w:t>болғандықтан, енді анау бір ақсақ шал үшін жинап жатқанын</w:t>
        <w:br/>
        <w:t>айтып, мынадай данышпандық көрсетеді:</w:t>
        <w:br/>
        <w:t>«Дені сау адамды Атымтай асырап, тіленшілікке салып</w:t>
        <w:br/>
        <w:t>жібермесін. Кем-кеттікке қарасын! Атымтай малмен мырзалық</w:t>
        <w:br/>
        <w:t>қылады, мен еңбек, теріммен мырзалық қыламын, қайсымыз мырза</w:t>
        <w:br/>
        <w:t>екенімізді Атымтай өзі сынасын».</w:t>
        <w:br/>
        <w:t>Кедейдің ойынша, қайыр берудің «жомарттылығы» адамның</w:t>
        <w:br/>
        <w:t>осыигілікті көбейту мақсатында ерен еңбегінің арқасында болмаса,</w:t>
        <w:br/>
        <w:t>өткінші болғаны. Басқаша айтқанда, Шәкәрімнің мысалында</w:t>
        <w:br/>
        <w:t>жақсылық жасаудың екі ерекшелігі көрсетіледі: қайырымдылық</w:t>
        <w:br/>
        <w:t>философиясында ұқсас болып көрінгенмен ғасырлар бойы</w:t>
        <w:br/>
        <w:t>сақталып келген қайыр беру мен еңбек ету мағыналары жағынан</w:t>
        <w:br/>
        <w:t>бірдей түсінік емес.</w:t>
        <w:br/>
        <w:t>Шәкәрім бұл шығармаларды өзінің жеке этикалық жүйесі мен</w:t>
        <w:br/>
        <w:t>жалпы әлемнің эстетикалық концепциясының негізгі түйіні деп</w:t>
        <w:br/>
        <w:t>есептеп, оларды жазып бітіруді міндет көрді.</w:t>
        <w:br/>
        <w:t>Құс тұзақшысы жайлы мысалында ол былай деп жазады:</w:t>
      </w:r>
    </w:p>
    <w:p>
      <w:r>
        <w:t>«Жиі тоқылған жібек бұйымдай құлаққа жұмсақ, тәтті</w:t>
        <w:br/>
        <w:t>пісірілген сіңімді тамақтай жүрекке жайлы тиетін, жақсы үнді,</w:t>
        <w:br/>
        <w:t>сұлу сөздіақындар майайының қызылгүліндей қыршын жастардың</w:t>
        <w:br/>
        <w:t>қызықты, қымбат өмірлерінің қиын сырын сипаттаса, кейде</w:t>
        <w:br/>
        <w:t>қыс айының декабріндей жайнаған жасыл гүлді қуартатұғын,</w:t>
        <w:br/>
        <w:t>талай-талай жүректердің тамырын жүзінің нұрымен билеп</w:t>
        <w:br/>
        <w:t>соқтыратын сұлуларды солған жемістей суалтатын баянсыз</w:t>
        <w:br/>
        <w:t>өмірдің бақытсыздық мұңдарын сипаттаса, сол айтылған сөз,</w:t>
        <w:br/>
        <w:t>354</w:t>
        <w:br/>
        <w:t>Бесінші бөлім. Ұждан ілімі: ақын және ақиқат</w:t>
        <w:br/>
        <w:t>сұрақтарға жауап алуда емес, оларды қоя білуде, түпкі мақсатқа</w:t>
        <w:br/>
        <w:t>қол жеткізуде емес, оған жету жолында, ұлы теореманы тікелей</w:t>
        <w:br/>
        <w:t>дәлелдеуде емес, оны негіздеуде.</w:t>
        <w:br/>
        <w:t>Сол себептен өмірінің шыңында ақын өзінің өлімнен кейін</w:t>
        <w:br/>
        <w:t>жан мен өмірдің болмысын дәлелдей аларына толық сенсе керек.</w:t>
        <w:br/>
        <w:t>Оның бұл дәлелі шынайы, ақиқат сенімге негізделді. Егер сен</w:t>
        <w:br/>
        <w:t>өлімнен кейін жан мен өмірдің боларына сенсең, онда сенің</w:t>
        <w:br/>
        <w:t>бойында ұжданның бар болғаны. Дүниеден өтіп бара жатып,</w:t>
        <w:br/>
        <w:t>рақатқа кенелесің, өйткені ақиқатқа сене отырып оған қол жеткізе</w:t>
        <w:br/>
        <w:t>аласың.</w:t>
        <w:br/>
        <w:t>Шәкәрім «Үш анық» еңбегінде рухтың нағыз қызметшісі</w:t>
        <w:br/>
        <w:t>ретінде ой толғайды:</w:t>
        <w:br/>
        <w:t>«Мен жан жоқ, өлген соң өмір жоқ дегенге таңғаламын.</w:t>
        <w:br/>
        <w:t>Оларға мұндай сөзді қандай ой айтқызып отыр екен? Осы кезде</w:t>
        <w:br/>
        <w:t>жанның барлығына, өлген соң жоғаламайтынына күндей жарық</w:t>
        <w:br/>
        <w:t>дәлелдер табылып тұрса да, нанып қалған, әдет алған шатақ</w:t>
        <w:br/>
        <w:t>діннен шыға алмаған молдаларша қатып қалу -- ақыл ісі ме? Бір</w:t>
        <w:br/>
        <w:t>адам жанының өлген соң біржолата жоғалады деп таныса, осы</w:t>
        <w:br/>
        <w:t>екеуі өлерде есі дұрыс болып, өлерін біліп, өлсе, екеуі не жаймен</w:t>
        <w:br/>
        <w:t>өледі? Әрине, жанның өлген соң тазарып, жоғарылайтынына</w:t>
        <w:br/>
        <w:t>нанған кісі қуанышта болып, жоғалуына нанған кісі өкініште</w:t>
        <w:br/>
        <w:t>болып, біржола жоғалдым-ау деп өлсе керек. Және ұждан, совесть</w:t>
        <w:br/>
        <w:t>жанның тілегі екеніне нанған кісі қиянат қылғанына қатты</w:t>
        <w:br/>
        <w:t>кейіп, жақсылық қылғанына жете қуанса керек. Олай нанбай, бай</w:t>
        <w:br/>
        <w:t>ұждан, совесть құры ғана көрініс үшін адамдыққа лайық деген</w:t>
        <w:br/>
        <w:t>кісіге жақсылық пен қиянаттың көп айырмасы жоқ болса керек.</w:t>
        <w:br/>
        <w:t>Ізін білдірмеудің айласын тапса болғаны, себебі өлген соңғы</w:t>
        <w:br/>
        <w:t>жан өміріне нана алмай, ұждан, совесть, жан екі өмірге бірдей</w:t>
        <w:br/>
        <w:t>керек таяныш екеніне нана алмаған кісінің жүрегін ешбір ғылым,</w:t>
        <w:br/>
        <w:t>өнер, ешбір жол, заң тазарта алмайды. Егер бір адам жанның</w:t>
        <w:br/>
        <w:t>өлген соңғы өмірі мен ұждан соның азығы екеніне әбде нанса, оның</w:t>
        <w:br/>
        <w:t>жүрегін еш нәрсе қарайта алмайды. Адам атаулыны бір бауырдай</w:t>
        <w:br/>
        <w:t>қылып, екі өмірді де жақсылықпен өмір сүргізетін жалғыз жол</w:t>
        <w:br/>
        <w:t>осы мұсылман жолы сияқты. Кейбір діншілдерді қорлыққа түсіріп</w:t>
        <w:br/>
        <w:t>жүрген - шатақ дін,жалқаулық, әйтпесе жаратушыда білім бар,</w:t>
        <w:br/>
        <w:t>өлген соң да бір түрлі жан тіршілігі бар. Жан екі өмірде де азығы</w:t>
        <w:br/>
        <w:t>357</w:t>
        <w:br/>
        <w:t>Е. Сыдықов. Шәкәрім</w:t>
      </w:r>
    </w:p>
    <w:p>
      <w:r>
        <w:t>- ұждан, совесть деумен еш нәрседен кемдік көрмейді. Тіпті бұл</w:t>
        <w:br/>
        <w:t>жоғарылаудың ең зор жәрдемі үш анық дегеніміз осы».</w:t>
        <w:br/>
        <w:t>Бәлкім бұл өлімнен кейін жан мен өмірге деген сенімнің</w:t>
        <w:br/>
        <w:t>өмір сүретінін айғақтайтын тіс батпайтын дәлелдердің бірі</w:t>
        <w:br/>
        <w:t>шығар. Өйткені ол - таза сезімге берілген, жан поэзиясымен</w:t>
        <w:br/>
        <w:t>орындалған және тым әсіреленбеген туынды. Бұл орайда Шәкәрім</w:t>
        <w:br/>
        <w:t>осы айтқандарын бойға сіңіріп қана қоймай, осыны ұстанғысы,</w:t>
        <w:br/>
        <w:t>орындағысы да келеді.</w:t>
        <w:br/>
        <w:t>Сол жылдарғы ел басына төнген ауыр, қатыгез күндер</w:t>
        <w:br/>
        <w:t>Шәкәрімді мына дүниедегі адамгершіліктің мінсіз болатынына</w:t>
        <w:br/>
        <w:t>күмәндануға мәжбүр етті.</w:t>
        <w:br/>
        <w:t>«Адами табиғатты қандай игі істермен түзетуге болады?</w:t>
        <w:br/>
        <w:t>Адамзат бейбітшілікте өмір сүре алу үшін қолданар не шара бар?»</w:t>
        <w:br/>
        <w:t>- деген риторикаға тіптен келмейтін сұрақтармен ақын-философ</w:t>
        <w:br/>
        <w:t>өзінің рухани жанының идсалдарын жандандырады.</w:t>
        <w:br/>
        <w:t>1930 жылдың көктеміне қарай ол «Жетпіс екі жас ішінде»</w:t>
        <w:br/>
        <w:t>атты шығармасында өз ұстанымдары мен қағидаларына толық</w:t>
        <w:br/>
        <w:t>түсіндірме беріп кетеді:</w:t>
        <w:br/>
        <w:t>«Бізше, адам өмірін түзеуге, барлық адамдар тату тұруға</w:t>
        <w:br/>
        <w:t>негізгісі - адал еңбек, ақ жүрек, арлы ақыл болуға керек. Дүниеде</w:t>
        <w:br/>
        <w:t>бұл үшеуі үстем болмай, адам баласына тыныштық өмір сүруге</w:t>
        <w:br/>
        <w:t>мүмкіндік жоқ.</w:t>
        <w:br/>
        <w:t>Әрине, адам оқып, біліп үйренуі қажет. Білімсіз, ғылымсыз</w:t>
        <w:br/>
        <w:t>өнер табылмайды. Сол алған білім-өнерлерін адал еңбекпен</w:t>
        <w:br/>
        <w:t>жаратылыстың мол байлығын пайдалануға салса, табылмайтын</w:t>
        <w:br/>
        <w:t>нәрсе жоқ. Сол тапқан байлықты барша адам баласының керегіне,</w:t>
        <w:br/>
        <w:t>пайдасына жарату керек.</w:t>
        <w:br/>
        <w:t>Ақ жүректің керектігі - мейірімділік, махаббат,</w:t>
        <w:br/>
        <w:t>қайырымдылық, адалдық ақ жүректен шығады.</w:t>
        <w:br/>
        <w:t>Ал, арлы ақылды адам қиянатты, зорлықты, өзімшілдікті,</w:t>
        <w:br/>
        <w:t>мақтанды білмейді және істемейді.</w:t>
        <w:br/>
        <w:t>Осы үшеуінің басы қосылса, адам жақсы өмір сүріп, бірімен-</w:t>
        <w:br/>
        <w:t>бірі тату тұруында сөз жоқ».</w:t>
        <w:br/>
        <w:t>Ақ жүрек, адал еңбек және арлы ақыл - Шәкәрім</w:t>
        <w:br/>
        <w:t>этикасының парадигмасында ақынның азапты ізденістері мен</w:t>
        <w:br/>
        <w:t>өмірлік күйзелістерден кейін жете түсініп, жазған үш анығы</w:t>
        <w:br/>
        <w:t>358</w:t>
        <w:br/>
        <w:t>Е. Сыдықов. Шәкәрім</w:t>
        <w:br/>
        <w:t>Айналам - дау, жанжал, өтірік, ұрлық, қанау, талау,</w:t>
        <w:br/>
        <w:t>надандық, жуандық, зорлық, мақтан, мансапқұмарлық, партия,</w:t>
        <w:br/>
        <w:t>озбырлық, қорқаулық, жалқаулық, ұрыс-төбелес, міне, менің</w:t>
        <w:br/>
        <w:t>көргенім, сүрген өмірім. Мен осылармен жағаласып, арпалысып</w:t>
        <w:br/>
        <w:t>өмірімді өткіздім.</w:t>
        <w:br/>
        <w:t>Олармен жеке өз басым үшін алысқам жоқ. Өз басымның</w:t>
        <w:br/>
        <w:t>тыныштығын ойлаған болсам, байлық, мақтан, мансапқа ие болып,</w:t>
        <w:br/>
        <w:t>мықты, жуан деген атаққа қолым жетіп, шалқып өмір өткізер</w:t>
      </w:r>
    </w:p>
    <w:p>
      <w:r>
        <w:t>едім. Арым, адамшылдығым мені оған апармады. Адам болып</w:t>
        <w:br/>
        <w:t>тудым, адам атымды ақтайын, көп үшін, халық үшін, келешек</w:t>
        <w:br/>
        <w:t>ұрпақүшін еңбек етейін. Кейінгіге үлгі аларлық із-белгі қалдырайын,</w:t>
        <w:br/>
        <w:t>адам атым өшіпесін, тарихқа аз да болса үлес қосайын деген ойда</w:t>
        <w:br/>
        <w:t>болдым. Арымды сатып бақ алып, мансап тапқанымша, көптің</w:t>
        <w:br/>
        <w:t>адалын жақтайын, көпке жағайын, көргенімді, білгенімді бар адам</w:t>
        <w:br/>
        <w:t>баласы үшін жазайын, наданның көзін ашайын. Келешектің ойын</w:t>
        <w:br/>
        <w:t>ашайын деп жаздым. Айтқанымды, аңсаған арманымды орындауға</w:t>
        <w:br/>
        <w:t>қолым жетпеді, әлім келмеді, қатігез заман, қайырымсыз, қатал,</w:t>
        <w:br/>
        <w:t>мансапқұмар, қатыбас, мейірімсіз басшылар көнбеді. Тілін безеген</w:t>
        <w:br/>
        <w:t>көз байлаған қулар, жайдары пысықтар, алдампаз, арам сопылар,</w:t>
        <w:br/>
        <w:t>парақор ұлықтар көндірмеді. Мен жалғыз қалдым. Өз ойымды, өз</w:t>
        <w:br/>
        <w:t>арымды сақтап қалайын деп, адам атымды ақтап алайын деп,</w:t>
        <w:br/>
        <w:t>жапанға қаштым. Сондағы менің ойым, мақсатым не? Білесіңдер</w:t>
        <w:br/>
        <w:t>ме? Қалған өмірімді жазумен, ізденумен өткізбек болғам. Сол</w:t>
        <w:br/>
        <w:t>ойымды, тапқанымды жазып, кейінгіге қалдырмақ болдым. Өз</w:t>
        <w:br/>
        <w:t>заманым үшін жазғам жоқ. Келер дәуірдің адамы үшін жаздым.</w:t>
        <w:br/>
        <w:t>Адамның арты бүгінгілер ғана емес, кейін де келешектер бар.</w:t>
        <w:br/>
        <w:t>Дәуір артқа тартпайды, алға тартады. Өмір жаңара бермек,</w:t>
        <w:br/>
        <w:t>өмір жаңасы - адам тазара бермек. Ешнәрсе біржола жоғалмақ</w:t>
        <w:br/>
        <w:t>емес, өзгеріп қайта келмек. Тарих-- мәңгілік. Ол өткеннің тазасын,</w:t>
        <w:br/>
        <w:t>жарамдысын алмақ. Жаңа заман тарихтың тазасына, асылына</w:t>
        <w:br/>
        <w:t>арналмақ. Тарихтың алтындай тазасы, алмастай асылы жаңа</w:t>
        <w:br/>
        <w:t>дәуірдің іргетасы болмақ. Сол іргетастың бір керегіне жарарлық</w:t>
        <w:br/>
        <w:t>тас сынығын таппақпын, соны жазбақпын. Соны іздегеннен басқа</w:t>
        <w:br/>
        <w:t>өмір маған қалған жоқ, балам! Енді ұғарсың!»</w:t>
        <w:br/>
        <w:t>Әлбетте, бұл - Шәкәрім ғана айтар сөз.</w:t>
        <w:br/>
        <w:t>364</w:t>
        <w:br/>
        <w:t>Бесінші бөлім. Ұждан ілімі: ақын және ақиқат</w:t>
        <w:br/>
        <w:t>болып табылады. Және осыларды ақын адамдарға, өзінің туған-</w:t>
        <w:br/>
        <w:t>туыстарына, жалпы бүкіл адамзатқа ақылсыздықтан құтқарушы</w:t>
        <w:br/>
        <w:t>құрал ретінде түсіндіріп, ұсынған болатын:</w:t>
        <w:br/>
        <w:t>«Адамның бойында біржола сіңісіп, біте қайнасып қалған</w:t>
        <w:br/>
        <w:t>күшті, зиянды жау нәрселер, әдеттер де бар. Міне, осы жаман</w:t>
        <w:br/>
        <w:t>әдеттердің барлығынан адамдар тату тұрып, жайлы өмір</w:t>
        <w:br/>
        <w:t>сүре алмайды. Олар - нәпсі, өзімшілдік, мақтан. Бұлардан ұшы-</w:t>
        <w:br/>
        <w:t>қиыры жоқ жаман әдеттер туа бермек. Мысалы, зорлық, алдау,</w:t>
        <w:br/>
        <w:t>мансапқорлық, малқұмарлық, рахымсыздық, мейрімсіздік,</w:t>
        <w:br/>
        <w:t>қанішерлік, тағы-тағылар. Бұлай болғанда осы жаман</w:t>
        <w:br/>
        <w:t>әдеттерден құтылудың айласын іздеу керек. Ең алдымен барлық</w:t>
        <w:br/>
        <w:t>адамды адал еңбек ететін жолға салу керек. Ол үшін көптің</w:t>
        <w:br/>
        <w:t>қалауымен әкімшілік басына арлы, ақылды адамдарды қойып, сол</w:t>
        <w:br/>
        <w:t>адамдардың бұйрығы, ақылы бойынша туған, туашақ адамдарды,</w:t>
        <w:br/>
        <w:t>жастарды қазына қарауына алуға заң шығаруға керек те, ол заңды</w:t>
        <w:br/>
        <w:t>бұзғандарды жазалау керек. Оарға еңбек өнерін үйрету керек,</w:t>
        <w:br/>
        <w:t>онымен қабат оқу-білімге жетілдіру қажет. Жоғарғы айтылған</w:t>
        <w:br/>
        <w:t>жаман әдеттерді жоюға бұлар жеткіліксіз болғандықтан, сол</w:t>
        <w:br/>
        <w:t>адал әдеттерді жоюға бұлар жеткіліксіз болғандықтан, сол адал</w:t>
        <w:br/>
        <w:t>еңбек, білім үйренумен қабат «Ар білімі» деген білім оқытылуға</w:t>
        <w:br/>
        <w:t>керек. Бұл ғылымды ақылды адамдар ойластырып, пән ретінде</w:t>
        <w:br/>
        <w:t>жазып, нәпсіні жойып, адам бойында жеке ардың қожа болып</w:t>
        <w:br/>
        <w:t>қалу жағын көздеу керек. Адам бойындағы нәпсі кеселі кетсе,</w:t>
        <w:br/>
        <w:t>өзгерісі оңай».</w:t>
        <w:br/>
        <w:t>Көріп отырғанымыздай, билеушілер құзырына Шәкәрім</w:t>
        <w:br/>
        <w:t>белгілеп отырған мәртебе, лауазымды тұлғалар қызметінің тәртібі</w:t>
      </w:r>
    </w:p>
    <w:p>
      <w:r>
        <w:t>мен ғалым адамдардың зердесі «ұждан ілімі» концепциясымен</w:t>
        <w:br/>
        <w:t>үйлескенде адами табиғаттың әзелгі жарасымын жаңғыртуға</w:t>
        <w:br/>
        <w:t>бағышталады.</w:t>
        <w:br/>
        <w:t>Шәкәрім өзінің туындысы, яғни ұждан ілімі жайында, сөз</w:t>
        <w:br/>
        <w:t>қозғай отырып, мұның әдістануы - таза ақыл, зерттеу нысаны</w:t>
        <w:br/>
        <w:t>- адам жаны, ал жаңа ғалымның мақсаты адам мен адамзаттың</w:t>
        <w:br/>
        <w:t>кінәраттардан құтылуы деп жариялайды.</w:t>
        <w:br/>
        <w:t>Шәкәрімнің рухани күш-қуатының зор болғаны соншалықты,</w:t>
        <w:br/>
        <w:t>оны ақиқатты білетіндердің бірі деп санайтын. Бірақ ол өзі туралы</w:t>
        <w:br/>
        <w:t>әулие, қасиетті адам деген пікір қалыптастырғысы келмеді. «Мен</w:t>
        <w:br/>
        <w:t>359</w:t>
        <w:br/>
        <w:t>Бесінші бөлім. Ұждан ілімі: ақын және ақиқат</w:t>
        <w:br/>
        <w:t>Мұнан ары қонақ естелігінде Шәкәрімнің «бойымда тұнған</w:t>
        <w:br/>
        <w:t>қайғымды өлеңге салып берші» деп ұлына өтініш айтқанын</w:t>
        <w:br/>
        <w:t>келтіреді. Оның ұлы, дарынды ақын, қолына домбырасын алып,</w:t>
        <w:br/>
        <w:t>өлеңге сала жөнеледі. Аянышты өлең бірде халықтың басына</w:t>
        <w:br/>
        <w:t>төнген қайғысын, бірде адамдардың өз шаруасы мен малынан</w:t>
        <w:br/>
        <w:t>айырылып, басқа аймақтарға жер аударғандарын сипаттайды.</w:t>
        <w:br/>
        <w:t>Сол кездері советтік билік тәркілеу мен коллективтендіру</w:t>
        <w:br/>
        <w:t>науқанының «табысты» нәтижелерін ашық түрде жариялай</w:t>
        <w:br/>
        <w:t>бастады. Ресми мәліметтер бойынша, 1928 жылы Қазақстан</w:t>
        <w:br/>
        <w:t>бойынша барлық шаруашылықтың 2 пайызы коллективтендірілсе,</w:t>
        <w:br/>
        <w:t>1930 жылдың 1 сәуірінде 50,5 пайыз, ал 1931 жылдың қазанына</w:t>
        <w:br/>
        <w:t>қарай 65 пайыз шамасында болды. Колхоздық қозғалыстардың</w:t>
        <w:br/>
        <w:t>«шамшырақтарының» бірқатары бұл көрсеткіштерден асып түсті.</w:t>
        <w:br/>
        <w:t>Мәселен, Орал және Петропавл округтерінің колхоздарында</w:t>
        <w:br/>
        <w:t>шаруашылықтардың 70 пайызы шоғырланған. 1931 жылдың күзіне</w:t>
        <w:br/>
        <w:t>қарай Республикадағы 78 ауданның аулалары 70-тен 100-ге пайызға</w:t>
        <w:br/>
        <w:t>дейін 122 ұжымдастыруға қамтылған.</w:t>
        <w:br/>
        <w:t>Шындығында, жағдай өте қиын болды. Орталықтың саясатын</w:t>
        <w:br/>
        <w:t>іске асыру мақсатында мал шаруашылық қалашықтары тұрғызылып,</w:t>
        <w:br/>
        <w:t>онда үлкен территориялы ауылдардың тұрғындары көшіріле</w:t>
        <w:br/>
        <w:t>бастады. Ол өз кезегінде бір жерде жиналған малдың аштықтан</w:t>
        <w:br/>
        <w:t>және жайылымдардың жетіспеушілігінен қырыла бастауына әкеліп</w:t>
        <w:br/>
        <w:t>соқтырды. 1929 жылы тәркілеу шараларының тиімсіздігі азық-</w:t>
        <w:br/>
        <w:t>түліктің тапшылығынан көріне бастады. Халық қыстан әзер дегенде</w:t>
        <w:br/>
        <w:t>аман шығып, күндерін зорға көретін жағдайға жетті.</w:t>
        <w:br/>
        <w:t>Үлкен зұлмат оқиғалар төнбей тұрып, Шәкәрім өз басын аман</w:t>
        <w:br/>
        <w:t>алып қалар еді. 1929 жылдың жазында Шыңғыстауға оның атына</w:t>
        <w:br/>
        <w:t>Алматыдан хат келді. Бұл хатты Қазақстан үкіметінің мүшесі</w:t>
        <w:br/>
        <w:t>Ораз Исаев, РСФСР Совнаркомының төрағасының орынбасары</w:t>
        <w:br/>
        <w:t>Тұрар Рысқұлов және басқа да саясаткерлер жіберген еді. Хатта</w:t>
        <w:br/>
        <w:t>Шәкәрімге Алматы қаласына көшіп келіп, жұмыс істеу жайлы</w:t>
        <w:br/>
        <w:t>ұсыныс жазылған.</w:t>
        <w:br/>
        <w:t>Ахат былай дейді:</w:t>
        <w:br/>
        <w:t>«1929 жылда Алматыдан Исаевтан әкей атына бір хат</w:t>
        <w:br/>
        <w:t>келіп, оны ауданда оқып, қайта желімделгінін көріп, мен де ашып</w:t>
        <w:br/>
        <w:t>оқыдым.</w:t>
        <w:br/>
        <w:t>361</w:t>
      </w:r>
    </w:p>
    <w:p>
      <w:r>
        <w:t>Е. Сыдықов. Шәкәрім</w:t>
        <w:br/>
        <w:t>Хат Исаев, Рысқұлов, тағы бірнеше азаматтар атынан</w:t>
        <w:br/>
        <w:t>жазылыпты. Хатта әкейге «Алматыға келіп, тарих бөліміне</w:t>
        <w:br/>
        <w:t>қызмет істеңіз. Қарауыңызда қанша жаныңыз бар? Шойын жолға</w:t>
        <w:br/>
        <w:t>қанша шақырымдай тұрасыз? Келіссеңіз, хат жазыңыз, қаражат</w:t>
        <w:br/>
        <w:t>жібереміз. Сіздің тарих зерттеу мекемесінде қызмет істеуіңізді</w:t>
        <w:br/>
        <w:t>ұйғардық» депті. Бұл хатты мен оқып берген соң, туған-</w:t>
        <w:br/>
        <w:t>туысқандар, үй-ішімізбен қатты қуанысып қалдық. Бұл жақсы</w:t>
        <w:br/>
        <w:t>болды десіп, көшуге де дайындалсақ дестік. Сөйтіп, ауылдағылар</w:t>
        <w:br/>
        <w:t>көйтекке дайындалып, шаруаларын жайғай беретін болды да, мен</w:t>
        <w:br/>
        <w:t>жайлаудағы қорасында жалғыз жатқан әкейге жүріп кеттім.</w:t>
        <w:br/>
        <w:t>Мен барғанда тамағын асып қойып, жазу жазып отыр екен. Мен</w:t>
        <w:br/>
        <w:t>қонаға барғам. Сәлем беріп, амандасып болған соң, хатты бердім.</w:t>
        <w:br/>
        <w:t>Мен хаттың бұрын ашылғанын, ауылдағыларға оқып бергенімді,</w:t>
        <w:br/>
        <w:t>үй ішіміздің, жақын-туғандардың қуанып жатқанын, көшуге де</w:t>
        <w:br/>
        <w:t>дайын екенімізді айтып тастадым.</w:t>
        <w:br/>
        <w:t>Әкей: «Өздерің де көшуді, менің баруымды ұнаттыңдар ма?»</w:t>
        <w:br/>
        <w:t>- деді.</w:t>
        <w:br/>
        <w:t>Мен: «Бі қатты қуанып қалдық, естіген елде қуанды», -дедім.</w:t>
        <w:br/>
        <w:t>Әкей: «Е, сендер де, ел де өз көздеріңмен өлшеген екенсіңдер ғой», -</w:t>
        <w:br/>
        <w:t>деді де, хатты оқыды. Аз ойланып отырды. Мен әкейдің ыңғайын</w:t>
        <w:br/>
        <w:t>байқап: «Барғыңыз келмей отыр ма? Оныңыз тартпақтық емес</w:t>
        <w:br/>
        <w:t>пе? Уақытты көріп отырсыз ғой»,-дедім.</w:t>
        <w:br/>
        <w:t>Әкей аздап түсі бұзылыңқырап: «Менің айтқан нақыл</w:t>
        <w:br/>
        <w:t>сөзім бар еді. Сол айтқанымдай, сендер де, басқалар да мені</w:t>
        <w:br/>
        <w:t>танымайсыңдар деп, ренжуімнің қажеті жоқ екен!» - деп,</w:t>
        <w:br/>
        <w:t>үндемей қалды.</w:t>
        <w:br/>
        <w:t>«Ақыл мен ойымның орны болған - денем өз сырымды қайдан</w:t>
        <w:br/>
        <w:t>білсін»,-деген нақыл сөзі ойыма түсе қалды. Мен де үндемей,</w:t>
        <w:br/>
        <w:t>шаршаған болып, іштей әкейге өкпелеп, қыңырайып жаттым.</w:t>
        <w:br/>
        <w:t>Әлден уақытта әкей: «Қой! Екеуден екеу отырып, араздаспадық,</w:t>
        <w:br/>
        <w:t>татуласалық. Шай қайнап тұр, шай ішіп, жайланған соң, мен</w:t>
        <w:br/>
        <w:t>ойымды айтайын»,-деді.</w:t>
        <w:br/>
        <w:t>Екеуміз шай іштік. Шай ішіп болған соң, әкей: «Сендер де,</w:t>
        <w:br/>
        <w:t>ел де шолақ ойлағансыңдар. Сендер мен онда барып отырсам,</w:t>
        <w:br/>
        <w:t>бізге де, өзіңе де жақсы, жайлы болады деп ойлағансыңдар. Ал, ел,</w:t>
        <w:br/>
        <w:t>басқа туғандар мына уақытша болып тұрған қысылшаңдықтан</w:t>
        <w:br/>
        <w:t>362</w:t>
        <w:br/>
        <w:t>Е. Сыдықов. Шәкәрім</w:t>
        <w:br/>
        <w:t>бәрін білемін, маған келіңдер» дегенді ешкімге де ашықтан-ашық</w:t>
        <w:br/>
        <w:t>айтпайтын.</w:t>
        <w:br/>
        <w:t>Бірақ оған келем деушілердің легі азаймады. Өйткені «Үш</w:t>
        <w:br/>
        <w:t>анықта» көрсетілген биік өнеге мен адамгершілік оның келбетінен,</w:t>
        <w:br/>
        <w:t>ойлауы мен әдеттерінен айқын көрініп, сезілетін. Ол өзінің</w:t>
        <w:br/>
        <w:t>шығармасында үш анықты қабылдай білген болашақ адамдарға</w:t>
        <w:br/>
        <w:t>тиесілі өмірді сипаттап, өзі де солар сияқты өмір сүре білді.</w:t>
        <w:br/>
        <w:t>Адамдардан қанша алшақ тұрса да, олардан ешқашан безген жоқ.</w:t>
        <w:br/>
        <w:t>Сол себептен ең қиын-қыстау кезеңдерде халқының қасынан табыла</w:t>
      </w:r>
    </w:p>
    <w:p>
      <w:r>
        <w:t>білді. Оның тұлғасы шексіз еркіндікті, руханилықты, әсемдік пен</w:t>
        <w:br/>
        <w:t>шынайылықтың белгісіндей еді.</w:t>
        <w:br/>
        <w:t>Қажының Саят қорадағы үйіне барған адамдардың әңгімелері</w:t>
        <w:br/>
        <w:t>көп емес. Мұндай әңгіме-естеліктердің біреуін Кәрімқұлдың ұлы</w:t>
        <w:br/>
        <w:t>Қабыш қалдырды.</w:t>
        <w:br/>
        <w:t>Шәкәрімнің досы Кәрімқұл Байқошқар қыстауында тұратын</w:t>
        <w:br/>
        <w:t>еді. Кәрімқұлдың ұлы Қабыш Шәкәрімнің өзі аттас Қабыш деген</w:t>
        <w:br/>
        <w:t>баласымен қажының Саят қорасына барыпты:</w:t>
        <w:br/>
        <w:t>«Сұрапылаяз, қарлы боран болғанда біз Шәкәрімнің ұлы Қабыш</w:t>
        <w:br/>
        <w:t>екеуміз Саят қораға келіп, сыйлықтарға толы қоржынымызбен</w:t>
        <w:br/>
        <w:t>үйге жүгіре кірдік. Шәкәрім кіріп-шығып, пеш жақты, ет асып,</w:t>
        <w:br/>
        <w:t>шай беріп, түйесін сауды. Оның үйшігі екі таудың ортасында</w:t>
        <w:br/>
        <w:t>орналасқан еді. Еденге киізден жасалған оюлы кілем, ал оның</w:t>
        <w:br/>
        <w:t>үстіне көрпелер мен көпшіктер төселген. Үстелдің үстінде</w:t>
        <w:br/>
        <w:t>жазылған қағаздар мен бір байлам кітап жатты. Қабырғада -</w:t>
        <w:br/>
        <w:t>сырнай, домбыра, мылтық, теріден жасалған оқ салғыш, шоқпар,</w:t>
        <w:br/>
        <w:t>қапшығымен тұрған пышақ, қамшы, күміс дорба, киім ілініп</w:t>
        <w:br/>
        <w:t>тұрды.</w:t>
        <w:br/>
        <w:t>Пештің маңайында құлынның терісінде тазы ит жатты.</w:t>
        <w:br/>
        <w:t>Бұрыштан бізге қорқа қарап бүркіт отырды. Үймен жалғас қорада</w:t>
        <w:br/>
        <w:t>ат байлаулы тұр»,- деп еске алады кейін Шәкәрімнің өлеңдерін</w:t>
        <w:br/>
        <w:t>асқан шеберлікпен орындаған, оның шығармаларын сақтап қалған</w:t>
        <w:br/>
        <w:t>Қабыш Кәрімқұлұлы (1907 - 1970).</w:t>
        <w:br/>
        <w:t>Үй ішіндегі жабдықтары мен жиһаздарына қарағанда,</w:t>
        <w:br/>
        <w:t>Шәкәрім мосқал тартқан шағында да өмірге деген талғамын</w:t>
        <w:br/>
        <w:t>жоғалтпаған сияқты.</w:t>
        <w:br/>
        <w:t>360</w:t>
        <w:br/>
        <w:t>Е. Сыдықов. Шәкәрім</w:t>
        <w:br/>
        <w:t>Отырмын таудың басында,</w:t>
        <w:br/>
        <w:t>Жетпістен асқан жасымда.</w:t>
        <w:br/>
        <w:t>Жапанды жалғыз күзетіп,</w:t>
        <w:br/>
        <w:t>Жолдасым жоқ қасымда,</w:t>
        <w:br/>
        <w:t>Елсізде қалған мен бір шал.</w:t>
        <w:br/>
        <w:t>Даланы басқан қалың қар,</w:t>
        <w:br/>
        <w:t>Ойымда қайғы, зарым бар,</w:t>
        <w:br/>
        <w:t>Артым-тұман, алдым- көр,</w:t>
        <w:br/>
        <w:t>Көз жетпес бұлдыр, жолым тар,</w:t>
        <w:br/>
        <w:t>Ұққаның зарға құлақ сал ...</w:t>
        <w:br/>
        <w:t>Бостандыққа елім қана алмай,</w:t>
        <w:br/>
        <w:t>Әділет жолын таба алмай.</w:t>
        <w:br/>
        <w:t>Басшыға айтқан мұңдары</w:t>
        <w:br/>
        <w:t>Есепке жатыр саналмай,</w:t>
        <w:br/>
        <w:t>Көп арыз жолда қалатын.</w:t>
        <w:br/>
        <w:t>Түзелмей отыр басшылар,</w:t>
        <w:br/>
        <w:t>Қойылса екен жақсылар,</w:t>
        <w:br/>
        <w:t>Елменен еркін санасар</w:t>
        <w:br/>
        <w:t>Саналы, ойлы сақшылар,</w:t>
        <w:br/>
        <w:t>Әділет жолға салатын...</w:t>
        <w:br/>
        <w:t>Қазақтың басшы баласын</w:t>
      </w:r>
    </w:p>
    <w:p>
      <w:r>
        <w:t>Сөйлестім, көріп шамасын.</w:t>
        <w:br/>
        <w:t>Қалайша қалап қойған ел</w:t>
        <w:br/>
        <w:t>Сезімсіз, ойсыз шаласын,</w:t>
        <w:br/>
        <w:t>Түк келмейтін қолынан?!</w:t>
        <w:br/>
        <w:t>Ел мұңын ондай ұға алмас,</w:t>
        <w:br/>
        <w:t>Бастық та болып тұра алмас.</w:t>
        <w:br/>
        <w:t>ансапқа өзің мақтансаң,</w:t>
        <w:br/>
        <w:t>Еліңнің басы құралмас.</w:t>
        <w:br/>
        <w:t>Бұл өлең ел аузында жүретін өлеңдердің біріне айналды. Жүрт</w:t>
        <w:br/>
        <w:t>оны жатқа айтып, ауыздан ауызға, үйден үйге, ауылдан ауылға</w:t>
        <w:br/>
        <w:t>жеткізіп отырды.</w:t>
        <w:br/>
        <w:t>Шәкәрім атынан халық сөйледі, шындық сөйледі.</w:t>
        <w:br/>
        <w:t>384</w:t>
        <w:br/>
        <w:t>Е. Сыдықов. Шәкәрім</w:t>
        <w:br/>
        <w:t>Баласының өлімін Шәкәрім бір жыл азалады. Осыдан отыз бес</w:t>
        <w:br/>
        <w:t>жыл бұрын ұлы Абдрахманды түсінде көріп қамыққан, өлеңмен</w:t>
        <w:br/>
        <w:t>жоқтаған Абайдай күн-түнін жылаумен өткізді.</w:t>
        <w:br/>
        <w:t>Білмедім қайғы ма, шын ба?</w:t>
        <w:br/>
        <w:t>Бүгін бар деді осында,</w:t>
        <w:br/>
        <w:t>Сиқыршы үшкірген желдей.</w:t>
        <w:br/>
        <w:t>Таяу тұрдың есік пен төрдей.</w:t>
        <w:br/>
        <w:t>Өткенің тұр көңілімде,</w:t>
        <w:br/>
        <w:t>Бізге ермес өлік деп мүлде,</w:t>
        <w:br/>
        <w:t>Жүзің тұр бейне күлгендей.</w:t>
        <w:br/>
        <w:t>Қарағым, момыным Ғафур!</w:t>
        <w:br/>
        <w:t>Бүгін болып жөн пақыр,</w:t>
        <w:br/>
        <w:t>Қоя алмадым бір күңіренбей.</w:t>
        <w:br/>
        <w:t>құлыным қош! Бақытты бол!</w:t>
        <w:br/>
        <w:t>Жаңа февраль, алтыншы июль,</w:t>
        <w:br/>
        <w:t>Ұмытылмайды мені көмбей!</w:t>
        <w:br/>
        <w:t>Ол ай келсе, осы жырым,</w:t>
        <w:br/>
        <w:t>Түсірер ойға әрбірін,</w:t>
        <w:br/>
        <w:t>Құсайын, Кербала шөлдей.</w:t>
        <w:br/>
        <w:t>Ғафурдың қазасы Шәкәрім отбасының трагедиясына</w:t>
        <w:br/>
        <w:t>айналғанымен, көшпелі қоғамға төнген қайғы-қасіреттің аясында</w:t>
        <w:br/>
        <w:t>байқалмай қалды. Аштық әр үйдің есігіне қағып кірді. Өлім</w:t>
        <w:br/>
        <w:t>қатардағы үйреншікті жайттардың біріне айналды. Көшпелі қазақ</w:t>
        <w:br/>
        <w:t>қоғамы өзінің қирау кезеңіне жетті.</w:t>
        <w:br/>
        <w:t>Қажы неге қамықты?</w:t>
        <w:br/>
        <w:t>1931 жыл. Бәлкім, бізге сол кездегі жыл ғасыр сияқты болып</w:t>
        <w:br/>
        <w:t>көрінетін шығар бірақ ажалға апарып соғар қайғылы оқиғалардың</w:t>
        <w:br/>
        <w:t>әсерінен Шәкәрім үшін күндер ерекше тез өтіп жатты.</w:t>
        <w:br/>
        <w:t>Ақын өміріндегі ақырғы қыс өте ауыр болды. Бұл қысты да</w:t>
        <w:br/>
        <w:t>Саят қорада өткізеді. Сақталып қалған тамақтың қалдықтарымен</w:t>
        <w:br/>
        <w:t>өзек жалғауға тура келді, аштықтан азып жүдеді. Қаңтар айында</w:t>
        <w:br/>
        <w:t>ол Қазақ мемлекеттік баспасының бас редакторы, жазушы</w:t>
        <w:br/>
        <w:t>Сәбит Мұқановтан (1900-1973) хат алады. Бұл хатында жазушы</w:t>
      </w:r>
    </w:p>
    <w:p>
      <w:r>
        <w:t>376</w:t>
        <w:br/>
        <w:t>Бесінші бөлім. Ұждан ілімі: ақын және ақиқат</w:t>
        <w:br/>
        <w:t>Шоқпардай кекілі бар, қамыс құлақ,</w:t>
        <w:br/>
        <w:t>Қой мойынды, қоян жақ, бөкен қабақ.</w:t>
        <w:br/>
        <w:t>Ауыз омыртқа шығыңқы, майда жалды,</w:t>
        <w:br/>
        <w:t>Ой желке, үңірейген болса сағақ.</w:t>
        <w:br/>
        <w:t>Шәкәрім де өзінің атына өлеңмен ескерткіш орнатқандай,</w:t>
        <w:br/>
        <w:t>бірақ бұл өлеңде аттың сырт сыны мадақталмайды, иесі атына жан</w:t>
        <w:br/>
        <w:t>серігі ретінде қарайды. Кейіпкер жолдағы кедергілерді еңсеріп</w:t>
        <w:br/>
        <w:t>иесінің аманат сәлемін жеткізуді өтінеді:</w:t>
        <w:br/>
        <w:t>Айғанша сынды жарыма</w:t>
        <w:br/>
        <w:t>Алғаның өтті дегейсің,</w:t>
        <w:br/>
        <w:t>Денесіне мұз қатып,</w:t>
        <w:br/>
        <w:t>Қазасы жетті дегейсің!</w:t>
        <w:br/>
        <w:t>Алдыңнан шықса Гүлнәрім,</w:t>
        <w:br/>
        <w:t>Сұраса мені не дейсің?..</w:t>
        <w:br/>
        <w:t>Қабыш пен Ахат, Зиятқа</w:t>
        <w:br/>
        <w:t>Сәлемімді айтсам ұят па?</w:t>
        <w:br/>
        <w:t>Қоштасу сарыны, поэманың қайғылы күйі Шәкәрім</w:t>
        <w:br/>
        <w:t>денсаулығының күрт нашарлап кетуіне байланысты еді. Ай далада</w:t>
        <w:br/>
        <w:t>жападан-жалғыз өмір сүру үшін мықты денсаулық пен батыл жүрек</w:t>
        <w:br/>
        <w:t>керек. Бұл - ақынның Шыңғыстауда оңашада өткізген жиырма жыл</w:t>
        <w:br/>
        <w:t>ішінде бірінші рет ауыр дертке ұшырағаны. Осы орайда Шәкәрімнің</w:t>
        <w:br/>
        <w:t>осыншалық шыдам, қайрат пен күш-қуатты қайдан алғаны таң</w:t>
        <w:br/>
        <w:t>қалуға тұрарлық.</w:t>
        <w:br/>
        <w:t>Саят қорада ақын «Мұтылғанның өмірі» атты поэмасын жазып</w:t>
        <w:br/>
        <w:t>бітіреді.</w:t>
        <w:br/>
        <w:t>«Мұтылған» атты автобиографиялық поэмасының мәресіне</w:t>
        <w:br/>
        <w:t>ақын өзінің қайталанбас қорытынды Сөзін сыйдыра білді. Өзінің</w:t>
        <w:br/>
        <w:t>жетпіс жылдық өмірін тірлікте шыңға өрлеумен өткізген (жиырма</w:t>
        <w:br/>
        <w:t>жасынан қырық жасына дейін), киелі орындарға тәу етіп қажы</w:t>
        <w:br/>
        <w:t>болған (қырық сегіз жасында), «ата-бабалар қалдырған рухани</w:t>
        <w:br/>
        <w:t>байлықты» өз еңбектеріне өзек еткен (Л.Н.Толстой) шыңғыстаулық</w:t>
        <w:br/>
        <w:t>тақуа өзінің ортадан «безінуін» бейнелі кереғарлықтардың</w:t>
        <w:br/>
        <w:t>шендестігіне сыйғызады. Оның сыртқы дүние көзімен қарағандағы</w:t>
        <w:br/>
        <w:t>қарапайым өмірі «нағыз тозақ» ретінде қабылданады.</w:t>
        <w:br/>
        <w:t>371</w:t>
        <w:br/>
        <w:t>Е. Сыдықов. Шәкәрім</w:t>
        <w:br/>
        <w:t>Шәкәрім өзінің үш күн бойы қысылып ауырғанын айтты.Сол</w:t>
        <w:br/>
        <w:t>күндері ОГПУ қызметкерлері келіп (Ахат солдаттар дейді) отын</w:t>
        <w:br/>
        <w:t>дайындап, пешін жағып, жылқыға шөп салып кетіпті.</w:t>
        <w:br/>
        <w:t>Ахат пеш жағып, тамақ дайындауға көмектесті:</w:t>
        <w:br/>
        <w:t>«Шай йшіп отырғанда әкейдің төсегінің тұсындағы шегеге</w:t>
        <w:br/>
        <w:t>ілулі тұрған жазулы тұрған қағазға көзім түсті. Әкей менің</w:t>
        <w:br/>
        <w:t>жазулы қағазға қарап отырғанымды байқап, қағазды оқып берді.</w:t>
      </w:r>
    </w:p>
    <w:p>
      <w:r>
        <w:t>Жазудың жалпы мазмұны жақын жердегі, Байқошқардағы</w:t>
        <w:br/>
        <w:t>адамдарға арнайы жазылған екен. «Мен өлсем -- елге апармай,</w:t>
        <w:br/>
        <w:t>осы қорамның қасына қойыңдар. Барлық жанға сәлем айтыңдар»</w:t>
        <w:br/>
        <w:t>деген. Сол қағаздағы жазылған сөздерді ұзақ өлең етіп қайта</w:t>
        <w:br/>
        <w:t>жазды. Мен әкейге қарап отырып, қатты жаным ашыды. Ақ</w:t>
        <w:br/>
        <w:t>шашы, ақ сақалы, қарға ұқсаған әжсімі молайып, жүдеген өңі</w:t>
        <w:br/>
        <w:t>қардан кебін жамылған құлазыған белдей, елсіз жапан түзде</w:t>
        <w:br/>
        <w:t>жалғыз жүрген үйірінен адасқан кәрі тағыдай көрінді. Жүрегінде</w:t>
        <w:br/>
        <w:t>қандай сыры бар, қандай тілек, қандай ой, қандай арманы бар,</w:t>
        <w:br/>
        <w:t>соны білгім келеді. Бірақ, түсіне, отырысынан, қалпынан іш сырын</w:t>
        <w:br/>
        <w:t>сезе алатын, таба алатын емеспін. Қорытып бір ойға келдім. Енді</w:t>
        <w:br/>
        <w:t>қалай етсем де әкейді көндіріп, ауылға апарайын, өлер кезде мына</w:t>
        <w:br/>
        <w:t>халде, жапанда өлмей, үйде өлсін...»</w:t>
        <w:br/>
        <w:t>Түнде әкесі мен баласы адамдардың басына төнген зауал</w:t>
        <w:br/>
        <w:t>жайлы ұзақ әңгімелесті: кімдерді салық төлемеген үшін түрмеге</w:t>
        <w:br/>
        <w:t>жіберіп жатқандарын айтты. Аштықтың бұлтартпас қаупі бар</w:t>
        <w:br/>
        <w:t>екенін сөз қылды.</w:t>
        <w:br/>
        <w:t>Келесі күні Ахатүйіші мен ауланыжинастырып, жылқылардың</w:t>
        <w:br/>
        <w:t>суы мен шөбін берді. Шәкәрім әзер дегенде есін жинап, өлең</w:t>
        <w:br/>
        <w:t>жазуға отырды, кейін бұл жазғаны «Қоңыр ат» деген поэма ретінде</w:t>
        <w:br/>
        <w:t>танымал болды. Поэма құлын кезінен мәпелеп баққан аты туралы.</w:t>
        <w:br/>
        <w:t>Тұрқы биік, бітімі мықты, жал-құйрығы қара жібектей майда,</w:t>
        <w:br/>
        <w:t>көзі оттай жайнап тұратын сұлу қоңыр ат. Шәкәрімге қатты бауыр</w:t>
        <w:br/>
        <w:t>басып, жануар демесеңіз серігіндей болған, иесін ешқашан далада</w:t>
        <w:br/>
        <w:t>қалдырмаған.</w:t>
        <w:br/>
        <w:t>Атқа, тұлпарға арналған өлең - қазақ поэзиясында кең</w:t>
        <w:br/>
        <w:t>таралған жанр. Мысалы, Абайдың «Аттың сынын» сөзбен берген</w:t>
        <w:br/>
        <w:t>тамаша суреті көпке белгілі:</w:t>
        <w:br/>
        <w:t>370</w:t>
        <w:br/>
        <w:t>Бесінші бөлім. Ұждан ілімі: ақын және ақиқат</w:t>
        <w:br/>
        <w:t>Екеуін түрмеге салып,</w:t>
        <w:br/>
        <w:t>Біраз ғана аял бермей!</w:t>
        <w:br/>
        <w:t>Жетісінде өзімді алды,</w:t>
        <w:br/>
        <w:t>Сыпырып үй, жасау-малды,</w:t>
        <w:br/>
        <w:t>Кетер ме ойдан өлім келмей!</w:t>
        <w:br/>
        <w:t>Онында мені шығарды,</w:t>
        <w:br/>
        <w:t>Үй тұтқын қып, қағаз алды,</w:t>
        <w:br/>
        <w:t>«Жатасың, - деп, - іс жөнделмей».</w:t>
        <w:br/>
        <w:t>Шәкәрім қазақ даласында совет билігі орнаған күннен бастап</w:t>
        <w:br/>
        <w:t>оның негізгі кемшілігін, өзгеше пікірге көзсіз жаулықпен қарайтын</w:t>
        <w:br/>
        <w:t>идеяларын тез аңғарды, бірақ қабылдай алмады. Ол социализм</w:t>
        <w:br/>
        <w:t>идеясын утопиялық сипатына байланысты қабылдаған жоқ деуге</w:t>
        <w:br/>
        <w:t>болмайды, қайта, мұны ұнататын. Социализмді қабылдамаған</w:t>
        <w:br/>
        <w:t>себебі - ұлы және кіші көсемдердің шешіміне келіспеген адамдарды</w:t>
        <w:br/>
        <w:t>ойланбай-ақ көзін жоятын большевиктердің бүлдіргіш саясатына</w:t>
        <w:br/>
        <w:t>төзе алмады.</w:t>
        <w:br/>
        <w:t>Еркін ойлайтын, үнемі сыни пікір ұстанатын қайраткерді кез</w:t>
        <w:br/>
        <w:t>келген жерден байқап қалу оңай еді. Совет билігі мен Шәкәрімнің</w:t>
      </w:r>
    </w:p>
    <w:p>
      <w:r>
        <w:t>рухани мәдениеті арасындағы қарама-қарсылық бұлардың болмыс</w:t>
        <w:br/>
        <w:t>табиғатынан да келіп шығады. Сол себептен ойшыл ақын қалай</w:t>
        <w:br/>
        <w:t>болса да репрессиядан құтыла алмайтын еді.</w:t>
        <w:br/>
        <w:t>Бірақбұлзұлматтан ол 1928 жылдыңкүзіндежүрген тәркілеудің</w:t>
        <w:br/>
        <w:t>бірінші кезеңінде де, 1929 жылы шаруашылық жүргізудің дәстүрлі</w:t>
        <w:br/>
        <w:t>қазақ жүйесі бұзылып жатқанда да аман өтті. Ал 1930 жылы малы</w:t>
        <w:br/>
        <w:t>мен мүлігі тәркіленбеген адам қалмады. Шәкәрім, оның ұлы Ғафур</w:t>
        <w:br/>
        <w:t>мен немересі Баязит те жаппай қуғын-сүргіннің құрбандарына</w:t>
        <w:br/>
        <w:t>айналды.</w:t>
        <w:br/>
        <w:t>Семей түрмесінде отырған Ғафур мен Баязиттің тергеу ісі</w:t>
        <w:br/>
        <w:t>жылжымай қойды. Әкесіне тартқан намысшыл, қайсар, өркөкірек</w:t>
        <w:br/>
        <w:t>Ғафур жолсыз жазаға мойынсұна алмады, жан бостандығын қамап</w:t>
        <w:br/>
        <w:t>жаныштау деп түсінді.</w:t>
        <w:br/>
        <w:t>Түрмеге немере ағасы Медеухан мен жеңгесі Ғазиза екеуі</w:t>
        <w:br/>
        <w:t>тамақ апарып жүрді. Ғазиза өз естеліктерінде былай дейтін:</w:t>
        <w:br/>
        <w:t>«Ғафур өте байсалды адам болғанымен, мінезі ауыр еді.</w:t>
        <w:br/>
        <w:t>Түрмеге тамақ апарғанымызда, тұтқындар, әдетте, терезеге</w:t>
        <w:br/>
        <w:t>367</w:t>
        <w:br/>
        <w:t>Е. Сыдықов. Шәкәрім</w:t>
        <w:br/>
        <w:t>1930 жылдың басында қосымша ет пен жүн дайындау жөнінде</w:t>
        <w:br/>
        <w:t>жаңадан кең ауқымды науқан жарияланды. Әрбір отбасыға жүн</w:t>
        <w:br/>
        <w:t>мен мал сүйегін тапсыру міндеті жүктеліп, мөлшері белгіленді.</w:t>
        <w:br/>
        <w:t>Бұл тағы да малдың жаппай сойылуына әкеп соқтырды. Қыстыгүні</w:t>
        <w:br/>
        <w:t>қырқылған қойлар суыққа шыдамай қырыла бастады.</w:t>
        <w:br/>
        <w:t>Жүн мен сүйектің жоспарын орындай алмаған шаруашылық</w:t>
        <w:br/>
        <w:t>иелерін сотқа апармай-ақ түрмеге жіберіп жатты. Үрейі қашқан</w:t>
        <w:br/>
        <w:t>халық белгіленген норманы орындау үшін қалған малдарын сойып,</w:t>
        <w:br/>
        <w:t>тондарынан жүнін сыпырып, көрпе мен киімдерінің жүнін де</w:t>
        <w:br/>
        <w:t>тапсырып жатты. Бірақ жалмауыз өкімет мұны да аз көрді.</w:t>
        <w:br/>
        <w:t>1930 жылдың 1 ақпанында Шәкәрімнің ең үлкен баласы</w:t>
        <w:br/>
        <w:t>Ғафур ет, жүн, сүйек тапсырудың нормасын орындамағаны үшін</w:t>
        <w:br/>
        <w:t>тұтқындалады. Ғафурдың ұлы Баязитті де алып кетеді. Мүлкі мен</w:t>
        <w:br/>
        <w:t>малын тәркілейді.</w:t>
        <w:br/>
        <w:t>Көп ұзамай Шәкәрім де тұтқындалады. Оны Саят қорадан</w:t>
        <w:br/>
        <w:t>шақырып алып, қажы үйде болмаған кездерде Ахат пен Зият</w:t>
        <w:br/>
        <w:t>қарайтын бірен-саран малы мен бар мүлкін тәркілейді. Абай</w:t>
        <w:br/>
        <w:t>сыйлаған винчестерді де алып кетеді. Қажының өзін, баласы мен</w:t>
        <w:br/>
        <w:t>немересін қоса Қарауылға қамап қояды.</w:t>
        <w:br/>
        <w:t>Бірнеше күннен кейін Шәкәрім «ешқайда шықпаймын» деген</w:t>
        <w:br/>
        <w:t>қолхат беріп босайды. Ал Ғафур мен Баязит Семейге айдалып,</w:t>
        <w:br/>
        <w:t>қайғылы 6 шілдеге дейін түрмеге отырғызылады. Шәкәрім сол</w:t>
        <w:br/>
        <w:t>жылдың аласапыран оқиғаларынан кейін Саят қорада жазылған</w:t>
        <w:br/>
        <w:t>аянышты балладасында осының бәрін баяндаған. Бұл өлең қарт</w:t>
        <w:br/>
        <w:t>ақын мен оның туысқандарының қайғылы хроникасына айналды:</w:t>
        <w:br/>
        <w:t>ың тоғыз жүз отызыншы,</w:t>
        <w:br/>
        <w:t>Февральдің бір жетісі,</w:t>
        <w:br/>
        <w:t>Жүрекке салған от сөнбей.</w:t>
        <w:br/>
        <w:t>Алтыншы июль тым ауыр күн,</w:t>
        <w:br/>
        <w:t>Болып маған қараңғы түн,</w:t>
      </w:r>
    </w:p>
    <w:p>
      <w:r>
        <w:t>Бұларды мұтпаймын өлмей.</w:t>
        <w:br/>
        <w:t>Бірінде кеп Ғафурды алды,</w:t>
        <w:br/>
        <w:t>Баласы да қосақталды,</w:t>
        <w:br/>
        <w:t>«Сен қалма, - деп, - көгенделмей».</w:t>
        <w:br/>
        <w:t>үлік-малын түгел алып,</w:t>
        <w:br/>
        <w:t>366</w:t>
        <w:br/>
        <w:t>Е. Сыдықов. Шәкәрім</w:t>
        <w:br/>
        <w:t>қарайтын. Ал Ғафур болса, мүлдем қарамайтын. Біз Медеухан</w:t>
        <w:br/>
        <w:t>екеуміз балаларымыз Қамран мен Әлімханды қолымызға алып:</w:t>
        <w:br/>
        <w:t>«Ғафур аға! Біздің балалар сізбен амандасайын деп келіп тұр»,</w:t>
        <w:br/>
        <w:t>- деп айқайлайтынбыз. Балалардың дауысын естіп барып қана</w:t>
        <w:br/>
        <w:t>терезеге қарайтын. Міне, осылайша біз Ғафурды тірі кезінде</w:t>
        <w:br/>
        <w:t>ақырғы рет көріп қалдық».</w:t>
        <w:br/>
        <w:t>Ғазизаның естеліктерін Ғафурдың қызы Кәмилә есінде</w:t>
        <w:br/>
        <w:t>сақтап, жазып алды. Ол 1930 жылы не бары 12 жасаында Шәкәрім</w:t>
        <w:br/>
        <w:t>атасының бұлардың үйлеріне келіп тұратынын, туыстарын қолдап,</w:t>
        <w:br/>
        <w:t>қиын жағдайда көмек беретінін есінде жақсы сақтап қалыпты:</w:t>
        <w:br/>
        <w:t>«Бұл әкем Ғафур мен үлкен ағам Баязиттің түрмеде</w:t>
        <w:br/>
        <w:t>отырған кез еді. Қолына бүркітін ұстап, бір қарт адам келді.</w:t>
        <w:br/>
        <w:t>Соған қарағанда саятшы болған сияқты. Басында түлкі тымағы,</w:t>
        <w:br/>
        <w:t>шығында елтірінің ішігін жамылған сымбатты адам болатын.</w:t>
        <w:br/>
        <w:t>Бірақ, беті әжім-әжім және бір нәрсеге құсалы болып көрінді.</w:t>
        <w:br/>
        <w:t>Әдет-ғұрып бойынша менің анам Мәкей қайын атасының көзіне</w:t>
        <w:br/>
        <w:t>көрінбеді. Оның дайындаған асын көрші әкеп берді. Дастарқан</w:t>
        <w:br/>
        <w:t>жайып, қонақты жақсы қарсы алды.</w:t>
        <w:br/>
        <w:t>Атам бір қонып, бізбен қоштасып, басымыздан сипап сол</w:t>
        <w:br/>
        <w:t>құсалы түрімен атқа мініп кете берді. Көзден ғайып болғанша</w:t>
        <w:br/>
        <w:t>дейін соңынан қарап тұрдық. Менің қасымда шәлі жамылған анам</w:t>
        <w:br/>
        <w:t>тұрды.</w:t>
        <w:br/>
        <w:t>Біздің көршіміз баласын әкеліп, «Балам, қажы атаң сияқты</w:t>
        <w:br/>
        <w:t>бол!» деп, ырым бойынша атам отырған жерге баласын аунатып</w:t>
        <w:br/>
        <w:t>шықты».</w:t>
        <w:br/>
        <w:t>1930 жылдың мамырында Ахат сотқа шақыру қағазын алады.</w:t>
        <w:br/>
        <w:t>Оған жүн мен астық түрінде салық төлемегені үшін айып тағылады.</w:t>
        <w:br/>
        <w:t>Түрмеге отырмай тұрып, ол ақырғы рет әкесін көріп қалады.</w:t>
        <w:br/>
        <w:t>«1930 жылы ақпан айының аяқ кезінде, әкейдің</w:t>
        <w:br/>
        <w:t>науқастанғанын есіттік. Сыртта қашқындарға қарап жүрген</w:t>
        <w:br/>
        <w:t>солдаттар әкейдің тамына қоныпты. Олар барғанда, әкей қатты</w:t>
        <w:br/>
        <w:t>науқас екен. Қыраулап кеткен үйді олар жылытып беріпті.</w:t>
        <w:br/>
        <w:t>Жақын жердегі ауылдың адамдары жер мұз болып қатынаса</w:t>
        <w:br/>
        <w:t>алмапты. Солдаттар аттарының аяқтарын қырықтырып зорға</w:t>
        <w:br/>
        <w:t>келіпті деген хабарды естіген соң және солдаттардың бастығы</w:t>
        <w:br/>
        <w:t>Племянов хабар айтыпты, біреулері барсын деп. Осы хабарды</w:t>
        <w:br/>
        <w:t>368</w:t>
      </w:r>
    </w:p>
    <w:p>
      <w:r>
        <w:t>Бесінші бөлім. Ұждан ілімі: ақын және ақиқат</w:t>
        <w:br/>
        <w:t>Аймақтарда бірінен соң бірі халық наразылығы өрши бастады.</w:t>
        <w:br/>
        <w:t>1930 жылдың көктемінде Орта Азия мен Қазақ АССР-ның барлық</w:t>
        <w:br/>
        <w:t>аймақтарында халық ереуілдерге шыға бастады. Кішігірім</w:t>
        <w:br/>
        <w:t>топтардың наразылықтары Семей және Алматы округтерінде</w:t>
        <w:br/>
        <w:t>бұқаралық ереуілдерге ұласып кетті. Мемлекеттік саяси басқарма</w:t>
        <w:br/>
        <w:t>қызметкерлері шұғыл әрекет етіп, өршіп келе жатқан ереуілдерді</w:t>
        <w:br/>
        <w:t>басып отырды. 1930 жылдың көктемінде бұл жағдай Абыралы,</w:t>
        <w:br/>
        <w:t>Шыңғыстау, Шұбартау аудандарында қайталанды. Наразы</w:t>
        <w:br/>
        <w:t>ауылдарды Біріккен мемлекеттік саяси басқарманың қызметкерлері</w:t>
        <w:br/>
        <w:t>жан-жақтан қоршауға алды. Кейін чекистер жағдайдың реттеудің</w:t>
        <w:br/>
        <w:t>аса ауыр түрін қолданды: адамдарды тұтқындап, мүліктерін тартып</w:t>
        <w:br/>
        <w:t>алып, мерт қылып, ОГПУ «үштік» сотына, яғни соттан тыс органға,</w:t>
        <w:br/>
        <w:t>жіберіп отырды. Үш адам қылмыстық жазалаудың кез-келген түрін,</w:t>
        <w:br/>
        <w:t>оның ішінде ату жазасын да тағайындайтын еді.</w:t>
        <w:br/>
        <w:t>1922 - 1933 жылдар аралығында жүн, ет және астықты</w:t>
        <w:br/>
        <w:t>жасырғандары үшін және билікке қарсылық көрсеткендері үшін 33</w:t>
        <w:br/>
        <w:t>мың адам сотталып кетті.</w:t>
        <w:br/>
        <w:t>Сотталғандардың ішінде қырық жеті жастағы Ғафур да болды.</w:t>
        <w:br/>
        <w:t>Ол сот шешімін ести алмай кетті. Семей түрмесі қызметкерлерінің</w:t>
        <w:br/>
        <w:t>айтуынша, 1930 жылдың 6 шілдесінде Ғафур өз-өзін бауыздап мерт</w:t>
        <w:br/>
        <w:t>болды деген хабар келген. Бұл жайт айқын расталмаған, бірақ мұны</w:t>
        <w:br/>
        <w:t>жоққа шығаратын дәйек табу да мүмкін емес.</w:t>
        <w:br/>
        <w:t>Шәкәрімжерлеуге келіп үлгермеді. Ол амалы жоғынан биліктің</w:t>
        <w:br/>
        <w:t>бұл хабарына, яғни баласының өз өзіне қол жұмсап өлгеніне сеніп</w:t>
        <w:br/>
        <w:t>қала берді. Ұлына арнаған трагедиялық балладасында ол былай</w:t>
        <w:br/>
        <w:t>дейді:</w:t>
        <w:br/>
        <w:t>Абақтыда бес ай өтіп,</w:t>
        <w:br/>
        <w:t>Июльдің алтысы жетіп,</w:t>
        <w:br/>
        <w:t>Ғафур өлді атақты ердей.</w:t>
        <w:br/>
        <w:t>«Жазасызға жаным құрбан» деп,</w:t>
        <w:br/>
        <w:t>Осы оймен бауыздалған,</w:t>
        <w:br/>
        <w:t>Кетем деп қорлыққа көнбей.</w:t>
        <w:br/>
        <w:t>Әдейі Аллаға кеткен,</w:t>
        <w:br/>
        <w:t>Шаһиттікке қолы жеткен,</w:t>
        <w:br/>
        <w:t>Бұл жалғанға көңіл бөлмей.</w:t>
        <w:br/>
        <w:t>375</w:t>
        <w:br/>
        <w:t>Е. Сыдықов. Шәкәрім</w:t>
        <w:br/>
        <w:t>билік жаңа кеңестік идеологияның шеңберінде оның сыни</w:t>
        <w:br/>
        <w:t>көзқарастарына сәйкес келмейтін дүниенің жарық көруіне рұқсат</w:t>
        <w:br/>
        <w:t>бермеді.</w:t>
        <w:br/>
        <w:t>1931 жылдың көктемі қазақ даласына бұрын-соңды болмаған</w:t>
        <w:br/>
        <w:t>жүт әкелді. Аш адамдар далада өсіп тұрған шөпті, кез келген харам</w:t>
        <w:br/>
        <w:t>жәндіктерді жей бастады. 1927 жылдан Қазақ АССР астанасы Алматы</w:t>
        <w:br/>
        <w:t>қаласына аштық жайлы мәліметтер жетсе де, жергілікті билік болып</w:t>
        <w:br/>
        <w:t>жатқан жайттарды ескерудің орнына әкімшілік қысымды күшейте</w:t>
        <w:br/>
        <w:t>түсті. Қазақтарғаауылдан көшуге тыйымсалынды. Кетіп қалғандардың</w:t>
        <w:br/>
        <w:t>барлығын «банда» деп атай бастады. ОГПУ қызметкерлері мен тәртіп</w:t>
      </w:r>
    </w:p>
    <w:p>
      <w:r>
        <w:t>сақшылары тіл алмағандарды қуып жетіп, «банда» деп қару қолданды.</w:t>
        <w:br/>
        <w:t>Нақтырақ айтқанда, қорғансыз адамдарға қоқан-лоқы көрсетіліп,</w:t>
        <w:br/>
        <w:t>тәртіпсіздік пен әділетсіздік белең алды.</w:t>
        <w:br/>
        <w:t>Қазақтың бір мезетте малынан түгелдей айырылуы - тарихта</w:t>
        <w:br/>
        <w:t>болмаған оқиға. Аштық та, құрғақшылық та болды, жаулар шауып,</w:t>
        <w:br/>
        <w:t>табын-табын малды айдап та кететін. Бірақ мұндай қырсық шалған</w:t>
        <w:br/>
        <w:t>уақытта да халық малдың басын көбейтіп, берекесі қашқан үйлердің</w:t>
        <w:br/>
        <w:t>игілігін қайта келтіріп, көшпелілердің дәстүрлі өмір салтын сақтап</w:t>
        <w:br/>
        <w:t>қалып отырды.</w:t>
        <w:br/>
        <w:t>Осы жолы малдың бір тұяғын қалдырмай тәркіледі. Малды</w:t>
        <w:br/>
        <w:t>тартып алумен өкіметтің қарулы өкілдері айналысты. 1917 жылы</w:t>
        <w:br/>
        <w:t>буржуазияның қолынан билікті тартып алып, кедейлердің мүддесін</w:t>
        <w:br/>
        <w:t>қорғаймыз деп ант берген большевиктер жарлы-жақыбайлардың</w:t>
        <w:br/>
        <w:t>да түгін қалдырмай жер сипатып кетті. Жеке шаруашылықтарда</w:t>
        <w:br/>
        <w:t>малдың басын қайта көбейтуге тыйым салынды, әйтпесе</w:t>
        <w:br/>
        <w:t>тәркілеу шаралары қайта жүргізілді. Астық өсіріп, малды</w:t>
        <w:br/>
        <w:t>ұжымдық шаруашылықтарда ұстауға рұқсат етілді. Бірақ мұндай</w:t>
        <w:br/>
        <w:t>шаруашылықтар алға өрлей алмады.</w:t>
        <w:br/>
        <w:t>Бақанастағы алдыңғы қатарлы кооперативтердің бірі</w:t>
        <w:br/>
        <w:t>құлдырай бастады. Кооперативтің басшысын Архам Ысқақовты</w:t>
        <w:br/>
        <w:t>тап жауы, бұрыңғы аға сұлтан Құнанбайдың ұрпағы деп орнынан</w:t>
        <w:br/>
        <w:t>түсірді. Жерді өңдеу шаруасынан үміті қалмағандар аңшылықпен</w:t>
        <w:br/>
        <w:t>айналыса бастады. Осы орайда Шәкәрім адамдардың аңшылықпен</w:t>
        <w:br/>
        <w:t>әуестенуін қолдамай, оны ермек ретінде көруді ұйғарып, аштық</w:t>
        <w:br/>
        <w:t>орнаған кезде мал шаруашылығын сақтап қалуға тырысуды</w:t>
        <w:br/>
        <w:t>ұсынды. Өзі саятшы, аңшы болғандықтан халықты аңшылықпен</w:t>
        <w:br/>
        <w:t>380</w:t>
        <w:br/>
        <w:t>Бесінші бөлім. Ұждан ілімі: ақын және ақиқат</w:t>
        <w:br/>
        <w:t>Өлеңдеріне нәр берген сол бір романтизм оның осы сөздерінен</w:t>
        <w:br/>
        <w:t>көрініс табады. Ақын әлемнің қандай болу керектігін, оның мінсіз</w:t>
        <w:br/>
        <w:t>болуына өз септігін тигізуді қалайтынын айтады.</w:t>
        <w:br/>
        <w:t>Адамзат тарихында мінсіз қоғамды құрудың жобалары</w:t>
        <w:br/>
        <w:t>көп болды: Платонның мінсіз мемлекетінен, Томас Мордың</w:t>
        <w:br/>
        <w:t>«Утопиясынан», Томмаз Кампанелланың «Күн қаласынан»</w:t>
        <w:br/>
        <w:t>коммунисттердің берік идеалы болып табылатын коммунистік</w:t>
        <w:br/>
        <w:t>қоғамға дейінгі жобалар. Бірақ олардың ешқайсысы да орындалған</w:t>
        <w:br/>
        <w:t>жоқ, мінсіз қоғам орнату мақсаты қиял күйінде қалды.</w:t>
        <w:br/>
        <w:t>Бәлкім, бұл дұрыс та шығар. Өйткені шынайы идеалға қол</w:t>
        <w:br/>
        <w:t>жеткізу мүмкін емес. Дегенмен, идеалды қоғам жайлы бірегей,</w:t>
        <w:br/>
        <w:t>қызық жобалар адамды терең ойға шолып, қоғамдық дамуға түрткі</w:t>
        <w:br/>
        <w:t>болады. Бұл орайда Шәкәрімнің жобасы - әлемді өзгертудің аңғал</w:t>
        <w:br/>
        <w:t>әрекеті емес, рухтың өзгеруіне бағдарланған нағыз философиялық</w:t>
        <w:br/>
        <w:t>жүйе. Өйткені ақын бұрынғы заманның ұлы гуманистері сияқты өз</w:t>
        <w:br/>
        <w:t>идеялары мен өз ұсыныстарын өзі ұстану жолымен нығайтты, осы</w:t>
        <w:br/>
        <w:t>жолға өзін-өзі құрбан етті.</w:t>
        <w:br/>
        <w:t>Асыра сілтеу, айнала - тұзақ</w:t>
        <w:br/>
        <w:t>1928-1929 жылдардағы «ірі байлардың» мүлкін тәркілеу науқаны</w:t>
        <w:br/>
        <w:t>қалған халықтың мүлігін жаппай тәркілеудің бастамасы ғана болды.</w:t>
        <w:br/>
        <w:t>Көшпелі қазақтарды малдан айыру қазақ елін тұйыққа әкеп тіреді.</w:t>
        <w:br/>
        <w:t>Алғашқы жоспар бойынша Қазақстанда 700 ірі бай мен мал</w:t>
      </w:r>
    </w:p>
    <w:p>
      <w:r>
        <w:t>иелерінің малы мен мүлкін тәркілеу қарастырылған. Құжаттардағы</w:t>
        <w:br/>
        <w:t>мәліметтер бойынша, мал 696 шаруашылықтан ғана тәркіленген.</w:t>
        <w:br/>
        <w:t>Бірақ, шындығында, бұл сан берілген көрсеткіштерден асып түседі.</w:t>
        <w:br/>
        <w:t>Малы көп байлардың ғана емес, билікке бейтарап орташалардың да</w:t>
        <w:br/>
        <w:t>малы тәркіленген болатын.</w:t>
        <w:br/>
        <w:t>Тәркілеудің бірінші кезеңін томамдай отырып, советтік билік</w:t>
        <w:br/>
        <w:t>1929 жылы жаңа тәркілеу шараларын жүргізетінін жариялады.</w:t>
        <w:br/>
        <w:t>Астық дайындау науқанының шеңберінде ел төңірегіндегі</w:t>
        <w:br/>
        <w:t>колхоздардан астық, оған қоса тұқым қорлары тартып алынды.</w:t>
        <w:br/>
        <w:t>Қазақстанның мал ұстайтын аудандарына астық тапсыру міндеті</w:t>
        <w:br/>
        <w:t>жүктеліп, қазақтар тәркілеуден қалған малдарын астыққа</w:t>
        <w:br/>
        <w:t>айырбастауға мәжбүр болды.</w:t>
        <w:br/>
        <w:t>365</w:t>
        <w:br/>
        <w:t>Бесінші бөлім. Ұждан ілімі: ақын және ақиқат</w:t>
        <w:br/>
        <w:t>бағасы жетпейді. Қалыпсыз салынған. Және мен малымның жоғын</w:t>
        <w:br/>
        <w:t>базарға, не басқа біреуге сатқам жоқ, үкіметтің айтуы бойынша</w:t>
        <w:br/>
        <w:t>кооперацияға өткіздім, олардың қағаздары бар. Қайсыбір малымды</w:t>
        <w:br/>
        <w:t>тамаққа, киімге жараттым. Сондықтан, менің сотталмауым</w:t>
        <w:br/>
        <w:t>керек», -- дедім. Әкей: «Балам, шолақ ойладың, шолаң ойлаудан</w:t>
        <w:br/>
        <w:t>сақ болу керек. Менше, саған бұл жолы кесіледі. Бұл - толқында</w:t>
        <w:br/>
        <w:t>тұрған уақыт. Ол толқын алып кетеді. Бұл уақытша ғана. Ең</w:t>
        <w:br/>
        <w:t>қажетті іс -- осы толқынның өтуі. Соны қалай өткізу. Содан</w:t>
        <w:br/>
        <w:t>бұзылмай, бұрылмай адалдық қалыпта өту. Бұл уақытша болған</w:t>
        <w:br/>
        <w:t>ағым, артқа басудың жаңылыс, қателік шегінісі. Қайта шегіністе</w:t>
        <w:br/>
        <w:t>де кері күш, кері ағын болады. Осыған сен және сен сияқтылар</w:t>
        <w:br/>
        <w:t>кез келіп отыр. Осы шегіністегі ауыртпалықты көтеріп, жай-</w:t>
        <w:br/>
        <w:t>жапсарын ұғынғанда ғана адам бұрынғы бетінен, алған адал</w:t>
        <w:br/>
        <w:t>жолынан таймай өте алады. Адам болашаққа ой жібермей, сезбей</w:t>
        <w:br/>
        <w:t>-- айла-тәсіл, арамдық, қиянатшылдық, ар сату жолына түсіп,</w:t>
        <w:br/>
        <w:t>не аққа жала жауып жексұрын болады. Олай болудан сақтан!</w:t>
        <w:br/>
        <w:t>Заманыңның түзеліп, гүлденетін, жетілетін кезін, адамдық</w:t>
        <w:br/>
        <w:t>арыңның жойылмайтын жағын ойлап, кезегін күт! Мынаны ойда</w:t>
        <w:br/>
        <w:t>сақтау керек: «Басына ауыр қайғы түскен адам енді маған өмір</w:t>
        <w:br/>
        <w:t>жоқ деп, тіршіліктен безеді». Бұл -- қайратсыздық, өмір заңын</w:t>
        <w:br/>
        <w:t>көре алмағандық, өз қасиетін жоғалту, Өмір -- дәуір әмәндә</w:t>
        <w:br/>
        <w:t>өсуде, жетілуде болады. Қоғам да солай. Басқа түсіп тұрған</w:t>
        <w:br/>
        <w:t>ауыртпалықты көтермей қайғыру, қажу адамды шатастырады.</w:t>
        <w:br/>
        <w:t>Соған шатасса, адам алдағы күтіп тұрған атар таңынан, алар</w:t>
        <w:br/>
        <w:t>үлес - бақытынан құр қалады. Адам тәжірибені өткен дәуірінен</w:t>
        <w:br/>
        <w:t>алады. Сол дәуірге көз жіберіп тексерсе, салыстырса алдағы</w:t>
        <w:br/>
        <w:t>өмірінің сәулесін айқын сезеді, балам!»--деп әкей сөзін тоқтатты.</w:t>
        <w:br/>
        <w:t>Шәкәрім ұлын шығарып салуға шықты. Екеуі Барлыбай</w:t>
        <w:br/>
        <w:t>өзеніне келді. Суы арнасынан асып, буырқанып, көпіріп жатты.</w:t>
        <w:br/>
        <w:t>Өткел тереңдігі аттың кеудесінен келеді. Ахат өзеннен өтпей тұрып,</w:t>
        <w:br/>
        <w:t>әкесінің ақырғы ақыл-өсиетін тыңдады:</w:t>
        <w:br/>
        <w:t>«Мен саған бір тапсырма айтайын, соны ұқ! Әмән ойыңда</w:t>
        <w:br/>
        <w:t>сақта! -- деді. -- Біріншішсен балалардың ішінде ызақор, сөз</w:t>
        <w:br/>
        <w:t>көтере алмайтын ашуланшағыш болдың. Оның үлкен себебі</w:t>
        <w:br/>
        <w:t>сен жасыңда үлкен шешең Мәуеннің қолында өстің. Мәуен сенің</w:t>
        <w:br/>
        <w:t>айтқаныңды істеді. Ешкімге саған қарсы сөз айтқызбады. Сенің</w:t>
        <w:br/>
        <w:t>373</w:t>
      </w:r>
    </w:p>
    <w:p>
      <w:r>
        <w:t>Бесінші бөлім. Ұждан ілімі: ақын және ақиқат</w:t>
        <w:br/>
        <w:t>Шәкәрімнің еңбектерін басып шығара алатынын айтады, сол үшін</w:t>
        <w:br/>
        <w:t>қолжазбаларын баспаға жіберуін өтінеді. Шығармаларды басып</w:t>
        <w:br/>
        <w:t>шығару машақатты іс еді, бұған дейін кітаптарын өз қаражатына</w:t>
        <w:br/>
        <w:t>шығаратын.</w:t>
        <w:br/>
        <w:t>Әрине, көзі тірісінде тек бірнеше өлеңін басып шығара</w:t>
        <w:br/>
        <w:t>алған Абаймен салыстырғанда Шәкәрімді бақытты қаламгер</w:t>
        <w:br/>
        <w:t>деуге болады. Өйткені, Абайдай емес, бұл - поэмаларын, көркем</w:t>
        <w:br/>
        <w:t>аудармаларын бөлек кітап етіп бастырды, өлеңдерін, жинақтарын</w:t>
        <w:br/>
        <w:t>мерзімді басылымдарда жариялап, тарихқа арналған кітабын</w:t>
        <w:br/>
        <w:t>көзі көрді. Алайда өлеңдерінің көбі қолжазба күйінде қалды. Ол</w:t>
        <w:br/>
        <w:t>прозалық шығармаларын да жарыққа шығарғысы келді. Советтік</w:t>
        <w:br/>
        <w:t>билік кезінде қалауың бойынша кітап жазып, оны өз қаражатыңа</w:t>
        <w:br/>
        <w:t>басып шығара беру мүмкін емес еді. Қажы мұны жақсы түсінетін.</w:t>
        <w:br/>
        <w:t>Баспалар биліктің толық бақылауына алынып, саяси жетекшілердің</w:t>
        <w:br/>
        <w:t>рұқсатынсыз кітап шығарылмайтын. Сол себептен ол еңбектеріңді</w:t>
        <w:br/>
        <w:t>басып бере аламын деген Сәбит Мұқановтың ұсынысына қатты</w:t>
        <w:br/>
        <w:t>қуанып, жауап жазды.</w:t>
        <w:br/>
        <w:t>Басылмаған дүниелерінің бір бөлігін іріктеп алып, хатында</w:t>
        <w:br/>
        <w:t>шығармашылық жұмысына шолу жасағандай болды.</w:t>
        <w:br/>
        <w:t>«АРДАҚТЫ СӘБИТ БАУЫРЫМ!</w:t>
        <w:br/>
        <w:t>ХІ. ПП жазған хатыңызды жаңада ғана алдым. Бүгінгі Аягөзге</w:t>
        <w:br/>
        <w:t>жүрмек адамнан осы хатты асығыс жаздым. Қолымда барынан</w:t>
        <w:br/>
        <w:t>біраз ғана жазбамды жібердім. Олар: «Бәйшешек бақшасы»,</w:t>
        <w:br/>
        <w:t>«Нартайлақәңгімесі»,«Қазақтыңтүпатасы»,25жасымдажазған</w:t>
        <w:br/>
        <w:t>«Бозбала мен кәрілік», 32 жасымда жазған «Баламен айтысып</w:t>
        <w:br/>
        <w:t>жеңілгенім». Қолымда қаражаттың ақша жоқтығынан бұларды</w:t>
        <w:br/>
        <w:t>өзіңіз почта қаражатын төлеп алар деп доплатной қылдым.</w:t>
        <w:br/>
        <w:t>Бұрын басылған «Қазақ айнасы», «Еңлік -- Кебек», «Қалқаман-</w:t>
        <w:br/>
        <w:t>Мамыр» деген өлеңдерімді әрбірінен өз қаражатыммен 1000</w:t>
        <w:br/>
        <w:t>(экземпляр) дана бастырып, елге таратып едім. «Қазақ қырғыз,</w:t>
        <w:br/>
        <w:t>хандар, түрік» шежіресін де бір мың бастырып таратып едім.</w:t>
        <w:br/>
        <w:t>Соларды балаларға іздетіп, шежіренің бір жыртылып қалғаны</w:t>
        <w:br/>
        <w:t>табылып, бұрынғы басылғанында қате бар һәм қосылмаған сөздер</w:t>
        <w:br/>
        <w:t>бар болғандықтан, көшіріп жатырмын түзетіп. «Әділ-- Мария»</w:t>
        <w:br/>
        <w:t>деген романымның көшірмесі Алматыдағы осыдан барып қызметке</w:t>
        <w:br/>
        <w:t>377</w:t>
        <w:br/>
        <w:t>Бесінші бөлім. Ұждан ілімі: ақын және ақиқат</w:t>
        <w:br/>
        <w:t>неге тіленбейсің?» деп еркімді билеп, «Жан сыры, жаратылыс</w:t>
        <w:br/>
        <w:t>сыры» деген қысқаша қорытындымды тағы әсібердім. Әттең,</w:t>
        <w:br/>
        <w:t>дүние, осыны құры қазақша ғана басып қоймай, орысшаға жақсы</w:t>
        <w:br/>
        <w:t>переводпен (смыслын) переводтап, ғылымды азаматтың бірі еңбек</w:t>
        <w:br/>
        <w:t>етіп, переводын өзіме көрсетер ме еді? Қазақшасы тез басылып</w:t>
        <w:br/>
        <w:t>шығар ма еді? Тірі күнімде не қарсы айтылған дәлелді сындарын,</w:t>
        <w:br/>
        <w:t>небілімді ойшылдардың қабыл алғанын біліп өлсем, армансыз болар</w:t>
        <w:br/>
        <w:t>едім. Бұл «Жан сыры, жаратылыс сыры» басылмайтын болса, тез</w:t>
        <w:br/>
        <w:t>қайтарғаныңызды өтінем. Лажы болса, қолжазбаларымның бәрін</w:t>
        <w:br/>
        <w:t>қайтарып отырарсыз. Тағы бір тілегім-- менің қай жазбам болса</w:t>
        <w:br/>
        <w:t>да, басылысымен баспахана қаражатымен маған әрқайсысынан</w:t>
        <w:br/>
        <w:t>елу данасын жіберсеңіз екен. Балаларыма, достарыма мирас деп</w:t>
        <w:br/>
        <w:t>беру үшін. Қайсысы басылса да, «Мұтылған» деген атыммен</w:t>
        <w:br/>
        <w:t>басылғаны жөн болар еді. Бір сөзім, менің кейбір өлеңдерім</w:t>
      </w:r>
    </w:p>
    <w:p>
      <w:r>
        <w:t>қазақты бұрынғы өлең, жырларының әнімен айтылмайды.</w:t>
        <w:br/>
        <w:t>Әрқайсысының өзім шығарған әні (мотив) бар. Әнді хатпен</w:t>
        <w:br/>
        <w:t>ұғындыруға болмайды. Өзім барып ұғындыруға, жергілікті өкімет</w:t>
        <w:br/>
        <w:t>басындағы кейбіреулердің қараңғылығынан қолда қаражат, баста</w:t>
        <w:br/>
        <w:t>бостандық қалмай тұр. Қош! Бақытты болыңыз!</w:t>
        <w:br/>
        <w:t>Мұтылған (Шәкәрім Құдайбердіұлы).</w:t>
        <w:br/>
        <w:t>Хат 1931 жылдың 3 ақпанында жазылған.</w:t>
        <w:br/>
        <w:t>1969 жылдың 3 желтоқсанында ақынның ақталуынан кейін</w:t>
        <w:br/>
        <w:t>10 жыл өткен соң М. О. Әуезов атындағы Әдебиет және өнер</w:t>
        <w:br/>
        <w:t>институтында Шәкәрім шығармаларын басып шығару мәселесі</w:t>
        <w:br/>
        <w:t>бойынша кездесу ұйымдастырылды. Оған Сәбит Мұқанов,</w:t>
        <w:br/>
        <w:t>Ғабит Мүсірепов, Әбділдә Тәжібаев, Мүслім Базарбаев, Ысқақ</w:t>
        <w:br/>
        <w:t>Дүйсенбаев, Серік Қирабаев, Әбдіжәміл Нұрпейісов қатысты.</w:t>
        <w:br/>
        <w:t>Сәбит Мұқанов жиналыста: «Шәкәрім қазақтардың ішінен тек</w:t>
        <w:br/>
        <w:t>маған ғана хат жазды. Оның хаты менде. Осы хатында ол өзінің</w:t>
        <w:br/>
        <w:t>көзқарастарын білдіріп, қандай қағидаларды ұстанатынын, немен</w:t>
        <w:br/>
        <w:t>айналысатынын, шығармалары қашан жазылғанын айтып кетті.</w:t>
        <w:br/>
        <w:t>Хатта құнды мағлұмат берілген. Ол ақын жолының шолуы сияқты»,</w:t>
        <w:br/>
        <w:t>- деп мақтаныш білдіреді.</w:t>
        <w:br/>
        <w:t>Бірақ, 1931 жылы қажының хаты қолына тигенмен, Сәбит</w:t>
        <w:br/>
        <w:t>Мұқанов оның аманатын орындай алмайды. Шәкәрім ойлағандай,</w:t>
        <w:br/>
        <w:t>379</w:t>
        <w:br/>
        <w:t>Бесінші бөлім. Ұждан ілімі: ақын және ақиқат</w:t>
        <w:br/>
        <w:t>естіген соң, мен бір көршінің әлді атын сұрап мініп бармақ болдым.</w:t>
        <w:br/>
        <w:t>Тура жолмен бара алмайтын болдым. Өйткені, жолдың қары</w:t>
        <w:br/>
        <w:t>қалың, жазық жерлері көп, сондықтан кілең жоталарды қуып</w:t>
        <w:br/>
        <w:t>отыруым керек болды. Сүйтіп, күн батарда, «Кеңқоныстағы»</w:t>
        <w:br/>
        <w:t>Орынбасардың ауылына зорға жеттім. Атымның төрт аяғының</w:t>
        <w:br/>
        <w:t>жүндері қырқылып қалды. Орынбасар ақсақал екі рет барам деп,</w:t>
        <w:br/>
        <w:t>атының аяғын қырықтырып, жете алмай қайтқанын айтты.</w:t>
        <w:br/>
        <w:t>Бұдан былай Шақпақ жотасынан шыққанша жазық, қар қалың,</w:t>
        <w:br/>
        <w:t>қар беті мұз екенін айтты. Орынбасар ақсақалдікіне қонып,</w:t>
        <w:br/>
        <w:t>таңертең Орынбасар ауылының қасындағы биікке алып шығып,</w:t>
        <w:br/>
        <w:t>жолды көрсетіп жіберді. Мен Шақпаққа қарай тура тарттым.</w:t>
        <w:br/>
        <w:t>Шақпаққа шейін жазық, қар, мұз атымның аяғын қиып тастады.</w:t>
        <w:br/>
        <w:t>Аяғынан қанды сары су шығып, дірілдеп, аттың жүргісі келмеді.</w:t>
        <w:br/>
        <w:t>Аттан түсіп, жаяу жетектедім. Қалың киім ауыр болған соң,</w:t>
        <w:br/>
        <w:t>қаптал шапанды артқа артып қойдым. Түс ауып бара жатқанда</w:t>
        <w:br/>
        <w:t>Шақпақтың бауырындағы «Керуен бұлаққа» келіп, атымды</w:t>
        <w:br/>
        <w:t>шалдырып алдым. Күн еңкейіп бара жатқанда зорға дегенде</w:t>
        <w:br/>
        <w:t>Шақпақтың жотасына шығып, атыма мініп, қағыл мұзы ат</w:t>
        <w:br/>
        <w:t>тұяғынан аспайтын жерлермен қораға тарттым. Қораның</w:t>
        <w:br/>
        <w:t>қақ алдындағы белеске шыққанымда, қорадан кісінеген қоңыр</w:t>
        <w:br/>
        <w:t>аттың даусы естілді. Атым да қораны көрген соң, жіті басты.</w:t>
        <w:br/>
        <w:t>Қораның алдына келдім. Сыртқы қақпасы шарбақ болатын.</w:t>
        <w:br/>
        <w:t>Итеріп шарбақты аша алмай қойдым. Қоңыр аттың ширыққан,</w:t>
        <w:br/>
        <w:t>жер тарпыған, пысқырған дыбысынан түк естілмейді. Жым-</w:t>
        <w:br/>
        <w:t>жырт, жүрегім дірілдеп, аузыма тығылды. Әкей өліп қалды ма</w:t>
        <w:br/>
        <w:t>деген ой бойымды мұздатып жіберді. Шарбақты арлы-берлі</w:t>
        <w:br/>
        <w:t>және қозғадым, ашылар емес. Терезеге баруға дәтім шыдамай</w:t>
        <w:br/>
        <w:t>тұр. Қараңғы түсіп барады. Мен терезеге бардым. Тірі болса шам</w:t>
        <w:br/>
        <w:t>жағар деп. Жарық жоқ. Әкей өлді деп, жүрегім аттай тулады.</w:t>
        <w:br/>
        <w:t>Көзімнен жасым ағып кетті. Көзіме әлдекімдер, басыма әлдене</w:t>
        <w:br/>
        <w:t>қорқынышты ойлар оралып, есім ауып тұрып қалдым».</w:t>
      </w:r>
    </w:p>
    <w:p>
      <w:r>
        <w:t>Алланың бұйрығымен Шәкәрім тірі екен. Ахат «окем өліп</w:t>
        <w:br/>
        <w:t>қалды-ау» деген үрей билеген сәтте, үй иесі сіріңке алып, шамын</w:t>
        <w:br/>
        <w:t>жағады. Қуанышы қойнына сыймаған баласы терезені қағады.</w:t>
        <w:br/>
        <w:t>Әкесі шамды көтергенде терезеге қарап тұрған баласын танып үйге</w:t>
        <w:br/>
        <w:t>кіргізеді.</w:t>
        <w:br/>
        <w:t>369</w:t>
        <w:br/>
        <w:t>Бесінші бөлім. Ұждан ілімі: ақын және ақиқат</w:t>
        <w:br/>
        <w:t>бағып шығару мүмкін еместігін білді. Сондықтан да ол ұжымдық</w:t>
        <w:br/>
        <w:t>шаруашылықтарды қайта жандандыру арқылы үлкен алапаттың</w:t>
        <w:br/>
        <w:t>алдын алуға болатынына сенді.</w:t>
        <w:br/>
        <w:t>Ол Бақанасқа жиі бара бастады. Дегенмен қажының кеңесі</w:t>
        <w:br/>
        <w:t>Архам бастаған істі енді құтқара алмайтын еді.</w:t>
        <w:br/>
        <w:t>Бақанас тұрғыны Ұқыш Көзбаева 1988 жылы мынадай естелік</w:t>
        <w:br/>
        <w:t>айтады:</w:t>
        <w:br/>
        <w:t>«1931 жылы біз Бақанасқа көшіп, Архамның үйіне орналастық.</w:t>
        <w:br/>
        <w:t>Ал олар Қарауылға кеткен болатын. Жолдасым Башер дүкенде</w:t>
        <w:br/>
        <w:t>жұмыс істеді, ал мен аспазшы болдым. Сол кездері қажы Бақанасқа</w:t>
        <w:br/>
        <w:t>жиі келіп тұратын. Киімдерін жууға беріп, бауырсақ пісіріп беруді</w:t>
        <w:br/>
        <w:t>өтінетін. «Шырақтарым, маған ашыған қамырдан емес, суға иленіп</w:t>
        <w:br/>
        <w:t>жасалған бауырсақ керек. Ашыған қамырдікі көгеріп шыға келеді»,</w:t>
        <w:br/>
        <w:t>- дейтін Шәкәрім. Мен бір айтқаннан ұғып алдым. Ол балаша</w:t>
        <w:br/>
        <w:t>қуанып, батасын берді».</w:t>
        <w:br/>
        <w:t>Сол ауылдың басқа тұрғыны Зияда Сарбасова:</w:t>
        <w:br/>
        <w:t>«Сол кездері Жәнібек аймағында үлкен ауыл болды.</w:t>
        <w:br/>
        <w:t>Тұрғындардың көбі Көкше руынан шыққан еді. Шәкәрім ауылға</w:t>
        <w:br/>
        <w:t>келіп, киіз үйдің қасынан өткенде, біз, ауыл әйелдері оған білдірмей</w:t>
        <w:br/>
        <w:t>есіктің пердесінен сығалап қарайтынбыз. Ол кездері Шәкәрім</w:t>
        <w:br/>
        <w:t>сияқты әулие адамдардың көзіне түсуге болатын ба еді? Біз оның</w:t>
        <w:br/>
        <w:t>маңайына да жақындамайтынбыз.</w:t>
        <w:br/>
        <w:t>Қажыны жоқтағандықтан ба, уақыт сондай болғандықтан ба -</w:t>
        <w:br/>
        <w:t>Шәкәрімнің өлімінен кейін халық басына бәлекет төңді.</w:t>
        <w:br/>
        <w:t>Қазақтар «балапан тұмсығын тұмшалап тығылады, қаршыға</w:t>
        <w:br/>
        <w:t>ұясына жасырынады» деген екен. Жиырмасыншы жылдардың басында</w:t>
        <w:br/>
        <w:t>шөгіп қалған Бақанас тұрғындары аштық орнаған жылдары әр жерге</w:t>
        <w:br/>
        <w:t>тарап кетті. Мұхтар Әуезов пен Архам Искаковтың жетекшілігімен</w:t>
        <w:br/>
        <w:t>құрылған жер суарғыш каналдары, жел диірмені, кооперативтік мүлік</w:t>
        <w:br/>
        <w:t>- бәрі де ешкімге керек болмай қалды. Халық аштықтан қырылды.</w:t>
        <w:br/>
        <w:t>Қанша айтқанменен, еш нәрсе өзгермейді. Алайда болашақ</w:t>
        <w:br/>
        <w:t>ұрпақ мұндай бейнетті көрмесін», - деп еске алып толғанады.</w:t>
        <w:br/>
        <w:t>1931 жылдың жазында Шыңғыстауға Қазақ АССР Орталық</w:t>
        <w:br/>
        <w:t>атқару комитетінің төрағасы Елтай Ерназаров (1887-1945) келеді.</w:t>
        <w:br/>
        <w:t>Дәрежесі бойынша Ерназаров республикада Голошекиннен</w:t>
        <w:br/>
        <w:t>кейін екінші орындағы шенеунік еді. Жоғары құзырлы адамның</w:t>
        <w:br/>
        <w:t>381</w:t>
      </w:r>
    </w:p>
    <w:p>
      <w:r>
        <w:t>Е. Сыдықов. Шәкәрім</w:t>
        <w:br/>
        <w:t>Сол кездері білімнің толымсыздығынан оның ішкі әлемін</w:t>
        <w:br/>
        <w:t>күйзеліс кернейді («Көп ғылым жоқ бойымда»). Рухани еркіндігінің</w:t>
        <w:br/>
        <w:t>мәнін поэтикалық түрде баяндай отырып, («Ойла, мен бір азатпын</w:t>
        <w:br/>
        <w:t>/Бар бейнеттен құтылған»), Шәкәрім ұрпақтар өзін ұмытатын</w:t>
        <w:br/>
        <w:t>болашақ тарихты модельдеп береді. Өкінішке қарай, ақынның</w:t>
        <w:br/>
        <w:t>бұл айтқаны ол дүниеден өткеннен кейінгі тарихта айна-қатесіз</w:t>
        <w:br/>
        <w:t>қайталанды:</w:t>
        <w:br/>
        <w:t>Сақтамаймын жанға кек</w:t>
        <w:br/>
        <w:t>Не десе де сыртымнан.</w:t>
        <w:br/>
        <w:t>Міндеген аузың мынау деп,</w:t>
        <w:br/>
        <w:t>Қан ағызса мұртымнан.</w:t>
        <w:br/>
        <w:t>Дұспаным жоқ, досым жоқ,</w:t>
        <w:br/>
        <w:t>Қайғыдан да шошу жоқ,</w:t>
        <w:br/>
        <w:t>Рахат іздеп тосу жоқ</w:t>
        <w:br/>
        <w:t>Бір жындымын құтырған.</w:t>
        <w:br/>
        <w:t>Жаралы жаным шықсын деп,</w:t>
        <w:br/>
        <w:t>Қара жер мені жұтсын деп,</w:t>
        <w:br/>
        <w:t>Өлген соң елім құртсын деп,</w:t>
        <w:br/>
        <w:t>Атымды қойдым: «Мұтылған».</w:t>
        <w:br/>
        <w:t>Көктем келді. Халықтың жапа шегіп жүргенін айтып, өзіне де</w:t>
        <w:br/>
        <w:t>қатысты тергеу ісі жүргізіліп жатқанын ескертіп, Ахат денсаулығы</w:t>
        <w:br/>
        <w:t>нашар әкесін ауылға көшуге көндіре бастайды.</w:t>
        <w:br/>
        <w:t>Шәкәрім басында келіскен сияқты болды. Көшуге дайындала</w:t>
        <w:br/>
        <w:t>бастағанда, Ахатқа соттан шақыру қағазы келді. Ол 29 мамырда</w:t>
        <w:br/>
        <w:t>сотқа баруы керек еді.</w:t>
        <w:br/>
        <w:t>Ахаттың естелігінен:</w:t>
        <w:br/>
        <w:t>«Мен әкей алаңсыз болсын маған деп, өзімнің сотқа тартылу</w:t>
        <w:br/>
        <w:t>жайындағы ойымды айттым. «Қыста мені тергеуші бір рет</w:t>
        <w:br/>
        <w:t>шақырған. Сонда ісіммен танысқам. Соған қарағанда, сот гепеу,</w:t>
        <w:br/>
        <w:t>мені ағартады», -- дедім. Әкей күліп: «Оны неліктен білесің?» -</w:t>
        <w:br/>
        <w:t>деді. Мен айттым: «Маған салған -- ет, жүн, тұқымдық бидай</w:t>
        <w:br/>
        <w:t>ақшаны төлемедің деп, айыптайды. Ал, шынына келгенде, тізімдегі</w:t>
        <w:br/>
        <w:t>малыма, оны қайда жібергеніме жауап беруім керек. Және сол</w:t>
        <w:br/>
        <w:t>маған салынған салық малымның бағасына қарай салынуы керек</w:t>
        <w:br/>
        <w:t>еді. Ал, ауыл кеңесінің салып отырған салығына барлық малымның</w:t>
        <w:br/>
        <w:t>372</w:t>
        <w:br/>
        <w:t>Е. Сыдықов. Шәкәрім</w:t>
        <w:br/>
        <w:t>ереуілдер өткен аймақтарға тексеріспен, сырт көзге тәртіптің бар</w:t>
        <w:br/>
        <w:t>екенін көрсету үшін барғаны анық. Оның келетінін естіген Шәкәрім</w:t>
        <w:br/>
        <w:t>әдейілеп Қарауылға келеді.</w:t>
        <w:br/>
        <w:t>Бұл кездесу жайлы Аюбай Кенесарин былай дейді:</w:t>
        <w:br/>
        <w:t>«Мен Шәкәрімнің Ерназаровқа кіріп, біраз уақыттан кейін</w:t>
        <w:br/>
        <w:t>одан шыққанын көрдім.</w:t>
        <w:br/>
        <w:t>1931 жыл. Елтай келеді деп Қарауыл өзенінің жағасына</w:t>
        <w:br/>
        <w:t>бірнеше киіз үйді тігіп қойды. Тәртіп сақшылары Елтай отырған киіз</w:t>
      </w:r>
    </w:p>
    <w:p>
      <w:r>
        <w:t>үйді күзетіп тұрды. Өтініш, шағымдарымен кіремін деушілер көп</w:t>
        <w:br/>
        <w:t>болды. Көбі өздерінің кезектерін күні бойы күтіп шықты. Танымал</w:t>
        <w:br/>
        <w:t>әнші Ағашаяқ кезектен тыс кіріп кетіп, сиырымды қайтарып алдым</w:t>
        <w:br/>
        <w:t>деген қуанышты хабармен шықты.</w:t>
        <w:br/>
        <w:t>Елтайдың киіз үйінен шыққан Шәкәрім күтіп тұрған адамдарға</w:t>
        <w:br/>
        <w:t>былай деді: «Малдан айырылған халықтың аштан қатып жатқанын</w:t>
        <w:br/>
        <w:t>көп айттым. Ол келіспеді. Өзі мәселелерді шеше алатын басшыға</w:t>
        <w:br/>
        <w:t>ұқсамайды. Оған кіріп, босқа уақыттарыңды кетірмеңдер», - деп</w:t>
        <w:br/>
        <w:t>атына мініп жүріп кетті».</w:t>
        <w:br/>
        <w:t>Өзгерістердің лебін сезіп қана емес, көптеген белсенділердің</w:t>
        <w:br/>
        <w:t>жеткізген сөздеріне құлақ асатын республикалық басшылық</w:t>
        <w:br/>
        <w:t>Шәкәрімнің бұл шағымын естімей қалуы мүмкін емес еді.</w:t>
        <w:br/>
        <w:t>Оған қоса, жалпы партиялық көзқарас та болды. Совет</w:t>
        <w:br/>
        <w:t>қызметкерлері, әрине, бостандық сүйгіш, ешкімге бас имейтін</w:t>
        <w:br/>
        <w:t>қажының өлеңдері, поэмалары мен сөздерінен хабардар еді.</w:t>
        <w:br/>
        <w:t>Олардың Октябрь революциясынан кейін Шәкәрім жазған «Анадан</w:t>
        <w:br/>
        <w:t>алғаш туғанымда» өлеңін естерінде сақтап қалғаны да шүбәсіз...»:</w:t>
        <w:br/>
        <w:t>Үкімет өшсе, залымдар көп</w:t>
        <w:br/>
        <w:t>Арлыға өмір сүргізбес.</w:t>
        <w:br/>
        <w:t>Қарулы қасқыр құдайың боп,</w:t>
        <w:br/>
        <w:t>Азаттық жолмен жүргізбес</w:t>
        <w:br/>
        <w:t>Ақынның болжауы бұрын да айнымай келетін еді. Осы бір</w:t>
        <w:br/>
        <w:t>өлеңнен соң оны енді өмірдің барлық қыр-сырларын білетін,</w:t>
        <w:br/>
        <w:t>болашақты болжай алатын ақын-эулие деп атап кетті.</w:t>
        <w:br/>
        <w:t>Ол жұрт секілді республиканың басшылығына қарсылық</w:t>
        <w:br/>
        <w:t>көрсетпей, үндемей қала алды ма? Бәлкім, жоқ шығар. Ақын өзіне</w:t>
        <w:br/>
        <w:t>өзі опасыздық жасай алмады.</w:t>
        <w:br/>
        <w:t>382</w:t>
        <w:br/>
        <w:t>Е. Сыдықов. Шәкәрім</w:t>
        <w:br/>
        <w:t>терісіңді де жөн деп, саған кір жуытпады. Мәуен бар жерде сен</w:t>
        <w:br/>
        <w:t>ешкімнің сөзін тыңдамадың, өз білгеніңді істей бердің, тентек</w:t>
        <w:br/>
        <w:t>болдың. Қазақ «Ашу алдар, ақыл дос, ақылына ақыл қос»-- дейді.</w:t>
        <w:br/>
        <w:t>Ашу-ызадан пайда шықпайтынын жақсы біле-тұра адамның</w:t>
        <w:br/>
        <w:t>тастай алмайтын себебі, ол әдет болып бойға сіңісіп қалуынан.</w:t>
        <w:br/>
        <w:t>Әдет те бір туыс. Бірақ, қайраты бар адам ондай жаман әдетті</w:t>
        <w:br/>
        <w:t>тастауына болады. Өз бойын тексере білген адам кемшілігін</w:t>
        <w:br/>
        <w:t>түзеуі оңай. Менің сұрайтыным -- бойыңдағы ызақорлық,</w:t>
        <w:br/>
        <w:t>ашуланшақ әдетіңді таста, балам! Екінші, ойыңнан тастамай,</w:t>
        <w:br/>
        <w:t>ұғып, жүрегіңде сақтайтын тапсырмам, адам басына мынадай</w:t>
        <w:br/>
        <w:t>да уақыт кез келуімүмкін: сен өмір сүру үшін біреуді өткелге салып</w:t>
        <w:br/>
        <w:t>өтетін де уақыт кез келер. Демек, бір адамды өзіңнің аман -- тірі</w:t>
        <w:br/>
        <w:t>қалуыңды, не азаптан құтылуыңды ғана ойлап, соны ұстап беріп,</w:t>
        <w:br/>
        <w:t>соны жолыңа құрбан етуден сақтан! Бұлай өмір сүргенше, өлген</w:t>
        <w:br/>
        <w:t>артық. Ол адамшылықтың ісі емес, айуаншылықтың ісі. Мұндай</w:t>
        <w:br/>
        <w:t>істі істеген адам -- тек өз басының ғана қасиетін жойып қана</w:t>
        <w:br/>
        <w:t>қоймайды. Оны тәрбиелеген ата-анасының, да қасиетін кетіріп,</w:t>
        <w:br/>
        <w:t>оларға тіл тигізеді. Жаман қылық істеген адамға «Сені шошқа</w:t>
        <w:br/>
        <w:t>тәрбиелеп пе?!» -- демей ме? Сонда кімді шошқаға теңегені</w:t>
        <w:br/>
        <w:t>болады? Егер сондай қиыншылық келіп, біреуді өткелге салып</w:t>
        <w:br/>
        <w:t>өтетін күн туса, оған жолама! Біреуді құрбан етіп, тірі қалғанша,</w:t>
        <w:br/>
        <w:t>ақпен, адал ісіңмен өл! Егер өткелге кісі салып өтсең - тіріде өзім,</w:t>
        <w:br/>
        <w:t>өлсем аруағым ырза болмайды! Мұны саған айтып отырғаным --</w:t>
      </w:r>
    </w:p>
    <w:p>
      <w:r>
        <w:t>алдыңда осындай жағдай кез келуі мүмкін дегендіктен, адам атың</w:t>
        <w:br/>
        <w:t>жойылмасын дегендіктен. Менің ақтық тілегім осы!»</w:t>
        <w:br/>
        <w:t>Бұл әкесі мен баласының ақырғы тілдесуі болды.</w:t>
        <w:br/>
        <w:t>29 мамыр сот күні Ахат тұтқындалады. Ол, соттың</w:t>
        <w:br/>
        <w:t>түсіндіруі бойынша, мемлекетке жүн мен еттің жеткілікті көлемін</w:t>
        <w:br/>
        <w:t>тапсырмапты. Содан 1932 жылы ғана Семей түрмесінен босап</w:t>
        <w:br/>
        <w:t>шығады. Репрессиядан қашып құтылу үшін оңтүстікке кетіп,</w:t>
        <w:br/>
        <w:t>қарапайым мұғалім болады. 1937 жылы халық жауының ұлы ретінде</w:t>
        <w:br/>
        <w:t>тұтқындалып, Сібірге жер аударылады. Тек 1939 жылы Бурлактан</w:t>
        <w:br/>
        <w:t>босап шығады (Буреин темір жолындағы еңбекпен түзеу лагері).</w:t>
        <w:br/>
        <w:t>Сол кездері аштықтан көзін ашпаған, үрейі ұшқан қазақтар</w:t>
        <w:br/>
        <w:t>осы үйреншікті өмір шеңберінде айналшықтап, қайда барарын не</w:t>
        <w:br/>
        <w:t>істерін білмей дал болады.</w:t>
        <w:br/>
        <w:t>374</w:t>
        <w:br/>
        <w:t>Е. Сыдықов. Шәкәрім</w:t>
        <w:br/>
        <w:t>тұрған Бақдәулет Құдайбердіұлында бар шығар. Оның тұрағы</w:t>
        <w:br/>
        <w:t>Алматыда, Лепсинский көшеде, Л% 63. Сол балада Американың</w:t>
        <w:br/>
        <w:t>Бичер-Стоу деген әйелі жазған құлдар тұрмысы жайынан «Том</w:t>
        <w:br/>
        <w:t>ағайдың балағаны» деген қазақшаға аударғаным бар шығар. Бірақ</w:t>
        <w:br/>
        <w:t>оларды бастырам деп рұқсат алып еді. Бұл екеуін бір баламыз өлең</w:t>
        <w:br/>
        <w:t>де қылып еді. Табылса, менің сөзше жазғанымды бастырғаныңыз</w:t>
        <w:br/>
        <w:t>мақұл. Өлеңшесін өзіңіз білесіз. Қолымда «Шын бақ әңгімесі»</w:t>
        <w:br/>
        <w:t>деген пьесеге аударуға лайықты бір романым бар болса да, басқа</w:t>
        <w:br/>
        <w:t>кісі оқи алмастың черновой болғандықтан көшірмей жіберуге</w:t>
        <w:br/>
        <w:t>болмайды. Және Пушкиннің «Дубровский» деген романын қазақша</w:t>
        <w:br/>
        <w:t>өлеңге аударып, ана бір жылы Семейде бастырылып еді. Ол үйде</w:t>
        <w:br/>
        <w:t>бар еді, мына адамнан жіберуге болмайды. Бұлардан басқа да</w:t>
        <w:br/>
        <w:t>аудармаларым, өлең сөздерім бар еді. Бірінші, уақыт тығыз болып,</w:t>
        <w:br/>
        <w:t>екінші, 45 жасымнан бергі өлең сөздерім философия жағына</w:t>
        <w:br/>
        <w:t>салынып, «об отвлеченного вопроса обьективнов рассужденив»</w:t>
        <w:br/>
        <w:t>болмағандықтан, «өкімет басуға рұқсат қылмас және бұл кезде</w:t>
        <w:br/>
        <w:t>халыққа тарату да лайықсыз ба» деп жібермей қалдым. Себебі</w:t>
        <w:br/>
        <w:t>-- жан сыры, жаратылыс сыры, дүниедегі тамам шатақ діндер</w:t>
        <w:br/>
        <w:t>туралы жазылған. Қырықтан аса бергенімде «Жан не? Дін не?</w:t>
        <w:br/>
        <w:t>Барша адам қалай жаралған? Адамға жаратушы жағынан не</w:t>
        <w:br/>
        <w:t>өзінің ар, ынсабы жағынан салынған міндет бар ма? Болса ол не?</w:t>
        <w:br/>
        <w:t>Адамда толық ерік бар ма? Жан өлгеннен соң жоғалатын зат па?</w:t>
        <w:br/>
        <w:t>Адам бұл өмірде не қылған жөн?» деген сияқты ылғи дене сезімімен</w:t>
        <w:br/>
        <w:t>сезілмей, іш жаққа, әдетіне, дініне, нанғанына, құмарына бұрылмай</w:t>
        <w:br/>
        <w:t>ойлайтын -- ноқтасы таза ақылмен ғана білетін істер туралы:</w:t>
        <w:br/>
        <w:t>дін ғалымы, ғылым ғалымы, ойшыл философтардың бұл туралы</w:t>
        <w:br/>
        <w:t>жазған кітап, айтқан сөздерін өзімше сынға алып, дұрысын алып,</w:t>
        <w:br/>
        <w:t>терісін тастап шығарған қорытындыларым еді. Мен «пәлен</w:t>
        <w:br/>
        <w:t>пайғамбар, түгілен философ, профессор айтты» дегенге тоқтап</w:t>
        <w:br/>
        <w:t>қалмайын. Өз ақылым қабыл алмағанды кім айтса да теріс көрем.</w:t>
        <w:br/>
        <w:t>Бірақ ақыл қабыл аларлық дәлел айтса, ол кім болса да бас ұрам.</w:t>
        <w:br/>
        <w:t>Мақтанып кеттім. Мақтан емес, іздегенім тамам адам пайдасы</w:t>
        <w:br/>
        <w:t>болғандықтан, ақылым айтқан ақиқатты айтпайтұра алмаймын.</w:t>
        <w:br/>
        <w:t>Еріксізбін. Міне, осыны айтып отырғанымда адамшылық арым</w:t>
        <w:br/>
        <w:t>«барша адам баласына пайдалы деп отыз жыл инемен құдық</w:t>
        <w:br/>
        <w:t>қазып тапқан хақиқатты неге жіберіп, алдымен осыны басуын</w:t>
        <w:br/>
        <w:t>378</w:t>
      </w:r>
    </w:p>
    <w:p>
      <w:r>
        <w:t>Бесінші бөлім. Ұждан ілімі: ақын және ақиқат</w:t>
        <w:br/>
        <w:t>Ол Ерназаровпен әңгімелесуден кейін Саят қораға оралып,</w:t>
        <w:br/>
        <w:t>«Шынайы бақыттың айнасы» шығармасының қорытындысын</w:t>
        <w:br/>
        <w:t>жазып бітіреді:</w:t>
        <w:br/>
        <w:t>«Бір заманда көзімді ашсам, ақ киімді, түсі сұп-сұр бір адам</w:t>
        <w:br/>
        <w:t>басымды сүйеп отыр екен. Менің есім кіргенін біліп: «Ақсақал,</w:t>
        <w:br/>
        <w:t>айнаға тағы бір қара! Бірақ өз көлеңкеңе де, одан арғыларға да</w:t>
        <w:br/>
        <w:t>алаң болмай, ең арғы балаларын әлпештеп отырған ерлі-қатынды</w:t>
        <w:br/>
        <w:t>кісі мен екі балаға қара!» -- деді. Айнаға қарасам, өз көлеңкемнен</w:t>
        <w:br/>
        <w:t>ары байлар, адамсымақтар, бозбалалар, асық ойнаған балалар</w:t>
        <w:br/>
        <w:t>бірінен-бірі әрі, ең әріде азар көрінген ерлі-қатынды адам екі</w:t>
        <w:br/>
        <w:t>баласын әлпештеп сүйіп, балалары да мойындарынан құшақтап,</w:t>
        <w:br/>
        <w:t>ата-анасын аймалап түр. Сонда әлгі ақ киімді сүр кісі айтты:</w:t>
        <w:br/>
        <w:t>«Ақсақал, «шын бақ» сол айнаның ең түбіндегі ата-анадағы шын</w:t>
        <w:br/>
        <w:t>махаббат пен балалардағы шын таза жүрек еді. Сол махаббат</w:t>
        <w:br/>
        <w:t>әм таза жүрек сізге де біткен еді. Соны қалдырмай, бұзбай</w:t>
        <w:br/>
        <w:t>ала жүріп, барша адам баласын өз балаң, өз бауырындай көріп,</w:t>
        <w:br/>
        <w:t>махаббат, ғадалат қылсаң, шын бақыт сол еді. Оны іздеп жүріп</w:t>
        <w:br/>
        <w:t>көрген бейнет, тартқан қайғы, аңшының қанша бейнетпен</w:t>
        <w:br/>
        <w:t>іздеген аңын алғанда қуанышқа айналғаны сықылды, сәудегердің</w:t>
        <w:br/>
        <w:t>пайда іздегендегі бейнеті көп пайда тапқанда қызыққа айналғаны</w:t>
        <w:br/>
        <w:t>сықылды болушы еді. Сіз ол махаббат пен ақ жүректі жолдағы</w:t>
        <w:br/>
        <w:t>жалған атақтарға айырбастап кеткенсіз. Бұдан былайғы түрлі</w:t>
        <w:br/>
        <w:t>өміріңізде осыны қатты ескерерсіз. Өкініштен пайда жоқ енді</w:t>
        <w:br/>
        <w:t>иманыңызды айтыңыз!» - дегенде, талып қалыппын».</w:t>
        <w:br/>
        <w:t>Шәкәрім билікпен ымыраға келіп, оның адамзатқа қарсы</w:t>
        <w:br/>
        <w:t>саясатын мақұлдап, халықтың өміріне қауіп төнгенде қол қусырып</w:t>
        <w:br/>
        <w:t>отыра алмады. Өйткені ол махаббат сезімі мен таза жүрегінен</w:t>
        <w:br/>
        <w:t>айрыла алмады, өзінің ақиқатқа жету талпынысын жайбарақат</w:t>
        <w:br/>
        <w:t>өмірге, күнделікті тіршілік пен жалған игіліктерге алмастыра</w:t>
        <w:br/>
        <w:t>алмады. Ақын өзінің шығармасын томамдай отырып, қалған</w:t>
        <w:br/>
        <w:t>өмірінде адал сезімнен айырылмау керек екенін білді.</w:t>
        <w:br/>
        <w:t>Ақынның ОАК төрағасы Ерназаровпен кездесуден кейін</w:t>
        <w:br/>
        <w:t>жазған өлеңі жетпіс үш жастағы ғұламаның бірбеткей, рухы мықты</w:t>
        <w:br/>
        <w:t>және ымырасыз болғанын көрсетеді:</w:t>
        <w:br/>
        <w:t>353</w:t>
        <w:br/>
        <w:t>Е. Сыдықов. Шәкәрім</w:t>
        <w:br/>
        <w:t>Ал Шәкәрім өлеңдерінің көшірмесін жасап, қолжазбаларын</w:t>
        <w:br/>
        <w:t>қайта қарап, ең маңызды дегендерін іріктеп алды. Үйреншікті</w:t>
        <w:br/>
        <w:t>ісі оны қатты қобалжытты. Ол өлеңдерін бірінен соң бірі оқып,</w:t>
        <w:br/>
        <w:t>бұрынғы кездерін есіне түсіріп, сол кездегі Шәкәрім кейпіне ене</w:t>
        <w:br/>
        <w:t>бастады. Сол кездегі суық пен ыстықты сезініп, сол өмірін қайта</w:t>
        <w:br/>
        <w:t>сүріп жатқандай болды.</w:t>
        <w:br/>
        <w:t>Ақын көп жылдар бойы өлеңмен адамдарды тура жолға түсіріп,</w:t>
        <w:br/>
        <w:t>басшыларды түзетіп, елді бірлікке баули алатынына шынымен</w:t>
        <w:br/>
        <w:t>сеніп келді. Енді өмірдің соңы қусырылып барады, бірақ, кезінде</w:t>
        <w:br/>
        <w:t>Абай да армандап кеткендей, «нұрланған жүректер» байқалмайды.</w:t>
        <w:br/>
        <w:t>Ол кезекті парақты алып өлеңнін бірнеше жолын оқып шықты:</w:t>
        <w:br/>
        <w:t>Кешегі кеткен Ер Қорқыт</w:t>
      </w:r>
    </w:p>
    <w:p>
      <w:r>
        <w:t>Кейінгі жанға болды ұмыт,</w:t>
        <w:br/>
        <w:t>Сарынын соның салайын,</w:t>
        <w:br/>
        <w:t>Ескі әуез демей құлақ тұт.</w:t>
        <w:br/>
        <w:t>Бұл - былтыр басталып, аяқталмай қалған өлең. Ақын оны</w:t>
        <w:br/>
        <w:t>«Қорқыттың сарыны» деп атады. Оған мәңгі өмірді іздеген және</w:t>
        <w:br/>
        <w:t>ғажайып музыканың атасы Қорқыт жайлы көне түрік аңызы қатты</w:t>
        <w:br/>
        <w:t>ұнады. Қорқыттың табиғат үндеріне негізделетін әуені әлемді</w:t>
        <w:br/>
        <w:t>жарасымға келтіру талабымен бара-бар болды.</w:t>
        <w:br/>
        <w:t>Лирикалық кейіпкер «Аңғармай кетпе арынмен» деп</w:t>
        <w:br/>
        <w:t>тыңдарманын ессіздік кедергісін еңсеруге шақырады. Мұнан соңғы</w:t>
        <w:br/>
        <w:t>тармақтар Қорқыттың өмірлік қарекеттеріне қатысты:</w:t>
        <w:br/>
        <w:t>Қобызбен Қорқыт сарнаған,</w:t>
        <w:br/>
        <w:t>Болмады жері бармаған.</w:t>
        <w:br/>
        <w:t>Мұңлы әнмен өмір суреттеп,</w:t>
        <w:br/>
        <w:t>Сол әнін саған арнаған,</w:t>
        <w:br/>
        <w:t>Ашулы, зарлы сарынмен.</w:t>
        <w:br/>
        <w:t>Аңыз бойынша, түсінде Қорқыт қабір қазып жатқан адамдарды</w:t>
        <w:br/>
        <w:t>көреді. Өлімнен қашқан Қорқыт туған жерінен бас ауған жаққа</w:t>
        <w:br/>
        <w:t>безіп кетеді. Барған жерінде көр қазып жатқан адамдарды қайта</w:t>
        <w:br/>
        <w:t>көреді. «Бұл қабір кімдікі?» деген сұраққа «Қорқыттікі» деген</w:t>
        <w:br/>
        <w:t>жауап алады.</w:t>
        <w:br/>
        <w:t>396</w:t>
        <w:br/>
        <w:t>Бесінші бөлім. Ұждан ілімі: ақын және ақиқат</w:t>
        <w:br/>
        <w:t>Қарасартов жергілікті тұрғындардан Шәкәрім жайлы</w:t>
        <w:br/>
        <w:t>сұрастырып, халықтың бұл ақсақалды әулие деп, құрметтейтінін</w:t>
        <w:br/>
        <w:t>аңғарғанда таң қалды. Бұл жайт оны қатты алаңдатты. Тақуалар,</w:t>
        <w:br/>
        <w:t>қасиетті әулиелер мен діни басшылар кеңестік биліктің басты</w:t>
        <w:br/>
        <w:t>жаулары деп қарастырылды. Қарасартов ОГПУ қызметкерлеріне</w:t>
        <w:br/>
        <w:t>Шәкәрімнің Саят қорадағы үйін күзетіп, бақылауды бұйырды.</w:t>
        <w:br/>
        <w:t>Бір күні Қажы Қарабұлақтан оралып, жапандағы құлыппен</w:t>
        <w:br/>
        <w:t>жауып кеткен үйінің ашық тұрғанын көреді. Үйге екі адам кіріп,</w:t>
        <w:br/>
        <w:t>қалған тамақты тауысып жеп, майды жеп қойғанын аңғарады.</w:t>
        <w:br/>
        <w:t>Ақын бұл оқиғаны өзінің «Иесіз қорада» атты өлеңді</w:t>
        <w:br/>
        <w:t>шығармасында баяндаған. Үйге кімнің кіргеніне айран-асыр болып,</w:t>
        <w:br/>
        <w:t>қонақ боп кеткен адамдардың кім екенін, аңшылар не өзге адамдар</w:t>
        <w:br/>
        <w:t>болғанын білгісі келеді:</w:t>
        <w:br/>
        <w:t>Жүр едім сол екеудің ізін шалып,</w:t>
        <w:br/>
        <w:t>Гепеудің солдаттары келіп қалып:</w:t>
        <w:br/>
        <w:t>«Қашқынмен хабарласып жүрсің ғой», - деп,</w:t>
        <w:br/>
        <w:t>Әкетті Байқошқарға ұстап алып.</w:t>
        <w:br/>
        <w:t>Мені олар Бақанасқа алып барды,</w:t>
        <w:br/>
        <w:t>Бастыққа жайымды айтып хабар салды.</w:t>
        <w:br/>
        <w:t>Өлеңмен әңгімелеу барысында Шәкәрім бір көріністі мысал</w:t>
        <w:br/>
        <w:t>етеді: Бақанасқа барар жолда оның айдауылдары екі қой көреді.</w:t>
        <w:br/>
        <w:t>Оларды арқар деп атып тастайды. «Мені де солай, жай ғана жалғыз</w:t>
        <w:br/>
        <w:t>жүрген ақын болсам да, қашқын деп қалды», - дейді қажы.</w:t>
      </w:r>
    </w:p>
    <w:p>
      <w:r>
        <w:t>Бақанаста Шәкәрім бір күн қамауда ұсталды. Қаладан келген</w:t>
        <w:br/>
        <w:t>орыс тергеуші: «Сіз кімсіз? Неліктен барлық адамдар секілді өмір</w:t>
        <w:br/>
        <w:t>сүрмейсіз?», - деп сұрады. Шәкәрім өзінің оңаша тұратынын біреуге</w:t>
        <w:br/>
        <w:t>деген қастықтан емес, оңашалықтың шығармашылық еңбегіне</w:t>
        <w:br/>
        <w:t>ыңғайлы екендігінен деп түсіндірді. Тергеушіге Лев Толстойдың</w:t>
        <w:br/>
        <w:t>да өмір аяғында оңаша қалып, шығармашылыққа берілгенін айтты.</w:t>
        <w:br/>
        <w:t>Білімді тергеуші ақиқатты тану мақсатында таулардың қақ</w:t>
        <w:br/>
        <w:t>ортасында жасырынған өнегелі қарттың өскелең рухты бейнесінің</w:t>
        <w:br/>
        <w:t>ашылуына таңырқап, қазақ ақсақалының ұлы орыс жазушысына ішкі</w:t>
        <w:br/>
        <w:t>дүниесі тұрғысынан ұқсайтынын аңғарды да дереу ақынды босатты.</w:t>
        <w:br/>
        <w:t>Шәкәрім мысалын жазып бітірді:</w:t>
        <w:br/>
        <w:t>387</w:t>
        <w:br/>
        <w:t>Е. Сыдықов. Шәкәрім</w:t>
        <w:br/>
        <w:t>Қажы еш бөгелмей Саят қораға оралды. Дегенмен бұл</w:t>
        <w:br/>
        <w:t>жағдай оны қатты қапаландырды. Ол Қарасартовтың оған деген</w:t>
        <w:br/>
        <w:t>айыптаушылық пікірі жақсылықпен бітпейтінін білді. Халық</w:t>
        <w:br/>
        <w:t>арасында Шәкәрім туралы жайсыз қауесет одан әрі тарай берді.</w:t>
        <w:br/>
        <w:t>Ең қызығы халықты Шәкәрімнің өзінен гөрі ол жайлы қауесет</w:t>
        <w:br/>
        <w:t>жігерлендірген еді. Адамдар ендігі халықтың көтерілісін, ГІТУ</w:t>
        <w:br/>
        <w:t>қызметкерлері сияқты, «Шәкәрімнің ереуілі» деп атай бастады.</w:t>
        <w:br/>
        <w:t>Чекистер Шыңғыстау бөктерінде жасырынып жатқан</w:t>
        <w:br/>
        <w:t>көтерілісшілерге іздеу салды. Тау шатқалында жасырынып жатқан</w:t>
        <w:br/>
        <w:t>«бандаларды» іздеп, тексерістер жүргізді. Ақынның ұлы Зият</w:t>
        <w:br/>
        <w:t>пен жиені Бердеш Қытайға кетуді ұйғарды. Олар Шыңғыстауда</w:t>
        <w:br/>
        <w:t>қалғанмен, өлімнен құтыла алмас еді.</w:t>
        <w:br/>
        <w:t>Олар Саят қорадағы Шәкәрімнің үйіне қайта келіп, бірге</w:t>
        <w:br/>
        <w:t>жүруді ұсынды, бірақ ақын оған келіспеді. Бәрі дұрысталып, орнына</w:t>
        <w:br/>
        <w:t>келетініне сенді. Тек біраз күту керек деп ойлады. Чекистерден он</w:t>
        <w:br/>
        <w:t>күн бойы Бақанаста жасырынып шықты.</w:t>
        <w:br/>
        <w:t>Сірә, ақынның сақтығы бекер емес еді. Чекистер Саят қораға</w:t>
        <w:br/>
        <w:t>келгенде, ақынды таппай әлек болды. Осы жағдайдан кейін</w:t>
        <w:br/>
        <w:t>Қарасартов Шәкәрімнің биліктен қашып жүргенін ресми түрде</w:t>
        <w:br/>
        <w:t>жариялады. Мұны ОГПУ-дың облыстық басқармасына рапорт</w:t>
        <w:br/>
        <w:t>ретінде жазып жіберді. Жасырынса, Шәкәрім «банданың мүшесі</w:t>
        <w:br/>
        <w:t>болғаны», бәлкім, ереуілді шынымен де ұйымдастырған сол шығар.</w:t>
        <w:br/>
        <w:t>Аудандық бөлімнің бастығы ақынның Бақанастағы кооперативтің</w:t>
        <w:br/>
        <w:t>құлдырауына себепші болды, оған қоса «мұғалім Рамазан Әбішұлы</w:t>
        <w:br/>
        <w:t>мен оның әйелін өлтіруді ұйымдастырды» деп қосып жазып жіберді.</w:t>
        <w:br/>
        <w:t>Рапортты жіберген Қарасартов енді не істейтінін жақсы білді.</w:t>
        <w:br/>
        <w:t>394</w:t>
        <w:br/>
        <w:t>Е. Сыдықов. Шәкәрім</w:t>
        <w:br/>
        <w:t>Қой өлді, төрт атса да, тоқтысы сау,</w:t>
        <w:br/>
        <w:t>Немене шын кездейсоқ емей мынау?</w:t>
        <w:br/>
        <w:t>Толық ерік шын адамда жоқ екенін</w:t>
        <w:br/>
        <w:t>Ойласаң, осы сөзден байқарсың-ау.</w:t>
      </w:r>
    </w:p>
    <w:p>
      <w:r>
        <w:t>Оны айғақ таба алмағандықтан жіберді. Оның өкіметке қарсы</w:t>
        <w:br/>
        <w:t>қашқындармен байланысы дәлелденбей, жала болып шықты.</w:t>
        <w:br/>
        <w:t>Алайда мұндай байланыс болмады емес, болған. Мал бағып,</w:t>
        <w:br/>
        <w:t>бала-шағаларын асырау мүмкіндігінен айырылған жігіттердің</w:t>
        <w:br/>
        <w:t>аз да болса қару тауып топ-топ боп шашырап Шыңғыстау</w:t>
        <w:br/>
        <w:t>бөктерінде жасырынып жүргендері бар. Олар өте өжет болатын.</w:t>
        <w:br/>
        <w:t>Ішіндегі беделді-беделділері қажының Саят қорадағы үйіне келіп,</w:t>
        <w:br/>
        <w:t>ақсақалдан ақыл сұрап тұратын.</w:t>
        <w:br/>
        <w:t>Бөрлідегі Мұхтар Әуезов мұражайының қызметкері Бекен</w:t>
        <w:br/>
        <w:t>Исабаевтың ойынша, Шәкәрім оларға былай деген екен:</w:t>
        <w:br/>
        <w:t>«Сендер Қарауылдағы совет өкіметін құлатамыз дейсіңдер,</w:t>
        <w:br/>
        <w:t>бірақ халық бұл биліктің қазақ жеріне терең тамыр жібергенін</w:t>
        <w:br/>
        <w:t>біле тұра, бұл бастауларыңызды қолдамайды. Оның Қарауылдағы</w:t>
        <w:br/>
        <w:t>көзін құртқанменен, орталық билік құламайды. Және де бұл</w:t>
        <w:br/>
        <w:t>соңдарыңнан ерген халықты құртады. Сондықтан да сендер</w:t>
        <w:br/>
        <w:t>маған келмедің іздер, ал мен ешнәрсе естімедім деп есептейік. Тағы</w:t>
        <w:br/>
        <w:t>келсеңдер, ГПУ-ға ұстатып жіберемін».</w:t>
        <w:br/>
        <w:t>Бұл орайда Шәкәрімнің нақты не айтқанын дәл келтіре</w:t>
        <w:br/>
        <w:t>алмаймыз. Дегенмен де ол чекистердің назарына іліккенін жақсы</w:t>
        <w:br/>
        <w:t>түсінгені анық.</w:t>
        <w:br/>
        <w:t>Куәгерлердің айтуы бойынша, Қарасартов қалалық тергеушінің</w:t>
        <w:br/>
        <w:t>ақынды жіберу шешіміне наразылық білдірген. Және ойламаған</w:t>
        <w:br/>
        <w:t>жерден өзі Саят қорадағы Шәкәрімнің үйіне барады. Оның Бөкетовке</w:t>
        <w:br/>
        <w:t>айтқан әңгімесіне қарағанда, ол Шәкәрімге әдейілеп келген болатын.</w:t>
        <w:br/>
        <w:t>Қажы қасында жолаушылары бар Қарасартовты қарсы алып,</w:t>
        <w:br/>
        <w:t>олармен танысып, тамақтандырып, әңгімелесіп, қонуға қалдырады.</w:t>
        <w:br/>
        <w:t>Бұл кездесу біртүрлі болды. Әңгіме әңгіме емес, бір бос сөз.</w:t>
        <w:br/>
        <w:t>Үй иесі мен қонақтар күрделі мәселелерді де талқылаған жоқ.</w:t>
        <w:br/>
        <w:t>Қарасартов өзінің ақын екенін айтты. Ақсақалдың көңілінен</w:t>
        <w:br/>
        <w:t>шыққысы келді. Сөйтсе де Шәкәрім бұл адамнан қауіптеніп</w:t>
        <w:br/>
        <w:t>сақтанған, оның белгілі бір мақсатпен келіп отырғанын білді. Бірақ</w:t>
        <w:br/>
        <w:t>мақсаты қандай екенін білмеді.</w:t>
        <w:br/>
        <w:t>388</w:t>
        <w:br/>
        <w:t>Е. Сыдықов. Шәкәрім</w:t>
        <w:br/>
        <w:t>де қару болмады. Аштықтан азып ашынған адамдар Қарауылға</w:t>
        <w:br/>
        <w:t>қарай жол тартты. Қарауылға жетпей 3 шақырым жерде олар үйіне</w:t>
        <w:br/>
        <w:t>қайтып бара жатқан Жұмысшы-шаруа инспекциясының бастығы</w:t>
        <w:br/>
        <w:t>Олжабай Шалабаевты кездестіріп, сол жерде аудандық салық</w:t>
        <w:br/>
        <w:t>органының бастығын өлтіреді. Ең белсенді көтерілісшілердің бірі,</w:t>
        <w:br/>
        <w:t>Бөкенші руының шыққан Қасымбек Солтабаев Олжабайдың әдемі</w:t>
        <w:br/>
        <w:t>тұлпарын тартып алады. Көтерілісшілер Қарауылға кіреді.</w:t>
        <w:br/>
        <w:t>ОГПУ аудандық бөлімі ереуіл жайында хабардар еді. Чекистер</w:t>
        <w:br/>
        <w:t>күреске дайын болды. Оларға бірнеше күн бұрын қаладан келген</w:t>
        <w:br/>
        <w:t>зеңбірекшілер жасағы көмектесті.</w:t>
        <w:br/>
        <w:t>Қарусыз көтерілісшілер неге сенім артты екен? Әрине, аштықтан</w:t>
        <w:br/>
        <w:t>көзіашылмаған адамда қайбір ес болады дейсің. Олар өмірден қажып</w:t>
        <w:br/>
        <w:t>түңілгендіктен осындай әрекетке баруға мәжбүр болды.</w:t>
      </w:r>
    </w:p>
    <w:p>
      <w:r>
        <w:t>Келе жатқан топты көре сала әскер адамдары жасырынған</w:t>
        <w:br/>
        <w:t>жерлерінен көтерілісшілерге оқ жаудырта бастады. Қаруы жоқ</w:t>
        <w:br/>
        <w:t>адамдар жараланғандар мен өлгендерді тастап қаша жөнелді.</w:t>
        <w:br/>
        <w:t>Абзал Қарасартов басқарған салт атты чекистердің жасағы олардың</w:t>
        <w:br/>
        <w:t>соңынан түсіп, қуады. Шамамен, 50 көтерілісші қаза тапты. Көбін</w:t>
        <w:br/>
        <w:t>тұтқынға алды.</w:t>
        <w:br/>
        <w:t>Тұтқындалғандардың біреуі көтерілісшілер Шәкәрімге барып,</w:t>
        <w:br/>
        <w:t>ақыл сұрағанын айтты. Чекистер дереу Шәкәрімнің 3 қыркүйекте</w:t>
        <w:br/>
        <w:t>болған ереуілді бастауға дем бергендігі жөнінде қауесет таратты.</w:t>
        <w:br/>
        <w:t>Оған қоса, Шәкәрімге барғандардың аттары да аталды: Бердеш,</w:t>
        <w:br/>
        <w:t>Зият, Қасымбек, Солтабаев, Абайдың қызы Күлбаданнан туған</w:t>
        <w:br/>
        <w:t>Мұхтар Дүтбаев.</w:t>
        <w:br/>
        <w:t>ОГПУ аудандық бөлімінің бастығы Абзал Қарасартовтың осы</w:t>
        <w:br/>
        <w:t>хабарды негізге алғаны сөзсіз. Өйткені ол қырық бес жыл өткен соң</w:t>
        <w:br/>
        <w:t>Евней Бөкетовке Шәкәрім жайында былай дейді: «Мен бұл адамға</w:t>
        <w:br/>
        <w:t>тек жақсылық қана істедім. Оның көңілінен шығып, сеніміне</w:t>
        <w:br/>
        <w:t>кірермін деп ойладым. Бірақ ол осының бәрін қабылдамады.</w:t>
        <w:br/>
        <w:t>Нәтижесінде үшінші қыркүйек күні ол Шыңғыстаудың жеті-сегіз</w:t>
        <w:br/>
        <w:t>ауылының адамдарын жинап, бәрін орталық ауданға жіберіп,</w:t>
        <w:br/>
        <w:t>шабуылды ұйымдастырды».</w:t>
        <w:br/>
        <w:t>Қарасартовты екіжүзді деп атағанымыз жөнсіз болар. Оны</w:t>
        <w:br/>
        <w:t>сол кезеңнің жемісі, билік құрылымына қажетті адам болды деп</w:t>
        <w:br/>
        <w:t>түсінуіміз керек. Қарасартов тек советтік билікті оз тұтты, ал</w:t>
        <w:br/>
        <w:t>392</w:t>
        <w:br/>
        <w:t>Аллтыншы бөлім. Ұмытылған және ұмытылмас нұр</w:t>
        <w:br/>
        <w:t>Қайда барса да, алдынан қазылған көр шыға келеді.</w:t>
        <w:br/>
        <w:t>Сонда ғана ол өлімнен қашып құтыла алмайтынын түсінеді.</w:t>
        <w:br/>
        <w:t>Сырдария жағасына қайта оралып Желмаясының жауырынынан</w:t>
        <w:br/>
        <w:t>қобыз жасап алып, күн-түн демей сарнатып күй шалады.</w:t>
        <w:br/>
        <w:t>Бауыр бауырының қанын төккен 20-жылдардағы Шәкәрімнің</w:t>
        <w:br/>
        <w:t>адамгершілік-психологиялық күйі аңыздағы Қорқыт күйзелісінің</w:t>
        <w:br/>
        <w:t>кеңістік-уақыттық өлшемдерімен сәйкеседі. Ажалдың қара бұлты</w:t>
        <w:br/>
        <w:t>төніп кеп тұрса да, Шәкәрім де, Қорқыт сияқты, өзінің «ой - өлең -</w:t>
        <w:br/>
        <w:t>жан» шығармашылық ұстанымын мәңгілік санатына қосады. Қара</w:t>
        <w:br/>
        <w:t>түнектен жер көрінбей кеткенде, Қорқыт күйді үдете түседі, күй</w:t>
        <w:br/>
        <w:t>Көктен түскендей болады да жарық Көктің дана әуенінен жарық</w:t>
        <w:br/>
        <w:t>шығып Жерді нұрға бөлейді. Ақын Шәкәрім де осылай қаңыраған</w:t>
        <w:br/>
        <w:t>мекеннің тұңғиығынанбиіккежарық нұр болып көтергісікелді. Өмір</w:t>
        <w:br/>
        <w:t>жаралысын нышандайтын музыка және жасампаз шығармашылық</w:t>
        <w:br/>
        <w:t>мәнінің белгісіне айналған Қорқыт аңызы санаға нүр берсін деп</w:t>
        <w:br/>
        <w:t>ақын төмендегіше төгілді:</w:t>
        <w:br/>
        <w:t>Әсерлі үнмен толғаған,</w:t>
        <w:br/>
        <w:t>Сол әнді ойым ұнады,</w:t>
        <w:br/>
        <w:t>Зарласам көңілім тынады,</w:t>
        <w:br/>
        <w:t>Сарынға өлең салдым мен,</w:t>
        <w:br/>
        <w:t>Түп-түгел сөз боп шығады.</w:t>
        <w:br/>
        <w:t>Көрінді түзу сол маған,</w:t>
        <w:br/>
        <w:t>Жасқа ұнамайды сарын.</w:t>
        <w:br/>
        <w:t>Қайдан біледі ол кәрілерде не сыр, ой барын.</w:t>
      </w:r>
    </w:p>
    <w:p>
      <w:r>
        <w:t>Жат құлағына жастың мұндай әнін,</w:t>
        <w:br/>
        <w:t>Ол сезе ала ма нәрін?</w:t>
        <w:br/>
        <w:t>«Қорқыт» есімінің бір мағынасы үрейлендіруді, қорқытуды</w:t>
        <w:br/>
        <w:t>білдіреді. Сондықтан үрейленіп өлімнен қашудың себебі - өлімнің</w:t>
        <w:br/>
        <w:t>өзіне көнбеу ниеті.</w:t>
        <w:br/>
        <w:t>Аңыз бойынша, Қорқыт қалжырап ұйықтап қалған кезде,</w:t>
        <w:br/>
        <w:t>оны жылан шағып алады да қаза болады. Ал Қорқыттың қабірінде</w:t>
        <w:br/>
        <w:t>қалған қобыз ұзақ уақыт бойы аянышты әуен шығарып тұрған екен.</w:t>
        <w:br/>
        <w:t>Шәкәрім бұл өлеңді туғандарының елден қашар алдындағы</w:t>
        <w:br/>
        <w:t>ақырғы түні жазып бітіру керек деп білді. Ол өлеңін ынтамен</w:t>
        <w:br/>
        <w:t>ұғатын «саналы адамдардан» «ақиқатқа» зейін қоюды сұрайды:</w:t>
        <w:br/>
        <w:t>397</w:t>
        <w:br/>
        <w:t>Бесінші бөлім. Ұждан ілімі: ақын және ақиқат</w:t>
        <w:br/>
        <w:t>Сол жағдайдан кейін Шыңғыстаудың тұрғындары ызаланып,</w:t>
        <w:br/>
        <w:t>совет өкіметіне қарсы шыға бастады. Ереуілдер Шыңғыстау,</w:t>
        <w:br/>
        <w:t>Абыралы және Шұбартау аудандарында бір уақытта өршіді.</w:t>
        <w:br/>
        <w:t>Шыңғыстаудағы ереуіл 1931 жылдың 3 қыркүйегіне қараған</w:t>
        <w:br/>
        <w:t>түнінде Бақанас маңайындағы қазіргі Көкбай ауылының орнында</w:t>
        <w:br/>
        <w:t>тұрған колхозда басталды. Көтеріліске шыққандар, олардың ішінде</w:t>
        <w:br/>
        <w:t>Шәкәрімнің ұлы Зият та бар, жас мұғалім Рамазан Әбішұлы мен</w:t>
        <w:br/>
        <w:t>әйелі Рәпішті ұстап алып, атып өлтіреді. Мұғалімді ОГІТУ-ның</w:t>
        <w:br/>
        <w:t>тыңшысы деп санағандары бекер емес. Қарасартов Бесқарағай</w:t>
        <w:br/>
        <w:t>ауданында қызмет еткенде, ол оның кеңселік хатшысы болып</w:t>
        <w:br/>
        <w:t>жұмыс істеген. Қарасартовтың өзі оны Бақанасқа мұғалім ретінде</w:t>
        <w:br/>
        <w:t>көшіріп алған болатын.</w:t>
        <w:br/>
        <w:t>Шыңғыстаудағы ереуілді ұйымдастырушы Тәңірбердінің</w:t>
        <w:br/>
        <w:t>немересі, яғни Құнанбайдың ұрпағы Бердеш Әзімбайұлының</w:t>
        <w:br/>
        <w:t>(1885-1965) берген ақпараты сақталып қалған.</w:t>
        <w:br/>
        <w:t>Бердеш (туғанда қойылған аты - Фирдоуси) Тобықты руының</w:t>
        <w:br/>
        <w:t>беделді адамы болғанымен, Шәкәрім қажы оның туысқандарына</w:t>
        <w:br/>
        <w:t>жасаған қатыгездігін көріп, оған ризалығын бермеді. Бірақ тәркілеу</w:t>
        <w:br/>
        <w:t>науқанынан кейін байлығынан айырылған адамдардың бірі ретінде</w:t>
        <w:br/>
        <w:t>Бердештің билікке қарсы көтерілуге уәжі толық еді.</w:t>
        <w:br/>
        <w:t>Қытай ауып кеткен Бердеш 1958 жылы Қарауылға қайта</w:t>
        <w:br/>
        <w:t>оралады, 1963 жылы Хамит Ерғалиев басқарған комиссияға</w:t>
        <w:br/>
        <w:t>түсініктеме берген.</w:t>
        <w:br/>
        <w:t>Бердештің бұл пайымдаулары семейлік «Үш анық» газетінде</w:t>
        <w:br/>
        <w:t>(«Три истины», 1991, Хо3) жарияланды. Онда ол былай деген:</w:t>
        <w:br/>
        <w:t>«Бүкіл ауыл болып көтерілгенде, менің алдыма Қойтас колхозының</w:t>
        <w:br/>
        <w:t>мұғалімін алып келді. Тінту барысында оның етігінің қонышынан</w:t>
        <w:br/>
        <w:t>Қарасартовқа деген хат табылды. Хатта: «Әзімбайдың ұлы Бердеш</w:t>
        <w:br/>
        <w:t>500 салт атты адаммен сіздің жаққа бара жатыр», - деп жазылыпты.</w:t>
        <w:br/>
        <w:t>Біз Рамазанды сол үшін атып тастадық».</w:t>
        <w:br/>
        <w:t>Бердештің бұл куәлігі өте маңызды, өйткені мұғалім мен</w:t>
        <w:br/>
        <w:t>оның әйелін өлтірді деген айып кейін Шәкәрімге тағылған. Көріп</w:t>
        <w:br/>
        <w:t>отырғанымыздай, бұл іске оның ешқандай қатысы болған жоқ.</w:t>
        <w:br/>
        <w:t>3 қыркүйек күні таңертең Бақанастағы екі жүзден астам</w:t>
      </w:r>
    </w:p>
    <w:p>
      <w:r>
        <w:t>ереуілшіге Шыңғыстаудан жүздеген адам қосылды. Іштерін ыза</w:t>
        <w:br/>
        <w:t>кернеп, тұла бойлары күреске дайын болғаныменен, біреуінде</w:t>
        <w:br/>
        <w:t>391</w:t>
        <w:br/>
        <w:t>Бесінші бөлім. Ұждан ілімі: ақын және ақиқат</w:t>
        <w:br/>
        <w:t>Өлең өкіметтің де құлағына жетті. Әрине, бұл өлең</w:t>
        <w:br/>
        <w:t>арандатушылық, кеңестік биліктің беделін түсіретін өлең деп</w:t>
        <w:br/>
        <w:t>бағаланды.</w:t>
        <w:br/>
        <w:t>Салыстыруға келетін белгілі бір мысал. Осип Мандельштам</w:t>
        <w:br/>
        <w:t>1933 жылы Сталинге арнап өлең формасында инвектива (шенеу,</w:t>
        <w:br/>
        <w:t>әшкерелеу, эжуалау, қорлау) жазған болатын:</w:t>
        <w:br/>
        <w:t>Мы живем, под собою не чуя страны,</w:t>
        <w:br/>
        <w:t>Наши речи за десять шагов не слышны,</w:t>
        <w:br/>
        <w:t>А где хватит на полразговора,</w:t>
        <w:br/>
        <w:t>Там припомнят кремлевского горца.</w:t>
        <w:br/>
        <w:t>Его толстые пальцы, как черви, жирны,</w:t>
        <w:br/>
        <w:t>А слова, как пудовые гири, верны,</w:t>
        <w:br/>
        <w:t>Тараканьи смеются усицша,</w:t>
        <w:br/>
        <w:t>И сияют его голениша...</w:t>
        <w:br/>
        <w:t>Өлеңді баспаға жіберу Манделыптамның ойында да болған</w:t>
        <w:br/>
        <w:t>жоқ. Ол ондаған адамның есінде сақталып қалды. Бірақ соның</w:t>
        <w:br/>
        <w:t>өзі жеткілікті болды. 1934 жылдың мамырында ол тұтқындалып,</w:t>
        <w:br/>
        <w:t>Воронежге жер аударылды. 1938 жылы жаңа мерзімін өтеу</w:t>
        <w:br/>
        <w:t>үшін Колыма лагеріне айдалмақшы жерінен Владивостоктағы</w:t>
        <w:br/>
        <w:t>ауруханалардың бірінде көз жұмды.</w:t>
        <w:br/>
        <w:t>Шәкәрім репрессиядан қорықпады, тұтқындаламын деп</w:t>
        <w:br/>
        <w:t>үрейленбеді. Ол бұл жайлы мүлдем ойланбады. Өзі орнатқан</w:t>
        <w:br/>
        <w:t>адамгершілік заңдарын өзі бұзбай, адалдық қасиетінен айрылмай</w:t>
        <w:br/>
        <w:t>өмір сүрді. Ол даланың дауылы секілді Шыңғыстауға төніп келе</w:t>
        <w:br/>
        <w:t>жатқан алапаттың боларын, оны қарсы аларын білді.</w:t>
        <w:br/>
        <w:t>1931 жылдың маусымында Баянауылдың тумасы Абзал</w:t>
        <w:br/>
        <w:t>Қарасартов (1906-1979) ОГІТУ аудандық бөлімнің басшысы</w:t>
        <w:br/>
        <w:t>болып тағайындалып Шыңғыстауға келді. Жас әрі белсенді чекист</w:t>
        <w:br/>
        <w:t>Шәкәрімді кәсіби бақылауының басты нысанына айналдырады.</w:t>
        <w:br/>
        <w:t>Жаңа басшыны көргендер оның мығым, басында ақ байлауы бар,</w:t>
        <w:br/>
        <w:t>әрдайым атта отырып, маузерін қолынан тастамайтын суық жүзді</w:t>
        <w:br/>
        <w:t>қара адам болғанын айтады.</w:t>
        <w:br/>
        <w:t>Абзал Қарасартовтың тәртіп сақтау органдарында жұмыс</w:t>
        <w:br/>
        <w:t>істегеніне небары9 айболған еді. Оған дейін ол Павлодар аймағында</w:t>
        <w:br/>
        <w:t>385</w:t>
        <w:br/>
        <w:t>Е. Сыдықов. Шәкәрім</w:t>
        <w:br/>
        <w:t>ОГПУ аудандық бөлімінің басшылық қызметін уақытша атқарып</w:t>
        <w:br/>
        <w:t>келді. «Кеңестік билікке қарсы ұйымды әшкерелегені» үшін алғыс</w:t>
        <w:br/>
        <w:t>хат алды. Сонысына қарағанда ол алғыр, зерек, сенімді қызметкер</w:t>
      </w:r>
    </w:p>
    <w:p>
      <w:r>
        <w:t>болған сияқты, өйткені оны уақытша болса да Шыңғыстау ауданына</w:t>
        <w:br/>
        <w:t>жіберген еді.</w:t>
        <w:br/>
        <w:t>19786 жылы Евней Бөкетов пен Абзал Қарасартовтың</w:t>
        <w:br/>
        <w:t>магнитофонға жазылған әңгімесіне құлақ түрелік:</w:t>
        <w:br/>
        <w:t>«Қарасартов. 1931 жылы мен Бесқарағай ауданында</w:t>
        <w:br/>
        <w:t>милицияның райотделі болып істеп тұрдым. ... облотделде болсын</w:t>
        <w:br/>
        <w:t>деген приказ келді. Сонан соң мен келдім. Сөйлескенде: «Сізді</w:t>
        <w:br/>
        <w:t>2. басқа ауданға жіберейін деп отырмын. Басқа аудан болғанда,</w:t>
        <w:br/>
        <w:t>Шыңғыстау ауданына жіберейін деп отырмын. Онда жағдай жақсы</w:t>
        <w:br/>
        <w:t>емес. Онда елдің толқып тұрған жағдайы. Бандылар шығып әр</w:t>
        <w:br/>
        <w:t>жерден, соған елеңдеп елдің көтеріліске ыңғайланатын түрі бар. ...</w:t>
        <w:br/>
        <w:t>Ол- Абайдың немере інісі Құдайбергенов (Құдайбердиев. - автор)</w:t>
        <w:br/>
        <w:t>Шәкәрімнің туған жері. Шәкәрім деген кісі тек қана Қазақстанға</w:t>
        <w:br/>
        <w:t>емес, бүкіл жер жүзіне атағы шыққан адам деуге болады. Шәкәрім</w:t>
        <w:br/>
        <w:t>авторитет, беделді де. Шәкәрімнің бір ауыз сөзін жерге ешкім</w:t>
        <w:br/>
        <w:t>тастамайтын. Сол Шәкәрімді ұстай білсең, тілін тауып, бабын</w:t>
        <w:br/>
        <w:t>тауып соған жағдай туғызсаң. Барағаннан кейін Шәксірімді дұрыс</w:t>
        <w:br/>
        <w:t>ұстамасаң, халықтан ешқандай жақсылық шықпайды. Сондықтан</w:t>
        <w:br/>
        <w:t>сені жібергендегі мақсат-... сол кісіні тауып алып әңгімелесу керек.</w:t>
        <w:br/>
        <w:t>Пікірін білу керек...», деп маған қатты тапсырма берді. Сонымен,</w:t>
        <w:br/>
        <w:t>мен Шыңғыстауға келдім.</w:t>
        <w:br/>
        <w:t>Букетов. Мынау, орыс жігіті мен начальнигі кім еді? ОблГІТУ-</w:t>
        <w:br/>
        <w:t>дың сізді жіберіп отырған?</w:t>
        <w:br/>
        <w:t>Қарасартов. Панов деген орыс жігіті. ... Заместителі Волков</w:t>
        <w:br/>
        <w:t>деген. Ол да орыс. Шыңғыстауға келсем, менен бұрын Юдин деген</w:t>
        <w:br/>
        <w:t>қызмет істейді екен райотделдің начальнигі болып. Ол барлық</w:t>
        <w:br/>
        <w:t>жұмысты маған тапсырды».</w:t>
        <w:br/>
        <w:t>Қарасартовтың қатыгездігі мысалға айналып кетті. Ол ОГПУ</w:t>
        <w:br/>
        <w:t>аудандық бөлімінің қызметкерлерін Шыңғыстауға «бандаларды»,</w:t>
        <w:br/>
        <w:t>яғни қорек іздеп, ауылдарын тастап кеткен қазақтарды ұстауға</w:t>
        <w:br/>
        <w:t>жібереді. Оның бұйрығы бойынша чекистер қашқындарды көрген</w:t>
        <w:br/>
        <w:t>бетте оқ жаудыруға хақылы болды.</w:t>
        <w:br/>
        <w:t>386</w:t>
        <w:br/>
        <w:t>Е. Сыдықов. Шәкәрім</w:t>
        <w:br/>
        <w:t>1958 жылдың 11 қаңтарында Шыңғыстау аудандық</w:t>
        <w:br/>
        <w:t>бөлімінің бұрынғы тәртіп сақшысы Еспай Беккожиннен мынадай</w:t>
        <w:br/>
        <w:t>жауап алынған: «1931 жылы Шыңғыс тауларында Шәкәрімді</w:t>
        <w:br/>
        <w:t>кездестірегініміз есімде. Қарасартов пен Шәкәрім бір нәрсе жайлы</w:t>
        <w:br/>
        <w:t>30 минут бойы сөйлесіп тұрды. Кейін біз бәріміз Қарауылға, ал</w:t>
        <w:br/>
        <w:t>Шәкәрім Қаранай-Шақпақ бағытындағы қыстауына кете барды».</w:t>
        <w:br/>
        <w:t>1958 жылдың 15 қаңтарында Шыңғыстау аудандық бөліміне</w:t>
        <w:br/>
        <w:t>қарасты милиция инспекторы Зейніл Оспанов былай дейді:</w:t>
        <w:br/>
        <w:t>«Шәкәрім Құдайбердиевті жақсы білетінмін. Оны ГІТУ ғимаратына</w:t>
        <w:br/>
        <w:t>бірнеше рет апарған болатынмын. Шәкәрім ОГПУ-ға салт атпен</w:t>
        <w:br/>
        <w:t>келіп, кеш қайтатын. Қарасартовтың оның соңынан ОГПУ</w:t>
        <w:br/>
        <w:t>қызметкерлерін жіберген күндері де болатын».</w:t>
        <w:br/>
        <w:t>Қарасартовтың бұл табандылығы тек бір нәрсені ғана білдіре</w:t>
        <w:br/>
        <w:t>алады: чекистер аштықтан мезі болған халықты тыныштандыру</w:t>
        <w:br/>
        <w:t>үшін Шәкәрімді пайдаланғысы келді. Әзірше олардың бұл</w:t>
        <w:br/>
        <w:t>әрекеттері қалай іске асатыны белгісіз болып қала берді.</w:t>
      </w:r>
    </w:p>
    <w:p>
      <w:r>
        <w:t>Дегенмен де жағдай тез өзгере жөнелді. Тамыздың аяғы мен</w:t>
        <w:br/>
        <w:t>қыркүйектің басында Қарасартовтың бастапқы жоспарын өзгертіп</w:t>
        <w:br/>
        <w:t>жіберген жағдайлар болды.</w:t>
        <w:br/>
        <w:t>Бұл кездері халықтың жағдайы өзгермей, сол күйінде қала</w:t>
        <w:br/>
        <w:t>берді. Шалғай ауылдарда ұзақ уақыт бойы тамақтанбаған және</w:t>
        <w:br/>
        <w:t>ОГПУ қызметкерлері өзаулаларына қамап қойған адамдар аштықтан</w:t>
        <w:br/>
        <w:t>қырыла бастайды. Ал салық салушылар болса тәртіп сақшыларын</w:t>
        <w:br/>
        <w:t>ертіп алып, шаруашылықтарды тәркілеуді жалғастырды. Астықтың,</w:t>
        <w:br/>
        <w:t>жүннің және сүйектің қалыпты нормасын орындамаған адамдардың</w:t>
        <w:br/>
        <w:t>ауылына келіп, жалғыз жылқысын немесе сиырын тартып әкететін.</w:t>
        <w:br/>
        <w:t>Салықжинаушылар Шаған өзенінің бойында тұрған ауыл кедейінен</w:t>
        <w:br/>
        <w:t>жалғыз сауынды сиырын тартып алады. Бейшара кедей айғай</w:t>
        <w:br/>
        <w:t>салғанда, туыстары жүгіріп келіп, салық салушылармен алыса</w:t>
        <w:br/>
        <w:t>кетеді. Нәтижесінде екі салық жинаушы мерт болады.</w:t>
        <w:br/>
        <w:t>Өкімет өкілдері, әдеттегідей, төбелесті бастағандарын</w:t>
        <w:br/>
        <w:t>«бандит», ал сол ауылдың барлық тұрғындарын «банда» деп,</w:t>
        <w:br/>
        <w:t>жазалау шараларын жүргізе бастайды. Тәртіп сақшылары мен ГПУ</w:t>
        <w:br/>
        <w:t>қызметкерлері қылмысқа қатысты адамдарды анықтамай, ауыл</w:t>
        <w:br/>
        <w:t>тұрғындарын жаппай тұтқындап, қыра бастады.</w:t>
        <w:br/>
        <w:t>390</w:t>
        <w:br/>
        <w:t>Е. Сыдықов. Шәкәрім</w:t>
        <w:br/>
        <w:t>Хамит Ерғалиев комиссиясының мәліметтерінде Бердеш</w:t>
        <w:br/>
        <w:t>Құнанбаевтың басқа әңгімесі де келтіріледі: «Таң. Күн бұлтты</w:t>
        <w:br/>
        <w:t>болды. Жолға шыға бергенімізде мылтық атылды. Біз жасырынып</w:t>
        <w:br/>
        <w:t>қалдық. Шәкәрім: «Бәлкім, бұл банданы аңдып жүрген жасақ</w:t>
        <w:br/>
        <w:t>шығар. Мен оларға барып, мұнда не үшін жүргенімізді айтайын», -</w:t>
        <w:br/>
        <w:t>деп соларға қарай аттанды. Бара бергенінде, екі рет оқ атылды. Біз</w:t>
        <w:br/>
        <w:t>Шәкеңнің өлгенін түсіндік. Оны өлтірсе, бізді аямайтынын біліп,</w:t>
        <w:br/>
        <w:t>Қытай шекарасынан өтіп кеттік.</w:t>
        <w:br/>
        <w:t>Ал еңді қарсы жақтағы адамдардың куәлік сөздерін келтірейік.</w:t>
        <w:br/>
        <w:t>Айтмырза Түңлікбаев: «Күзгі таң бұлыңғыр болды. Жер қатқақ</w:t>
        <w:br/>
        <w:t>еді. Қарауылда башқұр ұлтының өкілі Халитов тұрды. Ол таудың ар</w:t>
        <w:br/>
        <w:t>жағынан бізге қарай жүріп келе жатқан қарулы адамдардың тобын</w:t>
        <w:br/>
        <w:t>көрді. Қарасартов оларды банда деп атып тастауға бұйрық берді.</w:t>
        <w:br/>
        <w:t>Атылған оқтың даусын естіген адамдар тоқтай бастады. Олардың</w:t>
        <w:br/>
        <w:t>ішінен біреуі шығып, қолын бұлғап, өзінің қарусыз екеніне меңзеді.</w:t>
        <w:br/>
        <w:t>Жақындай бергеніңде, оның Шәкәрім екенін білдік. Алайда, «атпа»</w:t>
        <w:br/>
        <w:t>деген бұйрық болмағандықтан, Халитов тағы да екі рет атты.</w:t>
        <w:br/>
        <w:t>Тізгін қолынан түсіп кетті де Шәкәрім аттан құлап түсті. Ат та</w:t>
        <w:br/>
        <w:t>ауыр жарақаттанды. Шәкәрім тілге келмеді, еш нәрсе айта алмады.</w:t>
        <w:br/>
        <w:t>Біз оны қоршап, біраз уақыт бойы үндемей тұрдық. Шәкәрімнің</w:t>
        <w:br/>
        <w:t>жанындағылар қашып үлгерді».</w:t>
        <w:br/>
        <w:t>Әбдірайым Шәрібаев: «Қарасартов тасадан атты атты, ат</w:t>
        <w:br/>
        <w:t>құлады. Екінші оқ атылды. Оқ ат үстінде отырған адамның иығына</w:t>
        <w:br/>
        <w:t>тиді. Біз қасына жүгіріп барғанымызда Шәкәрім Құдайбердиев</w:t>
        <w:br/>
        <w:t>екенін білдік. Ол отырған күйінде: «Маған тимеңдер. Совет</w:t>
        <w:br/>
        <w:t>өкіметіне көмегім тиіп қалар», - деді. Бірақ ОГІТУ облыстық</w:t>
        <w:br/>
        <w:t>басқармасынан іссапарға жіберілген Халитов менің көзімше</w:t>
        <w:br/>
        <w:t>Шәкәрімді атып өлтіріп тастады. Облыстық басқарма тергеу ісін</w:t>
        <w:br/>
        <w:t>жүргізді. Қарасартов Шәкәрімнің ОГПУ қызметкерлеріне оқ</w:t>
        <w:br/>
        <w:t>жаудыртып, екі жақ атысу кезінде қайтыс болды деп айтқанымды</w:t>
        <w:br/>
        <w:t>қалап, мені көндіре бастады. Шындығына келгенде, жағдай бұлай</w:t>
        <w:br/>
        <w:t>болмаған. Шәкәрім жақсы аңшы, мерген болған, бәрімізді де атып</w:t>
      </w:r>
    </w:p>
    <w:p>
      <w:r>
        <w:t>тастар еді».</w:t>
        <w:br/>
        <w:t>Зейніл Оспанов: «Байлардың арасында беделді адам ретінде</w:t>
        <w:br/>
        <w:t>Шәкәрім Қарауылға шабуылдаған бандыға батасын берді деген</w:t>
        <w:br/>
        <w:t>қауесет тарады. Осыған байланысты біз оны іздестірдік. Оның</w:t>
        <w:br/>
        <w:t>400</w:t>
        <w:br/>
        <w:t>Е. Сыдықов. Шәкәрім</w:t>
        <w:br/>
        <w:t>«Шәкәрім чекистерді атқан жағдайда, біразын өлтіріп тастар еді»</w:t>
        <w:br/>
        <w:t>деген тұжырымға келеді. Өйткені Шәкәрімнің әккі аңшы екенін,</w:t>
        <w:br/>
        <w:t>бір қолымен-ақ оп-оңай атып тигізетінін ел біледі. Оған қоса,</w:t>
        <w:br/>
        <w:t>Шәкәрімнің ешқашан адамдарды атпағаны бәріне белгілі.</w:t>
        <w:br/>
        <w:t>Айтмырза Түнлікбаев бастан кешкенін былай айтады:</w:t>
        <w:br/>
        <w:t>«Бұйрық бойынша адамдар марқұм қарттың киімдерін шешіп,</w:t>
        <w:br/>
        <w:t>қаруын алды. Бөрі тоны, тымақ, етік, оюлы бешпент, шалбары - бәрі</w:t>
        <w:br/>
        <w:t>де шешіліп алынды. Қан-жоса болған қарт жалғыз ақ іш киіммен</w:t>
        <w:br/>
        <w:t>қырау басқан жерде қала берді.</w:t>
        <w:br/>
        <w:t>Бастық маған айғайлап жіберді:</w:t>
        <w:br/>
        <w:t>- Сен неге еш нәрсе алмадың?</w:t>
        <w:br/>
        <w:t>- Маған түк қалмады ғой» ,- деп ашуландым.</w:t>
        <w:br/>
        <w:t>- Қарттың өзін алып, Бақанасқа апар, - деп бұйырды ол.</w:t>
        <w:br/>
        <w:t>Мен түйеден түсіп, киіз төсенішті алып, мәйітті орап, түйенің</w:t>
        <w:br/>
        <w:t>өркештеріне таңып байлап қойдым. Өзім соған отырып Бақанасқа</w:t>
        <w:br/>
        <w:t>бір-ақ тарттым».</w:t>
        <w:br/>
        <w:t>Өлім мен өмір арбасқанда</w:t>
        <w:br/>
        <w:t>Чекистер Шәкәрімнің мәйітін Бақанасқа әкеледі. Бастық</w:t>
        <w:br/>
        <w:t>Қарасартовтың бұйрығымен ауылдың орталығына жергілікті</w:t>
        <w:br/>
        <w:t>тұрғындарды жинайды. Бәлкім, қорқытып, үрейлендіру үшін</w:t>
        <w:br/>
        <w:t>шығар.</w:t>
        <w:br/>
        <w:t>Бақанас тұрғыны Ұқыш Көзбаева осы оқиғаны көргенін</w:t>
        <w:br/>
        <w:t>айтады: «Киізге оралған және түйенің үстінде кесе-көлденең жатқан</w:t>
        <w:br/>
        <w:t>қарттың мәйітін әкелгенде, есімнен адаса жаздадым. Марқұмды</w:t>
        <w:br/>
        <w:t>жоқтауға рұқсат етпеді. Ер адамдар мәйітті түсіріп, камыстың</w:t>
        <w:br/>
        <w:t>үстіне жатқызды. Оның атын да атып өлтіріпті. Жылқыны сойып</w:t>
        <w:br/>
        <w:t>етін өздерімен бірге ала келіпті. Кеткенге дейін өздері сол етті жеп</w:t>
        <w:br/>
        <w:t>тауысты».</w:t>
        <w:br/>
        <w:t>1978 жылы Евней Бөкетовпен әңгімелескен Абзал Қарасартов</w:t>
        <w:br/>
        <w:t>сондағы халық алдында сөйлеген сөзін өзінше «редакциялап»</w:t>
        <w:br/>
        <w:t>айтып берді. Чекистің академик Букетовпен әңгімелесуге қандай</w:t>
        <w:br/>
        <w:t>мақсатпен келіскені белгілі: совет өкіметіне адал қызмет етіп,</w:t>
        <w:br/>
        <w:t>рақымды адамдарды емес, өкіметтің жауларын құртты, сондықтан</w:t>
        <w:br/>
        <w:t>өзінің ел алдында ары таза екенін көрсеткісі келді.</w:t>
        <w:br/>
        <w:t>402</w:t>
      </w:r>
    </w:p>
    <w:p>
      <w:r>
        <w:t>Е. Сыдықов. Шәкәрім</w:t>
        <w:br/>
        <w:t>Басайын қобыз пернесін!</w:t>
        <w:br/>
        <w:t>Монтаны талай мұндар бар.</w:t>
        <w:br/>
        <w:t>Нәпсіге ерген сұмдар бар,</w:t>
        <w:br/>
        <w:t>Адамды аңша аулатқан,</w:t>
        <w:br/>
        <w:t>Алдамшы, арсыз жындар бар,</w:t>
        <w:br/>
        <w:t>Ондайлар маған келмесін.</w:t>
        <w:br/>
        <w:t>Олар - жәдігөй жайтаң,</w:t>
        <w:br/>
        <w:t>Ойды улатып, көзді байлап жүрген қу сайтан.</w:t>
        <w:br/>
        <w:t>Сол хақиқатты айтам!</w:t>
        <w:br/>
        <w:t>Түрік символикасындажыланбейнесі қасиеттібілімдібілдіретінін</w:t>
        <w:br/>
        <w:t>есінде сақтай отырып, ақын жылан шаққан Қорқытты мәңгілік білімге</w:t>
        <w:br/>
        <w:t>қол жеткізетін ақиқатқа бастаушы ретінде сипаттайды.</w:t>
        <w:br/>
        <w:t>Бері кел, тотсыз асыл айнам</w:t>
        <w:br/>
        <w:t>Білдір анығын, не хақиқат,</w:t>
        <w:br/>
        <w:t>Не жөн, не пайдам?</w:t>
        <w:br/>
        <w:t>Сал тура жолға мені, жетекшім,</w:t>
        <w:br/>
        <w:t>Бұл - сынасатын майдан.</w:t>
        <w:br/>
        <w:t>Бұл «тот-тесіксіз» айнаға тілегін айтудың символикалық мәні</w:t>
        <w:br/>
        <w:t>бар. Шәкәрімнің лирикалық-философиялық ғибадатында айна</w:t>
        <w:br/>
        <w:t>жағымды қасиеттерді көрсететіндіктен, сәуле, шындық, өзін-өзі</w:t>
        <w:br/>
        <w:t>тану және ақиқат аллегорияларымен байланысты болып келді.</w:t>
        <w:br/>
        <w:t>Енді ол кез келген қуғыншыдан да мықты. Тек киімдерді</w:t>
        <w:br/>
        <w:t>жинастырып, қолжазбаларды дайындап, Зият және басқалармен</w:t>
        <w:br/>
        <w:t>жолға шығуы керек. Олар шығысқа, алыста орналасқан шекараға</w:t>
        <w:br/>
        <w:t>аттанады. Ал бұл Қарауылға оралып, қалған қолжазбаларын жинап,</w:t>
        <w:br/>
        <w:t>сенімді жерге жасырады.</w:t>
        <w:br/>
        <w:t>Көп ұзамай тау аңғарынан салт атты жолаушылар көріне</w:t>
        <w:br/>
        <w:t>бастады. Қажы ойлағандай, Зият өзі жалғыз емес, жанында басқа</w:t>
        <w:br/>
        <w:t>да қашқындар бар екен.</w:t>
        <w:br/>
        <w:t>Бердеш былай деп еске алады: «Шәкәрімге біз таңертең</w:t>
        <w:br/>
        <w:t>келдік. Ол менің сәлемімді алмады. Қажы, біреуден көңілі қалса,</w:t>
        <w:br/>
        <w:t>сөйлеспей қоятын. Атымнан түсіп жатқанымда маған жаратпай</w:t>
        <w:br/>
        <w:t>қарады. Ол өзі жалғыз болды. Бізге шәй дайындап берді. Бізбен</w:t>
        <w:br/>
        <w:t>шығып, кітаптарын алып кету үшін отбасына бармақшы болды..»</w:t>
        <w:br/>
        <w:t>398</w:t>
        <w:br/>
        <w:t>АЛТЫНШЫ БӨЛІМ</w:t>
        <w:br/>
        <w:t>ҰМЫТЫЛҒАН ЖӘНЕ ҰМЫТЫЛМАС НҰР</w:t>
        <w:br/>
        <w:t>Ақынға атылған оқ</w:t>
        <w:br/>
        <w:t>Қыркүйек айының аяғында ақын Саят қораға оралады.</w:t>
        <w:br/>
        <w:t>ГПУ көтерілісшілерге аяушылық жасайын деген жоқ. Орган</w:t>
        <w:br/>
        <w:t>қызметкерлері Шыңғыстаудың шатқал-шатқалын, қуыс-қуысын, сай-</w:t>
        <w:br/>
        <w:t>саласын тынбай шарлап тінтіп көтерілісшілерді тауып алып жатты.</w:t>
        <w:br/>
        <w:t>Бердеш, Зият және Шәкәрімнің өзге де туыстары Қытайға кету</w:t>
        <w:br/>
        <w:t>туралы кесімді шешім қабылдады. Ақын оларды айнытпағанымен,</w:t>
        <w:br/>
        <w:t>өзі олармен кетуге келіспеді. Кетпейтін себебін: «Осында туып,</w:t>
      </w:r>
    </w:p>
    <w:p>
      <w:r>
        <w:t>осында өлемін. Жұрттың Шыңғыстаудың шалы Қытайға өлуге</w:t>
        <w:br/>
        <w:t>кетті деп айтқанын қаламаймын», - деп қысқа қайырды.</w:t>
        <w:br/>
        <w:t>2 қыркүйек күні таңертең ерте Зият Саят қораға келіп, әкесіне</w:t>
        <w:br/>
        <w:t>Бердешпен, оның ағаларымен және басқалармен Қытайға кететінін</w:t>
        <w:br/>
        <w:t>ескертті. Шәкәрім қатты қобалжыды, кеңесін айтып, сақ жүруін</w:t>
        <w:br/>
        <w:t>өтініпжылап жіберді. Кенже ұлын жібергісі келмей көп ұстады, шай</w:t>
        <w:br/>
        <w:t>берді, қақталған етпен тамақтандырды. Бірақ Зият көп кідірген жоқ,</w:t>
        <w:br/>
        <w:t>өйткені кез келген сәтте чекистер келіп қалатын еді. Әкесі Зияттан</w:t>
        <w:br/>
        <w:t>таңертең қайта кіріп шығуды сұрады: кейбір қолжазбаларын</w:t>
        <w:br/>
        <w:t>қайта көшіріп, баласына беріп жібергісі келді. Өйткені заман</w:t>
        <w:br/>
        <w:t>осылай болып тұрса, жазғандарының басылып шықпайтынын</w:t>
        <w:br/>
        <w:t>білді. Баласының шекарадан шығып кеткенін білгенде, өзінің</w:t>
        <w:br/>
        <w:t>тұтқындалатынын сезді. Сондықтан басқа қолжазбаларын үй</w:t>
        <w:br/>
        <w:t>қасындағы тау тастарының астына көміп тастауды ұйғарды.</w:t>
        <w:br/>
        <w:t>Шәкәрім қорадан атын алып шықты. Сүйікті Қоңыр аты</w:t>
        <w:br/>
        <w:t>- алыс жолда сенімді серігі небір қиын жолдардан аман-есен</w:t>
        <w:br/>
        <w:t>өткізген, қашса - құтқарған, қуса - жеткізген дүлдүлі. Сол атын</w:t>
        <w:br/>
        <w:t>баласына көлденең тартты. Осылай қылса, көңілі жай таппақ. Зият</w:t>
        <w:br/>
        <w:t>аттанып кетті. Кейін Шынжаңда жүргенде ол әкесі берген «Қоңыр</w:t>
        <w:br/>
        <w:t>ат» туралы поэма жазады.</w:t>
        <w:br/>
        <w:t>395</w:t>
        <w:br/>
        <w:t>Аллтыншы бөлім. Ұмытылған және ұмытылмас нұр</w:t>
        <w:br/>
        <w:t>Шай басында қай жолмен баратындарын талқылады. Шәкәрім</w:t>
        <w:br/>
        <w:t>өзінің қандай ойы бар екенін байыптап тұрып айтып берді. Шекараға</w:t>
        <w:br/>
        <w:t>дейін жол ұзақ - бес жүз шақырым. Қауіпсіз жолдармен барған</w:t>
        <w:br/>
        <w:t>дұрыс. Ол Зиятқа сүлгіге оралған қағаз бумасын, шығармаларының</w:t>
        <w:br/>
        <w:t>көшірілген нұсқаларын берді.</w:t>
        <w:br/>
        <w:t>Бердеш көтерілісшілердің қолынан қаза болған салықшы</w:t>
        <w:br/>
        <w:t>Олжабай Шалабаевтың атын ақынға тастап кететін болды. Оны</w:t>
        <w:br/>
        <w:t>әкесіне бұрындары да айтқан болатын, сол жайлы кейін былай</w:t>
        <w:br/>
        <w:t>еске алады: «Ереуіл өтіп, бір айдан кейін атты Шәкәрімге апарып</w:t>
        <w:br/>
        <w:t>тастадым. Сонда шекара арқылы Қытайға өтуді ұсындым. Ол</w:t>
        <w:br/>
        <w:t>келіспеді. Атты да алмады. Ойынан айнып қалатын шығар деп атты</w:t>
        <w:br/>
        <w:t>тастап кеттім».</w:t>
        <w:br/>
        <w:t>Осы жолы ойламаған жерден қажы атты алып қалуға келісті.</w:t>
        <w:br/>
        <w:t>Осы атпен Қарауылға дейін жетіп қалуды ойлаған. Кейін тұлпарды</w:t>
        <w:br/>
        <w:t>ГПУ-ға өткізетінін айтты, өйткені оны өзінде ұстау қауіпті еді.</w:t>
        <w:br/>
        <w:t>Шәкәрім атқа мініп ескі қаруын қанжығасына байлады. Абай</w:t>
        <w:br/>
        <w:t>сыйлаған винчестер тәркіленіп ГІТУ-да қалған. Үйінің есігін таспен</w:t>
        <w:br/>
        <w:t>тіреп, атқа мінді.</w:t>
        <w:br/>
        <w:t>Қарасартов хабаршыларының арқасында Бердеш бастаған</w:t>
        <w:br/>
        <w:t>топтың 3 қазанда Шыңғыстаудан қытай шекарасына қарай кететінін</w:t>
        <w:br/>
        <w:t>білді. Олардың қасында Шәкәрімнің болатынына сенімді болды. Оның</w:t>
        <w:br/>
        <w:t>Қытайға өтіп кетпейтінін білді. Оны да хабаршылары айтты. Бірақ</w:t>
        <w:br/>
        <w:t>чекист кажының баласын шығарып салатынын есепке алып қойған.</w:t>
        <w:br/>
        <w:t>Ақырында, ақын өлтірілген күні Қарасартов өзінің қылмыс</w:t>
        <w:br/>
        <w:t>орнында болмағанын дәлелдегісі келді. Бірақ барлық айғақтар</w:t>
        <w:br/>
        <w:t>оның сол операцияны бастағанын дәлелдейді. Куә болғандардың</w:t>
        <w:br/>
        <w:t>мәліметінен сол кездегі оқиғаларды жаңғыртуға болады. Олар бір-</w:t>
        <w:br/>
        <w:t>біріне дәлме-дәл сай болмағанымен, ақын ажалы шындығының</w:t>
        <w:br/>
        <w:t>жалпы сипаттамасын береді.</w:t>
      </w:r>
    </w:p>
    <w:p>
      <w:r>
        <w:t>Бердеш Құнанбаев: «Мен, ағам Мәнекеш, Зият, Сапа</w:t>
        <w:br/>
        <w:t>мен Мұхтар Шәкәріммен шығып кеттік. Бұлақтың қасында</w:t>
        <w:br/>
        <w:t>намазымызды оқып алдық. Шәкәрім тауға шығып, жақын арада</w:t>
        <w:br/>
        <w:t>кімнің бар, кімнің жоқ екенін көріп келетінін айтты. Оның артынан</w:t>
        <w:br/>
        <w:t>он бес жастағы Мәнекеш те кете барды. Он-он бес минуттан кейін</w:t>
        <w:br/>
        <w:t>екі рет оқ атылғанын естідік. Мәнекеш жанталасып, жүгіріп келіп,</w:t>
        <w:br/>
        <w:t>Шәкәрімді өлтіргенін айтты. Біз қаша бастадық».</w:t>
        <w:br/>
        <w:t>399</w:t>
        <w:br/>
        <w:t>Бесінші бөлім. Ұждан ілімі: ақын және ақиқат</w:t>
        <w:br/>
        <w:t>Қарасартов қонақ болғандықтан, Шәкәрім ол жайлы жаман</w:t>
        <w:br/>
        <w:t>ойлай алмады. Ол ордайым қонақтардың ыңғайын тауып, оларды</w:t>
        <w:br/>
        <w:t>өзіне емес, ақиқатқа жақын қылғысы келетін. Сол себептен</w:t>
        <w:br/>
        <w:t>ешкімнен қорықпай, ең надан зұлымнан да өзін жоғары ұстайтын.</w:t>
        <w:br/>
        <w:t>Рухани күшінің зор болғаны соншалықты, Қарасартов сияқты</w:t>
        <w:br/>
        <w:t>күмәнді адамдарды қонақ қылып күте беретін.</w:t>
        <w:br/>
        <w:t>Осы жағдайдан кейін Қарасартов Шәкәрімді ОГПУ-ның</w:t>
        <w:br/>
        <w:t>аудандық бөліміне жиі шақыртып алатын болды. Қажының сексен</w:t>
        <w:br/>
        <w:t>жасқа келіп, қартайғаны чекист үшін бәрібір еді. Бірақ ақсақал</w:t>
        <w:br/>
        <w:t>сырт көзге жас боп көрінгендіктен, Қарасартов оның Саят қорадан</w:t>
        <w:br/>
        <w:t>Қарауылға дейін қырық шақырым жерді салт атпен болса да әзер</w:t>
        <w:br/>
        <w:t>жүріп келетінін ескермеді.</w:t>
        <w:br/>
        <w:t>Шәкәрім бұл кездесулерге сабырлықпен қарап, байсалды</w:t>
        <w:br/>
        <w:t>сөйлесетін. Бұл, әдетте, әңгіме емес, бос сөз болатын. Кей-</w:t>
        <w:br/>
        <w:t>кезде аудандық бөлімнің басшысы үгіт-насихат жүргізумен</w:t>
        <w:br/>
        <w:t>айналысатын. Бірақ қысым көрсетіп, мәжбүрлеуге асықпайтын.</w:t>
        <w:br/>
        <w:t>Бөкетовпен әңгіме кезіндегі Қарасартовтың сөзі бойынша қажы</w:t>
        <w:br/>
        <w:t>білуге құмартпады, тіпті күлмеді де. Оның күлетін жөні де жоқ еді.</w:t>
        <w:br/>
        <w:t>Ол жігіттің жазалауға дайын екенін білді.</w:t>
        <w:br/>
        <w:t>Әрине, чекистердің ақынмен кездесулері сырт көзге ғана</w:t>
        <w:br/>
        <w:t>кездесу сияқты көрінгені болмаса, халық алдында өздеріне</w:t>
        <w:br/>
        <w:t>қажет айғақ жинау мақсатындағы айла-шарғыға қатты ұқсайтын.</w:t>
        <w:br/>
        <w:t>Арнайы қызметтердің жұмыстарында қалыптасқан осындай әдіс</w:t>
        <w:br/>
        <w:t>бар. Қазақстан Республикасының Ұлттық қауіпсіздігі комитетінің</w:t>
        <w:br/>
        <w:t>мұрағатында сақталатын ОГПУ қызметкерлерінің түсініктемелері</w:t>
        <w:br/>
        <w:t>болған жағдайды растайды. Бір кездері бұл мәлімет 1963 жылы</w:t>
        <w:br/>
        <w:t>Алматыда құрылған Шәкәрімнің өмірбаяны мен шығармашылығын</w:t>
        <w:br/>
        <w:t>зерттейтін комиссияға тапсырылған. Комиссияның жетекшісі ақын</w:t>
        <w:br/>
        <w:t>Хамит Ерғалиев болды.</w:t>
        <w:br/>
        <w:t>ОГПУ аудандық бөлімі бастығының орынбасары болған</w:t>
        <w:br/>
        <w:t>Әбдірайым Шәрібаевтың 1958 жылы 23 қаңтарда берген жауабының</w:t>
        <w:br/>
        <w:t>хаттамасында былай деп жазылған: «Шәкәрім түнделетіп біздің</w:t>
        <w:br/>
        <w:t>аудандық бөлімге келіп, Қарасартовпен әңгімелесіп, кездесуден</w:t>
        <w:br/>
        <w:t>кейін қыстауына кететін. Мен ОГПУ басшысының орынбасары</w:t>
        <w:br/>
        <w:t>ретінде Шәкәріммен тілдескен емеспін, дегенмен біздің</w:t>
        <w:br/>
        <w:t>органдардағы жұмыстың ерекшелігін ескере отырып, Шәкәрімнің</w:t>
        <w:br/>
        <w:t>бөлімге неліктен келіп жүргенін білдім».</w:t>
        <w:br/>
        <w:t>359</w:t>
        <w:br/>
        <w:t>Бесінші бөлім. Ұждан ілімі: ақын және ақиқат</w:t>
      </w:r>
    </w:p>
    <w:p>
      <w:r>
        <w:t>оған наразылық білдіргендерді жау санады. Мұндайлардың көзін</w:t>
        <w:br/>
        <w:t>құрту керек деп есептеді. Аштық, адамдардың азап шегуі сияқты</w:t>
        <w:br/>
        <w:t>мәселелер оны қызықтырған жоқ. Коммунизм орнату жолында</w:t>
        <w:br/>
        <w:t>мұндай құрбандар болмай қоймайды, бұл мәселелермен әйтеуір</w:t>
        <w:br/>
        <w:t>біреу айналысу керек, ал оның міндеті - жазалау. Ол басқалардың</w:t>
        <w:br/>
        <w:t>көзін құртса, ақыннан да оңайлықпен құтыла алар еді. Бірақ</w:t>
        <w:br/>
        <w:t>басшылық Шәкәрімнің тек Қазақстанға ғана емес, бүкіл әлемге</w:t>
        <w:br/>
        <w:t>белгілі екенін ескертіп, Қарасартовқа абайлауды кеңес етті. Чекист</w:t>
        <w:br/>
        <w:t>Шәкәрімнің совет билігінің жауы екеніне күмән келтірмеді.</w:t>
        <w:br/>
        <w:t>Сондықтан да оның көзін құрту керек деп ойлады. Бірақ атақты</w:t>
        <w:br/>
        <w:t>ақынды құрту үшін ОГПУ-дың жазалағанына және оның «дұрыс</w:t>
        <w:br/>
        <w:t>болғанына» ешкімнің күмәні болмауы үшін бірдеңе ойластыру</w:t>
        <w:br/>
        <w:t>керек еді.</w:t>
        <w:br/>
        <w:t>А. Қарасартов Шыңғыстауға келген уақытынан бастап өзінің</w:t>
        <w:br/>
        <w:t>іс-қимыл жоспарын мұқият ойластырды. Ереуілден кейін ол ақырғы</w:t>
        <w:br/>
        <w:t>және нақты шешім қабылдады. Шыңғыстаудағы ереуілдің себебі</w:t>
        <w:br/>
        <w:t>бір жағынан, аштық, халықтың кедейлігі болса, екінші жағынан</w:t>
        <w:br/>
        <w:t>халықты өлімге душар қылған биліктің қатыгездігі екендігіне ешкім</w:t>
        <w:br/>
        <w:t>күмән келтірмейді. Алайда, Шыңғыстау ауданының жетекшілері</w:t>
        <w:br/>
        <w:t>халық қаһарының себебін белгілі бір адамдардың, оның ішінде</w:t>
        <w:br/>
        <w:t>Шәкәрімнің, совет өкіметіне деген өшпенділігінен іздей бастады.</w:t>
        <w:br/>
        <w:t>Шәкәрім осы ереуілді ұйымдастырды деген қауесет барлық жерге</w:t>
        <w:br/>
        <w:t>таратылды.</w:t>
        <w:br/>
        <w:t>Көп ұзамай бұл хабар Саят қорадағы Шәкәрімнің өзіне де</w:t>
        <w:br/>
        <w:t>жетті. Оның қолынан не келер еді?</w:t>
        <w:br/>
        <w:t>Ол, шынымен, көтерілісшілердің бұл әрекетін кінәлап, текке</w:t>
        <w:br/>
        <w:t>қыршынынан қиылған құрбандарды аяды. Сондықтан да ол</w:t>
        <w:br/>
        <w:t>Қарауылға Қарасартовпен кездесуге барды. Бұл кездесу Шәкәрімге</w:t>
        <w:br/>
        <w:t>еш зардабын тигізбеді. Өйткені ақынның көзін құртатындай</w:t>
        <w:br/>
        <w:t>ыңғайлы сот әлі де жеткен жоқ еді. ОГПУ-ның фельдһегері</w:t>
        <w:br/>
        <w:t>болған Айтмырза Түңлікбаев 1958 жылдың 10 қаңтарында былай</w:t>
        <w:br/>
        <w:t>дейді: «Қарасартов Шәкәрімге халық арасында үгіт-насихат</w:t>
        <w:br/>
        <w:t>және түсіндірме жұмысын жүргізуі керектігін айтты. Шәкәрім</w:t>
        <w:br/>
        <w:t>көтерілісшілермен осы жайлы сөйлескенін, бірақ олардың құлақ</w:t>
        <w:br/>
        <w:t>аспай кеткендерін айтты. Шәкәрімнің «Басқалары түгіл, ұлым Зият</w:t>
        <w:br/>
        <w:t>та мені тыңдамай кетті» деген сөзі есімде».</w:t>
        <w:br/>
        <w:t>393</w:t>
        <w:br/>
        <w:t>Е. Сыдықов. Шәкәрім</w:t>
        <w:br/>
        <w:t>Алайда, Қарасартов айтқандай, оны қолына қару алып совет</w:t>
        <w:br/>
        <w:t>өкіметіне қарсы тұруға сақадай сай тұрған жау деп есептеу -</w:t>
        <w:br/>
        <w:t>тым асыра айтылған сөз. Атыс-шабысқа еш қатысы болған жоқ.</w:t>
        <w:br/>
        <w:t>Азаматтардың қанын төгуден оның ары кіршіксіз таза екені анық.</w:t>
        <w:br/>
        <w:t>Қарасартов жерлеу жайлы да шындықты айтпады. Шәкәрімнің</w:t>
        <w:br/>
        <w:t>мәйітін ауыл шетіндегі құрғап қалған құдыққа тастағанын ел жақсы</w:t>
        <w:br/>
        <w:t>біледі. Қол астындағы қызметкерлері тек соның ғана бұйрығын</w:t>
        <w:br/>
        <w:t>орындайтыны белгілі. Жасақ мүшелерінің бірі Марат Түнлікбаев</w:t>
        <w:br/>
        <w:t>былай дейді: «Біздің басшы - Абзал Қарасартов. Айтқанының бәрі</w:t>
        <w:br/>
        <w:t>заң. Жат десе, жатамыз, ат десе, атамыз».</w:t>
        <w:br/>
        <w:t>Қарасартов мәйітті құдыққа тастауды бұйырды. Қалғандары</w:t>
        <w:br/>
        <w:t>бұйрықты орындады. Қарасартов осы ісінің қаншалықты қатыгез</w:t>
        <w:br/>
        <w:t>болғанын білгендіктен, Бөкетовпен әңгімелескенде әуреге түсіп,</w:t>
        <w:br/>
        <w:t>бұлтара берді.</w:t>
      </w:r>
    </w:p>
    <w:p>
      <w:r>
        <w:t>Бірақ чекист бастықтың сөзін жоққа шығара алатын куәгерлер</w:t>
        <w:br/>
        <w:t>болды. Кәрімқұлдың ұлы Қабыш Шәкәрімнің мәйітін құдыққа</w:t>
        <w:br/>
        <w:t>тастағандарын көрген. Бұл жағдай Ұқыш Көзбаеваның да есінде:</w:t>
        <w:br/>
        <w:t>«Жетібай ата былай деді: «Өлетін адам өлді. Өзіміз арулап</w:t>
        <w:br/>
        <w:t>жерлейік. Тым құрыса сүйегіне иелік етейік», - десе нәшәндік</w:t>
        <w:br/>
        <w:t>бергізбепті. Таңға жақын ел ұйқыда жатқанда қажының мәйітін</w:t>
        <w:br/>
        <w:t>Бақанас өзенінің оң жағалауындағы құр құдыққа қойып, асығыс-</w:t>
        <w:br/>
        <w:t>үсігіс бетін жасырған болыпты».</w:t>
        <w:br/>
        <w:t>Қарасартов та өз басшыларының айтқанын істеді: халықты</w:t>
        <w:br/>
        <w:t>совет билігінің саясатына қарсылық көрсетпейтіндей және ауылдан</w:t>
        <w:br/>
        <w:t>шықпайтындай қорқыту керек болды. Қорқытудың ең күшті құралы,</w:t>
        <w:br/>
        <w:t>әрине, адам өлімі. ОГПУ қызметкерлері «совет өкіметінің жауларын»</w:t>
        <w:br/>
        <w:t>жойып, құрбандардың санын көбейтуден аянбауға тиіс еді.</w:t>
        <w:br/>
        <w:t>Өлім жиілеп, өмірге шын қауіп төнгендіктен, халық басылып</w:t>
        <w:br/>
        <w:t>қалды. Бақанастан кетіп бара жатып, Қарасартов көмекшілеріарқылы</w:t>
        <w:br/>
        <w:t>халыққа былай деп кетіпті: «Кімде-кім Шәкәрім тасталған құдыққа</w:t>
        <w:br/>
        <w:t>жақындаса, өлдім дей берсін». Адамдардың өлімнен қорыққаны</w:t>
        <w:br/>
        <w:t>соншалықты, отыз жыл бойы ешкім құдық маңына да жақындамады.</w:t>
        <w:br/>
        <w:t>Жұрттың онда кім жатқанын да айтуға да батылы жетпеді.</w:t>
        <w:br/>
        <w:t>Қазақ тарихында сол жылдарда болған ең үрейлі оқиғаның</w:t>
        <w:br/>
        <w:t>ықпалы күшті еді. Даланы аштық жайлады, қазақтар қырыла</w:t>
        <w:br/>
        <w:t>бастады. Күн сайын еститін хабар адам ажалы туралы болды.</w:t>
        <w:br/>
        <w:t>404</w:t>
        <w:br/>
        <w:t>Аллтыншы бөлім. Ұмытылған және ұмытылмас нұр</w:t>
        <w:br/>
        <w:t>«Қарасартов. ...Сосын, ертеңінде Бақанас, Байқошқар</w:t>
        <w:br/>
        <w:t>халқын жинап, Шәкәрімнің өлігін ортаға сәкі тақтай орнатып,</w:t>
        <w:br/>
        <w:t>соның үстіне көлденең салып, сонсоң айттым мен: «Халық кешегі</w:t>
        <w:br/>
        <w:t>Құдайға қолын созған, Мекке-Мәдинеге барған қажы, халықтың</w:t>
        <w:br/>
        <w:t>қадір тұтқан ақсақалы, ақыны, бір кезде Найманды кінәлап, «Еңлік-</w:t>
        <w:br/>
        <w:t>Кебек» жазған Шәкәрім. Бұл күнде осындай халге келді. Ажал</w:t>
        <w:br/>
        <w:t>жетті, атыста қайтыс болды.</w:t>
        <w:br/>
        <w:t>Бөкетов. Өкіметіне қарсы болғанын айттыңыз ғой?</w:t>
        <w:br/>
        <w:t>Қарасартов. Иә, «өкіметіне қарсы қару көтеріп, осындай,</w:t>
        <w:br/>
        <w:t>қаншама халықтың обалына қалып, сүйткен Шәкәрім, міне», -</w:t>
        <w:br/>
        <w:t>деп халыққа көрсеттім. Көрсетпесеңіз нанбайды, Шәкәрім өлер</w:t>
        <w:br/>
        <w:t>алдынан өзі өледі деп.</w:t>
        <w:br/>
        <w:t>Бөкетов. Оған оқ тиді деп ойламайды ғой?</w:t>
        <w:br/>
        <w:t>Қарасартов. Иә, оған оқ тиеді деп те ойламайды. Вот, ол</w:t>
        <w:br/>
        <w:t>осындай кісі болған! Сонан соң, сол жерге қойғыздым. Қайда</w:t>
        <w:br/>
        <w:t>қойғанын соның Шалабайлар, Баймашов деген милициялар біледі.</w:t>
        <w:br/>
        <w:t>Бөкетов. Оны мен естідім. Сіз оны құдыққа тастап кетіпті...</w:t>
        <w:br/>
        <w:t>Сол құдықтың ішінен шығарып алыпты жұрт, балаларымен. Сосын</w:t>
        <w:br/>
        <w:t>жөндеп қойыпты деген қауесет осы елдің бір жерінен, маңайынан</w:t>
        <w:br/>
        <w:t>естідім.</w:t>
        <w:br/>
        <w:t>Қарасартов. Онысы бекер! Олардың қайда қойғанын да</w:t>
        <w:br/>
        <w:t>білмеймін. Мен өзім апарып қойғам жоқ! Пәлен жерде деп айтуға...</w:t>
        <w:br/>
        <w:t>Бөкетов. Сол жерде, әлгі жұртқа айттыңыз да кетіп қалдыңыз</w:t>
      </w:r>
    </w:p>
    <w:p>
      <w:r>
        <w:t>ғой?</w:t>
        <w:br/>
        <w:t>Қарасартов. Жоқ! Өзім барда жерлеттім!</w:t>
        <w:br/>
        <w:t>Бөкетов. Жерлеттіңіз бе?</w:t>
        <w:br/>
        <w:t>Қарасартов. Жерлеген жеріне барғаным жоқ.</w:t>
        <w:br/>
        <w:t>Бөкетов. Енді, қайда қойғанын білген соң айтып отырмын ғой?!</w:t>
        <w:br/>
        <w:t>Қарасартов. Білмеймін дегенім, мен оның басына барғаным</w:t>
        <w:br/>
        <w:t>жоқ. Ал оны халықтың ақсақалдары ертіп, Шалабаев басқарып,</w:t>
        <w:br/>
        <w:t>өздерінің көзінше қойып келді».</w:t>
        <w:br/>
        <w:t>Қарасартовтың бұлтарма сөздерін куәгерлердің жауаптары</w:t>
        <w:br/>
        <w:t>теріске шығарады.</w:t>
        <w:br/>
        <w:t>Шәкәрім совет билігіне табынбады, ол билікті</w:t>
        <w:br/>
        <w:t>жақтырмайтынын ешқашан жасырған емес, өлеңдерінде пікірін</w:t>
        <w:br/>
        <w:t>өлең арқылы қаймықпай ашық білдірді, сақтық жасаған жоқ.</w:t>
        <w:br/>
        <w:t>403</w:t>
        <w:br/>
        <w:t>Аллтыншы бөлім. Ұмытылған және ұмытылмас нұр</w:t>
        <w:br/>
        <w:t>қасында Олжабаевтың торы жорғасы жатыр екен. Шәкәрімнің</w:t>
        <w:br/>
        <w:t>қолында «винчестер» мылтығы болды. Бұл мылтықты көргенде</w:t>
        <w:br/>
        <w:t>қатты таң қалдым. Мен Абыралы ауданынның Тайлақ ауылында</w:t>
        <w:br/>
        <w:t>орналасқан ОГІТУ облыстық басқарманың бастығы Баққа пакет</w:t>
        <w:br/>
        <w:t>апарып бердім. Онда маған сол винчестерді ОГПУ қызметкері</w:t>
        <w:br/>
        <w:t>Юрьев берді. Іссапардан оралғаннан кейін мылтықты ГПУ-дың</w:t>
        <w:br/>
        <w:t>Шыңғыстаудағы бөліміне тапсырдым».</w:t>
        <w:br/>
        <w:t>Сонымен, 3 қазан күні Шәкәрім ерткен «қашқындар тобы»</w:t>
        <w:br/>
        <w:t>тосқауылға тап болды. Чекисттер оқ жаудыртты. Шәкәрім атысты</w:t>
        <w:br/>
        <w:t>тоқтату үшін соларға қарай жүре бастады. Олардың атпайтынына</w:t>
        <w:br/>
        <w:t>сенімді болды. Бірақ екі рет дәлдеп оқ атылды. Бір оқ атқа тисе,</w:t>
        <w:br/>
        <w:t>екіншісі Шәкәрімнің иығына тиді.</w:t>
        <w:br/>
        <w:t>Семейден келген тәртіп сақшысы Халитов пен Қарасартов</w:t>
        <w:br/>
        <w:t>атқан болатын. Шәкәрім құлай кетті. Оны тәртіп сақшылары мен</w:t>
        <w:br/>
        <w:t>чекистер қоршап алды. Сонша адамдардың тұрғанына қарамай</w:t>
        <w:br/>
        <w:t>Халитов Шәкәрімнің жүрегіне дәлдеп атады. Шәкәрім чекистің</w:t>
        <w:br/>
        <w:t>қолынан қаза табады.</w:t>
        <w:br/>
        <w:t>Халитовтың бұйрықсыз атуы мүмкін емес еді. Бұл орайда</w:t>
        <w:br/>
        <w:t>бұйрық беретін тек бір адам - бастығы Абзал Қарасартов. Немесе</w:t>
        <w:br/>
        <w:t>Халитов сол жағдайға дейін облыстық басшылықтан бұйрық алған</w:t>
        <w:br/>
        <w:t>болар. Өйткені ол ОГІТУ облыстық басқармасынан Шыңғыстауға</w:t>
        <w:br/>
        <w:t>іссапарға жіберілген еді. Мұны бәрі білді.</w:t>
        <w:br/>
        <w:t>Қарасартовтың бұйрығы бойынша марқұм ақынның қасына</w:t>
        <w:br/>
        <w:t>оған дейін аудандық бөлімде сақталған винчестер мылтығы</w:t>
        <w:br/>
        <w:t>(Абай сыйлаған мылтық тәркіленіп ГІТУ-да жатқан еді ғой) әкеліп</w:t>
        <w:br/>
        <w:t>тасталды.</w:t>
        <w:br/>
        <w:t>Бұл қылмыстыңалдынала жоспарланғанына еш күмәнжоқ. Енді</w:t>
        <w:br/>
        <w:t>Қарасартов баянхатқа: «Шыңғыстаудағы көтерілістің жетекшісі, яғни</w:t>
        <w:br/>
        <w:t>совет өкіметіне қарсы шыққан Шәкәрім Құдайбердиевті чекистер</w:t>
        <w:br/>
        <w:t>өлтірді, өйткені ол Шалабаевтың атына мініп алып, қолындағы</w:t>
        <w:br/>
        <w:t>винчестермен өкімет өкілдерін ата бастады», - деп жазуға мүмкіндік</w:t>
      </w:r>
    </w:p>
    <w:p>
      <w:r>
        <w:t>алатын болды. Осы рапорттың негізінде Шәкәрімге «совет өкіметіне</w:t>
        <w:br/>
        <w:t>қарсы әрекет етті» деген айып тағылып, оның есімін атауға,</w:t>
        <w:br/>
        <w:t>шығармаларын оқуға тыйым салынды.</w:t>
        <w:br/>
        <w:t>Ақынның өмірбаянын зерттегендер Қарасартовтың</w:t>
        <w:br/>
        <w:t>айыптауларынан көп сәйкессіздік тапты. Оның ішінде көбі</w:t>
        <w:br/>
        <w:t>401</w:t>
        <w:br/>
        <w:t>Е. Сыдықов. Шәкәрім</w:t>
        <w:br/>
        <w:t>басын үзген. Екінші атқан оқ төс сүйектің ортасынан өтіп, оң</w:t>
        <w:br/>
        <w:t>жақ омыртқаның қанатын сындырған. Кейбір сүйектерін өлшеп</w:t>
        <w:br/>
        <w:t>алдым. ... Әкей өте ұзын бойлы адам болатын. Сүйегін ауданға</w:t>
        <w:br/>
        <w:t>алып келдік. 8 августа (1961 жылы) Абай зиратының қасына</w:t>
        <w:br/>
        <w:t>жерленді. Жүзден артық адам қойысты. Абай совхозы мен аудан</w:t>
        <w:br/>
        <w:t>басындағылар түгел жиналды. Басқа совхоздардан да келгендер</w:t>
        <w:br/>
        <w:t>болды. Аудан басшылары машина және басқа қажет нәрселерді</w:t>
        <w:br/>
        <w:t>бергізді. Сүйек келгенде, жыламаған жан болмады. Көз жасымен</w:t>
        <w:br/>
        <w:t>бірге қуаныштары да байқалды...</w:t>
        <w:br/>
        <w:t>Осылайша, отыз жыл өткен соң, ұлы тұлға сүйегі қайта</w:t>
        <w:br/>
        <w:t>аруланып жерленді.</w:t>
        <w:br/>
        <w:t>1962 жылы сол кезде-ақ талантымен танылған жас ақын Олжас</w:t>
        <w:br/>
        <w:t>Сүлейменов Шәкәрімге арнау жазады:</w:t>
        <w:br/>
        <w:t>Вблизи Чингизских гор его могила,</w:t>
        <w:br/>
        <w:t>Исколотая желтыми цветами;</w:t>
        <w:br/>
        <w:t>Голодными, немилыми, нагими</w:t>
        <w:br/>
        <w:t>К могиле приходили на свиданье.</w:t>
        <w:br/>
        <w:t>И пили, усмехаясь, горечь песен,</w:t>
        <w:br/>
        <w:t>И, колыхаясь, колебались травы,</w:t>
        <w:br/>
        <w:t>Цветы желтеют грустно.</w:t>
        <w:br/>
        <w:t>Как отрава...</w:t>
        <w:br/>
        <w:t>Вблизи Чингизских гор его могила.</w:t>
        <w:br/>
        <w:t>Осы жылдың (1962) тамызында Шәкәрімнің өмірі мен әдеби</w:t>
        <w:br/>
        <w:t>мұрасын зерттеу жөнінде Семей облысының Абай ауданында Кәрім</w:t>
        <w:br/>
        <w:t>Нұрбаев басқарған арнайы комиссия құрылады. Комиссияның</w:t>
        <w:br/>
        <w:t>құрамына аймақтың тарихын жақсы білетін он адам кірді: Батташ</w:t>
        <w:br/>
        <w:t>Сыдықов, Кәмен Оразалин, Балтақай Толғанбаев, Сақтай Биғозин,</w:t>
        <w:br/>
        <w:t>Арғынбек Ахметжанов, Әсемхан Сіломханов және Дінислам</w:t>
        <w:br/>
        <w:t>Жанұзақов.</w:t>
        <w:br/>
        <w:t>Комиссия мүшелері төрт ай ішінде Шәкәрімді көрген отыз</w:t>
        <w:br/>
        <w:t>шақты адамның түсініктемелері мен куәліктерін жазып алып,</w:t>
        <w:br/>
        <w:t>хаттамаға түсіреді. Оған қоса Қарасартовтың қызметкерлері Зейніл</w:t>
        <w:br/>
        <w:t>Оспановтан, Айтмырза Түнлікбаевтан, Мауытқан Баймышев</w:t>
        <w:br/>
        <w:t>пен Балтақай Толғанбаевтан да жауап алынады. Олардың бәрі</w:t>
        <w:br/>
        <w:t>бірауыздан «Шәкәрімнің бандиттерге ешқандай қатысы болмады.</w:t>
        <w:br/>
        <w:t>420</w:t>
        <w:br/>
        <w:t>Е. Сыдықов. Шәкәрім</w:t>
      </w:r>
    </w:p>
    <w:p>
      <w:r>
        <w:t>мерзім - суреттің сыйланған уақыты. Ахат ақынның аты мен</w:t>
        <w:br/>
        <w:t>шығармашылығы ақталған жарқын күнге дейін суретті мұқият</w:t>
        <w:br/>
        <w:t>сақтап келді.</w:t>
        <w:br/>
        <w:t>Қарасартов қанды қарекетін тындырып болғаннан кейін</w:t>
        <w:br/>
        <w:t>Шыңғыстаудан кетуге асықты.</w:t>
        <w:br/>
        <w:t>Ақынның өліміне кінәлі Халитовты Семейдегі ОГПУ</w:t>
        <w:br/>
        <w:t>облыстық басқармасына қайта шақыртып алады.</w:t>
        <w:br/>
        <w:t>1931 жылдың желтоқсанында Қарасартов ОГІТУ-дың басқа</w:t>
        <w:br/>
        <w:t>аудандық бөліміне ауыстырылады. ПХК қызметкерінің мәлімет</w:t>
        <w:br/>
        <w:t>қағазында былай жазылған: «ІХК ОГПУ ЖТК органдарында қызмет</w:t>
        <w:br/>
        <w:t>істеп, Шыңғыстау ауданындағы Шәкәрімов пен Құдайбердиев</w:t>
        <w:br/>
        <w:t>бастаған бандаларға қарсы күреске қатысқан»; «Бандыларды</w:t>
        <w:br/>
        <w:t>жойғаны үшін ОГПУ Жарма аудандық бөлімінен сыйлық (костюм)</w:t>
        <w:br/>
        <w:t>алды».</w:t>
        <w:br/>
        <w:t>Сол уақытта Айғаншаның былай дегені бар: «Тоқтатыңдар</w:t>
        <w:br/>
        <w:t>жылағанды! Дүние үнемі бір адамның басында тұрмайды.</w:t>
        <w:br/>
        <w:t>Жақсы заманды өткіздік қой, жамандық та тақалған шығар</w:t>
        <w:br/>
        <w:t>бізге. Қайғырмаңдар! Алланың шарапаты тимеді емес, тиді. Енді</w:t>
        <w:br/>
        <w:t>жамандықты бастан кешіруге дайын болуымыз керек...».</w:t>
        <w:br/>
        <w:t>ГПУ қызметкерлері Шәкәрімнің туысқандарының көбін</w:t>
        <w:br/>
        <w:t>Қарауылдың маңынан Қарасартов салдырған жергілікті лагерьге</w:t>
        <w:br/>
        <w:t>отырғызды. Оны халық «Абзалдың лагері» деп атап кетті. Лагерьде</w:t>
        <w:br/>
        <w:t>ақынның туыстарынан басқа адамдар да жеткілікті еді. Тамақтары</w:t>
        <w:br/>
        <w:t>нашар болды. Тынымсыз жауап алынып қатал тергеу жүргізілді.</w:t>
        <w:br/>
        <w:t>Көктемде лагерьге қамалғандарды шығара бастады. Ақынның</w:t>
        <w:br/>
        <w:t>туыстарынан бірінші боп Қабыш шықты. Ол аштық орнаған</w:t>
        <w:br/>
        <w:t>заманда отбасына қауіп төндірмеу үшін адамдардан шалғай жерде</w:t>
        <w:br/>
        <w:t>тұра бастады. Ши өзенінің жағасындағы Жидебай мекенінде киіз</w:t>
        <w:br/>
        <w:t>үй тікті. 1932 жылдың жазында оның ауруы қозып, нәтижесінде</w:t>
        <w:br/>
        <w:t>жалғыз жатып осы кеселінен көз жұмды.</w:t>
        <w:br/>
        <w:t>Шәкәрім мен Айғаншаның кіші қыздары Гүлнәр азаптардан</w:t>
        <w:br/>
        <w:t>құтылу үшін у ішіп, әзер дегенде аман қалды. Оны Абайдың қызы</w:t>
        <w:br/>
        <w:t>Күлбадан сүт беріп, тірілтіп алды. Лагерьден шыққаннан кейін</w:t>
        <w:br/>
        <w:t>Гүлнәр Алматыға жетіп, Алматы облысы Іле ауданының Калинин</w:t>
        <w:br/>
        <w:t>атындағы колхозда тұрады. Оның күйеуі Ұлы Отан соғысында, ал</w:t>
        <w:br/>
        <w:t>Гүлнәрдің өзі 1970 жылы қайтыс болады.</w:t>
        <w:br/>
        <w:t>406</w:t>
        <w:br/>
        <w:t>Е. Сыдықов. Шәкәрім</w:t>
        <w:br/>
        <w:t>Кәмилә Қапырқызы:</w:t>
        <w:br/>
        <w:t>«Сонда аш-арықтарды жиып, сәбилерін балалар үйіне өткізді</w:t>
        <w:br/>
        <w:t>де, өздерін Сібірге аттандырды. Көпке ілесіп шешем мен Нағима</w:t>
        <w:br/>
        <w:t>тотем де кете барды. Мен «оқимын» деп шешеме таныс біреудің</w:t>
        <w:br/>
        <w:t>үйінде қалдым.</w:t>
        <w:br/>
        <w:t>... Мен жатқан үйдің иесі «таныс апамыз» қабағын қарс жауып</w:t>
        <w:br/>
        <w:t>кетуімізді ескертті. Сабақтан соң барар жер таппай көздің жасын</w:t>
        <w:br/>
        <w:t>көл қылып отырған сәтте, пейілі түскен татар қызы үйіне ертіп</w:t>
        <w:br/>
        <w:t>келді. Училишеге ауысқанша сол үйде тұрдым...</w:t>
      </w:r>
    </w:p>
    <w:p>
      <w:r>
        <w:t>.. Қабышағаның әйелі Мәшім менімен жасты қызы Қапияшты</w:t>
        <w:br/>
        <w:t>балалар үйіне беріпті. Өзі Аягөздегі төркіндерінің қолында көз</w:t>
        <w:br/>
        <w:t>жұмыпты. Баязиттің әйелі Өкеш ағасы Әлімқожаның үйінде өлген.</w:t>
        <w:br/>
        <w:t>Ал Әлімқожаның өзін соттап жіберіпті. Жалғыз қызының тағдыры</w:t>
        <w:br/>
        <w:t>маған беймәлім...</w:t>
        <w:br/>
        <w:t>Міне, осылай Шәкәрім атамды көзі көрген туыстарының,</w:t>
        <w:br/>
        <w:t>үрім-бұтақтарының барлығы да қайғы-қасіретпен өмірден өтті.</w:t>
        <w:br/>
        <w:t>. Мен мұны тізіп отырған себебім - Шәкәрімнің үрім-бұтақ,</w:t>
        <w:br/>
        <w:t>заузатының қалай зауалға ұшырағанын айтып, оның өлеңін ғана</w:t>
        <w:br/>
        <w:t>емес, сонымен бірге бала-шағасының да қоса көмілгенін жеткізу.</w:t>
        <w:br/>
        <w:t>Ішіме толған ашы запыраннан бүгін арылмағанда, қашан құтылам!?</w:t>
        <w:br/>
        <w:t>О, қасіртеке толы сол күнді де көріп, соны да тіршілік деп өмір</w:t>
        <w:br/>
        <w:t>сүрішпіз-ау. «Ел білсін, ұрпақ естісін. «Шәкәрімнің соңындағы</w:t>
        <w:br/>
        <w:t>ұрпақтары қайда» деп сұрап жүрмесін деп әдейі топтәштеп жазып</w:t>
        <w:br/>
        <w:t>отырмын», - дейді ашына қайғырып.</w:t>
        <w:br/>
        <w:t>Қазақ даласындағы аштықтың кесірінен 1931-1933 жылдар</w:t>
        <w:br/>
        <w:t>аралығында екі миллион қазақ, яғни ұлттың тең жартысы көз</w:t>
        <w:br/>
        <w:t>жұмды. Одан басқа өзге ұлттың 200-250 мыңдай өкілі аштықтан</w:t>
        <w:br/>
        <w:t>қайтыс болды.</w:t>
        <w:br/>
        <w:t>Бір миллиондай адам Қазақстаннан тысқарғы жерге қоныс</w:t>
        <w:br/>
        <w:t>аударып кетті, олардың 616 мыңы қайта оралмады. Көбісі Қытайға,</w:t>
        <w:br/>
        <w:t>Моңғолияға, Иракқа, Ауғанстанға, Ресейге, Өзбекстанға және</w:t>
        <w:br/>
        <w:t>Түркіменстанға кетіп қалды.</w:t>
        <w:br/>
        <w:t>Кейбір зерттеушілер аштықтан өлгендердің санын 1 миллион</w:t>
        <w:br/>
        <w:t>750 мың адамға дейін азайтып келтіреді. Бұл да жұбата қоятын сан</w:t>
        <w:br/>
        <w:t>емес. Қалай десек те аштық жылдары қайтыс болған адамдардың</w:t>
        <w:br/>
        <w:t>саны адам айтқысыз көп еді.</w:t>
        <w:br/>
        <w:t>410</w:t>
        <w:br/>
        <w:t>Аллтыншы бөлім. Ұмытылған және ұмытылмас нұр</w:t>
        <w:br/>
        <w:t>Ол жау емес» дегенді айтты. Комиссияның шешімі Компартияның</w:t>
        <w:br/>
        <w:t>облыстық және республикалық комитеттеріне, сонымен қатар</w:t>
        <w:br/>
        <w:t>Ғылым академиясының М. О. Әуезов атындағы Әдебиет және өнер</w:t>
        <w:br/>
        <w:t>институтына жіберілді.</w:t>
        <w:br/>
        <w:t>1963 жылы Хамит Ерғалиев төрағалығымен жазушылар</w:t>
        <w:br/>
        <w:t>комиссиясы Алматы қаласынан да құрылады. Оның құрамына</w:t>
        <w:br/>
        <w:t>Тайыр Жароков, Жекен Жұмақанов, Мырзабек Дүйсенов, Өтебай</w:t>
        <w:br/>
        <w:t>Қанахин мен Сәду Машақов кірген еді. Комиссияның мақсаты</w:t>
        <w:br/>
        <w:t>Шәкәрімнің әдеби шығармашылығын зерттеу болды. Хамит</w:t>
        <w:br/>
        <w:t>Ерғалиев комиссиясының ұстанымы Кәрім Нұрбаев басқарған</w:t>
        <w:br/>
        <w:t>комиссияның шешімімен сай келді. Екі комиссия да «Шәкәрім</w:t>
        <w:br/>
        <w:t>совет өкіметінің жауы емес, оның шығармашылығын дереу халыққа</w:t>
        <w:br/>
        <w:t>қайтару керек» деп шешті.</w:t>
        <w:br/>
        <w:t>Алайда, бұл тағы да іске аспады.</w:t>
        <w:br/>
        <w:t>1964 жылдың тамызында Ахат Қайым Мұхамедхановтың</w:t>
        <w:br/>
        <w:t>көмегімен КПСС Орталық комитетінің Бірінші хатшысы Никита</w:t>
        <w:br/>
        <w:t>Хрушевтің атына хат жазып, одан Шәкәрімнің шығармашылық</w:t>
        <w:br/>
        <w:t>мұрасын басып шығаруға көмектесуді сұрайды. Хатта былай</w:t>
        <w:br/>
        <w:t>делінген:</w:t>
        <w:br/>
        <w:t>«Мынадай жағдай болып тұр: ешкім Шәкәрімнің</w:t>
      </w:r>
    </w:p>
    <w:p>
      <w:r>
        <w:t>шығармашылығын зерттеп, басып шығару қажеттілігіне ешкім</w:t>
        <w:br/>
        <w:t>тікелей қарсылық білдірмейді, бірақ Шәкәрімнің туындыларын</w:t>
        <w:br/>
        <w:t>қазақ халқына қайтару үшін еш нәрсе істелініп жатқан жоқ,</w:t>
        <w:br/>
        <w:t>әдейі жылдар бойы үнсіз қалып отыр, соған қарамастан оның</w:t>
        <w:br/>
        <w:t>шығармалары халықтың жадында... Ал бүгінгі күні, КПСС ХХИ</w:t>
        <w:br/>
        <w:t>стэезінен кейін біздің мәдениетіміздің танымал өкілінің есімі сол</w:t>
        <w:br/>
        <w:t>күйінде атаусыз қала беруі нағыз әділетсіздік болар еді».</w:t>
        <w:br/>
        <w:t>Бірақ мұнан да пайда болмады.</w:t>
        <w:br/>
        <w:t>Қарасартов партия басшыларын совет өкіметінің негіздері</w:t>
        <w:br/>
        <w:t>бұзылады деп қорқытуын тоқтатпады. Және солардың арасынан</w:t>
        <w:br/>
        <w:t>өзінің ойын бөлісетін серіктестерін де тапты. Оған қоса, домалақ</w:t>
        <w:br/>
        <w:t>хаттар да бірінен соң бірі түсе бастады.</w:t>
        <w:br/>
        <w:t>Мәселен, 1968 жылы мамыр айында Қазақстан Компартиясы</w:t>
        <w:br/>
        <w:t>Орталық комитетінің бірінші хатшысы Дінмұхамед Қонаевтың</w:t>
        <w:br/>
        <w:t>атына мынадай хат келіп түсті:</w:t>
        <w:br/>
        <w:t>421</w:t>
        <w:br/>
        <w:t>Аллтыншы бөлім. Ұмытылған және ұмытылмас нұр</w:t>
        <w:br/>
        <w:t>Төзгісіз қайғыдан басылып қалған қазақ халқы интеллектуалды</w:t>
        <w:br/>
        <w:t>элитадан қалайша айырылып қалғанын білмей де қалды.</w:t>
        <w:br/>
        <w:t>30-жылдары жүздеген білікті саясаткерлер, қоғам қайраткерлері мен</w:t>
        <w:br/>
        <w:t>өнер адамдарына түрлі саяси және қылмыстық тұрғыдан айыптар</w:t>
        <w:br/>
        <w:t>тағылды. Олардың бәрі түрмеге қамалды. Отанына опасыздық</w:t>
        <w:br/>
        <w:t>жасады немесе Шәкәрім сияқты совет өкіметіне қарсы болды</w:t>
        <w:br/>
        <w:t>деп қудаланғандардың көбісі репрессияға ұшырады. Қалғандары</w:t>
        <w:br/>
        <w:t>сталиндік лагерьлерге жіберіліп, сол жерде өлім құшты.</w:t>
        <w:br/>
        <w:t>«Алаш» партиясы мен Алашорда үкіметінің мүшелері атылып,</w:t>
        <w:br/>
        <w:t>лагерьлерге жіберіліп, көбі сонда қайтыс болды. Тек бірер мүшелері</w:t>
        <w:br/>
        <w:t>тірі қалып, бірнешеуі елден қоныс аударып кетті.</w:t>
        <w:br/>
        <w:t>Шәкәрімнің ойын бөлісетін досы, інісі, «Алаш» партиясының</w:t>
        <w:br/>
        <w:t>лидері Әлихан Бөкейхан 1922 жылдың күзінде тұтқындалды. Бірақ</w:t>
        <w:br/>
        <w:t>сол кездері оны Мәскеуге әкеліп, қаланың орталығындағы граф</w:t>
        <w:br/>
        <w:t>Шереметьевтің бұрынғы үйіне орналастырады. Билік өкілдері</w:t>
        <w:br/>
        <w:t>танымал өлкетанушы Әлихан Бөкейханның білігін пайдаланамыз</w:t>
        <w:br/>
        <w:t>деген сылтаумен оны халық пен Алашордадан оқшаулап тастайды.</w:t>
        <w:br/>
        <w:t>Оны елу жеті жасында зейнеткерлікке шығарып, он жыл бойы үй</w:t>
        <w:br/>
        <w:t>қамақта ұстайды. 1937 жылдың шілдесінде өмірінің ақырғы 15</w:t>
        <w:br/>
        <w:t>жылын өткізген мәскеулік пәтерден тұтқындалып, Бутыр түрмесіне</w:t>
        <w:br/>
        <w:t>жіберіледі. Екі айдан кейін, 27 қыркүйек күні, СССР Жоғарғы</w:t>
        <w:br/>
        <w:t>сотының әскери коллегиясы Әлихан Бөкейхановты «жапондық</w:t>
        <w:br/>
        <w:t>тыңшы» ретінде өлім жазасына кесіп, сол күні атып тастайды.</w:t>
        <w:br/>
        <w:t>«Алаш» партиясының негізін қалаушыларының бірі, алғашқы</w:t>
        <w:br/>
        <w:t>халық ағарту комиссары болған Ахмет Байтұрсынұлы 1929</w:t>
        <w:br/>
        <w:t>жылы мемлекеттік қылмыскер ретінде тұтқындалып, Мәскеуге</w:t>
        <w:br/>
        <w:t>жіберіледі. Оған Қазақстанды Ресейден бөлу жоспарын жүзеге</w:t>
        <w:br/>
        <w:t>асырмақ болып Мұстафа Шоқаймен тығыз қатынас жаса деп айып</w:t>
        <w:br/>
        <w:t>тағылады. 1931 жылы Байтұрсынұлы Архангельск облысына жер</w:t>
        <w:br/>
        <w:t>аударылады.</w:t>
        <w:br/>
        <w:t>1934 жылы Максим Горький мен оның әйелінің, оған қоса</w:t>
        <w:br/>
        <w:t>Халықаралық Қызыл Крест ұйымының осы іске кірісуінің</w:t>
        <w:br/>
        <w:t>арқасында А. Байтұрсынұлы босатылып, Қазақстанға оралады.</w:t>
        <w:br/>
        <w:t>Бірақ 1937 жылы оны қайта тұтқындап, Алматы қаласындағы ПХҚ</w:t>
      </w:r>
    </w:p>
    <w:p>
      <w:r>
        <w:t>істі тергеу түрмесінің Хе 7 камерасына қамайды. 1937 жылы 8</w:t>
        <w:br/>
        <w:t>желтоқсанда Ахмет Байтұрсынұлы атылды.</w:t>
        <w:br/>
        <w:t>ап</w:t>
        <w:br/>
        <w:t>Е. Сыдықов. Шәкәрім</w:t>
        <w:br/>
        <w:t>құндылықтарын сақтаушысы Сейтқазы Нұртайұлын чекистер</w:t>
        <w:br/>
        <w:t>«халық жауы» ретінде ұстады. Онымен бірге Зият та тұтқындалды.</w:t>
        <w:br/>
        <w:t>Ол 1938 жылы чекистердің қолынан қаза тапты.</w:t>
        <w:br/>
        <w:t>Осы сылтаумен Шәкәрімнің туыстарынан бөлек, оның</w:t>
        <w:br/>
        <w:t>достарын немесе қажыны жақсы танитын адамдарды да</w:t>
        <w:br/>
        <w:t>репрессияға ұшыратты. Мансұр Ғылымбайұлы былай деп</w:t>
        <w:br/>
        <w:t>әңгімелейді: «Шәкәрімнің өлімінен 2-3 күн өткен соң менің әкем</w:t>
        <w:br/>
        <w:t>Керімбай, Ғылымбайдың кіші інісі, «қажының қошеметшілерін»</w:t>
        <w:br/>
        <w:t>ұстап алу туралы бұйрықтың шыққанын мәлімдейді. Ғылымбай</w:t>
        <w:br/>
        <w:t>сол түні өзімен бірге баласы мен қызын алып, Аягөзге аттанады.</w:t>
        <w:br/>
        <w:t>Ол жерде аты мен арбасын сатып Талдықорғанға жол жүреді. Сол</w:t>
        <w:br/>
        <w:t>кездері мен туыппын».</w:t>
        <w:br/>
        <w:t>Ғафурдың қызы Кәмилә Қапырқызы Шәкәрім туыстарының</w:t>
        <w:br/>
        <w:t>осындай аласапыран заманда қандай бейнет көргенін былайша</w:t>
        <w:br/>
        <w:t>айтады:</w:t>
        <w:br/>
        <w:t>««Шәкәрім тұқымдары Қарауылға тез жеткізілсін» деген</w:t>
        <w:br/>
        <w:t>ГПУ-дің суық хабары бізге жетті. Мен сол уақытта Арқалықтағы</w:t>
        <w:br/>
        <w:t>Қожаштың келіні Ләбиба тәтемнің қолында тұрып екінші класты</w:t>
        <w:br/>
        <w:t>томамдағанмын.</w:t>
        <w:br/>
        <w:t>.. Бәрімізді Қарауылға жинады. Шешем екеумізді иесіз қалған,</w:t>
        <w:br/>
        <w:t>іші тас қараңғы әрі суықтамға апарып қамады. Түнде қараңғылықты</w:t>
        <w:br/>
        <w:t>жамылып қаптаған егеуқұйрық әрі-бері қайшыласып, шиқылдап</w:t>
        <w:br/>
        <w:t>зәремізді алды. Жантайсақ, жапа-тармағай бас салатындай</w:t>
        <w:br/>
        <w:t>көрініп, түнімен көз ілмедік. Адам жейтіндей ашыққан тышқаннан</w:t>
        <w:br/>
        <w:t>қорыққаным - дорбадағы азғантай азығын баурына басып, жан</w:t>
        <w:br/>
        <w:t>делбеселеген анамның бейнесі түрін әлі де көз алдымнан кетпейді.</w:t>
        <w:br/>
        <w:t>Екі күн өткен соң, жанашыр жанның, ардақты ағаның біреуі</w:t>
        <w:br/>
        <w:t>(өкінішке қарай, сол аяулы жанның атын есіме түсіре алмадым)</w:t>
        <w:br/>
        <w:t>шешем екеумізді алып шығып, әрине, жасырын, бір ауылға әкелді</w:t>
        <w:br/>
        <w:t>(шамасы, Қасқабұлақ болуы керек). Содан түйеге мінгестіріп,</w:t>
        <w:br/>
        <w:t>Семейдегі Шәкенің қызы Райхан тәтемнің үйіне жеткізгені еміс-</w:t>
        <w:br/>
        <w:t>еміс есімде. Райханның күйеуі Жәмшірбай әл-ауқатты адам еді. ...</w:t>
        <w:br/>
        <w:t>Елден шұбырған Құдайберді тұқымы осы үйді пайдалануы анық.</w:t>
        <w:br/>
        <w:t>Медеухан семьясымен, Сағила (Ахаттың әйелі) балаларымен,</w:t>
        <w:br/>
        <w:t>Гүлнәр, Қожақапанның шешесі Мүкіш (Мүслима) болды.</w:t>
        <w:br/>
        <w:t>Іштеріндегі еті тірі, бас көтерер азамат Медеухан аға екен. Ол</w:t>
        <w:br/>
        <w:t>408</w:t>
        <w:br/>
        <w:t>Аллтыншы бөлім. Ұмытылған және ұмытылмас нұр</w:t>
        <w:br/>
        <w:t>Шәкәрімнің сүйікті әйелі Айғанша лагерьде бір жыл отырып</w:t>
        <w:br/>
        <w:t>шығады. 1932 жылдың аяғында лагерьден азған, ауру күйінде</w:t>
        <w:br/>
        <w:t>шығып, қыздарын табамын деген үмітпен, дереу қалаға аттанады.</w:t>
        <w:br/>
        <w:t>Бірақ оларды таба алмайды. Айғанша Ыірзықбай тұқымынан</w:t>
        <w:br/>
        <w:t>шыққан Дүйсенбі деген кісінің үйіне тоқтайды. Сол үйде аштықтан</w:t>
      </w:r>
    </w:p>
    <w:p>
      <w:r>
        <w:t>көз жұмады.</w:t>
        <w:br/>
        <w:t>Үлкен қызы Жәкім күйеуі Қабиболла Махмұтов және</w:t>
        <w:br/>
        <w:t>балаларымен Семейде тұрды. Шәкәрімнің өлімінен кейін олардың</w:t>
        <w:br/>
        <w:t>бәрін «халық жауы мен бандиттің» туыстары ретінде тұтқындап,</w:t>
        <w:br/>
        <w:t>қаладағы түрмеге отырғызды. Қабиболла мен Жәкімнің ұлы</w:t>
        <w:br/>
        <w:t>Тауфиқ Досаев өзінің естеліктерінде былай дейді: «Әке-шешем</w:t>
        <w:br/>
        <w:t>үш баласымен бірге тағдырларының не боларын білмей, шешімді</w:t>
        <w:br/>
        <w:t>асыға күтті. Сол уақытта Мұсабай қажының ұлы Ғарифолла</w:t>
        <w:br/>
        <w:t>Алматыдағы ең беделді қызметтердің бірін атқаратын. Ол</w:t>
        <w:br/>
        <w:t>Қабиболла мен отбасы ісі Алматыда шешіледі деген хат жіберді.</w:t>
        <w:br/>
        <w:t>1931 жылдың қысында үй ішән түгел пойызбен Алматыға жібереді.</w:t>
        <w:br/>
        <w:t>Оларды екі күзетшісі бар «қызыл вагонға» отырғызады. Ғарифолла</w:t>
        <w:br/>
        <w:t>Аягөзде милицияда істеген Ұлықбек досын көндіріп, олардың ісі</w:t>
        <w:br/>
        <w:t>Семейде қарастырылады деп пойыздан түсіріп алады».</w:t>
        <w:br/>
        <w:t>Тәртіп сақшысы Ұлықбек Ғарифолланың бұл өтінішін</w:t>
        <w:br/>
        <w:t>орындайды. Оларды пойыздан түсіріп алып, шанаға отырғызып,</w:t>
        <w:br/>
        <w:t>Үржарға жібереді. Ол жақтан Қытайдың шекарасы алыс емес.</w:t>
        <w:br/>
        <w:t>Бірақ сол кездері шекарадан өтуге тыйым салынды. Қашқындарды</w:t>
        <w:br/>
        <w:t>ескертусіз атып тастайтын. Сол жылы отбасы Үржарда қалды.</w:t>
        <w:br/>
        <w:t>Жәкім мен Қабиболланың төрт баласы болды. Олардың үшеуінің</w:t>
        <w:br/>
        <w:t>атын азан шақырып Шәкәрімнің өзі қойған еді. Екеуі - Қожанияз</w:t>
        <w:br/>
        <w:t>бен Қожағапез 1932 жылы Үржарда аштықтан көз жұмды.</w:t>
        <w:br/>
        <w:t>1933 жылы аш халық жаппай Қытайға өте бастады.</w:t>
        <w:br/>
        <w:t>Қабиболланың отбасы да шекарадан жаяу өтті. «1933 жылдың</w:t>
        <w:br/>
        <w:t>наурызында мен Қытайдың жерінде тудым» - дейді Тауфиқ Досаев.</w:t>
        <w:br/>
        <w:t>Қытайда Жәкімді және оның отбасын ағасы Зият күтіп алды. Ол</w:t>
        <w:br/>
        <w:t>сол кезде ауданда оқу-ағарту басқармасында мәдениет бөлімінің</w:t>
        <w:br/>
        <w:t>бастығы болып жұмыс істейтін. Зият олардың қоныстануына</w:t>
        <w:br/>
        <w:t>көмектесті.</w:t>
        <w:br/>
        <w:t>Зият Қытай жерінде тұрса да, репрессиядан қашып құтыла</w:t>
        <w:br/>
        <w:t>алмады. 1937 жылы оның қайын атасы, қазақтың мәдени</w:t>
        <w:br/>
        <w:t>407</w:t>
        <w:br/>
        <w:t>Е. Сыдықов. Шәкәрім</w:t>
        <w:br/>
        <w:t>Алайда, Әуезов түрмеден босатылғанда, Шәкәрім қаза тапқан, оған</w:t>
        <w:br/>
        <w:t>совет өкіметінің жауы деген «қарғыс таңбасы» басылып қойған еді.</w:t>
        <w:br/>
        <w:t>Сондықтан Әуезов бұл еңбегін жоюға мәжбүр болды.</w:t>
        <w:br/>
        <w:t>1939 жылы Ахат Құдайбердиев Сібірге жер аударылған жері</w:t>
        <w:br/>
        <w:t>Бурлагтан қайтып келеді. Әкесінің қолжазбалары не болғанын</w:t>
        <w:br/>
        <w:t>білгісі келген ол келе сала Мұхтар Әуезовке жолығып, олардың</w:t>
        <w:br/>
        <w:t>Ғылым академиясының қорында жатқанын естиді.</w:t>
        <w:br/>
        <w:t>Ахат оларды бірнеше рет көшірді. Қолжазбаларды даярлап, олар-</w:t>
        <w:br/>
        <w:t>ды 1936, 1959 және 1960 жылдары бөлек кітапретінде басып шығар-</w:t>
        <w:br/>
        <w:t>ғысы келді. Олардың басылып шығуы ұзақ уақытты талап еткенімен,</w:t>
        <w:br/>
        <w:t>Ахат бұл ойынан күдерін үзген жоқ. Әсіресе, әкесінің аты басылым</w:t>
        <w:br/>
        <w:t>беттерінде шыққан сайын, оның үміті жандана түсті.</w:t>
        <w:br/>
        <w:t>Кезінде Шәкәрімнің атын атаған Қайым Мұхамедханов осы</w:t>
        <w:br/>
        <w:t>әрекеті үшін біраз жапа шеккен болатын.</w:t>
        <w:br/>
        <w:t>Ол 1951 жылы «Абайдың әдеби мектебі» атты тақырыпқа</w:t>
        <w:br/>
        <w:t>кандидаттықдиссертациясын қорғады. Бірнешеайдан соң, 1951 жылы</w:t>
        <w:br/>
        <w:t>1 желтоқсанда, ол қамауға алынды. Абай мен оның айналасындағы</w:t>
      </w:r>
    </w:p>
    <w:p>
      <w:r>
        <w:t>ақындардың мұрасын жинап-терген еңбегі марксизмнен ауытқыған</w:t>
        <w:br/>
        <w:t>буржуазиялық ұлтшылдықтың көрінісі деп бағаланды.</w:t>
        <w:br/>
        <w:t>Қайымның әкесі Мұхамедхан Сейтқұлов 1937 жылы халық</w:t>
        <w:br/>
        <w:t>жауыретінде репрессияға ұшырады. Енді Қайым Мұхамедхановтың</w:t>
        <w:br/>
        <w:t>өзі контрреволюциялық қызметі үшін қасіретті 58-бап бойынша 25</w:t>
        <w:br/>
        <w:t>жылға бас бостандығынан айырылды.</w:t>
        <w:br/>
        <w:t>Жас ғалым жазасын өтеу үшін Карлагқа (Қарағанды еңбекпен</w:t>
        <w:br/>
        <w:t>түзеу лагері) жіберілді. 1954 жылдың желтоқсанында оған қатысты</w:t>
        <w:br/>
        <w:t>үкім (жазушы Александр Фадсевтің көмегімен) өзгертіліп, тұтқын</w:t>
        <w:br/>
        <w:t>ақталады. Алайда бостандыққа тек 1955 жылы ғана шығады.</w:t>
        <w:br/>
        <w:t>Сталиннің өлімінен кейін Шәкәрімнің ақталып шығуынан</w:t>
        <w:br/>
        <w:t>үміт пайда болды. Оның туысқандары мен жақындары МҚҚК-ге хат</w:t>
        <w:br/>
        <w:t>жаза бастады.</w:t>
        <w:br/>
        <w:t>Қайым Мұхамедханов студенттерге Шәкәрімнің шығармашы-</w:t>
        <w:br/>
        <w:t>лығы жайлы дәріс оқып қана қоймай, Семейлік облыстық партия</w:t>
        <w:br/>
        <w:t>комитетіне ақынды ақтау туралы өтініш білдіріп хат жолдайды.</w:t>
        <w:br/>
        <w:t>Билік органдарынан сауалдар түсе бастады. Олардың біреуіне</w:t>
        <w:br/>
        <w:t>Ғабит Мүсірепов жауап беріп, ақын шығармашылығына көңілге</w:t>
        <w:br/>
        <w:t>қонымды шолу жасап берді (мәтін қысқартылып келтірілген):</w:t>
        <w:br/>
        <w:t>414</w:t>
        <w:br/>
        <w:t>Е. Сыдықов. Шәкәрім</w:t>
        <w:br/>
        <w:t>«Алаш» партиясының тағы бір тұлғасы, ақын, жазушы,</w:t>
        <w:br/>
        <w:t>публицист Міржақып Дулатұлы 1928 жылы тұтқындалып, абақтыда</w:t>
        <w:br/>
        <w:t>екі жыл отырады. Өзінің ұлтшылдық үшін айыпталып жатқанын</w:t>
        <w:br/>
        <w:t>естіген ол: «Халқымның болашағы үшін қолымнан келгеннің бәрін</w:t>
        <w:br/>
        <w:t>істеуге міндеттімін. Адассам, жалғыз емеспін. Халқым бар. Ертелі-</w:t>
        <w:br/>
        <w:t>кеш ақиқат бәрібір орнайды», - деп жауап қайтарады. Міржақып</w:t>
        <w:br/>
        <w:t>Кемьдегі Соловец лагеріне Беломор-Балтық каналын салуға</w:t>
        <w:br/>
        <w:t>айдалады. Сонда ол 1935 жылы 5 қазанда қайтыс болады.</w:t>
        <w:br/>
        <w:t>Алашорда мүшелерінің көбі қуғындалып, қаза тапты. «Алаш»</w:t>
        <w:br/>
        <w:t>партиясының 4297 мүшесі репрессияға ұшырады.</w:t>
        <w:br/>
        <w:t>ОГПУ - ПӘК қызметкерлері Қазақстанда 3720 «агенті» бар</w:t>
        <w:br/>
        <w:t>183 «ұйымның» қызметін әшкереледі. 1920-1953 жыл аралығында</w:t>
        <w:br/>
        <w:t>110 мың адам саяси репрессияға ұшырады.</w:t>
        <w:br/>
        <w:t>Бұған қоса,сталиндік репрессияларға ұшыраған құрбандардың</w:t>
        <w:br/>
        <w:t>тізіміне Шәкәрімді өлтірген Қарасартов та ілінді. ҚР ҰҚК</w:t>
        <w:br/>
        <w:t>мәліметтері бойынша 1938 жылы 8 қаңтарда Абзал Қарасартовты</w:t>
        <w:br/>
        <w:t>Қарағанды облыстық УНКВД тұтқындайды. Бірақ 9 қаңтар күні</w:t>
        <w:br/>
        <w:t>істің құрамынан қылмыс табылмағандықтан, тергеу аяқталып,</w:t>
        <w:br/>
        <w:t>босатылды. Берілген анықтамада жазылғандай, Қарасартов</w:t>
        <w:br/>
        <w:t>ақталды.</w:t>
        <w:br/>
        <w:t>Ал Алашорда үкіметінің мүшесі болған Шәкәрімнің атын</w:t>
        <w:br/>
        <w:t>атауға көп жылдар бойы тыйым салынып келді. Ақынды еске алу</w:t>
        <w:br/>
        <w:t>«халық жауын» құрметтеумен бара-бар болды.</w:t>
        <w:br/>
        <w:t>Мұхтар Әуезов Абайдың туған жеріне ордайым достарын</w:t>
        <w:br/>
        <w:t>ертіп келетін. Солардың бірі Нығмет Мағауиұлы еді. Шәкәрім</w:t>
        <w:br/>
        <w:t>шығармаларын жақсы білетін Нығмет мынадай сәтті есіне жақсы</w:t>
        <w:br/>
        <w:t>сақтап қалыпты: «Әдетте, Мұхтар Әуезов ауылға келе сала,</w:t>
      </w:r>
    </w:p>
    <w:p>
      <w:r>
        <w:t>атқа мініп, соны қызық көргеннен күні бойы шауып жүруден</w:t>
        <w:br/>
        <w:t>шаршамайтын. Күндердің бірінде ол «Нартайлақ пен Айсұлу»</w:t>
        <w:br/>
        <w:t>поэмасын жатқа айтып беруді өтініп: «Оны кім жазды деп сұраса,</w:t>
        <w:br/>
        <w:t>ақынның ұлы Қабыш деп айт», - деді».</w:t>
        <w:br/>
        <w:t>Мұхтар Әуезов не айтып отырғанын жақсы білді. Шәкәрімнің</w:t>
        <w:br/>
        <w:t>атын атағаны үшін оны лагерьге жіберіп, тым болмағанда жұмыстан</w:t>
        <w:br/>
        <w:t>шығарып тастар еді.</w:t>
        <w:br/>
        <w:t>Тобықты руының адамдары енді Шәкәрімнің шығармаларын</w:t>
        <w:br/>
        <w:t>Қабыштікі деп атай бастады.</w:t>
        <w:br/>
        <w:t>412</w:t>
        <w:br/>
        <w:t>Аллтыншы бөлім. Ұмытылған және ұмытылмас нұр</w:t>
        <w:br/>
        <w:t>Қазан айында Семей түрмесінен Ғафурдың ұлы Баязитті,</w:t>
        <w:br/>
        <w:t>ақыры, шығарады. Ол түрмеде бір жыл және сегіз ай отырып</w:t>
        <w:br/>
        <w:t>шығып, аш, азған, жабырқаңқы күйінде Шыңғыстауға оралады.</w:t>
        <w:br/>
        <w:t>Үйіне жетер-жетпесте атасы Шәкәрімнің қаза болғанын естиді.</w:t>
        <w:br/>
        <w:t>Оның басқа да туыстары аштан өліпті. Баязит паналайтын орын</w:t>
        <w:br/>
        <w:t>таппай, салқын түнде далада түнейді. Тоңып, алты күн бойы</w:t>
        <w:br/>
        <w:t>оразасын да аша алмай жүреді. Туыстарына жете алмай, қайғыға</w:t>
        <w:br/>
        <w:t>төтеп бере алмаған ол өзіне өзі қол салады. Туысқандарының бірі</w:t>
        <w:br/>
        <w:t>оны Мәуен қыстауының қасына жерлейді.</w:t>
        <w:br/>
        <w:t>1931 жылдың күзінде Семейде Ахаттың ұлы мен қызы</w:t>
        <w:br/>
        <w:t>аштықтан көз жұмады. Бұл - әулетті қасіретке тұншықтырған</w:t>
        <w:br/>
        <w:t>зобалаңға ұласты.</w:t>
        <w:br/>
        <w:t>Ақынды ешбір сот пен тергеусіз атып тастаған Қарасартов</w:t>
        <w:br/>
        <w:t>Шәкәрім туралы естеліктерді жоюға кіріст. Ол үшін</w:t>
        <w:br/>
        <w:t>ақынның шығармашылық мұрасы көк тиынға да татымайтын.</w:t>
        <w:br/>
        <w:t>Большевиктердің ойын бөліспегендерді халық жауы деп санады.</w:t>
        <w:br/>
        <w:t>ОГПУ аудандық бөліміне Шәкәрімнің Саят қорадағы заттары</w:t>
        <w:br/>
        <w:t>әкелінді. Тәртіп сақшылары оның ауылында тінту жұмыстарын</w:t>
        <w:br/>
        <w:t>жүргізіп,туыстарыныңкиізүйлерінтінтіп,ақынның қолжазбаларын,</w:t>
        <w:br/>
        <w:t>кітаптарын тартып алады. Тәркіленген қағаздардың кейбіреуін</w:t>
        <w:br/>
        <w:t>іріктеп алып, Қарасартов қалғандарын өртеп жіберуге бұйрық</w:t>
        <w:br/>
        <w:t>береді. Бұл бүйрықты Қарауылдағы ОГПУ кеңсесінің пешін</w:t>
        <w:br/>
        <w:t>жағатын Шәукен орындайды. Оның шын аты - Оразғали Бақашов</w:t>
        <w:br/>
        <w:t>(1904-1977). Шәукен туғанынан сақау еді. Болған жайттарды</w:t>
        <w:br/>
        <w:t>ешкімге айта алмайды деген есеппен, оны кеңсеге жұмысқа алады.</w:t>
        <w:br/>
        <w:t>Ол аңдамай қағаздарынан арасынан Шәкәрімнің суретін көріп</w:t>
        <w:br/>
        <w:t>қалады. Шәукен оны қойнына тығып, қалғанын өртеп жіберуге</w:t>
        <w:br/>
        <w:t>мәжбүр болады. Шәкәрімнің суретін үйіндегі шешесіне береді. Ал</w:t>
        <w:br/>
        <w:t>ол оны киімдерінің арасына тығып тастайды. Бұл сурет көп жыл</w:t>
        <w:br/>
        <w:t>бойы ақынның жалғыз бейнесі ретінде танылып, 50-жылдары</w:t>
        <w:br/>
        <w:t>Ахаттың қолына тапсырылады.</w:t>
        <w:br/>
        <w:t>Шәкәрім 1905 жылдың күзінде Меккеге барар алдында</w:t>
        <w:br/>
        <w:t>суретке түскен еді. Ақын осындай бірнеше фотосуретін туыстары</w:t>
        <w:br/>
        <w:t>мен достарына сыйға тартты. Шәукен аман алып қалған фотода</w:t>
        <w:br/>
        <w:t>арабша жазу бар: «Абусағит Хәлел оғлы Махмұдовқа естелік.</w:t>
        <w:br/>
        <w:t>Шәкәрім Құдайбердіұлы, 11 қаңтар 1912 ж.». Фотода көрсетілген</w:t>
        <w:br/>
        <w:t>405</w:t>
      </w:r>
    </w:p>
    <w:p>
      <w:r>
        <w:t>Аллтыншы бөлім. Ұмытылған және ұмытылмас нұр</w:t>
        <w:br/>
        <w:t>Шәкәрімнің туыстарының ақынның аты мен шығармашылығы</w:t>
        <w:br/>
        <w:t>ақталып, халық алдында жария болар күннің тууына сенуден басқа</w:t>
        <w:br/>
        <w:t>амалы болмады.</w:t>
        <w:br/>
        <w:t>Кәмилә Қапырқызының естелігіне қарасақ: «Сонда менің</w:t>
        <w:br/>
        <w:t>көзіме жақыннан көгілдірлене көрініп тұрған Шыңғыстаудан</w:t>
        <w:br/>
        <w:t>артық қорқынышты жер жоқтай көрінді. Мен сонда көз жасым</w:t>
        <w:br/>
        <w:t>мөлтілдеп тұрып, ішімнен: «Егер жер басып жүрсем, қайтып бұл</w:t>
        <w:br/>
        <w:t>Шыңғыстаудың топырағын қайта басуға, Тәңірім, жаза көрме»,</w:t>
        <w:br/>
        <w:t>- дегенім есімде. Мен бұл сертімді елу жеті жыл бойы орындап</w:t>
        <w:br/>
        <w:t>келдім. Кейде алыста жүріп туған елді, туған жерді сағынғанда,</w:t>
        <w:br/>
        <w:t>шыңғыстау есіме түседі де, қайтып баруға дәтім шыдамайтын.</w:t>
        <w:br/>
        <w:t>Кейде Абай ауданына бара қалғанның өзінде Жидебайға ғана барып,</w:t>
        <w:br/>
        <w:t>атам Абай мен Шәкәрімнің зиратына тағзым етіп, қол созым жерде</w:t>
        <w:br/>
        <w:t>тұрған Қарауылға соқпай, Талдықорғанға қайтып кетіп жүрдім.</w:t>
        <w:br/>
        <w:t>Бұл дүниеде Шыңғыстаудан артық жер тозағы бар дегенге көңілім</w:t>
        <w:br/>
        <w:t>сеніп көрген емес».</w:t>
        <w:br/>
        <w:t>Туған жерден түңілу! Құдай сақтасын, сенбейсің, сенгің</w:t>
        <w:br/>
        <w:t>келмейді. Тарихтағы қателіктердің адам жанына салар жарасы</w:t>
        <w:br/>
        <w:t>қандай ауыр! Осымен бітсін, осымен кетсін!</w:t>
        <w:br/>
        <w:t>Датталу мен ақталу</w:t>
        <w:br/>
        <w:t>Сталиндік құрсау жылдарында Шәкәрімнің аты мен</w:t>
        <w:br/>
        <w:t>шығармашылығын ақтау туралы сөз болуы мүмкін емес еді.</w:t>
        <w:br/>
        <w:t>Абзал Қарасартовтың арқасында билік өкілдері ақынды</w:t>
        <w:br/>
        <w:t>кеңестік биліктің жауы деп есептеді. Шәкәрімнің аты, өлеңдері</w:t>
        <w:br/>
        <w:t>мен поэмалары да еш жерде аталмады. Бұл тыйымды бұзған адам</w:t>
        <w:br/>
        <w:t>«халық жауы» аталып, соның кесірінен неше түрлі қияметтерге тап</w:t>
        <w:br/>
        <w:t>болатын.</w:t>
        <w:br/>
        <w:t>Өлімнен аман қалған алашордалықтардың бірі болғанымен,</w:t>
        <w:br/>
        <w:t>репрессиядан құтыла алмаған Мұхтар Әуезов «Абай жолы»</w:t>
        <w:br/>
        <w:t>романында Шәкәрімді өз атымен емес, «Шұбар» деп атағаны да</w:t>
        <w:br/>
        <w:t>осыдан.</w:t>
        <w:br/>
        <w:t>Рас, Әуезов Шәкәрім жайлы көп нәрсе жаза алар еді. Ол 1930</w:t>
        <w:br/>
        <w:t>жылдың қазанында бір жылға түрмеге қамалып, қамауда отырғанда</w:t>
        <w:br/>
        <w:t>«Абай мектебінің ақындары» атты зерттеуді жобалай бастады.</w:t>
        <w:br/>
        <w:t>413</w:t>
        <w:br/>
        <w:t>Аллтыншы бөлім. Ұмытылған және ұмытылмас нұр</w:t>
        <w:br/>
        <w:t>кезде бір шелек бидай, бір қадақ ұн үшін соттайтын заман. Сонда</w:t>
        <w:br/>
        <w:t>да Медеш аға тоқылған қолғап, сабын, сіріңке сияқты заттарды</w:t>
        <w:br/>
        <w:t>Алейскийге апарып нанға айырбастап әкеледі екен.</w:t>
        <w:br/>
        <w:t>.. Бұл қысты қалай өткізгенімізді жеткізу қиын-ақ. Ішерге</w:t>
        <w:br/>
        <w:t>тамақ, істерге жұмыс жоқ. Мені сол жердегі интернат па, детдом</w:t>
        <w:br/>
        <w:t>ба, білмеймін, әйтеуір, бір жерге орналастырды-ау. Кімнен</w:t>
        <w:br/>
        <w:t>оқығанымызды, нені азық қылғанымызды білмеймін. .. Тек</w:t>
        <w:br/>
        <w:t>суықтан құтқаратындай пеш жағатын әйелді зарыға күтетініміз,</w:t>
        <w:br/>
        <w:t>ағаштан жасалған жоғары сәкіден жиі домалайтыным еміс-еміс</w:t>
        <w:br/>
        <w:t>есімде. Сол қыстан өлмей аман құтылдық, жаз шықсымен қалған-</w:t>
        <w:br/>
        <w:t>құтқандарымызды сатып пароходпен Семейге жеттік.</w:t>
      </w:r>
    </w:p>
    <w:p>
      <w:r>
        <w:t>Мешін жылғы апат жайлы айтудың өзі қорқынышты және</w:t>
        <w:br/>
        <w:t>әбден аш өзекке айналған соң адамда ес қалмайды екен. Менің</w:t>
        <w:br/>
        <w:t>есімде ештеңе қалмапты. Әлі қуаты барлар таныс тауып, Сібірге</w:t>
        <w:br/>
        <w:t>өтіп кетеді екен. ... ел-елден Семейге шұбырған, «бойында тірі</w:t>
        <w:br/>
        <w:t>жаны бардың» бәрі талғажау табыла ма деген ниетпен базарды</w:t>
        <w:br/>
        <w:t>жағалайды. Біз де базарға келдік. Азан-қазан, у-шу. Мәтүшкелердің</w:t>
        <w:br/>
        <w:t>қолындағы «булочканы» көріп көзі қарауытқандар «ой-шайға»</w:t>
        <w:br/>
        <w:t>қарар емес, жұлып алып жеп жатыр. Долданған әйелдер қолына не</w:t>
        <w:br/>
        <w:t>түссе сонымен ұрып, құлағандарды тепкілегендері әлі көз алдымнан</w:t>
        <w:br/>
        <w:t>кетпейді. Кірпігін қағуға шамасы келмей, сілейіп қаншама адам</w:t>
        <w:br/>
        <w:t>өліп жатты базарда.</w:t>
        <w:br/>
        <w:t>Шәкәрімнің үрім-бұтағының тоз-тозы шықты. Біреуді біреу</w:t>
        <w:br/>
        <w:t>біліп болмайды».</w:t>
        <w:br/>
        <w:t>Сол жылдары көп адам қырылды. Шыңғыстаудан Семейге</w:t>
        <w:br/>
        <w:t>барар екі жүз шақырымдық жолдың бойында адамдардың мәйіттері</w:t>
        <w:br/>
        <w:t>жиналмай жатты.</w:t>
        <w:br/>
        <w:t>Ауыл тұрғындарының соңғы үміті қала болды. ОГПУ</w:t>
        <w:br/>
        <w:t>қызметкерлеріолардыдаладакездестіріпқалса,ауылдарына қайтарып</w:t>
        <w:br/>
        <w:t>жіберетін. Көп ауылдарда адамдарды жергілікті белсенділер мен</w:t>
        <w:br/>
        <w:t>тортіп сақшылары үйлерінен шығармайтын. Олар аштыққа төтеп</w:t>
        <w:br/>
        <w:t>бере алмай, есігі жабық ескі киіз үйлерінде көз жұматын.</w:t>
        <w:br/>
        <w:t>Адам сенбес оқиғалар болды: аштықтан есі адасқан адамдар</w:t>
        <w:br/>
        <w:t>бөтен балаларды жей бастады. Қыстың күні аяздан үсіп бара</w:t>
        <w:br/>
        <w:t>жатқан бір адам Шәкәрімнің жан досы Әупішті өлтіріп, түйесін</w:t>
        <w:br/>
        <w:t>тартып алады.</w:t>
        <w:br/>
        <w:t>409</w:t>
        <w:br/>
        <w:t>Е. Сыдықов. Шәкәрім</w:t>
        <w:br/>
        <w:t>поэмасы тұғырлы шығарма ретінде танылады. Ақын оны Физулиден</w:t>
        <w:br/>
        <w:t>аудардым деп есептеді. Шын мәнісінде, бұл - қарапайым аударма</w:t>
        <w:br/>
        <w:t>емес, тіпті шығыс халықтарында бұрынғы заманда «нәзира» деген</w:t>
        <w:br/>
        <w:t>атпен кең таралған дәстүр сюжетті мазмұндап беру де емес, «Ләйлі</w:t>
        <w:br/>
        <w:t>мен Мәжнүн» атты танымал сюжетке негізделген бірегей поэма</w:t>
        <w:br/>
        <w:t>болып табылады»...</w:t>
        <w:br/>
        <w:t>Әрине де, ақынның басынан кешірген қиын соқпақты кезеңі</w:t>
        <w:br/>
        <w:t>оның дүниетанымына әсер етпей қоймады: онда қайшылықтар мен</w:t>
        <w:br/>
        <w:t>шектеулер кездеседі. Бұл осалдықтар оның философиялық және</w:t>
        <w:br/>
        <w:t>публицистикалық жұмыстарынан айқын көрінеді. Ш. Құдайбердиев</w:t>
        <w:br/>
        <w:t>ағартушылық пен гуманизм ұстанымдарына берік болды, олар өз</w:t>
        <w:br/>
        <w:t>кезегінде оның шығармашылық туындыларынан көрініс тапты.</w:t>
        <w:br/>
        <w:t>Біздің ойымызша, Қазақ Советтік Социалистік Республикасының</w:t>
        <w:br/>
        <w:t>Ғылым академиясының әдебиет секторы Ш. Құдайбердиевтың</w:t>
        <w:br/>
        <w:t>шығармашылығын бар ықыласпен, зейін қойып зерттеп, оның</w:t>
        <w:br/>
        <w:t>ең үздік шығармаларын басылымға дайындап, оған қоса оның</w:t>
        <w:br/>
        <w:t>шығармашылығын жоғары оқу орындары мен орта мектептердің</w:t>
        <w:br/>
        <w:t>әдебиет тарихына енгізудің амалын қарастыру керек.</w:t>
        <w:br/>
        <w:t>Ш. Құдайбердиевтің үздік шығармалары оқырмандар</w:t>
        <w:br/>
        <w:t>қауымының игілігіне айналуға тұрарлық.</w:t>
        <w:br/>
        <w:t>Қазақстан Жазушылар одағының төрағасы</w:t>
        <w:br/>
        <w:t>Ғ. Мүсірепов».</w:t>
      </w:r>
    </w:p>
    <w:p>
      <w:r>
        <w:t>Нәтижесінде Семей облысының прокуратурасы тексеріс</w:t>
        <w:br/>
        <w:t>жүргізіп, Шәкәрімнің совет өкіметіне. қарсы қызметін</w:t>
        <w:br/>
        <w:t>айғақтайтын дәлел тапқан жоқ. 1958 жылдың 19 ақпанында</w:t>
        <w:br/>
        <w:t>облыс прокурорының орынбасары Гришков мынадай қорытынды</w:t>
        <w:br/>
        <w:t>шығарады: «Шәкәрім Құдайбердиевтің контрреволюциялық</w:t>
        <w:br/>
        <w:t>ереуілге қатысқаны дәлелденбегеніне байланысты оның есімі</w:t>
        <w:br/>
        <w:t>ақталды деп есептелінсін».</w:t>
        <w:br/>
        <w:t>Бұл қорытынды шешімді СССР Прокуратурасы 1958 жылдың</w:t>
        <w:br/>
        <w:t>28 қарашасында қаулымен бекітті. Ақынның тірі қалған жалғыз ұлы</w:t>
        <w:br/>
        <w:t>Ахаттың СССР Прокуратурасынан алған хатында былай жазылған:</w:t>
        <w:br/>
        <w:t>«... Құдайбердиев Шәкәрімге қатысты тергеу ісі оған тағылған</w:t>
        <w:br/>
        <w:t>айыптың дәлелденбеуіне байланысты толығымен тоқтатылды».</w:t>
        <w:br/>
        <w:t>416</w:t>
        <w:br/>
        <w:t>Е. Сыдықов. Шәкәрім</w:t>
        <w:br/>
        <w:t>жарыққа шығармаймыз?» дегендер де табылды. Кейбіреулер осы</w:t>
        <w:br/>
        <w:t>жағдайды пайдаланып та қалды. Осыған қарамастан біз барлық</w:t>
        <w:br/>
        <w:t>кіноны партия басшылығына жаба бердік».</w:t>
        <w:br/>
        <w:t>Қарасартовтың кесірінен куғындалған ақынның өлеңдерін</w:t>
        <w:br/>
        <w:t>басып шығаруға басқа да басылымдардың батылы жетпеді.</w:t>
        <w:br/>
        <w:t>Тыйымнан босаған Шәкәрімнің мұрасы идеологиялық</w:t>
        <w:br/>
        <w:t>басшылардың бірінің тартпасынан екіншісіне көшумен болды.</w:t>
        <w:br/>
        <w:t>Осы жағдаймен бетпе-бет келген ақын Хамит Ерғалиев</w:t>
        <w:br/>
        <w:t>Қарасартов жайлы былай дейді: «Советке қарсы бір ауыз сөзідежоқ,</w:t>
        <w:br/>
        <w:t>қылдай қиянаты да жоқ адамды сотсыз-дәнеңесіз атқызғаннан кейін</w:t>
        <w:br/>
        <w:t>Қарасартовтың қорықпасқа, бар пәлені өлген адамның үстіне үйіп-</w:t>
        <w:br/>
        <w:t>төкпеске шарасы қайсы?.. Жылдар бойы көлеңкесіндей қасынан</w:t>
        <w:br/>
        <w:t>қалмаған осы үрей оған ақынды бір емес, екі дүркін өлтіртті.</w:t>
        <w:br/>
        <w:t>1959 жылы жоғарыда айтылған әрекеттерін істемей жайына жүре</w:t>
        <w:br/>
        <w:t>берсе де, ешкім оның жағасына жармаспас еді. Ал ақынның мол</w:t>
        <w:br/>
        <w:t>мұрасы осыдан отыз жыл бұрын-ақ ел дәулетіне айналған болар</w:t>
        <w:br/>
        <w:t>еді. Қарасартов сталинизм тұсындағы психологиядан елдің әлі де</w:t>
        <w:br/>
        <w:t>болса арылып болмаған кезеңін шебер пайдаланды».</w:t>
        <w:br/>
        <w:t>Қарасартовтың осындай қарсы шабуылынан кейін советтік</w:t>
        <w:br/>
        <w:t>идеология қызметкерлерінің өздерін қалай ұстағаны да Әдебиет</w:t>
        <w:br/>
        <w:t>және өнер институтының аталған отырысында талқыланыпты.</w:t>
        <w:br/>
        <w:t>Өтебай Қанахин айтады: «Мен Қазақстан Компартиясы</w:t>
        <w:br/>
        <w:t>Орталық Комитетінде нұсқаушы болып жұмыс істей бастағанымда,</w:t>
        <w:br/>
        <w:t>Шәкәрім жайлы мәселе көтерілген еді. Бұл есім маған бұрыннан бері</w:t>
        <w:br/>
        <w:t>таныс еді. Құрамына Тайыр Жароков (төрағасы), Хамит Ерғалиев</w:t>
        <w:br/>
        <w:t>пен Жекен Жұмаханов кірген арнайы комиссия құрылды. Ол дереу</w:t>
        <w:br/>
        <w:t>іске кірісті. Абайдың жерлесі болған марқұм Жұмаханов Абай</w:t>
        <w:br/>
        <w:t>Құнанбаев пен Шәкәрім Құдайбердиевтің көптеген шығармаларын</w:t>
        <w:br/>
        <w:t>жатқа білетін. Сол уақыттарда Сәкен Сейфуллин, Бейімбет Майлин</w:t>
        <w:br/>
        <w:t>мен Ілияс Жансүгіровтің шығармашылығы толығымен ақталып</w:t>
        <w:br/>
        <w:t>шығып, басылымға дайындала бастады. Қысқаша айтқанда, жұмыс</w:t>
        <w:br/>
        <w:t>көп болды. Ақырғы жылдардағы жетістіктерге шабыттанып алған</w:t>
        <w:br/>
        <w:t>біз Шәкәрімнің атына кір келтіретін мәліметтерді, домалақ арыздар</w:t>
        <w:br/>
        <w:t>мен хаттарды тексеруге кірістік. Онда келтірілген барлық дәлелдер</w:t>
        <w:br/>
        <w:t>жалған немесе бұрмаланған боп шықты. Мұндай қорытынды</w:t>
        <w:br/>
        <w:t>комиссияның шешіміне де енгізілді. Шәкәрім шығармаларының</w:t>
        <w:br/>
        <w:t>418</w:t>
        <w:br/>
        <w:t>Е. Сыдықов. Шәкәрім</w:t>
      </w:r>
    </w:p>
    <w:p>
      <w:r>
        <w:t>«Біз Қазақ ССР Ғылым академиясы Шәкәрім Құдайбердіұлы-</w:t>
        <w:br/>
        <w:t>ның кітаптарын басып шығаратынын естідік... Бірақ, біз Шәкәрім</w:t>
        <w:br/>
        <w:t>мен Дулатовтың Қази Нұрмағамбетовтың өліміне қатысты</w:t>
        <w:br/>
        <w:t>митингіге 2000 адам жинап, сол жиында марқұмды жоқтап, советтік</w:t>
        <w:br/>
        <w:t>билікті қарғағанын білеміз. Ол «Алаш» партиясымен араласқан</w:t>
        <w:br/>
        <w:t>еді. 1918 жылы олардың құрамында 4-5 адамы бар әскери жасақ</w:t>
        <w:br/>
        <w:t>құрып, семейлік большевиктермен күресіп, Барнаулға жетіп, сонда</w:t>
        <w:br/>
        <w:t>күрес бастағандарын барлық халық біледі. Оған қоса, біз оның</w:t>
        <w:br/>
        <w:t>1931 жылы құрбандық шалып, ақ ту көтеріп, совет өкіметіне қарсы</w:t>
        <w:br/>
        <w:t>ереуіл ұйымдастырып, соның бастамасы бойынша аудандық АСИ</w:t>
        <w:br/>
        <w:t>басшысы Олжабаевты бауыздап, комсомол оқытушы Рамазан мен</w:t>
        <w:br/>
        <w:t>оның әйелін өлтіргенін білеміз. Оның 360 адам жинап, компартия</w:t>
        <w:br/>
        <w:t>мен аудандық кеңестің мекемесіне шабуыл ұйымдастырып,</w:t>
        <w:br/>
        <w:t>сол кезде коммунистер мен комсомолдардың өлгенін, банк пен</w:t>
        <w:br/>
        <w:t>кооперативтің тоналғанын білеміз».</w:t>
        <w:br/>
        <w:t>Домалақ хаттың авторлары көп нәрсені ойдан шығарған,</w:t>
        <w:br/>
        <w:t>Шәкәрімнің, Міржақып Дулатұлы мен «Алаш» партиясының басқа</w:t>
        <w:br/>
        <w:t>да мүшелерінің ақталғанына мән бермеген. Айғақтарды әдейі</w:t>
        <w:br/>
        <w:t>бұрмалап, оларды жалған түсіндірген. Мәселен, олар «Шәкәрімнің</w:t>
        <w:br/>
        <w:t>Абай мен Мағауияның өлеңдерін өзінің атынан шығарғанын»,</w:t>
        <w:br/>
        <w:t>«Мұхтар Әуезов Шәкәрімнің әдеби мұрасын жек көргенін»</w:t>
        <w:br/>
        <w:t>айтып, бізді соған нандырғысы келеді. Осының бәрі, оның ішінде</w:t>
        <w:br/>
        <w:t>Шәкәрімнің ақ ту көтеріп, Барнаулға мыңдаған әскерді бастап</w:t>
        <w:br/>
        <w:t>барғаны туралы айтқандары да, ақынды қаралаудың «классикалық»</w:t>
        <w:br/>
        <w:t>үлгісі еді.</w:t>
        <w:br/>
        <w:t>«Өзіміздің атымызды жазбағанымыз үшін кешірім сұраймыз.</w:t>
        <w:br/>
        <w:t>Бірақ партиялық және жалпы жиналыс болған жағдайда осы</w:t>
        <w:br/>
        <w:t>мәліметтерді жария ете аламыз деген толық сенімдеміз». -</w:t>
        <w:br/>
        <w:t>«Жанашырлар» хатын осылай аяқтайды.</w:t>
        <w:br/>
        <w:t>Бетбұрыс тек 1978 жылы ғана байқалды.</w:t>
        <w:br/>
        <w:t>Сол жылы «Советский писатель» баспасының Ленинград</w:t>
        <w:br/>
        <w:t>бөлімшесі жариялаған «Қазақстан ақындары» («Библиотека поэта»</w:t>
        <w:br/>
        <w:t>сериясы) жинағында Шәкәрімнің орыс тіліне аударылған өлеңдер</w:t>
        <w:br/>
        <w:t>топтамасы жарыққа шықты. Оқырманға ұсынылған он төрт өлеңінің</w:t>
        <w:br/>
        <w:t>онын - Всеволод Рождественский, ал төртеуін Владимир Цыбин</w:t>
        <w:br/>
        <w:t>аударған. Бұл еңбекке Мұхтар Мағауин кіріспе мақала жазды.</w:t>
        <w:br/>
        <w:t>422</w:t>
        <w:br/>
        <w:t>Аллтыншы бөлім. Ұмытылған және ұмытылмас нұр</w:t>
        <w:br/>
        <w:t>екі томы басылымға дайын еді. Істің аяқталуына шамалы уақыт</w:t>
        <w:br/>
        <w:t>қалғанда идеология істері бойынша хатшы Нұрымбек Жанділдин өз</w:t>
        <w:br/>
        <w:t>құзырын пайдаланып, оны тоқтатып тастады. Көп ұзамай мен 1966</w:t>
        <w:br/>
        <w:t>жылы үгіт-насихат бөлімі меңгерушісінің орынбасары қызметінен</w:t>
        <w:br/>
        <w:t>босатылдым. Жағдай барған сайын ушыға түсті, сол себептен менің</w:t>
        <w:br/>
        <w:t>қызметтен кетуден басқа амалым болмады».</w:t>
        <w:br/>
        <w:t>Әбілмәжін Жұмабаев айтады: «Мен 1963 жылы нұсқаушылық</w:t>
        <w:br/>
        <w:t>қызметке қабылдандым. Он тоғыз беттен тұратын комиссияның</w:t>
        <w:br/>
        <w:t>шешімі бар жасыл мұқабалы папка көзіме бірден түсті. Әрине,</w:t>
        <w:br/>
        <w:t>мен Шәкәрім жайлы мәліметтерді зер салып қарап шықтым. Абай</w:t>
        <w:br/>
        <w:t>ауданының тұрғындары өз обкомдарының хатшыларынан ақынның</w:t>
        <w:br/>
        <w:t>тағдыры жайлы мәселені біржолата шешіп беруді талап еткен екен.</w:t>
        <w:br/>
        <w:t>Мен осы мәселе бойынша Жанділдинге жолықтым. Ол маған: «Бұл</w:t>
        <w:br/>
        <w:t>мәселені бюрода көтеріп көрейік», - деді. Екеуміз ақылдасып,</w:t>
      </w:r>
    </w:p>
    <w:p>
      <w:r>
        <w:t>бюроның 13 мүшесіненкелісімалатынболдық. Бұлойымызіскеасты.</w:t>
        <w:br/>
        <w:t>Алайда, соңғы шешім қабылдаудың сәті түспей қойды. 1968 жылы</w:t>
        <w:br/>
        <w:t>Қазақ мемлекеттік университетінде астаналық зиялы қауымның</w:t>
        <w:br/>
        <w:t>өкілдері жиналған болатын. Бұл кездесу қызу пікірталасқа ұласып</w:t>
        <w:br/>
        <w:t>кетті, отырғандардың біреуі батылданып Мағжан Жұмабаевтың</w:t>
        <w:br/>
        <w:t>атын атады. Болған жайт дереу түрде идеология бойынша хатшы</w:t>
        <w:br/>
        <w:t>Саттар Имашевқа жеткізілді. Ол ашуланып Шәкәрімнің әдеби</w:t>
        <w:br/>
        <w:t>мұрасының тағдырын көтеретін әңгімелерді түгелдей доғаруды</w:t>
        <w:br/>
        <w:t>бұйырды. Оның тапсырмасы бойынша ақынға қатысты барлық</w:t>
        <w:br/>
        <w:t>материал мұрағатқа тапсырылды».</w:t>
        <w:br/>
        <w:t>Соған қарамастан ақын ақталса керек еді.</w:t>
        <w:br/>
        <w:t>1961 жылы Ахат Құдайбердиев прокуратура берген ақтау</w:t>
        <w:br/>
        <w:t>құжатын пайдалана отырып, әкесінің мәйітін жер қойнына</w:t>
        <w:br/>
        <w:t>тапсырды. Қабыш Кәрімқұлұлының айтуынша, Ахат әкесінің</w:t>
        <w:br/>
        <w:t>мәйітін қайдан табу керек екенін білген.</w:t>
        <w:br/>
        <w:t>Ахат былай деп жазады:</w:t>
        <w:br/>
        <w:t>«1961 жылы 26 июльде Бақанасқа бардым. 27 июльде әкемнің</w:t>
        <w:br/>
        <w:t>сүйегін тастаған құдықты жалғыз қазып, ол күні метрден аз-ақ</w:t>
        <w:br/>
        <w:t>артық қаза алдым. Жаныма адам алмай жалғыз қазған себебім,</w:t>
        <w:br/>
        <w:t>біреу болса, ол асығып, сүйектің бір жерін сындырып алар деген</w:t>
        <w:br/>
        <w:t>ой келді. 28 июльде және қазып, сүйегін түгел алдым. Тек оқ</w:t>
        <w:br/>
        <w:t>бүлдірген екі сүйегі болды. Бірі -- оң жақтағы тоқпан жіліктің</w:t>
        <w:br/>
        <w:t>419</w:t>
        <w:br/>
        <w:t>Е. Сыдықов. Шәкәрім</w:t>
        <w:br/>
        <w:t>жазылған екен. Менің айтайын дегенім осы кітапқа енген Шәкәрім</w:t>
        <w:br/>
        <w:t>Құдайбердиевхақында.Осы жинақтың 284бетінен 3146етіне дейін</w:t>
        <w:br/>
        <w:t>Шәкәрім өлеңдерінің аудармасына орын берілген екен. Және де өзің</w:t>
        <w:br/>
        <w:t>жазған биографиялық анықтамада «В 1917-1925 годах Шакарим</w:t>
        <w:br/>
        <w:t>ненадолғо возврашается к активной жизни, приветствует новые</w:t>
        <w:br/>
        <w:t>преобразования в обшестве, печатает на страницах газет и</w:t>
        <w:br/>
        <w:t>журналов свои стихотворения, в которых поддерживает новый</w:t>
        <w:br/>
        <w:t>строй, однако через некоторое время старый поэт вновь уходит</w:t>
        <w:br/>
        <w:t>в одиночество. Умирает в 1931 г.» -- деген екенсің. Оны оқи</w:t>
        <w:br/>
        <w:t>отырып, «Апыр-ай, Мұхтар ініміз жазу-сызуы болмаған кездегі</w:t>
        <w:br/>
        <w:t>тарихты сөйлетіп, тірілткенде, мынау сауатымыз ашылған</w:t>
        <w:br/>
        <w:t>замандағы тарихты білмеді ме?» деген екіүштылау ойға барып</w:t>
        <w:br/>
        <w:t>қалдық. Мүмкін, әлде жастықпен бір білместікке барып қалды</w:t>
        <w:br/>
        <w:t>ма екен деген сұрақ өз-өзінен сұранды. Бұл сұрақты тірі болса,</w:t>
        <w:br/>
        <w:t>менің ағам, Совет үкіметінің жауларына қарсы күрескен қарт</w:t>
        <w:br/>
        <w:t>чекист Абзал Қарасартов қойған болар еді. Өйткені Шәкәрім</w:t>
        <w:br/>
        <w:t>Құдайбердиевтің кім болғанын менен гөрі ол кісі жақсы білетін.</w:t>
        <w:br/>
        <w:t>Бірақ Шәкәрім туралы деректер түгелдей Қарасартовтар</w:t>
        <w:br/>
        <w:t>ұрпағының бәрінде бар. Марқұм ағамыз өсиет етіп айтып кеткен.</w:t>
        <w:br/>
        <w:t>Ол кісі 1979 жылы қайтыс болды. Әйтпесе 1959 жылы «Қазақ</w:t>
        <w:br/>
        <w:t>әдебиеті» газетінде Шәкәрімнің бір топ өлеңдері жарияланғанда,</w:t>
        <w:br/>
        <w:t>қайтадан жарық көрмеуі де осы кісіге байланысты. Өйткені 1931</w:t>
        <w:br/>
        <w:t>жылы 5 сентябрьде Шәкәрім Құдайбердиев Совет өкіметіне</w:t>
        <w:br/>
        <w:t>қолына қару ұстап, қол жинап қарсы шыққанда, сол көтерілісті</w:t>
        <w:br/>
        <w:t>басқандардың бірі Шыңғыстау ОГПУ-ның начальнигі, менің</w:t>
        <w:br/>
        <w:t>ағам Абзал Қарасартов болатын. Сол оқиғаның документтері</w:t>
        <w:br/>
        <w:t>мен фактілері Қазақ ССР Мемлекеттік қауіпсіздік комитетінің</w:t>
        <w:br/>
        <w:t>архивінде толық сақталған. А.Қарасартов сол документтер</w:t>
        <w:br/>
        <w:t>арқылы Шәкәрімнің банды көтерілісін басқарғандығын дәлелдеп</w:t>
        <w:br/>
        <w:t>шығып, тарихты бұрмаламақшы болғандарға тойтарыс берген.</w:t>
      </w:r>
    </w:p>
    <w:p>
      <w:r>
        <w:t>Сол уақыттан кейін ешкім қозғамай, «1978 жылы жоғарыдағы</w:t>
        <w:br/>
        <w:t>жинаққа кірді» дегенді бекер шығар деп едік. Рас екен. «1957</w:t>
        <w:br/>
        <w:t>жылдан 21 жыл уақыт өткенде, бұлайша шығаруға не себеп</w:t>
        <w:br/>
        <w:t>болды және Қазақстанда емес, Ленинградта орысша бастырудың</w:t>
        <w:br/>
        <w:t>себебі не?» деген сұрақты қоюым орынды болар. Осы жинақта</w:t>
        <w:br/>
        <w:t>революцияның Қызыл сұңқары Сәкеннің аты аталмай, банды</w:t>
        <w:br/>
        <w:t>424</w:t>
        <w:br/>
        <w:t>Аллтыншы бөлім. Ұмытылған және ұмытылмас нұр</w:t>
        <w:br/>
        <w:t>1987 жылдың ақпанында Мұхтар Мағауин мынадай хат алады</w:t>
        <w:br/>
        <w:t>(қысқартылып келтірген):</w:t>
        <w:br/>
        <w:t>«Қадіргі. бауырым Мұхтар! Хал-жағдайың жақсы,</w:t>
        <w:br/>
        <w:t>жұмысың орынша болар?.. Алыстан хат жолдап отырған ағаңды</w:t>
        <w:br/>
        <w:t>танымайтын боларсың. Өзіңе бірталайдан бері хат жазуды</w:t>
        <w:br/>
        <w:t>ойланыпжүргенмін, көптен көп себептермен жұмысбастылықтан</w:t>
        <w:br/>
        <w:t>мойын жар бермей, реті бүгін келіп тұр. Мен өзім әдебиетті бір</w:t>
        <w:br/>
        <w:t>кісідей түсініп оқитын адаммын. Өзіңнің әр жылдарда шыққан</w:t>
        <w:br/>
        <w:t>зерттеу еңбектеріңді, көркем шығармаларыңды зер сала оқимын.</w:t>
        <w:br/>
        <w:t>«Қобыз сарыны» деп аталатын монографиялық еңбегің мен</w:t>
        <w:br/>
        <w:t>өзің құрастырған «Алдаспан» атты антологиялық жинақ және</w:t>
        <w:br/>
        <w:t>кейінгі шыққан «Бес ғасыр жырлайды» жинағын қолға алғанда,</w:t>
        <w:br/>
        <w:t>осы жігіп мәдениетіміз бен әдебиетіміздің дамуына көп еңбек</w:t>
        <w:br/>
        <w:t>сіңіріп жүр-ау деп, еріксіз сүйсінетінімді жасырмаймын. Інім,</w:t>
        <w:br/>
        <w:t>сонымен бірге әр жылдарда жарық көрген «Тазының өлімі»,</w:t>
        <w:br/>
        <w:t>«Қара қыз», «Бір атаның балалары», «Көк мұнар», «Аласапыран»</w:t>
        <w:br/>
        <w:t>романдарын оқи отырып, көркем сөздің шебері екендігіңе дау</w:t>
        <w:br/>
        <w:t>айтпаймын. Бұл менің ғана емес, жалпы өнер сүйер қауымның да</w:t>
        <w:br/>
        <w:t>пікірі болар. Атақты жазушы ағамыз Ғабеңнің де «Екі Мұхтар»</w:t>
        <w:br/>
        <w:t>деп жазған мақаласын оқығанымыз бар. Атақ-дәрежең де бір</w:t>
        <w:br/>
        <w:t>басыңа жетерлік. Қазақ ССР Мемлекеттік сыйлығын алғаның да</w:t>
        <w:br/>
        <w:t>сол тер төккен еңбегіңнің жемісі дейміз. Алайда, бұл жерде мен</w:t>
        <w:br/>
        <w:t>өзіңді мақтайын, қошеметтейін деуден аулақпын, талантыңды,</w:t>
        <w:br/>
        <w:t>еңбекқорлығыңды қадір тұтқаннан осы хатты тікелей өзіңе</w:t>
        <w:br/>
        <w:t>жазып отырмын. Ондағы себеп -- бір өте даулы мәселенің басын</w:t>
        <w:br/>
        <w:t>ашып алу еді. Басқадай орынға жазудың жолын білемін, дегенмен,</w:t>
        <w:br/>
        <w:t>әр себептермен әуелі өзіңнің пікірің мен ойыңды білмек едім.</w:t>
        <w:br/>
        <w:t>Мені танымайтын боларсың деп айтқанмын, қысқаша аты-</w:t>
        <w:br/>
        <w:t>жөнім Қарасартов Мәз. Қарағанды облысы, Ульянов ауданы,</w:t>
        <w:br/>
        <w:t>Қ.Бабаев атындағы совхозда 25 жыл аға прораб болып еңбек</w:t>
        <w:br/>
        <w:t>етемін. Әуелде жұрт айтқанда, лақап сөз ғой деп біразға дейін</w:t>
        <w:br/>
        <w:t>нанбай жүретінбіз. Енді, міне, «Советский писатель» баспасының</w:t>
        <w:br/>
        <w:t>Ленинград бөлімшесінен 1978 жылы шыққан «Қазақстан</w:t>
        <w:br/>
        <w:t>ақындары» деп аталатын кітапты қолыма түсірдім. Мұның</w:t>
        <w:br/>
        <w:t>алғашқы бетінде орысша «Вступительная статья, составление,</w:t>
        <w:br/>
        <w:t>биографические справки и примечания М.М. Мағауина» деп</w:t>
        <w:br/>
        <w:t>423</w:t>
        <w:br/>
        <w:t>Аллтыншы бөлім. Ұмытылған және ұмытылмас нұр</w:t>
        <w:br/>
        <w:t>Әділдік орнаған сияқты еді. Енді ақынның атын атаған үшін</w:t>
        <w:br/>
        <w:t>түрмеге отырғызамыз деп қорқыта алмады, ақынның өлеңдері</w:t>
        <w:br/>
        <w:t>еркін басылып, халық арасында еркін тарала бастады. Ахат оның</w:t>
        <w:br/>
        <w:t>қолжазбаларына ресми рұқсат арқылы қол жеткізген еді. Ақтау</w:t>
      </w:r>
    </w:p>
    <w:p>
      <w:r>
        <w:t>туралы заң бойынша Шәкәрімнің туыстарының құқықтарын</w:t>
        <w:br/>
        <w:t>қалпына келтірілуге тиіс-тін.</w:t>
        <w:br/>
        <w:t>Алайда, бәрі де ойлағандай болмай шықты.</w:t>
        <w:br/>
        <w:t>1959 жылдың басында «Қазақ әдебиеті» газетінің екінші</w:t>
        <w:br/>
        <w:t>номеріне Шәкәрімнің сегіз өлеңінен үзінділер, сол бетке пеш</w:t>
        <w:br/>
        <w:t>жағушы Шәукеннің арқасында аман қалған ақынның фотосуреті</w:t>
        <w:br/>
        <w:t>басылып шықты.</w:t>
        <w:br/>
        <w:t>Осы сәтте Қарасартов іске кірісе бастады. Ол кезінде аш</w:t>
        <w:br/>
        <w:t>адамдарды маузерден ататын қажырлы, жігерлі күйінсақтап қалмаса</w:t>
        <w:br/>
        <w:t>да, демагогиясынан тайынбайтын қаскүнемдігінен өзгермепті. Ол</w:t>
        <w:br/>
        <w:t>шенеуніктерді «совет өкіметінің жаулары қайтадан шабуыл жасап</w:t>
        <w:br/>
        <w:t>жатыр» дегенмен үркітіп, «совет өкіметінің мүддесі үшін жан қиюға</w:t>
        <w:br/>
        <w:t>даяр болғандықтан» осы әрекетке барып отырғанын «дәлелдеді».</w:t>
        <w:br/>
        <w:t>«Қазақ әдебиеті» газетіне Шәкәрімнің өлеңдерін басып</w:t>
        <w:br/>
        <w:t>шығаруға бір күн қалғанда Қарасартов бас редактор, ақын Әбділда</w:t>
        <w:br/>
        <w:t>Тәжібаевқа телефон соғып, алашордашының өлеңін жариялауға</w:t>
        <w:br/>
        <w:t>болмайтынын ескертті. Сөйтсе де Шәкәрімнің өлеңдері басылып</w:t>
        <w:br/>
        <w:t>шықты. Айтқанынан қайтпайтын Қарасартов партияның өзіне</w:t>
        <w:br/>
        <w:t>таныс басшылары арқылы «алашордаға үн қосып отырған» Әбділдә</w:t>
        <w:br/>
        <w:t>Тәжібаевты бас редактор қызметінен түсірткізеді.</w:t>
        <w:br/>
        <w:t>Ақын Жұбан Молдағалиев 1969 жылы желтоқсан айында</w:t>
        <w:br/>
        <w:t>Қазақ ССР Ғылым академиясы Әдебиет және өнер институтының</w:t>
        <w:br/>
        <w:t>бір жиынында мынадай сөз айтады: «Шәкәрімнің шығармаларымен</w:t>
        <w:br/>
        <w:t>таныспын. Бірақ оларды арнайы зерттедім деп айта алмаймын.</w:t>
        <w:br/>
        <w:t>Мен 1959 жылы «Жұлдыз» журналының бас редакторы болып</w:t>
        <w:br/>
        <w:t>тұрғанымда, оның бір поэмасының 400-500 жолын шығарамыз</w:t>
        <w:br/>
        <w:t>деп ұйғардық. Таңдауымыз «Еңлік пен Кебекке» түсті. Бірақ сол</w:t>
        <w:br/>
        <w:t>кезде «Қазақ әдебиетіне» оның өлеңдері басылып шықты. Бұл -</w:t>
        <w:br/>
        <w:t>жұртшылық арасында теріс пікір тудырды. Кейбір жолдастардың</w:t>
        <w:br/>
        <w:t>арқасында әлгі даурықпа пікір кәдімгі жанжалға айналып кетті.</w:t>
        <w:br/>
        <w:t>Сол себептен біз бұл ойымыздан бас тартуға мәжбүр болдық.</w:t>
        <w:br/>
        <w:t>«Олай болса, Мағжан Жұмабаевтың аты мен шығармаларын неге</w:t>
        <w:br/>
        <w:t>417</w:t>
        <w:br/>
        <w:t>Аллтыншы бөлім. Ұмытылған және ұмытылмас нұр</w:t>
        <w:br/>
        <w:t>«Қазақстанның КП Орталық Комитетіне, А.Рахманов мырзаға.</w:t>
        <w:br/>
        <w:t>Сіздің ақын Шәкәрім Құдайбердіұлы туралы сұрағыңызға</w:t>
        <w:br/>
        <w:t>мынадай мәлімет береміз: ХІХ ғасырдың аяғы мен ХХ ғасырдың</w:t>
        <w:br/>
        <w:t>бірінші үш онжылдығында танымал болған Шәкәрім Құдайбердиев</w:t>
        <w:br/>
        <w:t>ірі феодалдық отбасында туып, өскен (оның әкесі аға сұлтан</w:t>
        <w:br/>
        <w:t>Құнанбайдың үлкен ұлы болды). Жетім қалған Шәкәрім жеті</w:t>
        <w:br/>
        <w:t>жасынан ұлы ақын Абай Құнанбаевтың үйінде тәрбиеленді.</w:t>
        <w:br/>
        <w:t>Бұл өз кезегінде Шәкәрім дарындылығының дамуына септігін</w:t>
        <w:br/>
        <w:t>тигізіп, оның шығармашылық бағдарына ықпал етті. Абайдың</w:t>
        <w:br/>
        <w:t>жетекшілігімен бала кезінен бастап араб графикасын толық</w:t>
        <w:br/>
        <w:t>меңгерген Шәкәрім Құдайбердиев шығыс ақындары мен орыс</w:t>
        <w:br/>
        <w:t>классиктерінің шығармашылығын зерттеп, көп ұзамай сол</w:t>
        <w:br/>
        <w:t>заманның сауатты адамдарының біріне айналды. Өлеңдермен қоса,</w:t>
        <w:br/>
        <w:t>ол қазақ халқының этикасы, діні мен тарихы жөнінде трактаттар</w:t>
        <w:br/>
        <w:t>жазды.</w:t>
        <w:br/>
        <w:t>Шәкәрім Құдайбердиев өзінің өлеңдерінде адалдық, гуманизм</w:t>
        <w:br/>
        <w:t>мен әділеттілікті асқақтата жырлайды, білімді болуға шақырады,</w:t>
      </w:r>
    </w:p>
    <w:p>
      <w:r>
        <w:t>сараң байларды, надан молдалар мен тәкаппар шенеуніктерді</w:t>
        <w:br/>
        <w:t>әшкерелейді...</w:t>
        <w:br/>
        <w:t>Ол халыққа танымал «Қалқаман және Мамыр», «Еңлік және</w:t>
        <w:br/>
        <w:t>Кебек», «Нартайлақ пен Айсұлу» поэмалары мен «Әділ-Мәрия»</w:t>
        <w:br/>
        <w:t>повесін жазды. Ақын «Еңлік және Кебек» поэмасында қазақ</w:t>
        <w:br/>
        <w:t>әдебиетінің тарихында бірінші рет өзінің бақытты болуына толық</w:t>
        <w:br/>
        <w:t>құқығы бар және еркіндігі үшін ашық күресіп, ескі дәстүрлерге</w:t>
        <w:br/>
        <w:t>қарсылық көрсететін әйел бейнесін жасады. Композициясының</w:t>
        <w:br/>
        <w:t>үйлесімділігі, тіл бейнелілігі, дәстүрлі тақырыпты түсіндіріп,</w:t>
        <w:br/>
        <w:t>жеткізе білудің жаңалығы, басты кейіпкерлердің мінездемелерінің</w:t>
        <w:br/>
        <w:t>сипатталуы бұл поэманы қазақ әдебиетінде поэма жанрын</w:t>
        <w:br/>
        <w:t>дамытудағы алға басқан қадам ретінде ерекшелейді.</w:t>
        <w:br/>
        <w:t>Ш. Құдайбердиев классикалық әдебиетті сүйді, оның</w:t>
        <w:br/>
        <w:t>таратушысы болды. Ол А.С.Пушкиннің «Дубровский» повесін</w:t>
        <w:br/>
        <w:t>және оның «Метель» әңгімесін қазақшаға аударған болатын. Өлеңге</w:t>
        <w:br/>
        <w:t>түсірілген бұл шығармалар оқырмандар арасында аса танымал</w:t>
        <w:br/>
        <w:t>еді. Шәкәрім Л.Н. Толстойдың кейбір шығармаларын, сонымен</w:t>
        <w:br/>
        <w:t>қатар Физули, Хожа Хафиз сияқты бірқатар шығыс ақындарының</w:t>
        <w:br/>
        <w:t>шығармаларын да аударды. Шәкәрімнің «Ләйлі мен Мәжнүн»</w:t>
        <w:br/>
        <w:t>415</w:t>
        <w:br/>
        <w:t>Е. Сыдықов. Шәкәрім</w:t>
        <w:br/>
        <w:t>адам болып осы бостандыққа аяғына дейін қызмет етуі керек еді.</w:t>
        <w:br/>
        <w:t>Қазақта мұндай адам Шәкәрім болды.</w:t>
        <w:br/>
        <w:t>Егер оның тарихи зерттеулерімен естен шыққан ескі тарихқа</w:t>
        <w:br/>
        <w:t>бойлағанын, ол қаза болғаннан кейінгі заманда да мұрасына біздің</w:t>
        <w:br/>
        <w:t>қалай қарайтынымызды ескерсек, Шәкәрім өмірі - қазақтың</w:t>
        <w:br/>
        <w:t>тұтас тарихы. Ақынның адал есімі үшін күрес оның тәуелсіздік</w:t>
        <w:br/>
        <w:t>жылдарындағы, яғни ХХІ ғасырдағы, өмірбаянын ұзарта түсті.</w:t>
        <w:br/>
        <w:t>Оған барлық ниетін орындау мен іске асыруға деген шабыт тән</w:t>
        <w:br/>
        <w:t>болды. Одан даланың кеңдігі мен уақыттың шындығы айқын көрініс</w:t>
        <w:br/>
        <w:t>тапты. Тек оның дарыны ғана емес, әулиелігінің көкжиегі де бізді</w:t>
        <w:br/>
        <w:t>бүкіл елімізге, жерімізге, Отанымызға лайық болуға мәжбүр етеді.</w:t>
        <w:br/>
        <w:t>Міне, сондықтан да Шәкәрімнің тағдыры - біздің тағдыр.</w:t>
        <w:br/>
        <w:t>432</w:t>
        <w:br/>
        <w:t>СЫДЫҚОВ Ерлан Бәтташұлы</w:t>
        <w:br/>
        <w:t>ШӘКӘРІМ</w:t>
        <w:br/>
        <w:t>ғылыми-танымдық басылым</w:t>
        <w:br/>
        <w:t>Әдеби рецензенттер:</w:t>
        <w:br/>
        <w:t>Ж.А. Жақыпов, филология ғылымдарының докторы, профессор</w:t>
        <w:br/>
        <w:t>С.Н. Негимов, филология ғылымдарының докторы, профессор</w:t>
        <w:br/>
        <w:t>Д. Қамзабекұлы, ҚР ҰҒА корреспондент-мүшесі, филология ғылымдарының</w:t>
        <w:br/>
        <w:t>докторы, профессор</w:t>
        <w:br/>
        <w:t>Баспаға дайындаған ұжым:</w:t>
        <w:br/>
        <w:t>Б.М. Сатершинов, философия ғылымдарының докторы (жетекші)</w:t>
      </w:r>
    </w:p>
    <w:p>
      <w:r>
        <w:t>К.М. Қоңырбаева, философия ғылымдарының кандидаты</w:t>
        <w:br/>
        <w:t>Ж.Б. Ошақбаева, философия ғылымдарының кандидаты</w:t>
        <w:br/>
        <w:t>Ә.А. Кокушева, ғылыми қызметкер</w:t>
        <w:br/>
        <w:t>Мұқабаның дизайнын жасаған және беттеген Г. Нүсіпова</w:t>
        <w:br/>
        <w:t>«Ғылыми қазына» логотипінің идеясы - Аяған Б.Ғ. т.ғ.д., профессор</w:t>
        <w:br/>
        <w:t>«Ғылыми қазына» логотипінің дизайнын жасаған - Бекенова М.С, Нұрғожина Ж.Е.</w:t>
        <w:br/>
        <w:t>Басуға 02.10.2013. Пішімі 70/1001/16</w:t>
        <w:br/>
        <w:t>Шартты баспа табағы 27,56. Офсеттік басылым.</w:t>
        <w:br/>
        <w:t>Таралымы 500 дана.</w:t>
        <w:br/>
        <w:t>«ИП Волкова Е.В.» баспасында басылды.</w:t>
        <w:br/>
        <w:t>Райымбек даңғ., 212/1, оф. 319. Тел.: 330-03-12, 330-03-13</w:t>
        <w:br/>
        <w:t>Е. Сыдықов. Шәкәрім</w:t>
        <w:br/>
        <w:t>Торайғыров Сұлтанмахмұт (1893-1920) -ақын, 1913 жылдан</w:t>
        <w:br/>
        <w:t>бастап бірінші қазақ журналы «Айқап» редакциясында хатшы</w:t>
        <w:br/>
        <w:t>болып жұмыс істеді.</w:t>
        <w:br/>
        <w:t>Тынышбаев Мұхамеджан (1879-1937) - қоғам қайраткері,</w:t>
        <w:br/>
        <w:t>Ресей Екінші мемлекеттік думасының депутаты, Түркістан</w:t>
        <w:br/>
        <w:t>автономиясының премьер-министрі, «Алаш» партиясының</w:t>
        <w:br/>
        <w:t>мүшесі, қазақтың бірінші теміржолшы инженері, Түркістан-Сібір</w:t>
        <w:br/>
        <w:t>магистралін жобалау мен салуға қатысқан.</w:t>
        <w:br/>
        <w:t>“Уәлиханов Шоқан (1835-1865) - ағартушы, ғалым, тарихшы,</w:t>
        <w:br/>
        <w:t>этнограф және фольклоршы.</w:t>
        <w:br/>
        <w:t>Ұлықбек (1394-1499) - Тимуридтердің түркі державасының</w:t>
        <w:br/>
        <w:t>билеушісі, Темірланның немересі. Көрнекті астролог, астроном</w:t>
        <w:br/>
        <w:t>ретінде танымал.</w:t>
        <w:br/>
        <w:t>Шәріпов Әди (1912-1993) - жазушы, әдебиеттанушы.</w:t>
        <w:br/>
        <w:t>Республиканың Білім министрі, Сыртқы істер министрі, Қаз ССР</w:t>
        <w:br/>
        <w:t>Министрлер Кеңесі төрағасының орынбасары, Қазақ ССР Ғылым</w:t>
        <w:br/>
        <w:t>академиясы Әдебиет және өнер институтының директоры болды.</w:t>
        <w:br/>
        <w:t>Шоқай Мұстафа (1890-1941) - мемлекет және қоғам</w:t>
        <w:br/>
        <w:t>қайраткері, публицист, Тұтас Түркістан тәуелсіздігі мен бостандығы</w:t>
        <w:br/>
        <w:t>жолындағы күрестің идеологы.</w:t>
        <w:br/>
        <w:t>440</w:t>
        <w:br/>
        <w:t>СӨЗ СОҢЫ</w:t>
        <w:br/>
        <w:t>Шәкәрім «Мұтылғанның өмірі» атты поэмасында былай деп</w:t>
        <w:br/>
        <w:t>жазады:</w:t>
        <w:br/>
        <w:t>«Жетім бала иесіз,</w:t>
        <w:br/>
        <w:t>Өзі кесер кіндігін».</w:t>
        <w:br/>
        <w:t>Түрік айтқан, білесіз,</w:t>
        <w:br/>
        <w:t>Белгілі мақал ол бүгін.</w:t>
      </w:r>
    </w:p>
    <w:p>
      <w:r>
        <w:t>Көне нақыл сөзге ден қойған осы бір өлеңінен өз тағдырын</w:t>
        <w:br/>
        <w:t>шешкен түзелмес жалғыздыққа ақынның қайта-қайта оралу</w:t>
        <w:br/>
        <w:t>ықыласын ғана сезіп қоймаймыз, мұның астарындағы «жетім»</w:t>
        <w:br/>
        <w:t>- көне тарихтан тамырын үзген, рухынан айырылған, бірлігін</w:t>
        <w:br/>
        <w:t>жоғалтқан, жаулардан зәбір көрген, болашағын бағамдаудан қалған</w:t>
        <w:br/>
        <w:t>қазақ халқы екенін байқаймыз.</w:t>
        <w:br/>
        <w:t>Бұлай дейтініміз жалғыздық кешетін тек Шәкәрім ғана емес.</w:t>
        <w:br/>
        <w:t>Біз бәріміз де жер бетін басып жүрміз, Шәкәрім сияқты мәңгілік</w:t>
        <w:br/>
        <w:t>үшін қызмет етуге ниеттенсек, жалғыздық біздің басымызға келеді.</w:t>
        <w:br/>
        <w:t>«Жетім бала иесіз,</w:t>
        <w:br/>
        <w:t>Өзі кесер кіндігін».</w:t>
        <w:br/>
        <w:t>Бұл формуланы ақынның кейінгі ұрпаққа жолдауы және біздің</w:t>
        <w:br/>
        <w:t>жалпы тағдырымыз жайлы ескерту сөзі деп қарастыруға болады.</w:t>
        <w:br/>
        <w:t>Өмір өткінші әрі біздің бақытымызға кедергі келтірер</w:t>
        <w:br/>
        <w:t>жағымсыз жайттарға толы және қауіпті. Сол себептен де адам</w:t>
        <w:br/>
        <w:t>өмірге келе сала өз бетімен қадам жасауға дайын болуға тиіс. «Өз</w:t>
        <w:br/>
        <w:t>кіндігін өзі кесіп», басқаға сабытын салмай, өз тағдырын өзі шешуі</w:t>
        <w:br/>
        <w:t>керек.</w:t>
        <w:br/>
        <w:t>Шәкәрімнің ғибраттары тек осы метафорада, осы бір астарлы</w:t>
        <w:br/>
        <w:t>сөзде ғана емес, оның шығармаларындағы ойлардың қат-қабаттығы,</w:t>
        <w:br/>
        <w:t>молдығы соншалық, бөтен жерде жүргендей аңырып адасып қалуға</w:t>
        <w:br/>
        <w:t>болады.</w:t>
        <w:br/>
        <w:t>429</w:t>
        <w:br/>
        <w:t>Шәкәрімнің өмірі мен шығармашылығының негізгі кезеңдері</w:t>
        <w:br/>
        <w:t>19653 - Алматыда Шәкәрімнің шығармашылығы мен</w:t>
        <w:br/>
        <w:t>биографиясын зерттейтін комиссия құрылды. Комиссияның</w:t>
        <w:br/>
        <w:t>жетекшісі болып Хамит Ерғалиев тағайындалды.</w:t>
        <w:br/>
        <w:t>1978-Шәкәрімніңөлеңдеріорыстілінеаударылып, «Советский</w:t>
        <w:br/>
        <w:t>писатель» баспасының Ленинград бөлімінде «Қазақстан ақындары»</w:t>
        <w:br/>
        <w:t>атты жинақта жарық көрді, жинақты құрастырушы - әдебиет</w:t>
        <w:br/>
        <w:t>тарихшысы, ғалым, публицист, жазушы М. Мағауин.</w:t>
        <w:br/>
        <w:t>1988 - «Жалын» баспасынан М. Мағауиннің құрастыруымен</w:t>
        <w:br/>
        <w:t>Шәкәрімнің «Жолсыз жаза» жинағы жарық көрді.</w:t>
        <w:br/>
        <w:t>1988 - «Жазушы» баспасынан Шәкәрімнің «Шығармалары»</w:t>
        <w:br/>
        <w:t>басылып шықты.</w:t>
        <w:br/>
        <w:t>1990 - «Семей таңы» газетінде (17-24 қараша) «Қазақ, қырғыз</w:t>
        <w:br/>
        <w:t>һәм хандар шежіресі» басылды.</w:t>
        <w:br/>
        <w:t>1991 - «Ғақлия» орталығынан Шәкәрімнің «Үш анық» кітабы</w:t>
        <w:br/>
        <w:t>жарық көрді.</w:t>
        <w:br/>
        <w:t>2007 - «Раритет» баспасынан 5 томдық «Шәкәрімтану</w:t>
        <w:br/>
        <w:t>мәселелері» жинағы шықты. Жауапты редакторы - Е. Сыдықов,</w:t>
        <w:br/>
        <w:t>құрастырушы - Т. Шаңбай.</w:t>
        <w:br/>
        <w:t>2008 - Семейде «Шәкәрім» энциклопедиясы түзіліп,</w:t>
        <w:br/>
        <w:t>оқырманға ұсынылды (Бас редакторы - Е. Сыдықов).</w:t>
        <w:br/>
        <w:t>2012 - Ресейдегі «Молодая гвардия» баспасынан (Мәскеу)</w:t>
      </w:r>
    </w:p>
    <w:p>
      <w:r>
        <w:t>«ЖЗЛ» сериясымен Е.Б. Сыдықовтың «Шакарим» кітабы жарық</w:t>
        <w:br/>
        <w:t>көрді.</w:t>
        <w:br/>
        <w:t>435</w:t>
        <w:br/>
        <w:t>ШӘКӘРІМНІҢ ӨМІРІ МЕН ШЫҒАРМАШЫЛЫҒЫНЫҢ</w:t>
        <w:br/>
        <w:t>НЕГІЗГІ КЕЗЕҢДЕРІ</w:t>
        <w:br/>
        <w:t>1858 - ақын, аудармашы, музыкант, тарихшы және философ</w:t>
        <w:br/>
        <w:t>Шәкәрім Кұдайбердіұлы дүниеге келді.</w:t>
        <w:br/>
        <w:t>1876 - Шәкәрім Мәуенге үйленді.</w:t>
        <w:br/>
        <w:t>1879 - тұңғыш ұлы Сүфиян (Әбусүфиян) дүниеге келді.</w:t>
        <w:br/>
        <w:t>1881 - Абай Шәкәрімді Е.П. Михаэлиспен таныстырды.</w:t>
        <w:br/>
        <w:t>1882-- Шәкәрім Айғаншаға үйленді (байырғы дәстүр бойынша</w:t>
        <w:br/>
        <w:t>тоқал алуға рұқсат беріледі).</w:t>
        <w:br/>
        <w:t>1903 - Шәкәрім мен Айғаншаның кенже ұлы, ақын, драматург,</w:t>
        <w:br/>
        <w:t>журналист, Қарауылда 1931 жылы болған ереуілге белсене қатысқан</w:t>
        <w:br/>
        <w:t>Зият дүниеге келді.</w:t>
        <w:br/>
        <w:t>Шәкәрім Орыстың императорлық географиялық қоғамы</w:t>
        <w:br/>
        <w:t>Батыс-Сібірлік бөлімі Семей бөлімшесінің мүшелігіне қабылданды.</w:t>
        <w:br/>
        <w:t>1905, наурыз - Шәкәрім Әлихан Бөкейханмен кездесті: Абай</w:t>
        <w:br/>
        <w:t>өлеңдерінің кітабын басып шығару мәселесін талқылады.</w:t>
        <w:br/>
        <w:t>1905, қараша - Шәкәрім қажылыққа аттанды.</w:t>
        <w:br/>
        <w:t>1906, наурыз - ақын қажылықтан оралды.</w:t>
        <w:br/>
        <w:t>1907-1909 - ақынның Л.Н. Толстойдың діни-философиялық</w:t>
        <w:br/>
        <w:t>еңбектерін зерттеп, оның өзін өзі жетілдірудің ізгілікті жолы атты</w:t>
        <w:br/>
        <w:t>концепциясын қабылдаған кездері.</w:t>
        <w:br/>
        <w:t>1908 - ақын Семей түрмесінде жатқан Әлихан Бөкейханмен</w:t>
        <w:br/>
        <w:t>дидарласты.</w:t>
        <w:br/>
        <w:t>1909 - ақын Л.Н. Толстойға хат жазды.</w:t>
        <w:br/>
        <w:t>191 - «Түрік, қырғыз, қазақ һом хандар шежіресі» мен</w:t>
        <w:br/>
        <w:t>«Мұсылмандық шарты» еңбектері басылып шықты.</w:t>
        <w:br/>
        <w:t>Шәкәрім болыс болып тағайындалды.</w:t>
        <w:br/>
        <w:t>1912 - ақынның «Қазақ айнасы» атты философиялық-</w:t>
        <w:br/>
        <w:t>поэтикалық жинағы, «Қалқаман - Мамыр», «Еңлік - Кебек»</w:t>
        <w:br/>
        <w:t>кітаптары басылып шықты.</w:t>
        <w:br/>
        <w:t>Шәкәрім туыстарына Кеңқоныс жайлауында оңаша қалатынын</w:t>
        <w:br/>
        <w:t>жариялады.</w:t>
        <w:br/>
        <w:t>433</w:t>
        <w:br/>
        <w:t>Е. Сыдықов. Шәкәрім</w:t>
      </w:r>
    </w:p>
    <w:p>
      <w:r>
        <w:t>шешімін қолдауды ұсынды. Осылайша біз Нұрсұлтан Әбішұлының</w:t>
        <w:br/>
        <w:t>арқасында алғашқы соққыға тойтарыс бере алдық...».</w:t>
        <w:br/>
        <w:t>Нәтижесінде комиссияның 1988 жылы сәуір айында жүргізген</w:t>
        <w:br/>
        <w:t>жұмысынан кейін Қазақстан компартиясының Орталық комитеті</w:t>
        <w:br/>
        <w:t>комиссиясының Шәкәрім Құдайбердиев кінәлі емес және ақталуы</w:t>
        <w:br/>
        <w:t>тиіс деген шешімі басылып шығады.</w:t>
        <w:br/>
        <w:t>Осы іске белсене кіріскен Қайым Мұхамедханов Қазақстанның</w:t>
        <w:br/>
        <w:t>Жазушылар одағының бұрынғы бірінші хатшысы Әди Шәріповтен</w:t>
        <w:br/>
        <w:t>мынадай құттықтау телеграммасын алады: «Құттықтаймын!</w:t>
        <w:br/>
        <w:t>Шәкәрімді директивті органдар ақтады. Құрметпен, Ә.Шәріпов,</w:t>
        <w:br/>
        <w:t>1988 жылдың 7 сәуірі».</w:t>
        <w:br/>
        <w:t>1988 жылдың аяғында «Жалын» және «Жазушы» баспалары</w:t>
        <w:br/>
        <w:t>қолма-қол Шәкәрімнің екі кітабын басып шығарды. Өкінішке</w:t>
        <w:br/>
        <w:t>қарай, ақынның ұлы Ахат сол күнді көре алмай кетті.</w:t>
        <w:br/>
        <w:t>Жидебайдағы Абай мен Шәкәрімнің жерленген жерінде</w:t>
        <w:br/>
        <w:t>«Абай-Шәкәрім» мемориалды кешені салынды. Шәкәрім</w:t>
        <w:br/>
        <w:t>шығармалары жарияланып, ол туралы зерттеу жұмыстары мен</w:t>
        <w:br/>
        <w:t>кітаптар жазыла бастады. 2000 жылы «Алматы» қаласының</w:t>
        <w:br/>
        <w:t>«Арыс» баспасынан Шәкәрімнің «Иманым» атты өлеңдер жинағы</w:t>
        <w:br/>
        <w:t>жарық көрді. 2003 жылы «Атамұра» баспасынан «Қазақ айнасы»</w:t>
        <w:br/>
        <w:t>жинағы басылып шықты. 2007 жылы Алматының «Раритет»</w:t>
        <w:br/>
        <w:t>баспасы Семей мемлекеттік педагогикалық институтының</w:t>
        <w:br/>
        <w:t>жанындағы «Шәкәрімтану» ғылыми-зерттеу орталығы дайындаған</w:t>
        <w:br/>
        <w:t>«Шәкәрімтану мәселелері» атты зерттеу серияларының бес томын</w:t>
        <w:br/>
        <w:t>жарыққа шығарып үлгерді. 2008 жылы Семейде «Шәкәрім»</w:t>
        <w:br/>
        <w:t>энциклопедиясы жарық көрді. 2012 жылы Мәскеудің «Молодай</w:t>
        <w:br/>
        <w:t>гвардия» баспасынан әйгілі «ЖЗЛ» сериясымен орыс тілінде</w:t>
        <w:br/>
        <w:t>«Шәкәрім» атты кітап шығардық.</w:t>
        <w:br/>
        <w:t>428</w:t>
        <w:br/>
        <w:t>Е. Сыдықов. Шәкәрім</w:t>
        <w:br/>
        <w:t>1913 - Әлихан Бөкейханов «Қазақ» газетінде (28 сәуір Хо 12)</w:t>
        <w:br/>
        <w:t>Шәкәрімнің «Түрік, қырғыз, қазақ һәм хандар шежіресі» еңбегі</w:t>
        <w:br/>
        <w:t>жайында «Ерекше сөз» атты тілеулес мақаласын жариялады.</w:t>
        <w:br/>
        <w:t>1916 - Ж. Аймауытов «Желкек» атты бүркеніш есіммен</w:t>
        <w:br/>
        <w:t>«Қазақ» газетіне (1916 жылдың 9 ақпаны, Хә 168) «Түрік, қырғыз,</w:t>
        <w:br/>
        <w:t>қазақһәм хандар шежіресі» еңбегіне арналған «Шәкәрім ақсақалға»</w:t>
        <w:br/>
        <w:t>мақаласын шығарды.</w:t>
        <w:br/>
        <w:t>1918 - «Шын бақыттың айнасы» эссе-шығармасы басылып</w:t>
        <w:br/>
        <w:t>шықты.</w:t>
        <w:br/>
        <w:t>1922-1923 - Ташкенттегі «Шолпан» журналында ақынның</w:t>
        <w:br/>
        <w:t>«Ләйлі - Мәжнүн» поэмасы басылып шықты.</w:t>
        <w:br/>
        <w:t>1923 -ақын «Қазақ тілі» газетінің редакторынан мақала жазып</w:t>
        <w:br/>
        <w:t>жіберуді өтінген хат алды.</w:t>
        <w:br/>
        <w:t>1924 - А.С. Пушкиннің «Дубровский» повесінің аудармасы,</w:t>
        <w:br/>
        <w:t>яғни «Дубровский жайлы әңгіме» басылып шықты; «Қазақ тілі»</w:t>
        <w:br/>
        <w:t>газетінде әдебиеттану мәселелеріне қатысты «Газет редакторына</w:t>
        <w:br/>
        <w:t>үндеу», «Сынау һәм сынауды сынау» атты мақалалары жарияланды.</w:t>
      </w:r>
    </w:p>
    <w:p>
      <w:r>
        <w:t>Шәкәрімнің Бақанастағы үйіне Мұхтар Әуезов пен Әлкей</w:t>
        <w:br/>
        <w:t>Марғұлан қонаққа келді.</w:t>
        <w:br/>
        <w:t>1925 - үлкен ұлы Сүфиян қайтыс болды.</w:t>
        <w:br/>
        <w:t>1925-1926 - Гарриет Бичер Стоудың «Том ағайдың балағаны»</w:t>
        <w:br/>
        <w:t>шығармасын аудару жұмыстары.</w:t>
        <w:br/>
        <w:t>1930 - ақынның ұлы Ахат тұтқындалды. Ұлы Ғафур сотталып,</w:t>
        <w:br/>
        <w:t>түсініксіз себептермен қайтыс болды.</w:t>
        <w:br/>
        <w:t>1931 - Шәкәрім чекист қолынан қаза тапты.</w:t>
        <w:br/>
        <w:t>1932 - Ахат Семей түрмесінен босатылды.</w:t>
        <w:br/>
        <w:t>1936 - «Әдебиет майданы» журналында Шәкәрімнің</w:t>
        <w:br/>
        <w:t>«Дубровский» аудармасы жарық көрді.</w:t>
        <w:br/>
        <w:t>1937 - Ахат халық жауының баласы ретінде ұсталып, Сібірге</w:t>
        <w:br/>
        <w:t>жер аударылды.</w:t>
        <w:br/>
        <w:t>1939 - Ахат Сібірден қайтып келді.</w:t>
        <w:br/>
        <w:t>1958 - Шәкәрімнің аты мен шығармашылығы ресми түрде</w:t>
        <w:br/>
        <w:t>ақталды.</w:t>
        <w:br/>
        <w:t>1961 - Ахат Құдайбердиев әкесінің мәйітінен қалған сүйек</w:t>
        <w:br/>
        <w:t>қалдықтарын қайта жерледі.</w:t>
        <w:br/>
        <w:t>434</w:t>
        <w:br/>
        <w:t>ТАРИХИ АНЫҚТАМА</w:t>
        <w:br/>
        <w:t>Абай (1845-1904) - ақын, философ, композитор, ағартушы,</w:t>
        <w:br/>
        <w:t>қоғамдық қайраткер, қазақ жазба әдебиетінің негізін қалаушы.</w:t>
        <w:br/>
        <w:t>Аймауытұлы Жүсіпбек (1889-1931)- жазушы, қазақ тіліндегі</w:t>
        <w:br/>
        <w:t>драма мен романның негізін қалаушы, ғалым, ағартушы, педагог,</w:t>
        <w:br/>
        <w:t>психолог. Білім беру ұйымдарының қызметкерлеріне арналған</w:t>
        <w:br/>
        <w:t>оқулықтар мен әдістемелік құралдардың авторы.</w:t>
        <w:br/>
        <w:t>«Айқап» -қазақтың бірінші қоғамдық-саяси және әдеби-сыни</w:t>
        <w:br/>
        <w:t>журналы. 1911 жылдан 1915 жылдың тамызына дейін Троицк</w:t>
        <w:br/>
        <w:t>қаласында шығып тұрды.</w:t>
        <w:br/>
        <w:t>Ақбаев Жақып (1876-1934) -азаттық қозғалысына қатысушы,</w:t>
        <w:br/>
        <w:t>қоғамдық қайраткер, публицист. Құқықтану магистрі, азаматтық</w:t>
        <w:br/>
        <w:t>және отбасы-некелік құқық маманы.</w:t>
        <w:br/>
        <w:t>Алтынсарин Ыбырай (1841-1889) - ағартушы педагог,</w:t>
        <w:br/>
        <w:t>жазушы, фольклорист, қазақ оқулықтарын алғаш шығарған автор.</w:t>
        <w:br/>
        <w:t>«Алаш» - 1917-1920 жылдары Қазақстанның ағартушық,</w:t>
        <w:br/>
        <w:t>идеологиялық және ғылыми зияткерлігінің өкілдерін біріктірген</w:t>
        <w:br/>
        <w:t>ұйым.</w:t>
        <w:br/>
        <w:t>Әуезов Мұхтар (1897-1961) - жазушы, драматург, ғалым;</w:t>
        <w:br/>
        <w:t>Қазақ ССР Ғылым Академиясының академигі (1946), Қазақстан</w:t>
        <w:br/>
        <w:t>жазушылары одағының төрағасы; оның «Абай жолы» роман-</w:t>
        <w:br/>
        <w:t>эпопеясы «Бүкіләлемдік әдебиет кітапханасына» енген.</w:t>
      </w:r>
    </w:p>
    <w:p>
      <w:r>
        <w:t>Әбділдин Жабайхан (1933 жылы туған) - ҚР ҰҒА академигі,</w:t>
        <w:br/>
        <w:t>философ, диалектика мен таным теориясының маманы, философия</w:t>
        <w:br/>
        <w:t>ғылымдарының докторы, Қазақстан Республикасы ғылымына</w:t>
        <w:br/>
        <w:t>еңбегі сіңген қайраткер (1992), ғылым мен техника саласындағы</w:t>
        <w:br/>
        <w:t>Қазақ ССР Мемлекеттік сыйлығының (1984), Ш.Ш.Уәлиханов</w:t>
        <w:br/>
        <w:t>атындағы сыйлықтың (1974) иесі.</w:t>
        <w:br/>
        <w:t>Базарбаев Мүслім (1927-1995) - әдебиеттанушы, сыншы,</w:t>
        <w:br/>
        <w:t>алғашқы шәкәрімтанушылардың бірі; «Қазақ әдебиеті тарихының</w:t>
        <w:br/>
        <w:t>очерктері» (1960), «Көрікті ойдан - көркем сөз» (1994), «Замана</w:t>
        <w:br/>
        <w:t>тудырған әдебиет» (1997) т.б. іргелі зерттеулердің авторы.</w:t>
        <w:br/>
        <w:t>436</w:t>
        <w:br/>
        <w:t>Е. Сыдықов. Шәкәрім</w:t>
        <w:br/>
        <w:t>Жансүгіров Ілияс (1894-1938) - ақын, прозаик, драматург,</w:t>
        <w:br/>
        <w:t>сатирик, журналист. Қазақстан Жазушылар одағының бірінші</w:t>
        <w:br/>
        <w:t>төрағасы (1934-1936).</w:t>
        <w:br/>
        <w:t>Жароков Тайыр (1908-1965) - ақын, аудармашы.</w:t>
        <w:br/>
        <w:t>Жұмабаев Мағжан (1893-1938) - ақын, жазушы, публицист,</w:t>
        <w:br/>
        <w:t>педагог, жаңа қазақ әдебиетінің негізін қалаушылардың бірі.</w:t>
        <w:br/>
        <w:t>Иманов Амангелді (1873-1919) -Патшалыққа қарсы 1916</w:t>
        <w:br/>
        <w:t>жылғы халық көтерілісінің жетекшісі және Қазақстанда совет</w:t>
        <w:br/>
        <w:t>өкіметін орнатуға белсенді қатысқан.</w:t>
        <w:br/>
        <w:t>Кемеңгерұлы Қошке (1896-1937) - жазушы, драматург,</w:t>
        <w:br/>
        <w:t>әдебиеттанушы, аудармашы, қоғам қайраткері. Әдебиеттану,</w:t>
        <w:br/>
        <w:t>тілтану және этнография мәселелері бойынша ғылыми еңбектердің</w:t>
        <w:br/>
        <w:t>авторы.</w:t>
        <w:br/>
        <w:t>Көпейұлы Мәшһүр Жүсіп (1858-1931) - ақын, ойшыл,</w:t>
        <w:br/>
        <w:t>тарихшы, этнограф, шығыстанушы және қазақтың халық ауыз</w:t>
        <w:br/>
        <w:t>әдеби шығармашылығын жинаушы.</w:t>
        <w:br/>
        <w:t>«Қазақ» - 1913-1918 жылдары Орынборда шығып тұрған</w:t>
        <w:br/>
        <w:t>алғашқы апталық газет.</w:t>
        <w:br/>
        <w:t>Қашаубаев Әміре (1888-1934) - әнші, актер, музыкант, казақ</w:t>
        <w:br/>
        <w:t>ұлттық театр өнерінің негізін қалаушылардың бірі, Еуропаны қазақ</w:t>
        <w:br/>
        <w:t>халқының ән өнерімен таныстырған бірінші әнші.</w:t>
        <w:br/>
        <w:t>Қирабаев Серік (1927 жылы туған) - әдебиеттанушы,</w:t>
        <w:br/>
        <w:t>Қазақстан Республикасы Ұлттық ғылым академиясының</w:t>
        <w:br/>
        <w:t>академигі, ҚР Мемлекеттік сыйлығының иесі. «Әдебиетіміздің</w:t>
        <w:br/>
        <w:t>ақтаңдақ беттері» (1995), «Ұлт тәуелсіздігі және әдебиет» (2001),</w:t>
        <w:br/>
        <w:t>«Тәуелсіздік рухымен» (2002) т.б. зерттеулердің авторы.</w:t>
        <w:br/>
        <w:t>Құлжанова Нәзипа (1887-1934) - қазақтың бірінші әйел</w:t>
        <w:br/>
        <w:t>журналисі, аудармашы және педагог. «Мектепке дейінгі торбие»</w:t>
        <w:br/>
        <w:t>кітабының авторы (1923).</w:t>
        <w:br/>
        <w:t>Мағауин Мұхтар (1940 жылы туған) - жазушы, публицист,</w:t>
        <w:br/>
        <w:t>қазақ әдебиетінің тарихын зерттеуші.</w:t>
        <w:br/>
        <w:t>Майлин Бейімбет (1848-1939) - жазушы, драматург, очеркші</w:t>
        <w:br/>
        <w:t>және фельетоншы. 1934-1937 жылдары «Қазақ әдебиеті» газетінде</w:t>
        <w:br/>
        <w:t>редактор болған.</w:t>
      </w:r>
    </w:p>
    <w:p>
      <w:r>
        <w:t>Марғұлан Әлкей (1904-1985) - археолог Қазақстан</w:t>
        <w:br/>
        <w:t>археологиялық мектебінің негізін салушы, ғылымның этнография,</w:t>
        <w:br/>
        <w:t>438</w:t>
        <w:br/>
        <w:t>Тарихи анықтама</w:t>
        <w:br/>
        <w:t>шығыстану, тарих, әдебиеттану мен өнертану сияқты көптеген</w:t>
        <w:br/>
        <w:t>салалары бойынша көрнекті ғалым.</w:t>
        <w:br/>
        <w:t>Мәрсеков Райымжан (1879-1922) - құқық қорғаушы,</w:t>
        <w:br/>
        <w:t>қоғам қайраткері, шешен, публицист. «Алаш» бағдарламасын</w:t>
        <w:br/>
        <w:t>әзірлеушілердің бірі.</w:t>
        <w:br/>
        <w:t>Молдағалиев Жұбан (1920-1988) - ақын, журналист,</w:t>
        <w:br/>
        <w:t>аудармашы.</w:t>
        <w:br/>
        <w:t>Мұқанов Сәбит (1900-1973) - қазақ әдебиетінің классигі,</w:t>
        <w:br/>
        <w:t>ақын, қоғам қайраткері, академик, 1936-1937, 1943-1952 жылдары</w:t>
        <w:br/>
        <w:t>Қазақстан Жазушылар одағының төрағасы болды.</w:t>
        <w:br/>
        <w:t>Мұхамедханов Қайым (1916-2004) - драматург, аудармашы.</w:t>
        <w:br/>
        <w:t>Абайдың ақындық мектебі мен шәкірттерінің еңбектерін зерттеген</w:t>
        <w:br/>
        <w:t>ғалым. Қарлагта мерзімін өтеп жүргенде Н.Карамзиннің «Байғұс</w:t>
        <w:br/>
        <w:t>Лиза» повесін қазақ тіліне аударған.</w:t>
        <w:br/>
        <w:t>Мүсірепов Ғабит (1902-1985) - жазушы, сыншы, драматург,</w:t>
        <w:br/>
        <w:t>әдебиеттанушы, қоғам қайраткері.</w:t>
        <w:br/>
        <w:t>Нүрпейісов Әбдіжәміл (1924 жылы туған) - жазушы,</w:t>
        <w:br/>
        <w:t>аудармашы, СССР Мемлекеттік сыйлығының иесі (1974).</w:t>
        <w:br/>
        <w:t>Сәтбаев Қаныш(1899-1964)) - ғалым-геоло, совет</w:t>
        <w:br/>
        <w:t>металлогендік ғылымының негізін қалаушылардың бірі,</w:t>
        <w:br/>
        <w:t>қазақстандық металлогения мектебінің негізін салушы, СССР ҒА</w:t>
        <w:br/>
        <w:t>академигі (1946).</w:t>
        <w:br/>
        <w:t>Сейтқұлов Мұхамедхан (1870-1937) - Қайым</w:t>
        <w:br/>
        <w:t>Мұхамедхановтың әкесі. Әлихан Бөкейхан, Ахмет Байтұрсынұлы,</w:t>
        <w:br/>
        <w:t>Мағжан Жұмабаев, Міржақып Дулатов, Мұхтар Әуезов және</w:t>
        <w:br/>
        <w:t>т.б. мұның үйіне қонаққа келіп тұрған. Осы үйде Мұхтар Әуезов</w:t>
        <w:br/>
        <w:t>«Еңлік-Кебек» пен «Қаракөз» пьесаларын сахналауға дайындық</w:t>
        <w:br/>
        <w:t>жүргізген.</w:t>
        <w:br/>
        <w:t>Сейфуллин Сәкен (1894-1938)-ақын және жазушы, мемлекет</w:t>
        <w:br/>
        <w:t>қайраткері, Қазақстан жазушылар одағының негізін қалаушы.</w:t>
        <w:br/>
        <w:t>Сералин Мұхамеджан (1872-1929) -ақын, ағартушы,</w:t>
        <w:br/>
        <w:t>журналист, педагог, қоғам қайраткері, «Айқап» журналының</w:t>
        <w:br/>
        <w:t>редакторы.</w:t>
        <w:br/>
        <w:t>Сүлейменов Олжас (1936 жылы туған) - ақын, жазушы,</w:t>
        <w:br/>
        <w:t>әдебиеттанушы, қоғамдық және саяси қайраткер, дипломат.</w:t>
        <w:br/>
        <w:t>Тәжібаев Әбділда (1909-1998) - ақын, драматург, жазушы.</w:t>
        <w:br/>
        <w:t>439</w:t>
      </w:r>
    </w:p>
    <w:p>
      <w:r>
        <w:t>Тарихи анықтама</w:t>
        <w:br/>
        <w:t>Байзақов Иса (1900-1946) - ақын, композитор, әнші. Оның</w:t>
        <w:br/>
        <w:t>шығармашылық бейнесі Н.Ановтың «Крылья песни» атты</w:t>
        <w:br/>
        <w:t>романында көрсетілген (1956).</w:t>
        <w:br/>
        <w:t>Байтұрсынұлы Ахмет (1873-1937) - қоғам қайраткері,</w:t>
        <w:br/>
        <w:t>ағартушы, ғалым-лингвист, әдебиеттанушы, түркітанушы,</w:t>
        <w:br/>
        <w:t>аудармашы.</w:t>
        <w:br/>
        <w:t>Бөкейхан Әлихан (1866-1937) - қоғам қайраткері, Бірінші</w:t>
        <w:br/>
        <w:t>Мемлекеттік думаның және ресейлік мұсылмандар сьезінің</w:t>
        <w:br/>
        <w:t>депутаты, Төртінші мемлекеттік думаның мұсылмандық фракция</w:t>
        <w:br/>
        <w:t>бюросының мүшесі, кадеттер партиясының мүшесі; оқытушы,</w:t>
        <w:br/>
        <w:t>журналист, этнограф. «Алаш» партиясы көсемдерінің бірі, Уақытша</w:t>
        <w:br/>
        <w:t>өкіметтің Қазақстан бойынша комиссары (1917).</w:t>
        <w:br/>
        <w:t>Бөкетов Евней (1925-1983) - химия және металлургия</w:t>
        <w:br/>
        <w:t>саласының ғалымы, жазушы, ақын. Қазақ ССРҒА академигі (1975),</w:t>
        <w:br/>
        <w:t>СССР Мемлекеттік сыйлығының иесі (1969), СССР Жазушылар</w:t>
        <w:br/>
        <w:t>одағының мүшесі, Шекспирді қазақ тіліне аударған.</w:t>
        <w:br/>
        <w:t>Ғаббасов Сабыржан (1889-1918) - ХХ ғасыр басындағы</w:t>
        <w:br/>
        <w:t>танымал журналист, Аягөз ауданында кеңестік билікті орнатуға</w:t>
        <w:br/>
        <w:t>қатысқан комиссар.</w:t>
        <w:br/>
        <w:t>Жангелдин Әліби (1884-1953) - революционер, қоғам және</w:t>
        <w:br/>
        <w:t>мемлекет қайраткері, Қазақстанда совет өкіметін орнату үшін күрес</w:t>
        <w:br/>
        <w:t>ұйымдастырушылардың бірі.</w:t>
        <w:br/>
        <w:t>Дөнентаев Сәбит (1894-1933) - ақын-сатирик, публицист,</w:t>
        <w:br/>
        <w:t>қоғам қайраткері.</w:t>
        <w:br/>
        <w:t>Досмұхамедов Жанша (1887-1932) - заңгер, саяси қайраткер,</w:t>
        <w:br/>
        <w:t>Алашорда серкелерінің бірі. 1918 жылдың көктемінде Мәскеу</w:t>
        <w:br/>
        <w:t>қаласында қазақ автономиясын мойындау мәселесі жөнінде</w:t>
        <w:br/>
        <w:t>В.И.Ленин және И.В.Сталинмен келіссөздер жүргізді.</w:t>
        <w:br/>
        <w:t>Дүйсенбаев Ысқақ (1910-1976) - ғалым, әдебиеттанушы,</w:t>
        <w:br/>
        <w:t>Қазақстан Ұлттық академиясының корреспондент-мүшесі.</w:t>
        <w:br/>
        <w:t>Дулатұлы Міржақып (1885-1935) - қазақ ақыны, жазушы,</w:t>
        <w:br/>
        <w:t>Алашорда үкіметі мен Қазақстандағы ұлттық-азаттық қозғалыс</w:t>
        <w:br/>
        <w:t>серкелерінің бірі.</w:t>
        <w:br/>
        <w:t>Елкібаев Рахматулла (1877-1919) - ұстаз және Семейдегі</w:t>
        <w:br/>
        <w:t>мұсылман балалар үйінің меңгерушісі (1901-1912).</w:t>
        <w:br/>
        <w:t>Ерғалиев Хамит (1916-1997)- ақын, жазушы.</w:t>
        <w:br/>
        <w:t>437</w:t>
        <w:br/>
        <w:t>Аллтыншы бөлім. Ұмытылған және ұмытылмас нұр</w:t>
        <w:br/>
        <w:t>болған Шәкәрімнің соншалықты құрметтелуі ненің салқыны?</w:t>
        <w:br/>
        <w:t>Мен, оның қаныпезер банды болғаны нақтылы дәлелденген жағдай</w:t>
        <w:br/>
        <w:t>болған соң, айтып отырмын. Егер менің осы жазғаныма сенбейтін</w:t>
        <w:br/>
        <w:t>болсаң, онда КГБ-дағы материалдарға жүгінетін болармыз.</w:t>
        <w:br/>
        <w:t>Шәкәрімді жарыққа шығару деген сөз -- революция жеңісі</w:t>
      </w:r>
    </w:p>
    <w:p>
      <w:r>
        <w:t>үшін қанын төккен ардагерлердің рухын қорлау деген сөз. Сол</w:t>
        <w:br/>
        <w:t>Шыңғыстау көтерілісін басқарғанда, Абаев Рамазан мен әйелі</w:t>
        <w:br/>
        <w:t>Рәпішті ат құйрығына байлап сүйретіп өлтіртті, ал Шалабаев</w:t>
        <w:br/>
        <w:t>Олжабайдың басын шаптыртты. Сондықтан Шәкәрімді сыналап</w:t>
        <w:br/>
        <w:t>шығарғандарың ешқандай дұрыстыққа жатпайды.</w:t>
        <w:br/>
        <w:t>Тіпті, Мұхтар Әуезовтің «Абай жолындағы» панисламистік</w:t>
        <w:br/>
        <w:t>бағыттағы кейіпкер Шұбар -- осы Шәкәрім емес пе еді? Елдің</w:t>
        <w:br/>
        <w:t>оны «Шұбар» деп атайтындығынан да хабардармыз. Ол жақсы</w:t>
        <w:br/>
        <w:t>адам болса, Қазақ Совет энциклопедиясына неге кірмей қалған?</w:t>
        <w:br/>
        <w:t>«Бес ғасыр жырлайды» деп аталатын жинақта Абайдан бастап</w:t>
        <w:br/>
        <w:t>Сұлтанмахмұтқа дейінгі аралықтағы ақын-жазушылар тегіс</w:t>
        <w:br/>
        <w:t>қамтылған да, Шәкәрімнің аты аталмайды. Жинақ Қазақстанда</w:t>
        <w:br/>
        <w:t>емес, Ленинградтан неге шыққан? Оның себебі неде?</w:t>
        <w:br/>
        <w:t>Сол 1978 жылдан бері жазғандарыңды, басқадай</w:t>
        <w:br/>
        <w:t>әдебиетшілердің жазғандарын қадағалаудамын. Бірақ ешқайсы да</w:t>
        <w:br/>
        <w:t>Шәкәрім туралы мәселе көтерген емес, өлеңдері жарық көргенін</w:t>
        <w:br/>
        <w:t>де естімедік. Қысқасын айтқанда, Мұхтар бауырым, осы хатқа</w:t>
        <w:br/>
        <w:t>өзің не деп жауап қайтарасың? Тікелей саған жазып отырғаным</w:t>
        <w:br/>
        <w:t>-- атағың, жеткен дәрежеңнен қорыққандық емес, талантыңды</w:t>
        <w:br/>
        <w:t>бағалаған сезімнің әсері де. Егер осы хатқа жауап жазбасаң</w:t>
        <w:br/>
        <w:t>(қорқытқан емес), анық-қанығын түбегейлі ашу үшін Қазақстан</w:t>
        <w:br/>
        <w:t>Компартиясы Орталық Комитетіне және КГБ-ның алдына</w:t>
        <w:br/>
        <w:t>мәселені қоюыма тура келеді. Өйткені Қарасартовтар фамилиясы</w:t>
        <w:br/>
        <w:t>кейбір солақайлардың жорамалдауынша, «Қазақ тарихындағы</w:t>
        <w:br/>
        <w:t>Дантес» атанғысы келмейді, атанбайды да.</w:t>
        <w:br/>
        <w:t>Мәз Қарасартов</w:t>
        <w:br/>
        <w:t>1987 жылдың 3 ақпаны».</w:t>
        <w:br/>
        <w:t>Бұл - «қайта құру» кезі болатын. Ақырында, советтік ішкі</w:t>
        <w:br/>
        <w:t>саясатта ережелер мен ұстанымдардың көбі өзгеріп жатқан.</w:t>
        <w:br/>
        <w:t>Жариялылық шамалы уақытқа болса да қоғамдық өмірде басым</w:t>
        <w:br/>
        <w:t>425</w:t>
        <w:br/>
        <w:t>Аллтыншы бөлім. Ұмытылған және ұмытылмас нұр</w:t>
        <w:br/>
        <w:t>деп ойладық - 1987 жылдың аяғында Шәкәрім Құдайбердиевтің</w:t>
        <w:br/>
        <w:t>ақталуына қажеттібарлық құжаттардыдайындапқойдық. Бізгедейін</w:t>
        <w:br/>
        <w:t>де Шәкәрімнің атын ақтау бойынша көптеген амалдар қолданған</w:t>
        <w:br/>
        <w:t>еді. Олар өз кезегінде түсінбестік туғызып, оның буржуазиялық</w:t>
        <w:br/>
        <w:t>ұлтшылдық пен Алашорданың қызметіне қатыстылығы үшін</w:t>
        <w:br/>
        <w:t>айыпталып іске аспай қалды. Ол кездері 1986 жылғы желтоқсан</w:t>
        <w:br/>
        <w:t>оқиғаларынан кейін қазақ халқына ұлтшыл деп таңылған жалған</w:t>
        <w:br/>
        <w:t>айып күшінде болатын.</w:t>
        <w:br/>
        <w:t>Маған Шәкәрім жайлы барлық әдебиетті оқып шығуға тура</w:t>
        <w:br/>
        <w:t>келді, көп нәрсеге таң қалдым. Мен оның кейбір шығармаларын,</w:t>
        <w:br/>
        <w:t>мысалға «Қалқаман- Мамыр» поэмасы мен өлеңдерін жатқа біледі</w:t>
        <w:br/>
        <w:t>екенмін. Біз оларды бала кезімізде халық әні ретінде айтатынбыз.</w:t>
        <w:br/>
        <w:t>Жүргізілген жұмыстың нәтижесінде Шәкәрімнің адал адам</w:t>
        <w:br/>
        <w:t>болғаны және Алашорда партиясына мүлдем қатысы болмағаны,</w:t>
        <w:br/>
        <w:t>оны партияға жанама түрде кірістіріп қойғаны анықталды. Ол тау</w:t>
        <w:br/>
        <w:t>арасындағы баспанасында елден оңашала өмір кешкен ағартушы,</w:t>
        <w:br/>
        <w:t>Абайдың немере інісі, оның ісін жалғастырушы, этика, эстетика</w:t>
        <w:br/>
        <w:t>және философия саласындағы идеяларын дамытушы болды,</w:t>
        <w:br/>
        <w:t>ешқандай саяси қызметпен айналыспаған...</w:t>
        <w:br/>
        <w:t>Шәкәрімнің қызметі мен шығармашылығын талдап біткен</w:t>
      </w:r>
    </w:p>
    <w:p>
      <w:r>
        <w:t>соң, комиссия обьективті анықтама құрастырып, мен Қазақстан</w:t>
        <w:br/>
        <w:t>компартиясының Орталық комитетінің бюросында салиқалы</w:t>
        <w:br/>
        <w:t>баяндама жасадым. Кенеттен Қазақстан МҚК төрағасы Мирошник</w:t>
        <w:br/>
        <w:t>орнынан тұрып, комиссияның өз міндетін орындай алмағанын,</w:t>
        <w:br/>
        <w:t>яғни Шәкәрімнің бейнесін тым әсірелегенін, айтып, оны совет</w:t>
        <w:br/>
        <w:t>өкіметінің жауы, буржуазиялық ұлтшыл, Семей облысындағы</w:t>
        <w:br/>
        <w:t>кулактар бастаған ереуілдің басшысы деп сипаттап берді.</w:t>
        <w:br/>
        <w:t>Оның осы сөздерінен кейін зал тым-тырыс болып қалды.</w:t>
        <w:br/>
        <w:t>Егер де бюро мүшелерінің бірі Мирошниктің ойын бөлісіп,</w:t>
        <w:br/>
        <w:t>сонымен келіскенде мәселені талқылау барысы жақсы нәтиже</w:t>
        <w:br/>
        <w:t>бермес еді. Сол кезде Нұрсұлтан Әбішұлы Назарбаев: «Бұл</w:t>
        <w:br/>
        <w:t>сұраққа комиссия төрағасы жауап берсін», - деді. Осы сөзімен ол</w:t>
        <w:br/>
        <w:t>жағдайды құтқарып қалды. Мен қайтадан сөз алып, Мирошникпен</w:t>
        <w:br/>
        <w:t>мүлдем келіспейтінімді айтып, өзімнің осы көзқарасымды негіздей</w:t>
        <w:br/>
        <w:t>алдым. Осыдан кейін бюро мүшелерінің біреуі де сөйлемей,</w:t>
        <w:br/>
        <w:t>Орталық комитеттің бірінші хатшысы Колбин комиссияның осы</w:t>
        <w:br/>
        <w:t>427</w:t>
        <w:br/>
        <w:t>Сөз соңы</w:t>
        <w:br/>
        <w:t>билік те оны жау деп есептеді, өйткені ол өкіметтен де аулақтады.</w:t>
        <w:br/>
        <w:t>Бұрылды да, кетіп қалды. Өйткені ол бұл биліктің, олар қанша</w:t>
        <w:br/>
        <w:t>сендірсе де, халықпен бірге болмайтынын көрді.</w:t>
        <w:br/>
        <w:t>Ол - шын қазақ. Өйткені біздің бәріміздің таза болғымыз</w:t>
        <w:br/>
        <w:t>келеді, өмір бойы кемшіліктерімізді жоюмен боламыз, жасаған</w:t>
        <w:br/>
        <w:t>күноларымызға өкінеміз, осылайша өзіміздің тазарудың дұрыс</w:t>
        <w:br/>
        <w:t>жолында тұрғанымызға сенеміз. Осы жолда бізге ұқсайтын адам,</w:t>
        <w:br/>
        <w:t>кемелдіктің темірқазығы Шәкәрім алдымыздан жарқырай көрінеді.</w:t>
        <w:br/>
        <w:t>Егер Абай даналықтың ұлттық эталоны болса, онда Шәкәрім -</w:t>
        <w:br/>
        <w:t>туған жердің, Отанның шынайы бейнесі.</w:t>
        <w:br/>
        <w:t>«Шәкәрімнің туындылары бүгін үшін қаншалықты</w:t>
        <w:br/>
        <w:t>маңызды?» дейтін сұрақ туатыны заңды. «Оның өлеңдері мен</w:t>
        <w:br/>
        <w:t>прозасы замандастарына пайдасын тигізе алды ма» деген сұрақ</w:t>
        <w:br/>
        <w:t>та тосын болмайды. Әрине, пайдасы болмады емес, болды. Ол</w:t>
        <w:br/>
        <w:t>пайда «Түрік, қырғыз, қазақ һәм хандар шежіресі» сияқты өзінің</w:t>
        <w:br/>
        <w:t>түп атасын іздеген көп адам үңілетін қандай да бір практикалық</w:t>
        <w:br/>
        <w:t>мәні бар дүниелермен шектелмейді. Өлеңдерінің де пайдасы зор:</w:t>
        <w:br/>
        <w:t>олар адамды ар-ұятқа, намыс пен мейірімділікке үйретеді. Ал адам</w:t>
        <w:br/>
        <w:t>тірліктің үйретіп-ұқтыруды қабылдай қоймайтын иесі екендігі -</w:t>
        <w:br/>
        <w:t>өзге мәселе, бірақ Шәкәрім шығармашылығында, шын мәнінде,</w:t>
        <w:br/>
        <w:t>ондай сипат жоқ.</w:t>
        <w:br/>
        <w:t>Өкінішке немесе қуанышқа орай, адамға өмір тек рахаттанып,</w:t>
        <w:br/>
        <w:t>лоззат алу үшін ғана берілмейді. Кез келген адам ерте ме, кеш пе,</w:t>
        <w:br/>
        <w:t>әдетте кеш, өзінің мына өмірді не үшін сүріп жүрмін, нені дұрыс,</w:t>
        <w:br/>
        <w:t>нені бұрыс істедім, өмірім зая болған жоқ па деген сұрақтарға</w:t>
        <w:br/>
        <w:t>жауап іздейтіні сөзсіз.</w:t>
        <w:br/>
        <w:t>Өз пікірімізді айтқымыз, өз-өзімізді танығымыз келеді. Осы</w:t>
        <w:br/>
        <w:t>тұста Шәкәрім көмекке келеді. Ол бізге қалай өмір сүріп, не істеу</w:t>
        <w:br/>
        <w:t>керек екенін айтып, ақыл-кеңес бермейді. Ол тек өзі кәдімгідей өмір</w:t>
        <w:br/>
        <w:t>сүрді, бірақ танымғы деген мұқалмас талпынысымен Ақиқатқа</w:t>
        <w:br/>
        <w:t>барар жолды ишаралайды, қандай жолмен жүруді, бостандықты</w:t>
        <w:br/>
        <w:t>қалай тануға болатынын меңзейді.</w:t>
        <w:br/>
        <w:t>Сонда ғана біз азат адамның осы алып мемлекетті түгелдей</w:t>
        <w:br/>
        <w:t>өз жері деп сезінуге тиіс екенін, ал ойларымыз ұлы Ертістің</w:t>
      </w:r>
    </w:p>
    <w:p>
      <w:r>
        <w:t>суындай кең және емін-еркін ағуы тиіс екенін түсіне бастаймыз.</w:t>
        <w:br/>
        <w:t>Біздің азаттығымыз орнау үшін бізге ұқсаған ең болмағанда бір</w:t>
        <w:br/>
        <w:t>431</w:t>
        <w:br/>
        <w:t>Е. Сыдықов. Шәкәрім</w:t>
        <w:br/>
        <w:t>болған факторлардың біріне айналды. Совет басшыларының</w:t>
        <w:br/>
        <w:t>өкіметке қауіп төнер деген күдіктері басқа бір сипаттағы</w:t>
        <w:br/>
        <w:t>қорқынышқа ауысты. Тыйымның қыспағында болған көптеген</w:t>
        <w:br/>
        <w:t>есімдерді қайта оралтуға мүмкіндік туды.</w:t>
        <w:br/>
        <w:t>Абзал Қарасартовтың туыстары Шәкәрімнің халыққа оралуын</w:t>
        <w:br/>
        <w:t>енді тоқтата алмайтын еді.</w:t>
        <w:br/>
        <w:t>Сонда да Мәз Қарасартов «Қазақ әдебиеті» газетінің</w:t>
        <w:br/>
        <w:t>редакциялық алқасына тағы да хат жазып, 1988 жылы 8 қаңтарда</w:t>
        <w:br/>
        <w:t>газетке Жайық Бектұровтың «Ақын мен сұрқия» атты аңыз-</w:t>
        <w:br/>
        <w:t>поэмасының басылып шыққанына: «Біздің марқұм туысымызды</w:t>
        <w:br/>
        <w:t>қашан жайына қалдырасыздар?!», - деп наразылық білдірген.</w:t>
        <w:br/>
        <w:t>1987 жылдың шілдесінде Қайым Мұхамедханов СССР</w:t>
        <w:br/>
        <w:t>Жазушылар одағының бірінші хатшысы Владимир Карповке</w:t>
        <w:br/>
        <w:t>өтініш хат жіберіп Шәкәрімнің еңбектерін басып шығаруға көмек</w:t>
        <w:br/>
        <w:t>сұрайды.</w:t>
        <w:br/>
        <w:t>Оғанқосаол«Огонек»журналына Шәкәрімніңшығармашылық</w:t>
        <w:br/>
        <w:t>мұрасы мен тағдыры жайлы жазған «Из мрака забвения» атты</w:t>
        <w:br/>
        <w:t>мақаласы мен ақынның фотографиясын, ақталу құжаттарының</w:t>
        <w:br/>
        <w:t>көшірмелерін қосып жібереді. 1988 жылы 23 ақпанда журналдың</w:t>
        <w:br/>
        <w:t>бас редакторы Виталий Коротичке жазған хатында Қайым</w:t>
        <w:br/>
        <w:t>Мұхамедханов былай дейді:</w:t>
        <w:br/>
        <w:t>«Ұлы ақын, жазушы, ғалым-философ, тарихшы, композитор,</w:t>
        <w:br/>
        <w:t>аудармашы, публицист 1931 жылдың күзінде жетпіс үш жасында</w:t>
        <w:br/>
        <w:t>қайтыс болған Шәкәрім Құдайбердиевтің өмірбаяны мен</w:t>
        <w:br/>
        <w:t>шығармашылығы туралы қазақ тілінде жазған мақаламның</w:t>
        <w:br/>
        <w:t>«Қазақ әдебиеті» газетінің редакциясында жатқанына он үш ай</w:t>
        <w:br/>
        <w:t>болды. Олар әлі күнге дейін нақты жауап қайтармай отыр. Бәлкім,</w:t>
        <w:br/>
        <w:t>олар жұртты дүрліктірер у-шудан қауіптеніп, мақаланы басып</w:t>
        <w:br/>
        <w:t>шығарудан тартынып отырған шығар».</w:t>
        <w:br/>
        <w:t>Сол кезде 1920-1930 жылдары репрессияға ұшыраған қазақ</w:t>
        <w:br/>
        <w:t>халқының көрнекті қайраткерлерін ақтау ісі бойынша комиссия</w:t>
        <w:br/>
        <w:t>жұмыс істейтін. Комиссияның төрағасы - академик Жабайхан</w:t>
        <w:br/>
        <w:t>Әбділдин. Өзінің сол жұмысы жайында ол 2003 жылы 1 ақпанда</w:t>
        <w:br/>
        <w:t>«Қазахстанская правда» газетіне берген сұхбатында былай дейді:</w:t>
        <w:br/>
        <w:t>«Комиссияның жетекшісі боп тағайындалғанымды маңызды</w:t>
        <w:br/>
        <w:t>тапсырма деп бағаладым. Біз жұмысты ең жеңіл нәрседен бастадық</w:t>
        <w:br/>
        <w:t>426</w:t>
        <w:br/>
        <w:t>Е. Сыдықов. Шәкәрім</w:t>
        <w:br/>
        <w:t>Көркем сөздің кейбір әуесқойларына оның өлеңдері тым</w:t>
        <w:br/>
        <w:t>қарапайым болып көрінуі мүмкін, бірақ мәселе онда емес. Мәселе</w:t>
        <w:br/>
        <w:t>басқа жазармандарға, көптомдық еңбектердің авторларына,</w:t>
      </w:r>
    </w:p>
    <w:p>
      <w:r>
        <w:t>көптеген сыйлық пен ғылыми атақтың иелеріне қарағанда, оның</w:t>
        <w:br/>
        <w:t>мұрасында шындықтың тұнып тұрғандығында. Мүмкін, бұл</w:t>
        <w:br/>
        <w:t>орасан күрделі өзгерістердің кезеңінде өмір сүріп, қоғамдық</w:t>
        <w:br/>
        <w:t>құрылыстың ауысуларын бақылап, екі бірдей революция мен</w:t>
        <w:br/>
        <w:t>ұлттық апаттың куәсі болғанына да байланысты шығар. Сөйте тұра</w:t>
        <w:br/>
        <w:t>ол өзгерістердің сұрапыл дауылдары мен өкпек желінен басын ала</w:t>
        <w:br/>
        <w:t>қашқан жоқ. Ұлттың санасы мен оқиғалардың барысына ықпал</w:t>
        <w:br/>
        <w:t>етпек болып үдерістердің бел ортасында жүрді. Ал заман барысы,</w:t>
        <w:br/>
        <w:t>қашандағыдай, кері бұрылмады.</w:t>
        <w:br/>
        <w:t>Тарихқа адал жанымен, шынайы әрі қызу берілудің осы бір</w:t>
        <w:br/>
        <w:t>тәжірибесі оның өлеңдерінен, поэмаларынан және философиялық</w:t>
        <w:br/>
        <w:t>трактаттарынан көрінді. Сол себептен оның шығармалары рух</w:t>
        <w:br/>
        <w:t>азаттығыныңайғағыретіндетазада айқынжәненағызөміршындығына</w:t>
        <w:br/>
        <w:t>толы болып келеді. Шәкәрімнің басты ғибраты - жеткізбейтін</w:t>
        <w:br/>
        <w:t>танымды аңсауы. Жеткізбейтін дейтініміз сол, ол, ақиқатында, танып,</w:t>
        <w:br/>
        <w:t>көз жеткізу мүмкін емес нәрсені, Ақиқатты, тануға ұмтылды. Басқа</w:t>
        <w:br/>
        <w:t>емес, дәл осы Ақиқат жолымен жүру керектігін, өйткені тек танып-</w:t>
        <w:br/>
        <w:t>білген адамдар ғана азат бола алатынын дәлелдеп кетті.</w:t>
        <w:br/>
        <w:t>Шәкәрімнің жаны да қазақ, тәні де қазақ. Әдеттері, мінез-</w:t>
        <w:br/>
        <w:t>құлқы мен келбеті, кемшіліктері мен ұлы жетістіктері де - бәрі-</w:t>
        <w:br/>
        <w:t>бәрі де қазақша болды. Ол кемшіліктері жоқ мінсіз адам болған</w:t>
        <w:br/>
        <w:t>жоқ. Сол заман үшін, айналасы үшін лайық көрінген, бірақ өзі үшін</w:t>
        <w:br/>
        <w:t>жиіркенішті әрекетке де килікті, себебі кей жағдайдың кесірінен</w:t>
        <w:br/>
        <w:t>көңіл қаламайтын әрекеттерге баруға мәжбүр болды. Ол болып</w:t>
        <w:br/>
        <w:t>қойған нәрсені өзгерте алмайтынын, адамдардың өмірге деген</w:t>
        <w:br/>
        <w:t>қатынасын, адамшылық ұстынын өзгерте алатынын біліп бойындағы</w:t>
        <w:br/>
        <w:t>бар рухани күшін ішкі дүниені түзетуге салды. Мұны қалай істеуге</w:t>
        <w:br/>
        <w:t>болады? Ол үшін Шәкәрім өзін өзгертуден артық жол таппады.</w:t>
        <w:br/>
        <w:t>Дәйім жақсырақ, тазарақ болып, кемшіліктерден, кемістіктерден,</w:t>
        <w:br/>
        <w:t>қателіктерден, әуестіктерден, құмарлықтардан жоғары тұру керек</w:t>
        <w:br/>
        <w:t>деп білді. Біртіндеп өзі де идеалға, өмір көрегеніне ұқсайтын болды.</w:t>
        <w:br/>
        <w:t>Шәкәрім зорлықпен септескен өкіметтің ешқайсын да</w:t>
        <w:br/>
        <w:t>қабылдамады. Қызылдардан да, ақтардан да безінді. Советтік</w:t>
        <w:br/>
        <w:t>430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
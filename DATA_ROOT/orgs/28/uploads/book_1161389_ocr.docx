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Әбдісаттар Сәдуақасұлы</w:t>
        <w:br/>
        <w:t>ОСПАНОВ</w:t>
        <w:br/>
        <w:t>НАРКЕСКЕН</w:t>
        <w:br/>
        <w:t>тарихи-көркем трилогия</w:t>
        <w:br/>
        <w:t>хе</w:t>
        <w:br/>
        <w:t>2-том</w:t>
        <w:br/>
        <w:t>АДЫРА ҚАЛҒАН ҮМІТ</w:t>
        <w:br/>
        <w:t>Алматы</w:t>
        <w:br/>
        <w:t>2014 5</w:t>
        <w:br/>
        <w:t>Ақтан батыр Ақайұлы.</w:t>
        <w:br/>
        <w:t>Суретті салған Қ.Ршымбетов.</w:t>
        <w:br/>
        <w:t>УДК 94(574)</w:t>
        <w:br/>
        <w:t>ББҚ 63.8 (5 Қаз)</w:t>
        <w:br/>
        <w:t>0-78</w:t>
        <w:br/>
        <w:t>Оспанов Ә.С.</w:t>
        <w:br/>
        <w:t>0-78 Наркескен: тарихи-көркем трилогия/- Әбдісаттар Оспанов.-Алматы:</w:t>
        <w:br/>
        <w:t>«Жания-Полиграф», 2014. - 8406. -- 5 6. жапсырма.</w:t>
        <w:br/>
        <w:t>ІЗ8ВМ 978-601-06-2884-2</w:t>
        <w:br/>
        <w:t>Т,2: Адыра қалған уміт. - 840 б.--5 б. жапсырма,</w:t>
        <w:br/>
        <w:t>18БМ 978-601-06-2836-6</w:t>
        <w:br/>
        <w:t>Трилогияның 2-томында Жанқожа Нұрмұхаммедұлы мен оның</w:t>
        <w:br/>
        <w:t>ержүрек қаруластарының 1842-1852 жж. аралығындағы хиуалық бектердің</w:t>
        <w:br/>
        <w:t>Сыр бойына жасаған дүркін-дүркін шапқыншылықтары кезіндегі ерліктері,</w:t>
        <w:br/>
        <w:t>орыс әскерилерінің Райым, Қазалы, Қармақшы форттарын салып, бұл</w:t>
        <w:br/>
        <w:t>әңірді отарлау саясатын іс жүзінде жүргізе бастауы салдарынян жергілікті</w:t>
        <w:br/>
        <w:t>халықтың адам төзгісіз езгіге, аштыққа, босқыншылыққа ұшырауы жайлы</w:t>
        <w:br/>
        <w:t>баяндалады. Е</w:t>
        <w:br/>
        <w:t>Шығарма мұрағаттық деректер мен ғылыми зерттеулер негізінде,</w:t>
        <w:br/>
        <w:t>Жанқожа батыр жайлы қаруластарының өз ұрпақтарына қалдырған кейбір</w:t>
        <w:br/>
        <w:t>естеліктерімен салыстырыла отырып жазылған. Ойдан алынған</w:t>
        <w:br/>
        <w:t>кейіпкерлер, оқиғалар, не жер-су, ру атаулары жоқ.</w:t>
      </w:r>
    </w:p>
    <w:p>
      <w:r>
        <w:t>Ұрпақты отансүйгіштік пен адалдыққа, шешендік пен ділмарлыққа,</w:t>
        <w:br/>
        <w:t>ұлттық салт-дәстүрлер мен Әдет-ғұрыптарды, Әдебиет пен тарихты</w:t>
        <w:br/>
        <w:t>қастерлеуге тәрбиелейтін бұл кітап көпшілік оқырман қауымға және</w:t>
        <w:br/>
        <w:t>болашақ әдебиетші, тарихшы студенттерге арналған.</w:t>
        <w:br/>
        <w:t>ҚАЗАҚСТАН ВЕСПУБЛАКАСЫНЫҢ</w:t>
        <w:br/>
        <w:t>| ҰЛТТЫҚ АКАДЕМИЯЛЫҚ КІТАПХАНАСЫ</w:t>
        <w:br/>
        <w:t>УДК 94(574)</w:t>
        <w:br/>
        <w:t>ББҚ 63.9(5 Қаз)</w:t>
        <w:br/>
        <w:t>Демеушілер: Қызылорда облысының өңірлік дамуына және</w:t>
        <w:br/>
        <w:t>кәсіпкерлердің әлеуметтік жауапкершілігіне ықпал</w:t>
        <w:br/>
        <w:t>с/ ететін «ИГІЛІК» корпоративтік қоры.</w:t>
        <w:br/>
        <w:t>5 ұз «ҚАЗАЛЫ-ИГІЛІК» корпоративтік қоры.</w:t>
        <w:br/>
        <w:t>В Ж Муқабаны көркемдеп, суреттерді компьютерде өңдеген - автор.</w:t>
        <w:br/>
        <w:t>ІБВМ 978-601--06-2836-6- (Т.2)</w:t>
        <w:br/>
        <w:t>І8ВМ 978-601--06-2834-2- (ортақ) % Оспанов Әбдісаттар, 2014</w:t>
        <w:br/>
        <w:t>10 Әбдісаттар ОСПАНОВ</w:t>
        <w:br/>
        <w:t>Ақтан енді күткісі келмеді. Ол айбалта ұстаған оң</w:t>
        <w:br/>
        <w:t>қолын шанңшылта көтеріп, айқай салды.</w:t>
        <w:br/>
        <w:t>- Мер-ген-де-е-ер! Қорған басындағыларды нысанаға</w:t>
        <w:br/>
        <w:t>алыңдар! Сауыт кигендер, тез сап түзең-д-е-ер! Еріңдер</w:t>
        <w:br/>
        <w:t>менің соңымнан! Ал-ға-а-а!</w:t>
        <w:br/>
        <w:t>«И-ә, Алла! Ақпан! Ақпан!» деп ұран көтерген</w:t>
        <w:br/>
        <w:t>Қаракесек руының жігіттері Ақтанға ілесе жөнелгенде,</w:t>
        <w:br/>
        <w:t>көз жетер жерде қос қапталдан құйғыта шапқан аттардың</w:t>
        <w:br/>
        <w:t>дүбіріне «Бақтыбайлаған!» дауыстар қосылып, жаңа ғана</w:t>
        <w:br/>
        <w:t>тыныш жатқан даланы дүр сілкінтіп, ілезде -маңайды</w:t>
        <w:br/>
        <w:t>жаңғырықтырып жіберді.</w:t>
        <w:br/>
        <w:t>Ақтан суырылып қалың қолдың алдына шыға берді.</w:t>
        <w:br/>
        <w:t>Сауыт киген атты сарбаздар айбалталары мен жалаң</w:t>
        <w:br/>
        <w:t>қылыштарын жарқылдатып, Бабажан бек пен Раманқұл</w:t>
        <w:br/>
        <w:t>зекетшінің қорғаншықтарына жан-жақтан жапа-</w:t>
        <w:br/>
        <w:t>тармағай лап қойды. Тұс-тұстан андағайлап шапқан</w:t>
        <w:br/>
        <w:t>аттылы сарбаздар бектің қорғанын қыспаққа алып келе</w:t>
        <w:br/>
        <w:t>жатты. Алғашында екі жақтан да білтелі мылтықтар</w:t>
        <w:br/>
        <w:t>«гүрс-гүрс» атыла бастап еді, көп ұзамай үндері өшті.</w:t>
        <w:br/>
        <w:t>Ат үстінен шіреніп, саржаларын кере тартқан</w:t>
        <w:br/>
        <w:t>садақты және мылтықты мергендер қорған ұяларынан</w:t>
        <w:br/>
        <w:t>қылт етіп көрінгендерді қалт жібермей, қас-қағымда бір-</w:t>
        <w:br/>
        <w:t>бірлеп қағып түсіруде. Сауыттары күнге шағылысып,</w:t>
        <w:br/>
        <w:t>қақпаға қарай тұс-тұстан қаптай шауып бара жатқан</w:t>
        <w:br/>
        <w:t>сарбаздардың кейбіреулерінің аттарына оқ тиіп, омақаса</w:t>
        <w:br/>
        <w:t>құлап жатыр. Жаяу қалғандар кейін қайтпай, не сол</w:t>
        <w:br/>
        <w:t>жерде жатып қалмай, шамалары келгенше ілгері қарай</w:t>
        <w:br/>
        <w:t>жанталаса ұмтылуда.</w:t>
        <w:br/>
        <w:t>Артына қайырылып бір қараған Ақтан батыр</w:t>
        <w:br/>
        <w:t>Жанғазы ханның қаласы жағынан да шаң көтерілгенін</w:t>
        <w:br/>
        <w:t>көрді. «Олар да бастаған екен ғой. Бабажан бекке</w:t>
        <w:br/>
        <w:t>жалбақтаған Жанғазы жексұрыннан айырылып қалмаса</w:t>
        <w:br/>
        <w:t>жарар еді-ау» деп қойды, іштей...</w:t>
      </w:r>
    </w:p>
    <w:p>
      <w:r>
        <w:t>) кжж</w:t>
        <w:br/>
        <w:t>Бабажан бектің қорғанындағы күнделікті тірлік өз</w:t>
        <w:br/>
        <w:t>ауанымен жүріп жатқан. Бірақ, оның өзі екі күннен бері</w:t>
        <w:br/>
        <w:t>торға түскен тағыдай жанталасып, аласұрумен жүрген.</w:t>
        <w:br/>
        <w:t>НАРКЕСКЕН: 2 том «АДЫРА ҚАЛҒАН ҮМІТ» 5</w:t>
        <w:br/>
        <w:t>бірте-бірте жақындай түсті.</w:t>
        <w:br/>
        <w:t>Уәделі мерзімге екі күн қалғанда, Ақтан жолға шыға</w:t>
        <w:br/>
        <w:t>беруді ұйғарды. Оны мазалаған Бабажан бек пен оның</w:t>
        <w:br/>
        <w:t>айтқанынан шыға алмайтын “Жанғазы хан бәрін біліп</w:t>
        <w:br/>
        <w:t>қалып, қашып кете ме деген қауіп болатын. Оларды күнде</w:t>
        <w:br/>
        <w:t>бақылап отырмын дегенмен, екеуінен айырылып қалса,</w:t>
        <w:br/>
        <w:t>ертең Жанқожа батырға нендей дәлел айтпақ?! Сондықтан</w:t>
        <w:br/>
        <w:t>да, ол бір күн болса да бұрын барып, бек пен ханның</w:t>
        <w:br/>
        <w:t>қорғандарын қамап тұрған қара халыққа басшылық етіп,</w:t>
        <w:br/>
        <w:t>батыр келгенше барлық жағдайды тек өз бақылауында</w:t>
        <w:br/>
        <w:t>ұстауды жөн санаған.</w:t>
        <w:br/>
        <w:t>Асыққан Ақтанға тамыздың түні соншалық ұзақ,</w:t>
        <w:br/>
        <w:t>күні қысқа көрінді. Теңізге жақын отырған ауылдардан</w:t>
        <w:br/>
        <w:t>бес жүздей сарбаз жинап, ел орынға отыра бергенде</w:t>
        <w:br/>
        <w:t>Бабажан бектің бекінісін бетке ұстаған батыр, таң қылаң</w:t>
        <w:br/>
        <w:t>бере алыстан сан ғасырлардың сырын бауырына бүккен</w:t>
        <w:br/>
        <w:t>куәсіндей көне “Жент шаһарының мұнарта сағымданған</w:t>
        <w:br/>
        <w:t>қорғанының сұлбасын көрді.</w:t>
        <w:br/>
        <w:t>Бағзы замандарда барынша дәуірлеп, оғыз-қыпшақ</w:t>
        <w:br/>
        <w:t>тайпаларының астанасы болған алып шаһар Жентті</w:t>
        <w:br/>
        <w:t>Шыңғысхан өртеп өткелі арада алты ғасыр уақыт өтсе де,</w:t>
        <w:br/>
        <w:t>оның қабаты қалың, өте биік қорғанының көп жері</w:t>
        <w:br/>
        <w:t>бұрынғы қалпында сақталып қалған еді.</w:t>
        <w:br/>
        <w:t>Шығыстан желпи соққан таңғы самал Ақтянның</w:t>
        <w:br/>
        <w:t>ұйқы қысқан көздерін аймалай өбіп, бойын сергітіп</w:t>
        <w:br/>
        <w:t>жібергендей болды. Батыр атының тізгінін тартып артына</w:t>
        <w:br/>
        <w:t>бұрылды. Соңындағы қалың қол біраз жерге дейін созыла</w:t>
        <w:br/>
        <w:t>шұбап келеді екен.</w:t>
        <w:br/>
        <w:t>Мұндай көріністі онша қаламаған батыр, жанындағы</w:t>
        <w:br/>
        <w:t>атқосшысына:</w:t>
        <w:br/>
        <w:t>- Айқай-сүрен салмай, ақырын ғана біріңе-бірің тез</w:t>
        <w:br/>
        <w:t>хабарландар! Арттағы жауынгерлер шұбамай, шоғырлана</w:t>
        <w:br/>
        <w:t>түссін. Жүзбасыларға айт, тездетіп маған келсін!- деді.</w:t>
        <w:br/>
        <w:t>Атжақты келген жігіт атты қамшымен сипай ұрып,</w:t>
        <w:br/>
        <w:t>сыдырта жөнелді. Аздан соң бес адамды ертіп батырға</w:t>
        <w:br/>
        <w:t>қайтып келді.</w:t>
        <w:br/>
        <w:t>Ақтан жүзбасыларына қарап:</w:t>
        <w:br/>
        <w:t>- Ал, жігіттер, енді шұбамай, жолды барынша өндіре</w:t>
        <w:br/>
        <w:t>8 ісаттар ОСПАНОВ</w:t>
      </w:r>
    </w:p>
    <w:p>
      <w:r>
        <w:t>Қыпшақ:</w:t>
        <w:br/>
        <w:t>- Бастай бергеніз дұрыс болатын шығар. Өйткені,</w:t>
        <w:br/>
        <w:t>төрт-бес күннен бері көз шырымын алмаған, ондап</w:t>
        <w:br/>
        <w:t>тамақтанбаған халық Әбден қажуға қарады. Әзірге екі</w:t>
        <w:br/>
        <w:t>қаладан да сыртқа тірі жан шығарған жоқпыз. Екеуінің</w:t>
        <w:br/>
        <w:t>арасы өте жақын болған соң, сатқын Раманқұлдың</w:t>
        <w:br/>
        <w:t>қалашығын да қоса қоршап тұрмыз.</w:t>
        <w:br/>
        <w:t>Мұны Құттыбай да қостады.</w:t>
        <w:br/>
        <w:t>- Екі қаланы аттылы-жаяу екі мыңдай адам қоршап</w:t>
        <w:br/>
        <w:t>тұр. Әркім қолына түскенді қару қылған. Олар тек</w:t>
        <w:br/>
        <w:t>қорғаннан атылатын мылтықтан ғана қаймығады. Әйтсе</w:t>
        <w:br/>
        <w:t>де, тәуекелге баруға дайын.</w:t>
        <w:br/>
        <w:t>- Әскердің алдына тек сауыт киген қарулары бар</w:t>
        <w:br/>
        <w:t>сарбаздар мен садақшы мергендерді салу керек. Мына</w:t>
        <w:br/>
        <w:t>жасағандарың табылмайтын ақыл болған екен. - Ақтан</w:t>
        <w:br/>
        <w:t>қорғанның сыртынан жағалай қазылған орға үйілген</w:t>
        <w:br/>
        <w:t>шеңгел, жыңғылды көрсетіп, - Керемет! Қажет кезінде</w:t>
        <w:br/>
        <w:t>бұларға от қойып жіберсек, қорғаннан бірде-бір адам тірі</w:t>
        <w:br/>
        <w:t>кетеалмас!- деді.</w:t>
        <w:br/>
        <w:t>- Осынша бұталар мен шеңгелдерді күндіз шауып,</w:t>
        <w:br/>
        <w:t>түнімен тасып үйдік. Сөйтіп жүргенде, - әттең, үш-төрт</w:t>
        <w:br/>
        <w:t>жігітімізден айырылдық. Бесеуі жарадар болды, - деді</w:t>
        <w:br/>
        <w:t>Құттыбай мен Қыпшақ қосарлана.</w:t>
        <w:br/>
        <w:t>- Соғыс болған соң, шығынсыз болмайды ғой. Қаза</w:t>
        <w:br/>
        <w:t>тапқандардың топырағы торқа болсын! - Ол бетін сипады.</w:t>
        <w:br/>
        <w:t>- Ал енді шабуылды бастайық. Үйілген отынға отты тек</w:t>
        <w:br/>
        <w:t>қорғанды ала алмаған жағдайда ғана қою керек. Бұл</w:t>
        <w:br/>
        <w:t>бұйрық барлығына тегіс ескертілсін! Бірде-бір адам көзсіз</w:t>
        <w:br/>
        <w:t>батырлыққа бармасын. Ең әуелі, тек мергендердің</w:t>
        <w:br/>
        <w:t>қолдауымен қақпаға жақын баруға күш салынсын.</w:t>
        <w:br/>
        <w:t>Жерасты жолдары болуы мүмкін деген жерлерге адамдар</w:t>
        <w:br/>
        <w:t>қойылсын. Қолға тірі түскендерді бейбастақ өлтіруге жол</w:t>
        <w:br/>
        <w:t>берілмесін! Олардың үкімін Жанқожа батыр мен билер -</w:t>
        <w:br/>
        <w:t>елдің бар игі жақсылары - шығаруы тиіс. Ең бастысы -</w:t>
        <w:br/>
        <w:t>Бабажан мен Раманқұл қалай да тірідей қолға түсірілсін!</w:t>
        <w:br/>
        <w:t>Осы айтылғандарды барлығына тегіс жеткізіңдер.</w:t>
        <w:br/>
        <w:t>Қыпшақ, сен әлгі Раманқұл жауыздан айырылып қалмау</w:t>
        <w:br/>
        <w:t>жағын жауапкершілігіңе аласың! Сіз, - ол жанында</w:t>
        <w:br/>
        <w:t>16 бдісатт: СПАНОВ</w:t>
        <w:br/>
        <w:t>айғыздалған ағасының не істемек екенін енді ғана түсінді.</w:t>
        <w:br/>
        <w:t>Түсінді де, оның қазық ұстаған қолына жармаса кетті.</w:t>
        <w:br/>
        <w:t>- Көке, көке, мұныңыз не?! Бұл хайуанды рұқсатсыз</w:t>
        <w:br/>
        <w:t>өлтірсеңіз, ертең сізді Жанқожа батыр жазалайды ғой...</w:t>
        <w:br/>
        <w:t>Ұста інісіне ажырая бір қарады да, оны білегінен</w:t>
        <w:br/>
        <w:t>ұстап анадай жерге лақтырып жіберді.</w:t>
        <w:br/>
        <w:t>- Онекіде бір гүлі де ашылмай қорлықпен өлген</w:t>
        <w:br/>
        <w:t>Айымшажаныма көрсеткен зәбірі үшін, бұл занталақтың</w:t>
        <w:br/>
        <w:t>жазасын өзім беремін! Содан кейін, мені кім өлтірсе де</w:t>
        <w:br/>
        <w:t>бәрібір! Онсыз да бұл дүниеде тірі жүргенім жоқ!</w:t>
      </w:r>
    </w:p>
    <w:p>
      <w:r>
        <w:t>Сөйтті де, үрлеген месше домаланып ырсылдап</w:t>
        <w:br/>
        <w:t>жатқан Бабажанның басын төмен қаратып, кеудесін екі</w:t>
        <w:br/>
        <w:t>тізесімен сығымдай қысып алды. Бек қан сауғалаған</w:t>
        <w:br/>
        <w:t>аузын әрең икемге келтіріп «қизы-ы-ың-ң..» деді.</w:t>
        <w:br/>
        <w:t>Жанталаса қимылдап босауға әрекеттенген оның даусы;</w:t>
        <w:br/>
        <w:t>біреу алқымынан алып тұншықтырып жатқандай</w:t>
        <w:br/>
        <w:t>барлығып, қырқырап шықты.</w:t>
        <w:br/>
        <w:t>Сол сәтте, Әбден ашу мен ызаға булыққан ұста</w:t>
        <w:br/>
        <w:t>қазықты қос қолдап ұстаған күйі бектің құйымшағының</w:t>
        <w:br/>
        <w:t>түбінен бар күшімен қадай ұрды. Үшкір жиде қазық</w:t>
        <w:br/>
        <w:t>қалың мауыты шалбарды қақырата жыртып барып</w:t>
        <w:br/>
        <w:t>ұмасын үңги кіргенде, Бабажанның жан дауысы шықты:</w:t>
        <w:br/>
        <w:t>«Қи-зы-ы...»</w:t>
        <w:br/>
        <w:t>Көз алдына сүйікті қызының жырымдалып қан</w:t>
        <w:br/>
        <w:t>жапқан пәк тәні елестеп кеткенде, өзінің дәл осы сәтте не</w:t>
        <w:br/>
        <w:t>істеп тұрғанын да пайымдай алмай қалған ұста байғұс,</w:t>
        <w:br/>
        <w:t>қолындағы айбалтаның шүйдесімен жиде қазықты шірене</w:t>
        <w:br/>
        <w:t>ұрды. Сонан соң қаруын анадай жерге лақтырып жіберді</w:t>
        <w:br/>
        <w:t>де, жас балаша өкіре жылаған күйі борпылдақ топыраққа</w:t>
        <w:br/>
        <w:t>етпетінен гүрс етіп құлай кетті...</w:t>
        <w:br/>
        <w:t>«ЖЭж</w:t>
        <w:br/>
        <w:t>Жазғы жайлауға шыға алмай, бір жағы көлтабан, бір</w:t>
        <w:br/>
        <w:t>жағы дариялық болып келетін екі аралықтағы диқандық</w:t>
        <w:br/>
        <w:t>кәсіпке жарамды деген жерлерден биыл да азды-көпті</w:t>
        <w:br/>
        <w:t>ырзық-несібесін жинап алып, енді ғаға көңілдерін бірлеп</w:t>
        <w:br/>
        <w:t>отырған отыз-қырық үйлі шағын кедейлер ауылында</w:t>
        <w:br/>
        <w:t>бүгін ұлан-асыр той болып жатқандай ерекше көңілді</w:t>
        <w:br/>
        <w:t>12 Әбдісаттар ОСПАНОВ</w:t>
        <w:br/>
        <w:t>ана малғұндарға барып айт! Жел жақтағы үйілген шөптер</w:t>
        <w:br/>
        <w:t>мен бұталарды өртесін!</w:t>
        <w:br/>
        <w:t>- Қалай?!-- Осылай деп айтуға ғана аузы әрең икемге</w:t>
        <w:br/>
        <w:t>келген сорлы Тұрдымамадтың бетін қарақошқыл қан</w:t>
        <w:br/>
        <w:t>жуып бара жатты.</w:t>
        <w:br/>
        <w:t>-- Соны да білмеймісің бе, ит?! - Бабажан бек әбден</w:t>
        <w:br/>
        <w:t>жындана жаздады. - Оқтарын қазақтарға емес, сол</w:t>
        <w:br/>
        <w:t>үйілген бұталарға қарай атсын! Садақтың жебесіне</w:t>
        <w:br/>
        <w:t>жермайға батырылған шүберек байлап, тұтатын алып,</w:t>
        <w:br/>
        <w:t>атсын! Май салынған ағаш бөшкелерге дереу от қойып</w:t>
        <w:br/>
        <w:t>лақтырсын! Қалай өртесеңдер олай өртеңдер, онда менің</w:t>
        <w:br/>
        <w:t>шаруам жоқ! Тез бар! Тіпті болмаса, қорғанның ішін</w:t>
        <w:br/>
        <w:t>өртеңдер! Сосын дереу атқа қоныңдар! Бол, тез! Неменеге</w:t>
        <w:br/>
        <w:t>маған қарап бажырая қалдың?! Жоғал көзіме көрінбей!</w:t>
        <w:br/>
        <w:t>Жігіт жүгіріп кетті. Бабажан үй жағына қарады.</w:t>
        <w:br/>
        <w:t>Кермедегі арғымақтың жанында қалтырып тұрған баласы</w:t>
        <w:br/>
        <w:t>Майқараны көрді. Пәрәнжі жамылған әйелі есік алдында</w:t>
        <w:br/>
        <w:t>босағаға сүйеніп қатып қалған. Жедел басып баласының</w:t>
        <w:br/>
        <w:t>жанына келді де, құлағына сыбырлады.</w:t>
        <w:br/>
        <w:t>- Тез шылбырын шешіп дайын түр. Мен атқа</w:t>
        <w:br/>
        <w:t>отырған кезде, артыма мінгес... Бөгелуге уақыт жоқ.</w:t>
      </w:r>
    </w:p>
    <w:p>
      <w:r>
        <w:t>--Апам ше?!</w:t>
        <w:br/>
        <w:t>-- Өй, апаңның әкесінің...</w:t>
        <w:br/>
        <w:t>Бабажан арқа беттегі мұнараға қарай тұра жүгірді.</w:t>
        <w:br/>
        <w:t>Сол кезде жел жақтан лапылдаған жалынмен қоса қою</w:t>
        <w:br/>
        <w:t>ашы түтін өте беріп еді. Ол кейін қайтты. Әйелінің</w:t>
        <w:br/>
        <w:t>тұсынан өтіп бара жатын, бұрылып та. қарамады.</w:t>
        <w:br/>
        <w:t>Жүгірген бойы келіп, атына қарғып мінді.</w:t>
        <w:br/>
        <w:t>- Әкел қолынды! Тез!</w:t>
        <w:br/>
        <w:t>Майқара жаутаңдап біресе әкесіне, біресе есік</w:t>
        <w:br/>
        <w:t>алдында қолын ілгері созған бойы аяғын аттай жығылып,</w:t>
        <w:br/>
        <w:t>зарлай берген сорлы анасына жалтақ-жалтақ қарағыштай</w:t>
        <w:br/>
        <w:t>берді. Көзі жасаурап, иегі кемсеңдеп, енді болмаса</w:t>
        <w:br/>
        <w:t>бақырып жіберуге аз-ақ қалды.</w:t>
        <w:br/>
        <w:t>- Болсаңшы енді, иттің баласы! - Бабажан неістерін</w:t>
        <w:br/>
        <w:t>білмей бүгежектей берген баласын желкесінен бүрген</w:t>
        <w:br/>
        <w:t>бойы жерден жұлып алды. Дәрменсіз бала әкесінің</w:t>
        <w:br/>
        <w:t>артына отыра беріп, белінен тас қып құшақтады. -</w:t>
        <w:br/>
        <w:t>НАРКЕСКЕН: 2 том «АДЫРА ҒАН ҮМІТ» 15</w:t>
        <w:br/>
        <w:t>оған қолын беріп жатын:</w:t>
        <w:br/>
        <w:t>-Жетесжан, мына сұмырайды қайтесіңдер?! Оған не</w:t>
        <w:br/>
        <w:t>істегелі жатырсыңдар?! - деді, шаң басқан бетін түгел</w:t>
        <w:br/>
        <w:t>айғыздаған көз жасын білегімен сүртіп жатып.</w:t>
        <w:br/>
        <w:t>- Оны ана жаққа апарамыз. Ертең Жанқожа ағам</w:t>
        <w:br/>
        <w:t>мен билер кеңесіп, жазасын берер, өздері...</w:t>
        <w:br/>
        <w:t>- Онда маған сенші, айналайын. Сендер кейін жүре</w:t>
        <w:br/>
        <w:t>беріңдер. Біз мына інім. екеуміз “осы өлексе үшін</w:t>
        <w:br/>
        <w:t>басымызбен эқауап берейік. Сөйтші, қарағым...</w:t>
        <w:br/>
        <w:t>Жетес аз-кем ойланып тұрды да:</w:t>
        <w:br/>
        <w:t>- Мейліңіз; аға. Егер сізді жете танымасам, сенбеген</w:t>
        <w:br/>
        <w:t>болар едім. Онда біз кете берейік. Бірақ, бұл итті анау</w:t>
        <w:br/>
        <w:t>жаққатірідей жеткізіңіздер...</w:t>
        <w:br/>
        <w:t>Жетестер кеткен соң, ұста жанындағы інісіне бектің</w:t>
        <w:br/>
        <w:t>аяғын қайтадан байлаттырды. Өзі қолындағы айбалтасын</w:t>
        <w:br/>
        <w:t>сығымдай ұстаған күйі екі иінінен демалып, борпылдақ</w:t>
        <w:br/>
        <w:t>шаң басқан майлы бетін қан аралас тер айғыздаған</w:t>
        <w:br/>
        <w:t>Бабажанға оқты жанарларын қадай, сонпшялық</w:t>
        <w:br/>
        <w:t>жиіркенішпен тесіле қарап сәл тұрды. Қол-аяғы қатты</w:t>
        <w:br/>
        <w:t>байланып домаланып қалған Бабажан бек бір жағына</w:t>
        <w:br/>
        <w:t>қарай аунап бара жатып, оны танып қалды. Таныды да,</w:t>
        <w:br/>
        <w:t>үйренген ескі әдетінше бет-аузын тыржитып, жіміскілене</w:t>
        <w:br/>
        <w:t>езутартты. |</w:t>
        <w:br/>
        <w:t>- Үс-та-а?! Әһ, қизың...</w:t>
        <w:br/>
        <w:t>Өзін-өзі әзер ұстап тұрған ұста, оның иегінің астынан</w:t>
        <w:br/>
        <w:t>көтере бір тепті. Бектің басы мойнынан жұлынып</w:t>
        <w:br/>
        <w:t>кеткендей бұлғаң ете қалды. Езуінен қан бұрқ етті.</w:t>
        <w:br/>
        <w:t>Көзінен жасы моншақтаған ұста, жаңа ғана беліне қайта</w:t>
      </w:r>
    </w:p>
    <w:p>
      <w:r>
        <w:t>қыстырған айбалтасын жүре суырып, жарманың</w:t>
        <w:br/>
        <w:t>жағасына өсіп тұрған жидеге жүгіріп барды.</w:t>
        <w:br/>
        <w:t>Бара сала оның бір бұтағын балталай бастады. Сәлден</w:t>
        <w:br/>
        <w:t>соң, жуандығы білектей бұтақты құлаштай ғып шауып</w:t>
        <w:br/>
        <w:t>түсіріп, майда бұтақшаларын тез-тез жонып тастап, бір</w:t>
        <w:br/>
        <w:t>жағын үшкірледі. Сонан соң, қайтадан бектің жанына</w:t>
        <w:br/>
        <w:t>жүгіріп келді. Інісі оның не істегелі жатқанына түсінбей</w:t>
        <w:br/>
        <w:t>тұрған. Тек ағасы бектің жанына жетіп келгенде ғана,</w:t>
        <w:br/>
        <w:t>оның түрін көріп шошып кетті. Ол шаң мен тер көздерінен</w:t>
        <w:br/>
        <w:t>аққан жасына араласып, бет-аузы адам танымастай</w:t>
        <w:br/>
        <w:t>НАРКЕСКЕН: 2 том ТЫРА Ж, ҮМІТ» 13</w:t>
        <w:br/>
        <w:t>Мықтап ұста! -- Сосын ол ашы қою түтінге қақала-шашала</w:t>
        <w:br/>
        <w:t>онадай жердегі байлаулы атына қарай жүгіріп келе</w:t>
        <w:br/>
        <w:t>жатқан Тұрдымамадқа айқайлады. - Аш, жалғыз кісілік</w:t>
        <w:br/>
        <w:t>жасырын есікті! Аш! Бол!</w:t>
        <w:br/>
        <w:t>Түрікпен де атына қарғып мініп, оңтүстік жақтағы</w:t>
        <w:br/>
        <w:t>бір аттылы адам ғана өте алардай жасырын есікке қарай</w:t>
        <w:br/>
        <w:t>шаба жөнелді. Жете беріп қарғып түсті де, шойын</w:t>
        <w:br/>
        <w:t>ілмешекті айбалтаның шүйдесімен. бір перді. Есік</w:t>
        <w:br/>
        <w:t>ашылып кетті.</w:t>
        <w:br/>
        <w:t>Бұл есікті Бабажан бек арнайы жасаттырып, сыртын</w:t>
        <w:br/>
        <w:t>сазбен жұқалау етіп сылаттырып тастаған-ды. Сырт</w:t>
        <w:br/>
        <w:t>жақтан қараған адамға саз қорғанның дуалымен</w:t>
        <w:br/>
        <w:t>жымдасқан сылақтан жасырын есік бар екені білінбейтін.</w:t>
        <w:br/>
        <w:t>Қорғанның бұл тұсынқамап тұрған қазақтар</w:t>
        <w:br/>
        <w:t>қамалдағылармен атысып жатып, арғымаққа мінгесіп</w:t>
        <w:br/>
        <w:t>іштен атыла қашып шыққандарды алғашында байқамай</w:t>
        <w:br/>
        <w:t>да қалды. Тек өздері жарқабағын қалқалап жатқан терең</w:t>
        <w:br/>
        <w:t>ордан қарғи берген аттың артқы екі аяғы қарсы қабаққа</w:t>
        <w:br/>
        <w:t>әзер ілініп, омақаса құлап бара жатқанда ғана бірінші</w:t>
        <w:br/>
        <w:t>болып Тәтім көріп қалды да, тұра ұмтылды.</w:t>
        <w:br/>
        <w:t>- Әй, Жетес! Берікбол! Ат қайда, ойбай?! Әкел тел!</w:t>
        <w:br/>
        <w:t>Кетті, ана иттің балалары!</w:t>
        <w:br/>
        <w:t>Бабажан аяғын сылти басып тұра берген арғымаққа</w:t>
        <w:br/>
        <w:t>қарғып мініп, дереу қаша жөнелді. Баласы Майқара</w:t>
        <w:br/>
        <w:t>ордың түбінде қалып қойды. Аттан құлаған сәтте басы</w:t>
        <w:br/>
        <w:t>жарқабақтың жиегіне қатты соғылған ол, алғашында есі</w:t>
        <w:br/>
        <w:t>ауысыңқырап қалып, біразға дейін орнынан қозғала</w:t>
        <w:br/>
        <w:t>алмай жатты. Тек әкесі атына мініп шаба экөнелгенде</w:t>
        <w:br/>
        <w:t>ғана, қатты шыңғырып жіберді. Оны байқап қалған</w:t>
        <w:br/>
        <w:t>Берікбол дереу ұстап алып, байлап тастады.</w:t>
        <w:br/>
        <w:t>Тәтім астындағы Сарыторғайды көсілте шауып,</w:t>
        <w:br/>
        <w:t>қашып бара жатқан бектің ізіне түсті. Бабажанның аты</w:t>
        <w:br/>
        <w:t>аяғын ауырсынған болуы керек, емін-еркін шаба алмады.</w:t>
        <w:br/>
        <w:t>Бірақ, иесінің оңды-солды соққылаған дырау қамшысы</w:t>
        <w:br/>
        <w:t>жанына қатты батқан жануар барын аянып қалмауға</w:t>
        <w:br/>
        <w:t>тырысып-ақ барады. Тәтім де өкшелеп, оқ бойы соңында</w:t>
        <w:br/>
        <w:t>келеді. Сәлден соң, артжағынан ат тұяғының дүбірі</w:t>
        <w:br/>
        <w:t>шыққандай болды. Бұрылып қарап еді, жақындап қалған</w:t>
      </w:r>
    </w:p>
    <w:p>
      <w:r>
        <w:t>НАРКЕСКЕН: 2 том «АДЫРА ҚАЛҒАН ҮМІТ» 11</w:t>
        <w:br/>
        <w:t>көрініс. Бүгін балдырған баласынан қалтылдаған қартына</w:t>
        <w:br/>
        <w:t>дейін қуанышпты.</w:t>
        <w:br/>
        <w:t>Қуанбай қайтсін, он жыл бойы өздерін қара сүлікше</w:t>
        <w:br/>
        <w:t>сорып, «зекет» деп малын, «үсір» деп дәнін, «бәйгеден</w:t>
        <w:br/>
        <w:t>тұлпарым озып келді, ентікпесін бер» деп жалғыз атын,</w:t>
        <w:br/>
        <w:t>«палуаным жықты, жұмсаған күшінің қарымын қайтар»</w:t>
        <w:br/>
        <w:t>деп тоқты-лағын тартып алып, түрлі алым-салықтар</w:t>
        <w:br/>
        <w:t>ауыртпалығын көтере алмаған кедейлердің қыздарын</w:t>
        <w:br/>
        <w:t>«көзойнаққа» айналдырып қан-қақсатқан Бабажан бек</w:t>
        <w:br/>
        <w:t>өліп, оның зекетшісі қараниет Раманқұл және сарт бегінің</w:t>
        <w:br/>
        <w:t>шылауында кеткен (Жанғазы хан Шерғазыұлы және оның</w:t>
        <w:br/>
        <w:t>уәзірі болған Омар төре тұтқындалып отырса!</w:t>
        <w:br/>
        <w:t>Акірет-азаптың әбден шектен шыққанына көне</w:t>
        <w:br/>
        <w:t>алмаған атқамінер азаматтар кеше түс қайта бере бектің</w:t>
        <w:br/>
        <w:t>қорғанын да, Раманқұлдың сарайшығын да тас-талқан</w:t>
        <w:br/>
        <w:t>етіп, баскөтерер қоқандық еркеккіндік атаулының тірі</w:t>
        <w:br/>
        <w:t>қалғанын, оған қоса Жанғазы мен Омарды байлап-матап</w:t>
        <w:br/>
        <w:t>алған болатын. .</w:t>
        <w:br/>
        <w:t>Сөйтіп, Ақтан бастаған алпысқа жуық адам мана күн</w:t>
        <w:br/>
        <w:t>батпай, оларды дариядан өткізіп, Күркіреуік арнасының</w:t>
        <w:br/>
        <w:t>бойында әкесіне құдайы беріп құран оқытып, ертеңіне</w:t>
        <w:br/>
        <w:t>сарбаздарымен дарияның түстік бетіне өтемін деп отырған</w:t>
        <w:br/>
        <w:t>Жанқожа батырдың алдына қойша айдап әкелген еді.</w:t>
        <w:br/>
        <w:t>Зауал ауа бергенде ауыл шетіне келіп, аттарынан</w:t>
        <w:br/>
        <w:t>түсіп жатқан қандыкөйлек қырандарын көріп таңырқай</w:t>
        <w:br/>
        <w:t>қараған және байлаулы адамдар арасынан “Жанғазы хан</w:t>
        <w:br/>
        <w:t>мен Раманқұлды таныған Жанқожа, болған барлық мән-</w:t>
        <w:br/>
        <w:t>жайды кейін Ақтан мен Бердібай батырлардан толық</w:t>
        <w:br/>
        <w:t>есітіп-білді.</w:t>
        <w:br/>
        <w:t>Бұл батырлардың өзін күтпей-ақ, ойға алған істі</w:t>
        <w:br/>
        <w:t>орындап келгеніне тәнті болған батыр, талай шайқастарда</w:t>
        <w:br/>
        <w:t>жерге қаратпаған ержүрек сарбаздарына бүкіл Арал мен</w:t>
        <w:br/>
        <w:t>Сыр бойы халқының атынан асқан ризашылығын</w:t>
        <w:br/>
        <w:t>білдірді. Ақтан бастаған бұл ерлерге Қарақұм жақтан</w:t>
        <w:br/>
        <w:t>Жанқожамен бірге келген жүзбасылар да, осы ауылдың</w:t>
        <w:br/>
        <w:t>қадірменді қариялары да ұзақ ғұмыр тілеп, баталарын</w:t>
        <w:br/>
        <w:t>беріп жатыр. Әсіресе, Ақтанға көрсетілген қошемет-</w:t>
        <w:br/>
        <w:t>құрмет пен халықтың ықлас-көңілі айрықша еді.</w:t>
        <w:br/>
        <w:t>НАРКЕСКЕН: 2 том «АДЫРА ҚАЛҒАН ҮМІТ» 7</w:t>
        <w:br/>
        <w:t>шығыс жақ қапталына шығып алайын. Бірақ менен хабар</w:t>
        <w:br/>
        <w:t>болмайынша, ешқайсысың қорғандарға шабуыл жасамақ</w:t>
        <w:br/>
        <w:t>тұрсын, тіпті жақындаушы болмандар! Қанша қашық</w:t>
        <w:br/>
        <w:t>дегенмен, бұл маңай тегістік қой, бір-бірімізді алыстан</w:t>
        <w:br/>
        <w:t>көріп отырамыз. Қорғандарды қоршап тұрғандар сендерді</w:t>
        <w:br/>
        <w:t>көріп қалып бірден шу шығармас үшін, оларға алдын-ала</w:t>
        <w:br/>
        <w:t>хабаршылар жіберіңдер. Ең бастысы, екі қорғанның да</w:t>
        <w:br/>
        <w:t>мұнаралары басында отырған күзетшілерді ұйқы қысқан</w:t>
        <w:br/>
        <w:t>осы бір ұрымтал шақта, тезірек діттеген жерлерімізге</w:t>
        <w:br/>
        <w:t>жетіп алуымыз керек. Айтпақшы, Әйімбет, сендер сатқын</w:t>
        <w:br/>
        <w:t>Раманқұлдың қорғаншығын да қоса қоршауды</w:t>
        <w:br/>
        <w:t>ұмытпаңдар. Бірақ, сақ болғайсынңдар! - деді де, Ақтан</w:t>
      </w:r>
    </w:p>
    <w:p>
      <w:r>
        <w:t>атын тебініп қалды.</w:t>
        <w:br/>
        <w:t>Әйімбет пен Тәтім өз жігіттерін ізіне ертіп, батыр</w:t>
        <w:br/>
        <w:t>сілтеген бағыттарына бет алды. Ұйқыдан сергіген</w:t>
        <w:br/>
        <w:t>сарбаздар бұрынғыдай шашырамай, шаң көтермей, тас-</w:t>
        <w:br/>
        <w:t>түйін топтала жүрді. Бұлар межелі жерлеріне жеткенде,</w:t>
        <w:br/>
        <w:t>күн көкжиектен шапағын енді ғана шашырата бастап еді.</w:t>
        <w:br/>
        <w:t>Сондықтан, айналадағы көз жетер жерде қылтиғанның</w:t>
        <w:br/>
        <w:t>бәрі айқын көрініп тұрды.</w:t>
        <w:br/>
        <w:t>. Алдын-ала шабармандарын жіберіп, өздерін неше</w:t>
        <w:br/>
        <w:t>күннен бері тағатсыздана күтіп отырғандарды бірден</w:t>
        <w:br/>
        <w:t>тыныштандырып, көптен бері көбеңсіп жүрген көңілдерін</w:t>
        <w:br/>
        <w:t>бірлеген жүзбасылар қорғандарға жақындағанда, оларды</w:t>
        <w:br/>
        <w:t>алыстан қоршап алған құмырсқадай қаптаған халық</w:t>
        <w:br/>
        <w:t>нөпірін көрді.</w:t>
        <w:br/>
        <w:t>Осынша адам жиналады деп ойламаған Ақтан батыр</w:t>
        <w:br/>
        <w:t>алғаш: «Жәкең де жеткен екен ғой» деп қалған. Сөйтіп,</w:t>
        <w:br/>
        <w:t>шабарман жіберсе, қаланы қоршап тұрған “Жиенейлерге</w:t>
        <w:br/>
        <w:t>бас болып жүрген Шабақтың Қыпшағы мен Қабан</w:t>
        <w:br/>
        <w:t>Ақболдың Құттыбайы «Ақтан батырға өзіміз ауызба-ауыз</w:t>
        <w:br/>
        <w:t>толығамыз» деп ере келіпті.</w:t>
        <w:br/>
        <w:t>Амандық-саулықтан кейін Ақтан өз ойы мен жоспарын</w:t>
        <w:br/>
        <w:t>ортаға салды.</w:t>
        <w:br/>
        <w:t>- Ал, ағайындар! «Ұрыста тұрыс жоқ» деген.</w:t>
        <w:br/>
        <w:t>Жиналған халықтың қарасы аз емес сияқты. Жәкеңнің</w:t>
        <w:br/>
        <w:t>уәдесі - ертең. Несіне күтеміз, шабуылға шыға берсек</w:t>
        <w:br/>
        <w:t>қайтеді? - Ол келгендерге қарады.</w:t>
        <w:br/>
        <w:t>6 Әбдісаттар ОСПАНОВ</w:t>
        <w:br/>
        <w:t>жүріп отырайық. Күн шығын, жарық түспей, Бабажан</w:t>
        <w:br/>
        <w:t>бектің қорғанын алыстан қоршау керек. Біз уәделі күннен</w:t>
        <w:br/>
        <w:t>бір күн бұрын келе жатырмыз ғой. Жәкең Қаралаңнан</w:t>
        <w:br/>
        <w:t>ертең таңертең ғана өтеді деп есіттім. Біздің ең басты</w:t>
        <w:br/>
        <w:t>міндетіміз - қорғаннан сыртқа тірі жан шығармау. - Ол</w:t>
        <w:br/>
        <w:t>қамшы ұстаған оң қолын көтеріп, Жент шаһарының</w:t>
        <w:br/>
        <w:t>өздері келе жатқан бетінде қарауытып көрінген шағын</w:t>
        <w:br/>
        <w:t>қорғанды нұсқады,</w:t>
        <w:br/>
        <w:t>- Бабажан бектің оп-оңай жемтігіне айналған әлгі</w:t>
        <w:br/>
        <w:t>жылпос Жанғазы хан қашып кетіп жүрмес пе екен, иттің</w:t>
        <w:br/>
        <w:t>баласы? - деді Пұсырманның Әйімбеті, қашаннан бергі</w:t>
        <w:br/>
        <w:t>шыдамсыз әдетіне тағы басып.</w:t>
        <w:br/>
        <w:t>- Жоқ, алдыңғы күні ғана оның қаласымағын</w:t>
        <w:br/>
        <w:t>Шабақтың Бердібайы, Байжанның Ізтілеуі, Шөжіктің</w:t>
        <w:br/>
        <w:t>Тұмышы, “Жиеналының Бағыбергені бастаған мыңға</w:t>
        <w:br/>
        <w:t>жуық адам қоршауға алыпты. Бабажан бек пен Раманқұл</w:t>
        <w:br/>
        <w:t>сатқынның қорғаншықтарын да біраз халық қоршап тұр</w:t>
        <w:br/>
        <w:t>деген болатын, қайсыбір күні келіп кеткен хабаршылар.</w:t>
        <w:br/>
        <w:t>Ауылдан ерте шығуға мәжбүр болғанымыз сондықтан.</w:t>
        <w:br/>
        <w:t>- Олай болса, Жанқожа ағамның келуін несіне</w:t>
        <w:br/>
        <w:t>күтеміз? Уақытты бостан-босқа өткізгенше, құмырсқадай</w:t>
        <w:br/>
        <w:t>қаптаған осынша халықтың күшімен қазірден бастап</w:t>
        <w:br/>
        <w:t>қорғандарды өзіміз шабуылдай бермейміз бе? Жанқожа</w:t>
        <w:br/>
        <w:t>ағам болмаса, Ақтан ағам бар емес пе! Бұған не дейсіздер?</w:t>
      </w:r>
    </w:p>
    <w:p>
      <w:r>
        <w:t>Мұны айтқан Есенбектің Тәтімі еді. Бұл да әкесі</w:t>
        <w:br/>
        <w:t>сыяқты апсағай денелі, екі иығына екі адам мінгендей ірі</w:t>
        <w:br/>
        <w:t>болатын, Ақтан батыр: «Асықпа, айтып болған жоқпын»</w:t>
        <w:br/>
        <w:t>дегендей сыңай білдірген соң, ол үндемей қалды. Батыр</w:t>
        <w:br/>
        <w:t>сөзін одан әрі жалғастырып, аптығы енді басыла берген</w:t>
        <w:br/>
        <w:t>Тәтімге тура қарап:</w:t>
        <w:br/>
        <w:t>- Тәтім, сен жүздігіңмен «Құрдым» жақтан</w:t>
        <w:br/>
        <w:t>орағытып барып, Бабажан бектің қорғанының түстік бетін</w:t>
        <w:br/>
        <w:t>қоршап тұрғандарға сырт жағынан қосыласың. Әйімбет,</w:t>
        <w:br/>
        <w:t>сен өз жігіттеріңмен «Арандықырдың» баурайымен</w:t>
        <w:br/>
        <w:t>тездетіп жүріп отырып, дарияның күнгей бетіндегі қалың</w:t>
        <w:br/>
        <w:t>қамысты қалқалап барып қорғанды арқа беттен қоршап</w:t>
        <w:br/>
        <w:t>тұрғандарға қосыл. Мен сарбаздарыммен Женттің</w:t>
        <w:br/>
        <w:t>қорғанының күнгей бетіндегі қалыңшылықты паналап,</w:t>
        <w:br/>
        <w:t>НАРКЕСКЕН: 2 том «АДЫРА ҚАЛҒАН ҮМІТ» 8</w:t>
        <w:br/>
        <w:t>Бір мың сегіз жүз қырық екінші, яғни Барыс</w:t>
        <w:br/>
        <w:t>жылының жазы басталғалы Жанқожа үйінен ұзап шыға</w:t>
        <w:br/>
        <w:t>бермейтін болды. Кәрілік те өз ырқына көндіргісі келе ме,</w:t>
        <w:br/>
        <w:t>қайдам, әйтеуір ешнәрсеге зауқы жоқ. Көңіліне алаң,</w:t>
        <w:br/>
        <w:t>ойына уайым орнаған жандай сезіне береді, өзін. Қанша</w:t>
        <w:br/>
        <w:t>серпілем десе де, еңсесін бір көтере алмай-ақ қойды. Кейде</w:t>
        <w:br/>
        <w:t>өз-өзінен ойға шомып, күні бойы үнсіз отыратынды</w:t>
        <w:br/>
        <w:t>шығарды. Бүгін де көңіл-күйі сондай. Денесі дел-сал,</w:t>
        <w:br/>
        <w:t>бейне бір зіл басқандай.</w:t>
        <w:br/>
        <w:t>Бір жағынан, Көлбай туысының арамзалығына деген</w:t>
        <w:br/>
        <w:t>реніштің кесірінен, екінші жағынан, Қуаң мен Сырдың</w:t>
        <w:br/>
        <w:t>бойына ентелей еніп, бірінен соң бірі бекініс-қорғандар</w:t>
        <w:br/>
        <w:t>салып жатқан хиуалық бектердің иегінің астында</w:t>
        <w:br/>
        <w:t>отырмайын деген оймен көшіп кетіп Қарақұмды, кей</w:t>
        <w:br/>
        <w:t>жылдары ғана атасы Киікбайдың Ақиректегі қыстауына</w:t>
        <w:br/>
        <w:t>келіп, жазда көбіне Ырғыз бойын жайлап жүрген</w:t>
        <w:br/>
        <w:t>батырдың уайымы да, ойлайтыны - Сырдағы атамекенде</w:t>
        <w:br/>
        <w:t>қалған ағайын-туыстың жайы.</w:t>
        <w:br/>
        <w:t>Халықты қан қақсатқан, бар қазақтың ары мен</w:t>
        <w:br/>
        <w:t>абыройын аяққа басқан Бабажан бектен құтылмай күндіз</w:t>
        <w:br/>
        <w:t>күлкі, түнде ұйқы көре алар емес. Күнара-күнде Сырдан</w:t>
        <w:br/>
        <w:t>Қырға келіп жатқан жүргіншінің бәрінің айтары - ондағы</w:t>
        <w:br/>
        <w:t>халықтың қайғы-қасіреті, «сол арамзадан құтқарса» деген</w:t>
        <w:br/>
        <w:t>өтініші.</w:t>
        <w:br/>
        <w:t>Сондықтан да: «Қартайдым, қару қылар қауқарым</w:t>
        <w:br/>
        <w:t>жоқ. Өз тірліктерінді өздерің жасаңдар» деп қалай ғана</w:t>
        <w:br/>
        <w:t>жатып алар?! Кейде намыс пен іштегі ыза қосыла</w:t>
        <w:br/>
        <w:t>буырқанғанда, бойына бұла күш біткендей болады. «Ол</w:t>
        <w:br/>
        <w:t>сорлылардың менен басқа арқасүйер тағы кімі бар еді?</w:t>
        <w:br/>
        <w:t>Кім олардың жыртысын жыртады? Анталаған ажал</w:t>
        <w:br/>
        <w:t>аузынан кім алып қалады, қара борбай егінші мен қи</w:t>
        <w:br/>
        <w:t>табан шаруаны?!» деп күйзеледі.</w:t>
        <w:br/>
        <w:t>Осыларды ойлағанда, бүгін-ақ аттанып кеткісі келеді.</w:t>
        <w:br/>
        <w:t>Бірақ, батыр ойға алған күні сарбаздарына сап түзетіп</w:t>
        <w:br/>
        <w:t>жортуылға аттанып кете беретіндей, Кенесары сияқты</w:t>
        <w:br/>
        <w:t>әскер ұстап отырған жоқ. Олай етуі де мүмкін емес.</w:t>
      </w:r>
    </w:p>
    <w:p>
      <w:r>
        <w:t>4 Әбдісаттар ОСПАНОВ</w:t>
        <w:br/>
        <w:t>Өйткені, әскер ұстаған адам күнделікті олардың өздері</w:t>
        <w:br/>
        <w:t>мен отбастарының жағдайын жасауы тиіс. Ондай байлық</w:t>
        <w:br/>
        <w:t>батырда қайдан болсын?! Байларға салық сала алмайды,</w:t>
        <w:br/>
        <w:t>ал олар өз еркімен бере қоймайды. Күш көрсетіп тартып</w:t>
        <w:br/>
        <w:t>алуға, сарбаздарын жұмсап барымталауға ары бармайды.</w:t>
        <w:br/>
        <w:t>Ал, халықтың басына күн туған шақта шақырғанына</w:t>
        <w:br/>
        <w:t>келетіндер де, елге қорған болатындар да диқандар мен</w:t>
        <w:br/>
        <w:t>мал соңында жүрген қаратабан шаруалар. Сондықтан,</w:t>
        <w:br/>
        <w:t>қауқары бар кезінде, қайткенде де Бабажан бектен, ең</w:t>
        <w:br/>
        <w:t>болмаса, Сырдың арғы бетіндегілерді құтқару үшін, осы</w:t>
        <w:br/>
        <w:t>бастан жан-жақтағы батырларына тездетіп хабар жіберіп,</w:t>
        <w:br/>
        <w:t>алдын-ала уәде байласып қойғанды жөн көрген еді.</w:t>
        <w:br/>
        <w:t>Жанқожа әрі ойланып, бері ойланып, ақырында,</w:t>
        <w:br/>
        <w:t>жақында сарбаздарының басқосар күнін тамыздың</w:t>
        <w:br/>
        <w:t>жиырма бесінші жұлдызына белгілеп, досы Қаракесек</w:t>
        <w:br/>
        <w:t>Ақтан батырға астыртын адам жіберген. «Бабажан мен</w:t>
        <w:br/>
        <w:t>Жанғазы ханның, сятқын Раманқұлдың құлағына бұл</w:t>
        <w:br/>
        <w:t>хабар тимесін. Ежелгі Жент кенті мен Жанқала</w:t>
        <w:br/>
        <w:t>маңындағы Жіиенейлер мен Жолшара ағайындардың</w:t>
        <w:br/>
        <w:t>баскетерер азаматтары ешкімге сездірмей, осы үш</w:t>
        <w:br/>
        <w:t>сатқынды назарда ұстасын. Уәделі күн жақындағанда,</w:t>
        <w:br/>
        <w:t>дереу Бабажан мен Жанғазы ханның қорғандарын күндіз-</w:t>
        <w:br/>
        <w:t>түні қоршауға алатын болсын. Ең бастысы, ол кәззаптар</w:t>
        <w:br/>
        <w:t>Қараққа қорған салған Қожа-Нияз бен Хиуа ханына</w:t>
        <w:br/>
        <w:t>хабаршы жібере алмайтындай етіп, мұқият қоршасын!»</w:t>
        <w:br/>
        <w:t>деп, шабарманға қатаң тапсырған-ды...</w:t>
        <w:br/>
        <w:t>Осы хабар жеткен бойда Сырдағы Кішкене Шектілер</w:t>
        <w:br/>
        <w:t>мен Қаракесек Ақтан батырдың ауылдары астыртын</w:t>
        <w:br/>
        <w:t>дайындыққа кірісті. Олар уәделі күнге бір аптадай уақыт</w:t>
        <w:br/>
        <w:t>қалғанда, «Хиуадан шапқыншы әскерлер шығыпты-мыс.</w:t>
        <w:br/>
        <w:t>Жақында ол жақтан сондай суық хабар жетті. Сондықтан</w:t>
        <w:br/>
        <w:t>етек-жендеріңді жинап, көшуге дайын отырыңдар» деген</w:t>
        <w:br/>
        <w:t>жалған сыбыс таратып жіберді.</w:t>
        <w:br/>
        <w:t>Бұл хабар құлақтарына тиген Бабажан бек пен</w:t>
        <w:br/>
        <w:t>Раманқұл көңілдерін кеңге салып, өздерінше мәз</w:t>
        <w:br/>
        <w:t>болысты. Ал Шектілерге керегі де сол еді. Енді олар</w:t>
        <w:br/>
        <w:t>алыстан келетін жауды күткендей, дайындықтарын</w:t>
        <w:br/>
        <w:t>жасай берді. Осылайша, Жанқожаның белгілеген күні де</w:t>
        <w:br/>
        <w:t>НАРКЕСКЕН: 9 том «АДЫРА ҚАЛҒАН ҮМІТ» 9</w:t>
        <w:br/>
        <w:t>тұрған Құттыбайға қарады, - «Жанғазы ханның қаласын</w:t>
        <w:br/>
        <w:t>қоршап тұрған Бердібай мен Ізтілеу тобына шапқыншы</w:t>
        <w:br/>
        <w:t>жіберіңіз. Қорғаннан алғаш мылтық дауысы естілгенде,</w:t>
        <w:br/>
        <w:t>Жанғғаызы ханды және оның бар нөкерлерін ұстасын!</w:t>
        <w:br/>
        <w:t>Қарапайым халықты босқа қырып алып жүрмесін.</w:t>
        <w:br/>
        <w:t>Ханның қарсыласар қауқары да қалмаған шығар.</w:t>
        <w:br/>
        <w:t>Ақтан осыны айтып болып атқосшысына:</w:t>
        <w:br/>
        <w:t>- Сен мына қорғанды қоршап тұрған халыққа менің</w:t>
        <w:br/>
        <w:t>осы айтқандарымды жеткіз. Және олар біз көмек сұрамай,</w:t>
        <w:br/>
        <w:t>орындарынан бір қадам да тапжылмасын! Дереу осыны</w:t>
      </w:r>
    </w:p>
    <w:p>
      <w:r>
        <w:t>айтып кел!- деді.</w:t>
        <w:br/>
        <w:t>Атқосшысы кеткеннен кейін, Ақтан батыр астындағы</w:t>
        <w:br/>
        <w:t>Назбедеуден түсіп, бел айылын бекемдеп тартты. Бір</w:t>
        <w:br/>
        <w:t>сұмдықтың боларын сезгендей, жануар қос құлағын кезек-</w:t>
        <w:br/>
        <w:t>кезек қайшылап, бір орнында тыпырши бастады.</w:t>
        <w:br/>
        <w:t>Қыпшақ қаптаған халықтың қалың ортасына кетті.</w:t>
        <w:br/>
        <w:t>Бірден-бірге жалғасып, Ақтан батырдың сөздері көптің</w:t>
        <w:br/>
        <w:t>құлағына жетіп жатты. Ақсақалдар, талай сойқанды</w:t>
        <w:br/>
        <w:t>көрген сарбаздар Бағыберген, ЖЖалмырза сыяқты жас</w:t>
        <w:br/>
        <w:t>батырларға: «Қызбалыққа салынып, жаудың оғына</w:t>
        <w:br/>
        <w:t>омырауларыңды орынсыз тоса бермеңдері» деп қатаң</w:t>
        <w:br/>
        <w:t>ескерту жасады.</w:t>
        <w:br/>
        <w:t>Ақтан атына қайта мінгенде, күн арқан бойы</w:t>
        <w:br/>
        <w:t>көтеріліп еді. Жанындағы жас жігіт жігерлі кейіп</w:t>
        <w:br/>
        <w:t>білдіріп, туды жоғары әрі нық ұстаған күйі, батырға көз</w:t>
        <w:br/>
        <w:t>қиығын тастады. Батыр болса, Қаралаң жаққа назар</w:t>
        <w:br/>
        <w:t>салып тұрған. Оның ойында «Осы кезде (Жанқожа да келіп</w:t>
        <w:br/>
        <w:t>қалмас па екен?» деген үміт бар болатын.</w:t>
        <w:br/>
        <w:t>Бірақ, ол тұстан ешқандай шоғыр көрінбеді. Енді ат</w:t>
        <w:br/>
        <w:t>үстінен айналып, мана өзі жан-жаққа жіберген</w:t>
        <w:br/>
        <w:t>жүздіктерін көзбен шолып шықты. Бәрі уәделі жерлерден</w:t>
        <w:br/>
        <w:t>табылыпты. Көңілі көнішпіп, енді өздері келген батысқа</w:t>
        <w:br/>
        <w:t>бұрылды. Бұрылды да, аң-таң болды. Ап-ашық көгілдір</w:t>
        <w:br/>
        <w:t>аспанның батыс шетінде шөкімдей ғана бұлт пайда</w:t>
        <w:br/>
        <w:t>болыпты. Шамасы, Аралдың ортасынан көтерілген болуы</w:t>
        <w:br/>
        <w:t>керек. Теңіз беттен соққан жадағай баяу жел оны бері</w:t>
        <w:br/>
        <w:t>қарай жайлап жылжытып келеді. Жақындаған сайын</w:t>
        <w:br/>
        <w:t>бұлттың көлемі ұлғайып, қоюланып бара жатқандай.</w:t>
        <w:br/>
        <w:t>НАРКЕСКЕН: 2 том «АДЫРА ҚАЛҒАН ҮМІТ» 1</w:t>
        <w:br/>
        <w:t>Мына қоршаудан сытылып шығу мүмкін еместігіне оның</w:t>
        <w:br/>
        <w:t>көзі енді ғана жеткен сияқты.</w:t>
        <w:br/>
        <w:t>Талай небір ботагөз де балғын сұлуларды кеудесімен</w:t>
        <w:br/>
        <w:t>аюша мыжып, әбден мауыққан мысықша масығыпн, жан</w:t>
        <w:br/>
        <w:t>ләззатына батқан шақтарда, байғұстардың артынан ере</w:t>
        <w:br/>
        <w:t>келіп еңіреген ата-аналарының жанайқайын есіттірмей,</w:t>
        <w:br/>
        <w:t>бірнеше жыл бойы олардың қарғысы мен қаһарынан</w:t>
        <w:br/>
        <w:t>қорғаған қалбиған саз қамал, енді өзіне арнап салынған</w:t>
        <w:br/>
        <w:t>тас зындандай тынысын тарылтып барады.</w:t>
        <w:br/>
        <w:t>Бек енді өзінің жергілікті халыққа жасаған сантүрлі</w:t>
        <w:br/>
        <w:t>қиянаты һәм өрімдей сұлулар мен жас бозбалаларға</w:t>
        <w:br/>
        <w:t>көрсеткен қорлығы үшін, бүтіндей бір елдің төгілген</w:t>
        <w:br/>
        <w:t>абройы мен тапталған ар-намысы үшін жауап беретін</w:t>
        <w:br/>
        <w:t>мезгілдің жеткенін сезді. Қанша арпалысқанымен, айтып</w:t>
        <w:br/>
        <w:t>келген ажал құрығынан құтыла алмасын да білді. Білді,</w:t>
        <w:br/>
        <w:t>бірақ соңғы үмітіне иек артты. Енді кідіре берсе, бұл</w:t>
        <w:br/>
        <w:t>үмітінің де көп ұзамай үзілетініне күмәнданбады.</w:t>
        <w:br/>
        <w:t>Амалы қалмаған бек, анадай жерде біресе жанталаса</w:t>
        <w:br/>
        <w:t>атысып жатқан сарбаздардың бірлі-жарым қаймыққандарын</w:t>
        <w:br/>
        <w:t>қамшымен сабап, біресе дарбазаны сырттан балталап</w:t>
        <w:br/>
        <w:t>жатқандардың үстінен қоз тастап жанталасқандарға бар</w:t>
        <w:br/>
        <w:t>дауысымен жанұшыра айқайлап шапқылаумен жүрген</w:t>
        <w:br/>
        <w:t>қорған күзетінің бастығы Тұрдымамад түрікпенді</w:t>
      </w:r>
    </w:p>
    <w:p>
      <w:r>
        <w:t>шақырып алды. Шыдамай өзі де солай қарай жүрді.</w:t>
        <w:br/>
        <w:t>- Құмырсқадай қаптаған қазақтарды қырып бітіре</w:t>
        <w:br/>
        <w:t>алмайсын, доңыз! Қалай да қашып құтылуымыз керек! -</w:t>
        <w:br/>
        <w:t>деді, оған қарсы келе жатып қылғына, қарлыққан</w:t>
        <w:br/>
        <w:t>дауыспен айқайлап.</w:t>
        <w:br/>
        <w:t>Сөйлеген кезде бектің кебежедей қарыны селк-селк</w:t>
        <w:br/>
        <w:t>етіп, бүкіл майлы денесі безгегі ұстаған жандай діріл</w:t>
        <w:br/>
        <w:t>қақты. Түрікпеннің екі көзі шарасынан шығардай боп,</w:t>
        <w:br/>
        <w:t>шырылдап қоя берді.</w:t>
        <w:br/>
        <w:t>- Ұлы мәртебелім, ол мүмкін емес! Сытылып шығар</w:t>
        <w:br/>
        <w:t>саңылау жоқ. Айнала қоршауда қалдық!</w:t>
        <w:br/>
        <w:t>- Өй, өңкиген көк ми! Мынау кәллә мя, жоқ кәді ма?!</w:t>
        <w:br/>
        <w:t>- Ол қолындағы дойыр қамшымен қырмасақалдың қақ</w:t>
        <w:br/>
        <w:t>шекесінен шірене бір салып өтті. Анау атылар</w:t>
        <w:br/>
        <w:t>жолбарыстай бүктетіле берді де, бойын тіктеп алды. - Тез</w:t>
        <w:br/>
        <w:t>14 Әбдісаттар ОСПАНОВ</w:t>
        <w:br/>
        <w:t>Жетес пен тағы бір жігітті көрді. Сол қапталдан тағы екі</w:t>
        <w:br/>
        <w:t>аттылы құйындатып келеді. Тәтім олардың кімдер екенін</w:t>
        <w:br/>
        <w:t>тани алмады. Оған оның қажеті де шамалы еді.</w:t>
        <w:br/>
        <w:t>Аздан соң, қашқан Бабажан бек пен қуғыншы</w:t>
        <w:br/>
        <w:t>жігіттер Жиеней жармасың бетке ұстап, Жент шаһары</w:t>
        <w:br/>
        <w:t>қорғанының өкпе тұсынан өте берді. Бектің аяғының</w:t>
        <w:br/>
        <w:t>сіңірі созылған арғымағы болдыруға қарады. Жақындап</w:t>
        <w:br/>
        <w:t>қалған аттың қатты алқынғаны анық естіле бастағанда,</w:t>
        <w:br/>
        <w:t>Бабажан құтыла алмайтынын анық білді. Шарасы</w:t>
        <w:br/>
        <w:t>таусылған ол, шауып келе жатқан арғымақтың үстінен</w:t>
        <w:br/>
        <w:t>бұрқылдаған шаңға аунап түсіп, жүгіре :көнелді. Бірақ,</w:t>
        <w:br/>
        <w:t>арттағы қуғыншылар да андағайлап келіп қалған еді.</w:t>
        <w:br/>
        <w:t>Жаяу қашқан бекке төніп келіп қалған Тәтім атының</w:t>
        <w:br/>
        <w:t>басын бұра беріп, тізгінін тартты. Осы сәтте қарсы</w:t>
        <w:br/>
        <w:t>алдынан шыға келген екі аттылыдан тайсала берген бек,</w:t>
        <w:br/>
        <w:t>оның атының бауырында қалды. Жігіт еңкейе беріп,</w:t>
        <w:br/>
        <w:t>қарақұстан жұдырықпен бір перді. Бек «ыңқ» етіп</w:t>
        <w:br/>
        <w:t>етпеттеп шаң қаба құлады.</w:t>
        <w:br/>
        <w:t>Тәтім аспанға атыла тоқтаған атынан секіріп түсіп,</w:t>
        <w:br/>
        <w:t>оны ұмар-жұмар бассалды. Тағы да бір-екі рет</w:t>
        <w:br/>
        <w:t>шықшыттан тиген әулетті жұдырықтан есеңгіреп қалған</w:t>
        <w:br/>
        <w:t>бектің қол-аяғын шылбырдың ұшымен байлағалы</w:t>
        <w:br/>
        <w:t>жатқанда, кейінгі қуғыншылар да жетіп аттарынан түсіп</w:t>
        <w:br/>
        <w:t>жатты.</w:t>
        <w:br/>
        <w:t>- Ә-ә, ит-т-і-ң бала-сы! Мә, ал сыба-ғаң-ды! - деп,</w:t>
        <w:br/>
        <w:t>әбден қызуланып алған Жетес бекті қабырғалықтан бір</w:t>
        <w:br/>
        <w:t>теуіп өтті. Қол-аяғы байланған Бабажан бір жағына қарай</w:t>
        <w:br/>
        <w:t>үрленген месше домалап кетті.</w:t>
        <w:br/>
        <w:t>Атына қайта мініп жатқан Тәтім:</w:t>
        <w:br/>
        <w:t>- Қорған жаққа апарыңдар! Тірідей жеткізіңдер! -</w:t>
        <w:br/>
        <w:t>деді де, кейін қарай құйғыта жөнелді.</w:t>
        <w:br/>
        <w:t>Жетес пен жанындағы жігіт жетекке алу үшін бектің</w:t>
      </w:r>
    </w:p>
    <w:p>
      <w:r>
        <w:t>аяғын шешіп жатқанда, мана сол қапталдан қосыла</w:t>
        <w:br/>
        <w:t>шапқан екеу де келіп жетіп еді. Аттарынан түскен екеудің</w:t>
        <w:br/>
        <w:t>елуге иек артқаны - Жанғазы қаласындағы ұста болатын.</w:t>
        <w:br/>
        <w:t>Екіншісі - отыздан жаңа ғана асқан жігіт. Ұстаны Жетес</w:t>
        <w:br/>
        <w:t>жақсы танитын. Сондықтан қолын алып амандасты. Екі</w:t>
        <w:br/>
        <w:t>көзі қанталап, жанарынан жас құйылғалы тұрған ұста</w:t>
        <w:br/>
        <w:t>18 Әбдісаттар ОСПАНОВ</w:t>
        <w:br/>
        <w:t>Намазшамның қарызынан құтылған белгілі қарттар</w:t>
        <w:br/>
        <w:t>мен Ақтан бастаған бірсыпыра батырлар Жанқожа</w:t>
        <w:br/>
        <w:t>отырған үйде өзді-өздері оңаша қалған. Қазіргі мәселе -</w:t>
        <w:br/>
        <w:t>тұтқындардың тағдырын шешу. Іштегі бұлардың</w:t>
        <w:br/>
        <w:t>айтқандары сыртта отырғандарға даесітулі.</w:t>
        <w:br/>
        <w:t>Сүмбіле тууға санаулы күндер қалған сайын, Сырдың</w:t>
        <w:br/>
        <w:t>әншейінде кешке қарай қаптап кететін қылқандай ғана</w:t>
        <w:br/>
        <w:t>сары масалары бірте-бірте азайып, кешелі-бері адамдар</w:t>
        <w:br/>
        <w:t>мен төрт түлік күндізгі ыстықтан қейін тынысын кең</w:t>
        <w:br/>
        <w:t>алып, жаны жайланып, рахатқа батуда. Әсіресе, бүгін</w:t>
        <w:br/>
        <w:t>барлығы үшін осындай ерекше күн болып түр.</w:t>
        <w:br/>
        <w:t>Түрулі іргеден ішке салқын самал кіріп, жаңа ғана</w:t>
        <w:br/>
        <w:t>жас етке тойын алған, әрі күн ұзағына болған шайқастан</w:t>
        <w:br/>
        <w:t>әбден қалжырап шаршаған батырлардың ауыр тартқан</w:t>
        <w:br/>
        <w:t>денелерін сергітіп, қайтадан ширықтыра түскендей.</w:t>
        <w:br/>
        <w:t>Сонғы күндерде өткен оқиғалардың барлығын егжей-</w:t>
        <w:br/>
        <w:t>тегжейлі баяндап болып, Ақтан:</w:t>
        <w:br/>
        <w:t>- Жәке, енді біздің жігіттер тұтқындарды біртінден</w:t>
        <w:br/>
        <w:t>алдыңызға әкелсін. Қандай үкім ітығарасыздар, оны</w:t>
        <w:br/>
        <w:t>ақсақалдармен ақылдаса отырып өздеріңіз шешерсіздер, -</w:t>
        <w:br/>
        <w:t>деп еді, Жанқожа басын изеді.</w:t>
        <w:br/>
        <w:t>Ақтан есік жақта отырған жігіттеріне ым қақты.</w:t>
        <w:br/>
        <w:t>Олар лып етіп шығып кетті де, көп ұзамай тұтқындарды</w:t>
        <w:br/>
        <w:t>батыр отырған үйдің сыртына алып келді. Оларды әкеле</w:t>
        <w:br/>
        <w:t>жатқанда, сыртта отырған сарбаздар мен ауыл адамдары</w:t>
        <w:br/>
        <w:t>бір дүрлігіп басылды. Әр жерден күбір-күбір, сыбыр-</w:t>
        <w:br/>
        <w:t>сыбыр естіліп, әркім әрнәрсе айтып жатты.</w:t>
        <w:br/>
        <w:t>Еңалдымен, үйге мысық мұртты, майлы ұртты</w:t>
        <w:br/>
        <w:t>Жанғазы ханды кіргізді. Ол Жанқожаның жүзіне тура</w:t>
        <w:br/>
        <w:t>қарай алмай назарын төмен салған күйі қарсы алдына кеп</w:t>
        <w:br/>
        <w:t>сылқ етіп қос тізерлеп отыра кеттті. Қыл шылбыр қиып</w:t>
        <w:br/>
        <w:t>бара жатқан қолдарын ауырсына қозғап-қозғап қойды.</w:t>
        <w:br/>
        <w:t>Ханнан кейін оның уәзірі Омар төрені кіргізіп, оң жақ</w:t>
        <w:br/>
        <w:t>қапталына әкеп отырғызды. Үшінші кезекте Бабажан</w:t>
        <w:br/>
        <w:t>бектің баласы Майқара келінді.</w:t>
        <w:br/>
        <w:t>Жылай-жылай көзі бұлаудай боп ісіп кеткен, әрі</w:t>
        <w:br/>
        <w:t>кешкі салқыннан бойы тоңазып қалш-қалш етіп тұрған</w:t>
        <w:br/>
        <w:t>онбес-оналты жас шамасындағы жас баланы көргенде,</w:t>
        <w:br/>
        <w:t>НАРКЕСКЕН: 2 том хАЛЫРА ҒАН ҮМІТ» 88</w:t>
        <w:br/>
        <w:t>Өте суыт келгенін көріп, «Тағы да қандай қолайсыз</w:t>
      </w:r>
    </w:p>
    <w:p>
      <w:r>
        <w:t>хабардың ұштығын шығарар екен?!» деп ойласа да, батыр</w:t>
        <w:br/>
        <w:t>қашанғы әдетінше сабыр сақтап, онпалықты сыр алдыра</w:t>
        <w:br/>
        <w:t>қоймады. Олардан елдің амандық-саулығын тәптіштеп</w:t>
        <w:br/>
        <w:t>сұрап, халықтың хал-жағдайынан азды-көпті хабар білді.</w:t>
        <w:br/>
        <w:t>Сөз ыңғайы келгенде, өзіне қыстан бері қарай маза бермей</w:t>
        <w:br/>
        <w:t>жүрген сұрағын да қойды.</w:t>
        <w:br/>
        <w:t>- Ізтілеужан, Бабажан бекті жоқтаған Хиуа ханының</w:t>
        <w:br/>
        <w:t>қарақшылары келіп елді мазалап тұрған жоқ па?</w:t>
        <w:br/>
        <w:t>- Әзірге тыныш сыяқтымыз. Ол жақтан сыпсың</w:t>
        <w:br/>
        <w:t>шықса, сізге әлдеқашан жетер едік қой. Қайдам, бұл</w:t>
        <w:br/>
        <w:t>тыныштықтың қашанға созыларын. - Ізтілеу осы арада</w:t>
        <w:br/>
        <w:t>негізгі шаруаларын айтудың реті келгенін байқады да,</w:t>
        <w:br/>
        <w:t>сөзін әрі қарай жалғады. - Батыр аға, біздің халық</w:t>
        <w:br/>
        <w:t>сырттан ешкім мазаламаса да, өзді-өздері қырқыспай</w:t>
        <w:br/>
        <w:t>отыра алмайтын халге жеткен ғой деймін...</w:t>
        <w:br/>
        <w:t>- Тағы не боп қалды?! - Жанқожаның түрі табан</w:t>
        <w:br/>
        <w:t>астындатүнеріп кетті.</w:t>
        <w:br/>
        <w:t>- Әй, негізі қазақтың басы қосылып, ауызы бірігіп,</w:t>
        <w:br/>
        <w:t>берекелі ел болып отыра алмас! - деді де, Ізтілеу</w:t>
        <w:br/>
        <w:t>қалтасынан төрт бүктелген қағазды алып, Жанқожаның</w:t>
        <w:br/>
        <w:t>қолынаұстатты.</w:t>
        <w:br/>
        <w:t>Батыр оны алып ашып, бірнеше жерден жүзік мөр</w:t>
        <w:br/>
        <w:t>басылған хатты бір сәт әрі-бері аудармалап отырды да,</w:t>
        <w:br/>
        <w:t>Бағыбергенге қарап:</w:t>
        <w:br/>
        <w:t>- Балам, мынаны оқи аласың ба? - деді.</w:t>
        <w:br/>
        <w:t>- Ептеп...</w:t>
        <w:br/>
        <w:t>- Онда Төлегенді шақыртпай-аң қояйын. Сен-ақ</w:t>
        <w:br/>
        <w:t>оқып жіберші, қане. - Ол Бағыбергеннің жүзіне енді ғана</w:t>
        <w:br/>
        <w:t>анықтап қарады да: - Сен осы аняу бір жолы</w:t>
        <w:br/>
        <w:t>Жалмырзажанмен бірге келген бала емессің бе?</w:t>
        <w:br/>
        <w:t>- Иә, батыраға.</w:t>
        <w:br/>
        <w:t>- Дұр-ы-ы-с, - Жанқожа даусын соза түсіп, сәл</w:t>
        <w:br/>
        <w:t>ойланып қалғандай болды да, - Айтпақшы, Таңжардың</w:t>
        <w:br/>
        <w:t>немересімін деп едің ғой, сонда. Қане, оқып жібере ғой,</w:t>
        <w:br/>
        <w:t>айналайын,- деді.</w:t>
        <w:br/>
        <w:t>Батырдың аузынан мұндай «айналайын» деген сөз</w:t>
        <w:br/>
        <w:t>көп шыға бермейтін. Күткендегідей онша қолайсыз хабар</w:t>
        <w:br/>
        <w:t>4... Әбдісаттар ОСПАНОВ</w:t>
        <w:br/>
        <w:t>гөрі сіздің көбірек ойлануыңызға тура келетін сияқты,</w:t>
        <w:br/>
        <w:t>батыр. Өйткені, сонау бала кезіңізден-ақ шынайы</w:t>
        <w:br/>
        <w:t>әділдікті жақтайтыныңызға көзі жеткен Қылышбай ағаң</w:t>
        <w:br/>
        <w:t>саған ғана сенім артқан, ақ батасын беріп, елдің тағдырын</w:t>
        <w:br/>
        <w:t>өзіңе тапсырған. Осыны ұмытқан жоқ шығарсың? Жазғы</w:t>
        <w:br/>
        <w:t>жайлауға барғанша жан-жақты ойланып, бір шешімге</w:t>
        <w:br/>
        <w:t>келерсің деп ойлаймын...</w:t>
        <w:br/>
        <w:t>Жанқожа табан астында сөзден ұсталып қалғанына</w:t>
        <w:br/>
        <w:t>ыңғайсызданыңқырап отырды да, ишанға қаран:</w:t>
      </w:r>
    </w:p>
    <w:p>
      <w:r>
        <w:t>- Мақұл Шәке, айтқаныңыз болсын. Ойланайын,</w:t>
        <w:br/>
        <w:t>сіздер де жан-жақты ойланыңыздар, - деді де, - ал мына</w:t>
        <w:br/>
        <w:t>Бабажан бектің баласына, - ол Майқараңы меггеді, -</w:t>
        <w:br/>
        <w:t>жазаны жесір қалған жеңгем берсе деп едім. Өздеріңіз</w:t>
        <w:br/>
        <w:t>жақсы білесіздер, Ақаңның үйелмелі-сүйелмелі алты</w:t>
        <w:br/>
        <w:t>баласы: Жалмырза мен Батбаны, Бекмырза мен</w:t>
        <w:br/>
        <w:t>Есмырзаны, Досмырза мен Зәурежанды жетім, жеңгемді</w:t>
        <w:br/>
        <w:t>жесір қалдырған осы баланың әкесі Бабажан болатын. Сол</w:t>
        <w:br/>
        <w:t>жауыздың мына бөлтірігін жеңгемнің қолына берсен</w:t>
        <w:br/>
        <w:t>қайтеді? Ақаңның шаңырағында отырмыз ғой.</w:t>
        <w:br/>
        <w:t>Батырдың бүл айтқанын басқалардан бұрын Ақтан</w:t>
        <w:br/>
        <w:t>мақұлдады.</w:t>
        <w:br/>
        <w:t>- Осы шешіміңіз дұрыс, Жәке. Ақсақалдардың да</w:t>
        <w:br/>
        <w:t>ешқайсысы бүған қарсы бола қоймас деп ойлаймын..</w:t>
        <w:br/>
        <w:t>--Солдұрыс...</w:t>
        <w:br/>
        <w:t>- Әрине, солай жасаған жөн болар. - Шаймағамбет</w:t>
        <w:br/>
        <w:t>ишан мен Дабыл батырдың сөздері қосарлана шықты.</w:t>
        <w:br/>
        <w:t>Көпшілік осыған келісім берген соң, батыр сыртта үй</w:t>
        <w:br/>
        <w:t>шаруасымен жүрген жеңгесін алдыртты. Есіктен кірген</w:t>
        <w:br/>
        <w:t>бойда ақсақалдарға иіліп сәлем ете келген ол, босағаға</w:t>
        <w:br/>
        <w:t>жақын жатқан тулақтың үстіне бір тізерлеп отыра кетті.</w:t>
        <w:br/>
        <w:t>Елуге таяп қалған бәйбішені ауыл-аймақтың үлкен-</w:t>
        <w:br/>
        <w:t>кішілері «нағыз көркіне ақылы сай жан» деп үнемі</w:t>
        <w:br/>
        <w:t>қадір тұтатын. Келісті тұлғасына ерекше сән беріп</w:t>
        <w:br/>
        <w:t>тұрған төбесі төрт орамды кимешегінің кең етегімен</w:t>
        <w:br/>
        <w:t>тізесін қымтай, самай тұсынан болар-болмас көрініп</w:t>
        <w:br/>
        <w:t>қалған бір-екі тал г-ашың етжеңді саусақтарымен</w:t>
        <w:br/>
        <w:t>жасырып жатып, «құлағым сізде» дегендей, қайнысына</w:t>
        <w:br/>
        <w:t>көз қиығын салды. Мұны сезген Жанқожа жанындағы</w:t>
        <w:br/>
        <w:t>28 Әбдісаттар ОСПАНОВ</w:t>
        <w:br/>
        <w:t>батырдың айтқандарынан шашау шығып, іс насырға</w:t>
        <w:br/>
        <w:t>шауып кетпес пе екен?!» деп шыдамсызданса да, олардың</w:t>
        <w:br/>
        <w:t>сөздеріне бірден араласа кетуді жөн санамай отырған</w:t>
        <w:br/>
        <w:t>Шаймағамбет ишан.</w:t>
        <w:br/>
        <w:t>- Дүрыс шешім!</w:t>
        <w:br/>
        <w:t>- Жәкең де, Ақаң да дұрыс шешім айтып отыр! -</w:t>
        <w:br/>
        <w:t>десті қалғандары да.</w:t>
        <w:br/>
        <w:t>Айбосын мен Тәбекенге қатысты осындай байламға</w:t>
        <w:br/>
        <w:t>келген батырлар мен ақсақалдар орындарынан көтеріліп,</w:t>
        <w:br/>
        <w:t>құтпан намазының қамтығымен тысқа беттегенде, сыртта</w:t>
        <w:br/>
        <w:t>бұйрық күтіп дайын тұрған сарбаздар олардан соң ішке</w:t>
        <w:br/>
        <w:t>кіріп, тұтқындарды қайтадан алып кетті.</w:t>
        <w:br/>
        <w:t>Таңертең өз ауыл-ауылына тарағалы жатқан жұрт</w:t>
        <w:br/>
        <w:t>Раманқұлдың қашып кеткенін бір-ақ білді. Оны кім, неге</w:t>
        <w:br/>
        <w:t>босатты? Тұтқындарды қамаған үйді айнала қоршаған</w:t>
        <w:br/>
        <w:t>сарбаздардың арасынан ол сатқын қалай сытылып шығып</w:t>
        <w:br/>
        <w:t>кетті? Мұның барлығы шешілмеген жұмбақ күйінде</w:t>
        <w:br/>
        <w:t>қалды. Ешкім, тіпті батыр да, бұл істің анық-қанығына</w:t>
      </w:r>
    </w:p>
    <w:p>
      <w:r>
        <w:t>жетуге тырыспады...</w:t>
        <w:br/>
        <w:t>ккж</w:t>
        <w:br/>
        <w:t>«Биыл көктем жылдағыдан да ерте келді. Орнын ор</w:t>
        <w:br/>
        <w:t>Қоянға берген Барыс жылы артына жайма-шуақ күндер</w:t>
        <w:br/>
        <w:t>қалдырып, қыстан қалт-құлт етіп шыққан шаруаларға</w:t>
        <w:br/>
        <w:t>ерте қарекет жасауға мүмкіндік беріп кеткендей еді.</w:t>
        <w:br/>
        <w:t>Осыны пайдаланып қалуды ойлаған малшы қауым</w:t>
        <w:br/>
        <w:t>Қарақұмдағы жайлаулярына тездетіп көшуге ертерек</w:t>
        <w:br/>
        <w:t>әрекет етіп, дайындалып отырған болатын.</w:t>
        <w:br/>
        <w:t>Ақпанның аяғына таман-ақ қардың көбесін сөгетін</w:t>
        <w:br/>
        <w:t>шуақты күндер көбейді. Ерте барсақ жерді жеп қоярмыз</w:t>
        <w:br/>
        <w:t>деп те қорықпаған олар, ескіше Қоян жылы басталар</w:t>
        <w:br/>
        <w:t>күнге - наурыз айының жиырма екінші жұлдызына -</w:t>
        <w:br/>
        <w:t>дейін жайлауда жаппай шаңырақ көтеріп үлгіруге бел</w:t>
        <w:br/>
        <w:t>байлап, үдере көше бастады.</w:t>
        <w:br/>
        <w:t>Ақиректегі Киікбай аталарынан қалған қыстаудан</w:t>
        <w:br/>
        <w:t>Жанқожа батыр бастаған шағын ауылдың тегіс</w:t>
        <w:br/>
        <w:t>көтерілгеніне де бүгін үшінші күн. Кедейліктеріне</w:t>
        <w:br/>
        <w:t>қарамай, елу-алпыс үйлі ауылдың көші де көріксіз емес.</w:t>
        <w:br/>
        <w:t>НАРКЕСКЕН: 2 том «АДЫРА КАЛҒАН ҮМІТ» 10</w:t>
        <w:br/>
        <w:t>Жанқожа отырған орнынан қозғалақтай беріп, қайта</w:t>
        <w:br/>
        <w:t>сабасына түсті. Майқарадан кейін есіктен қолдары артына</w:t>
        <w:br/>
        <w:t>байланған Раманқұл кіргенде батырдың қабағы түксиіп,</w:t>
        <w:br/>
        <w:t>алдында ата жауы тұрғандай қаһарланып кетті.</w:t>
        <w:br/>
        <w:t>Манадан үнсіз отырған ол:</w:t>
        <w:br/>
        <w:t>- Ата-бабадан қалған атамекені мен «азаматым» деп</w:t>
        <w:br/>
        <w:t>өзіне иек артқан туған халқының тағдырын болмашы</w:t>
        <w:br/>
        <w:t>"атақ-мансап пен аз ғана байлық үшін сатқан мынау</w:t>
        <w:br/>
        <w:t>жексұрын итті менің алдыма неге алып келдіңдер?! Одан</w:t>
        <w:br/>
        <w:t>да мана дәл ұрыс үстінде бірден атып, не бауыздап</w:t>
        <w:br/>
        <w:t>тастамадыңдар ма?! Көрсетпендер көзіме, мұндай</w:t>
        <w:br/>
        <w:t>арамзаны! Әкет әрі, әкет! - деп айқайлап жіберді.</w:t>
        <w:br/>
        <w:t>Осы сәтте іштегілер де, сырттағыдар да сілтідей</w:t>
        <w:br/>
        <w:t>тынды. Екі сарбаз Раманқұлдың екі қарынан шап ете</w:t>
        <w:br/>
        <w:t>түсіп, сыртқа қарай сүйрей жөнелді. Батыр басын төмен</w:t>
        <w:br/>
        <w:t>салып отырып қалды. Оның бұл әрекетін әркім өзінше</w:t>
        <w:br/>
        <w:t>арқалай түсінді.</w:t>
        <w:br/>
        <w:t>Көпшілігінің ойы («Туысына көңілі қатты қалған</w:t>
        <w:br/>
        <w:t>екен ғай» деген орамға тоғысса, «Қанша сатқын дегенмен,</w:t>
        <w:br/>
        <w:t>ол ит жақын туысы ғой. Оның өзінің көз алдында</w:t>
        <w:br/>
        <w:t>азапталғанын, не ажал құрығына түскенін көруге дәті</w:t>
        <w:br/>
        <w:t>шыдамай отыр-ау, шамасы батырдың» десті іштей,</w:t>
        <w:br/>
        <w:t>отырғандардың кейбірі.</w:t>
        <w:br/>
        <w:t>Үй-ішін бір сәтке осындай үнсіздік жайлап, әркім өз</w:t>
        <w:br/>
        <w:t>ойымен болын отырғанда, жауырынды келген, ірі денелі,</w:t>
        <w:br/>
        <w:t>қаба сақалды жігітағасы есіктен еңкейе һәм қымсына</w:t>
        <w:br/>
        <w:t>кірді де, табалдырықтың алдына бір тізерлеп отыра кетіп:</w:t>
        <w:br/>
        <w:t>- Жанқожа аға, тұтқындардың бірі менмін! Менің де</w:t>
        <w:br/>
        <w:t>жазамды беріңіз. Бүкіл халықтың үкім шығаруға тиісті</w:t>
      </w:r>
    </w:p>
    <w:p>
      <w:r>
        <w:t>қас жауын сіздің алдыңызға тірілей әкелуге берген</w:t>
        <w:br/>
        <w:t>уәдемді орындамай, аптуға жеңдіріп өз қолыммен өлтіріп</w:t>
        <w:br/>
        <w:t>келдім. “Жан дегенде жалғыз перзентімді азаптаған</w:t>
        <w:br/>
        <w:t>айуанды көргенде шыдай алмай кеттім. Ендігісін өзіңіз</w:t>
        <w:br/>
        <w:t>білесіз, батыр яға...</w:t>
        <w:br/>
        <w:t>Бүл Бабажан бекті өлтірген ұста еді. Отырғандардың</w:t>
        <w:br/>
        <w:t>бәрі оған ошарыла қарады. Масқара да оқты көзімен</w:t>
        <w:br/>
        <w:t>атып, тістеніп қойды. Жанқожа оны есіктен кіріп келе</w:t>
        <w:br/>
        <w:t>жатқанда-ақ таныған болатын. Иә, жастау кезінде алғаш</w:t>
        <w:br/>
        <w:t>НАРКЕСКЕН: 2том «АДЫРА ҚАЛҒАН ҮМІТ» |21</w:t>
        <w:br/>
        <w:t>жауыздардың тартар жазасы мен барар жері біреу-ақ емес</w:t>
        <w:br/>
        <w:t>пе?! Ең ауыр жаза осындайларға ғана тиесілі болмай ма?!</w:t>
        <w:br/>
        <w:t>Батыр осылай дегенде, манадан назары төмен кетіп</w:t>
        <w:br/>
        <w:t>отырған Жанғазы басын әнтек көтеріп алды да, өзіне тұс-</w:t>
        <w:br/>
        <w:t>тұстан қадала қараған ызғарлы көздерді көріп, осы сәттен</w:t>
        <w:br/>
        <w:t>бастап бүкіл алдағы тіршілігінен бір сәтте-ақ түңілген</w:t>
        <w:br/>
        <w:t>жандай жұбаусырап, қайтадан жанарларын төмен салды.</w:t>
        <w:br/>
        <w:t>Жанқожа сөзін әрі қарай жалғады:</w:t>
        <w:br/>
        <w:t>- Бірақ сіздерге айтар бір өтінішім бар. Жанғазы мен</w:t>
        <w:br/>
        <w:t>Омарды дәл қазір жазаламай-ақ, оларды маған кепілдікке</w:t>
        <w:br/>
        <w:t>берсеңіздер. Асығыстық жасамай ойланайық...</w:t>
        <w:br/>
        <w:t>Оның сөзін Шаймағамбет ишан бөлді. Батырдың</w:t>
        <w:br/>
        <w:t>алдында еркін сөйлер екі адам болса, бірі осы итпан еді.</w:t>
        <w:br/>
        <w:t>- Ау, Жәке-ау, сонда Сырдағы халық иесіз қала ма?!</w:t>
        <w:br/>
        <w:t>Оларға енді кім басшы болады? Бүгін Бабажан өлгенмен,</w:t>
        <w:br/>
        <w:t>түрлі-түрлі патшалықтардан күнде көмек, қару-жарақ</w:t>
        <w:br/>
        <w:t>алып көрінгенге көз алартып отырған Хорезм тпахы ертең</w:t>
        <w:br/>
        <w:t>тағы бір құзғынын жібермесіне, оның халыққа бұдан да</w:t>
        <w:br/>
        <w:t>бетер азап бермесіне кім кепіл бола алады?</w:t>
        <w:br/>
        <w:t>Жанқожа сәл-кем ойланып қалды. Ру ақсақалдары</w:t>
        <w:br/>
        <w:t>мен басқа батырлар да көңілдеріне көлеңке түсірген</w:t>
        <w:br/>
        <w:t>қауіптерінің ұштығын көрсетіп: «Енді қалай болмақ?»,</w:t>
        <w:br/>
        <w:t>«Мына халық тоз-тоз боп кетпей ме?» деген сауалдарды</w:t>
        <w:br/>
        <w:t>батырдың алдына көлденең тартып жатты. Мұндай</w:t>
        <w:br/>
        <w:t>сұрақтардың боларын алдын-ала білген батыр, бір тосын</w:t>
        <w:br/>
        <w:t>ойды ортаға салмаққа бел буып отырған. Енді көпке соны</w:t>
        <w:br/>
        <w:t>жария етті.</w:t>
        <w:br/>
        <w:t>- Бұл жөнінде мен де аз ойланғаным жоқ. Бірақ,</w:t>
        <w:br/>
        <w:t>Жанғазының халықтың басын құрай алмайтынына</w:t>
        <w:br/>
        <w:t>көптен бері көздерің жеткен жоқ па?! Ел ішінен халық</w:t>
        <w:br/>
        <w:t>үшін туған бір атқамінер азамат шықпайды деп</w:t>
        <w:br/>
        <w:t>ойлайсыздар ма?!</w:t>
        <w:br/>
        <w:t>- Шықпайды ғой...</w:t>
        <w:br/>
        <w:t>--Кімбар дейсіз?..</w:t>
        <w:br/>
        <w:t>-- Әй, қайдам...</w:t>
        <w:br/>
        <w:t>- «Сыбырлағанды құдай естімей ме?» депті ғой,</w:t>
        <w:br/>
        <w:t>қуаяқ қуақы біреу. Сол айтқандай-ақ, несіне жасырамыз,</w:t>
      </w:r>
    </w:p>
    <w:p>
      <w:r>
        <w:t>онсыз да күнде қырық руға бөлініп, жоқтан өзгеге өзді-</w:t>
        <w:br/>
        <w:t>НАРКЕСКЕН: 2 том «АДЫРА ҚАЛҒАН ҮМІТ» 98</w:t>
        <w:br/>
        <w:t>азаматтар аз ба, бұл өңірде?! Мәселен, қарадан шықты</w:t>
        <w:br/>
        <w:t>демесеңіздер, жас болғанмен жақында ғана Шабақтың</w:t>
        <w:br/>
        <w:t>Сырлыбайын «Мұхаммед Аминнің орнына Хорезм шахы</w:t>
        <w:br/>
        <w:t>болған Аллақұлы өзіне бас кеңесші етіп алыпты» деп</w:t>
        <w:br/>
        <w:t>есіттім. Оны бүл лауазымға бекер шақырмаған шығар.</w:t>
        <w:br/>
        <w:t>Жат жерде жүрсе де, бұл жақтағы халқының жағдайына</w:t>
        <w:br/>
        <w:t>жаны ауырып, соңғы кездері шахтың Сыр бойына</w:t>
        <w:br/>
        <w:t>қатысты жасамақ әрекеттері жайлы алдын-ала бізбен</w:t>
        <w:br/>
        <w:t>үнемі астыртын хабарласып тұр емес пе? Мүмкін, ағасы</w:t>
        <w:br/>
        <w:t>Бердібай батырды жіберіп, Сырлыбайжанды осында</w:t>
        <w:br/>
        <w:t>алдыртармыз?..</w:t>
        <w:br/>
        <w:t>Осылай деп, батыр төменіректе отырған Бердібайға</w:t>
        <w:br/>
        <w:t>қарады. Жастығына қарамай, өзін қашан да еркін һәм</w:t>
        <w:br/>
        <w:t>батыл ұстайтын және көпшілікке де, Жанқожаға да сол</w:t>
        <w:br/>
        <w:t>мінезімен ұнайтын Бердібай, күтпеген жерден өзінің інісі</w:t>
        <w:br/>
        <w:t>жайлы айтылған мынадай мадақ сөзді естігенде,</w:t>
        <w:br/>
        <w:t>сасқалақтап қалды.</w:t>
        <w:br/>
        <w:t>- Батыр аға-ау, ел басқару екі әйелдің басын қосу</w:t>
        <w:br/>
        <w:t>емес, қырық құрақ тағдырдың тауқыметін тарту ғой. Оған</w:t>
        <w:br/>
        <w:t>екінің бірі емес, ердің ері тәуекел етсе керек. Жүздің</w:t>
        <w:br/>
        <w:t>жағдайын жасауға болар, бірақ мыңдаған жанның</w:t>
        <w:br/>
        <w:t>көңілінен шығу менің інімнің қолынан келе қояр</w:t>
        <w:br/>
        <w:t>деймісіз, ол әлі мүлде жас қой, - деді.</w:t>
        <w:br/>
        <w:t>- Бердібайжан, артылған жүктің ауырлығын сезіну</w:t>
        <w:br/>
        <w:t>денағыз нардың ісі. Мен, әншейін, мысалға айттым. Кімді</w:t>
        <w:br/>
        <w:t>басшы, кімді қосшы етерін осындағы халық, мына</w:t>
        <w:br/>
        <w:t>ақсақалдар ақылдасып өздері шешсін. «Көп ақылы - көл»</w:t>
        <w:br/>
        <w:t>деген. Мен баяғы Көлбай ініммен арадағы әңгімеден</w:t>
        <w:br/>
        <w:t>кейін, билікке араласуды қойғанмын. Ал мынау отырған</w:t>
        <w:br/>
        <w:t>Жанғазы мен Омарға өз басым сенбеймін...</w:t>
        <w:br/>
        <w:t>Енді сөзге Шаймағамбет ишан араласты.</w:t>
        <w:br/>
        <w:t>-- Шындығында, бұл екеуіне біздер де сенбейміз.</w:t>
        <w:br/>
        <w:t>Халық та сенуден қалғалы қашан. Сондықтан, бұларды</w:t>
        <w:br/>
        <w:t>сіздің құзырыңызға бердік. Ал, қалай десек те елді көп</w:t>
        <w:br/>
        <w:t>уақыт басшысыз қалдыруға тағы болмайды. Біз де</w:t>
        <w:br/>
        <w:t>шамалы уақыт ойланып көрейік. Алайда, тағы да бір</w:t>
        <w:br/>
        <w:t>айтарым бар. Қанша жерден «билікке араласуды қойдым»</w:t>
        <w:br/>
        <w:t>дегеніңізбен, меніңше, бұл мәселе жайлы басқалардан</w:t>
        <w:br/>
        <w:t>22 Әбдісаттар ОСПАНОВ</w:t>
        <w:br/>
        <w:t>өздеріміз қырық-пышақ болып, жан-жаққа тартып</w:t>
        <w:br/>
        <w:t>отырған біздің басымызды кім қосып ұстай алар дейсіз,</w:t>
        <w:br/>
        <w:t>өзіңіз болмасаңыз?</w:t>
        <w:br/>
        <w:t>Соңғы сөзді айтқан Қызылбас палуан еді. Жақайым</w:t>
        <w:br/>
        <w:t>руының Көлімбет аталығынан шыққан бұл палуанның</w:t>
        <w:br/>
        <w:t>соңғы кездері даңқы алысқа кетіп, аты аңызға айнала</w:t>
        <w:br/>
        <w:t>бастаған-ды. Әсіресе, осыдан тура бір жылдай бұрын,</w:t>
      </w:r>
    </w:p>
    <w:p>
      <w:r>
        <w:t>Созақ қаласын қоқандықтардан тартып алған соғыстя, ол</w:t>
        <w:br/>
        <w:t>теңдессіз ерлік көрсеткен. Сол жолғы шайқаста оннан</w:t>
        <w:br/>
        <w:t>астам жау сарбазын өлтіріп, бас баһадүр Таған мен қоса бір</w:t>
        <w:br/>
        <w:t>өзі төрт адамды байлап алған болатын.</w:t>
        <w:br/>
        <w:t>Қызылбас Созаққа бара жатқан жолдағы шайқастар</w:t>
        <w:br/>
        <w:t>кезінде де ерекше көзге түскен. Ол жайлы лақап Арал мен</w:t>
        <w:br/>
        <w:t>Сырға ғана емес, бүкіл Қаратау өңіріне де жайылып еді.</w:t>
        <w:br/>
        <w:t>“Ұзақ жолға шыққанда аттың белі көтере алмайтын</w:t>
        <w:br/>
        <w:t>алыптың сол жорыққа түйе мініп барғанын, оның тұлғасы</w:t>
        <w:br/>
        <w:t>мен түрі-түсін көрген адамдар жыр ғып айтады екен. Көп</w:t>
        <w:br/>
        <w:t>сөйлеуді қаламайтын осы бір күш иесіне сол жолы</w:t>
        <w:br/>
        <w:t>батырдың да көңілі толып, одан кейінгі жорық сайын</w:t>
        <w:br/>
        <w:t>жанынан тастамайтын болған-ды.</w:t>
        <w:br/>
        <w:t>- «Қырық рулы боп отырған» деп Қызылбасжан</w:t>
        <w:br/>
        <w:t>дұрыс айтты. Біздің қазақ халқының сорлылығы да,</w:t>
        <w:br/>
        <w:t>әркімнен тепкі көретіні де, өзара қырқыса беретіні де сол</w:t>
        <w:br/>
        <w:t>бірлігінің жоқтығынан. Осы бір арадағы алауыздық пен</w:t>
        <w:br/>
        <w:t>рушылдық деген жаман әдет атамзаманнан бері әбден</w:t>
        <w:br/>
        <w:t>түбімізге жетіп-ақ келеді. Тек сырттан келген жаудан</w:t>
        <w:br/>
        <w:t>таяқ жесек қана, «Жау шапты!» деп шыға келеміз. Сондай</w:t>
        <w:br/>
        <w:t>жанға батар тәһит жемейінше, бір-бірімізді мүлде</w:t>
        <w:br/>
        <w:t>танымай кетеміз...</w:t>
        <w:br/>
        <w:t>Батыр осы арада сәл-пәл кідіріп, көптен ешкімге</w:t>
        <w:br/>
        <w:t>есіттіріп айта алмай жүрген ренішін сыртқа шығарды.</w:t>
        <w:br/>
        <w:t>- Әйтпесе, ауқаттымыз бар, кедейіміз бар, бір-</w:t>
        <w:br/>
        <w:t>бірімізге көмек қолын созып, ру басылары мен ауыл</w:t>
        <w:br/>
        <w:t>ақсақалдары тіл табысып, «бір жеңнен қол, бір жағадан</w:t>
        <w:br/>
        <w:t>бас шығарып» ауызбірлікте тұрсақ, басқа жақтан ел</w:t>
        <w:br/>
        <w:t>басқарар ер іздеп осылайша еңірер ме едік, айтыңдаршы?!</w:t>
        <w:br/>
        <w:t>Ортаға алып тәрбиелесек, қателессе түзу жолға салсақ,</w:t>
        <w:br/>
        <w:t>айтқанымызға көнер, халықпен ақылдасып іс тындырар</w:t>
        <w:br/>
        <w:t>НАРКЕСКЕН: 2 том «АДЫРА ЖАН ҮМІТ» 27</w:t>
        <w:br/>
        <w:t>- «Халық айтса, қалп айтпайды» деген. Ел неге мен,</w:t>
        <w:br/>
        <w:t>сен және басқалар жайлы сондай әңгіме айтпайды?! Өз</w:t>
        <w:br/>
        <w:t>халқын тонау арқылы харам мал, дүние-мүлік жинап</w:t>
        <w:br/>
        <w:t>алғандар имансыз, олардың ішкен-жегендері де харам.</w:t>
        <w:br/>
        <w:t>Мұсылманның дінін ұстанған, «Алланың құлымын,</w:t>
        <w:br/>
        <w:t>Мұхаммедтің үмметімін» деп жүрген иманды халықтан</w:t>
        <w:br/>
        <w:t>имансыздар шықса, оларға өлім жазасы ләзім! - деді</w:t>
        <w:br/>
        <w:t>батыр, зілді дауыспен.</w:t>
        <w:br/>
        <w:t>- “Жәке, дәл осылай дейтініңді біліп, мен оларды</w:t>
        <w:br/>
        <w:t>мұнда алдыртпаған едім. Қанша ұлы «шұбар жылан»</w:t>
        <w:br/>
        <w:t>дегенімізбен, іштен шықты ғой. Бұл бәтшағарларды</w:t>
        <w:br/>
        <w:t>өлтіре салсақ, ертең ағайын-туыс не демек?! Бір жолға</w:t>
        <w:br/>
        <w:t>кешіріп, екеуін де өз руларынан шыққан ақсақалдар мен</w:t>
        <w:br/>
        <w:t>билердің талқысына берсек қайтеді, батыр-еке?</w:t>
        <w:br/>
        <w:t>Жанқожа сәл ойланып отырып қалды. Айтуға оңай</w:t>
        <w:br/>
        <w:t>болғанмен, туыс адамды өлтіре салу қиын екенін батыр да</w:t>
        <w:br/>
        <w:t>біледі. Қатты айтса, басқаларға сабақ болар ма екен деп</w:t>
        <w:br/>
        <w:t>отыр. Ол үнсіз қалғандарды көзінің қиығымен бір сүзіп</w:t>
        <w:br/>
        <w:t>өтті де, Ақтанға қарап:</w:t>
        <w:br/>
        <w:t>- Ақа, маған да оңай болып отыр деймісің? Екеуміз</w:t>
      </w:r>
    </w:p>
    <w:p>
      <w:r>
        <w:t>қанша жылдан бері ағалы-інілі ғана емес, қандыкөйлек</w:t>
        <w:br/>
        <w:t>дос болып келеміз. Осы жылдар ішінде бір-бірімізді</w:t>
        <w:br/>
        <w:t>айтпай ұғысып, қас пен қабақтан түсінісіп өмір сүріп</w:t>
        <w:br/>
        <w:t>жүрміз. Отбасы-ошаққасының тірлігі болмаса, екеуміздің</w:t>
        <w:br/>
        <w:t>алшақ кеткен жеріміз жоқ қой. Ол иттерді алдыма</w:t>
        <w:br/>
        <w:t>әкелмегенің де осы түсіністіктен туған шығар. Менің не</w:t>
        <w:br/>
        <w:t>айтарымды алдын-ала білгендіктен, жаман інілеріңе</w:t>
        <w:br/>
        <w:t>осылайша араша түскен боларсың. Олай болса, сол</w:t>
        <w:br/>
        <w:t>інілеріңнің билігі өзіңде!</w:t>
        <w:br/>
        <w:t>- Рахмет, Жәке! Айбосынның жазасын Асандардың</w:t>
        <w:br/>
        <w:t>билері белгілер, Тәбекен бидің тағдырын төрт Әйдербектің</w:t>
        <w:br/>
        <w:t>талқысына қалдырайық! Бұған сіздер не дейсіздер? - деп,</w:t>
        <w:br/>
        <w:t>Ақтан отырған ақсақалдарға қарады.</w:t>
        <w:br/>
        <w:t>- Мүсірәлі мен Қосым қожа әулиелердің ұрпақтары</w:t>
        <w:br/>
        <w:t>ғой деп үнемі біздерге бас иесіздер. Алайда, өздеріңнің де</w:t>
        <w:br/>
        <w:t>тірі әулиелер екендеріңізді әсте аңғармайсыздар-ау,</w:t>
        <w:br/>
        <w:t>сабаздарым-ай! - деді, манадан бері екі батырға көзінің</w:t>
        <w:br/>
        <w:t>астымен ғана кезек-кезек қарап қойып: «Япырай, екі</w:t>
        <w:br/>
        <w:t>86 Әбдісаттар ОСПАНОВ</w:t>
        <w:br/>
        <w:t>батыр ақсақалдарға қарап: - «Осынша уақыттан бері</w:t>
        <w:br/>
        <w:t>тәубесіне келген шығар» деп, Сырдың халқы маған хат</w:t>
        <w:br/>
        <w:t>жолдапты. Бұдан былай тек халқының басын қосуды</w:t>
        <w:br/>
        <w:t>ойлайтындай ниет білдірсе, Жанғазыны қайтадан елге</w:t>
        <w:br/>
        <w:t>қайтаруымды қалайды. Бұған қатысты сіздердің нендей</w:t>
        <w:br/>
        <w:t>ойларыңыз бар? Қазір пікірлеріңді еш бір бүкпесіз</w:t>
        <w:br/>
        <w:t>айтыңыздар!- деді. )</w:t>
        <w:br/>
        <w:t>"Жанқожа бұрынғыдай қатты қаһарланбай, сабыр</w:t>
        <w:br/>
        <w:t>сақтай отырып, өте салмақты сөйледі. Әрқайсысы айтар</w:t>
        <w:br/>
        <w:t>жауабын іздеп әлек болып отырған-ды. Жанғазы болса,</w:t>
        <w:br/>
        <w:t>«Сырға қайтарсын» деген жылымық сөздерді естігенде,</w:t>
        <w:br/>
        <w:t>алғашында өз құлағына өзі сенбеді. «Батыр мені сынайын</w:t>
        <w:br/>
        <w:t>деп әдейі айтып отырған жоқ па екен?!» дегендей, оған</w:t>
        <w:br/>
        <w:t>көзінің астымен тінте қарап қойды.</w:t>
        <w:br/>
        <w:t>Соңғы кездері оның бір-ақ үміті бар-ды. Ол - қалай</w:t>
        <w:br/>
        <w:t>да, Жанқожаның тырнағынан жырылып шығып,</w:t>
        <w:br/>
        <w:t>қашықтағы Кенесары болмаса да, жақындағы Елекей</w:t>
        <w:br/>
        <w:t>сұлтанды паналау еді. Ол «Қарға қарғаның көзін</w:t>
        <w:br/>
        <w:t>шұқымас. Қаны бір ағайын ғой, мені паналатпас</w:t>
        <w:br/>
        <w:t>деймісің?!» деген ойда болатын. Бірақ, Жанқожаның</w:t>
        <w:br/>
        <w:t>қармағынан тірі кету мүмкін еместігін ол жақсы білетін.</w:t>
        <w:br/>
        <w:t>Сондықтан, Жанғазы мен Омар жаз бойы өздерінің</w:t>
        <w:br/>
        <w:t>тарапынан ешбір күдік туғызбай, реті келсе батырдың</w:t>
        <w:br/>
        <w:t>көңілінен шығуға, сеніміне кіруге тырысып бағатын.</w:t>
        <w:br/>
        <w:t>Соны ойлағандықтан, әйел-бала-тпағасына да қабақ</w:t>
        <w:br/>
        <w:t>шыттырмады. Бұл тұзаққа түссе де, талай жыл бойы оны</w:t>
        <w:br/>
        <w:t>хан деп танып келгендер бірі қозысын, бірі лағын беріп,</w:t>
        <w:br/>
        <w:t>алдына азын-аулақ мал салды. Батыр мұны көрсе де</w:t>
        <w:br/>
        <w:t>көрмегендей, білсе де білмегендей болды. Тіпті, соңғы</w:t>
        <w:br/>
        <w:t>кездері сырттан қонақ келсе, дастарқандас етті. Енді міне,</w:t>
        <w:br/>
        <w:t>ел басшыларының. өтінішін қалай да орындамақ сыңай</w:t>
        <w:br/>
        <w:t>танытып отыр.</w:t>
        <w:br/>
        <w:t>Сөзді бірінші боп Кеншімбай сабақтады.</w:t>
      </w:r>
    </w:p>
    <w:p>
      <w:r>
        <w:t>- Батыр! «Адасқанның айыбы жоқ, қайтып үйірін</w:t>
        <w:br/>
        <w:t>тапқан соң» деген емес пе? Жанғазы бұрын үстірт ойласа,</w:t>
        <w:br/>
        <w:t>еңді бәрін түсінген шығар. Халық сұраса барсын, ел</w:t>
        <w:br/>
        <w:t>тізгінін алсын. Сыр бойындағы аз ғана ауылдарға мұнан</w:t>
        <w:br/>
        <w:t>соң да ағалық жасай алмаса, өз обалы өзіне! Екінші рет</w:t>
        <w:br/>
        <w:t>РКЕСКЕН: ӛт «АДЫРА ҒАН ҮМІТ» 85</w:t>
        <w:br/>
        <w:t>төбешікке қарай беттеді. Екеуінің күбірлескені көпке</w:t>
        <w:br/>
        <w:t>дейін естіліп тұрды. Олар біраздан кейін қайтып келгенде,</w:t>
        <w:br/>
        <w:t>Бағыберген әлдеқашан тәтті ұйқы құшағында енген екен...</w:t>
        <w:br/>
        <w:t>Ертеңіне батырдың өзі шақырмай, оның үйіне ешкім</w:t>
        <w:br/>
        <w:t>де бармады. Тек кешкі салқын түсіп, құм суыған шақта,</w:t>
        <w:br/>
        <w:t>Жанқожаның сегіз қанат ескі қараша үйінің алдына</w:t>
        <w:br/>
        <w:t>ауылдың барлық ер-азаматтарының тайлы-таяғы қалмай</w:t>
        <w:br/>
        <w:t>жиналды. Батыр Жанғазыны да алдыртқан еді.</w:t>
        <w:br/>
        <w:t>Кеше кешкісін Ізтілеу алып келген хаттың мазмұнын</w:t>
        <w:br/>
        <w:t>көпшілікке жеткізбес бұрын, батыр орта тұста отырған</w:t>
        <w:br/>
        <w:t>тұтқын ханды жанына шақырды. Бұл не жиын екенін біле</w:t>
        <w:br/>
        <w:t>алмай, бір жағынан, «Менің жауапқа тартылып, жаза</w:t>
        <w:br/>
        <w:t>алатын күнім де келген екен ғой» деп, екінші жағынан,</w:t>
        <w:br/>
        <w:t>«Жазалайтын болса, жанына шақырғаны қалай?!» деген</w:t>
        <w:br/>
        <w:t>үмітке иек артқан Жанғазы еппен басып барып батырдың</w:t>
        <w:br/>
        <w:t>оң жағына, өзіне нұсқаған орынға жайғасты,</w:t>
        <w:br/>
        <w:t>Жанқожа сөзін бастады.</w:t>
        <w:br/>
        <w:t>- Уа, ағайын! Мына Жанғазыны ұстап отырғаныма</w:t>
        <w:br/>
        <w:t>алты-жеті айдан асып барады екен. Меніңше, хан мен</w:t>
        <w:br/>
        <w:t>сұлтанды сайлайтын да, жақсылық жасамаса тағынан</w:t>
        <w:br/>
        <w:t>айыратын да халық болуы керек. Елдің мүддесін емес,</w:t>
        <w:br/>
        <w:t>өзінің қарақан басының ғана қамын ойлап, зымиян Уәйіс-</w:t>
        <w:br/>
        <w:t>Нияз бен Бабажан бектердің, сондай-ақ алаяқ және</w:t>
        <w:br/>
        <w:t>атаққұмар туысым Раманқұл бидің шылауында кеткен</w:t>
        <w:br/>
        <w:t>соң, мына отырған Жанғазыға халық наразы болып,</w:t>
        <w:br/>
        <w:t>жазасын кесуді маған сеніп еді. Бірақ, мен қазақтың Төре</w:t>
        <w:br/>
        <w:t>тұқымын сыйлайтын әдет-ғұрпынан қалай да аттап кете</w:t>
        <w:br/>
        <w:t>алмадым...</w:t>
        <w:br/>
        <w:t>Ол осы арада сөзін үзіп, Жанғазыға бұрылды. Бәрінің</w:t>
        <w:br/>
        <w:t>де назары оған ауды. Біресе отырғандарға жалтақтап,</w:t>
        <w:br/>
        <w:t>біресе жұлығы желіне бастаған мәсісіне қарағыштап</w:t>
        <w:br/>
        <w:t>қойып, жұмған аузын ашпай отырған Жанғазы, батырға</w:t>
        <w:br/>
        <w:t>тура қарай алмай қипақтай берді.</w:t>
        <w:br/>
        <w:t>-- Әй, Жанғазы! Сен үйірге арнайы салған айғыр емес,</w:t>
        <w:br/>
        <w:t>сәурік құрлы да болмадың-ау. Үйірге түскен айғыр да</w:t>
        <w:br/>
        <w:t>өзінің алдындағы үйірін өліспей беріспейді ғой. Ал, сен</w:t>
        <w:br/>
        <w:t>болсаң, сарттардың алдында құрдай жорғаладың. Соған</w:t>
        <w:br/>
        <w:t>орай, сен сазайыңды дұрыстап тартуың керек еді. - Енді</w:t>
        <w:br/>
        <w:t>84 Әбдісаттар ОСПАНОВ</w:t>
        <w:br/>
        <w:t>әкелмеген соң көңілі тыншыды ма, әлде болмаса,</w:t>
        <w:br/>
        <w:t>қартайғандықтың белгісі ме, әйтеуір алдына кеп тізерлеп</w:t>
        <w:br/>
        <w:t>отыра кеткен жас жігітке елжірей қараған бойы,</w:t>
      </w:r>
    </w:p>
    <w:p>
      <w:r>
        <w:t>қолындағы бүктелген қағазды ұсына берді. Бағыберген</w:t>
        <w:br/>
        <w:t>оттың жарығына жақын отырып алып, хатты ежіктеп оқи</w:t>
        <w:br/>
        <w:t>бастады. )</w:t>
        <w:br/>
        <w:t>Сыр бойындағы біраз би-болыстар басқосып отырып</w:t>
        <w:br/>
        <w:t>жазған ұзын-сонар хаттан Жанқожаның бар ұққаны</w:t>
        <w:br/>
        <w:t>мынау ғана болды. Жанғазы ханды батыр тұтқындап</w:t>
        <w:br/>
        <w:t>кеткеннен кейін, олар ортасынан елге бас болуға</w:t>
        <w:br/>
        <w:t>лайықты жанды таба алмапты. Халық қалаған бір-екі</w:t>
        <w:br/>
        <w:t>адам қарсылық білдіріпті. Белсенділік білдіргендерді</w:t>
        <w:br/>
        <w:t>сайлап көрген екен, «бірі туысына, бірі құдасына бұрып»</w:t>
        <w:br/>
        <w:t>дегендей, дұрыс төрелік айта алмағанға ұқсайды.</w:t>
        <w:br/>
        <w:t>Олардың бір өтініші: «Егер батыр Жанғазыны жазалап,</w:t>
        <w:br/>
        <w:t>не итжеккенге айдатып жібермесе, Сырға қайтарса дұрыс</w:t>
        <w:br/>
        <w:t>болар еді, мүмкін қателігін түсінген шығар» дегенге</w:t>
        <w:br/>
        <w:t>саяды екен.</w:t>
        <w:br/>
        <w:t>Бағыберген әбден терлеп-тепшіп хатты оқып</w:t>
        <w:br/>
        <w:t>болғанда ас та дайын болып, қолға су құйылды, дастархан</w:t>
        <w:br/>
        <w:t>жайылды. Мана бұл екеуі келген кезде, жаңалық</w:t>
        <w:br/>
        <w:t>естімекке ауылдың қадірлі адамдары түгел жиналған-ды.</w:t>
        <w:br/>
        <w:t>Ас үстінде хатқа қатысты ешнәрсе айтылмады. Батыр өз</w:t>
        <w:br/>
        <w:t>ойын ортаға салмай тұрып, өздері ләм-мим демейтін</w:t>
        <w:br/>
        <w:t>әдеттеріне басқан ақсақалдар, бағыланның етінен қарбыта</w:t>
        <w:br/>
        <w:t>асап, алдарындағы жас сорпаны сораптай тартып,</w:t>
        <w:br/>
        <w:t>мұрттарын таулап отыра берді.</w:t>
        <w:br/>
        <w:t>Жанқожа хатқа жауап айтуға асықпайтындай. Тек</w:t>
        <w:br/>
        <w:t>ас желініп, бата қайтарылып, қолға су құйылып болғанда</w:t>
        <w:br/>
        <w:t>ғана, ол:</w:t>
        <w:br/>
        <w:t>- Ендігісін ертең ақылдасып шеше жатармыз, - деді,</w:t>
        <w:br/>
        <w:t>отырғандарға жағалай көз тастап.</w:t>
        <w:br/>
        <w:t>Батырдың бұл шешіміне ешқайсысы онша таңдана</w:t>
        <w:br/>
        <w:t>қоймады. «Ертең таңертең әрқайсысыңыз да ойлана</w:t>
        <w:br/>
        <w:t>келерсіздер» дегені екенін бәрі айтпай-ақ түсінді. Көп</w:t>
        <w:br/>
        <w:t>ұзамай қонақтар тарап, жолдан келгендерге төсек</w:t>
        <w:br/>
        <w:t>салынды. Батыр сыртқа шығып, анадай жерде салқындап</w:t>
        <w:br/>
        <w:t>тұрған Ізтілеуді жанына ертіп, ай астында қарауытқан</w:t>
        <w:br/>
        <w:t>20 - Әбдісаттар ОСПАНОВ</w:t>
        <w:br/>
        <w:t>жасаған қылыштарының ішіндегі ең суы қатты, сәтті</w:t>
        <w:br/>
        <w:t>шыққан біреуін таңдап алып, өзіне әкеп тарту еткен үста.</w:t>
        <w:br/>
        <w:t>Содан бері де ұстаны бірнеше рет көрген. Осы кісі</w:t>
        <w:br/>
        <w:t>сыйлаған қылыш қазір де батырдың белінде байлаулы.</w:t>
        <w:br/>
        <w:t>Жанқожа оған ризашылық сезіммен қарап отырды</w:t>
        <w:br/>
        <w:t>да, Ақтан батырғабұрылып:</w:t>
        <w:br/>
        <w:t>- Мана маған «Бабажанды тірідей әкеле алмадық,</w:t>
        <w:br/>
        <w:t>біреу оны жиде қазыққа отырғызып қойыпты» деп едіңіз.</w:t>
        <w:br/>
        <w:t>Сол батырымыз осы екен ғой, - деп мырс етті, сонан соң</w:t>
        <w:br/>
        <w:t>ақсақалдарға қарап: - «Ұсынған мойынды қылыш</w:t>
        <w:br/>
        <w:t>кеспес» деген. Оның үстіне, бүкіл елдің намысын таптаған</w:t>
        <w:br/>
        <w:t>тағыны халық атынан жазалап қеліп отырған бұл</w:t>
        <w:br/>
        <w:t>азаматқа, жазадан гөрі бата беру ләзім шығар, - деді.</w:t>
        <w:br/>
        <w:t>Жанқожаның жанында отырған Шаймағамбет ишан:</w:t>
      </w:r>
    </w:p>
    <w:p>
      <w:r>
        <w:t>- Жауын тәубесіне келтірген, не оның әділ жазасын</w:t>
        <w:br/>
        <w:t>берген жанға батадан басқа ешнәрсе тиесілі болмаса керек!</w:t>
        <w:br/>
        <w:t>- дегенде, ұстаның төмен түскен еңсесі еркін көтеріліп,</w:t>
        <w:br/>
        <w:t>жанарына айыпты жанның ойда жоқта жазадан құтылған</w:t>
        <w:br/>
        <w:t>сәтінде болатын жас аралас қуаныш белгісі үйірілді.</w:t>
        <w:br/>
        <w:t>Бірақ батыр да, ол үндемеген соң басқалар да аз-кем</w:t>
        <w:br/>
        <w:t>уақыт саябырсып, тек бір-біріне көз қиығын тастасты.</w:t>
        <w:br/>
        <w:t>Жанқожа арасында ханы бар, қарасы бар, сатқыны бар,</w:t>
        <w:br/>
        <w:t>баласы бар тұтқындарға жағалай қарап алды да, жалын</w:t>
        <w:br/>
        <w:t>атқан сұсты назарын “Жанғазы хан мен Омарға кезек-</w:t>
        <w:br/>
        <w:t>кезек қадай отырып, оларға қатысты өзінің соңғы</w:t>
        <w:br/>
        <w:t>шешімін жария етті.</w:t>
        <w:br/>
        <w:t>- Уа, халайық, қадірлі ақсақалдар! Мына Жанғазы</w:t>
        <w:br/>
        <w:t>кешегі бір уақыттарда осы өңірдегі кедей-кепшіктердің</w:t>
        <w:br/>
        <w:t>көңіліне дық, жүрегіне жанға батырарлық жара, дақпырт</w:t>
        <w:br/>
        <w:t>болардай дақ түсірмеген өздеріңіз білетін Шерғазы</w:t>
        <w:br/>
        <w:t>ханның баласы еді. «Әкеден бала ширек кем туады» деген</w:t>
        <w:br/>
        <w:t>рас екен. Жанғазы әкесінің ісін жалғастыра алмяй, бүгін</w:t>
        <w:br/>
        <w:t>ғана мына ұста інім қазыққа отырғызған Бабажандай</w:t>
        <w:br/>
        <w:t>зұлым бек пен жаңағы менің сатқын інімнің садақасы</w:t>
        <w:br/>
        <w:t>болып кетті. Қарауындағы аз ғана халқының бар үміт-</w:t>
        <w:br/>
        <w:t>арманының үзілуіне, намысының тапталуына бірден-бір</w:t>
        <w:br/>
        <w:t>себепші болды. Бұл сатқындықтан Омар да шет қалған</w:t>
        <w:br/>
        <w:t>жоқ! Өз туған жері мен өзін хан сайлаған халқын сатқан</w:t>
        <w:br/>
        <w:t>26 Әбдісаттар ОСПАНОВ</w:t>
        <w:br/>
        <w:t>Нағыз жазықты жексұрын өз жазасын дұрыстап алыпты</w:t>
        <w:br/>
        <w:t>деп есіттім. Ол үшін мынау ұста қайныма үлкен рахмет!</w:t>
        <w:br/>
        <w:t>Сондықтан, сіздерге айтар тағы бір өтінішім бар,</w:t>
        <w:br/>
        <w:t>қадірменді сопы қайнаға. Сол жауызды өз қолымен</w:t>
        <w:br/>
        <w:t>өлтірген мына ұста қайныма ешқандай жаза қолдана</w:t>
        <w:br/>
        <w:t>көрмеңіздерші. Ал есалаң бекке еріп талай жанның көз</w:t>
        <w:br/>
        <w:t>жасына қалған ана сұмпайыға қандай ауыр жаза қолданса</w:t>
        <w:br/>
        <w:t>даешқандай артық болмас еді...</w:t>
        <w:br/>
        <w:t>Бәйбіше өзін қанша ұстаймын десе де, жаралы</w:t>
        <w:br/>
        <w:t>жүрегі біресе жұлқына тулап, біресе діріл қағып, әбден</w:t>
        <w:br/>
        <w:t>мазасын алып, айтар сөзін толық аяқтатпады. Алқымына</w:t>
        <w:br/>
        <w:t>лықсып келіп қалған өкісікті әзер тоқтатып, аузын басқан</w:t>
        <w:br/>
        <w:t>күйі өз-өзінен тығылып қалды. Үйдегілер көптен бері</w:t>
        <w:br/>
        <w:t>ішіне шемен боп қатқан шері сыртқа теуіп, айтар сөзін</w:t>
        <w:br/>
        <w:t>аяқтай алмаған әйелдің кімді мегзеп отырғанын бірден</w:t>
        <w:br/>
        <w:t>түсінді. Оның айтқаны Раманқұл еді...</w:t>
        <w:br/>
        <w:t>Отырғандардың әрқайсысы өз ойларымен болып, үй-</w:t>
        <w:br/>
        <w:t>ішін сәл үнсіздік басты. Аздан соң, Ақтан батыр</w:t>
        <w:br/>
        <w:t>Жанқожаға қарап:</w:t>
        <w:br/>
        <w:t>- Жәке, мен мыналардан басқа тағы екі тұтқынды</w:t>
        <w:br/>
        <w:t>алдыңа келтірмей отырмын...</w:t>
        <w:br/>
        <w:t>-- Олар кімдер, тағы?!</w:t>
        <w:br/>
        <w:t>- Асан Құлпыбайдың Айбосыны мен Татыран</w:t>
        <w:br/>
        <w:t>Тәбекен би...</w:t>
        <w:br/>
        <w:t>- Ә-ә, әкесі Құлпыбайдың байлығына мас болып,</w:t>
        <w:br/>
        <w:t>ойына келгенін істеп жүрген бір тентек бала бар деп есітіп</w:t>
      </w:r>
    </w:p>
    <w:p>
      <w:r>
        <w:t>едім, сол бала ма?! - Батыр сәл ойланып барып: -</w:t>
        <w:br/>
        <w:t>Татыранның тілі тәтті, мінезі қатты, өзі қыңыр жігіті</w:t>
        <w:br/>
        <w:t>жайлы да есіткенмін. Бұлардың соншалық қандай</w:t>
        <w:br/>
        <w:t>кіналары болды? - деді.</w:t>
        <w:br/>
        <w:t>- Бұлар Бабажанмен жақсы тіл табысып, сарт бегінің</w:t>
        <w:br/>
        <w:t>мына Жанғазы мен Раманқұл сияқты қолшоқнарларына,</w:t>
        <w:br/>
        <w:t>айтқанын екі еткізбей орындайтын аса беделді зекет</w:t>
        <w:br/>
        <w:t>жинаушыларына айнала бастапты. Мұндағыларрас айтса,</w:t>
        <w:br/>
        <w:t>халықтан жиналған үсір, зекет, басқа да ойдан</w:t>
        <w:br/>
        <w:t>шығарылған алым-салықтар есебінен бұлардың өздері де</w:t>
        <w:br/>
        <w:t>байлықтарын молайтып жатқанға ұқсайды. Екеуі де</w:t>
        <w:br/>
        <w:t>Жанғазы ханның қаласында қолға түсті.</w:t>
        <w:br/>
        <w:t>80 Әбдісете СПАНОВ</w:t>
        <w:br/>
        <w:t>қоштау сөз айтты да, тайпалған жорғаның тізгінін тарта</w:t>
        <w:br/>
        <w:t>отырып, енді хан көшінің тұсына келді. Жанғазының</w:t>
        <w:br/>
        <w:t>қыздарының жанынан өтіп бара жатып, оларға қайта-</w:t>
        <w:br/>
        <w:t>қайта қарай берді. Оның себебі манағы сәтте жылт еткен</w:t>
        <w:br/>
        <w:t>ойдың ұшқыны еді.</w:t>
        <w:br/>
        <w:t>Бозала таңнан тұрып ханның әйгілі қара жорғасын</w:t>
        <w:br/>
        <w:t>ерттеп жатып, оның мүсініне сүйсіне қарап тұрған</w:t>
        <w:br/>
        <w:t>жырау жігітке мынадай ой келген еді. Жәкем «Қолға</w:t>
        <w:br/>
        <w:t>түскен Жанғазыны Қарақұмға барған соң &gt;жазалаймын</w:t>
        <w:br/>
        <w:t>деді-ау. Егер оны түбінде бір жазалайтыны рас болса,</w:t>
        <w:br/>
        <w:t>күздегі сол жорықтан кейін-ақ неге үкімін шығармады?</w:t>
        <w:br/>
        <w:t>Әлде, ханды өлтіргісі келмей, қара шаруаның көргенін</w:t>
        <w:br/>
        <w:t>көрсетіп, құдайын есіне түсірсем тәубесіне өзі-ақ келер</w:t>
        <w:br/>
        <w:t>деді ме екен? Әй, қайдам-ау... Қасқырды шынжырға</w:t>
        <w:br/>
        <w:t>байлап қолға үйретем деп қанша әуре болғанмен, ол</w:t>
        <w:br/>
        <w:t>бөрілігін ұмытар деймісің?! Мейлі, батыр ағамның өз</w:t>
        <w:br/>
        <w:t>ойлағаны бар шығар. Бірақ, ЖЖанғазының жанына</w:t>
        <w:br/>
        <w:t>балаған мына қара жорғасын неге өзінің баласы</w:t>
        <w:br/>
        <w:t>Итжемеске бермей, мына маған мінгізді?!»</w:t>
        <w:br/>
        <w:t>Ол бір сәт ойланып тұрды. Несі бар, мүмкін мені</w:t>
        <w:br/>
        <w:t>соншалықты жақсы көретін шығар. Егер шынымен солай</w:t>
        <w:br/>
        <w:t>болса; онда... Онда менің бір өтінішімді де орындар. Түнде</w:t>
        <w:br/>
        <w:t>от жанында отырғанымда ханшалардың үлкені қайта-</w:t>
        <w:br/>
        <w:t>қайта маған үздіге қарағандай болып еді. Бірақ, оттың</w:t>
        <w:br/>
        <w:t>әлсіз жарығынан оның жүзін де дұрыстап көре алмадым.</w:t>
        <w:br/>
        <w:t>Бүгін ретін тауып анықтап қарап алайын. Егер көңіл</w:t>
        <w:br/>
        <w:t>қуантарлық болып, көз жанарынан көңілін байқатса,</w:t>
        <w:br/>
        <w:t>жайлауға барған соң батырға өтініш етсем, қарсы</w:t>
        <w:br/>
        <w:t>болмайтын шығар, кім біледі. Әлде, «Әй бала, шамаңа</w:t>
        <w:br/>
        <w:t>қара!» деп, ұрысып тастар ма екен?! Ал батыр ағам</w:t>
        <w:br/>
        <w:t>құптағанмен, Жанғазы бұған не айтады? Өй, құдай-ай, ол</w:t>
        <w:br/>
        <w:t>өзінің жаны мен ешкімге тізгінін де ұстатпайтын қара</w:t>
        <w:br/>
        <w:t>жорғасы үшін-ақ, кім болса соған әйелдікке баратын</w:t>
        <w:br/>
        <w:t>қызын мяған қимас деймісің?!</w:t>
        <w:br/>
        <w:t>Тіпті, өзінің де бір сәт күлкісін келтірген осындай</w:t>
        <w:br/>
        <w:t>орындалмас арманның жетегіне беріліп, желігін алған</w:t>
        <w:br/>
        <w:t>Төремұрат ханшалардың тұсынан өтіп кетуге оншпа-</w:t>
        <w:br/>
        <w:t>мүнша асықпады. Жанында келе жатқан шешесінен</w:t>
      </w:r>
    </w:p>
    <w:p>
      <w:r>
        <w:t>82 Әбдісаттар ОСНАНОВ</w:t>
        <w:br/>
        <w:t>кешке дейін мініп көңілімді көтеріп, шерімді тарқатайын.</w:t>
        <w:br/>
        <w:t>Сөйте қойшы, садағаң кетейін Төремүұратжан.</w:t>
        <w:br/>
        <w:t>Төремұрат сәл-пәл ойланып қалды. Сонан соң,</w:t>
        <w:br/>
        <w:t>естілер-естілмес: «Жұлдыздай ағар жорға тақымыңа</w:t>
        <w:br/>
        <w:t>тиген соң, дәл бұлай мүләйімси қоймассың. Сені ат үстінде</w:t>
        <w:br/>
        <w:t>көрсе, батыр өзімді жаяу айдар» деп, ханның жалынышты</w:t>
        <w:br/>
        <w:t>жүзіне бір қарады да, үндеместен аттың басын бұра берді.</w:t>
        <w:br/>
        <w:t>Оның ойын жанарынан ұққан хан:</w:t>
        <w:br/>
        <w:t>- Жалғыз баласынан сені артық көретін батыр неге</w:t>
        <w:br/>
        <w:t>бердің деп ұрыса қоймас. Көңілімді қайтара көрмеші...</w:t>
        <w:br/>
        <w:t>Төремұрат не істерін білмеді. Ханды аяса, өзі мұның</w:t>
        <w:br/>
        <w:t>кебін киюі мүмкін екенін сезген ол, бар ашуын қара</w:t>
        <w:br/>
        <w:t>жорғадан алғысы келгендей, оның сауырын қамшымен</w:t>
        <w:br/>
        <w:t>осып-осып жіберді. Жанына соққы батқан жануар атылып</w:t>
        <w:br/>
        <w:t>кетіп, тапырақтай жөнелді.</w:t>
        <w:br/>
        <w:t>Жырау енді артына бұрылып та қарамады. Артына</w:t>
        <w:br/>
        <w:t>бұрылса, қара жорға тақымынан сытылып кететіндей,</w:t>
        <w:br/>
        <w:t>оны қос бүйірден қайта-қайта тепкілей берді. Тек сәл ұзай</w:t>
        <w:br/>
        <w:t>бергенде ғана, Жанғазының: «Әттеген-ай, сонша сорлы</w:t>
        <w:br/>
        <w:t>жануардың не жазығы бар еді?!» деген аянышты сөздерін</w:t>
        <w:br/>
        <w:t>құлағы шалып қалды... :</w:t>
        <w:br/>
        <w:t>жж</w:t>
        <w:br/>
        <w:t>...Ел жайлауға қонғалы да біршама уақыт өтті. Жаз</w:t>
        <w:br/>
        <w:t>ортасы болды. Әдейі ауылдың шетіне қондырған Жанғазы</w:t>
        <w:br/>
        <w:t>мен оның кеңесшісі Омардың үйлерін күндіз-түні көзден</w:t>
        <w:br/>
        <w:t>таса қалмағанымен, Жанқожа батыр оларға тиісті жаза</w:t>
        <w:br/>
        <w:t>қолдануды ұмытқандай. Бұған алғашында ауылдың</w:t>
        <w:br/>
        <w:t>үлкен-кішілері де, тіпті хан мен оның уәзірі де,</w:t>
        <w:br/>
        <w:t>жазықтылардың отбасылары да іштей таңырқасып жүрді.</w:t>
        <w:br/>
        <w:t>Кейін бірте-бірте олар ондай ойдан да арыла бастағандай.</w:t>
        <w:br/>
        <w:t>Тіпті, арада бір-екі ай өткен соң, бұлар туралы еш адам</w:t>
        <w:br/>
        <w:t>жақ ашпайтын болды. Жанғазы хан да өзінің осы өміріне</w:t>
        <w:br/>
        <w:t>көндіккендей.</w:t>
        <w:br/>
        <w:t>Сондай күндердің біріндегі кеште екі адам батырдың</w:t>
        <w:br/>
        <w:t>үйінің тұсына келіп аттарынан түсті. Көліктері қара тер.</w:t>
        <w:br/>
        <w:t>Олардың жас ортасындағысы -- Байжанның Ізтілеуі де,</w:t>
        <w:br/>
        <w:t>жастауы - Жиеналының Бағыбергені болатын.</w:t>
        <w:br/>
        <w:t>НАРКЕСКЕН: 2 том ЫРА "АН ҮМІТ» 29</w:t>
        <w:br/>
        <w:t>Бір күн бұрын малдарды айдап кеткен малшылардың</w:t>
        <w:br/>
        <w:t>шашыранды соқпағымен шұбап келе жатқандардың алды</w:t>
        <w:br/>
        <w:t>екі төбеден асқанда, соңы бүгінгі түнеген жерден енді ғана</w:t>
        <w:br/>
        <w:t>қозғалып еді.</w:t>
        <w:br/>
        <w:t>Қашан да сауық-сайран, мен ойын-күлкімен көштің</w:t>
        <w:br/>
        <w:t>көркін келтіретін бозбалалар, көңілді мен қыз-келіншектер</w:t>
        <w:br/>
        <w:t>алдыңғы жақта келе жатқан батыр мен ауылдың</w:t>
        <w:br/>
        <w:t>ақсақалдарынан қымсынып, біртіндеп кейін қала берген.</w:t>
        <w:br/>
        <w:t>Содан болар, көш соңындағылар мейлінше көңілдірек.</w:t>
        <w:br/>
        <w:t>Бозторғай шырылдаған таңғы шақта қозғалса да,</w:t>
      </w:r>
    </w:p>
    <w:p>
      <w:r>
        <w:t>олар қалғып-мүлгімей, сазды әуенге сала ән шырқап, тай-</w:t>
        <w:br/>
        <w:t>құнандар мен тайлақ мінген жастар, бірін-бірі қағыта</w:t>
        <w:br/>
        <w:t>әзілдесіп, кейде балалық балғын мінездері ерік бермей,</w:t>
        <w:br/>
        <w:t>бірін-бірі қуаласып та қояды. Бірақ, көші баяуламай,</w:t>
        <w:br/>
        <w:t>керісінше, қыстай көбеңсіген көңілдер көтеріліп, әйел-</w:t>
        <w:br/>
        <w:t>бала-шағалар да мәре-сәре болысып келеді.</w:t>
        <w:br/>
        <w:t>Алайда, осы көңілді көштің соңын ала шеттеу келе</w:t>
        <w:br/>
        <w:t>жатқан шағын топтағылардың ғана қабақтары түсіңкі.</w:t>
        <w:br/>
        <w:t>Жаңа мұрындықталған асау тайлақтарға артқан жүктері</w:t>
        <w:br/>
        <w:t>қайта-қайта ауып, әбден зықысы кеткен ханым ашудан</w:t>
        <w:br/>
        <w:t>жарыла жаздайды. Сол сәтте тағдырына да, отағасы</w:t>
        <w:br/>
        <w:t>Жаанғазыға да, тіпті жарылқаушы тәңіріне де іштей</w:t>
        <w:br/>
        <w:t>лағнет айтып қалғанын өзі де байқамай, артынша селк ете</w:t>
        <w:br/>
        <w:t>түсіп: «Астапыралла! Тіфә, тіфә! Құдай-ай, өзің кешіре</w:t>
        <w:br/>
        <w:t>гөр!» деп жан-жағына жалтақ-жалтақ қарап қояды.</w:t>
        <w:br/>
        <w:t>Ол көштен бөлек, әудем жердегі қырқа басында екі</w:t>
        <w:br/>
        <w:t>сарбаздың алдында жаяу, ентіге емпеңдеп бара жатқан</w:t>
        <w:br/>
        <w:t>Жоанғазыны көріп көзіне жас алады. «О-о, жасаған</w:t>
        <w:br/>
        <w:t>Жаппар құдай-ау! Ендігі көрсетпегің осы ма еді?! Ылғи</w:t>
        <w:br/>
        <w:t>жалаңаяқ жарлылар мен қараборбай тобырға түкірігі</w:t>
        <w:br/>
        <w:t>жерге түспейтін төремді әжуа еткізіп қойғаның ба?! Бұдан</w:t>
        <w:br/>
        <w:t>да олардың бізді түгел қырып салғаны абзал еді ғой. О-о-</w:t>
        <w:br/>
        <w:t>й...» Ханым сөзінің аржағын айта алмай, іштен лықси</w:t>
        <w:br/>
        <w:t>көтерілген күйік-өкінішке тұншыққандай, үнсіз егіледі.</w:t>
        <w:br/>
        <w:t>Ханның әйгілі қара жорғасына екі-үш күннен бері</w:t>
        <w:br/>
        <w:t>тақымы әбден үйреніп қалған Төремұрат көштің соңын</w:t>
        <w:br/>
        <w:t>бір сүзіп шықты. Сосын дабырласа әңгімелесіп, аракідік</w:t>
        <w:br/>
        <w:t>ән салып келе жатқан жастарға: «Ой, бәрекелді!» деп</w:t>
        <w:br/>
        <w:t>НАРКЕСКЕН: 2 том «АДЫРА ҚАЛҒАН ҮМІТ» 81</w:t>
        <w:br/>
        <w:t>қаймықты ма, әлде, әкесінің атының үстінде шіреніп</w:t>
        <w:br/>
        <w:t>отырған жырауды жек көріп кетті ме, жандарына жақын</w:t>
        <w:br/>
        <w:t>келген аттылыға алғашында жалт етіп қарағандары</w:t>
        <w:br/>
        <w:t>болмаса, ханшалар онша оң қабақ таныта қоймады.</w:t>
        <w:br/>
        <w:t>- Айтарлықтай асқан сұлу болмаса да, бет-әлпетінде</w:t>
        <w:br/>
        <w:t>ерекше бір сүйкімділік ізі бардай сезілген үлкені бұны</w:t>
        <w:br/>
        <w:t>көрген бойда теріс бұрылды.</w:t>
        <w:br/>
        <w:t>Төремұрат қыздың мына қылығын өзінше екіұдай</w:t>
        <w:br/>
        <w:t>түсінді. Сөйтті де, іштей күбірлеп: «Мейлің, теріс қарасаң,</w:t>
        <w:br/>
        <w:t>теріс қарай бер. Қарақұмға барған соң көрермін, сенің</w:t>
        <w:br/>
        <w:t>қалай қарайтыныңды» деді де, енді аттың сауырын сипай</w:t>
        <w:br/>
        <w:t>ұрып, ілгері қарай жүре беріп еді, анадай жерде аяқтарын</w:t>
        <w:br/>
        <w:t>әзер басып бара жатқан Жанғазы:</w:t>
        <w:br/>
        <w:t>- Әй, Төремұрат! Бері қарай бұрыла кетші, - деп</w:t>
        <w:br/>
        <w:t>дауыстады. Оның дауысында біртүрлі жалыныш табы бар</w:t>
        <w:br/>
        <w:t>сияқты еді.</w:t>
        <w:br/>
        <w:t>Қайырылмай кете бергісі келіп тұрды да, артынша</w:t>
        <w:br/>
        <w:t>райынан қайтып, «мұным шектен шыққандық болар» деп</w:t>
        <w:br/>
        <w:t>ойлаған жырау, ханға қарай бұрылды. Қара жорға да</w:t>
        <w:br/>
        <w:t>анадайдан иесін танып кісінеп, басын сүзе тартты.</w:t>
        <w:br/>
        <w:t>Жанғазы қолындағы ұзын тал таяқтың бір ұшын жерге,</w:t>
        <w:br/>
        <w:t>бір ұшын кеудесіне тіреп, мұның жақын келуін асыға</w:t>
        <w:br/>
        <w:t>күтіп тұр еді.</w:t>
      </w:r>
    </w:p>
    <w:p>
      <w:r>
        <w:t>Қыс бойына қамаудағыдай үйде аңдысумен өткен</w:t>
        <w:br/>
        <w:t>күндері, қанша айтқанмен ханның сағын сындырғанға</w:t>
        <w:br/>
        <w:t>ұқсайды. Өмірі ат үстінен түспеген бекзаданың екі күнгі</w:t>
        <w:br/>
        <w:t>жаяу жүрістен кейін берекесі қашып кетіпті. Оның</w:t>
        <w:br/>
        <w:t>сыртқа тепкен ашы терден сортаңдана бастаған зерлі</w:t>
        <w:br/>
        <w:t>шапанының жауырынына көзі түскенде, Төремұраттың</w:t>
        <w:br/>
        <w:t>көкірегіне аяныш сезімі ұялағандай болды. Бірақ, енді бір</w:t>
        <w:br/>
        <w:t>сәтте жырау - ол сезімнен айыққандай, бойын тез жинап</w:t>
        <w:br/>
        <w:t>ала қойды.</w:t>
        <w:br/>
        <w:t>- А, Төремұратжан! Бір кездерде халық билеген хан</w:t>
        <w:br/>
        <w:t>едік. Енді міне, көш соңына ілескен кәрі төбеттей жаяу</w:t>
        <w:br/>
        <w:t>салпақтап келеміз. Өліп кетсем шылауыңда болармын,</w:t>
        <w:br/>
        <w:t>тірі жүрсем әйтеуір бір күні кәдеңе жарармын, қарағым.</w:t>
        <w:br/>
        <w:t>Астыңдағы қара жорғаны қайтадан тақымыма бір</w:t>
        <w:br/>
        <w:t>тигізші. Қашқанмен құтыла алмаспын. Ең болмаса,</w:t>
        <w:br/>
        <w:t>НАРКЕСКЕН: 2том «АДЫРА ҚАЛҒАН ҮМІТ» 25</w:t>
        <w:br/>
        <w:t>Шаймағамбетке қарады.</w:t>
        <w:br/>
        <w:t>Ипшпан түсінді де:</w:t>
        <w:br/>
        <w:t>- Келінжан, «қарап отырмай мына ағалардың көне</w:t>
        <w:br/>
        <w:t>жараның аузын тырнағаны несі?» дей көрме, қарағым.</w:t>
        <w:br/>
        <w:t>Көпшілік жасаған ұйғарым бойынша, мына Бабажанның</w:t>
        <w:br/>
        <w:t>баласына үкім айтуды өзіңе қалдырып отырмыз. Кешегі</w:t>
        <w:br/>
        <w:t>Ақмырза бидің кегінің орнын бармақтай баланың қаны</w:t>
        <w:br/>
        <w:t>тұрмақ, Бабажандай бірнеше залымның да қаны толтыра</w:t>
        <w:br/>
        <w:t>алмас... Бірақ, Ақмырзадай бидің шаңырағының түтінін</w:t>
        <w:br/>
        <w:t>өшірмей отырған өзіңе ақылдасып алмай, қандай да бір</w:t>
        <w:br/>
        <w:t>шешім қабылдағымыз келмей отыр. Мынау отырған</w:t>
        <w:br/>
        <w:t>үлкендердің ұйғарымы осындай болды. Ендігісін өзің айт,</w:t>
        <w:br/>
        <w:t>қарағым,- деді.</w:t>
        <w:br/>
        <w:t>Бір рулы қалың елге басшы болып отырған Ақмырза</w:t>
        <w:br/>
        <w:t>батырдың сүйегінің де табылмай кеткені бәйбішеге қатты</w:t>
        <w:br/>
        <w:t>бататын. Содан да ма, әлде, балаларының болашағын</w:t>
        <w:br/>
        <w:t>ойлап көбірек қайғырғаннан ба, әйтеуір, бұл күндері оның</w:t>
        <w:br/>
        <w:t>жүдеу тартқан солғын жүзі сынық, көңілі мүлде жарым</w:t>
        <w:br/>
        <w:t>болып жүрген. Бұрынғыдай ауылдың тірлігіне де онша-</w:t>
        <w:br/>
        <w:t>мұнша араласа бермейді. Басқа әйелдердей әңгіме-</w:t>
        <w:br/>
        <w:t>қауғамен де шаруасы жоқ. Қазір де ақсақалдар алдында</w:t>
        <w:br/>
        <w:t>үндемей қалудың есебін таба алмай, тек амалсыздан ғана</w:t>
        <w:br/>
        <w:t>сөйлегелі отыр. Бірақ, ол отбасындағы қарапайым әйелдің</w:t>
        <w:br/>
        <w:t>емес, қадірлі кейуананың аузынан шығар салиқалы</w:t>
        <w:br/>
        <w:t>сөздер айтты.</w:t>
        <w:br/>
        <w:t>- Әулие қайнаға, сол ініңіздің қарашаңырағын</w:t>
        <w:br/>
        <w:t>шайқалтпай отырғаным болмаса, мен бейбақта бұл күнде</w:t>
        <w:br/>
        <w:t>нендей ақыл, нендей тұшымды сөз қалды дейсіз. Әкесінен</w:t>
        <w:br/>
        <w:t>жетім қалғанда, үлкенім Жалмырзажанның жасы осы</w:t>
        <w:br/>
        <w:t>баланың жасының шамасында ғана еді. «Орнында бар</w:t>
        <w:br/>
        <w:t>оңалар» деген, ішүкір құдайға, бұл күнде азамат боп ат</w:t>
        <w:br/>
        <w:t>арқасына мінді. Өздеріңіздей би, батыр ата-ағаларына</w:t>
        <w:br/>
        <w:t>атқосшылыққа да жарап қалды. Қаршадай баланың</w:t>
        <w:br/>
        <w:t>қанын мойныма жүктеп, қартайған шағымда күнаһар</w:t>
        <w:br/>
        <w:t>болу маған жараспас. Ақаң өлсе, оның кегін артындағы</w:t>
        <w:br/>
        <w:t>аға-інілері, қайныларым мен балаларым қайтарды. Менің</w:t>
        <w:br/>
        <w:t>сөзім үкімге жараса, жазықсыз баланы жанындағы қолға</w:t>
        <w:br/>
        <w:t>түскен сарбаздарымен қоса туған еліне қайтарыңыздар.</w:t>
      </w:r>
    </w:p>
    <w:p>
      <w:r>
        <w:t>НАРКЕСКЕН: 2 том «АДЫРА ҚАЛҒАН ҮМІТ» 87</w:t>
        <w:br/>
        <w:t>ешбір адам кешіре қоймас...</w:t>
        <w:br/>
        <w:t>-- Кеншекең дұрыс айтады!</w:t>
        <w:br/>
        <w:t>- Халық қаласа, барғаны дұрыстшпығар...</w:t>
        <w:br/>
        <w:t>Батыр ойлы да өткір көздерін Жанғазыға қадаған</w:t>
        <w:br/>
        <w:t>күйі тым-тырыс отыр. Ол болса, өңменінен өтіп бара</w:t>
        <w:br/>
        <w:t>жатқан қыран жанардан қаймығып, не жауап айтарын</w:t>
        <w:br/>
        <w:t>білмей, төмен қарағыштай береді.</w:t>
        <w:br/>
        <w:t>Оның осы бір сұрқынан сезіктенген батыр, бір сәт ой</w:t>
        <w:br/>
        <w:t>жетегіне ілесіп кетті. Қабағын қайтадан қарс түйіп: «И-ә,</w:t>
        <w:br/>
        <w:t>он адамның жүзіне оңдап қарай алмайтын мына санасыз</w:t>
        <w:br/>
        <w:t>Сыр бойының халқына хан болып жарытпас. Бүйтіп көзге</w:t>
        <w:br/>
        <w:t>күйік қылғанша қыста бір шешімге келмеген екенмін,</w:t>
        <w:br/>
        <w:t>тәйірі. Әлде, көшшпіліктің алдында өзін әдейі әдепті</w:t>
        <w:br/>
        <w:t>көрсеткісі келіп, мүләйімсіп отыр ма екен, Әй, қайдам-</w:t>
        <w:br/>
        <w:t>ау... Қалай десек те, қанында талай жіміскі иттер мен</w:t>
        <w:br/>
        <w:t>жексұрындардың қоспасы араласқан мұндай бұзықтарға</w:t>
        <w:br/>
        <w:t>ешқашан да сенуге болмайды. «Көн тартылса, қалыбына</w:t>
        <w:br/>
        <w:t>барады» деп, бұрынғы аталарымыз бекер айтты деймісің»</w:t>
        <w:br/>
        <w:t>деп ойлады ол,іштей.</w:t>
        <w:br/>
        <w:t>Ол бойын тіктеп, өзіне көздерінің қиығын салып</w:t>
        <w:br/>
        <w:t>отырғандарға сыдырта бір қарап алды да:</w:t>
        <w:br/>
        <w:t>- Көптің дегеніне көнбеске, өтінішін орындамасқа</w:t>
        <w:br/>
        <w:t>шарам жоқ. Сыр бойындағылар сұраса, сіздер құп</w:t>
        <w:br/>
        <w:t>көрсеңіздер, онда кештім кінәсін. Бірақ, - батыр енді</w:t>
        <w:br/>
        <w:t>еңсесін көтеріп, нығарлай сөйледі, - халық сенімін</w:t>
        <w:br/>
        <w:t>сатқандардың тартар жазасы біреу-ақ. Ол - өлім! Одан</w:t>
        <w:br/>
        <w:t>ешбір жан қашып құтыла алмайды. Содан қорықпаса,</w:t>
        <w:br/>
        <w:t>онда барсын!</w:t>
        <w:br/>
        <w:t>«Өлім!» деген суық сөзді естігенде, Жанғазы селк ете</w:t>
        <w:br/>
        <w:t>қалған-ды. Енді есін жинап, өзі үшін екіталай күн</w:t>
        <w:br/>
        <w:t>туғанын түсінді. Сөз айтып сендіргісі де келді. Әйтсе де,</w:t>
        <w:br/>
        <w:t>«Бір-жерден сыр алдырып алармын» деп қорыққан ол,</w:t>
        <w:br/>
        <w:t>жұмған аузын ашпаған бойы отыра берді. «Не болса да</w:t>
        <w:br/>
        <w:t>тезірек бітсе екен, мына мәжіліс» деп, іштей тағатсыздана</w:t>
        <w:br/>
        <w:t>бастаған да сыңайы бар. Бірақ, онысын отырғандарға</w:t>
        <w:br/>
        <w:t>сездірмеугетырысты.</w:t>
        <w:br/>
        <w:t>Батыр Жақсыбикені шақырып, тоқыманың сырт</w:t>
        <w:br/>
        <w:t>киімдерін алғызды. Мұны өткен жылы ханды ұстап</w:t>
        <w:br/>
        <w:t>40: Әбдісаттар ОСПАНОВ</w:t>
        <w:br/>
        <w:t>- Не болды, Төреш?! Неге «бірақ» дейсің? Көңіліңді</w:t>
        <w:br/>
        <w:t>қалдырған не нәрсе?</w:t>
        <w:br/>
        <w:t>Төремұрат болған жайтты қалай айтарын білмей,</w:t>
        <w:br/>
        <w:t>қипақтап отырды да:</w:t>
      </w:r>
    </w:p>
    <w:p>
      <w:r>
        <w:t>- «Біреудің малы біреуге мал болмайды» деген рас-ау</w:t>
        <w:br/>
        <w:t>деймін. Жанғазының әйгілі қара жорғасын ойда-жоқта</w:t>
        <w:br/>
        <w:t>қасқырға жегізіп алдым, аға...</w:t>
        <w:br/>
        <w:t>- Ой, тәйірі-ай, басқа бір жағдай болды ма десем.</w:t>
        <w:br/>
        <w:t>Оның несіне қиналып отырсың. «Шайнағаның нәкүман,</w:t>
        <w:br/>
        <w:t>жұтқаның бұйырған» демей ме. Бұйырмаса, аузыңдағың</w:t>
        <w:br/>
        <w:t>да кетеді. Сонша уайым қылатындай ештеңе жоқ. Ер</w:t>
        <w:br/>
        <w:t>жігіттің тақымы ешқашан бос болмайды. Жанғазы енді</w:t>
        <w:br/>
        <w:t>ондай он жорға табатын болды ғой...</w:t>
        <w:br/>
        <w:t>- Қайран қара жорғаға, тіпті обал жасадым. Аяғын</w:t>
        <w:br/>
        <w:t>шідерлеп қойып нем бар еді...</w:t>
        <w:br/>
        <w:t>- Жо, болды енді. «Ер азығы мен бөрі азығы жолда»</w:t>
        <w:br/>
        <w:t>деген. Жанғазының қара жорғасы бөріге бұйырса, ол</w:t>
        <w:br/>
        <w:t>жақтағылар сені де жаяу қайтармаған шығар?</w:t>
        <w:br/>
        <w:t>- Жаяу қайтарған жоқ қой...</w:t>
        <w:br/>
        <w:t>- Сонша түңіліп... Фәниге бір жанды келсе, бірі</w:t>
        <w:br/>
        <w:t>кетеді. Мұның бәрі Жаратқанның бұйрығы, өмірдің заңы.</w:t>
        <w:br/>
        <w:t>Әрине, обал-ақ...</w:t>
        <w:br/>
        <w:t>- Екілесіп келгенде, қара жорғаға да қиналмас едім-</w:t>
        <w:br/>
        <w:t>ау. Тек кешегі мәжілістен кейін, Жанғазы тұрғанда Сыр</w:t>
        <w:br/>
        <w:t>бойына енді бара алмайтыным болмаса...</w:t>
        <w:br/>
        <w:t>Жанқожа Төремұрат інісінің нені мегзеп отырғанын</w:t>
        <w:br/>
        <w:t>айтпай-ақ түсінді. Күзден бастап Сырдың бойын бір айдай</w:t>
        <w:br/>
        <w:t>аралап, әр ауылда қона жатып жыр жырлап, бала-</w:t>
        <w:br/>
        <w:t>шағасына азын-аулақ мәпақа тауып қайтатын жыраудың</w:t>
        <w:br/>
        <w:t>қиналуының жөні бар. «Ақын мен жырау, сал мен сері -</w:t>
        <w:br/>
        <w:t>халықтың еркесі ғой. Алайда, қашан да ел елдігін істейді</w:t>
        <w:br/>
        <w:t>жасайды емес пе. (Жанғазыға жеткізбей-ақ жәрдемін</w:t>
        <w:br/>
        <w:t>жасар» деп ойлады батыр...</w:t>
        <w:br/>
        <w:t>ҡжж</w:t>
        <w:br/>
        <w:t>«Қамбаш көлінің жолаушылар күндіз-түні бір</w:t>
        <w:br/>
        <w:t>тынбай ағылып жататын үлкен керуен жолдан қашықтау</w:t>
        <w:br/>
        <w:t>арқа-батыс жағасындағы түбекте қолындағы азын-аулақ</w:t>
        <w:br/>
        <w:t>НАРКЕСКЕН: 2 том «АДЫРА ҚАЛҒАН ҮМІТ» 89</w:t>
        <w:br/>
        <w:t>жағынан отбасының қыс бойына талшық етер тамағын</w:t>
        <w:br/>
        <w:t>тауып қайтатын жыл сайынға сапарына енді тосқауыл</w:t>
        <w:br/>
        <w:t>қойылғанын түсінді.</w:t>
        <w:br/>
        <w:t>Қалай барады? Не деп барады? Жанғазы хан енді</w:t>
        <w:br/>
        <w:t>жолата ма мұны, Сыр жаққа? Қара жорғаның қазасын</w:t>
        <w:br/>
        <w:t>есіте қойса, соңынан ит қосып қуар, тіпті. «Қайран қара</w:t>
        <w:br/>
        <w:t>жорға-ай! Су шайқалтпас, тақым талдырмас тарланым-ай!</w:t>
        <w:br/>
        <w:t>Өзімнен болды-ау! Неге ғана ауылдың сыртына жібере</w:t>
        <w:br/>
        <w:t>қойдым?! Жібергеніммен тұрмай, аяғын шідерлеп нем бар</w:t>
        <w:br/>
        <w:t>еді, сорлы басым?! Он қасқырға алдырмас апайтөсті өз</w:t>
        <w:br/>
        <w:t>қолыммен байлап-матап, аш қорқаудың аузына өзім</w:t>
        <w:br/>
        <w:t>салып бердім-ау!».</w:t>
        <w:br/>
        <w:t>Төремұрат бұдан әрі шыдай алмады. Жолаушылар</w:t>
        <w:br/>
        <w:t>ауылдан ұзай берген сәтте, батырдың үйіне келді.</w:t>
        <w:br/>
        <w:t>Сапардан оралған жақсы көретін ақын інісімен кешелі-</w:t>
      </w:r>
    </w:p>
    <w:p>
      <w:r>
        <w:t>бері сұхбаттаса алмай жүрген батыр, Төремұрат үйге</w:t>
        <w:br/>
        <w:t>қайтып кіргенде:</w:t>
        <w:br/>
        <w:t>- Кел қасыма отыр, Төрешжан. Сен келгелі бері</w:t>
        <w:br/>
        <w:t>абыр-сабыр болып, әңгімелесе алмадық қой. Біраз уақыт</w:t>
        <w:br/>
        <w:t>ел-жұртты аралап қайттың. Қалай, ат-көлік аман келдің</w:t>
        <w:br/>
        <w:t>бе? Жүрген жерлеріңдегі ағайын-туыстар тегіс аман ба</w:t>
        <w:br/>
        <w:t>екен? -деді.</w:t>
        <w:br/>
        <w:t>- Иә, біраз уақыт жүріп қалыпнын. Ол жақтағы</w:t>
        <w:br/>
        <w:t>ағайындардың да көңілдері көптен бері көбеңсіп қалған</w:t>
        <w:br/>
        <w:t>екен. Біреуден біреу есітіп дегендей, әйтеуір, барған</w:t>
        <w:br/>
        <w:t>ауылдарым бір-екі қондырмай, жібере қоймады. Сонымен</w:t>
        <w:br/>
        <w:t>сәл кідіріңкіреп қалғаным ғой.</w:t>
        <w:br/>
        <w:t>- Ештеңе етпес, дұрыс жасағансың. Күнделікті күйкі</w:t>
        <w:br/>
        <w:t>тірліктің соңында жүріп титықтаған ағайынның көңілін</w:t>
        <w:br/>
        <w:t>көтеріп, батасын алғаннан артық не бар?! «Халық деген</w:t>
        <w:br/>
        <w:t>құдайдың бір аты» деп бекер айта ма. Оған шын пейілмен</w:t>
        <w:br/>
        <w:t>қызмет етіп алған алғыс пен жақсы фатиха, Алланың</w:t>
        <w:br/>
        <w:t>шапағатынан бір де кем болмайды. Саған (Жаратқанның</w:t>
        <w:br/>
        <w:t>берген өнері халықтыкі. Егер халықты разы етсең, олар да</w:t>
        <w:br/>
        <w:t>сені құрмет тұтары хақ. Сондықтан, қашан да халқыңа</w:t>
        <w:br/>
        <w:t>адал бол, қарағым.</w:t>
        <w:br/>
        <w:t>- Иә, батыр аға. Халық разы болды. Бірақ...</w:t>
        <w:br/>
        <w:t>Жанқожа жалт қарады.</w:t>
        <w:br/>
        <w:t>88 Әбдісаттар ОСПАНОВ</w:t>
        <w:br/>
        <w:t>әкелген кезде өзі әдейі кебежеге салдырып қойған.</w:t>
        <w:br/>
        <w:t>Оларды көрген сәтте ханның көздері жасаурап, қолдары</w:t>
        <w:br/>
        <w:t>қалтырап кетті. Қайта-қайта қолын созбаққа оңтайланып,</w:t>
        <w:br/>
        <w:t>әрең-әрең шыдап отырды. Сонан соң, сенімге кірудің сәті</w:t>
        <w:br/>
        <w:t>келіп тұрғанын сезіп, қос қолын ілгері созды да:</w:t>
        <w:br/>
        <w:t>- Баталарыңызды берсеңізде-е-р... - деп күмілжіді.</w:t>
        <w:br/>
        <w:t>Оның бұл сөзіне іштері жылып қалған қариялар:</w:t>
        <w:br/>
        <w:t>«Иә, бата берілсін!», «Дұрыс айтады!», «Түсінігі бар</w:t>
        <w:br/>
        <w:t>адамның сөзі ғой, бүл!» деп қауқылдасып қалды.</w:t>
        <w:br/>
        <w:t>Жанқожа хансымақтың мұнысына да сене қойған жоқ.</w:t>
        <w:br/>
        <w:t>Алайда, «Осының сөзіне сеніп отырсыз ба?» дегендей,</w:t>
        <w:br/>
        <w:t>жанындағы Кеншімбайға қарап еді, ол «бата беріңіз» деп</w:t>
        <w:br/>
        <w:t>отыр деп қалса керек, дереу қолдарын жымдастыра</w:t>
        <w:br/>
        <w:t>жайып, бабалардан қалған сүбелі баталардың бірін</w:t>
        <w:br/>
        <w:t>сарнатып қоя берді. Жанғазының жүзіне қан жүгіріп,</w:t>
        <w:br/>
        <w:t>еңсесін тіктеп қолын жайды.</w:t>
        <w:br/>
        <w:t>Батыр мен Төремұрат қолдарын селқоастау көтерді.</w:t>
        <w:br/>
        <w:t>Батырдың селқостығы бұл төреге сенбейтіндігінен</w:t>
        <w:br/>
        <w:t>туындаса, Төремұраттың тұнжырауының өзіндік себебі</w:t>
        <w:br/>
        <w:t>бар болатын. Жақында өзі Ырғыз, Ор бойында отырған</w:t>
        <w:br/>
        <w:t>ағайындарды аралап, жырлап қайтқан сапарында ойда</w:t>
        <w:br/>
        <w:t>жоқта болған қара жорғаның қазасы, оның қабырғасына</w:t>
        <w:br/>
        <w:t>қатты батып отырған-ды.</w:t>
        <w:br/>
        <w:t>Бірақ, бұл оқиға жайлы әлі ешкімге тіс жарған емес.</w:t>
        <w:br/>
        <w:t>Келген бойда батырдан сүйінші сұрағандай болмайын,</w:t>
      </w:r>
    </w:p>
    <w:p>
      <w:r>
        <w:t>кешкісін оңашада айтармын деп отырған. Бірақ Ізтілеу</w:t>
        <w:br/>
        <w:t>мен Бағыберген келіп қалып, кедергі жасады. Енді ол</w:t>
        <w:br/>
        <w:t>оқиға жайлы не де болса мыналар кеткен соң айтқанды</w:t>
        <w:br/>
        <w:t>жөн көрді.</w:t>
        <w:br/>
        <w:t>Сырдан келген хабаритылар ертеңіне Жанғазы мен</w:t>
        <w:br/>
        <w:t>Омардың үйлерін көшіріп, жандарына оншақты жігіт</w:t>
        <w:br/>
        <w:t>ертіп жолға шықты. Асығыс атқа қонғандардың соңынан</w:t>
        <w:br/>
        <w:t>қарап тұрған Төремұрат өзінің көктемнен бері көңілін</w:t>
        <w:br/>
        <w:t>күпті қылып жүрген тағы бір үмітінің үзіліп бара</w:t>
        <w:br/>
        <w:t>жатқанын білді.</w:t>
        <w:br/>
        <w:t>Төренің үлкен қызын тоқалдыққа алмақ арманының</w:t>
        <w:br/>
        <w:t>адыра қалғаны былай тұрсын, енді Сыр бойына барып</w:t>
        <w:br/>
        <w:t>жыр жырлап, бір жағынан елдің көңілін көтеріп, екінші</w:t>
        <w:br/>
        <w:t>46 Әбдісаттар ОСПАНОВ</w:t>
        <w:br/>
        <w:t>Бәрінің көптен бері тұнжыраған көңілдері қайта</w:t>
        <w:br/>
        <w:t>жадырағандай болып, Раманқұлдың айтқанына</w:t>
        <w:br/>
        <w:t>сенерлерін, не сенбестерін білмей, жан-жақтан жамырай</w:t>
        <w:br/>
        <w:t>сұрап жатыр.</w:t>
        <w:br/>
        <w:t>- Шынымен-ақ қайтамыз ба?</w:t>
        <w:br/>
        <w:t>- Күн қатты суытып кетпей тұрғанда, тездетіп елдің</w:t>
        <w:br/>
        <w:t>қарасына жетіп алғанды айтсаңызшы.</w:t>
        <w:br/>
        <w:t>--Ішіміз пысып кетіп еді...</w:t>
        <w:br/>
        <w:t>- Бала-шағаны дасағындық...</w:t>
        <w:br/>
        <w:t>- Қыстауға көшуге дайындалу керек дегендей...</w:t>
        <w:br/>
        <w:t>- Мұндағы шаруаларымыз не болды?</w:t>
        <w:br/>
        <w:t>- Қоя тұрыңдаршы, бәрің қосыла шуылдамай, түге.</w:t>
        <w:br/>
        <w:t>Сөйлетпедіңдер ғой, би ағамды. Келген шаруамыздың</w:t>
        <w:br/>
        <w:t>біткен-бітпегенін сұраудың орнына, не болды өзі</w:t>
        <w:br/>
        <w:t>сендерге?! - деп, Өсербай аналарға зекіп тастады.</w:t>
        <w:br/>
        <w:t>Бәрі жым болды. Раманқұл:</w:t>
        <w:br/>
        <w:t>- Келген шаруамыз бітті. Жайықтың бойынан</w:t>
        <w:br/>
        <w:t>жайлау-қоныс беруді Обрыш гүбірнатыр мырза Арыстан</w:t>
        <w:br/>
        <w:t>правитілге ауызба-ауыз, көзбе-көз тапсырды. Аман-есен</w:t>
        <w:br/>
        <w:t>елге жетсек, Алла қосса, келесі жазда Ақ (Жайықтың</w:t>
        <w:br/>
        <w:t>жағасынан бір-ақ шығамыз. Бәріне қатаң ескертемін,</w:t>
        <w:br/>
        <w:t>жердің қағазын алып көктемде өзім арнайы хабар</w:t>
        <w:br/>
        <w:t>бергенше, бұл жайлы еш тіс жармайтын болыңдар. Біреу-</w:t>
        <w:br/>
        <w:t>міреу есітіп қалса правитіл де, гүбірнатыр да</w:t>
        <w:br/>
        <w:t>оңдырмайды. Онда бұл жақтағы жер тұрмақ, ол жақтағы</w:t>
        <w:br/>
        <w:t>қонысымыздан даайырыламыз!</w:t>
        <w:br/>
        <w:t>- Мінекей, нағыз азамат! Әй, кәпір демесең, ол да</w:t>
        <w:br/>
        <w:t>адам баласы ғой. Біздің жағдайымызды түсінгеніне</w:t>
        <w:br/>
        <w:t>атасына мың да бір рахмет, оның! Мұның бәрі Раманқұл</w:t>
        <w:br/>
        <w:t>ағам мен Арыстян сұлтанның арқасы, әрине, - деп,</w:t>
        <w:br/>
        <w:t>Өсербай көтеріле сөйлеп басылды.</w:t>
        <w:br/>
        <w:t>- Барлық жиып-теріп әкелгендерімізді екеуінің және</w:t>
      </w:r>
    </w:p>
    <w:p>
      <w:r>
        <w:t>арадағы адамдардың қойны-"қоныштарына тықпалап</w:t>
        <w:br/>
        <w:t>жүріп, әрең көндірдім ғой, әйтеуір. Арыстан правитіл де</w:t>
        <w:br/>
        <w:t>айтып бақты, тәңірі жарылқағыр. Қазақтарға осылай</w:t>
        <w:br/>
        <w:t>бүйрегі бұрмаса, оның сұлтандығынан бізге не пайда?! -</w:t>
        <w:br/>
        <w:t>деп, Раманқұл аздап өтірік қосып желпіне сөйлеп, бұларға</w:t>
        <w:br/>
        <w:t>барынша сендіре айтты.</w:t>
        <w:br/>
        <w:t>НАРКЕСКЕН: 9 том «АДЫРА ҚАЛҒАН ҮМІТ» 47</w:t>
        <w:br/>
        <w:t>Бәрі де ағаларының азаматтығына, өздері егіпқашан</w:t>
        <w:br/>
        <w:t>көрмеген Орынбордың генерал-губернаторы Обручевке</w:t>
        <w:br/>
        <w:t>және орыстардың арасында беделді есептелетін сұлтан-</w:t>
        <w:br/>
        <w:t>правитель Арыстан Жантөринге риза боп, сырттай болса</w:t>
        <w:br/>
        <w:t>да дендеріне саулық, отбастарына амандық тілеп, барлық</w:t>
        <w:br/>
        <w:t>ризашылықтарын білдіріп жатыр.</w:t>
        <w:br/>
        <w:t>- Ал, менің ең соңғы бір кездесуім бар еді. Сендер</w:t>
        <w:br/>
        <w:t>дайындала беріндер. Таңертең біржола келемін. Күтуші</w:t>
        <w:br/>
        <w:t>жігіттермен сосын есептесеміз. Жақсылап демалып</w:t>
        <w:br/>
        <w:t>алыңдар, - деді де, би орнынан тұрды.</w:t>
        <w:br/>
        <w:t>Сыртқа шыққан соң, келген шаруасына қатысты</w:t>
        <w:br/>
        <w:t>әзірге құрғақ уәде естігеніне және қосшыларын оңай</w:t>
        <w:br/>
        <w:t>сендіргеніне өзі де қуанып, Раманқұл мұндағы қызметші</w:t>
        <w:br/>
        <w:t>жігіттердің бірін оңаша шақырып алды.</w:t>
        <w:br/>
        <w:t>- Ана жолғы қала шетіндегі үйді білесің ғой. Қазір</w:t>
        <w:br/>
        <w:t>сонда бар. Мыналар бірдеңе сезіп қоймасын. Кешкісін</w:t>
        <w:br/>
        <w:t>Раманқұл ағам келеді де. Аржағын өзі біледі. Ал мынау</w:t>
        <w:br/>
        <w:t>саған. Бұл біздің Қазалының базарында бір ісектің</w:t>
        <w:br/>
        <w:t>пұлынан кем емес, інім, - деп, жас жігіттің алақанына елу</w:t>
        <w:br/>
        <w:t>тиындық күміс ақшаны сүңгіте салып, арқасынан қайтяа-</w:t>
        <w:br/>
        <w:t>қайта қағып қойды.</w:t>
        <w:br/>
        <w:t>Алақанына қысқан ақшаны көзімен көргенше</w:t>
        <w:br/>
        <w:t>асыққан жігіт жүгіре жөнелді. Би базарға қарай кетті.</w:t>
        <w:br/>
        <w:t>«Құдай қаласа, бұл қалаға талай келетін болармын.</w:t>
        <w:br/>
        <w:t>«Жауда да болса, бір үйің болсын» деген. Бұл жақта да</w:t>
        <w:br/>
        <w:t>бір үйдің болғаны жақсы ғой. Әзі сондай сыпайы, нағыз</w:t>
        <w:br/>
        <w:t>азаматтың жағдайын жасауға, келген қонақ-қопсыңа</w:t>
        <w:br/>
        <w:t>қызмет көрсетуге жарайтын-ақ жан екен. Онша ажарсыз</w:t>
        <w:br/>
        <w:t>да емес. Есімі де сүп-сүйкімді. Бәтимя! Құдай бағын</w:t>
        <w:br/>
        <w:t>ашпай қойған соң, қайтсін. Үй-іші мұнтаздай, тап-таза.</w:t>
        <w:br/>
        <w:t>Бау-шарбағы қандай! «Күшік күйеу болмаймын» деп</w:t>
        <w:br/>
        <w:t>осындай әйелді тастап кеткен жігіт те ақымақ екен.</w:t>
        <w:br/>
        <w:t>Төсек тартып жатқан жалғыз енесін ауырсынғаны ма?</w:t>
        <w:br/>
        <w:t>Мен енді қайтып оралғанша, ол дә бір жайлы болмас</w:t>
        <w:br/>
        <w:t>деймісің. Қазір оған да бір көйлек-жаулық ала салғаным</w:t>
        <w:br/>
        <w:t>дұрыс болар. Бәтимаға дұрысырақ бірдеңе апарын, бүгін</w:t>
        <w:br/>
        <w:t>көңілдегіні ашық айтқаным абзал. Бітірген ісімнің де</w:t>
        <w:br/>
        <w:t>шет-жағасын сездіріп қояйын».</w:t>
        <w:br/>
        <w:t>НАРКЕСКЕН: 2 том «АДЫРА ҚАЛҒАН ҮМІТ» 45</w:t>
        <w:br/>
        <w:t>- Өсербайжан-ау, біз мұнда ит өлген жерден ерігіп</w:t>
        <w:br/>
        <w:t>келген жоқпыз ғой. Шаруамыз да тез біте қоятындай оңай</w:t>
        <w:br/>
        <w:t>емес. Таңның атуы, күннің батуы ұлықтардың есіктерін</w:t>
        <w:br/>
        <w:t>күзету, жолығу, оларға ептеп емеурін таныту үшін де</w:t>
      </w:r>
    </w:p>
    <w:p>
      <w:r>
        <w:t>уақыт керек қой. Неменеге сонша мазасызданасың? Бәрі</w:t>
        <w:br/>
        <w:t>сендердің, елдің қамы емес пе?!</w:t>
        <w:br/>
        <w:t>Раманқұл өзімсініп кейістік білдіре, бір жағынан</w:t>
        <w:br/>
        <w:t>қамқоршы бола сөйледі. Өзінше, бүкіл елдің шаруасы</w:t>
        <w:br/>
        <w:t>үшін шырылдап жүрген сыңай танытты. Өсербай да,</w:t>
        <w:br/>
        <w:t>қалғандары да ыңғайсызданып, үнсіз қалды. Сонан соң,</w:t>
        <w:br/>
        <w:t>бәрі тез-тез жиналып, жаңағы қызметші жігіттердің</w:t>
        <w:br/>
        <w:t>соңдарынаілесті.</w:t>
        <w:br/>
        <w:t>Жігіттерін апарып үйлерге орналастырғаннан кейін,</w:t>
        <w:br/>
        <w:t>Раманқұл өзінің «армандап келген негізгі шаруаларына»</w:t>
        <w:br/>
        <w:t>ешбір алаңсыз кірісіп кетті. Жатпай-тұрмай, Арыстан</w:t>
        <w:br/>
        <w:t>Жантөриннің мұнда қашан келетінін білу үшін әшппаған</w:t>
        <w:br/>
        <w:t>есігі, жолықпаған адамы қалмады. Егер келе қойса,</w:t>
        <w:br/>
        <w:t>онымен тез кездесудің амалын қарастырды. Оған тікелей</w:t>
        <w:br/>
        <w:t>жолықтыра алатын адам іздеді. Оны былай қойғанда,</w:t>
        <w:br/>
        <w:t>сұлтан әзір келмейтіндей болса, тіпті губернатордың</w:t>
        <w:br/>
        <w:t>өзімен тікелей кездестіретін сенімді адам табу керектігін</w:t>
        <w:br/>
        <w:t>де есінен шығармады.</w:t>
        <w:br/>
        <w:t>Бес-алты күн сайын келіп, қосшы жігіттерінің</w:t>
        <w:br/>
        <w:t>жағдайларын біліп алдарқатып кетіп тұрғаны болмаса,</w:t>
        <w:br/>
        <w:t>Раманқұл өзінің немен айналысып, нендей іс тындырып</w:t>
        <w:br/>
        <w:t>жүргені жайлы оларға тіс жармады. Алғашқы әңгімеден</w:t>
        <w:br/>
        <w:t>кейін, тәптіштеп сұрай беруге олар да ыңғайсызданды.</w:t>
        <w:br/>
        <w:t>Осылайтпа, арада екі ай уақыт өтті.</w:t>
        <w:br/>
        <w:t>Күз де басталды. Жазда келгендер енді ауылдағы</w:t>
        <w:br/>
        <w:t>шаруаларын, отбастарын ойлап абыржиын деді. Ауа райы</w:t>
        <w:br/>
        <w:t>салқын тартып, бір жауса бірнеше тәулік тынбай жауатын</w:t>
        <w:br/>
        <w:t>жаңбырлы күндер де көбейе берді. Әбден зықыны кетірген</w:t>
        <w:br/>
        <w:t>сондай мазасыз күндердің бірінде, Раманқұл шарасыз</w:t>
        <w:br/>
        <w:t>қалып әбден шаршай бастаған атқостшыларына қуанышты</w:t>
        <w:br/>
        <w:t>хабар әкелді.</w:t>
        <w:br/>
        <w:t>Есіктен кірген бойда:</w:t>
        <w:br/>
        <w:t>- Ал қане, жігіттер, енді жолға дайындала беріңдер.</w:t>
        <w:br/>
        <w:t>Ертең ертелетіп елге қайтамыз, - деді.</w:t>
        <w:br/>
        <w:t>42 Әбдісаттар ОСПАНОВ</w:t>
        <w:br/>
        <w:t>алмасам ба? Жантөренің Арыстаны әзірге Кіші жүздің</w:t>
        <w:br/>
        <w:t>орта бөлігіне сұлтан-правитіл боп тұрғанда, Шектілердің</w:t>
        <w:br/>
        <w:t>шекесінде талай әңгіртаяқ ойнайды, әлі. Айтпақшы,</w:t>
        <w:br/>
        <w:t>«Орынбордың генерал-гүбірнатыры кетіп, орнына басқа</w:t>
        <w:br/>
        <w:t>гүбірнатыр болады» деген қауесет те тарап жатыр. Олай</w:t>
        <w:br/>
        <w:t>болмаған күннің өзінде, Арыстан правитілге арнайы сый-</w:t>
        <w:br/>
        <w:t>сияпат апарып, гүбірнатырмен қалай да кездестір деп</w:t>
        <w:br/>
        <w:t>өтінем... Оларға тарту етуге жетерлік жиған-тергенім бар,</w:t>
        <w:br/>
        <w:t>құдайға шүкір. Сосын орыстардың Сыр бойына тезірек</w:t>
        <w:br/>
        <w:t>келулері қажеттігін айтсам, мені ішке тартпас деймісің?!</w:t>
        <w:br/>
        <w:t>Олар да өздерінін қамын ойлағанды жек көрмес. Сөйтіп,</w:t>
        <w:br/>
        <w:t>тіпті мені осындағы өз өкілі етуге келісер. Әрине, бұл</w:t>
        <w:br/>
        <w:t>әрекетімді тірі жан сезбеуі тиіс...»</w:t>
        <w:br/>
        <w:t>Бүгін ол өзін көптен бері мазалап жүрген осы бір</w:t>
        <w:br/>
        <w:t>арманын жүйеге асырудың амалын ойластырумен болды.</w:t>
        <w:br/>
        <w:t>Әзірге тапқан бар айласы - «Орынбордағы патша</w:t>
        <w:br/>
        <w:t>әкімшілігінен (Жайық бойынан жайлау-қоныстық жер</w:t>
      </w:r>
    </w:p>
    <w:p>
      <w:r>
        <w:t>сұрап бара жатырмын» дегенді сылтаурату. Оларға</w:t>
        <w:br/>
        <w:t>Хорезм шахының Сыр бойын қалай да басып алуға әрекет</w:t>
        <w:br/>
        <w:t>жасап жатқанын айту. «Осыдан артық нанымды дәлел</w:t>
        <w:br/>
        <w:t>табылмайды. Жайлау-қоныс сұраймын десем, кез-келген</w:t>
        <w:br/>
        <w:t>адам соңыма ереді. Ал, мұндай қиын да қашық жолға,</w:t>
        <w:br/>
        <w:t>әсіресе, мынадай аумалы-төкпелі кезде, жалғыз-жарым</w:t>
        <w:br/>
        <w:t>шығуға болмайды» деген шешімге келді, әрі ойлап, бері</w:t>
        <w:br/>
        <w:t>ойлап. «Жайық бойынан жер сұраймын» дегені кімге</w:t>
        <w:br/>
        <w:t>керек, оған сене ме, сенбей ме, ол жағын терең пайымдап</w:t>
        <w:br/>
        <w:t>жатқан Раманқұл жоқ.</w:t>
        <w:br/>
        <w:t>Осындай тұжырымға тоқтаған ол, осы сапарға бірге</w:t>
        <w:br/>
        <w:t>баруға, еңалдымен, Құттықтың Домақ аталығындағы сөзі</w:t>
        <w:br/>
        <w:t>өтімді, биліктен де құралақан емес Күсебайдың</w:t>
        <w:br/>
        <w:t>Өсербайын үгіттеу үшін, өзі пәлен уақыт жасырынып</w:t>
        <w:br/>
        <w:t>жатқан ауылдан кеш түскенде шығып, таң алдына жақын</w:t>
        <w:br/>
        <w:t>Аралқұмдағы Көлімбет Жақайымдармен іргелес отырған</w:t>
        <w:br/>
        <w:t>оның ауылына келді.</w:t>
        <w:br/>
        <w:t>Ешкімге дабыра етпей, екеуі оңаша отырын біраз</w:t>
        <w:br/>
        <w:t>сөйлесті. Өз басына қауіп төнген соң қашып кеткені</w:t>
        <w:br/>
        <w:t>жайында тіс жармай, тек батыр «туыстығын ескеріп</w:t>
        <w:br/>
        <w:t>босатты ғой» деп қоя салды. Өсербай да одан әрі</w:t>
        <w:br/>
        <w:t>НАРКЕСКЕН: 9 том «АДЫРА ҚАЛҒАН ҮМІТ» 41</w:t>
        <w:br/>
        <w:t>малын бағып, қысы-жазы қашқан судан балық аулап</w:t>
        <w:br/>
        <w:t>тіршілік етін отырған бір жамағайын туысының үйінде,</w:t>
        <w:br/>
        <w:t>Раманқұлдың тырп етпестен жатқанына тоғыз айдай</w:t>
        <w:br/>
        <w:t>уақыт болған-ды. Енді көктем шыға күндіз-түні ойланып,</w:t>
        <w:br/>
        <w:t>өзінше жоспар құра бастады.</w:t>
        <w:br/>
        <w:t>Жанқожаның жазасынан атамекендегі бірлі-жарым</w:t>
        <w:br/>
        <w:t>жақын-жуықтардың көмегімен әупірімдеп құтылғанына</w:t>
        <w:br/>
        <w:t>қуанып, өз басын сауғалап жүргеніне шүкіршілік еткен</w:t>
        <w:br/>
        <w:t>күндер де біртіндеп ұмыт бола бастады. Бірақ, уақыт</w:t>
        <w:br/>
        <w:t>өткен сайын, оның жүрегіндегі -«жан-жарасы» жазылу</w:t>
        <w:br/>
        <w:t>орнына, біртіндеп асқына берді. Бұрын елге билік айтып,</w:t>
        <w:br/>
        <w:t>тіпті Хиуаның Бабажандай бегінің оң қолы болған би, енді</w:t>
        <w:br/>
        <w:t>елеусіз жанның біріндей, сүтке тиген мысықтай боп, дос-</w:t>
        <w:br/>
        <w:t>туыстан мүлдем шеттеп қалды.</w:t>
        <w:br/>
        <w:t>Бәрінен де мұның қабырғасына қатты батқаны - қыз</w:t>
        <w:br/>
        <w:t>алыспайтын, төрт ата жердегі туысы Нұрмұхаммедтің бір</w:t>
        <w:br/>
        <w:t>баласы Ақмырза би мұның шөбере ағасы Сырлыбайды</w:t>
        <w:br/>
        <w:t>өлтірсе, екінші баласы Жанқожаның мұның өзінің жанын</w:t>
        <w:br/>
        <w:t>жаһаннамға жібере жаздағаны.</w:t>
        <w:br/>
        <w:t>«Сен Бабажанның қолындағы шоқпары болдың,</w:t>
        <w:br/>
        <w:t>халқыңа қастандық жасадың» дейді. Немене, сонда олар</w:t>
        <w:br/>
        <w:t>қазақтың қайдағы бір сартқа күнде беретін тышқақ лағы</w:t>
        <w:br/>
        <w:t>мен жауға да кетіп жатқан жаман қыздарын қызғана ма,</w:t>
        <w:br/>
        <w:t>менен?! О несі, әй, а7!»</w:t>
        <w:br/>
        <w:t>Раманқұл өз-өзінен бұрқылдап, күн ұзағына біресе</w:t>
        <w:br/>
        <w:t>күбірлеп, біресе іштей күңкілдеумен жүр еді. Оны</w:t>
        <w:br/>
        <w:t>құдайдың бір жаны есітіп жатқан жоқ.</w:t>
        <w:br/>
        <w:t>«Жо-о-қ, ағамның кегін алғанда, өзімнің намысымды</w:t>
        <w:br/>
        <w:t>қорғай алмастай не болыпты маған, сонша?! Онда тірі</w:t>
        <w:br/>
        <w:t>жүргенімнен не пайда?! Өзді-өздері күнде қырқысып, Сыр</w:t>
      </w:r>
    </w:p>
    <w:p>
      <w:r>
        <w:t>бойына алыстан анда-санда ғана шабуылдап кетіп жатқан</w:t>
        <w:br/>
        <w:t>хиуалық бектердің беттерін әупірімдеп әзірге қайтарып</w:t>
        <w:br/>
        <w:t>тұрғаныңшмен, Ресейге әлің келе қоймас, Жанқожа!»</w:t>
        <w:br/>
        <w:t>Би енді бірде өз-өзінен жынданып, ашу шақыра</w:t>
        <w:br/>
        <w:t>бастады. Тіпті, Жанқожаны сырттай сыбап та алды.</w:t>
        <w:br/>
        <w:t>Өзінің іштей сыйынып жүрген адамдарының атын атап,</w:t>
        <w:br/>
        <w:t>кіжініп те қойды.</w:t>
        <w:br/>
        <w:t>«Сені Сыр бойынан тайдырып, бар билікті өз қолыма</w:t>
        <w:br/>
        <w:t>54 Әбдісаттар ОСПАНОВ</w:t>
        <w:br/>
        <w:t>“ЖҰЖ</w:t>
        <w:br/>
        <w:t>Күздің қоңыр салқынында тынымсыз. жүріп</w:t>
        <w:br/>
        <w:t>отырған соң, тоқтаусыз тоқылған өрмектей-ақ ұзақ</w:t>
        <w:br/>
        <w:t>жолдың жүзі ауып, жолаушылар жиырма күндей</w:t>
        <w:br/>
        <w:t>шамасында Аралдың арқа-батысындағы Борсықтың</w:t>
        <w:br/>
        <w:t>Қарақұм жағындағы шетінеілігіп еді.</w:t>
        <w:br/>
        <w:t>Сонда да ілгерілей бергісі келген бұлар, сәске түстің</w:t>
        <w:br/>
        <w:t>кезінде жолайрыққа жолықты. Сол жерде тоқтап,</w:t>
        <w:br/>
        <w:t>аттарына шөп шалдырып, өздері тамақтанып алуды</w:t>
        <w:br/>
        <w:t>ұйғарды. Екі-үш жас жігітті кезек-кезек қарауылдауға</w:t>
        <w:br/>
        <w:t>қойып, бел шешті. Мосыдағы шай қайнағанша оны-мұны</w:t>
        <w:br/>
        <w:t>сөз қылып отырған. Ақыры әңгіме төркіні «қай жолға</w:t>
        <w:br/>
        <w:t>түсу керек?» дегенге ауысқан еді. Оның соңы ұзын-сонар</w:t>
        <w:br/>
        <w:t>талас-тартысқа айналып бара жатты.</w:t>
        <w:br/>
        <w:t>- Би аға, тоқетерін өзіңіз-ақ айтыңызшы, мына екі</w:t>
        <w:br/>
        <w:t>жолдың қайсысымен жүрмекшісіз? Қай жолға түскеніміз</w:t>
        <w:br/>
        <w:t>дұрыс деп ойлайсыз? - деді Өсербай, қолындағы кесесін</w:t>
        <w:br/>
        <w:t>келесі айналымға жіберіп жатып.</w:t>
        <w:br/>
        <w:t>- Қайсысымен жүргені қалай? Келердегі жолға</w:t>
        <w:br/>
        <w:t>түсеміз-дағы, - деді Раманқұл жайбарақат кейіппен.</w:t>
        <w:br/>
        <w:t>Өсербай алғашында өз күдігін ашық айтқысы келмеп</w:t>
        <w:br/>
        <w:t>еді. Енді жігіттер арасында талас күшейіп бара жатқан</w:t>
        <w:br/>
        <w:t>соң, амалсыздан:</w:t>
        <w:br/>
        <w:t>- Бұл жолмен жүруге тіпті де болмайды, аға. Тілеу-</w:t>
        <w:br/>
        <w:t>Қабақтың жортуылшы жігіттерінің қақпанына түсіп</w:t>
        <w:br/>
        <w:t>қалуымыз мүмкін...</w:t>
        <w:br/>
        <w:t>Енді манадан үнсіз отырған қызбалау Шалабай сөзге</w:t>
        <w:br/>
        <w:t>араласты. Ол Құрманайдың Қожет аталығының белгілі</w:t>
        <w:br/>
        <w:t>адамдарының бірі Артықбайдың ұлы еді.</w:t>
        <w:br/>
        <w:t>-- Тілеу-Қабақтардың бізде ала алмай жүрген қандай</w:t>
        <w:br/>
        <w:t>ақысы бар? Екілесіп келгенде, бәріміз бір Шектінің</w:t>
        <w:br/>
        <w:t>баласы емеспіз бе?</w:t>
        <w:br/>
        <w:t>- Шалабайжан, сен не білесің. Бұл күнде бірін-бірі</w:t>
        <w:br/>
        <w:t>талап, сыртынан сатып, өлтіріп жатқандардың барлығы</w:t>
        <w:br/>
        <w:t>да сондай туыстар емес пе?!- деді Өсербай.</w:t>
        <w:br/>
        <w:t>Өсербайдың мына сөзінен кейін, Раманқұл секем</w:t>
        <w:br/>
        <w:t>алып қалды. «Маған тигізіп отырған жоқ па, осы найсап?</w:t>
        <w:br/>
        <w:t>Арыстан екеуміздің не жөнінде келіскенімізді қайдан</w:t>
      </w:r>
    </w:p>
    <w:p>
      <w:r>
        <w:t>422.22 2.2.2.2... Әбдісаттар ОСПАНОВ</w:t>
        <w:br/>
        <w:t>«пәледен машаяқ қашып құтылыпты» дегендей, ай</w:t>
        <w:br/>
        <w:t>жүрсем де аман жүрейін деп ойляған.</w:t>
        <w:br/>
        <w:t>...Осылайша, бір айға жуық жол жүріп, еш қиындық</w:t>
        <w:br/>
        <w:t>көрмей, аман-есен Орынбор бекінісіне жеткен Раманқұл,</w:t>
        <w:br/>
        <w:t>келген күні-ақ бір қора жайы бар үлкен үйді уақытша</w:t>
        <w:br/>
        <w:t>жалдап алып, жанындағы барлық жігіттерін сонда</w:t>
        <w:br/>
        <w:t>орналастырды. Сонан соң, оларға: «Әзірге осында бола</w:t>
        <w:br/>
        <w:t>тұрыңдар» деді де, өзі кетіп қалды.</w:t>
        <w:br/>
        <w:t>Арада үш күн өткенде, жанына он жігітті ертіп</w:t>
        <w:br/>
        <w:t>қайтып келді. Елден бірге еріп келгендер оның мұнысына</w:t>
        <w:br/>
        <w:t>аң-таң болды. Әсіресе, кешеден бері тықыршып отырған</w:t>
        <w:br/>
        <w:t>Өсербай түкке түсінбеген еді.</w:t>
        <w:br/>
        <w:t>- Би аға-ау, біздің бәрімізді бір үйге қамап тастап,</w:t>
        <w:br/>
        <w:t>өзіңіз қайда кетіп қалдыңыз? «Танымайтын жерде қайдан</w:t>
        <w:br/>
        <w:t>іздейміз?» деп, тіпті есімізден танып отыр едік, - деп,</w:t>
        <w:br/>
        <w:t>Раманқұлғаренішін білдірді.</w:t>
        <w:br/>
        <w:t>Әккі би оның көңілін аулай сөйлеп:</w:t>
        <w:br/>
        <w:t>- Ай, Өсербайжан-ай, несіне уайымдайсың? “Жаман</w:t>
        <w:br/>
        <w:t>ағаңның ойлағаны сендердің қамдарың ғой. Хиуаның тар</w:t>
        <w:br/>
        <w:t>көшесіндегі пәрәнжі жамылып тұрып бассалатын ұры-</w:t>
        <w:br/>
        <w:t>қарыларынан аман кеткен ағаң, алақандай Орынборда</w:t>
        <w:br/>
        <w:t>адаса қояр деймісін?. Енді-енді ауыз салып жатқан орыс-</w:t>
        <w:br/>
        <w:t>орманы болмаса, бүл да өз қазағымыздың жері емес пе? -</w:t>
        <w:br/>
        <w:t>деп, жымия күлді.</w:t>
        <w:br/>
        <w:t>- Мыналар кімдер, би аға? - деді балаң жігіт</w:t>
        <w:br/>
        <w:t>Шалабай, биге еріп келіп манадан бері есік алдында үн-</w:t>
        <w:br/>
        <w:t>түнсіз тұрып қалғандарға таңдана қарап.</w:t>
        <w:br/>
        <w:t>- Бұл жігіттер біз елге қайтқанша сендерге қызмет</w:t>
        <w:br/>
        <w:t>етеді. Қаланың шет жағынан бәріңе арнап бірнеше үй</w:t>
        <w:br/>
        <w:t>тігілді. Күнделікті ішер астарың да, көліктеріңнің</w:t>
        <w:br/>
        <w:t>жемшөбі де дайын. Осы жігіттермен бірге барып, сол</w:t>
        <w:br/>
        <w:t>үйлерге орналаса беріңдер. Ешқандай абыржымандар.</w:t>
        <w:br/>
        <w:t>Менің рұқсатымсыз көшеге мүлде шығушы болмаңдар.</w:t>
        <w:br/>
        <w:t>Шаруаны бітіріп болған соң, қайтар кезде көшеге де,</w:t>
        <w:br/>
        <w:t>базарға да ертіп апарамын. Анда-санда өзім келіп хабар</w:t>
        <w:br/>
        <w:t>алын тұрамын.</w:t>
        <w:br/>
        <w:t>- Ау, аға, сонда қалай? Сіз бізбен бірге болмайсыз ба?</w:t>
        <w:br/>
        <w:t>- деді, Өсербай бірдеңеден секем алғандай.</w:t>
        <w:br/>
        <w:t>НАРКЕСКЕН: | (ӛтом «АДЫРА ҚАЛҒАН ҮМІТ» 49</w:t>
        <w:br/>
        <w:t>Бәтима ұялған сыңай танытып, ұяң дауыспен сыбырлай</w:t>
        <w:br/>
        <w:t>жауап қатты.</w:t>
        <w:br/>
        <w:t>- Мына баланың қолындағысын ала қойыңызшы,</w:t>
        <w:br/>
        <w:t>айналайын. Жаман ағаңның өздеріңе деп арнап алған</w:t>
        <w:br/>
        <w:t>азғантай базарлығы еді, - деді би, бұрынғыдан да</w:t>
        <w:br/>
        <w:t>еркінірек сөйлеп.</w:t>
      </w:r>
    </w:p>
    <w:p>
      <w:r>
        <w:t>Бәтимақылымси сөйледі.</w:t>
        <w:br/>
        <w:t>- Ойбүй, би аға-ай, соншама несіне әуре болдыңыз.</w:t>
        <w:br/>
        <w:t>Өзіңіздің де отбасыңыз, бала-шағаңыз бар дегендей... Қап,</w:t>
        <w:br/>
        <w:t>ұят болды-ау...</w:t>
        <w:br/>
        <w:t>-- Ештеңе етпес, айна-лай-ы-н... - Раманқұл бұл</w:t>
        <w:br/>
        <w:t>: сөздерді үздіге айтты. Сонан соң, жүкші жігітке: - Мына</w:t>
        <w:br/>
        <w:t>жерге, иә, жоғарырақ, иә, иә, сол жерге қоя сал. - Оған</w:t>
        <w:br/>
        <w:t>төс қалтасынан ақша алып беріп жатып: - Рахмет</w:t>
        <w:br/>
        <w:t>қарағым, - деді. Ол да қайта-қайта басын шұлғып,</w:t>
        <w:br/>
        <w:t>алғысын айтып шығып кетті. 7.</w:t>
        <w:br/>
        <w:t>Жүкші кеткеннен кейін, би сырт киімдерін шешінді.</w:t>
        <w:br/>
        <w:t>Бәтима оларды алып, босағадағы киімілгішке қыстырды.</w:t>
        <w:br/>
        <w:t>Сонан соң, алдын ала дайындап қойған сүлгісін иығына</w:t>
        <w:br/>
        <w:t>салып жеңіл басып келді де, көйлегінің жендерін түріп</w:t>
        <w:br/>
        <w:t>бола берген Раманқұлға қарсы тұра қалып, жалтылдаған</w:t>
        <w:br/>
        <w:t>жез құманмен қолына су құйды.</w:t>
        <w:br/>
        <w:t>Келіншек қолына ұстатқан қош иісті сабынмен әбден</w:t>
        <w:br/>
        <w:t>жуынып болып, денесін тіктей берген оның жылтыңдаған</w:t>
        <w:br/>
        <w:t>жіті көздері әлі бойын жазып үлгірмеген келіншектің</w:t>
        <w:br/>
        <w:t>ойығы үлкен өңірін шіреп тұрған қос анарына түсті.</w:t>
        <w:br/>
        <w:t>Онсыз да танысқалы бері осындай оңаша сәтті күтіп</w:t>
        <w:br/>
        <w:t>есі кетіп жүрген Раманқұл, оның жаңа ғана өзіне сүлгі</w:t>
        <w:br/>
        <w:t>ұсынған сол қолының білегінен ұстай алды. Аппақ білегі</w:t>
        <w:br/>
        <w:t>діріл қаққан келіншектің аздап қарсылық білдіргеніне</w:t>
        <w:br/>
        <w:t>қарамай, әулетті қол нәзік денені бауырына қарай тарта</w:t>
        <w:br/>
        <w:t>берді. Бәтима төмен қараған күйі:</w:t>
        <w:br/>
        <w:t>- Би аға, мұныңыз не, ұят емес пе... Көрші-қолаң</w:t>
        <w:br/>
        <w:t>кіріп келсе, масқара боламыз ғой... - деді, демін ентіге,</w:t>
        <w:br/>
        <w:t>жиі-жиі алып.</w:t>
        <w:br/>
        <w:t>- Мақұл, жаным, қойдым, қойдым... - деді</w:t>
        <w:br/>
        <w:t>Раманқұл, жаңа жүкші кетер кезде Бәтиманың оған ілесе</w:t>
        <w:br/>
        <w:t>барып, сыртқы есіктің ілмешегін салып келгенін көріп-</w:t>
        <w:br/>
        <w:t>52 Әбдісатт СПАНО</w:t>
        <w:br/>
        <w:t>жасын сорлы қызы көрмесін дегендей, бетін қабырғаға</w:t>
        <w:br/>
        <w:t>бұрып жатып қалды. Бәтима бір күрсінді де, қонақ</w:t>
        <w:br/>
        <w:t>бөлмеге шықты.</w:t>
        <w:br/>
        <w:t>Сол сәтте Раманқұл да бөлмеге кіріп келе жатқан-ды.</w:t>
        <w:br/>
        <w:t>Шарбақ ішінде біршама жүріп үйге қайта кірген ол, ас</w:t>
        <w:br/>
        <w:t>бөлмеге қарай аяқ баса берген Бәтимаға соқтығысып қала</w:t>
        <w:br/>
        <w:t>жаздап, оның екі иығынан ұстай алды. Келіншек екі беті</w:t>
        <w:br/>
        <w:t>алаулап, төмен қараған күйі құшағынан босануға әрекет</w:t>
        <w:br/>
        <w:t>еткендей болды. Раманқұл қолдарын тарта қойды. Бәтима</w:t>
        <w:br/>
        <w:t>жайлап барып, бұрышта тұрған білтелі шамды көтеріп, ас</w:t>
        <w:br/>
        <w:t>бөлмеге шыға берді.</w:t>
        <w:br/>
        <w:t>Сол сәтте, Раманқұлдың көзі екі адамға арналып</w:t>
        <w:br/>
        <w:t>салынған қалың төсекке түсіп еді. Келіншекке іштей разы</w:t>
        <w:br/>
        <w:t>болған көңілі біртүрлі алабұртып кеткендей болды.</w:t>
        <w:br/>
        <w:t>Көптен бері төсек көрмеген, би әбден жеңілденіп шешінді</w:t>
      </w:r>
    </w:p>
    <w:p>
      <w:r>
        <w:t>де, бір қырындап қисая қетті.</w:t>
        <w:br/>
        <w:t>Ас бөлме жақтан шыққан судың сылдыры мен ыдыс-</w:t>
        <w:br/>
        <w:t>аяқтың әлсіз дыбысына құлақ түріп біршама уақыт</w:t>
        <w:br/>
        <w:t>жатқан ол, енді болмаса ұйқы деген сайтанның құшағына</w:t>
        <w:br/>
        <w:t>еніп кеткелі жатқанын сезді. Сезді де, іштей күбірлеп:</w:t>
        <w:br/>
        <w:t>«Жоқ, Раманқұл, мұның жарамайды! Бұл түн ұйқы деген</w:t>
        <w:br/>
        <w:t>әзәзілдің емес, Бәтимажандай жас сылқымның ыстық</w:t>
        <w:br/>
        <w:t>құшағына берілетін түн! Оған айтар құпияң да, жырың да</w:t>
        <w:br/>
        <w:t>көп еді ғой?! Олай болса, еш сыр алдырмай, өзіңді сергек</w:t>
        <w:br/>
        <w:t>ұста, жігітім!» деп, өзін-өзі қайрай түсіп, оң жамбасына</w:t>
        <w:br/>
        <w:t>аударылып жатты. Жеңіл жамылғының екінші шетін бос</w:t>
        <w:br/>
        <w:t>тастап, Бәтиманың келуін күтті. Бірақ, қайта-қайта</w:t>
        <w:br/>
        <w:t>дөңбекшіп, әбден мазасы кетті.</w:t>
        <w:br/>
        <w:t>Көп зарықтырмай, сәлден соң Бәтима да келді.</w:t>
        <w:br/>
        <w:t>Шілтер жапқыштан түскен ай сәулесіне аппақ реңді</w:t>
        <w:br/>
        <w:t>құлын денесін шомылдыра, асықпай сырт киімдерін</w:t>
        <w:br/>
        <w:t>шешіп, қабырғаға жақын тұрған орындық басына ілді.</w:t>
        <w:br/>
        <w:t>Сонан соң, ептеп басып келді де, жамылғының шетін</w:t>
        <w:br/>
        <w:t>көтере беріп, онсыз да шыдамы әбден таусылып жатқан</w:t>
        <w:br/>
        <w:t>Раманқұлдың құшағыня ене берді. Бірақ, өзін айқара</w:t>
        <w:br/>
        <w:t>құшақтап, еріксіз қыса түскен әулетті қолдарды жайлап</w:t>
        <w:br/>
        <w:t>итерген болып:</w:t>
        <w:br/>
        <w:t>- Би аға, асықпасаңызшы, апам әлі ұйықтаған жоқ</w:t>
        <w:br/>
        <w:t>НАРКЕСКЕН: 2том «АДЫРА ҚАЛҒАН ҮМІТ» 5і</w:t>
        <w:br/>
        <w:t>- Ойпырай, би аға-ай, мені тым асыра мақтап</w:t>
        <w:br/>
        <w:t>жібердіңіз-ау. Ең болмаса, алдыңыздағы астан дәм татқан</w:t>
        <w:br/>
        <w:t>соң айтсаңыз да жарар еді ғой... Ішіп-жей отырыңыз, -</w:t>
        <w:br/>
        <w:t>деді, күлімдей сызылған кейіппен қылымси сөйлеп.</w:t>
        <w:br/>
        <w:t>Күн ұзағына базар аралаймын деп өзінің әбден</w:t>
        <w:br/>
        <w:t>шөлдегенін, әрі қарны ашқанын сол кезде ғана сезген</w:t>
        <w:br/>
        <w:t>Раманқұл, наннан бір үзіп аузына салды да, қазы-қартаға</w:t>
        <w:br/>
        <w:t>қол созды. Бір-біріне «алыңыз, алыңыз» дей отырып,</w:t>
        <w:br/>
        <w:t>екеуі қою шайды мейірлері қанғанша йпті.</w:t>
        <w:br/>
        <w:t>Раманқұл алғашында салқын дамылған қазы-қартадан</w:t>
        <w:br/>
        <w:t>қарбытыңқырап жегенмен, ас бөлмеде пісіп жатқан сүр</w:t>
        <w:br/>
        <w:t>еттің исі мұрнын қытықтап тәбеті қатты ашылған соң,</w:t>
        <w:br/>
        <w:t>«ауылдан шыққалы сағынып қалған жылқы етін жей</w:t>
        <w:br/>
        <w:t>алмай қалармын» деп, бұрын-соңды дәмін татпаған</w:t>
        <w:br/>
        <w:t>көкеністерден аздап қана аузына салып еді, онша ұнай</w:t>
        <w:br/>
        <w:t>қоймады. «Бұлар шөп-шалам жеуді орыстардан үйренген-</w:t>
        <w:br/>
        <w:t>ау, шамасы» деп қойды, ішінен.</w:t>
        <w:br/>
        <w:t>Екеуі де көңіл түкпірлеріндегі құпия сырларын</w:t>
        <w:br/>
        <w:t>ашатын терең де мағыналы әңгімелерге көп бара алмай,</w:t>
        <w:br/>
        <w:t>кібіртіктей отырып ет жеп болған соң, келіншек қонаққа</w:t>
        <w:br/>
        <w:t>төсек салуға ыңғай танытты. Раманқұл тоя жеген тамақты</w:t>
        <w:br/>
        <w:t>бойына сіңіргісі келгенін сылтауратып сыртқа шығып</w:t>
        <w:br/>
        <w:t>кетті.</w:t>
        <w:br/>
        <w:t>Бәтима тездетіп оған төсек салып болған бойда,</w:t>
        <w:br/>
        <w:t>қапталдағы шағын бөлмеде жатқан сырқат шешесінің</w:t>
        <w:br/>
        <w:t>жанына барды. Тамақтандырып болып, асықпай барлық</w:t>
        <w:br/>
        <w:t>жай-жағдайын жасады. Қолдарын уқалай отырып, екі</w:t>
        <w:br/>
        <w:t>көзі жәудіреп үнсіз жатқан анасына қарады. Ауру әбден</w:t>
      </w:r>
    </w:p>
    <w:p>
      <w:r>
        <w:t>меңдеген оны қатты аяп кетті. (Жанарына лықсып келіп</w:t>
        <w:br/>
        <w:t>қалған жасын көрсеткісі келмей, бір сәт бетін бұрып</w:t>
        <w:br/>
        <w:t>отырды.</w:t>
        <w:br/>
        <w:t>Қонақтың үйдің сыртқы есікті жайлап қана ашып-</w:t>
        <w:br/>
        <w:t>жапқанын есіткен бойда орнынан ұшып тұрған Бәтима,</w:t>
        <w:br/>
        <w:t>орамалының ұшымен көзін сүртіп тұрып әрі рұқсат, әрі</w:t>
        <w:br/>
        <w:t>кешірім сұрағандай анасына мейірлене қарады. Байғұс</w:t>
        <w:br/>
        <w:t>әйел бақытсыз қызының шарасыз халін түсінгендей,</w:t>
        <w:br/>
        <w:t>жайлап қана басын изеді. Сонан соң, шүңірейген әлсіз</w:t>
        <w:br/>
        <w:t>жанарларының аңғалақтарын жауып бара жатқан көз</w:t>
        <w:br/>
        <w:t>НАРКЕСКЕН: 2 том «АДЫРА ҚАЛҒАН ҮМІТ». 87</w:t>
        <w:br/>
        <w:t>ашу-ыза лықсып сыртқа тебе берді.</w:t>
        <w:br/>
        <w:t>Ат үстінде келе жатып оның қарымтасын кімнен,</w:t>
        <w:br/>
        <w:t>қалай алмақ? Бар қолынан келгені - тақымындағы торы</w:t>
        <w:br/>
        <w:t>бестінің сауырын онекі өрме шашақты қамшымен қаға</w:t>
        <w:br/>
        <w:t>ұрып қою. Әншейінде, қамшы салдырмайтын тұлпар,</w:t>
        <w:br/>
        <w:t>үстіндегі иесінің ашуланып келе жатқанын аңғарғандай.</w:t>
        <w:br/>
        <w:t>Қамшы сауырын сипай өткен сайын бұрынғыдай жұла</w:t>
        <w:br/>
        <w:t>қашпай, сылаңдай сыдыртқан бір жүрісінен танар емес.</w:t>
        <w:br/>
        <w:t>Сол жүргеннен жүріп отырып, Раманқұл мен оның</w:t>
        <w:br/>
        <w:t>жігіттері ерте намаздігер кезінде ғана табан жолдан бұра</w:t>
        <w:br/>
        <w:t>тартып, біраз қиыстап барды. Арқа тұстағы жалдың</w:t>
        <w:br/>
        <w:t>күнгей бетінің шөбі шүйгін, ықтасындау жеріне келгенде</w:t>
        <w:br/>
        <w:t>атының басын тартты. Сован соң ерден көтеріле беріп,</w:t>
        <w:br/>
        <w:t>айналасына бір сәт көз салып тұрды да, жанындағыларға</w:t>
        <w:br/>
        <w:t>кілтбұрылды.</w:t>
        <w:br/>
        <w:t>- Ал, жігіттер, осы араға кідіріп, біраз уақыт ат</w:t>
        <w:br/>
        <w:t>шалдырып, тамақтанып алайық...</w:t>
        <w:br/>
        <w:t>Ол үн-түнсіз атынан түсе берді. Бірақ үстамдылық</w:t>
        <w:br/>
        <w:t>танытып, көңілінің көкжиегінен көрінген бір күдігін</w:t>
        <w:br/>
        <w:t>көпшілікке білдіргісі келмеді. Орынбордан шыққалы</w:t>
        <w:br/>
        <w:t>жанынан бір елі қалмай келе жатқан Шалабай атынан</w:t>
        <w:br/>
        <w:t>қарғып түсіп жедел басып келді де, бидің тұлпарының</w:t>
        <w:br/>
        <w:t>тізгініне жармасты. Сонан соң екі атты анадай жерге</w:t>
        <w:br/>
        <w:t>апарып, кең тұсап қоя берді. Жігіттер де бірінен соң бірі</w:t>
        <w:br/>
        <w:t>түсіп, бөктерулі қоржындарын сыпырып алып қалып,</w:t>
        <w:br/>
        <w:t>аттарын Шалабай мен бидің аттарының жанына апарып</w:t>
        <w:br/>
        <w:t>тұсап қойды.</w:t>
        <w:br/>
        <w:t>Бұрынғыдай емес, мұндай сәттерде айтылар әңгіме</w:t>
        <w:br/>
        <w:t>де, әзіл-қалжың да таусылғандай. Жолсоқты болып тас-</w:t>
        <w:br/>
        <w:t>түйін тұнжырап алған жігіттер тек үн-түнсіз жүріп</w:t>
        <w:br/>
        <w:t>мосыларға шай қайнатты. Қоржын түбінде қалған азын-</w:t>
        <w:br/>
        <w:t>аулақ азық-түліктерін шығарып, шөп үстіне жайылған</w:t>
        <w:br/>
        <w:t>шүберек дастарқанға әкеп қойып жатыр.</w:t>
        <w:br/>
        <w:t>- Шалабай, айналайын, тездетіңдер. Кеугім түсіп</w:t>
        <w:br/>
        <w:t>кетпей тұрып қозғалайық. Үйқы қысқан кезде тоқтап</w:t>
        <w:br/>
        <w:t>демалармыз. Сонан соң сәл ғана көз шырымын алып</w:t>
        <w:br/>
        <w:t>жүріп кетсек, сәске түс кезінде бұл ағайындардың</w:t>
        <w:br/>
        <w:t>шеңберінен де шығармыз, құдай қаласа, - деді би.</w:t>
      </w:r>
    </w:p>
    <w:p>
      <w:r>
        <w:t>82-22-2200 2... Әбдісаттар ОСПАНОВ</w:t>
        <w:br/>
        <w:t>Қашық болғанмен, қалың Шөәмекейлердің ауылдарының</w:t>
        <w:br/>
        <w:t>үстімен жүретін мына шығыс жақтағы үлкен жолға</w:t>
        <w:br/>
        <w:t>түсемін. Азар болса, ауылға сендерден төрт-бес күн кештеу</w:t>
        <w:br/>
        <w:t>барармын.</w:t>
        <w:br/>
        <w:t>- Өсербайжан, сенің мұның қалай? Елге таяқ тастам</w:t>
        <w:br/>
        <w:t>қалып тұрғанда әрқайсысымыз бет-бетімізге кетсек не</w:t>
        <w:br/>
        <w:t>болмақ? Аға деп сыйлап бірге шықтыңдар ғой. Ауылға</w:t>
        <w:br/>
        <w:t>жақындағанда, сенің сонша шошынғаныңа түсінбей</w:t>
        <w:br/>
        <w:t>отырмын, - деп, Раманқұл әлі де болса сабырлылық</w:t>
        <w:br/>
        <w:t>танытып еді. Оған көнер Өсербай болмады.</w:t>
        <w:br/>
        <w:t>-- Мен кеттім. Қане, жігіттер, маған еретіндерің бар</w:t>
        <w:br/>
        <w:t>ма? Онда тездетіңдер! Аялдамай атқа қонайық. Жапан</w:t>
        <w:br/>
        <w:t>түзде жайрап қалар жайым жоқ!</w:t>
        <w:br/>
        <w:t>Ол орнынан асығыс көтерілген бойы, анадай жерде</w:t>
        <w:br/>
        <w:t>шідерлеулі тұрған атына қарай кете берді. Манағы қара</w:t>
        <w:br/>
        <w:t>оның соңынан кетті. Әне-міне дегенше, отыз шақты адам</w:t>
        <w:br/>
        <w:t>атқа қонды. Тобы көбейгенін көріп, көңілі орнына түскен</w:t>
        <w:br/>
        <w:t>Өсербай атын тебіне беріп:</w:t>
        <w:br/>
        <w:t>- Би аға, елге аман жетуіңізге тілектеспін, бірақ</w:t>
        <w:br/>
        <w:t>абайлаңыз!- деді, даусын көтере.</w:t>
        <w:br/>
        <w:t>Көңілі пәс болып, оның табан астында көрсеткен</w:t>
        <w:br/>
        <w:t>мына қыңыр қылығына түсіне алмаған би де:</w:t>
        <w:br/>
        <w:t>- Туысын жолда қалдырған оңбас, жолдасын жауда</w:t>
        <w:br/>
        <w:t>қалдырған оңбас, ажал-құрық анық жетсе, төсегіңде тас</w:t>
        <w:br/>
        <w:t>бүркеніп жатсаң да құтқармас, Өсербайжан. Бізден бұрын</w:t>
        <w:br/>
        <w:t>аман-сау бара қалсаң, елге сәлем айтарсың! -- деп, ашуға</w:t>
        <w:br/>
        <w:t>әбден булыққан Раманқұл отырған орнынян қозғалмастан</w:t>
        <w:br/>
        <w:t>қала берді.</w:t>
        <w:br/>
        <w:t>Өсербайлар екінші төбеден асқанда ғана ол орнынан</w:t>
        <w:br/>
        <w:t>тұрып, жанындағы Шалабай мен қалған жігіттерге:</w:t>
        <w:br/>
        <w:t>- Қалғанымыз да бір тайпа ел екенбіз ғой. Құдайға</w:t>
        <w:br/>
        <w:t>тәуекел. Немене соншама, үн-жұрғаларың түсіп кеткені.</w:t>
        <w:br/>
        <w:t>Қане, біз де тезірек атқа қонайық!- деді.</w:t>
        <w:br/>
        <w:t>Раманқұл шекпенінің шалғайын жүре қағып, атына</w:t>
        <w:br/>
        <w:t>қарай кетті. Арттағылар отты аяқтарымен көміп болып,</w:t>
        <w:br/>
        <w:t>ыдыс-аяқтарын тез-тез қаржындарыня салып алып жолға</w:t>
        <w:br/>
        <w:t>шықты. Өсербай кеткен соң, Рямянқұл қанша сыр</w:t>
        <w:br/>
        <w:t>білдірмеймін десе де, манадан бері ішінде бұғып жатқан</w:t>
        <w:br/>
        <w:t>НАРКЕСКЕН: 2 том” «АДЫРА ҚАЛҒАН ҮМІТ» 58</w:t>
        <w:br/>
        <w:t>қой. Одан да, әуелі маған берген уәдеңізді орындамайсыз</w:t>
        <w:br/>
        <w:t>ба? - деді деміге, сыбырлай сөйлеп. Артынша, «ренжітіп</w:t>
        <w:br/>
        <w:t>алдым ба» дегендей-ақ, от-жалындай қызулы, мамықтай</w:t>
        <w:br/>
        <w:t>жұп-жұмсақ алақанымен бидің түк басқан көкірек тұсын</w:t>
        <w:br/>
        <w:t>қайта-қайта сипап қойды.</w:t>
        <w:br/>
        <w:t>- Қандай уәде, жаным?! - деді, онсыз да дүниенің</w:t>
        <w:br/>
        <w:t>бәрін ұмытқандай есі кетіп жатып, өзінің оған не айтпақ</w:t>
      </w:r>
    </w:p>
    <w:p>
      <w:r>
        <w:t>болғанын қапелімде есіне түсіре алмай қалған Раманқұл</w:t>
        <w:br/>
        <w:t>сыбырлай сөйлеп.</w:t>
        <w:br/>
        <w:t>-- Келген сапарыңыз жайлы...</w:t>
        <w:br/>
        <w:t>- А-а, иә, енді есіме түсті, жаным. Бірақ, «сүйіншінді</w:t>
        <w:br/>
        <w:t>берем» деп уәде етсең ғана айтам...</w:t>
        <w:br/>
        <w:t>- Бе-ре-ем...</w:t>
        <w:br/>
        <w:t>Әуелі бидің өзіне нендей құпия айтпақ болғанын біліп</w:t>
        <w:br/>
        <w:t>алғысы келіп, қанасынан асып, тіпті еркіне бағынбай бара</w:t>
        <w:br/>
        <w:t>жатқан асау да жастық сезімін амалсыздан ауыздықтап</w:t>
        <w:br/>
        <w:t>аласұрғанымен, өзінің де шыдамы таусылып бара жатқан</w:t>
        <w:br/>
        <w:t>Бәтима, оның ыстық құшағына қалай кіре түскенін, тіпті</w:t>
        <w:br/>
        <w:t>сезбей де қалды.</w:t>
        <w:br/>
        <w:t>- Қысқаша ғана айтып берейін. Бірақ, бір өтінішім</w:t>
        <w:br/>
        <w:t>бар. Бұл әңгімені ешқашан, ешкімге тісіңнен шығара</w:t>
        <w:br/>
        <w:t>көрме. Екеумізді болашақта ұзақ та бақытты өмір күтіп</w:t>
        <w:br/>
        <w:t>тұр. Мен мұнда сұлтан-правитель Арыстан Жантөринге</w:t>
        <w:br/>
        <w:t>жолығу үшін келгенмін. Ол маған: «Губернатор көп</w:t>
        <w:br/>
        <w:t>ұзамай сіздің ел жаққа барып, Сыр бойына қамал</w:t>
        <w:br/>
        <w:t>салады. Сол кезде сені сол өңірдегі қазақтардың билеушісі</w:t>
        <w:br/>
        <w:t>етуге оның уәдесін алып беремін» деді. Құдайға шүкір,</w:t>
        <w:br/>
        <w:t>екі айдан астам уақыт жатқан еңбегім қайтты.</w:t>
        <w:br/>
        <w:t>Жолымның болатынын алғаш өзіңді кездестірген сәтте-</w:t>
        <w:br/>
        <w:t>ақ сезгенмін, жаным. Міне, бар айтарым осы. Енді</w:t>
        <w:br/>
        <w:t>сүйіншімді бер...</w:t>
        <w:br/>
        <w:t>Жастықтың от-жалынына еріксіз оранған Бәтима,</w:t>
        <w:br/>
        <w:t>онсыз да бас еркінен айырылып бара жатыр еді. Қас-</w:t>
        <w:br/>
        <w:t>қағым сәтте, ол денесін өрт шалғандай тыпырши түсіп,</w:t>
        <w:br/>
        <w:t>өзін бауырына еріксіз тартып қатты жұмарлай қысқан</w:t>
        <w:br/>
        <w:t>Раманқұлдың дегеніне көне берді.</w:t>
        <w:br/>
        <w:t>- Сүйіншіңізді ала қойыңыз, ағ-а-а....</w:t>
        <w:br/>
        <w:t>48 Әбдісаттар ОСПАНОВ</w:t>
        <w:br/>
        <w:t>Раманқұлдың көңілі барған сайын көтеріліп, жүзі</w:t>
        <w:br/>
        <w:t>шырайлана түсті. Оның «Бәтиманы да бұл істен хабардар</w:t>
        <w:br/>
        <w:t>ету керек» деп отырғаны - әзірге Арыстан правитель мен</w:t>
        <w:br/>
        <w:t>өзінен басқа бірде-бір жан білмейтін жағдай еді. «Әрине,</w:t>
        <w:br/>
        <w:t>губернатор біледі. Өйткені, сұлтан оған жолыққан күні,</w:t>
        <w:br/>
        <w:t>екеуі кеңседен бірге шықты және мен орнымнан ұшып</w:t>
        <w:br/>
        <w:t>тұрып тағзым еткенімде, ол жылы шыраймен амандасты</w:t>
        <w:br/>
        <w:t>ғой. Соған қарағанда, Арыстанның «айттым» дегеніне</w:t>
        <w:br/>
        <w:t>қалай күмән келтірем?! Олай ойлап, Раманқұл құдайға</w:t>
        <w:br/>
        <w:t>күшір бола алмайды! Сондықтан да, бұл мәселе жөнінде</w:t>
        <w:br/>
        <w:t>Бәтимаға сездіре беруге болады. Бұл заманда еркектің</w:t>
        <w:br/>
        <w:t>дәрежесі мен атақ-мансабына, байлығына қызықпайтын</w:t>
        <w:br/>
        <w:t>әйел бола ма?</w:t>
        <w:br/>
        <w:t>Оның үстіне, көп ұзамай бағы жанғалы тұрған</w:t>
        <w:br/>
        <w:t>мендей жанның кеудесінен итере қоймас. Нағыз ердің</w:t>
        <w:br/>
        <w:t>жасындағы еркектің етегінен мықтап ұстай алмаса, оның</w:t>
        <w:br/>
        <w:t>да ақымақ болғаны. Екінші рет барғанымда, басқаларға</w:t>
        <w:br/>
        <w:t>сездірмей, қайта-қайта қиыла қарап еді. Жастықтың да</w:t>
        <w:br/>
        <w:t>тәуірін қолтығыма тастап: «Би аға, астан алдыра</w:t>
        <w:br/>
        <w:t>отырыңыз. Ер адам үйден қырық қадам шықса мүсәпір</w:t>
      </w:r>
    </w:p>
    <w:p>
      <w:r>
        <w:t>ғой» деп, жайылып төсек болды емес пе?! Қалай десең де,</w:t>
        <w:br/>
        <w:t>кет әрі емес» деп қойды, Раманқұл. Ол осындай желөкпе</w:t>
        <w:br/>
        <w:t>ойлардың жетегінде шала мас боп келе жатып, базардағы</w:t>
        <w:br/>
        <w:t>лавкелердің шеткісіне таяп қалғанын да байқамапты...</w:t>
        <w:br/>
        <w:t>Раманқұл базардағы жүкші жігіттердің біреуін</w:t>
        <w:br/>
        <w:t>жалдап, барлық лавкелерді аралап шықты. Бәтима мен</w:t>
        <w:br/>
        <w:t>шешесіне деп біраз заттар сатып алды. Сөйтіп, барлығын</w:t>
        <w:br/>
        <w:t>шабаданға салдырып алып, екеуі намазшамның кезінде</w:t>
        <w:br/>
        <w:t>өзі армандаған келіншектің үйіне келіп кірді.</w:t>
        <w:br/>
        <w:t>Босағадан аттаған бойда елден шыққалы жемеген</w:t>
        <w:br/>
        <w:t>жылқы етінің исі мұрнын қытықтады. Енді ол үй иесінің</w:t>
        <w:br/>
        <w:t>өзін нағыз қадірлі қонағындай күтіп отырғанына еш</w:t>
        <w:br/>
        <w:t>күмәнданбады. Сөйткенше болмай, төргі үйден үстіндегі</w:t>
        <w:br/>
        <w:t>бүрмелі көйлегінің етегі тізеден төмен төгіле көлбеңдеп,</w:t>
        <w:br/>
        <w:t>аққудай сызылып Бәтима шықты.</w:t>
        <w:br/>
        <w:t>- Аманбысыз, Бәтимажан? Халіңіз жамай? - деді,</w:t>
        <w:br/>
        <w:t>көтеріңкі көңілмен Раманқұл.</w:t>
        <w:br/>
        <w:t>- Құдайға шүкір, би аға... - Екі беті албыраған</w:t>
        <w:br/>
        <w:t>50 Әбдісаттар ОСПАНОВ</w:t>
        <w:br/>
        <w:t>біле тұрып, өзінің жас жігітше желігіп, шыдамсыздық</w:t>
        <w:br/>
        <w:t>жасағанына ыңғайсызданып.</w:t>
        <w:br/>
        <w:t>Шала-шарпы сүртіне салған ол, кестелі сүлгіні әлі</w:t>
        <w:br/>
        <w:t>ыңғайсыздық пен шарасыздық шырмауынан шыға алмай,</w:t>
        <w:br/>
        <w:t>көзін төмен салып тұрған Бәтиманың иығына жайлап ілді</w:t>
        <w:br/>
        <w:t>де, саусақтарымен оның иығын жайлап сипап өтті.</w:t>
        <w:br/>
        <w:t>Келіншек онысын сезсе де сезбегендей сыңай танытты.</w:t>
        <w:br/>
        <w:t>Содан соң, Раманқұл үлкен бөлмеге кіріп, ортада тұрған</w:t>
        <w:br/>
        <w:t>шағын ғана жатаған үстелге жайылған мол дастарханға</w:t>
        <w:br/>
        <w:t>таңырқай қараған күйі бір сәт кідірді.</w:t>
        <w:br/>
        <w:t>Өйткені, көздің жауын алғандай әшекей ыдыстар</w:t>
        <w:br/>
        <w:t>мен оларға салынған түрлі тағамдарды Раманқұл</w:t>
        <w:br/>
        <w:t>ешқашан көрмеген де, дәл осындай сән-салтанаты</w:t>
        <w:br/>
        <w:t>жарасқан дастарханның басына бұрын-соңды отырмаған</w:t>
        <w:br/>
        <w:t>да еді. Ол өзін құрметтеп, осынша дайындық жасаған</w:t>
        <w:br/>
        <w:t>Бәтиманың ұқыптылығы мен шеберлігіне таңдана тұрып,</w:t>
        <w:br/>
        <w:t>өзіне деген ықыласының ерекше екенін енді түсінді.</w:t>
        <w:br/>
        <w:t>Түсінді де, жаңағы келеңсіз қылығына пүшәйман жеді.</w:t>
        <w:br/>
        <w:t>Іштей: «Болар іс болды. Ол да соншалық кек тұта қоймас.</w:t>
        <w:br/>
        <w:t>Қолымнан келгенше жуып-шаярмын» деп ойлаған</w:t>
        <w:br/>
        <w:t>Раманқұл, төрге барып жайғасты да, жардай боп жатқан</w:t>
        <w:br/>
        <w:t>құсжастыққа жантая кетті.</w:t>
        <w:br/>
        <w:t>Көп ұзамай сызыла басып, шағын ғана қарталы жез</w:t>
        <w:br/>
        <w:t>самаурын көтерген Бәтима да кірді. Еппен жүріп келіп,</w:t>
        <w:br/>
        <w:t>буы бұрқыраған самаурынды болыскей жайпақ табақшаға</w:t>
        <w:br/>
        <w:t>қойып, шегіншектеп шығып кетті. Шай демдеген</w:t>
        <w:br/>
        <w:t>аққұманды ұстап қайта кірген ол, қос-қабаттап салынған</w:t>
        <w:br/>
        <w:t>құрақ көрпешеге жайлап қана тізесін бүгіп, асықпай</w:t>
        <w:br/>
        <w:t>ыңғайланып атырды.</w:t>
        <w:br/>
        <w:t>Манадан бері көз қиығымен ғана Бәтиманың барлық</w:t>
        <w:br/>
        <w:t>қимыл-әрекетін жіті бақылап, жіміскі көзімен ішіп-жеп</w:t>
        <w:br/>
        <w:t>отырған Раманқұлдың риза болғаны соншалық:</w:t>
      </w:r>
    </w:p>
    <w:p>
      <w:r>
        <w:t>- Бәтимажан, жаман ағанды ханды күткендей күтіп</w:t>
        <w:br/>
        <w:t>жатырсың. Сенің бұл қызметіңе ітппей-жемей риза болып</w:t>
        <w:br/>
        <w:t>отырмын, жаным,- деді.</w:t>
        <w:br/>
        <w:t>Сүт қатқан қызылкүрең шай құйған шағын кесені</w:t>
        <w:br/>
        <w:t>биге ұсына берген Бәтима, бұл сөзден кейін бұрынғыдан да</w:t>
        <w:br/>
        <w:t>шырайлана түсті.</w:t>
        <w:br/>
        <w:t>НАРКЕСКЕН: ӛ том «АДЫРА ҚАЛҒАН ҮМІТ» 48</w:t>
        <w:br/>
        <w:t>қазбаламады. Раманқұл өйтіп-бүйтіп, қайта-қайта</w:t>
        <w:br/>
        <w:t>жалынып-жалпайып оны өзімен бірге баруға көндірді.</w:t>
        <w:br/>
        <w:t>Сөйтіп, жас болса да туымды, қажыр-қайраты мол,</w:t>
        <w:br/>
        <w:t>бірақ өз туысқанының жіміскі қулығынан тіпті бейхабар</w:t>
        <w:br/>
        <w:t>Өсербай, Раманқұлды үйінен шығармай бірнеше күн</w:t>
        <w:br/>
        <w:t>ішінде алпыс жігіттің басын құрап, жолға сшпығу</w:t>
        <w:br/>
        <w:t>қамтығына кірісе бастады. Ат баптап, жолға біраз азық-</w:t>
        <w:br/>
        <w:t>түлік дайындады.</w:t>
        <w:br/>
        <w:t>Олар қалай да Орынбордағы әскери шенділерге, ара</w:t>
        <w:br/>
        <w:t>ағайындық жасағандарға параға беретіндерінің көлемін</w:t>
        <w:br/>
        <w:t>толықтыру жағын да ұмытқан жоқ. Жанына еретіндерге</w:t>
        <w:br/>
        <w:t>«Жайық бойынан жер сұрау үшін, әкімдердің құлқынын</w:t>
        <w:br/>
        <w:t>толтыру керектігін» сездіруі мұң екен, олар да қолда</w:t>
        <w:br/>
        <w:t>барларын аяп қалған жоқ.</w:t>
        <w:br/>
        <w:t>Сөйтіп, Өсербайдың көмегімен, өзінде бардың үстіне</w:t>
        <w:br/>
        <w:t>азды-көпті тағы қаржы қосылды. Енді тек діттеген жерге</w:t>
        <w:br/>
        <w:t>аман-сау жетуді ғана ойлады, Раманқұл.</w:t>
        <w:br/>
        <w:t>Бір мың сегіз жүз қырық үшінші Қоян жылындағы</w:t>
        <w:br/>
        <w:t>маусымның оныншы жұлдызында Раманқұлдың тобы</w:t>
        <w:br/>
        <w:t>елден шығып, батысты бетке ұстады. Бұлар көбіне-көп</w:t>
        <w:br/>
        <w:t>керуен жол мен таныс ауылдардан аулақтау жүріп</w:t>
        <w:br/>
        <w:t>отырды. Күндізгі ыстықта ұрымтал жерлерге тынығып,</w:t>
        <w:br/>
        <w:t>бір-екеуі алдын барлап, негізінен түнгі салқынмен жүріс</w:t>
        <w:br/>
        <w:t>өндірді. Бұлай ету жазғы ыстықта жолаушылардың</w:t>
        <w:br/>
        <w:t>өздеріне де, көліктеріне де жеңіл болатын еді. Алайда,</w:t>
        <w:br/>
        <w:t>Раманқұлдың бұлайша жасырын жүруінің ең басты себебі</w:t>
        <w:br/>
        <w:t>басқа болатын.</w:t>
        <w:br/>
        <w:t>Орынборға баратын белгілі керуен жолы негізінен</w:t>
        <w:br/>
        <w:t>«Қыр ШІектілері» атанған Тілеу, Қабақ рулары</w:t>
        <w:br/>
        <w:t>ауылдарының үстімен өтетін. Соңғы бір-екі жылдан бері</w:t>
        <w:br/>
        <w:t>бүл ауылдар мен Сырдың Кішкене Шектілері арасында</w:t>
        <w:br/>
        <w:t>барымта мен жер дауы көбейіп, екі жақтан адам өлімі</w:t>
        <w:br/>
        <w:t>болып, жағдай біраз шиеленісіп тұрған.</w:t>
        <w:br/>
        <w:t>Сондықтан да, мұндай үлкен үмітпен бара жатқан</w:t>
        <w:br/>
        <w:t>жолда, Раманқұл қаляй да басын қатерге тіккісі келмеген</w:t>
        <w:br/>
        <w:t>болатын. «Бір-бірімен өшіккен ағайын сенің қайда,</w:t>
        <w:br/>
        <w:t>нендей жағдаймен кетіп бара жатқаныңды, барымтаға</w:t>
        <w:br/>
        <w:t>қатысқан-қатыспағаныңды сұрап жата ма. Сондықтан, ол</w:t>
        <w:br/>
        <w:t>НАРКЕСКЕН: ӛ том «АДЫРА ҚАЛҒАН ҮМІТ» 55</w:t>
      </w:r>
    </w:p>
    <w:p>
      <w:r>
        <w:t>біледі? Әлде, әдейі арандатып отыр ма? Бұрын менен</w:t>
        <w:br/>
        <w:t>күдіктеніп, енді елге жақындаған соң, соны анықтап</w:t>
        <w:br/>
        <w:t>алайын дегені ме? Мүмкін, ондай күдігі жоқ та шығар.</w:t>
        <w:br/>
        <w:t>«Сезікті секіредінің» керін келтіріп алып жүрмейін» деген</w:t>
        <w:br/>
        <w:t>оймен Раманқұл райынан қайтты. Ол өзін іштей</w:t>
        <w:br/>
        <w:t>сабырлылыққа шақырып, енді салмақты сөйледі.</w:t>
        <w:br/>
        <w:t>- Өсербай, сен сонша неменеден қауіптенесің? Қолға</w:t>
        <w:br/>
        <w:t>түсірген адам алдымен тілге келетін шығар. Үн-түнсіз</w:t>
        <w:br/>
        <w:t>пышаққа тарта беретіндей, біз ешкімнің ата-жауы емеспіз</w:t>
        <w:br/>
        <w:t>ғой. Мен ғана емес, Кенжеғұлдың бір де бір баласы Тілеу-</w:t>
        <w:br/>
        <w:t>Қабақтың адамы былай тұрсын, күшігінің де маңдайынан</w:t>
        <w:br/>
        <w:t>шертіп көрген емес...</w:t>
        <w:br/>
        <w:t>- Ой, би аға-ай, сіз де қызықсыз-ау. Жанқожа</w:t>
        <w:br/>
        <w:t>ағамнан қорқып Сыр бойына бара алмай жүрген олар, енді</w:t>
        <w:br/>
        <w:t>бізді орталарына құдайдың өзі айдап келгенде, «қайсың</w:t>
        <w:br/>
        <w:t>Кенжеғұлсың, қайсың Құрманайсың?» деп сұрап жатады</w:t>
        <w:br/>
        <w:t>дейсіз бе?! Олардың Сыр бойындағы Шектілерде кеткен</w:t>
        <w:br/>
        <w:t>алапасы аз емес шығар.</w:t>
        <w:br/>
        <w:t>- Сыр Шектілерінің бұларда кеткен алапасын кім</w:t>
        <w:br/>
        <w:t>қайтарады, сонда? - деп орнынан ұшып тұрды, ауылдан</w:t>
        <w:br/>
        <w:t>соңғы күні ғана еріп шыққан, жасы отызға жақындап</w:t>
        <w:br/>
        <w:t>қалған еңгезердей қара жігіт.</w:t>
        <w:br/>
        <w:t>Раманқұлдың бұл жігіттің ауылдан шыққалы бері</w:t>
        <w:br/>
        <w:t>тіл қатқанын бірінші рет көруі еді. Оның кім, қай</w:t>
        <w:br/>
        <w:t>ауылдан, қай рудан екенін де сұрамапты. Сондықтан</w:t>
        <w:br/>
        <w:t>«сырын білмейтін аттың сыртынан жүрме» деген есіне</w:t>
        <w:br/>
        <w:t>түсіп, би оның сөзін елеусіз қалдырған.</w:t>
        <w:br/>
        <w:t>Қызынып алған Өсербай тартынбады.</w:t>
        <w:br/>
        <w:t>- Өткенде, Орынборға бара жатқанымызда, жолдағы</w:t>
        <w:br/>
        <w:t>бір ауылдың сыртында кездескен екі аттылының бізге</w:t>
        <w:br/>
        <w:t>сонша күдікпен қарап, кім екенімізді, қайда бара</w:t>
        <w:br/>
        <w:t>жатқанымызды қайта-қайта тәптіштеп сұрай бергені</w:t>
        <w:br/>
        <w:t>есіңізде ме? Олар «Сыр бойына келіп-кетіп бара жатқан</w:t>
        <w:br/>
        <w:t>Жағалбайлылар едік» дегенімізге сенді дей алмаймын.</w:t>
        <w:br/>
        <w:t>Үстіміздегі киімімізден, астымыздағы аттарымыз бен ер-</w:t>
        <w:br/>
        <w:t>тұрмандарымыздан-ақ байқаған шығар-ау, құдай біледі.</w:t>
        <w:br/>
        <w:t>Олай болса, қайтар жолымызды торымасына кім кепілдік</w:t>
        <w:br/>
        <w:t>береді? Менің далаға тастай алмай жүрген жаным жоқ!</w:t>
        <w:br/>
        <w:t>Т76</w:t>
        <w:br/>
        <w:t>Әбдісаттар ОСПАНОВ</w:t>
        <w:br/>
        <w:t>Арбаңды тартар терте едім.</w:t>
        <w:br/>
        <w:t>Құрманай, Құттық түгілі,</w:t>
        <w:br/>
        <w:t>Барлық алты Кішкене,</w:t>
        <w:br/>
        <w:t>Ортанда жүрген ерке едім!</w:t>
        <w:br/>
        <w:t>Жанқожа ағам жанында,</w:t>
        <w:br/>
        <w:t>Тайынбас небір қиыннаң .</w:t>
        <w:br/>
        <w:t>Тобын бастар серке едім!</w:t>
        <w:br/>
        <w:t>Мысын басып жауымның,</w:t>
        <w:br/>
        <w:t>Көтеріп рухын халқымның,</w:t>
        <w:br/>
        <w:t>Өсіруші едім өркенін!</w:t>
        <w:br/>
        <w:t>Болсам да сондай, дәл бүгін</w:t>
        <w:br/>
        <w:t>Кернетпей желге келіп ем</w:t>
      </w:r>
    </w:p>
    <w:p>
      <w:r>
        <w:t>Қиялдың жамау желкенін!</w:t>
        <w:br/>
        <w:t>Жабырқап келген көңлімді,</w:t>
        <w:br/>
        <w:t>Көтердіңдер, ағайын!</w:t>
        <w:br/>
        <w:t>Қарымтасын оның қайтармай,</w:t>
        <w:br/>
        <w:t>Қайтіп үнсіз қалайын?!</w:t>
        <w:br/>
        <w:t>Қарағай шанақ, тал мойын</w:t>
        <w:br/>
        <w:t>Домбырамды қолға алайын.</w:t>
        <w:br/>
        <w:t>Әуезді көкке көтеріп,</w:t>
        <w:br/>
        <w:t>Мақамға төкпе салайын.</w:t>
        <w:br/>
        <w:t>Керек етсең сөзімді,</w:t>
        <w:br/>
        <w:t>Санамның ашып сарайын,</w:t>
        <w:br/>
        <w:t>Небір сүлу лағылдай</w:t>
        <w:br/>
        <w:t>Сөздерді іздеп табайын!</w:t>
        <w:br/>
        <w:t>Іріктеп алып көркемін,</w:t>
        <w:br/>
        <w:t>Маржандай тізіп тағайын!</w:t>
        <w:br/>
        <w:t>Қалағаныңа қолқа сал,</w:t>
        <w:br/>
        <w:t>Жырдың даайтам талайын!-</w:t>
        <w:br/>
        <w:t>деп бастап, ас дайын болғанша нақыл-терме мен жырдың</w:t>
        <w:br/>
        <w:t>тиегін еріксіз ағытқан ол, астан соң да тарқамаған</w:t>
        <w:br/>
        <w:t>туыстарының көңілін аулап, таң бозарып атқанша талмай</w:t>
        <w:br/>
        <w:t>шапты. Ұйқы қысқанына да қарамай, тек Шолпән</w:t>
        <w:br/>
        <w:t>жұлдызы туған шақта ғана тараған ауыл адамдары.</w:t>
        <w:br/>
        <w:t>жырауға дән риза болысын, үйді-үйлеріне қайтты...</w:t>
        <w:br/>
        <w:t>Ертеңіне түске дейін тынығып алған Төремұрат,</w:t>
        <w:br/>
        <w:t>НАРКЕСЕЕЕ 204 «АДЫРА ҚАЛҒАН ҮМІТ» 78</w:t>
        <w:br/>
        <w:t>...ЕрЖәкең мұнан барып Созақты алды,</w:t>
        <w:br/>
        <w:t>Бірталай оған дейін қамалды алды.</w:t>
        <w:br/>
        <w:t>Қоймады оныменен батыр Жәкең,</w:t>
        <w:br/>
        <w:t>«Қой бақ!» деп қара сартқа азап салды...-</w:t>
        <w:br/>
        <w:t>дей келіп, Созақ қамалын алу сапарындағы Жанқожа</w:t>
        <w:br/>
        <w:t>мен Кенесары ханның қарауындағы ержүрек қазақ</w:t>
        <w:br/>
        <w:t>сарбаздарының ерлігі мен қайсарлығын тілгетиек етті.</w:t>
        <w:br/>
        <w:t>Жырау “Жанқожа мен оның батыр сарбаздарының</w:t>
        <w:br/>
        <w:t>ерліктері жайлы айтқан сайын хас жүйріктей арындап,</w:t>
        <w:br/>
        <w:t>бауыры жазылған тұлпардай терін төге берді. Бірте-бірте</w:t>
        <w:br/>
        <w:t>Кішкене Шектілердің қазіргі халіне қарай көшіп, күн</w:t>
        <w:br/>
        <w:t>сайын ел арасында береке-бірліктің біртіндеп кетіп бара</w:t>
        <w:br/>
        <w:t>жатқанын, соған батырдың да, өзінің де жанының</w:t>
        <w:br/>
        <w:t>күйзелетінін, жас ұрпақтың ертеңгі бұлдыр болашағын,</w:t>
        <w:br/>
        <w:t>ақырында осыдан бірнеше күн бұрын Сырдың арғы</w:t>
        <w:br/>
        <w:t>бетіндегі ағайындардың «Жанғазы төрені қайтадан хан</w:t>
        <w:br/>
        <w:t>сайлап алғанын айтты.</w:t>
        <w:br/>
        <w:t>Мұнан кейін:</w:t>
        <w:br/>
        <w:t>Құрманай Төремұрат - Кішкене едім,</w:t>
        <w:br/>
        <w:t>Таранып талай топқа түскен едім.</w:t>
        <w:br/>
        <w:t>Сыяқты Жанқожа ағам, ешқашан да</w:t>
        <w:br/>
        <w:t>Көлденең көп несібесін ішпеп едім.</w:t>
        <w:br/>
        <w:t>Арбасын жарлылықтың сүйреп едім,</w:t>
        <w:br/>
        <w:t>Өнермен халық көңілін билеп едім.</w:t>
        <w:br/>
        <w:t>Құдайым қайрат пен тіл қатар беріп,</w:t>
      </w:r>
    </w:p>
    <w:p>
      <w:r>
        <w:t>Жауымды қос-қабаттап түйреп едім, -</w:t>
        <w:br/>
        <w:t>деп келді де, ақын енді өзінің Сыр бойына бара жатқанын,</w:t>
        <w:br/>
        <w:t>Жанғазы ханның жорғасын өлтіріп алып, оның алдында</w:t>
        <w:br/>
        <w:t>өзінің кешірілместей. кінәлі болғанын, сол кінәсінен</w:t>
        <w:br/>
        <w:t>арылар жолда еш қауқарсыз болып отырғанын байыппен,</w:t>
        <w:br/>
        <w:t>астарлап білдірді.</w:t>
        <w:br/>
        <w:t>...Қашан да халқым - дария, мен бір - қамыс,</w:t>
        <w:br/>
        <w:t>8--......ә-ә---.Г-Ңч&lt;-----Әбдісаттар ОСПАНОВ</w:t>
        <w:br/>
        <w:t>-Би аға, қазір, бәрі дедайын болады.</w:t>
        <w:br/>
        <w:t>Қашшама ұстамды болам дегенмен, жанына ерген</w:t>
        <w:br/>
        <w:t>адамдары екі бөлінген соң, Раманқұл өзінің бойына үрей</w:t>
        <w:br/>
        <w:t>алай босчелонын сезінді. Жаңа ат үстінде отырғанда тілі</w:t>
        <w:br/>
        <w:t>аузына оыіймай, таңдайы кеуіп келе жатыр еді. Енді бір-</w:t>
        <w:br/>
        <w:t>жі. кеседеш кейін асыға бастады. Көп ұзамай, бәрі</w:t>
        <w:br/>
        <w:t>қайтадша ақа қоныш, күздің ұзақ түнінде тізгіндерін</w:t>
        <w:br/>
        <w:t>тафинласлаль ілгері қарай тоқтаусыз жүре берді.</w:t>
        <w:br/>
        <w:t>Ток түн түнегі түрілер алдында ұйқы қысыш әбден</w:t>
        <w:br/>
        <w:t>тете қалып, көліктерін тар тиідерлеп, өздері бір-біріне</w:t>
        <w:br/>
        <w:t>србнегіше жапасзааша қалаан-ды. Қал соғып, ят қағып,</w:t>
        <w:br/>
        <w:t>Фелтеса ұйқы құлшанына ештеш-ді....</w:t>
        <w:br/>
        <w:t>Жанынан жылты: бонылада жүтеш, ат үстіңде а ішті,</w:t>
        <w:br/>
        <w:t>қйадына қаты! беріпахкей "қөз іліңдіркіш, сөлі дыббынтан Сезе</w:t>
        <w:br/>
        <w:t>алып Үйренлен Шалабай, өзінің ччкаласының кісінегені</w:t>
        <w:br/>
        <w:t>декан байыт нделегі, Сейізгее,, "аң сарғайтып Железі. ЕзӘезн..</w:t>
        <w:br/>
        <w:t>атте іздеді. Жөрінбейді. Ұшыш тұрды. Соя кезде</w:t>
        <w:br/>
        <w:t>Фаынанып эеастеты 3% дөннінің коезенілекені Зтышіл ете Қоңтаған</w:t>
        <w:br/>
        <w:t>қалт арнтты нн: 899% ралады).</w:t>
        <w:br/>
        <w:t>-апеараханциялас ерен кектер ыл теті еке, а?!</w:t>
        <w:br/>
        <w:t>ЗТБ, айна жака ӘДдІМаД?»...</w:t>
        <w:br/>
        <w:t>--Қайдатны арама?!</w:t>
        <w:br/>
        <w:t>ЛЕТТІ</w:t>
        <w:br/>
        <w:t>әдет Жа Фелер қанпашеш келті. Бүші нөзде Шірлинбінін</w:t>
        <w:br/>
        <w:t>жанкстайт Фұкаалынинтаына, қабаққа өшкектеніп банқа қалышвезді..</w:t>
        <w:br/>
        <w:t>з- анна катан? "ез зжертірдздеерл</w:t>
        <w:br/>
        <w:t>Үнің, енді же Шастайайдын ізішкеля зқаббанақо %ұмрдйй эясррее</w:t>
        <w:br/>
        <w:t>Фөуленн. Сынау Фаунынн тектейі Әеріші зқайтарғн ұлға табылды Дй,</w:t>
        <w:br/>
        <w:t>қанын Чөрмелен ЖШ қайқалын қорына қарш омүятті</w:t>
        <w:br/>
        <w:t>НАРКЕСКЕН: 2 том «АДЫРА ҚАЛҒАН ҮМІТ» 61</w:t>
        <w:br/>
        <w:t>мен Қарасақалдардың ауылдары басшыларының өздерін</w:t>
        <w:br/>
        <w:t>бектің қоластынан құтқару жөнінде Жанқожаға өтініш</w:t>
        <w:br/>
        <w:t>білдіргенін тез жеткізуді тапсырған.</w:t>
      </w:r>
    </w:p>
    <w:p>
      <w:r>
        <w:t>Осындай аласапыран шақта мұндай хабарды есіткен</w:t>
        <w:br/>
        <w:t>Жанқожа ойланып қалды. Еңалдымен, оны бұл хабарды</w:t>
        <w:br/>
        <w:t>Жанғазы ханның жіберуі ойландырды. «Сонда қалай?!</w:t>
        <w:br/>
        <w:t>Бұл оның өз қарауындағы халыққа жаны ашығандығы</w:t>
        <w:br/>
        <w:t>ма, әлде, тағы да тағынан айырылып қалмайын деп,</w:t>
        <w:br/>
        <w:t>сенімге кіру үшін жасап отырған құйтырқы әрекеті ме?</w:t>
        <w:br/>
        <w:t>Болмаса, әлгі сұмырай Қожа-Нияз бек оны әбден</w:t>
        <w:br/>
        <w:t>қорқытып хат жазды ма екен?»</w:t>
        <w:br/>
        <w:t>Ол келген адамнан «Бұл әңгімені Жанғазы ханның</w:t>
        <w:br/>
        <w:t>өзі оңаша отырып айтты ма, әлде, жанында басқа да</w:t>
        <w:br/>
        <w:t>адамдар болды ма?» деп қайта сұрады. Әлгі жігіт оның</w:t>
        <w:br/>
        <w:t>жасырын шақырып алғанын, ешкімге тіс жармауын, тек</w:t>
        <w:br/>
        <w:t>батырдың өзіне ғана оңаша отырып айтуын қатаң</w:t>
        <w:br/>
        <w:t>тапсырғанын жеткізді.</w:t>
        <w:br/>
        <w:t>Батыр тағы да ойға берілді. «Неге жасырын айтқан?</w:t>
        <w:br/>
        <w:t>Ешкімге сенбегені ме? Басқа бір арам ойы бар ма? Қандай</w:t>
        <w:br/>
        <w:t>арам ойы болуы мүмкін? Бәрібір, менің Сыр жаққа бір</w:t>
        <w:br/>
        <w:t>өзім бармайтынымды біледі. Шамасы, Жоанғазының</w:t>
        <w:br/>
        <w:t>тұтқында болғанын есіткен зымиян Қожа-Нияз: «Не</w:t>
        <w:br/>
        <w:t>менің қарауыма өтіп, айтқанымды жасайсың, не сенің</w:t>
        <w:br/>
        <w:t>тұтқында болғаның жайлы Хорезм шахы мен әкеңе хабар</w:t>
        <w:br/>
        <w:t>жіберіп, сені Сыр бойынан кетірем» деп қорқытқан болды</w:t>
        <w:br/>
        <w:t>ғой. Басқа нендей себеп бар?!»</w:t>
        <w:br/>
        <w:t>Жанқожа әрі ойлап, бері ойлап, «не болғанда да,</w:t>
        <w:br/>
        <w:t>Қожа-Нияз бектен халықты құтқармаса болмас» деген</w:t>
        <w:br/>
        <w:t>тұжырымға келді. Осы оймен ол бірнеше шабарманын</w:t>
        <w:br/>
        <w:t>алдырып, жан-жақтағы сарбаздары мен батырларына</w:t>
        <w:br/>
        <w:t>хабар жіберіп, олардың қыстауларына барған соң көп</w:t>
        <w:br/>
        <w:t>ұзамай, қазан айының алғашқы жұмасында қару-жарақ,</w:t>
        <w:br/>
        <w:t>азық-түліктерін қамдап, батырдың Ақиректегі атақоныс</w:t>
        <w:br/>
        <w:t>қыстауына жиналуы керектігін тапсырды.</w:t>
        <w:br/>
        <w:t>Өйткені, біріншіден, сарбаздарының көпшілігінің</w:t>
        <w:br/>
        <w:t>қыстаулары Сырдың теріскей жағалауы мен көлдердің</w:t>
        <w:br/>
        <w:t>маңындағы қалыңшылықта болатын. Сондықтан, батыр</w:t>
        <w:br/>
        <w:t>да биылғы қысты Қарақұмда емес, сол Ақиректегі атасы</w:t>
        <w:br/>
        <w:t>НАРКЕСКЕН: 2 том «АДЫРА ҚАЛҒАН ҮМІТ» өз</w:t>
        <w:br/>
        <w:t>әбден мүмкін. Сондықтан, сендерді асығыс жинауға</w:t>
        <w:br/>
        <w:t>мәжбүр болдым. Бұған не дейсіңдер?</w:t>
        <w:br/>
        <w:t>Бір сәт үнсіздіктен соң, сөзді алғаш болып Жақайым</w:t>
        <w:br/>
        <w:t>Толыбай батыр бастады.</w:t>
        <w:br/>
        <w:t>- Мұндайда бөтен-бастақ сөз болуы мүмкін емес қой,</w:t>
        <w:br/>
        <w:t>батыр. Бәріміздің қазіргі уайымымыз бен күндіз-түні</w:t>
        <w:br/>
        <w:t>ойлайтынымыз осы өңірдергі Әлім атам ұрпақтарының</w:t>
        <w:br/>
        <w:t>амандығы емес пе? Олай болса, оларға көмектесу де -</w:t>
        <w:br/>
        <w:t>туыстық парызымыз. Ағайынға қамқор бола алмасақ</w:t>
        <w:br/>
        <w:t>несіне сауыт киіп, шоқпарымызды шошаңдатып жүрміз?!</w:t>
        <w:br/>
        <w:t>- Толыбай ағам дұрыс айтты. Уақытты босқа кетіріп,</w:t>
        <w:br/>
        <w:t>сөзді кезек-кезек санырғанмен май шықпайды. Бәрі</w:t>
        <w:br/>
        <w:t>түсінікті, бастаңыз батыр, біз дайынбыз! - деді, Беласар</w:t>
        <w:br/>
        <w:t>«сөзді осымен доғарайық» дегендей, батырларға қарап.</w:t>
        <w:br/>
        <w:t>Жанқожа да осы сәтте бәріне жағалай көз салып,</w:t>
      </w:r>
    </w:p>
    <w:p>
      <w:r>
        <w:t>үнсіз ғана отырған. Жүзбасылар да осы айтылғандармен</w:t>
        <w:br/>
        <w:t>келіскендей бас изесті.</w:t>
        <w:br/>
        <w:t>- Олай болса, Алла-оң сапар бергей! Ертең ертелетіп</w:t>
        <w:br/>
        <w:t>жолға шығуға дайындалыңдар! - деді батыр. Барлығы</w:t>
        <w:br/>
        <w:t>батырдың айтқандарын мақұлдасып тарасты.</w:t>
        <w:br/>
        <w:t>Бұлар осылай кеңесіп жатқанда, уақытша тігілген</w:t>
        <w:br/>
        <w:t>жолымүйлерде жүзбасылардың бұйрығын күтіп отырған</w:t>
        <w:br/>
        <w:t>сарбаздарға тағы да жүз қаралы адам келіп қосылған еді...</w:t>
        <w:br/>
        <w:t>жж</w:t>
        <w:br/>
        <w:t>Жанқожа батыр бастаған бес жүзден астам сарбаздың</w:t>
        <w:br/>
        <w:t>Сырдариядан Тасөткел арқылы өтіп, Бегім-Ана мұнара-</w:t>
        <w:br/>
        <w:t>мазарының шығыс жағын ала жүріп отырып, Қуаңнан</w:t>
        <w:br/>
        <w:t>өткеніне де екі күн болған-ды. Негізгі керуен жолынан</w:t>
        <w:br/>
        <w:t>жырақтау, жүргіншісі аз осы жол күдік тудырмай,</w:t>
        <w:br/>
        <w:t>Қызылқұмға қарай шығып кетуге ыңғайлы болатын.</w:t>
        <w:br/>
        <w:t>“Сондықтан, батыр теңізді жағалап жүріп барып,</w:t>
        <w:br/>
        <w:t>Сараман-Қоса арқылы “Жайлауқақтың үстімен Қараққа</w:t>
        <w:br/>
        <w:t>қарай шығып кетуді жөн көрген еді. Шындығында да,</w:t>
        <w:br/>
        <w:t>осы жолды таңдағаны дұрыс болған сияқты. Өйткені,</w:t>
        <w:br/>
        <w:t>әзірге бұлар мал қарағандар мен бірлі-жарым ғана</w:t>
        <w:br/>
        <w:t>жүргіншілер болмаса, сырттан келе жатқан жау</w:t>
        <w:br/>
        <w:t>жасақтарын кездестіре қойған жоқ.</w:t>
        <w:br/>
        <w:t>НАРКЕСКЕН: 9 том «АДЫРА ҒАН ҮМІТ» 71</w:t>
        <w:br/>
        <w:t>«Қартайғанын мойындап, (Жәкеңнің туыс іздейін</w:t>
        <w:br/>
        <w:t>дегені ме, әлде ағасы Ақмырзадан қалған балалардың</w:t>
        <w:br/>
        <w:t>сыртта жүргені осы Әәуре еді, төркін жұртын сағынып</w:t>
        <w:br/>
        <w:t>қам-көңіл боп жүрген шығар дегені ме? Не болғанда да,</w:t>
        <w:br/>
        <w:t>батырдың мұнысы дұрыс екен» деп ойлаған Толыбай,</w:t>
        <w:br/>
        <w:t>оған сырттай ақ жол тілеп қала берді. Басқа батырлар</w:t>
        <w:br/>
        <w:t>үнсіз тұр еді.</w:t>
        <w:br/>
        <w:t>Ертеңіне бұлар ауыр жаралы сарбаздарды он-онбес</w:t>
        <w:br/>
        <w:t>жігітпен «асықпай келерсіндер» деп артта қалдырып,</w:t>
        <w:br/>
        <w:t>арада төрт түн қонып түске таман Тасөткелге аман-есен</w:t>
        <w:br/>
        <w:t>жеткенде, “Жанқожа бір күн бұрын келіп, оларды</w:t>
        <w:br/>
        <w:t>«Мырзастағы» Бәйімбет .Жақайымдардың ауылында</w:t>
        <w:br/>
        <w:t>күтіп жатыр екен.</w:t>
        <w:br/>
        <w:t>Сол күні түстен кейін-ақ дариядан өтіп, кештете</w:t>
        <w:br/>
        <w:t>Қамыстыбас көліне жете бергенде, Қоян жылының</w:t>
        <w:br/>
        <w:t>алғашқы қары жапалақтай жауып, Ақирек тауының</w:t>
        <w:br/>
        <w:t>басын алағат болса даақ мамыққа орай бастап еді...</w:t>
        <w:br/>
        <w:t>ҡжж</w:t>
        <w:br/>
        <w:t>Ор Қоянның қысы өте қытымыр, әрі қарлы болды</w:t>
        <w:br/>
        <w:t>да, Төремұраттың отбасы қалт-құлт етіп көктемге әрең</w:t>
        <w:br/>
        <w:t>жетті. Сырдан сәлемдемеге келген азын-аулақ дән</w:t>
        <w:br/>
        <w:t>таусылып, көне алашадан тіккен қаптардың түбі</w:t>
        <w:br/>
        <w:t>қағылғалы қашан.</w:t>
        <w:br/>
        <w:t>Жаз бола қоймаса да, азын-аулақ малдың төлдері</w:t>
        <w:br/>
        <w:t>марқайғанша арқа-басын кеңге салып үйінде отыра</w:t>
        <w:br/>
        <w:t>беруге шыдамы жетпей, жыраудың жолға шыққанына</w:t>
      </w:r>
    </w:p>
    <w:p>
      <w:r>
        <w:t>екі күн болып еді.</w:t>
        <w:br/>
        <w:t>«Жанғазы ханнан қорқып жанымды сақтаймын деп</w:t>
        <w:br/>
        <w:t>жүргенде, бала-шағамды аштан қырып алармын. Ағайын</w:t>
        <w:br/>
        <w:t>күні кеше ғана өздерін Хиуа бектерінің талауына тастауға</w:t>
        <w:br/>
        <w:t>батылы барған Жанғазыға мені талаттыра қояр деймісің?!</w:t>
        <w:br/>
        <w:t>Азар болса, хан жанымды қинар, бірақ өлімге қимас» деп</w:t>
        <w:br/>
        <w:t>ойлаған, Төремұрат.</w:t>
        <w:br/>
        <w:t>Ол бүгін атақонысын қыстап, одан лақ-қозылардың</w:t>
        <w:br/>
        <w:t>буыны қатқанша әлі көше қоймай, Ақирек тауының</w:t>
        <w:br/>
        <w:t>аңғарындағы қыстауында отырған Құттық аталығының</w:t>
        <w:br/>
        <w:t>ауқаттылар және қадірменді сыйлы адамдарының бірі,</w:t>
        <w:br/>
        <w:t>НАРКЕСКЕН; 2 том «АДЫРА ҚАЛҒАН ҮМІТ» 59</w:t>
        <w:br/>
        <w:t>жөнелді. Жүгіріп келе жатып айқайлап келеді.</w:t>
        <w:br/>
        <w:t>- Аттарды жау алып қалыпты! Құрыдық! Құры-ы...</w:t>
        <w:br/>
        <w:t>Сол жүгірген бойы бидің алдына кеп жүрелеп отыра</w:t>
        <w:br/>
        <w:t>кетті, Алқынып әзер сөйледі.</w:t>
        <w:br/>
        <w:t>--Би ағаға, қап-тап келе-ді...</w:t>
        <w:br/>
        <w:t>- Қанша екен? - деді, құп-қу болып кеткен Раманқұл.</w:t>
        <w:br/>
        <w:t>- Шамасы жүзден астам.</w:t>
        <w:br/>
        <w:t>Сәл үнсіз қалған Раманқұл:</w:t>
        <w:br/>
        <w:t>- Әттеген-ай, адам деген сорлы өз елінде жүргенде</w:t>
        <w:br/>
        <w:t>туысқанның қадірін білемейді екен ғой. Енді, қайттім?!</w:t>
        <w:br/>
        <w:t>Нұрмұхаммед атамның тентектерінің көнсадағы мен</w:t>
        <w:br/>
        <w:t>қисық найзаларының қажет күнінің туғанын қарашы?!</w:t>
        <w:br/>
        <w:t>Енді өкінгенмен не пайда?! Өзім жаққан отыма өзім</w:t>
        <w:br/>
        <w:t>өртенетін болдым-ау, ақымақ басым-ай! Ең болмаса,</w:t>
        <w:br/>
        <w:t>олардың біреуі жанымда болғанда, туыс тұтып жүрген</w:t>
        <w:br/>
        <w:t>Тілеу-Қабақтың мына қарақшылары тұрмақ, тағдырдың</w:t>
        <w:br/>
        <w:t>басқа тажалынан да қорықпас едім ғой! - деп, маңдайын</w:t>
        <w:br/>
        <w:t>жұдырығымен қаттырақ бір түйді де, сызды жерге сылқ</w:t>
        <w:br/>
        <w:t>етіп отыра кетті.</w:t>
        <w:br/>
        <w:t>Сөйткенше болмай, қаптаған қалың қол бұларды</w:t>
        <w:br/>
        <w:t>қамап алды. Алғаптында ылдида ұйлығысып тұрған отыз</w:t>
        <w:br/>
        <w:t>шақты ғана адамды менсінбеді ме, әлде, қорқып кетіп</w:t>
        <w:br/>
        <w:t>қаруларын тастайды деді ме, олар төбе басына андағайлап</w:t>
        <w:br/>
        <w:t>шауын шыға келіп еді. Ат үстінде шіреніп тұрған</w:t>
        <w:br/>
        <w:t>өздерінен сескенбей, төменгі жақтан көнсадақтар тартыла</w:t>
        <w:br/>
        <w:t>бастағанда, бұлар да аттарынан түсе-түсе қалып, жапа-</w:t>
        <w:br/>
        <w:t>тармағай атыса кетті. Зуылдаған жебелер жан-</w:t>
        <w:br/>
        <w:t>жақтарынан жыландай ысылдады.</w:t>
        <w:br/>
        <w:t>Садақтың санаулы оқтары таусылып, оның үстіне,</w:t>
        <w:br/>
        <w:t>жүз елудей сарбазға қарсы тұрар қауқары жоқ екенін</w:t>
        <w:br/>
        <w:t>білген Раманқұлдың жігіттері артжақтағы қырқаның</w:t>
        <w:br/>
        <w:t>жалына қарай шегінді. Сол кезде қарақшылар да атысты</w:t>
        <w:br/>
        <w:t>тоқтатып, бұларды қоршауға алды. Қырқа басындағы</w:t>
        <w:br/>
        <w:t>тастан үйген обаға жетіп үлгірген жолаушылар, енді</w:t>
        <w:br/>
        <w:t>өздерін қыспаққа ала бастаған қарсыластарына тас</w:t>
        <w:br/>
        <w:t>лақтырды. Бұл - олардың жан қысылған шақтағы соңғы</w:t>
      </w:r>
    </w:p>
    <w:p>
      <w:r>
        <w:t>әрекеттері болатын.</w:t>
        <w:br/>
        <w:t>Қыспақ барған сайын тарыла берді. Қарақшылар</w:t>
        <w:br/>
        <w:t>НАРКЕСКЕН: Ӛ том «АДЫРА ҚАЛҒАН ҮМІТ» 67</w:t>
        <w:br/>
        <w:t>байқап қалып еді.</w:t>
        <w:br/>
        <w:t>- Жәке, жігіттер жарады! Шабуылдайтын уақыт</w:t>
        <w:br/>
        <w:t>келген сияқты ма, қалай? - деді.</w:t>
        <w:br/>
        <w:t>- Қане, онда тезірек төменге түсейік, - деді батыр,</w:t>
        <w:br/>
        <w:t>сабырлы да жайбарақат кейіппен.</w:t>
        <w:br/>
        <w:t>Бірақ, Толыбай оның қос жанарынан жауына деген</w:t>
        <w:br/>
        <w:t>өшпенділік отының ұшқындап келе -жатқанын байқап</w:t>
        <w:br/>
        <w:t>қалып еді. Бұл кезде төбеден бұлардан бұрын түсіп</w:t>
        <w:br/>
        <w:t>кеткен Беқмырза, қос батырдың аттарын әкеліп,</w:t>
        <w:br/>
        <w:t>көлденең тарта берді. Оларды аттандырып болып,</w:t>
        <w:br/>
        <w:t>Көкшуланның үзеңгісіне аяқ салған оның өзі де ерге</w:t>
        <w:br/>
        <w:t>жүре жайғасып, батырлардың соңынан шоқыта жөнелді.</w:t>
        <w:br/>
        <w:t>Сол сәтте, жалдың батыс құйрығына таман мал</w:t>
        <w:br/>
        <w:t>жүріп қазба жол қылған жыраға қарай атының басын</w:t>
        <w:br/>
        <w:t>бұра берген Жанқожа: «Алға, батырлар!» деп еді, оған</w:t>
        <w:br/>
        <w:t>«Бақтыбай! Бақтыбай!» деген ұран жалғасып, таңғы</w:t>
        <w:br/>
        <w:t>ұйқыдан әлі оянып үлгірмей дел-сал боп жатқан даланы</w:t>
        <w:br/>
        <w:t>жаңғыртып экіберді.</w:t>
        <w:br/>
        <w:t>Жалдан үзікті-созықты асып түскен екі жүздей</w:t>
        <w:br/>
        <w:t>сарбаз тегіске шыққан бойда, қорғанға қарай құйғыта</w:t>
        <w:br/>
        <w:t>жөнелді. Бұл кезде үш жағынан қоршалып, қамашауда</w:t>
        <w:br/>
        <w:t>қалған шағындау қорғанның ішінде жанталас басталып</w:t>
        <w:br/>
        <w:t>кеткен болатын.</w:t>
        <w:br/>
        <w:t>Қамал жақындай бере қос қанатқа жайыла шапқан</w:t>
        <w:br/>
        <w:t>бұларға қорған басындағы үнтрейген ұялар мен</w:t>
        <w:br/>
        <w:t>мұнаралардаа мылтық атыла бастады. Бірақ,</w:t>
        <w:br/>
        <w:t>қызбаланып алдыңғы шепке шығып кеткен бірлі-жарым</w:t>
        <w:br/>
        <w:t>сауыты жоқ сарбаздар болмаса, сауыттыларға оқ дарып</w:t>
        <w:br/>
        <w:t>жарытпады. Шойын бытыралардың тоғыз қабат</w:t>
        <w:br/>
        <w:t>торғауыттар мен оның астынан киілген қалың былғары</w:t>
        <w:br/>
        <w:t>кеудешелерден өтуі екіталай еді. Сондықтан, қашан да</w:t>
        <w:br/>
        <w:t>сауыттылар үнемі алда болатын.</w:t>
        <w:br/>
        <w:t>Алда оқ бойы келе жатқан Жанқожа бастаған шағын</w:t>
        <w:br/>
        <w:t>топ тура қос мұнараның ортасындағы қақпаға қарай</w:t>
        <w:br/>
        <w:t>салды. Алғашқыда тек бір-бір рет қана атып қалған</w:t>
        <w:br/>
        <w:t>мылтықтарды қорған басындағылар қайта оқтап атам</w:t>
        <w:br/>
        <w:t>дегенше, олар қақпаға да жетіп үлгірді. Жеті-сегіз</w:t>
        <w:br/>
        <w:t>айбалта сатырлай соққанда, ағаш қақпа біртіндеп</w:t>
        <w:br/>
        <w:t>60 ісатт: ПАНОВ</w:t>
        <w:br/>
        <w:t>қолдарына қайқы кездіктерін алып жақындап келеді.</w:t>
        <w:br/>
        <w:t>Жаны қысылып тұрған Раманқұл өзгелерден озық келе.</w:t>
        <w:br/>
        <w:t>жатқан Қарағұлды танып қалды. Ілгеріректе оны бірді-</w:t>
        <w:br/>
        <w:t>екілі көргені бар еді.</w:t>
      </w:r>
    </w:p>
    <w:p>
      <w:r>
        <w:t>- Ау, ағайындар-ау, бұларың қалай?!О, сорлы басым,</w:t>
        <w:br/>
        <w:t>қапияда қайдағы бір қарақшылардың қармағына ілініп</w:t>
        <w:br/>
        <w:t>қалдық па десем, өз бауырларымыз екен ғой. Ойбай-ау,</w:t>
        <w:br/>
        <w:t>Қарағұлжан-ау, сенбісің?! Айналайын, бір білместік өтті.</w:t>
        <w:br/>
        <w:t>Сен екенінді білгенде, қол көтереміз бе? Кешіре гөр,</w:t>
        <w:br/>
        <w:t>садағаң кетейін...- деп кемсендеп қоя берді.</w:t>
        <w:br/>
        <w:t>Қарағұл есітсе де естімегендей. Кездігін сығымдай</w:t>
        <w:br/>
        <w:t>ұстаған күйі нарға шөгер лөгтей Раманқұлға қарай</w:t>
        <w:br/>
        <w:t>шүйіліп келе жатты. Би өз ажалының дәл осы арада</w:t>
        <w:br/>
        <w:t>жететініне күмәнданбады. Өйткені, қарапайым халық</w:t>
        <w:br/>
        <w:t>үшін жасаған көп арамдықтың қашан да «қарымтасы»</w:t>
        <w:br/>
        <w:t>болатынын білетін... .</w:t>
        <w:br/>
        <w:t>Ж%Ж</w:t>
        <w:br/>
        <w:t>Күз ортасында Сыр диқандары егіндері мен бақша</w:t>
        <w:br/>
        <w:t>өнімдерін жинап алып мәре-сәре болып жатқанда,</w:t>
        <w:br/>
        <w:t>Қарақұм мен Ыррғызды жайлаған шаруалар қыстауға</w:t>
        <w:br/>
        <w:t>көшуге дайындық жұмыстарына кірісіп кеткен-ді.</w:t>
        <w:br/>
        <w:t>Жанқожаның қарамағындағы ауылдар да көші-қон</w:t>
        <w:br/>
        <w:t>алдындағы қарбалас үстінде еді.</w:t>
        <w:br/>
        <w:t>Жанғазы ханның Сыр бойына барып, өзінің</w:t>
        <w:br/>
        <w:t>кішігірім тағына қайта жайғасқанына төрт-бес ай болып</w:t>
        <w:br/>
        <w:t>қалған. Осындай өте-мөте қауырт күндердің бірінде</w:t>
        <w:br/>
        <w:t>Жанқожаға одан тосын хабар келді.</w:t>
        <w:br/>
        <w:t>Хабар әкелген адамның айтуынша, Қызылқұмдағы</w:t>
        <w:br/>
        <w:t>Қарақтың маңына салған бекінісіне әбден орнығып алған</w:t>
        <w:br/>
        <w:t>хиуалық Қожа-Нияз бектің Қуаңнан әрі қараған өңірдегі</w:t>
        <w:br/>
        <w:t>қазақтардың ауылдарын тонап, малдарын барымталап,</w:t>
        <w:br/>
        <w:t>ерлерін құл, әйелдері мен қыздарын күң етіп, әбден</w:t>
        <w:br/>
        <w:t>ақірет-азар берумен тынбай, жақын арада Сырдың бойына</w:t>
        <w:br/>
        <w:t>шабуыл жасау үшін, біраз әскер жасақтап жатқандығын,</w:t>
        <w:br/>
        <w:t>бұл туралы оның қарамағынан әзер қашып құтылған</w:t>
        <w:br/>
        <w:t>бірнеше адамның арнайы келіп айтқанын, сондай-ақ</w:t>
        <w:br/>
        <w:t>Сырдың түстік бетін жайлап-қыстап жүрген Шектілер</w:t>
        <w:br/>
        <w:t>62 Әбдісаттар ОСПАНОВ</w:t>
        <w:br/>
        <w:t>Киікбайдан қалған қыстауда өткізуді жөн көрген.</w:t>
        <w:br/>
        <w:t>Хабаршы сарбаздары жол жүріп кеткен бойда-ақ,</w:t>
        <w:br/>
        <w:t>олардың отбасыларының көші-қонға қатысты жұмыстарын</w:t>
        <w:br/>
        <w:t>ұйымдастыруды батырдың өзі қолына алды. Ауылда</w:t>
        <w:br/>
        <w:t>қалған азаматтарды жұмылдырып, әуелі сарбаздарының</w:t>
        <w:br/>
        <w:t>үйлерін көшіріп-қондырды. Сонан соң ғана өз ауылдарын</w:t>
        <w:br/>
        <w:t>көшіругекірісті.</w:t>
        <w:br/>
        <w:t>Осылайша, бір мың сегіз жүз қырық үшінші Қоян</w:t>
        <w:br/>
        <w:t>жылының қыркүйек айының соңғы күндерінде Жанқожа</w:t>
        <w:br/>
        <w:t>отбасын көшіріп әкеліп, атасының қамыстан салынып,</w:t>
        <w:br/>
        <w:t>іші-сырты сазбен қалың етіп сыланған көне қақыра</w:t>
        <w:br/>
        <w:t>қыстауына қондырды. Арада бір апта өткенде, ұзын-саны</w:t>
        <w:br/>
        <w:t>төрт жүздей сарбаз Ақирек тауының күнгей бауырайына</w:t>
        <w:br/>
        <w:t>қаз-қатар тігілген жолымүйлерге жайғасып еді.</w:t>
        <w:br/>
        <w:t>«Осыдан артық адам жинала қоймас» деген оймен,</w:t>
        <w:br/>
        <w:t>"Жанқожа уәделі күні жүзбасыларын жинап, өздерін не</w:t>
      </w:r>
    </w:p>
    <w:p>
      <w:r>
        <w:t>үшін жинағаны жайлы хабарды жария етті.</w:t>
        <w:br/>
        <w:t>- Уа, батырлар! Осындай күзгі қарбалас шақта көп</w:t>
        <w:br/>
        <w:t>шаруаларымыздан қалдырып неменеге дүрліктірді деп</w:t>
        <w:br/>
        <w:t>отырған боларсындар. Амал жоқ, солай етуге тура келді.</w:t>
        <w:br/>
        <w:t>Өйткені, өздеріңе хабар жіберерден бір-екі күн бұрын,</w:t>
        <w:br/>
        <w:t>маған Жанғазы ханнан астыртын хабар келді. Қарақтағы</w:t>
        <w:br/>
        <w:t>бекінісінде отырған Қожа“Нияз бек зұлым Қызылқұм мен</w:t>
        <w:br/>
        <w:t>Қуаң бойында көшіп-қонып жүрген қазақтарды тонап,</w:t>
        <w:br/>
        <w:t>малдарын барымталап, мазаларын алып жатқанға ұқсайды.</w:t>
        <w:br/>
        <w:t>Онымен қоймай, Сырдың арғы бетіндегі қыстауларға</w:t>
        <w:br/>
        <w:t>шабуыл жасау үшін жасақтар жинап жатқан тәрізді...</w:t>
        <w:br/>
        <w:t>- Ойпырмай, ә! Не деген қаныпезер еді өзі...</w:t>
        <w:br/>
        <w:t>- Тәйт әрі! Бұл қайсың?! Сөзді бөлмей, тыныш отыр!</w:t>
        <w:br/>
        <w:t>- деді Қызылбас, бурадай күркіреп. Анау жым болды.</w:t>
        <w:br/>
        <w:t>«Жастардың бірі болар» деп назар аудармаған батыр,</w:t>
        <w:br/>
        <w:t>сөзін қайта жалғады.</w:t>
        <w:br/>
        <w:t>- Осындай шексіз ақірет-азар көріп жатқан және арғы</w:t>
        <w:br/>
        <w:t>беттегі сәлем айтқан ағайындарға біз қамқор болмасақ, кім</w:t>
        <w:br/>
        <w:t>қамқор болады? Оның үстіне, сарбаз жинап жатқаны</w:t>
        <w:br/>
        <w:t>шындық болға, ерте қимылдап, Қожа-Нияз бекті өз</w:t>
        <w:br/>
        <w:t>ұясында тұншықтырмасақ, бері қарай қозғалып кетсе, ол</w:t>
        <w:br/>
        <w:t>зәнталақ елді біраз шығынға, өлім-жітімге ұшыратуы</w:t>
        <w:br/>
        <w:t>64 ісатт; ПАНОВ</w:t>
        <w:br/>
        <w:t>Сонда да болса, осыдан екі күндей бұрын, Сараман-</w:t>
        <w:br/>
        <w:t>Қосаның шығыс тұсындағы Қараөзектің өткеліне</w:t>
        <w:br/>
        <w:t>жақындағанда), батыр ұлы керуен жолының екі</w:t>
        <w:br/>
        <w:t>қапталына біраз жерге дейін барлаушыларын жіберіп із</w:t>
        <w:br/>
        <w:t>кестірген. Өйткені, егер Жанғазы айтқандай, Қожа-Нияз</w:t>
        <w:br/>
        <w:t>бек Сырға қарай аттанған болса, соншалық әскердің ізі</w:t>
        <w:br/>
        <w:t>қалмауы мүмкін емес еді. Ондай шұбырынды із келесі</w:t>
        <w:br/>
        <w:t>күндері де кездесе қоймады. Ешқандай күдік байқала</w:t>
        <w:br/>
        <w:t>қоймаған соң, сарбаздардың көңілі орнына түскендей</w:t>
        <w:br/>
        <w:t>болатын.</w:t>
        <w:br/>
        <w:t>Дегенмен, бұл жағдай Жанқожаның көңіл түкпірінен</w:t>
        <w:br/>
        <w:t>«Сонда Жанғазының маған жіберген хабарының жалған</w:t>
        <w:br/>
        <w:t>болғаны ма?» деген дүдәмал ойдың басын қылтитқан еді.</w:t>
        <w:br/>
        <w:t>Алайда, ол: «Не болғанда дв, кейін қайтуымызға</w:t>
        <w:br/>
        <w:t>болмайды. Қожа-Нияабен қашан болса да, әйтеуір, бір есеп</w:t>
        <w:br/>
        <w:t>айырсу керек еді ғой. Соның реті осы жолы келген шығар»</w:t>
        <w:br/>
        <w:t>деген тоқтамға келген-ді.</w:t>
        <w:br/>
        <w:t>Алдына әлсін-әлсін барлаушылар жіберіп, жол бойы</w:t>
        <w:br/>
        <w:t>аңдысып келе жатқан “Жанқожа, Қараққа жетуге</w:t>
        <w:br/>
        <w:t>мезгілден аз жер қалды-ау деген шамада, сексеуіл қалың</w:t>
        <w:br/>
        <w:t>өскен алапқа сарбаздарын тоқтатты. Ондағы ойы аттары</w:t>
        <w:br/>
        <w:t>мен сарбаздарын біраз тынықтырып, ұрыс алдында аздап</w:t>
        <w:br/>
        <w:t>әл жинап алу болатын.</w:t>
        <w:br/>
        <w:t>Қазанның “желкемді күніндегі сұмандаған күзгі</w:t>
        <w:br/>
        <w:t>қарасуық жасақтардың қойны-қонышын қуалап,</w:t>
        <w:br/>
        <w:t>берекелерін кетіріп келе жатқан. Сондықтан, батыр</w:t>
        <w:br/>
        <w:t>тоқтауға белгі бергенде, бәрі де кідірмей аттарынан түсе-</w:t>
        <w:br/>
        <w:t>түсе қалды. Табандары жерге тиген бойда, тісқаққан</w:t>
      </w:r>
    </w:p>
    <w:p>
      <w:r>
        <w:t>сарбаздар аттарының тізгіндерін жастарға ұстата салып,</w:t>
        <w:br/>
        <w:t>әдеттерінше от жағып, ас дайындау қамына кірісіп кетті.</w:t>
        <w:br/>
        <w:t>Маңайдағы биік жалдардың басынан бақылап тұру</w:t>
        <w:br/>
        <w:t>үшін, жүзбасылар бірнеше сарбазды жан-жаққа жіберді.</w:t>
        <w:br/>
        <w:t>Ас дайын болғанда, оларды басқа жауынгерлер</w:t>
        <w:br/>
        <w:t>алмастыратын болды. Осыдан қейін ғана батырлар</w:t>
        <w:br/>
        <w:t>Жанқожаның жанына жиналды. Бұл кезде күн екіндіге</w:t>
        <w:br/>
        <w:t>таялып қалған болатын.</w:t>
        <w:br/>
        <w:t>Жанқожа жүзбасылар мен жеке батырларға:</w:t>
        <w:br/>
        <w:t>- Қазір тез тамақтанып алып, тыңығынңдар. Жерге</w:t>
        <w:br/>
        <w:t>68 Әбдісаттар ОСПАНОВ</w:t>
        <w:br/>
        <w:t>қақырай бастады. Төбеден төмен қарай атылған садақ</w:t>
        <w:br/>
        <w:t>жебелері дулыға мен шалбаршалы сауыттарға тиген</w:t>
        <w:br/>
        <w:t>бойда тайғанақтап бір жағына қиыс кетіп, дәл тигендері</w:t>
        <w:br/>
        <w:t>майырылып жатты.</w:t>
        <w:br/>
        <w:t>Бұл кезде түйелерге артып әкелген бөренелер де іске</w:t>
        <w:br/>
        <w:t>қосылып, саз дуалды солқылдата соғып жатқан-ды. Бір</w:t>
        <w:br/>
        <w:t>уақытта үсті-үстіне ұрған соққыға шыдамай, дуалдың от</w:t>
        <w:br/>
        <w:t>орнындай аумағы гүрс етіп опырылып түскенде, Бердібай</w:t>
        <w:br/>
        <w:t>айқайлап жіберді.</w:t>
        <w:br/>
        <w:t>- Батырлар! Бері келіңдер, дуалды бұздық!</w:t>
        <w:br/>
        <w:t>Ол айқайлаған күйі бөренелерді артқан түйелердің</w:t>
        <w:br/>
        <w:t>тасасында тұрған атына қарай жүгіріп кеткенде,</w:t>
        <w:br/>
        <w:t>Жалмырзҙа бастаған бес-алты жас жігіт әлі ойықтың</w:t>
        <w:br/>
        <w:t>айналасын үсті-үстіне соққылап жатқан. Қас-қағымда</w:t>
        <w:br/>
        <w:t>ойықтың жоғарғы ауқымды бөлігі опырылып, аттылы</w:t>
        <w:br/>
        <w:t>адам сиятындай аңғар пайда болды. Алғаш Бердібайдың</w:t>
        <w:br/>
        <w:t>дауысын есітіп сол жаққа қарай ойысқан сарбаздар, көзді</w:t>
        <w:br/>
        <w:t>ашып-жұмғанша аттарын әлгі жерден қарғытып, қорған</w:t>
        <w:br/>
        <w:t>ішіне қойып кетіп жатты.</w:t>
        <w:br/>
        <w:t>Бұл кезде Жанқожаның тобы да қақпаны талқандап</w:t>
        <w:br/>
        <w:t>болған еді. Тұс-тұстан лап қойған сарбаздарға қарсы тұра</w:t>
        <w:br/>
        <w:t>алмай, қорған ішінде қалған хиуалықтар бет-бетіне</w:t>
        <w:br/>
        <w:t>қашып, бірақ қорғаннан шыға алмай, сапырылысып</w:t>
        <w:br/>
        <w:t>кетті. Өйткені, қорғанды түстік беттен қоршағандар да</w:t>
        <w:br/>
        <w:t>қосалқы қақпа мен дуалдың батыс тұсын қиратып ішке</w:t>
        <w:br/>
        <w:t>кірген екен. Хиуалықтар шамалы уақыт жаяу-жалпы</w:t>
        <w:br/>
        <w:t>шайқасып көрді де, амалы таусылғаннан кейін, берілуге</w:t>
        <w:br/>
        <w:t>мәжбүр болды.</w:t>
        <w:br/>
        <w:t>Шайқасты дереу тоқтатуға бұйрық берілген соң,</w:t>
        <w:br/>
        <w:t>қазақ сарбаздары қираған қақпалар мен дуалдың</w:t>
        <w:br/>
        <w:t>опырылған жерлеріне шоғырланып, күзетке алып жатты.</w:t>
        <w:br/>
        <w:t>Жүздіктерді басқарған батырлар (Жанқожаның жанына</w:t>
        <w:br/>
        <w:t>жиналғанда, олардың араларында Жауқашар ғана жоқ</w:t>
        <w:br/>
        <w:t>еді. Қасына келгендерді көзімен түгелдеп тұрған батыр,</w:t>
        <w:br/>
        <w:t>шошып кетіп:</w:t>
        <w:br/>
        <w:t>- Жауқашар қайда?! - деді, Беласарға оқты көзін</w:t>
        <w:br/>
        <w:t>қадай беріп.</w:t>
        <w:br/>
        <w:t>Беласар жауап қатып үлгіргенше, «Мен мұндамын,</w:t>
      </w:r>
    </w:p>
    <w:p>
      <w:r>
        <w:t>НАРКЕСКЕН: 2 том «АДЫРА ҚАЛҒАН ҮМІТ» 71</w:t>
        <w:br/>
        <w:t>зауал ауа бере атқа қонды. Бектің саржал айғыры мен</w:t>
        <w:br/>
        <w:t>тоғыз қысырақты алдарына салып айдаған, қомақты</w:t>
        <w:br/>
        <w:t>қоржындарын ердің артқы қасына өңгерген төрт-бес жігіт</w:t>
        <w:br/>
        <w:t>жырауды орталарына алып, Сырды бетке ұстап желе-</w:t>
        <w:br/>
        <w:t>жортып жүріп кетті...</w:t>
        <w:br/>
        <w:t>Араға екі күн салып, жолаушылар Майтүбектің</w:t>
        <w:br/>
        <w:t>арғы иініндегі Қаралаңның қайығына келді. Дариядан</w:t>
        <w:br/>
        <w:t>сол күңі өтпек болған Төремұратты қайық аузында</w:t>
        <w:br/>
        <w:t>жолыққан бір ескі танысы тоқтатты. Оның айтуынша,</w:t>
        <w:br/>
        <w:t>енді бір-екі күн өткен соң, "Жанғазының қаласына</w:t>
        <w:br/>
        <w:t>“Сырдың арғы жағындағы барлық ауылдардың бар</w:t>
        <w:br/>
        <w:t>атқамінерлері мен би-болыстары жиналмақ көрінеді.</w:t>
        <w:br/>
        <w:t>Хан оларды тездетіп арнайы ойластыққа шақырып</w:t>
        <w:br/>
        <w:t>жатқан сияқты.</w:t>
        <w:br/>
        <w:t>Осы бергі жағадан көрінетін қалаға күнде көз салып</w:t>
        <w:br/>
        <w:t>тұрып, солардың жиналған кезінде ғана көп алдында</w:t>
        <w:br/>
        <w:t>кездеспесе, Жанғазының жырауды жазым етуі мүмкін</w:t>
        <w:br/>
        <w:t>екен. Бұл ақыл көңіліне: қона кеткен Төремұрат арғы</w:t>
        <w:br/>
        <w:t>бетке өтуге асықпай, екі-үш қүн Қаралаң өткелінің</w:t>
        <w:br/>
        <w:t>аузында аялдады.</w:t>
        <w:br/>
        <w:t>Үшінші күні сәске түстің шағында, хан ордасының</w:t>
        <w:br/>
        <w:t>маңайына жан-жақтан салтаттылар келіп жиналып</w:t>
        <w:br/>
        <w:t>жатты. Төремұрат та тезірек дариядан өтіп айдаған мал,</w:t>
        <w:br/>
        <w:t>әкелген мүліктерінің жанына үш жігітін тастап, өзі екі</w:t>
        <w:br/>
        <w:t>жігітпен ордаға жақын келді. Анадай жердегі қаз-қатар</w:t>
        <w:br/>
        <w:t>көмілген жерқазықтардың ең шеткісіне Сарыжал</w:t>
        <w:br/>
        <w:t>айғырды тұқыртып байлай салып, жолдастарын сол</w:t>
        <w:br/>
        <w:t>жерге қалдырды да, қолына домбырасын алып орданың</w:t>
        <w:br/>
        <w:t>есігіне беттеді.</w:t>
        <w:br/>
        <w:t>Сыртта тұрған қарауыл сарбаздар Төремұратты</w:t>
        <w:br/>
        <w:t>танып, алдынан шығып сәлемдесіп, шегініп қала берді. Ол</w:t>
        <w:br/>
        <w:t>табалдырықтан: «Ассалаумағалайкүм, ардақты ағалар!»</w:t>
        <w:br/>
        <w:t>деп аттай бергенде, төрде отырған “Жанғазы хан есік</w:t>
        <w:br/>
        <w:t>жаққа оқыс жалт қарады. Төбеден түскендей болып,</w:t>
        <w:br/>
        <w:t>ойламаған жерден кіріп келген жырауды көріп, ол ашудан</w:t>
        <w:br/>
        <w:t>жарылардай боп, айқайға басты.</w:t>
        <w:br/>
        <w:t>- Әй, жырау! Өзіңе-өзің сеніп өлмеймін деп келдің бе,</w:t>
        <w:br/>
        <w:t>әлде, маған сеніп өлтірмес деп келдің бе? Тұр солай!</w:t>
        <w:br/>
        <w:t>66 Әбдісаттар ОСПАНОВ</w:t>
        <w:br/>
        <w:t>қол, аяңнан саржеліске көшті. Сол екпінмен жүріп</w:t>
        <w:br/>
        <w:t>отырып, күн тұсаубойы көтерілген шақта, алыстан «мен</w:t>
        <w:br/>
        <w:t>мұндалап» Қарақтың белгісі де көрінді. Кеше кешкісін</w:t>
        <w:br/>
        <w:t>түнеп шыққан жерге келіп тоқтаған кездегі батырдың</w:t>
        <w:br/>
        <w:t>шамалағаны дұрыс болып шықты. Бұлар басына белгі</w:t>
        <w:br/>
        <w:t>қойылған биік жалдың арқа бетіндегі ойпаңға жете</w:t>
        <w:br/>
        <w:t>бергенде, озып кеткен барлаушылардың бастығы</w:t>
        <w:br/>
        <w:t>Жауғашар қайтып келіп:</w:t>
      </w:r>
    </w:p>
    <w:p>
      <w:r>
        <w:t>- Аға, мына белгінің аржағында, бір шақырымға</w:t>
        <w:br/>
        <w:t>жетер-жетпес жердегі тегістікте, шағын қорған көрінеді.</w:t>
        <w:br/>
        <w:t>Бергі жағында жайылып жүрген бірлі-жарым түйелерден</w:t>
        <w:br/>
        <w:t>басқа қыбырлаған тірі жан жоқ. Қорғанның біз келе</w:t>
        <w:br/>
        <w:t>жатқан жағында негізгі қақпа бар сияқты. Оның екі</w:t>
        <w:br/>
        <w:t>қапталында екі мұнара бар. Басында күзетшілер бар ма,</w:t>
        <w:br/>
        <w:t>жоқ па білмеймін, көзім жетпеді. Бірақ, қорған ішінде</w:t>
        <w:br/>
        <w:t>ешқандай қозғалыс байқалмайды,- деді.</w:t>
        <w:br/>
        <w:t>Жанқожа, осы кезде жанына шоғырлана қалған</w:t>
        <w:br/>
        <w:t>жүзбасылары мен батырларға қарап:</w:t>
        <w:br/>
        <w:t>- Қорғанды қалай шабуылдау керектігін кеше</w:t>
        <w:br/>
        <w:t>кешкісін айтқанмын. Енді уақыт оздырмайық. Беласар,</w:t>
        <w:br/>
        <w:t>сен, жігіттеріңмен шығыс жақпен алыстан орағытып</w:t>
        <w:br/>
        <w:t>барып, тезірек қорғанның түстік бетіне шығуға тырыс.</w:t>
        <w:br/>
        <w:t>Қыстаубай, сен сарбаздарыңмен Беласардың артынан</w:t>
        <w:br/>
        <w:t>ілесіп барып, шығыс бетте қал. Жауғашар, өз жүздігіңмен</w:t>
        <w:br/>
        <w:t>батысқа қарай тарт. Қане, кідірмеңдер! Сендер межеге</w:t>
        <w:br/>
        <w:t>жете бергенде, қалғанымыз осы беттен тура</w:t>
        <w:br/>
        <w:t>шабуылдаймыз! Тағы да ескертем, қорғандағы тұтқын</w:t>
        <w:br/>
        <w:t>қазақтарға абай болыңдар! Мүмкіндігінше, әлгі Қожа-</w:t>
        <w:br/>
        <w:t>Нияз бек сұмырайды қолға түсіруге тырысыңдар! Ал,</w:t>
        <w:br/>
        <w:t>Алла жолымызды берсін!</w:t>
        <w:br/>
        <w:t>Жүздіктер құйғыта шауып белден асып кеткенде,</w:t>
        <w:br/>
        <w:t>Жанқожа мен Толыбай Бекмырзаны жанына алып, жал</w:t>
        <w:br/>
        <w:t>басындағы Қарақтың белгісін қалқалап, қорған жаққа</w:t>
        <w:br/>
        <w:t>көз салды. Шығыс бетке қарап тұрған батыр көп ұзамай,</w:t>
        <w:br/>
        <w:t>Беласар мен Қыстаубайдың жүздіктерінің қорғанның</w:t>
        <w:br/>
        <w:t>шығыс қапталына жетіп қалғанын көрді. Осы кезде</w:t>
        <w:br/>
        <w:t>батыс жаққа көз салып тұрған Толыбай Жауғашардың</w:t>
        <w:br/>
        <w:t>жүздігінің де межелі жерге жақындап барып қалғанын</w:t>
        <w:br/>
        <w:t>79 Әбдісаттар ОСПАНОВ</w:t>
        <w:br/>
        <w:t>сырттағылардың бәрі түгел басқосты. Қорған ішінен</w:t>
        <w:br/>
        <w:t>бектің құлдары мен күңдері боп, азаптан әбден</w:t>
        <w:br/>
        <w:t>қалжыраған отыз-қырықтай жігіттер мен қыз-</w:t>
        <w:br/>
        <w:t>келіншектер әкелінді. Барлығы да жадап-жүдеген.</w:t>
        <w:br/>
        <w:t>Азапты өмірден аман-есен құтылғандарына сенбей,</w:t>
        <w:br/>
        <w:t>сарбаздарға сүйенісіп жылап-еңіреп келе жатқан әйел-</w:t>
        <w:br/>
        <w:t>бала-шағалар мен қыз-келіншектер батырларды көрген</w:t>
        <w:br/>
        <w:t>бетте, анадайдан аңырап қоя берді.</w:t>
        <w:br/>
        <w:t>Ерлер жағы жасы үлкендермен қолдасып амандаса</w:t>
        <w:br/>
        <w:t>жүріп, жанарларынан еріксіз төгілген көз жастарын</w:t>
        <w:br/>
        <w:t>көрсетпеуге тырысуда. Ертіп келген жігіттер оларды дереу</w:t>
        <w:br/>
        <w:t>оттың ығына отырғызып, тамақтандыра бастады.</w:t>
        <w:br/>
        <w:t>Сол кезде, Жауқашардың жігіттері жаралыларға ем-</w:t>
        <w:br/>
        <w:t>домдарын жасап, жағдайлары ауыр үш-төрт сарбазды</w:t>
        <w:br/>
        <w:t>бөренелер артып келген түйелерге биіққып тұрғызған</w:t>
        <w:br/>
        <w:t>қоршауларға жатқызып әкелді. Көп ұзамай, қолға</w:t>
        <w:br/>
        <w:t>түскен жиырмадан астам ерттеулі аттарды жетектеріне</w:t>
        <w:br/>
        <w:t>алып, Қыстаубайдың сарбаздары да жетті.</w:t>
        <w:br/>
        <w:t>Жыылқының мұздай сүр етін талғажау етіп, шалап</w:t>
        <w:br/>
        <w:t>ішіп отырған батыр Толыбай мен Беляасарға қарап:</w:t>
      </w:r>
    </w:p>
    <w:p>
      <w:r>
        <w:t>- Сарбаздарға ескертіңдер, бұл жерде кідіре бермей,</w:t>
        <w:br/>
        <w:t>тезірек аттанып кетейік. ЭЖ.аралылар мен жүдеп"</w:t>
        <w:br/>
        <w:t>жадағандар барда бұрынғыдай жүре алмаспыз. Жарасы</w:t>
        <w:br/>
        <w:t>ауырлардың жағдайы қалай боларын кім білген. Күн</w:t>
        <w:br/>
        <w:t>батқанша тым болмаса жолдағы Керейттің көп құдығына</w:t>
        <w:br/>
        <w:t>жақындан алайық. “Жан-жақтарыңа барлаушылар</w:t>
        <w:br/>
        <w:t>жіберіп бақылап отырыңдар. Мен қасыма Бердібайды,</w:t>
        <w:br/>
        <w:t>Бекмырза мен (Жалмырзаны алып жқайлап жылжи</w:t>
        <w:br/>
        <w:t>берейін, - деді.</w:t>
        <w:br/>
        <w:t>- Ау, батыр-ау, сонда қалай?.. - Толыбай оған</w:t>
        <w:br/>
        <w:t>біртүрлі таңдана қарады.</w:t>
        <w:br/>
        <w:t>- Қуаңның бойында қыстап отырған Көлдейбектің</w:t>
        <w:br/>
        <w:t>ауылына соға кетпекпін. Ақаң қайтыс болғалы бері</w:t>
        <w:br/>
        <w:t>Зәурежанды да көре алмап едім. Сағынып жүрген шығар,</w:t>
        <w:br/>
        <w:t>қуанып қалсыншы. Мұндай реті келе бермес. Сіздермен</w:t>
        <w:br/>
        <w:t>Тасөткелге дейін-ақ қауышып қалармыз. Бәрібір келген</w:t>
        <w:br/>
        <w:t>ізімізбен жүреміз ғой. Ал, жолдарыңыз болсын! - деп,</w:t>
        <w:br/>
        <w:t>батыр атын тебініп қалды.</w:t>
        <w:br/>
        <w:t>74 Әбдісаттар ОСПАНОВ</w:t>
        <w:br/>
        <w:t>Жарлылық - ер жігітке үлкен намыс.</w:t>
        <w:br/>
        <w:t>Төлейтін Жанғазыға төлем таппай,</w:t>
        <w:br/>
        <w:t>Сіздерге еткенім ғой құлаққағыс...</w:t>
        <w:br/>
        <w:t>Екпінмен өрбіген өлең жолдарын еріксіз құрастыра</w:t>
        <w:br/>
        <w:t>отырып айтарын айтып алса да, ақын оқыс жасаған осы</w:t>
        <w:br/>
        <w:t>ісіне торға түскен тұйғындай тыпыршыды. «Әттегене-ай,</w:t>
        <w:br/>
        <w:t>сырымды бекер білдіріп алдым-ау. Не түлен түртті мені?!»</w:t>
        <w:br/>
        <w:t>деп қатты қапаланды.</w:t>
        <w:br/>
        <w:t>Сасқалақтап қалған ол, домбырасын дереу керегеге</w:t>
        <w:br/>
        <w:t>сүйей салып, бөз орамалымен тамшылаған терін сүртіп</w:t>
        <w:br/>
        <w:t>әуреге түсті. Іштегілер де, сыртта отырғандар да тым-</w:t>
        <w:br/>
        <w:t>тырыс. Айналаны қараңғылық құшағына тезірек алуға</w:t>
        <w:br/>
        <w:t>асыққандай біртіндеп үйіріліп келе жатқан ымырт қана</w:t>
        <w:br/>
        <w:t>Төремұраттың ұяттан күреңіте тершіген жүзін көпке</w:t>
        <w:br/>
        <w:t>анық көрсетпей тұрды.</w:t>
        <w:br/>
        <w:t>Сырттағылар еш селт етпей, іштен тағы да сүйікті</w:t>
        <w:br/>
        <w:t>жырауының әсем үнін есітеміз деп үміттенсе, іштегілер</w:t>
        <w:br/>
        <w:t>Әжібайға ошарыла қарап қалған. Көпшіліктің көзінің</w:t>
        <w:br/>
        <w:t>өзіне қадалғанын басын төмен салып отырып-ақ сезген ол:</w:t>
        <w:br/>
        <w:t>- Уа, жырау інім! Мына біздердей жаман ағаларың,</w:t>
        <w:br/>
        <w:t>Сырдың бойын жайлаған ауқатты туыстарың өзіңдей өрен</w:t>
        <w:br/>
        <w:t>жүйрікті қасқыр тартқан бір көнтулақ үшін жерге</w:t>
        <w:br/>
        <w:t>қаратып қоя алмас! Жанғазының сырты түк, іші боқ бір</w:t>
        <w:br/>
        <w:t>жорғасының құны қыздың қалыңмалынан аспас. Оған</w:t>
        <w:br/>
        <w:t>қамықпа! Ағайын аман болсын! - дегенде, үй ішіндегілер</w:t>
        <w:br/>
        <w:t>де, сырттағылар да бір гуілдесіп басылды. )</w:t>
        <w:br/>
        <w:t>Отырғандар бірінен кейін бірі сөйлеп, Төремұраттың</w:t>
        <w:br/>
        <w:t>пәс боп қалған көңілін аулап жатыр.</w:t>
        <w:br/>
        <w:t>- Әжібай би ағам дұрыс айтады. Қыздың қалыңмалы</w:t>
        <w:br/>
        <w:t>тұрмақ, ердің құны екі үйір жылқы болған дауда да</w:t>
        <w:br/>
        <w:t>астындағы жалғыз мәстегін соған қосқан туысқан ханға</w:t>
        <w:br/>
        <w:t>сырын алдырмас, Төре-ағадай ақынын ешкімнің табасына</w:t>
      </w:r>
    </w:p>
    <w:p>
      <w:r>
        <w:t>қалдырмас, - деп тақпақтай жөнелді, манадан шымыр</w:t>
        <w:br/>
        <w:t>әуен мен шалымды сөзге елтіп отырған Дүйсейіт.</w:t>
        <w:br/>
        <w:t>Әкесі Әжібайдың жолын қуып, тілге жүйрік болған,</w:t>
        <w:br/>
        <w:t>басына билік қонған жас жігіт Дүйсейіттің мына сөзі</w:t>
        <w:br/>
        <w:t>көпке қамшы болды. Әжібай би айтқан аталы сөзден</w:t>
        <w:br/>
        <w:t>НАРКЕСКЕН: 2 том «АДЫРА ҚАЛҒАН ҮМІТ» 65</w:t>
        <w:br/>
        <w:t>жарық түсер-түспестен аттануымыз керек. Үйреніскен</w:t>
        <w:br/>
        <w:t>әдетіміз бойынша, бектің қорғанына, таңертең ерте,</w:t>
        <w:br/>
        <w:t>естерін жиғызбай шабуыл жасау қажет. Бір ескертетінім -</w:t>
        <w:br/>
        <w:t>бек әскерінің ішінде осы маңайдағы қазақтар болуы</w:t>
        <w:br/>
        <w:t>ықтимал. Абайлаңдар! Екіншіден, хиуалықтар ойда</w:t>
        <w:br/>
        <w:t>жоқта қарсы алдымыздан шығып қалмаса, жекпе-жек</w:t>
        <w:br/>
        <w:t>бола қоймас. Бірден қорғанды айнала қоршап алып, тұс-</w:t>
        <w:br/>
        <w:t>тұстан шабуылдау керек. Сонда іштегі әскердің күші де</w:t>
        <w:br/>
        <w:t>жан-жаққа бөлінеді. Қорғанға жеткен бойда дуал мен</w:t>
        <w:br/>
        <w:t>қақпаны бүзатын бөренелер мен айбалталарды іске</w:t>
        <w:br/>
        <w:t>қосыңдар! Сауранды алардағы әдістерді қолданамыз.</w:t>
        <w:br/>
        <w:t>Жерасты жолдары бар-ау деген жерлерді мұқият</w:t>
        <w:br/>
        <w:t>тексеріңдер. Түсінікті ме? Егер өздеріңнің басқа ойларың</w:t>
        <w:br/>
        <w:t>болса, айтындар, - деді батыр, «мен болдым» дегендей.</w:t>
        <w:br/>
        <w:t>- Бәрі түсінікті, - деді, Қыстаубай.</w:t>
        <w:br/>
        <w:t>- Үйреніскен жау ғой, бара көрерміз...</w:t>
        <w:br/>
        <w:t>Мұны айтқан Беласар батыр еді.Осы кезде кешкі ас</w:t>
        <w:br/>
        <w:t>та дайын болды. Алғашқы болып тамақтанып алғандар</w:t>
        <w:br/>
        <w:t>қарауылдарды алмастыруға кетті. Оларды түн ортасы</w:t>
        <w:br/>
        <w:t>ауған шақта алмастыратын сарбаздар қәдір-ақ іріктеліп,</w:t>
        <w:br/>
        <w:t>ескертілді. Біраздан соң, абыр-сабыр тиылып, бәрі де көз</w:t>
        <w:br/>
        <w:t>шырымыналуға жатты...</w:t>
        <w:br/>
        <w:t>Алғашқы болып оянған Толыбай көзін ашқанда,</w:t>
        <w:br/>
        <w:t>жерге жарық жаңа түсіп келе жатыр еді. Бұл кезде түстік</w:t>
        <w:br/>
        <w:t>беттегі кесе жалдың басына шыға берген қарауыл жігіт</w:t>
        <w:br/>
        <w:t>көрінді. Толыбай жайлап барып, анадай жерде бір өзі</w:t>
        <w:br/>
        <w:t>оқшау жатқан Жанқожаны оятты. Артынша, түнде</w:t>
        <w:br/>
        <w:t>киімдерімен жата-жата қалған сарбаздар да біртіндеп тұра</w:t>
        <w:br/>
        <w:t>бастады. Бекмырза да алғашқылардың бірі болып ояна</w:t>
        <w:br/>
        <w:t>сала, батыр мен өзінің атын алып келді.</w:t>
        <w:br/>
        <w:t>Батыр тәйем қағып, таңнамазын оқып болып атына</w:t>
        <w:br/>
        <w:t>мінгенде, сарбаздар тас-түйін дайын тұрған. Бұл кезде</w:t>
        <w:br/>
        <w:t>шығыс көкжиек болар-болмас қана сарғыш тарта</w:t>
        <w:br/>
        <w:t>бастаған. Енді кідірместен тезірек жүріп кеткен олардың</w:t>
        <w:br/>
        <w:t>әрқайсысының: «О, құдіреті күшті Жаратқан ием,</w:t>
        <w:br/>
        <w:t>жолымызды өзің оңғара гөр!» деп, Алласына іштей</w:t>
        <w:br/>
        <w:t>жалбарынып баря жатқандары кәміл еді.</w:t>
        <w:br/>
        <w:t>Кесе-көлденең жатқан жалдан асып түскен қалың</w:t>
        <w:br/>
        <w:t>НАРКЕСКЕН: 2 том ЫРА ҒАН ҮМІТ» 75</w:t>
        <w:br/>
        <w:t>кейін-ақ қомпаңдасып отырған ақсақалдар жағы, енді</w:t>
        <w:br/>
        <w:t>бірін-бірі кимелей сөйледі.</w:t>
      </w:r>
    </w:p>
    <w:p>
      <w:r>
        <w:t>- Көңіліндегісін айтсын, барымызды береміз! - деді</w:t>
        <w:br/>
        <w:t>бір қария, тістері жоқ болған соң, еріндері жуыспай,</w:t>
        <w:br/>
        <w:t>сыпылдай сөйлеп.</w:t>
        <w:br/>
        <w:t>- Төремұратжанның еңсесін түсіргенше, өзім жаяу-</w:t>
        <w:br/>
        <w:t>ақ жүрейін. Тақымыма басқан боз дөненімді бердім!</w:t>
        <w:br/>
        <w:t>- Алдыңа салып берер үйір-үйір жылқым жоқ.</w:t>
        <w:br/>
        <w:t>Бірақ, былтыр ұрланған атымның орнына Жақайым</w:t>
        <w:br/>
        <w:t>ағайындар мінгізген саржал айғырды ал, Төреш-жан.</w:t>
        <w:br/>
        <w:t>Сенен аяған малдыит жесін!</w:t>
        <w:br/>
        <w:t>Алғашқы сөзді айтқан әдеміше келген шоқша сақалды,</w:t>
        <w:br/>
        <w:t>қатқан қайыстай қара шалды Төремұрат онша түстеп тани</w:t>
        <w:br/>
        <w:t>алмады. Соңғы сөздерді айтқандар - кедей болса да көңілі</w:t>
        <w:br/>
        <w:t>бай, садақ тартудан алдына жан салмайтын атақты мерген</w:t>
        <w:br/>
        <w:t>Ізбас Ниязұлы мен Жанқожаның кіші інісі Бек еді. Елуді</w:t>
        <w:br/>
        <w:t>еңсеріп, алпысқа таяп қалған Бектің де анда-санда әғайын-</w:t>
        <w:br/>
        <w:t>туыстарды аралап қайтар әдеті бар-тын. Осыдан оншақты</w:t>
        <w:br/>
        <w:t>күн бұрын ғана әкесінің басына ғибадат етуге кеткен ол,</w:t>
        <w:br/>
        <w:t>Әжібай туысының ауылына кеше кештете келген.</w:t>
        <w:br/>
        <w:t>Манағы сөзден соң үнсіз отырған Әжібай көпшілікке</w:t>
        <w:br/>
        <w:t>қарап қайтадан тіл қатты.</w:t>
        <w:br/>
        <w:t>- Ал енді, ағайындар, сіздердің шынайы көңілден</w:t>
        <w:br/>
        <w:t>шыққан сөздеріңе Төремұратжан ғана емес мен де, мынау</w:t>
        <w:br/>
        <w:t>отырған туыстар да дән риза. Тәңірдің таңы атса, айыпқа</w:t>
        <w:br/>
        <w:t>төленер үш тоғыздың басы ғып тоғыз қысырақты өзім</w:t>
        <w:br/>
        <w:t>беремін. Қалғанын кейін көре жатармыз. Енді, жырау</w:t>
        <w:br/>
        <w:t>інім, тамақ піскенше біраз көңілімізді көтерсін.</w:t>
        <w:br/>
        <w:t>Көңілі әбден тасып, халқына ризашылығын қалай</w:t>
        <w:br/>
        <w:t>білдірерін білмей отырған Төремұрат жырау, енді табан</w:t>
        <w:br/>
        <w:t>астында ағынан жарылып, бөгетті бұзған дариядай</w:t>
        <w:br/>
        <w:t>сарқырап ала жөнелді.</w:t>
        <w:br/>
        <w:t>Сонау бір бала кезімде,</w:t>
        <w:br/>
        <w:t>Жәутеңдеген бөрте едім.</w:t>
        <w:br/>
        <w:t>Пайымдамас сөз парқын,</w:t>
        <w:br/>
        <w:t>Ақылы қысқа келте едім.</w:t>
        <w:br/>
        <w:t>Ал бұл күндесынбайтын,</w:t>
        <w:br/>
        <w:t>72 Әбдісаттар ОСПАНОВ</w:t>
        <w:br/>
        <w:t>Киікбай батырдың кенже баласы саналып кеткен Әжінің</w:t>
        <w:br/>
        <w:t>әрі мырза, әрі би атанған баласы Әжібайдың үйіне ат</w:t>
        <w:br/>
        <w:t>басын тіреп еді.</w:t>
        <w:br/>
        <w:t>Көптен ат ізін салмай кеткен жыраудың басқа үйге,</w:t>
        <w:br/>
        <w:t>тіпті өзінің Құрманай ағайындарының үйлерінің біріне де</w:t>
        <w:br/>
        <w:t>бұрылмай, бірден өз үйіне келіп түскеніне қуанған ол бала</w:t>
        <w:br/>
        <w:t>жүгіртіп, ауыл-аймақтағы жасы үлкендерді түгел</w:t>
        <w:br/>
        <w:t>шақыртып алды.</w:t>
        <w:br/>
        <w:t>Төремұрат жырауды біраздан бері тыңдай алмай</w:t>
        <w:br/>
        <w:t>көңілдері тарығып жүрген халық, байдың бір-біріне</w:t>
        <w:br/>
        <w:t>тіркей тігілген қос ақбоз үйінің іші-сыртын әп-сәтте қан</w:t>
        <w:br/>
        <w:t>базарға айналдырып жіберді. Өнер десе ішкен асын жерге</w:t>
        <w:br/>
        <w:t>қояр, жыр естісе дертінен жазылып жаны жайраң қағар</w:t>
      </w:r>
    </w:p>
    <w:p>
      <w:r>
        <w:t>ағайындар өздерінің сүйікті серісінің әуелете салар әуезі</w:t>
        <w:br/>
        <w:t>мен шұрайлы сөздерін естігенше ынтықты.</w:t>
        <w:br/>
        <w:t>Күн екіндіге таялып қалған шақ. Мамырдың тау</w:t>
        <w:br/>
        <w:t>бөктерін қуалай соққан майда қоңыр желі жайқала өскен</w:t>
        <w:br/>
        <w:t>жауқазын гүлдердің жұпар иісін түрулі керегеден ішке</w:t>
        <w:br/>
        <w:t>ендіріп, тар тынысыңды кеңейтіп, көңіліңді тасытады.</w:t>
        <w:br/>
        <w:t>Жиналғандардың өзіне деген ілтипатын сезген жырау да</w:t>
        <w:br/>
        <w:t>көп күттірмеді.</w:t>
        <w:br/>
        <w:t>Қарағайдан қырнап жасалған көнетоз домбырасының</w:t>
        <w:br/>
        <w:t>құлақ күйін келтіріп алып, Ә дегеннен өзінің арынды да</w:t>
        <w:br/>
        <w:t>ақпа әуеніне басты. Арқалы ақын, жампоз жырау атанған</w:t>
        <w:br/>
        <w:t>Төремұрат әрбір сөзін шыңыраудан тартқандай салмақтай</w:t>
        <w:br/>
        <w:t>саралап алып, оларды ынтығып келген тыңдаушыларына</w:t>
        <w:br/>
        <w:t>інжу-маржандай үлестірді, төгіп-шашты. Көл-көсір көңіл</w:t>
        <w:br/>
        <w:t>көкке көтеріліп, бұрқырай тасып, теңіздей ақтарылды. Үй</w:t>
        <w:br/>
        <w:t>иесінің көңілінен, өзіне деген ерекше ілтипатынан болар,</w:t>
        <w:br/>
        <w:t>ол көптен бері дәл бүгінгідей көңіл-күйде болмап еді.</w:t>
        <w:br/>
        <w:t>Сондықтан да қазірден бастап, барын аянып қалмасқа бел</w:t>
        <w:br/>
        <w:t>байлағандай.</w:t>
        <w:br/>
        <w:t>Домырасының құлақ күйін келтіріп алған жырау,</w:t>
        <w:br/>
        <w:t>еңалдымен, өзіне бар ықлас-пейілдерімен аңтарыла,</w:t>
        <w:br/>
        <w:t>қиыла қарап, риза боп отырған осы ауылдың қадірменді</w:t>
        <w:br/>
        <w:t>қарттарымен, ардақ тұтар аға-жеңгелерімен, қатар-</w:t>
        <w:br/>
        <w:t>құрбыларымен өлеңдете амандасып алды.</w:t>
        <w:br/>
        <w:t>Сонан соң:</w:t>
        <w:br/>
        <w:t>НАРКЕСКЕН: 2 том «АДЫРА ҚАЛҒАН ҮМІТ» 59</w:t>
        <w:br/>
        <w:t>аға!» деген дауысты есітіп, оң жағына жалт қараған</w:t>
        <w:br/>
        <w:t>Жанқожа, түстік беттегі опырылған ойықтан енді ғана</w:t>
        <w:br/>
        <w:t>кіріп келе жатқан Жауқашарды көрді.</w:t>
        <w:br/>
        <w:t>- Не болды?! Өзің амансың ба, әйтеуір? - деді батыр</w:t>
        <w:br/>
        <w:t>дауысын көтере, ол жанына келем дегенше шыдамай.</w:t>
        <w:br/>
        <w:t>- Аманмын, аға. Әлгі иттің баласын қуам деп,</w:t>
        <w:br/>
        <w:t>кешігіп қалдым.</w:t>
        <w:br/>
        <w:t>- Кімді?!</w:t>
        <w:br/>
        <w:t>- Қожа-Нияз бекті айтам. Астындағысы түрікпеннің</w:t>
        <w:br/>
        <w:t>тұлпары-ау деймін, жеткізбей кетті атаңа нәлет!</w:t>
        <w:br/>
        <w:t>- Ажалы жоқ екен-дағы, сұмырайдың! - Қыстаубай</w:t>
        <w:br/>
        <w:t>тістене, мыңқылдай сөйледі.</w:t>
        <w:br/>
        <w:t>-- Бұл жолы құтылғанмен, кейін тағы қайтып соғады</w:t>
        <w:br/>
        <w:t>ғой. Сол кезде берерсің сазайын, (Жауқаш, - деді батыр,</w:t>
        <w:br/>
        <w:t>қызбалана сөйлеп тұрған інісінің амандығына көңілі</w:t>
        <w:br/>
        <w:t>жайланғандай. Сонан соң, анадай жерде тұрған Бердібай</w:t>
        <w:br/>
        <w:t>мен Жалмырзаға қарап: - Мына хиуалық сарбаздарды</w:t>
        <w:br/>
        <w:t>сыртқа шығарып, жіті бақылауға алыңдар! Қыстаубай</w:t>
        <w:br/>
        <w:t>мен Айдарқұл, сендер бекініс ішіндегі үйді-үйлерге кіріп,</w:t>
        <w:br/>
        <w:t>қазақтарды алып шығындар! Айтпақшы, Беласар, сенің</w:t>
        <w:br/>
        <w:t>жігіттерің сарбаздарды түгелдеп, бәрін сырттағы бір жерге</w:t>
        <w:br/>
        <w:t>жинасын. Бірсыпырасы бос қалған ат-көліктерге ие</w:t>
        <w:br/>
        <w:t>болсын! Қорған ішіндегі қарапайым хиуалықтарға</w:t>
      </w:r>
    </w:p>
    <w:p>
      <w:r>
        <w:t>тиіспендер! Осында қалсын. Қайда баратындарын өздері</w:t>
        <w:br/>
        <w:t>шешер. Олардың азық-түліктеріне, мал-мүліктеріне қол</w:t>
        <w:br/>
        <w:t>салушы болмаңдар! Қалғанымыз сыртқа шығайық. Қане,</w:t>
        <w:br/>
        <w:t>соңымнан еріңдер!</w:t>
        <w:br/>
        <w:t>Жанқожа батыр бастаған сарбаздар сыртқа шығып,</w:t>
        <w:br/>
        <w:t>қорғаннан әудем жердегі құмшауытқа барып аттарынан</w:t>
        <w:br/>
        <w:t>түскенде, күн сәске болып қалған еді. Батыс беттен</w:t>
        <w:br/>
        <w:t>қуалай соққан күзгі салқын жел алаңқайға шыққан</w:t>
        <w:br/>
        <w:t>батырлардың тер жапқан денелерін әп-сәтте тоңазыта</w:t>
        <w:br/>
        <w:t>бастады. Бірнеше жігіт аттарынан түсе қалып сексеуіл</w:t>
        <w:br/>
        <w:t>сындырса, бірі оларды әкеліп от жақты. Тағы бір-екеуі</w:t>
        <w:br/>
        <w:t>түйелерге артқан азық-түліктерді алып, әр жерге</w:t>
        <w:br/>
        <w:t>жағылған оттардың айналасына қойып, жылытуға</w:t>
        <w:br/>
        <w:t>әрекет қыла бастады.</w:t>
        <w:br/>
        <w:t>Шай қайнатымдай ғана уақыт өткенде, іштегі-</w:t>
        <w:br/>
        <w:t>22 ТА,</w:t>
        <w:br/>
        <w:t>%</w:t>
        <w:br/>
        <w:t>аа</w:t>
        <w:br/>
        <w:t>ж</w:t>
        <w:br/>
        <w:t>І, ,</w:t>
        <w:br/>
        <w:t>5, жеп С, Ж</w:t>
        <w:br/>
        <w:t>Ы) 5 . Ң / ” »</w:t>
        <w:br/>
        <w:t>2;</w:t>
        <w:br/>
        <w:t>8 бақа САЙЫ</w:t>
        <w:br/>
        <w:t>4%,</w:t>
        <w:br/>
        <w:t>уы е- Ср. ЖАЙЫ</w:t>
        <w:br/>
        <w:t>де дисс ару</w:t>
        <w:br/>
        <w:t>хғАрғдаддысар</w:t>
        <w:br/>
        <w:t>м ханы Рахим-құлының</w:t>
        <w:br/>
        <w:t>Жанқожаны өлтіру жөнінде</w:t>
        <w:br/>
        <w:t>Есет Көтібарұлына жазған хаты.</w:t>
        <w:br/>
        <w:t>НАРКЕСКЕН:</w:t>
        <w:br/>
        <w:t>2 том «АДЫРА ҚАЛҒАН ҮМІТ»</w:t>
        <w:br/>
        <w:t>Өткен менен кеткенді,</w:t>
        <w:br/>
        <w:t>Құлағынасаламын.</w:t>
        <w:br/>
        <w:t>Ау, Кене хан, Кене хан!</w:t>
        <w:br/>
        <w:t>Шыққан тегің - Төре, хан.</w:t>
        <w:br/>
        <w:t>Жанқожадай атаңыз,</w:t>
        <w:br/>
        <w:t>Сәлемдесе келген хан!</w:t>
        <w:br/>
        <w:t>Құдай артық жаратқан</w:t>
        <w:br/>
        <w:t>Арғы атаң сенің Абылай!</w:t>
        <w:br/>
        <w:t>Ұлы соқпақ секілді,</w:t>
        <w:br/>
        <w:t>Жер жарыпты дабыл-ай.</w:t>
        <w:br/>
        <w:t>Үйрек ұшып, қаз қонған,</w:t>
        <w:br/>
        <w:t>Жүрегінің қабына-ай.</w:t>
      </w:r>
    </w:p>
    <w:p>
      <w:r>
        <w:t>Аты қазақ айналды,</w:t>
        <w:br/>
        <w:t>Кеуілінің ағына-ай!</w:t>
        <w:br/>
        <w:t>Қарсы алдымнан тап келді,</w:t>
        <w:br/>
        <w:t>Жанқожа ертіп ап келді,</w:t>
        <w:br/>
        <w:t>Абылайдың тұқымы-</w:t>
        <w:br/>
        <w:t>Ер Кененің аулына-ай.</w:t>
        <w:br/>
        <w:t>Құтты болсын айтайық,</w:t>
        <w:br/>
        <w:t>Падишаның тағына-ай!</w:t>
        <w:br/>
        <w:t>Өштілерден өш алған,</w:t>
        <w:br/>
        <w:t>КҚектілерден кек алған,</w:t>
        <w:br/>
        <w:t>Сенің әкең Қасым хан.</w:t>
        <w:br/>
        <w:t>Қасым ханның тұсында</w:t>
        <w:br/>
        <w:t>Жау бар ма еді басынған?!</w:t>
        <w:br/>
        <w:t>Маңдайыма сыймады,</w:t>
        <w:br/>
        <w:t>Ондай болат асынған!</w:t>
        <w:br/>
        <w:t>Кенесары, дабылың</w:t>
        <w:br/>
        <w:t>Асқар тауға асылған!</w:t>
        <w:br/>
        <w:t>Екі жүздің ішінде,</w:t>
        <w:br/>
        <w:t>Ханға асылмай басылман...</w:t>
        <w:br/>
        <w:t>Мына келген Жәкеңе,</w:t>
        <w:br/>
        <w:t>Мырзалық қылып, жетім бер.</w:t>
        <w:br/>
        <w:t>Берген жетім құл болмайд,</w:t>
        <w:br/>
        <w:t>Жетім бермей, жол болмайд.</w:t>
        <w:br/>
        <w:t>95</w:t>
        <w:br/>
        <w:t>78 ---Әбдісатт; СПАНОВ</w:t>
        <w:br/>
        <w:t>Онсыз да «Қалай болар екен?!» деп қаймығып келе</w:t>
        <w:br/>
        <w:t>жатқан Төремұрат алғашында не істерін, білмей, қатты</w:t>
        <w:br/>
        <w:t>сасқалақтап, табалдырықтың сырт жағында қалып қойған</w:t>
        <w:br/>
        <w:t>сол аяғын көтере берген күйі қалт тұрып қалып еді.</w:t>
        <w:br/>
        <w:t>Артынша, төрде отырған ханның екі жағын ала жағалай</w:t>
        <w:br/>
        <w:t>жайғасқан өзіне таныс қадірлі ауыл ақсақалдарын көріп,</w:t>
        <w:br/>
        <w:t>батылданып кетті. Сөйтті де, есікті жамылып тұрған</w:t>
        <w:br/>
        <w:t>қалпында, қолындағы қара домбырасын қағын-қағып</w:t>
        <w:br/>
        <w:t>жіберіп, бұл даайқайға басты.</w:t>
        <w:br/>
        <w:t>Ассалаумағалайкүм,</w:t>
        <w:br/>
        <w:t>Алдияртақсыр- ханымыз!</w:t>
        <w:br/>
        <w:t>Алдыңа келді қарашаң,</w:t>
        <w:br/>
        <w:t>Арызды қабыл алыңыз.</w:t>
        <w:br/>
        <w:t>Болатұғын түрі жоқ,</w:t>
        <w:br/>
        <w:t>Ханға келмей, сәніміз.</w:t>
        <w:br/>
        <w:t>Армансыз айтып кетейін,</w:t>
        <w:br/>
        <w:t>Шықса да қазір жанымыз!</w:t>
        <w:br/>
        <w:t>Әкелген сый мен бар еді</w:t>
        <w:br/>
        <w:t>Азын-аулақ малымыз.</w:t>
        <w:br/>
        <w:t>Өлтірмей тұрып, хан ием,</w:t>
        <w:br/>
        <w:t>Әуелі соны алыңыз!</w:t>
        <w:br/>
        <w:t>Содан кейін мейілі,</w:t>
        <w:br/>
        <w:t>Төгілсе де қанымыз!..</w:t>
        <w:br/>
        <w:t>Төремұрат осылайша төге берді. Ханда да үн жоқ,</w:t>
        <w:br/>
        <w:t>қалғандары да селт етер емес. Татауы жоқ талай татымды</w:t>
        <w:br/>
        <w:t>сөздер айтылып жатыр. Бұны тоқтатқан, не ханға басу</w:t>
      </w:r>
    </w:p>
    <w:p>
      <w:r>
        <w:t>айтқан бір жан болмады. «Не де болса айтарымды айтып</w:t>
        <w:br/>
        <w:t>өлейін» деп ойлаған жырау, тоқтамақ тұрмақ, одан Әрі</w:t>
        <w:br/>
        <w:t>екпіндей түсті.</w:t>
        <w:br/>
        <w:t>.“«Есіктің алды ақ татыр,</w:t>
        <w:br/>
        <w:t>Айнала құрған ақ шатыр.</w:t>
        <w:br/>
        <w:t>Надандықтың зарпынан,</w:t>
        <w:br/>
        <w:t>Аллдымдағы ханыма,</w:t>
        <w:br/>
        <w:t>Жазықты болдым мен пақыр.</w:t>
        <w:br/>
        <w:t>Зарланған біздей пақырдың,</w:t>
        <w:br/>
        <w:t>96</w:t>
        <w:br/>
        <w:t>-.Әблісаттар ОСПАНОВ</w:t>
        <w:br/>
        <w:t>Оған жайың келмесе,</w:t>
        <w:br/>
        <w:t>Сиырдан таңдап өгіз бер,</w:t>
        <w:br/>
        <w:t>Арығын емес, семіз бер!</w:t>
        <w:br/>
        <w:t>Жұртқа басшы болмасан,</w:t>
        <w:br/>
        <w:t>Қамқорыңа алмасан;</w:t>
        <w:br/>
        <w:t>«Кіші Жүздің баласы,</w:t>
        <w:br/>
        <w:t>Өз басыңның қамын ет!» деп,</w:t>
        <w:br/>
        <w:t>Өз ауызыңнан сөзің бер!</w:t>
        <w:br/>
        <w:t>Сол сөзіңе зар болып,</w:t>
        <w:br/>
        <w:t>Келіп отыр Жанқожа ер!</w:t>
        <w:br/>
        <w:t>Бұған да жайың келмесе,</w:t>
        <w:br/>
        <w:t>Жылқыдан таңдап құнан бер,</w:t>
        <w:br/>
        <w:t>Құнан берсең қылаң бер!</w:t>
        <w:br/>
        <w:t>Жұртыңабасшы болмасан,</w:t>
        <w:br/>
        <w:t>«Кіші Жүздің баласы,</w:t>
        <w:br/>
        <w:t>Қайда кетсең онда кет,</w:t>
        <w:br/>
        <w:t>Өз басыңның қамын еті» деп,</w:t>
        <w:br/>
        <w:t>Өз аузыңнан дұғаң бер!</w:t>
        <w:br/>
        <w:t>Бұған да жайың келмесе,</w:t>
        <w:br/>
        <w:t>Халық көрмеген шапан бер!</w:t>
        <w:br/>
        <w:t>Тілімді алсаң, сұлтаным,</w:t>
        <w:br/>
        <w:t>Екі Жүзді қолға алып,</w:t>
        <w:br/>
        <w:t>Табанды тіреп жата гәр!</w:t>
        <w:br/>
        <w:t>Айтарым саған, Кене, сол:</w:t>
        <w:br/>
        <w:t>Ел-жұртыңа басшы бол!</w:t>
        <w:br/>
        <w:t>Жұртқа басшы болмасан,</w:t>
        <w:br/>
        <w:t>«Кіші жүздің баласы,</w:t>
        <w:br/>
        <w:t>Қайда кетсең онда кет,</w:t>
        <w:br/>
        <w:t>Өз басыңның қамын ет!» - деп,</w:t>
        <w:br/>
        <w:t>Өз аузыңнан лебіз бер!</w:t>
        <w:br/>
        <w:t>Сол лебізге зар болып,</w:t>
        <w:br/>
        <w:t>Келіп отыр.Жанқожа ер.</w:t>
        <w:br/>
        <w:t>Қаса сұңқар хан болсан,</w:t>
      </w:r>
    </w:p>
    <w:p>
      <w:r>
        <w:t>Халқыңның қамын ойлай гәрі..</w:t>
        <w:br/>
        <w:t>Төремұрат жыраудың хан ордасынан шыққан қоңыр</w:t>
        <w:br/>
        <w:t>шымыр даусы кешкі тымықта аспанға аса шарықтай</w:t>
        <w:br/>
        <w:t>ВА Әбдісаттар ОСПАНОВ</w:t>
        <w:br/>
        <w:t>басын апарып бере ме?!»</w:t>
        <w:br/>
        <w:t>Жанқожа манадан бері кездігімен қабығын аршып</w:t>
        <w:br/>
        <w:t>отырған қызыл жыңғылдың шыбығын ортасынан бір</w:t>
        <w:br/>
        <w:t>омырып, есік жаққа лақтырып жіберді. Сонан соң: «Ажал</w:t>
        <w:br/>
        <w:t>жетсе, бұл жұмыр бас қай жерде қалмайды?! Бірақ, қас</w:t>
        <w:br/>
        <w:t>қылған ағайынның қапияда алдап-сулап қолға түсіретін</w:t>
        <w:br/>
        <w:t>сатқындық әрекеті араласпаса болғаны да!» деп қойды,</w:t>
        <w:br/>
        <w:t>іштей.</w:t>
        <w:br/>
        <w:t>«Басқа басқа болсын, енді әкесінің жолын қуам деп</w:t>
        <w:br/>
        <w:t>жүрген Кене ханның бізге жасаған қоқанлоқысын қалай</w:t>
        <w:br/>
        <w:t>түсінуге болады?! «Әкеге ұқсап ұл тумас» деген рас екен-</w:t>
        <w:br/>
        <w:t>ау! Атасы Абылайдың қазақ үшін жасаған ісі өзінің</w:t>
        <w:br/>
        <w:t>қолынан келмейтінін біле ме екен?! «Ондай іс қолынан</w:t>
        <w:br/>
        <w:t>келмейді-ау» деген күмәнді ой маған Созаққа жорық</w:t>
        <w:br/>
        <w:t>жасаған кезде-ақ келген еді. Оның қарабасын ойлайтын</w:t>
        <w:br/>
        <w:t>қулығы емес, кейбір жағдайлардағы алып түсер алмас</w:t>
        <w:br/>
        <w:t>қылыштай ақылын Алла тағала асқан батыр Наурыабайға</w:t>
        <w:br/>
        <w:t>бергенде, нағыз Абылай сол болар ма еді, кім білсін?!</w:t>
        <w:br/>
        <w:t>Бар қазақты қорқытып-үркітіп, талап-тонап алып</w:t>
        <w:br/>
        <w:t>жүріп, бізді қалай бас идірмек?! Әлде, бұл жеке жортып</w:t>
        <w:br/>
        <w:t>жау алуға болмайтынын және өзіне шынында тықыр</w:t>
        <w:br/>
        <w:t>таянғанын сезіп, жанталасып жатқан түрі ме?! Неғылся</w:t>
        <w:br/>
        <w:t>да, мұның аужайын біліп қоймаса болмас. Ақылға келсе,</w:t>
        <w:br/>
        <w:t>оны көрерміз. Егер халықты қорқытып-үркітіп ұстап</w:t>
        <w:br/>
        <w:t>отырмақ ойы болса, онда біржола ат құйрығын кесісіп</w:t>
        <w:br/>
        <w:t>қайтармыз» деп түйді батыр, манадан бергі ойын.</w:t>
        <w:br/>
        <w:t>Осындай шешімге келген Жанқожа жан-жақтағы</w:t>
        <w:br/>
        <w:t>батырларға шабармандар жіберді. Кенесарының ауылына</w:t>
        <w:br/>
        <w:t>жалғыз барғысы келмеді. Ол ханға сенбейтін. Сенбеуінің</w:t>
        <w:br/>
        <w:t>себебі де бар еді.</w:t>
        <w:br/>
        <w:t>Батырдың есіне анау жылғы Созақ соғысынан бұрын</w:t>
        <w:br/>
        <w:t>да Кенесарыға бір рет барғаны түсті...</w:t>
        <w:br/>
        <w:t>жж</w:t>
        <w:br/>
        <w:t>Кез-келген сәтте тұтқиылдан шабуыл жасауы мүмкін</w:t>
        <w:br/>
        <w:t>жаудың табаны астында қалып қойғысы келмей, өзі</w:t>
        <w:br/>
        <w:t>осыдан он-онбес жыл бұрын көшіп барған Ырғыз бойын</w:t>
        <w:br/>
        <w:t>сол жақтағы Шектілермен бірге мекен етіп жатқан</w:t>
        <w:br/>
        <w:t>86 ісатта) ПАНОВ</w:t>
        <w:br/>
        <w:t>шөп салады екен» деген өсек таратамыз. Хан мұны есітіп,</w:t>
        <w:br/>
        <w:t>біздің біреумізден сұрар. Сонда: «Жел болмаса, шөптің</w:t>
        <w:br/>
        <w:t>басы қимылдай ма, хан ием». Біздің оған әлдеқашаннан-</w:t>
      </w:r>
    </w:p>
    <w:p>
      <w:r>
        <w:t>ақ көзіміз жеткен. Тек сіздің қаһарыңыздан қорқып айта</w:t>
        <w:br/>
        <w:t>алмай жүрміз ғой» дейміз. Оның көзін жеткізу үшін, сені</w:t>
        <w:br/>
        <w:t>әдейі шақырып отырмыз. Сен бұл жайлы тісіңнен</w:t>
        <w:br/>
        <w:t>шығармай, тек қана біздің айтқандарымызды бұлжытпай</w:t>
        <w:br/>
        <w:t>орындайтын боласың...</w:t>
        <w:br/>
        <w:t>Алғашында зәресі ұшқан төлеңгіт:</w:t>
        <w:br/>
        <w:t>- Ойбай, ханым, мен бұлай ете алмаймын! Хан ием</w:t>
        <w:br/>
        <w:t>біліп қалса, сол сәтте-ақ менің жанымды жаһаннамға</w:t>
        <w:br/>
        <w:t>жібертеді ғой. Жоқ, жоқ, олай...</w:t>
        <w:br/>
        <w:t>Күнімжан зекіп қалады.</w:t>
        <w:br/>
        <w:t>- Әй, сорлы! Менің сөзімді ақырына дейін тыңдап ал.</w:t>
        <w:br/>
        <w:t>Саған келіп-кетер ешнәрсе жоқ. Хан аңнаң қайтып келіп,</w:t>
        <w:br/>
        <w:t>біріміздің отауымызда отырған күні қараңғы түсе, сен</w:t>
        <w:br/>
        <w:t>Батбаның отауына жақындап келесің де, қайтадан қаша</w:t>
        <w:br/>
        <w:t>жөнелесің. Бар болғаны сол ғана. Сені ешкім танымай да</w:t>
        <w:br/>
        <w:t>қалады. Тек сол үшін бір табақ алтын аласың! Ол - сенің</w:t>
        <w:br/>
        <w:t>бүкіл үрім-бұтағыңа жететін байлық Соны аласың да,</w:t>
        <w:br/>
        <w:t>араға уақыт салып бір көшкенде, бұл ауылдан қараңды</w:t>
        <w:br/>
        <w:t>батырасың. Енді түсіндің бе, сен?!</w:t>
        <w:br/>
        <w:t>«Бір табақ алтын аласың» дегенде, қайта-қайта көзін</w:t>
        <w:br/>
        <w:t>жыпылықтатып, бұған сенерін де, сенбесін де білмей әзер</w:t>
        <w:br/>
        <w:t>шыдап отырған төлеңгіт, ханым сөзін шегелеп, сендіре</w:t>
        <w:br/>
        <w:t>айтқан соң:</w:t>
        <w:br/>
        <w:t>- Түсіндім, ханымым, түсіндім... Айтқаныңызды екі</w:t>
        <w:br/>
        <w:t>етпей жасаймын. Өліп кетсем де жасаймын, - деп,</w:t>
        <w:br/>
        <w:t>мүләйімси қалады.</w:t>
        <w:br/>
        <w:t>Арада екі-үш күн өтпей жатып, ауылда сыпсың тарай</w:t>
        <w:br/>
        <w:t>бастайды. Көп ұзамай, әйелдер есебін тауып ханның</w:t>
        <w:br/>
        <w:t>құлағына да жететіндей жағдайлар жасап жатады. Бірақ</w:t>
        <w:br/>
        <w:t>мұндай өсек-аяңға онта мән бере қоймаған Кенесары,</w:t>
        <w:br/>
        <w:t>бұрынғысынша Батба сұлудың отауында қала береді.</w:t>
        <w:br/>
        <w:t>Күнімжан бастаған күндестер қалай да ханды сендіру</w:t>
        <w:br/>
        <w:t>үшін, өз ойлағандарын жүзеге асыратын соңгы айлаларын</w:t>
        <w:br/>
        <w:t>іскеасыруға кірісіп кетеді.</w:t>
        <w:br/>
        <w:t>Көптен көңілінің онша қошы болмай, оның үстіне</w:t>
        <w:br/>
        <w:t>НАРКЕСКЕН: 2 том «АДЫРА ҚАЛҒАН ҮМІТ» 19</w:t>
        <w:br/>
        <w:t>Кімекенін білмеді.</w:t>
        <w:br/>
        <w:t>Хабардар бол, көп батыр,</w:t>
        <w:br/>
        <w:t>Қан жымиып күлмеді,-</w:t>
        <w:br/>
        <w:t>дей келіп, енді ханды ортаға алып отырған би-болыстар</w:t>
        <w:br/>
        <w:t>мен батырларға бұрылып:</w:t>
        <w:br/>
        <w:t>Бекарыстан ағам қайдасың?</w:t>
        <w:br/>
        <w:t>Ақтан батыр қайдасың?</w:t>
        <w:br/>
        <w:t>Алдымдағы ханыма</w:t>
        <w:br/>
        <w:t>Кінәм Қаптың тауындай,</w:t>
        <w:br/>
        <w:t>Жорғаң жазым болмасын!</w:t>
        <w:br/>
        <w:t>Хан қабағы қатыңқы,</w:t>
        <w:br/>
        <w:t>Жібітетін көңілін</w:t>
      </w:r>
    </w:p>
    <w:p>
      <w:r>
        <w:t>Таба алмай тұрмын айласын,</w:t>
        <w:br/>
        <w:t>Осындайда болмаса,</w:t>
        <w:br/>
        <w:t>Кілең қабылан, жолбарыстың</w:t>
        <w:br/>
        <w:t>Көремін қашан пайдасын?!-</w:t>
        <w:br/>
        <w:t>деп бір тыныстап, басқаларға қарай бет түзей беріп еді,</w:t>
        <w:br/>
        <w:t>Жанғазы:</w:t>
        <w:br/>
        <w:t>- Әй, мұндар! Тоқтат енді! Қолыма түссең, қаныңды</w:t>
        <w:br/>
        <w:t>судай шашармын деп едім. Амал не, бұл тұйықтан да жол</w:t>
        <w:br/>
        <w:t>тауып кеттің. «Сөз тапқанға қолқа жоқ» деген, саған да</w:t>
        <w:br/>
        <w:t>дауа жоқ екен, қане төрлет! Кінәңді кештім. Енді көптен</w:t>
        <w:br/>
        <w:t>бері дауысыңды есітпей, сағына сусап жүрген мынау</w:t>
        <w:br/>
        <w:t>қадірменді ағаларыңа жырлап бер!</w:t>
        <w:br/>
        <w:t>- Құзырыңызға құлдық, хан ием!</w:t>
        <w:br/>
        <w:t>Төремұрат отырмас бұрын сол тізесін бүгіп, домбыра</w:t>
        <w:br/>
        <w:t>ұстаған оң қолын кеудесіне қойып тағзым етті де, ханның</w:t>
        <w:br/>
        <w:t>өзінен бастап жағалай қол алысып сәлемдесіп шыққан</w:t>
        <w:br/>
        <w:t>соң, барлық отырған ағайындар амандық-саулық сұрасты.</w:t>
        <w:br/>
        <w:t>Бекарыстан, Ақтан, Бердібайлар кезек-кезек сөйлеп,</w:t>
        <w:br/>
        <w:t>Жанқожа батырдың хал-жағдайын білісті. Бәрінің де</w:t>
        <w:br/>
        <w:t>көңілдері орнығып, сабаларына түскендей болды.</w:t>
        <w:br/>
        <w:t>Сәлден соң өз-өзіне келген Төремұрат, алдына қойған</w:t>
        <w:br/>
        <w:t>сырлы тостаған толы сарала қымызды демалмастан бір-ақ</w:t>
        <w:br/>
        <w:t>қотарды да, домбырасын қолына алды. Әуелі амалсыздан</w:t>
        <w:br/>
        <w:t>80 Әбдісаттар ОСПАНОВ</w:t>
        <w:br/>
        <w:t>Жанғазы ханды біразырақ мақтап алып, отырғандарды</w:t>
        <w:br/>
        <w:t>таңғалдырған жайтқа- ханның қара жорғасының өліміне</w:t>
        <w:br/>
        <w:t>- көшті. Өлеңмен әдіптей өрнектеп, болған жағдайды</w:t>
        <w:br/>
        <w:t>баяндап берді.</w:t>
        <w:br/>
        <w:t>Жырау сөзінің соңында, көптен бері бұл жақтағы</w:t>
        <w:br/>
        <w:t>ағайындарға келе алмай жүруінің басты себебі осы екенін</w:t>
        <w:br/>
        <w:t>және сол айыбының өтеуіне тоғыз қысырақ пен басқа да</w:t>
        <w:br/>
        <w:t>бағалы сыйлықтар әкелгенін де қалдырмай айтып өтті.</w:t>
        <w:br/>
        <w:t>Мұны естіген хан:</w:t>
        <w:br/>
        <w:t>- Әй, сорлы-ай, менен сонша қорқып, бала-шағаңды</w:t>
        <w:br/>
        <w:t>аштан қыра жаздапсың ғой. Ол не қылғаның?! Маған</w:t>
        <w:br/>
        <w:t>арнап әкелгендеріңді түгелдей келінге апарып беріп,</w:t>
        <w:br/>
        <w:t>тұрмысынды түзеп ал! Батырдың жырауына жарлылық</w:t>
        <w:br/>
        <w:t>жараспайды! - деді, кеудесін кере тіктеліп.</w:t>
        <w:br/>
        <w:t>Отырған би-болыстар мен батырлар да, жырау да</w:t>
        <w:br/>
        <w:t>Жоанғазының мына сөзіне дән риза болысты. Сол түнде</w:t>
        <w:br/>
        <w:t>Төремұратты көптен аңсап жүрген ауқатты ағайындар да</w:t>
        <w:br/>
        <w:t>қарап қалмады. Әрқайсысы жыраудың қанжығасына</w:t>
        <w:br/>
        <w:t>қайтарда байлайтын базарлықтарының атын атап, түсін</w:t>
        <w:br/>
        <w:t>түстеп, мақтаншылық танытып жатты.</w:t>
        <w:br/>
        <w:t>Олардың арасында жырау тұрмақ, өзінің талықсып</w:t>
        <w:br/>
        <w:t>жатқан туысына су татырмайтындар бар еді. Ондайларды</w:t>
        <w:br/>
        <w:t>жырау бұрыннан да өте жақсы білетін. Сондықтан,</w:t>
        <w:br/>
        <w:t>кейбіреулерінің ханның, көпшіліктің көзінше көтеріліп-</w:t>
      </w:r>
    </w:p>
    <w:p>
      <w:r>
        <w:t>басылып көпірте сөйлегендеріне назар аударған жоқ. Тек</w:t>
        <w:br/>
        <w:t>өзінің шексіз ризашылығын білдіргендей, басын изеп</w:t>
        <w:br/>
        <w:t>қана қойып отырды.</w:t>
        <w:br/>
        <w:t>Осылай көңілі бірленген Төремұрат жырау арада екі-</w:t>
        <w:br/>
        <w:t>үш күн өткен соң, ханға алып келгендеріне қоса көп олжа</w:t>
        <w:br/>
        <w:t>тауып, бірге келген атқосшы жігіттерін ертіп, қайтадан</w:t>
        <w:br/>
        <w:t>Ақирекке жол тартты. Ол ауылдағы туысының үйінде</w:t>
        <w:br/>
        <w:t>тағы бір түнеп, Қарақұмға қайтты...</w:t>
        <w:br/>
        <w:t>Жж</w:t>
        <w:br/>
        <w:t>«Бір жағынан, ізіне әбден мықтап түскен Ресейдің</w:t>
        <w:br/>
        <w:t>жазалаушы отрядтарынан, екінші жағынан, шекаралық</w:t>
        <w:br/>
        <w:t>бекіністердің зымиян басшыларынан қолдау тауып өзіне</w:t>
        <w:br/>
        <w:t>қарсы баскөтере бастаған қазақ сұлтандарынан ығысып,</w:t>
        <w:br/>
        <w:t>НАРКЕСКЕН: 2 том «АДЫРА ҚАЛҒАН ҮМІТ» | 81</w:t>
        <w:br/>
        <w:t>бір мың сегіз жүз қырық төртінші Ұлу жылғы көктем</w:t>
        <w:br/>
        <w:t>шыға, Кенесары хан ауылын Қарақұмға көшіріп келді»</w:t>
        <w:br/>
        <w:t>деген хабар (Жанқожаның құлағына тигелі де көп бола</w:t>
        <w:br/>
        <w:t>қойған жоқ еді.</w:t>
        <w:br/>
        <w:t>Бұл сапары алдында хан біраз дайындық жасағанға</w:t>
        <w:br/>
        <w:t>ұқсайды. Өткен күзде қарындасы Бопай батырды бірнеше</w:t>
        <w:br/>
        <w:t>төлеңгіттерімен жіберіп, жайлау таңдатып, Қарақұмнан</w:t>
        <w:br/>
        <w:t>шегенді құдық қаздырған. Енді сол құдыққа көшін келген</w:t>
        <w:br/>
        <w:t>соң көп ұзамай, Сыр бойындағы және Ырғыз жақтағы</w:t>
        <w:br/>
        <w:t>билер мен батырларға шабармандар жіберіп, өзінің</w:t>
        <w:br/>
        <w:t>Қарақұмға келгені, мүмкін болса, осы жақта тұрақтамақ</w:t>
        <w:br/>
        <w:t>ойы бар екендігі жайлы хабар таратыпты.</w:t>
        <w:br/>
        <w:t>«Ие, Кенесары, сенің жағдайың да белгілі болды.</w:t>
        <w:br/>
        <w:t>Жоан-жағың қаптаған жау, сыңсыған сатқын! Ағайынды</w:t>
        <w:br/>
        <w:t>ақылмен көндіріп, қалай да ортақ күш, ортақ қазына</w:t>
        <w:br/>
        <w:t>жинау орнына, «берсең де, бермесең де көретін күндерің</w:t>
        <w:br/>
        <w:t>осы» деп, қаймана қазақты былай қойып, өзіңнің қандас</w:t>
        <w:br/>
        <w:t>туыстарыңның ауылдарына дейін шауын, тонап алуды</w:t>
        <w:br/>
        <w:t>әдетке айналдырдың! Сондықтан да, жалғыз қалдың! Енді</w:t>
        <w:br/>
        <w:t>жеке жорытқан аш бөрідей жалақтайсың, жанұшырып</w:t>
        <w:br/>
        <w:t>жанталасасың! Бірақ, жалғыз өзің не тындырмақсың?</w:t>
        <w:br/>
        <w:t>Тіпті, біз екеуміз біріккенде қолымыздан не келеді? Елді</w:t>
        <w:br/>
        <w:t>басқарып отырғандардың барлығы бірдей халқының</w:t>
        <w:br/>
        <w:t>тағдырын сатар сатқындар емес шығар. Солардың ішінде</w:t>
        <w:br/>
        <w:t>өз қарақан басын емес, елдің болашағын ойлайтындардың</w:t>
        <w:br/>
        <w:t>басын қосар, ел тағдырын таразыға тартар уақыттың</w:t>
        <w:br/>
        <w:t>жеткенін мен де білемін. Алайда, содан соң не істеу керек</w:t>
        <w:br/>
        <w:t>екеніне ақылым жетпей қойды. (Жас ұлғайған соң ақыл</w:t>
        <w:br/>
        <w:t>кеміді ме, кейде тіпті ертеңгі күні неістеуім керектігіне де</w:t>
        <w:br/>
        <w:t>ойым онша жете бермейтін болды. Ал, бір кездері бүкіл</w:t>
        <w:br/>
        <w:t>қазақтың басын қосып ел еткен Абылайдың ұрпағы сенің</w:t>
        <w:br/>
        <w:t>сиқың мынау! Біз болсақ, неше жылдан бері Хиуаның</w:t>
        <w:br/>
        <w:t>бектерімен шайқасумен-ақ шаршап біттік! Хорезм</w:t>
        <w:br/>
        <w:t>шахынан қалай сескенбейміз?! Олірі, күшті мемлекет, әрі</w:t>
        <w:br/>
        <w:t>жар астында жақын отыр. Орыстардың Сыр бойына</w:t>
        <w:br/>
        <w:t>тезірек жетіп бекіністер салғысы келетіні жөніндегі</w:t>
        <w:br/>
        <w:t>сыпсың құлағына жеткен сайын, шахтың жанұшырып</w:t>
        <w:br/>
        <w:t>жанталасуы жиілеп барады. Анау бір жылы біз Қожа-</w:t>
      </w:r>
    </w:p>
    <w:p>
      <w:r>
        <w:t>НАРКЕСКЕН: 2 том «АДЫРА ҚАЛҒАН ҮМІТ» 81</w:t>
        <w:br/>
        <w:t>Енді көп кідірмей, ашуға мінген Жанқожа батыр «Бопай</w:t>
        <w:br/>
        <w:t>құдығындағы» Кенесары ханның ауылына аттанды.</w:t>
        <w:br/>
        <w:t>Кенесарының ойда жоқта «Бопай құдығына» қарай</w:t>
        <w:br/>
        <w:t>қоныс аударуының да өзіндік себебі бар еді. Арқадан</w:t>
        <w:br/>
        <w:t>орыстың жазалаушы отрядтарынан ығысып Орта Жүз</w:t>
        <w:br/>
        <w:t>руларының арасына келгеннен кейін, қаншама әскерді</w:t>
        <w:br/>
        <w:t>ұстап отыру қиынға соққан соң, Кенесары енді «берсең</w:t>
        <w:br/>
        <w:t>қолыңнан, бермесең жолыңнан» деп, алым-салық есебінде</w:t>
        <w:br/>
        <w:t>мал-мүлік бермеген ауылдарды Наурызбай мен Бопай</w:t>
        <w:br/>
        <w:t>басқарған батырларға тонатып алуды бастаған болатын.</w:t>
        <w:br/>
        <w:t>Осы жылғы ерте көктем кезінде, «Наурызбай жүз</w:t>
        <w:br/>
        <w:t>төлеңгітімен келіп, көрші ауылды зекеттеп жатыр» деген</w:t>
        <w:br/>
        <w:t>хабарды есіткен және хан әскерлерінің өз ауылына</w:t>
        <w:br/>
        <w:t>келмей қоймайтынын біліп, астыртын сарбаздар жинап</w:t>
        <w:br/>
        <w:t>отырған “Жанғабыл батыр Төлегенұлы түн ішінде</w:t>
        <w:br/>
        <w:t>тұтқиылдан шабуыл жасап, ханның төлеңгіттерін</w:t>
        <w:br/>
        <w:t>түгелдей қырып салады. Наурызбай батыр әзер қашып</w:t>
        <w:br/>
        <w:t>құтылады. е</w:t>
        <w:br/>
        <w:t>Осы оқиғадан кейін Орта Жүз руларының жерінен</w:t>
        <w:br/>
        <w:t>ығысып, Кіші Жүз жеріндегі осы құдық маңын жайлауды</w:t>
        <w:br/>
        <w:t>ойлаған Кенесары, көктем шыға бүкіл қосынымен көшіп</w:t>
        <w:br/>
        <w:t>келген-ді. Бұл құдықты осыдан бірнеше жыл бұрын Кіші</w:t>
        <w:br/>
        <w:t>Жүз руларының Арқаға жақын қонған шеткі ауылдарын</w:t>
        <w:br/>
        <w:t>зекеттеп жүрген Бопай қаздырған болатын. Таяз жерден</w:t>
        <w:br/>
        <w:t>шыққан суы тұшы құдықты кейін Әлім тайпаларының</w:t>
        <w:br/>
        <w:t>осы жақты жайлайтын рулары пайдаланып жүрген. Олар</w:t>
        <w:br/>
        <w:t>жылда сол маңнан тағы да бірнеше құдықтар қазып, ол</w:t>
        <w:br/>
        <w:t>жер бірте-бірте үлкен жайлауға айналған еді.</w:t>
        <w:br/>
        <w:t>Бірақ, «биыл Кенесары осы жерді жайламақшы</w:t>
        <w:br/>
        <w:t>екен» деген сыпсынды есіткен Әлімдер «содан аулағырақ</w:t>
        <w:br/>
        <w:t>отырайықшы» деп, қоныстарын өзгертуге мәжбүр болған-</w:t>
        <w:br/>
        <w:t>ды. Кіші Жүз жерінің шетіне қоныстанған хан, келген</w:t>
        <w:br/>
        <w:t>бойда бұл жақтағы Шектілердің бұдан былай оған зекет</w:t>
        <w:br/>
        <w:t>төлеп тұрулары қажеттігін айтып, жан-жақтағы билері</w:t>
        <w:br/>
        <w:t>мен батырларына хат жолдап жатқан. Жанқожаның</w:t>
        <w:br/>
        <w:t>алғаны осындай мазмұндағы хат болатын.</w:t>
        <w:br/>
        <w:t>«Бопай құдығына» осылайша амалсыздан келіп</w:t>
        <w:br/>
        <w:t>қонған хан, ел ішіне хат апарған тыңшылары арқылы</w:t>
        <w:br/>
        <w:t>НАРКЕСКЕН: 9 том «АДЫРА ҚАЛҒАН ҮМІТ» 93</w:t>
        <w:br/>
        <w:t>Есіктен кіре бере қонақтардың бәрімен еркінси қол</w:t>
        <w:br/>
        <w:t>алысып, сапылдай сәлемдескен Жеке батыр, сәлден соң</w:t>
        <w:br/>
        <w:t>өзін Жанқожамен тең санаған кейіппен:</w:t>
        <w:br/>
        <w:t>- Ау, Жанқожа аға-ау! Қанша жерден арнайы келіп</w:t>
        <w:br/>
        <w:t>отырып, ханға барып сәлемдеспегеніңіз ұят болмай ма...-</w:t>
        <w:br/>
        <w:t>дей берін еді, батыр басын көтеріп алыш:</w:t>
        <w:br/>
        <w:t>- Әй, інім, тоқтат қане! Маған ақыл айтпаққа келген</w:t>
        <w:br/>
        <w:t>Жеке батыр сен болсаң, меніменен тең болсаң, мен осында</w:t>
        <w:br/>
        <w:t>қелер ме ем, Кене ханнан кем болсам! Томашадай төреңді</w:t>
      </w:r>
    </w:p>
    <w:p>
      <w:r>
        <w:t>хан екен деп, барып тізе бүгіп сәлем берер жайым жоқ!</w:t>
        <w:br/>
        <w:t>Екілесіп келгенде, одан жасым да, жолым да үлкен. Мен</w:t>
        <w:br/>
        <w:t>оның әрі құдайы қонағымын, әрі қайынатасымын. Жол</w:t>
        <w:br/>
        <w:t>мен жасты сыйласа, өзі келіп сәлем берсін! - деп, Жеке</w:t>
        <w:br/>
        <w:t>батырға ызғар шаша қарап, дүрсе қоя берді.</w:t>
        <w:br/>
        <w:t>Ол жауап қайтара алмай шығып кетіп, сәлден кейін</w:t>
        <w:br/>
        <w:t>қайтып келді. Тағы датүлкібұлаңға салып:</w:t>
        <w:br/>
        <w:t>- Жәке-ау, сіздің алдыңызда кінәлі болсам, кешірім</w:t>
        <w:br/>
        <w:t>сұраймын. Тек сізге айтайын деген азғантай датым бар еді,</w:t>
        <w:br/>
        <w:t>тыңдасаңыз,- деді.</w:t>
        <w:br/>
        <w:t>Жанқожа ашулы кейшін өзгертпеген күйі үнсіз отыра</w:t>
        <w:br/>
        <w:t>берді. Соны пайдаланған Жеке:</w:t>
        <w:br/>
        <w:t>- Батыр аға-ау, сіз Кенесары ханды қайтесіз? Бұл</w:t>
        <w:br/>
        <w:t>орда Абылай тіккен орда емес пе еді?! Атағы алысқа</w:t>
        <w:br/>
        <w:t>кеткен ұлы атаның аруағы мен алтын босағасын сыйлап</w:t>
        <w:br/>
        <w:t>барасыз-дағы, -- деп, өзінің ұстар жерін дәл тапқандай</w:t>
        <w:br/>
        <w:t>маңғаздана, күлімсірей сөйледі.</w:t>
        <w:br/>
        <w:t>Қашан да аталы һәм ұтымды сөзге тоқтап үйренген</w:t>
        <w:br/>
        <w:t>Жанқожа Бекбауыл би мен Толыбай, Бекет батырлар мен</w:t>
        <w:br/>
        <w:t>Төремұрат жырау бастаған он адамды жанына ертіп, хан</w:t>
        <w:br/>
        <w:t>отырған ордаға келіп кірді.</w:t>
        <w:br/>
        <w:t>Төрден Кенесары, есік жақтан батыр бой тастап, боз</w:t>
        <w:br/>
        <w:t>жорғадай ойқастап келіп, қазақтың қос арысы ортадағы</w:t>
        <w:br/>
        <w:t>кілем үстінде көрісті. Үн-түнсіз көрісіп болып, батыр</w:t>
        <w:br/>
        <w:t>ханның оң тізесін баса, оған қырын қарай жайғасты.</w:t>
        <w:br/>
        <w:t>Орданың ішіндегі төрелер мен сыртта тың-тыңдап тұрған</w:t>
        <w:br/>
        <w:t>төлеңгіттер мұны көріп, өздерінтпе мәз болысты.</w:t>
        <w:br/>
        <w:t>Сәл үнсіздіктен соң, Жанқожаға еріп келгендердің</w:t>
        <w:br/>
        <w:t>арасынан өзінің немере туысы Бекбауыл би Кенесарыны</w:t>
        <w:br/>
        <w:t>НАРКЕСКЕН: | 2 том жАДЫРА ҚАЛҒАН ҮМІТ» 89</w:t>
        <w:br/>
        <w:t>қояды. Бірнеше күн болып өз-өзіне келген соң, ол таныс</w:t>
        <w:br/>
        <w:t>жолаушыларға ілесіп Ырғыздағы Жанқожа ағасының</w:t>
        <w:br/>
        <w:t>ауылына келеді. Әкесі Ақмырза өлгеннен кейін бір</w:t>
        <w:br/>
        <w:t>жылдан соң, жетім балалар мен жеңгесін көмектесуді</w:t>
        <w:br/>
        <w:t>қолына алған батыр, көп ұзамай шариғаттың жолымен</w:t>
        <w:br/>
        <w:t>онымен некелескен болатын.</w:t>
        <w:br/>
        <w:t>Батба келген күні түнде-ақ оңашада жылап-сықтай</w:t>
        <w:br/>
        <w:t>отырып, шешесіне хан ордасында болған жағдайды,</w:t>
        <w:br/>
        <w:t>көрген ақірет-азабын түгел айтып берген еді. Ертеңіне</w:t>
        <w:br/>
        <w:t>таңертең онсыз да Батбаның ретсіз жүргенінен секем алып</w:t>
        <w:br/>
        <w:t>отырған батырды жеңгесі бала жіберіп әдейі шақыртып</w:t>
        <w:br/>
        <w:t>алған. Басқа балаларды шығарып жіберіп, бұлар Батба</w:t>
        <w:br/>
        <w:t>үшеуі оңаша қалған.</w:t>
        <w:br/>
        <w:t>Төрге жайғасып болған соң-ақ, «жайшылық па»</w:t>
        <w:br/>
        <w:t>дегендей, батыр біресе екі көзі бұлаудай боп ісіп кеткен</w:t>
        <w:br/>
        <w:t>Батбаға, біресе көзін жаулығының ұшымен сүртіп</w:t>
        <w:br/>
        <w:t>отырған жеңгесіне қараған.</w:t>
        <w:br/>
        <w:t>- Батыр-ау, қызың ауылға төркіндеп келіп отырған</w:t>
        <w:br/>
        <w:t>жоқ. Өзің: «Халқымның қамын ойлаймын, Абылайдың</w:t>
      </w:r>
    </w:p>
    <w:p>
      <w:r>
        <w:t>аруағын сыйлаймын» деп Кене ханға берген мына қызың</w:t>
        <w:br/>
        <w:t>жалалы болып, ханның қатындарынан азап көріп келіп</w:t>
        <w:br/>
        <w:t>отыр. Өсекке ерген Кене Батбажанды асау тайлаққа</w:t>
        <w:br/>
        <w:t>мінгізіп, қол-аяғын байлап-матап, жапан далаға айдап</w:t>
        <w:br/>
        <w:t>салыпты. Оның жолы әрмен, егер жолаушылап жүрген</w:t>
        <w:br/>
        <w:t>Сойдақ төре үстінен түспегенде, Батбажанның сүйегін де</w:t>
        <w:br/>
        <w:t>таба алмай қалады екенбіз. Ата-бабасының аруағы</w:t>
        <w:br/>
        <w:t>атқырға неғылайын деп бергізіп жіберіп едің, онекіде бір</w:t>
        <w:br/>
        <w:t>гүлі ашылмаған бұл жетім бейбақты... - деп, әбден ызаға</w:t>
        <w:br/>
        <w:t>булыққан әйел аржағын айта алмай еңіреп қоя берген,</w:t>
        <w:br/>
        <w:t>сонда.</w:t>
        <w:br/>
        <w:t>Жеңгесінің атасы Киікбайдың қара шаңырағына</w:t>
        <w:br/>
        <w:t>келін болып түскелі ер адамның, әсіресе, өзінің бетіне</w:t>
        <w:br/>
        <w:t>қарап дауыс көтере сөйлегенін бірінші рет көрген батыр,</w:t>
        <w:br/>
        <w:t>алғашында не айтарын білмей қипақтап, назарын төмен</w:t>
        <w:br/>
        <w:t>салып отырып қалып еді. Тек анасының құшағына</w:t>
        <w:br/>
        <w:t>тығылып, манадан бері үнсіз егіліп отырған Батба: «Көке,</w:t>
        <w:br/>
        <w:t>мен жазықсыз едім ғой...» деп, жылжып келіп тізесіне</w:t>
        <w:br/>
        <w:t>басын қойып өкіріп жібергенде, шыдай алмай кеткен</w:t>
        <w:br/>
        <w:t>94 Әбдісаттар ОСПАНОВ</w:t>
        <w:br/>
        <w:t>мақтай, көтермелей сөйлей беріп еді, оның ханға сонша</w:t>
        <w:br/>
        <w:t>жағымпаздық жасағандай бұл әрекетін жақтырмай</w:t>
        <w:br/>
        <w:t>қалған батыр, оған оқты көзін қадай, қолын сәл көтеріп</w:t>
        <w:br/>
        <w:t>тоқтатып тастады. Бекбауыл өзінің батырдан бұрың және</w:t>
        <w:br/>
        <w:t>ханды ретсіз мақтай жөнелген әбестігін түсінгендей, үнсіз</w:t>
        <w:br/>
        <w:t>төмен қарады.</w:t>
        <w:br/>
        <w:t>Сонан соң, батыр жаңа өзі оң тізесін баса отырған</w:t>
        <w:br/>
        <w:t>Кенесарыға жанарынан жалын ата қарап:</w:t>
        <w:br/>
        <w:t>- Әй, Кене! Бұл келгендердің дау дейтұғын дауы жоқ,</w:t>
        <w:br/>
        <w:t>жау дейтұғын жаулығы жоқ, үлкені қайын атаң, кішісі</w:t>
        <w:br/>
        <w:t>балдызын! Жасы үлкендер жағы ханның жүзін көрмекке,</w:t>
        <w:br/>
        <w:t>жақсы ниетінін білмекке, ал балдыздарың жездесімен</w:t>
        <w:br/>
        <w:t>танысып, әдейі сәлем бермекке келді. Қазақтай қалың</w:t>
        <w:br/>
        <w:t>елдің қамын ойлаған ниеті түзу ер болсаң, бәрі өз</w:t>
        <w:br/>
        <w:t>тағдырларын саған сеніп тапсырмаққа келді! - дегенде,</w:t>
        <w:br/>
        <w:t>қол алысып сәлемдесуден әріге бара алмай отырған хан,</w:t>
        <w:br/>
        <w:t>батырдың мына сөзіне ризашылық білдіргендей, үнсіз</w:t>
        <w:br/>
        <w:t>ғана басын шұлғып-шұлғып қойды.</w:t>
        <w:br/>
        <w:t>Содан соң, Жанқожа басқалардан төменірек отырып</w:t>
        <w:br/>
        <w:t>қалған Төремұрат жырауға қарап иек қақты. Манадан бері</w:t>
        <w:br/>
        <w:t>батырдың қас-қабағын аңдып отырған ол, орнынан ұшып</w:t>
        <w:br/>
        <w:t>тұрып ортаға шықты. «Кідіріңкіреп қалсам, кейін</w:t>
        <w:br/>
        <w:t>батырдан сөз есітіп қалармын» деп ойлаған Төремұрат,</w:t>
        <w:br/>
        <w:t>дереу жанына қоя салған домбырасын қолына алып,</w:t>
        <w:br/>
        <w:t>төкпелей жөнелді.</w:t>
        <w:br/>
        <w:t>- А-а-а-у-Й!</w:t>
        <w:br/>
        <w:t>Жәкең рұқсат берген соң,</w:t>
        <w:br/>
        <w:t>Сөйлемеске дәт бар ма?!</w:t>
        <w:br/>
        <w:t>ҒҰҰялатын бет бар ма,</w:t>
        <w:br/>
        <w:t>Ұмтылмайтын ниет бар ма?!</w:t>
        <w:br/>
        <w:t>Домбырамды аламын,</w:t>
        <w:br/>
        <w:t>Қайыра-қайыра шаламын.</w:t>
      </w:r>
    </w:p>
    <w:p>
      <w:r>
        <w:t>Жәкең рұқсат берген соң,</w:t>
        <w:br/>
        <w:t>Сөйлемей неғып қаламын?!</w:t>
        <w:br/>
        <w:t>Хан- лашын, мен- қарға,</w:t>
        <w:br/>
        <w:t>Етегінен аламын!</w:t>
        <w:br/>
        <w:t>НАРКЕСКЕН: 2 том «АДЫРА ҚАЛҒАН ҮМІТ» 83</w:t>
        <w:br/>
        <w:t>хабардан біліп алған батыр, бірнеше күн ішінде алты-жеті</w:t>
        <w:br/>
        <w:t>жүз адам жинап алып, қорғанға жеткізбей ойда жоқта</w:t>
        <w:br/>
        <w:t>қоршал алып тас-талқанын шығарған болатын.</w:t>
        <w:br/>
        <w:t>Осы оқиғаны есіткен кезде шах мүлде жындана</w:t>
        <w:br/>
        <w:t>жаздапты. Қалай да Жанқожаны өлтірмей Сыр мен Арал</w:t>
        <w:br/>
        <w:t>өңіріне толық табан тіреп тұра алмайтынын түсінген ол,</w:t>
        <w:br/>
        <w:t>батырдан құтылудың неше түрлі басқа амалдарын</w:t>
        <w:br/>
        <w:t>ойластыра бастады.</w:t>
        <w:br/>
        <w:t>Осы сәтте Жанқожа батырдың ойына Мұхаммед</w:t>
        <w:br/>
        <w:t>Амин Рахимқұлының жақында ғана Қыр Шектілерінің</w:t>
        <w:br/>
        <w:t>Тілеу-Қабақ руларын басқарған белгілі батыры Есет</w:t>
        <w:br/>
        <w:t>Көтібарұлына жіберген хаты оралды. Ол өз-өзінен мырс</w:t>
        <w:br/>
        <w:t>етіп, басын шайқап қойды.</w:t>
        <w:br/>
        <w:t>Әкесінің орнын басқан Мұхаммед Амин әрі ойланып,</w:t>
        <w:br/>
        <w:t>бері ойланып, бұл ойды жүзеге асырудың бір ғана жолы</w:t>
        <w:br/>
        <w:t>бар деген шешімге келген екен. Ол - қазақ батырларын</w:t>
        <w:br/>
        <w:t>бір-біріне айдап салу. Сөйтіп, бұл іске өзі жақында</w:t>
        <w:br/>
        <w:t>қазақтар мен түрікпендерден тартып алған, бірақ анда-</w:t>
        <w:br/>
        <w:t>санда ғана әрлі-берлі керуендер жүргені болмаса тірі жан</w:t>
        <w:br/>
        <w:t>тұрмайтын Арал теңізінің арғы батыс жағалауындағы</w:t>
        <w:br/>
        <w:t>Үстіртті жайлап, өз елімен жыл сайын сауда-саттық</w:t>
        <w:br/>
        <w:t>жасап жүрген Қыр Шектісінен шыққан батыр Есет</w:t>
        <w:br/>
        <w:t>Көтібарұлын пайдаланбақ болады.</w:t>
        <w:br/>
        <w:t>Осылайша, ол хиджра жыл санағымен 1260 жылы,</w:t>
        <w:br/>
        <w:t>қасиетті Рамазан айының 10-ы күнгі дүйсенбіде:</w:t>
        <w:br/>
        <w:t>«...Құрметті де сыйлы һәм ақпейіл Есет баһадүрге!</w:t>
        <w:br/>
        <w:t>Ханның рақымшылығы мен кеңшпейілділігіне сендіре</w:t>
        <w:br/>
        <w:t>және үміттендіре отырып білдіремін, егер сен Тілеу-Қабақ</w:t>
        <w:br/>
        <w:t>руының ержүрек жігіттерімен бірге Жанқожаны ұстап, не</w:t>
        <w:br/>
        <w:t>өлігін әкеліп беріп тапсырмамды орындасаң, басқалардың</w:t>
        <w:br/>
        <w:t>алдында ханның шексіз құрметіне, жарылқауы мен</w:t>
        <w:br/>
        <w:t>қорғауына, назарына ие боласың. Егер олай етпесең, мен</w:t>
        <w:br/>
        <w:t>сенің Тілеу-Қабақ халқын ойрандаймын!» деген үрей</w:t>
        <w:br/>
        <w:t>тудырардай хат жазып, арнайы жаушы жіберіпті.</w:t>
        <w:br/>
        <w:t>«Иә, Сыр мен Арал теңізі маңындағы өз үстемдігінің</w:t>
        <w:br/>
        <w:t>әлсірегенін сезген Хорезм шахы енді түбі бірге туысқан екі</w:t>
        <w:br/>
        <w:t>батырды бір-біріне айдап салмақ. Әй, сұмырай! Енді Есет</w:t>
        <w:br/>
        <w:t>не істер екен?І Ағасын ұстап апарып бере ме, әлде, өлтіріп</w:t>
        <w:br/>
        <w:t>92 Әбдісаттар ОСПАНОВ</w:t>
        <w:br/>
        <w:t>халықтың қам-қарекетінен, патша әскерлерінің қозғалыс</w:t>
        <w:br/>
        <w:t>бағытынан хабар алдырып отырған болатын. Жанқожаға</w:t>
        <w:br/>
        <w:t>хат апарып берген жігіттері де аз хабар әкелген жоқ.</w:t>
        <w:br/>
        <w:t>Хатты апарып беріп, сол маңдағы ауылдарды аралап,</w:t>
      </w:r>
    </w:p>
    <w:p>
      <w:r>
        <w:t>тыңшылық жасап қайтқан төлеңгіттің жеткізген басты</w:t>
        <w:br/>
        <w:t>хабары - Жанқожаның ханға арнайы сәлем беруге келгелі</w:t>
        <w:br/>
        <w:t>дайындалып жатқаны еді.</w:t>
        <w:br/>
        <w:t>Бұл тосын хабардан хан екіұштылау ой түйген. Ол:</w:t>
        <w:br/>
        <w:t>«Жанқожа қанша батыр болғанымен, не түстігіндегі</w:t>
        <w:br/>
        <w:t>хиуалықтар мен қоқандықтардан, болмаса батысындағы</w:t>
        <w:br/>
        <w:t>жақындап қалған орыс әскерлерінен мазасы кетіп барар</w:t>
        <w:br/>
        <w:t>жер, басар тауы қалмаған соң, менің қоластыма кіру үшін</w:t>
        <w:br/>
        <w:t>өтініш айтпаққа, не салық мәселелерін талқылау үшін</w:t>
        <w:br/>
        <w:t>арнайы келе жатыр» деп ойлады.</w:t>
        <w:br/>
        <w:t>Жанқожа «арнайы сәлемдесуге келе жатыр» деген</w:t>
        <w:br/>
        <w:t>соң, Кенесары хан батырға арнап он бес шатыр тіккізді.</w:t>
        <w:br/>
        <w:t>Жақындағанда ауылдан бір тпақырымдай жердегі жолға</w:t>
        <w:br/>
        <w:t>қалы кілем жайғызды.</w:t>
        <w:br/>
        <w:t>Дәстүр бойынша, кілем жайылған жерге келгенде</w:t>
        <w:br/>
        <w:t>құрметті қонақтар аттарынан түсіп, ордаға жаяу келуге</w:t>
        <w:br/>
        <w:t>тиісті еді. Алайда, Жанқожа батыр олай етпеді. Алты жүз</w:t>
        <w:br/>
        <w:t>адам арнайы жайылған кілемді бастырып өтіп, өздеріне</w:t>
        <w:br/>
        <w:t>тігілген шатырларға келіп бір-ақ тоқтады. Бұл - нағыз</w:t>
        <w:br/>
        <w:t>жаулықтың белгісі саналатын.</w:t>
        <w:br/>
        <w:t>Әйтсе де, қонақтарды күтіп алушы адамдардың</w:t>
        <w:br/>
        <w:t>ешқайсысы бұл жағдайды көрсе де, еш елемеген сыңай</w:t>
        <w:br/>
        <w:t>танытып жатты. Хан ауылының жігіттері оларды</w:t>
        <w:br/>
        <w:t>шатырларға орналастырып, лайықты қызмет ете бастады.</w:t>
        <w:br/>
        <w:t>Бірақ, төрелер мен төлеңгіттер ешкім ойламаған тосын</w:t>
        <w:br/>
        <w:t>жайтты аңғармай қала алмады. Ол- келген бетте қараның</w:t>
        <w:br/>
        <w:t>ханға барып, не ханның қараға келіп сәлемдеспеуі еді.</w:t>
        <w:br/>
        <w:t>Жанқожа мен Кенесарының не ойлағандары барын</w:t>
        <w:br/>
        <w:t>білмей, екі жақ әбігерге түсті. Арада ет пісірімдей уақыт</w:t>
        <w:br/>
        <w:t>өтті. Енді төлеңгіттер әрі ойлап, бері ойлап ханның Жеке</w:t>
        <w:br/>
        <w:t>деген батырын Жанқожамен тілдесуге жібермекші болды.</w:t>
        <w:br/>
        <w:t>Жеке де атағы бүкіл Арқаға жайылған нағыз әйгілі</w:t>
        <w:br/>
        <w:t>батырлардың бірі еді. Ол тәлеңгіттердің өтініші бойыншпа,</w:t>
        <w:br/>
        <w:t>Жанқожа отырған шатырға келді.</w:t>
        <w:br/>
        <w:t>НАРКЕСКЕН: Әтом «АДЫРА ҚАЛҒАН ҮМІТ» 88</w:t>
        <w:br/>
        <w:t>Жанқожа батыр, Сырдың құярлығы мен Аралдың шығыс</w:t>
        <w:br/>
        <w:t>және арқа бетіндегі халықтың өтініші бойынша, Хорезм</w:t>
        <w:br/>
        <w:t>шахы жіберген Қожа-Нияз, Уәйіс-Нияз, Бабажан сияқты</w:t>
        <w:br/>
        <w:t>зұлым бектерден құтқару мақсатында, оларға қарсы</w:t>
        <w:br/>
        <w:t>жорық жасамақ болып, Кенесарыдан көмек сұрай барған.</w:t>
        <w:br/>
        <w:t>Бірақ, хан өзі берген уәдесінде тұрмай, көмекке ешкімді</w:t>
        <w:br/>
        <w:t>жібермеген.</w:t>
        <w:br/>
        <w:t>Әйтсе де, уәдесін орындамау - Жанқожа батыр үшін</w:t>
        <w:br/>
        <w:t>өліммен тең көрінген еді. Сондықтан ол, хан айтқанында</w:t>
        <w:br/>
        <w:t>тұрмаса да, сол жолы ханның сөзін бекіту үшін, «Атаң</w:t>
        <w:br/>
        <w:t>Абылайдың алтын босағасына байладым» деп кеткен</w:t>
        <w:br/>
        <w:t>Батба қызды барлық жәасау-жабдығымен бірге ханның</w:t>
        <w:br/>
        <w:t>ауылына апарғызып тастатқан болатын.</w:t>
        <w:br/>
        <w:t>Бірақ, сол жасаған қателігіне батыр әлі күнге дейін</w:t>
        <w:br/>
        <w:t>өкінетін. Амал не?! «Айтылған сөз, атылған оқпен</w:t>
        <w:br/>
        <w:t>бірдей». Бұрынғы бабалар ғұрпы бойынша, аруаққа</w:t>
        <w:br/>
        <w:t>аталған қыздың құны еш сұраусыз болатын. Оны өзі</w:t>
      </w:r>
    </w:p>
    <w:p>
      <w:r>
        <w:t>әйелдікке ала ма, әлде күң ретінде ұстай ма, не біреуге</w:t>
        <w:br/>
        <w:t>сатып жібере ме, бұл &gt;хағы Кенесарының құзырында еді.</w:t>
        <w:br/>
        <w:t>Алайда, ажарына ақылы сай, өзі жас Батба сұлуға</w:t>
        <w:br/>
        <w:t>алғаш көргеннен-ақ көңілі кеткен Кене хан бөлек отау</w:t>
        <w:br/>
        <w:t>тіккізіп, соңғы кездері сол кіші әйелінің отауынан</w:t>
        <w:br/>
        <w:t>біржола шықпай қойған. Осылайша, арада екі-үш жыл</w:t>
        <w:br/>
        <w:t>өткен. Алайда, Аллаға қанша жалбарынса да, Батба</w:t>
        <w:br/>
        <w:t>ханнан бала көтере алмаған.</w:t>
        <w:br/>
        <w:t>Бала көтермесе де, Кененің көңілі оған қатты ауып</w:t>
        <w:br/>
        <w:t>кеткенін көрген ханның сегіз әйелі Батбадан құтылудың</w:t>
        <w:br/>
        <w:t>амалын таппай шарқ ұрады. Ақыры, олар дегеніне жетеді.</w:t>
        <w:br/>
        <w:t>Оқиға былай болады.</w:t>
        <w:br/>
        <w:t>Олар бір күні хан ауылда жоқта, төлеңгіттердің бірін</w:t>
        <w:br/>
        <w:t>оңаша шақырып алады. Ол дүние десе, ата-анасын да</w:t>
        <w:br/>
        <w:t>сатып жіберуден тайынбайтын бір нағыз сұмпайының өзі</w:t>
        <w:br/>
        <w:t>екен. Сондықтан, әйелдер оны таңдапты.</w:t>
        <w:br/>
        <w:t>Шақырылған жігіт келген соң, ханның әйелдерінің</w:t>
        <w:br/>
        <w:t>бірі - Қоңырқұлжадан тартып алынған Күнімжан- былай</w:t>
        <w:br/>
        <w:t>Деп сөз бастайды.</w:t>
        <w:br/>
        <w:t>- Сен жақсылап тыңдап ал. Біз: «Батбаның біреумен</w:t>
        <w:br/>
        <w:t>көңіл жақындығы бар екен. Хан жоқ кезде оның көзіне</w:t>
        <w:br/>
        <w:t>88 Әбдісаттар ОСПАНОВ</w:t>
        <w:br/>
        <w:t>Ол ертеңіне Батбаны шақыртып алып, бір ауыз сөз</w:t>
        <w:br/>
        <w:t>де айтпастан, оның оң танауын тілдіріп, бір бұрымын</w:t>
        <w:br/>
        <w:t>қидырып тастайды. Сосын асау тайлаққа теріс қарата</w:t>
        <w:br/>
        <w:t>мінгіздіріп, қол-аяғын шандып байлаттырды да, түйені</w:t>
        <w:br/>
        <w:t>жапан далаға айдатып қоя бергізеді. Батбаның «хан иеме</w:t>
        <w:br/>
        <w:t>айтар датым бар» дегенін де құлағына ілмей, анадай</w:t>
        <w:br/>
        <w:t>жерде түйеге теріс отырғызылған Батбаның өзіне тесірейе</w:t>
        <w:br/>
        <w:t>қарап бара жатқанын көріп қалған Кенесары:</w:t>
        <w:br/>
        <w:t>- Басқа әйелдерім ешқашан бармаған бұл сұмдық</w:t>
        <w:br/>
        <w:t>жағдайға, сен Жанқожаға сенгендіктен барған боларсың!</w:t>
        <w:br/>
        <w:t>Сенген ағаңа сәлем айт, қолынан екі келсе бірін жасасын!</w:t>
        <w:br/>
        <w:t>- дейді, ашуғабулығып.</w:t>
        <w:br/>
        <w:t>Хан алдында ешқандай жазығы жоқ екенін білетін</w:t>
        <w:br/>
        <w:t>Батба, бұл істің күншілдіктің кесірінен болғанын сезеді.</w:t>
        <w:br/>
        <w:t>Алайда, «Алла алдында да, адам алдында да адал екенім</w:t>
        <w:br/>
        <w:t>аян ғой» деп, әйел болса да нағыз тектілік көрсетіп,</w:t>
        <w:br/>
        <w:t>қиянаттықпен жасалған бұл азапқа шыдап бағады. «Бір</w:t>
        <w:br/>
        <w:t>есептен күндестерімнің осылай жасағандары да дұрыс</w:t>
        <w:br/>
        <w:t>болды-ау. Күң боп азап көргенше, тірі қалсам бір</w:t>
        <w:br/>
        <w:t>сорлының шаңырағының түтінін түтетіп, бостандықта</w:t>
        <w:br/>
        <w:t>жүргенім жақсы шығар» деп ойлайды, ол.</w:t>
        <w:br/>
        <w:t>Сүтке тиген мысықтай далаға лақтырылып тасталып</w:t>
        <w:br/>
        <w:t>екі күн, екі түн түйе үстінде таңулы жүріп, әбден өлуге</w:t>
        <w:br/>
        <w:t>келген Батбаны Шектілермен сауда жасап қайтып келе</w:t>
        <w:br/>
        <w:t>жатқан Сойдақ төре жолдан тауып алады. Батба хан</w:t>
        <w:br/>
        <w:t>ордасына келгелі бері, оның ақылы мен адалдығына тәнті</w:t>
        <w:br/>
        <w:t>болып жүрген Сойдақ төре, соңғы кездері шыға бастаған</w:t>
        <w:br/>
        <w:t>сыпсыңды есіткенімен онша мән бере қоймаған-ды.</w:t>
      </w:r>
    </w:p>
    <w:p>
      <w:r>
        <w:t>Аққыры, Батбаның түбіне жеткен әйелдер салған</w:t>
        <w:br/>
        <w:t>ылаң екеніне көзі жеткен ол, сол жерде азын-аулақ ерулеп</w:t>
        <w:br/>
        <w:t>Батбаның есін жиғызды. Сонан соң бір-екі күн жағдайын</w:t>
        <w:br/>
        <w:t>жасап, жанына сенімді адамдар қосып, Сырға жеткіздіріп</w:t>
        <w:br/>
        <w:t>салады. Өйткені, Сыр бойына жиі келіп тұратын Сойдақ</w:t>
        <w:br/>
        <w:t>саудагер Шектілермен де, Жанқожамен де қашаннан</w:t>
        <w:br/>
        <w:t>барынша сыйлас болатын.</w:t>
        <w:br/>
        <w:t>Ақиректегі жақын туыстарының ауылына аман-есен</w:t>
        <w:br/>
        <w:t>жеткен Батба, оларға болған жағдайды білдірмей:</w:t>
        <w:br/>
        <w:t>«Ханнан рұқсат сұрап, төркіндеп келгенім ғой» дейді де</w:t>
        <w:br/>
        <w:t>НАРКЕСКЕН: 8 том ЫРА ҒАН ҮМІТ» 87</w:t>
        <w:br/>
        <w:t>сегіз әйел таратқан өсектен әбден мезі болған хан, бір күні</w:t>
        <w:br/>
        <w:t>сергіп қайтпақ болып аң аулауға шығады. Сол жолы</w:t>
        <w:br/>
        <w:t>қанжығасы оңды майлана қоймаған ол, ауылға кештете</w:t>
        <w:br/>
        <w:t>келеді. Анадай жерден алдынан шығып, көңілі жабырқап</w:t>
        <w:br/>
        <w:t>қайтқан ханның шылауына жармасын атынан түсіріп</w:t>
        <w:br/>
        <w:t>алған Күнімжан қояр да қоймай, оны өз отауына әкеледі.</w:t>
        <w:br/>
        <w:t>Жолсоқты болып келген ханның барлық жағдайын</w:t>
        <w:br/>
        <w:t>жасап, әбден көңілін жайландырып болған соң, бәйбіше</w:t>
        <w:br/>
        <w:t>«кешкі самал жшаршағаныңды басып денеңді сергітеді</w:t>
        <w:br/>
        <w:t>ғой» деп, үйдің Батбаның отауы жағындағы іргесін сәл</w:t>
        <w:br/>
        <w:t>түргізіп қояды. Бұл өсекке ханның «көзін жеткізбек»</w:t>
        <w:br/>
        <w:t>үшін жасаған айласы екен.</w:t>
        <w:br/>
        <w:t>Көп ұзамай, күн батып көз байланар шақта, біреу</w:t>
        <w:br/>
        <w:t>Батбаның отауының жаңынан шыға сала, жедел басып</w:t>
        <w:br/>
        <w:t>кетіп бара жатады. Ол - бір табақ алтынға жалданып, хан</w:t>
        <w:br/>
        <w:t>әйелдерінің қармағына ілінген әлгі жексұрын төлеңгіт</w:t>
        <w:br/>
        <w:t>болатын. Осы сәтті манадан бері аңтарыла күтіп отырған</w:t>
        <w:br/>
        <w:t>Күнімжан:</w:t>
        <w:br/>
        <w:t>-- И-бай, сұмдық-ай! Сүйікті төрем-ау, ана сұмдыққа</w:t>
        <w:br/>
        <w:t>қарасаңызшы! Біреу күңнің отауынан шығып қашып</w:t>
        <w:br/>
        <w:t>барады ғой... - дейді, «ханның ең сүйікті әйелімін» деп</w:t>
        <w:br/>
        <w:t>еркін сөйлеп, дегенін істеп үйренген ол осылай сиқырлана</w:t>
        <w:br/>
        <w:t>қағытады. - Масқара-ай, талтүсте төренің төрін бүлдірген</w:t>
        <w:br/>
        <w:t>бұл кім болды екен, а?!</w:t>
        <w:br/>
        <w:t>Мұны есіткен Кенесары хан керегеден көз салғанда,</w:t>
        <w:br/>
        <w:t>кешкі алакеугімде жүгіріп бара жатқан біреуді байқап</w:t>
        <w:br/>
        <w:t>қалады. Қараңғыда анау адамның отаудан шыққанына</w:t>
        <w:br/>
        <w:t>көзі жетпесе де, бүл сұмдық жағдай ханның көңліндегі</w:t>
        <w:br/>
        <w:t>қызғаныш пен өктемдіктің отын тұтатып кеп жібереді.</w:t>
        <w:br/>
        <w:t>Алғашында, оны ұстан әкелуді бұйырғысы келіп</w:t>
        <w:br/>
        <w:t>тұрады. Бірақ шағын ауылды улыған-шулыған қылып</w:t>
        <w:br/>
        <w:t>істі насырға шаптырғаннан гөрі, бәрін ың-шыңсыз</w:t>
        <w:br/>
        <w:t>шешкенді дұрыс көрген хан, өзін әзер ұстап қалады.</w:t>
        <w:br/>
        <w:t>Алайда екіұдай ойдың шырмауына түскен сұлтан түні</w:t>
        <w:br/>
        <w:t>бойы көз ілмейді. Соңғы екі айдан бері өзінің көңілінен</w:t>
        <w:br/>
        <w:t>шығып, нағыз сүйіктісіне айнала бастаған Батбаны өсек-</w:t>
        <w:br/>
        <w:t>аяңға қимаса да, мына «сұмдық» тағдыр таразысының</w:t>
        <w:br/>
        <w:t>бір басын өз жағына тарта берді.</w:t>
      </w:r>
    </w:p>
    <w:p>
      <w:r>
        <w:t>90 Әбдісаттар ОСПАНОВ</w:t>
        <w:br/>
        <w:t>болатын.</w:t>
        <w:br/>
        <w:t>- Ей, жортқанда жолың болмағыр Кене! Мен баламды</w:t>
        <w:br/>
        <w:t>сенің хандығың мен онсыз да сорлап отырған қазақтардан</w:t>
        <w:br/>
        <w:t>талап алған байлығыңа қызығып берген жоқ едім ғой!</w:t>
        <w:br/>
        <w:t>Халқым үшін шыбын жаным қиналып барғанымда көмек</w:t>
        <w:br/>
        <w:t>берер, «атаң Абылайдың аруағына сыйладым десем</w:t>
        <w:br/>
        <w:t>жетімімді жылатпас» деп берген жоқ па едім, аруақ атқыр!</w:t>
        <w:br/>
        <w:t>Сені аруақ атар, әлі-ақ! Егер қызым кінәлі болса, мені</w:t>
        <w:br/>
        <w:t>арнайы шақыртып алып, бар айыбын мойнына қойып, неге</w:t>
        <w:br/>
        <w:t>көзімше жазаламадың?! Бұл маған көрсеткен қырың ба,</w:t>
        <w:br/>
        <w:t>әлде, қатындардың уысынан шыға ялмай қалған</w:t>
        <w:br/>
        <w:t>қауқарсыздығыңды көрсеткен түрің бе?! Қалай болғанда</w:t>
        <w:br/>
        <w:t>да, бір күні құдай кездестірер сенімен! Барар жер, басар</w:t>
        <w:br/>
        <w:t>тауың қалмаған кезде, өзің-ақ іздеп келерсің, мені! Сол</w:t>
        <w:br/>
        <w:t>кезде көрермін сенің әуселеңді, қалмақтан туған қаны</w:t>
        <w:br/>
        <w:t>бұзық неме!- деп қатты налыған еді, батыр...</w:t>
        <w:br/>
        <w:t>жж</w:t>
        <w:br/>
        <w:t>Содан бері арада екі жылдан астам уақыт өткен-ді.</w:t>
        <w:br/>
        <w:t>Көктем шыға «Қенесары «Бопай құдығы» маңын жайлау</w:t>
        <w:br/>
        <w:t>үшін, Қарақұмға көшіп келіпті» деген хабарды есіткен</w:t>
        <w:br/>
        <w:t>Жанқожа, көптен көңілінде түйткіл болып жүрген осы</w:t>
        <w:br/>
        <w:t>Батбаға қатысты оқиғаның анық-қанығына жету үшін</w:t>
        <w:br/>
        <w:t>және ханның нендей оймен бұлай қарай ығысқанын білу</w:t>
        <w:br/>
        <w:t>мақсатында, (Жанқожа жан-жақтағы сарбаздары мен</w:t>
        <w:br/>
        <w:t>батырларына шақырушы жіберіп еді.</w:t>
        <w:br/>
        <w:t>«Ханға сәлем берудің сәті енді түскен шығар» деп,</w:t>
        <w:br/>
        <w:t>уәделі күні Жанқожаның ауылына бірінші болып Дабыл,</w:t>
        <w:br/>
        <w:t>Қыстаубай, Толыбай, Бердібай, Ізтілеу, Сатыбалды,</w:t>
        <w:br/>
        <w:t>Көпжасар, Жауқашар, Айдарқұл, Ерғабыл, Айдарбектен</w:t>
        <w:br/>
        <w:t>шыққан Арғынғазы батырлар өздерінің қарауындағы</w:t>
        <w:br/>
        <w:t>сарбаздарымен келді. Оларға кейіннен, Ырғыз бен Борсық</w:t>
        <w:br/>
        <w:t>құмдары жағындағы Қыр Шектілерінің Сарыбопа, Сатай,</w:t>
        <w:br/>
        <w:t>Шынтемір, Матай, Ерназар, Бекет сынды батырлары</w:t>
        <w:br/>
        <w:t>сарбаздарымен және Бекбауыл би, Төремұрат жырау мен</w:t>
        <w:br/>
        <w:t>Ізбас мерген, сондай-ақ Бағыберген би мен Жақайым</w:t>
        <w:br/>
        <w:t>Қызылбас палуан қосылды.</w:t>
        <w:br/>
        <w:t>Осылайша, жалпы есебі алты жүздей адам жиналды.</w:t>
        <w:br/>
        <w:t>НАРКЕСКЕН: 2 том «АДЫРА ҚАЛҒАН ҮМІТ» 97</w:t>
        <w:br/>
        <w:t>көтеріліп, сөздері бүкіл ауылға анық естіліп жатты.</w:t>
        <w:br/>
        <w:t>Арқалы жырау арындап бара жатқан соң, Жеке батыр оң</w:t>
        <w:br/>
        <w:t>қолын көтерді. Төремұрат сөз түйініне жетіп, домбырасын</w:t>
        <w:br/>
        <w:t>шертіп тоқтады. Шүмектеп құйылған ашы терін сұқ</w:t>
        <w:br/>
        <w:t>саусағымен бір сыпырып тастап, орнынан тұрды.</w:t>
        <w:br/>
        <w:t>Жеке батырдың оқыс қол көтерген себебі, намаздігер</w:t>
        <w:br/>
        <w:t>болып қалған еді. Оның үстіне, жаңа ғана Кенесары хан</w:t>
        <w:br/>
        <w:t>көзімен ымдап оны жанына шақырып, құлағына бірдеңе</w:t>
        <w:br/>
        <w:t>деп сыбырлаған болатын. Жырау оң тізесін басып көтеріле</w:t>
        <w:br/>
        <w:t>бергенде, Жеке өзінің жырауына риза болып, жемтігіне</w:t>
        <w:br/>
        <w:t>тояттағандай қырандай шалықтап отырған (Жанқожаға</w:t>
        <w:br/>
        <w:t>қарады. Сонан соң отырған көпшіліктің де, өзінің де</w:t>
        <w:br/>
        <w:t>көңілін тәнті еткен Төремүратқа бұрылып:</w:t>
      </w:r>
    </w:p>
    <w:p>
      <w:r>
        <w:t>- Жарайсың, жырауым! Ертең тәңірдің таңы атқан</w:t>
        <w:br/>
        <w:t>соң, бір жүйрік пен тоғыз байтал сыбағаңды аласың.</w:t>
        <w:br/>
        <w:t>Мәртебелі хан иемнің жарлығы солай!</w:t>
        <w:br/>
        <w:t>- Мәртебесіне бас иемін, хан иемнің!</w:t>
        <w:br/>
        <w:t>Төремұрат ханға қарап, оң қолын көкірегіне қойып</w:t>
        <w:br/>
        <w:t>сәл иілді. Хан үнсіз басын изеді. Мұны есітіп-білген</w:t>
        <w:br/>
        <w:t>Жанқожа батыр жай оғындай жарқ еткен отты</w:t>
        <w:br/>
        <w:t>жанарларымен отырғандарды бір сүзіп өтті де, орнынан</w:t>
        <w:br/>
        <w:t>атып тұрды.</w:t>
        <w:br/>
        <w:t>Хан ордасында бұрыннан отырғандар да кешкі</w:t>
        <w:br/>
        <w:t>намазға дайындалды. “Жанқожамен бірге келгендер өз</w:t>
        <w:br/>
        <w:t>шатырларына бару үшін, сыртқа шықты. Іште не болып</w:t>
        <w:br/>
        <w:t>жатқанын көздерімен көре алмай, тек жырау сөзіне құлақ</w:t>
        <w:br/>
        <w:t>тосып сыртта тұрған төлеңгіттер екі жарылып, ортасынан</w:t>
        <w:br/>
        <w:t>қонақтарға жол берді. Жұрт үнсіз тарасты. Батыр</w:t>
        <w:br/>
        <w:t>адамдарын ертіп шатырына қелді...</w:t>
        <w:br/>
        <w:t>Бұдан кейін Кенесары хан мен "Жанқожа екеуінің</w:t>
        <w:br/>
        <w:t>арасында бір-екі күндей қайта кездесу де, сөз де болмады.</w:t>
        <w:br/>
        <w:t>Батыр өз сарбаздарымен қонақ болып үнсіз жата берді.</w:t>
        <w:br/>
        <w:t>Төлеңгіттер күн сайын түлі қызмет жжасап, қалай да</w:t>
        <w:br/>
        <w:t>бұлардың көңілдерін табуға тырысты.</w:t>
        <w:br/>
        <w:t>Арада бір-екі күн өткен соң, ханның төлеңгіттерінің</w:t>
        <w:br/>
        <w:t>бірі қонақтарға келіп:</w:t>
        <w:br/>
        <w:t>- Қарағаннан қарап жатып келген сіздердің де,</w:t>
        <w:br/>
        <w:t>күткен біздің де әбден ішіміз пысты ғой. Батырдың</w:t>
        <w:br/>
        <w:t>82 Әбдісаттар ОСПАНОВ</w:t>
        <w:br/>
        <w:t>Нияз бекінісін алғаш рет талқандағаннан кейін, шах тіпті</w:t>
        <w:br/>
        <w:t>есіріп кетті. Иә, сол бекіністі қалпына келтірмек болып,</w:t>
        <w:br/>
        <w:t>қанша рет әскер төкті. Біз ең алғаш қиратқаннан кейін,</w:t>
        <w:br/>
        <w:t>«Бекіністі қалай да қайтып алыңдар!» деп төрт мыңға</w:t>
        <w:br/>
        <w:t>жуық сарбаз жіберіпті. Бұл жайлы қарақалпақ Маман</w:t>
        <w:br/>
        <w:t>бидің алдын-ала хабар жіберіп үлгіргені дұрыс болды.</w:t>
        <w:br/>
        <w:t>Елге жақындатпай алдынан шығып, быт-шыт қылдық..</w:t>
        <w:br/>
        <w:t>Бір жылдан соң, әбден ашуға мінген шах Сыр бойына</w:t>
        <w:br/>
        <w:t>Бабажан деген бегін жіберді. Ол бес-алты жыл ішінде</w:t>
        <w:br/>
        <w:t>ойына келгеннің бәрін істеп бақты. Ашу-ызасы шегінен</w:t>
        <w:br/>
        <w:t>шыққан шаруалар Бабажан бекті өлтіріп, қорғанын</w:t>
        <w:br/>
        <w:t>өртеді. Жанғазы хан мен оның уәзірі Омарды, сатқын</w:t>
        <w:br/>
        <w:t>Раманқұлды да қолға түсірді. Қарапайым кедейлер де</w:t>
        <w:br/>
        <w:t>азаттықты біреу әпермейтінін түсінді. Басқосып қимыл</w:t>
        <w:br/>
        <w:t>жасады. Женді! Тек әділеттілікке ғана мойын ұсынуға</w:t>
        <w:br/>
        <w:t>болатынын білді!»</w:t>
        <w:br/>
        <w:t>Батыр сол жолы жұмыла баскөтеріп, қайрат қылған</w:t>
        <w:br/>
        <w:t>халқына іштей ризашылығын білдіріп қойды. «Қайтсін,</w:t>
        <w:br/>
        <w:t>азабы арылмаған сорлылар! Қашанғы төзсін. Әр нәрсенің</w:t>
        <w:br/>
        <w:t>дешегі бар ғой. «Қорқақты қуа берсе батыр болады» деген</w:t>
        <w:br/>
        <w:t>осы да. Енді олар Сыр бойына көпке дейін жолай қоймас!</w:t>
        <w:br/>
        <w:t>Бірақ, өзіндей «ұлы жаулап алушының» сарбаздары</w:t>
        <w:br/>
        <w:t>ешқашан күтпеген соққыға тап болады» деп қаперіне де</w:t>
      </w:r>
    </w:p>
    <w:p>
      <w:r>
        <w:t>алмаған Мұхаммед Рахим шах, әскері тоз-тоз болып</w:t>
        <w:br/>
        <w:t>қайтып барғанда, торға түскен жыртқыштай аласұрды.</w:t>
        <w:br/>
        <w:t>Ол қалай да мені тезірек қолға түсіру, тіпті көзімді жою</w:t>
        <w:br/>
        <w:t>жолдарын ойлап күндіз күлкіден, ал түнде ұйқыдан</w:t>
        <w:br/>
        <w:t>айырылды. Алайда, ойын жүзеге асыра алмай кетті».</w:t>
        <w:br/>
        <w:t>Алдындағы жылы қорғаны мен қарауындағы халқын</w:t>
        <w:br/>
        <w:t>тастай қашқан Қожанияз бек әупірімдеп аман-есең Хиуаға</w:t>
        <w:br/>
        <w:t>жеткеннен кейін, бір жыл бойы Хорезм шахыня: «Қалай</w:t>
        <w:br/>
        <w:t>да қазынаңызды байлыққа толтырамын» деп жалынып-</w:t>
        <w:br/>
        <w:t>жалбарынып жүріп, тағы да екі мың әскер сұрап алыпты.</w:t>
        <w:br/>
        <w:t>Сөйтіп, оның қираған қорғанын қайта қалпына келтіріп</w:t>
        <w:br/>
        <w:t>болғаннан кейін, Сыр бойындағы ауылдарға тағы да</w:t>
        <w:br/>
        <w:t>шабуыл жасамақ оймен Қараққа қарай аттанып шыққалы</w:t>
        <w:br/>
        <w:t>жатқанын, Мұхаммед Амин шахтың бас кеңесшісі болып</w:t>
        <w:br/>
        <w:t>жүрген Шабақтың Сырлыбайы арнайы жіберген жасырын</w:t>
        <w:br/>
        <w:t>НАРКЕСКЕН: 2 том «АДЫРА ҚАЛҒАН ҮМІТ» 101</w:t>
        <w:br/>
        <w:t>Әуел, әуел, әуел-ай,</w:t>
        <w:br/>
        <w:t>Атамыз өткен Абылай!</w:t>
        <w:br/>
        <w:t>Ұлы соқпақ секілді,</w:t>
        <w:br/>
        <w:t>Жер жарыпты дабылы-ай!</w:t>
        <w:br/>
        <w:t>Үйрек ұшып, қаз қонған,</w:t>
        <w:br/>
        <w:t>Жүрегінің қабына-ай!</w:t>
        <w:br/>
        <w:t>Кім таласар деп едің,</w:t>
        <w:br/>
        <w:t>Біздің ханның бағын-ай?!</w:t>
        <w:br/>
        <w:t>Олжа алса да, жолы кіші,</w:t>
        <w:br/>
        <w:t>Кезегімді бермейді,</w:t>
        <w:br/>
        <w:t>Жоанқожа аға, бұл қалай?!</w:t>
        <w:br/>
        <w:t>Төремұрат алғашқыдай емес, сабырлы қалыпқатүсті:</w:t>
        <w:br/>
        <w:t>Айтамын, айта келе әуелі айым,</w:t>
        <w:br/>
        <w:t>Ойылдың кешпіп өттім терең сайын.</w:t>
        <w:br/>
        <w:t>Бәйге алған хан жырауы Доғалақтай,</w:t>
        <w:br/>
        <w:t>Көп артық білмеуші едім сөздің жайын.</w:t>
        <w:br/>
        <w:t>Болғанда сен - Орта Жүз, мен- Кіші Жүз,</w:t>
        <w:br/>
        <w:t>Айтысар Кіші Жүзбен бар ма жайың?</w:t>
        <w:br/>
        <w:t>Ағалар алдымды ашып қоя берші,</w:t>
        <w:br/>
        <w:t>Дүлдүлдей Әли мінген суырылайын!</w:t>
        <w:br/>
        <w:t>Бәйгеден озып келген қаракөктей,</w:t>
        <w:br/>
        <w:t>Әлімнің намысына бұраңдайын.</w:t>
        <w:br/>
        <w:t>Доғалақ, от жағайын, су құяйын,</w:t>
        <w:br/>
        <w:t>Бидайдай заманаңды қуырайын!</w:t>
        <w:br/>
        <w:t>Доғалақ та екпінінен қайтар емес:</w:t>
        <w:br/>
        <w:t>Айтамын, айта келе әуел пенде,</w:t>
        <w:br/>
        <w:t>Жанқожа Кеңқолтықпен қия желді.</w:t>
        <w:br/>
        <w:t>Секілді бақа, шаян шуылдасып,</w:t>
        <w:br/>
        <w:t>Шектілер біздің ханның сөлін бөлді.</w:t>
        <w:br/>
        <w:t>Батыр деп Жанқожаны көп мақтайсың,</w:t>
        <w:br/>
        <w:t>Кенеге сәлем бере неге келді?!</w:t>
        <w:br/>
        <w:t>Төремұрат бірден кемсіте сөйлеген хан жырауына</w:t>
      </w:r>
    </w:p>
    <w:p>
      <w:r>
        <w:t>2-22... Әбдісаттар ОПАНОВ</w:t>
        <w:br/>
        <w:t>Ежелден азулы арыстан Кенесары,</w:t>
        <w:br/>
        <w:t>Желігіп Кенені айтсам, арқам қозған!</w:t>
        <w:br/>
        <w:t>Ханыма алтын балдақ асылмай-ақ,</w:t>
        <w:br/>
        <w:t>Мақтай бер батырыңды аздан-аздан.</w:t>
        <w:br/>
        <w:t>Төремүрат Созақ оқиғасын қайтадан айта бастағанда,</w:t>
        <w:br/>
        <w:t>Доғалақ қипақтай берді.</w:t>
        <w:br/>
        <w:t>Осы ма Жанқожа ағам бар көргені,</w:t>
        <w:br/>
        <w:t>Қасында бес-алты жуз бар мергені.</w:t>
        <w:br/>
        <w:t>Айбынды Кіші Жүздің арыстаны ол,</w:t>
        <w:br/>
        <w:t>Ханыңнан қай жерде, айтшы; кем келгені?!</w:t>
        <w:br/>
        <w:t>Сырдың бойы болмаса сөк белгілі,</w:t>
        <w:br/>
        <w:t>Байдың қызы болмаса сеп белгілі,</w:t>
        <w:br/>
        <w:t>Кешегі Созақ барып бұзғанында,</w:t>
        <w:br/>
        <w:t>Біздің Жәкең болмаса көт белгілі.”</w:t>
        <w:br/>
        <w:t>Үті Жүзден.Жанқожа ағам аруағы асқан,</w:t>
        <w:br/>
        <w:t>Жәкеңе айбаты асқан кім таласқан?!</w:t>
        <w:br/>
        <w:t>Бұза алмай Кенесарың үш күн қамап,</w:t>
        <w:br/>
        <w:t>Ақыры бас сауғалап тұра қашқан.</w:t>
        <w:br/>
        <w:t>Өтірік пе, Созақтағы бұл оқиға</w:t>
        <w:br/>
        <w:t>Артынан Жәкең бұзып аузын ашқан?!</w:t>
        <w:br/>
        <w:t>Сен, соны біле тұра неге айтпайсың,</w:t>
        <w:br/>
        <w:t>Болмасаң есің ауып, ақылың қашқан?!</w:t>
        <w:br/>
        <w:t>Доғалақ көп келтірдің ашуымды,</w:t>
        <w:br/>
        <w:t>Ұмытып Созақтағы сасуыңды.</w:t>
        <w:br/>
        <w:t>Тоқтарсың осы арада есің болса,</w:t>
        <w:br/>
        <w:t>Жәкеңдей, тілдей бермей, асылымды!..</w:t>
        <w:br/>
        <w:t>Осылай айтыс көпке созылды. Қызған сайын көмейінен</w:t>
        <w:br/>
        <w:t>сөз саулаған Төремұрат жырау үсті-үстіне төкпелей берді.</w:t>
        <w:br/>
        <w:t>Ақыры, сөзден жеңіліп бара жатқан Доғалақ:</w:t>
        <w:br/>
        <w:t>- Сенің Жанқожаң асқан батыр болса, қарындасы</w:t>
        <w:br/>
        <w:t>Батбаның бұрымын кесіп, танауын тіліп, түйеге теріс</w:t>
        <w:br/>
        <w:t>Әскер ОСПАНОВ</w:t>
        <w:br/>
        <w:t>қалсаң, өз қолыммен өлтіремін! Мырзалықты айтса, ол</w:t>
        <w:br/>
        <w:t>менің жарапазаншыма тек ат берген, мен болсам, оның</w:t>
        <w:br/>
        <w:t>жарапазаншысына түйе бергенмін. Аттан түйенің жолы</w:t>
        <w:br/>
        <w:t>үлкен екенін білмейтін қазақ жоқ. Батырлыққа келсе,</w:t>
        <w:br/>
        <w:t>Созак қамалындағы оқиғаны айт. Шындықты айтқаның</w:t>
        <w:br/>
        <w:t>үшін, өзі қалап отырған хан сені өлтіре алмайды!- деді.</w:t>
        <w:br/>
        <w:t>Батыр алпыс шақты адам мен Төремұрат жырауды</w:t>
        <w:br/>
        <w:t>жанына ертіп хан ордасына тартты. Ордаға жақындаған</w:t>
        <w:br/>
        <w:t>сайын жырау қатты толқыды. «Батыр мені өз баласынан</w:t>
        <w:br/>
        <w:t>да артық көруші еді. Бұл күн мен үшін өте қауіпті де</w:t>
        <w:br/>
        <w:t>сындарлы күн болды-ау. Қапелімде аузыма сөз түспей</w:t>
        <w:br/>
        <w:t>қалса, батырдың мені оңдырмайтыны белгілі. Не де болса</w:t>
        <w:br/>
        <w:t>алдымен сөйлеп лебімді тез шығарып, қарсыласымның</w:t>
        <w:br/>
        <w:t>мысын басып алайын» деп, өзін-өзі қайрап келеді.</w:t>
        <w:br/>
        <w:t>Ойын осылай жүре жинақтап алған ақын орданың</w:t>
      </w:r>
    </w:p>
    <w:p>
      <w:r>
        <w:t>табалдырығынан аттай бере-ақ айқайға басты:</w:t>
        <w:br/>
        <w:t>- Қауық алла, қауықақ,</w:t>
        <w:br/>
        <w:t>Аллам даақ, мен деақ,</w:t>
        <w:br/>
        <w:t>Көтермесе Әлім шақ,</w:t>
        <w:br/>
        <w:t>Көтере гөр, үббім Һақ!</w:t>
        <w:br/>
        <w:t>Сен- Орта Жүз жырауы,</w:t>
        <w:br/>
        <w:t>Мен- Кіші Жүз жырауы,</w:t>
        <w:br/>
        <w:t>Екеуміз деат қостық,</w:t>
        <w:br/>
        <w:t>Бір киіздің үстінде,</w:t>
        <w:br/>
        <w:t>Бір құдайды жағалап!</w:t>
        <w:br/>
        <w:t>Екі (Жүздің адамы</w:t>
        <w:br/>
        <w:t>Бір-бірімен жанасса,</w:t>
        <w:br/>
        <w:t>Екі батыр бас қосып,</w:t>
        <w:br/>
        <w:t>Арлы жерге таласса,</w:t>
        <w:br/>
        <w:t>Жеңбей қоймас біздің бақ!</w:t>
        <w:br/>
        <w:t>Әр ай сайын ат алған-</w:t>
        <w:br/>
        <w:t>Сенің атың Доғалақ!</w:t>
        <w:br/>
        <w:t>Болмаған соң қауқарың,</w:t>
        <w:br/>
        <w:t>Ханды жүрсің сағалап.</w:t>
        <w:br/>
        <w:t>Құдай оңдап, бақ берсе,</w:t>
        <w:br/>
        <w:t>Кетейін, балам, собалаш!</w:t>
        <w:br/>
        <w:t>Доғалақ таекіленіп бастады:</w:t>
        <w:br/>
        <w:t>102 ісатт НОВ</w:t>
        <w:br/>
        <w:t>«Мақтанып асып-тасқан да, ғайбат айтқан да айып. Бірақ,</w:t>
        <w:br/>
        <w:t>салған беттен ісініп сөйлеген өз обалың өзіңе» дегенді</w:t>
        <w:br/>
        <w:t>сездіргісі келіп:</w:t>
        <w:br/>
        <w:t>Айтамын, айта келе: «Әуелі ғайып!»</w:t>
        <w:br/>
        <w:t>Жаз болса жайлағаным - Еділ, Жайық.</w:t>
        <w:br/>
        <w:t>Доғалақ ер Жәкеме тіл тигізіп,</w:t>
        <w:br/>
        <w:t>ААйыпты болдың әсте сөзден тайып.</w:t>
        <w:br/>
        <w:t>Деген бар пайғамбарым хадисінде:</w:t>
        <w:br/>
        <w:t>«Екі айып бір-біріне ерлі-зайып».</w:t>
        <w:br/>
        <w:t>Алдымда Жанқожа ағам тұрғанында,</w:t>
        <w:br/>
        <w:t>Хан қылман қисық төреңді қалым жайып</w:t>
        <w:br/>
        <w:t>Қол алды Жанқожа ағам жинап қана,</w:t>
        <w:br/>
        <w:t>«Бармаймын» дегендерді қинап қана.</w:t>
        <w:br/>
        <w:t>Ұмытсаң Жанқожаны, құдайды ұмыт,</w:t>
        <w:br/>
        <w:t>Созақта салған олжа мындап қана!</w:t>
        <w:br/>
        <w:t>Ханыңнан қолтоқпақтай ықпайды ол,</w:t>
        <w:br/>
        <w:t>Кетеді ашуланса үнтап қана!</w:t>
        <w:br/>
        <w:t>Құрметтеп, есіне алып келген шығар,</w:t>
        <w:br/>
        <w:t>Аруағын Абылайдың сыйлап қана!</w:t>
        <w:br/>
        <w:t>Доғалақ Төремұратқа негізсіз ауыз салып, намысқа</w:t>
        <w:br/>
        <w:t>тигенін қояр емес:</w:t>
        <w:br/>
        <w:t>Сен, Әлім, өз-өзіңнен тау боласың,</w:t>
        <w:br/>
        <w:t>Жиылып Әлім, Шөмен жау боласың.</w:t>
        <w:br/>
        <w:t>Батыр деп Жанқожаңды көп мақтайсың,</w:t>
        <w:br/>
        <w:t>Хиуаның алдың бұзып қай қаласын?</w:t>
      </w:r>
    </w:p>
    <w:p>
      <w:r>
        <w:t>Осы арада Төремұрат оның сөзін бөліп, бассалды:</w:t>
        <w:br/>
        <w:t>Айтамын, айта келе: «Әуелім жар!»</w:t>
        <w:br/>
        <w:t>ХЖантақты желе басып, оттайды нар.</w:t>
        <w:br/>
        <w:t>Бас қылып Бабажанды мың сарт қырдық,</w:t>
        <w:br/>
        <w:t>Басына кең дүниесін түсіріп тар!</w:t>
        <w:br/>
        <w:t>Сойдақтың өтірік десешықсын жаны,</w:t>
        <w:br/>
        <w:t>Ана Сойдақ қасыңдағы ішінде бар!</w:t>
        <w:br/>
        <w:t>НАРКЕСКЕН: 2 том «АДЫРА ҚАЛҒАН ҮМІТ» 103</w:t>
        <w:br/>
        <w:t>Доғалақ жалған сөзден тиылар болмады:</w:t>
        <w:br/>
        <w:t>«Жайлауы еліміздің Талды-ай» деген,</w:t>
        <w:br/>
        <w:t>«Айқайды қара аламан салды-ай» деген.</w:t>
        <w:br/>
        <w:t>Сойдақтың айтып келген бізге сөзі:</w:t>
        <w:br/>
        <w:t>«Жанқожа қашып бармай қалды-ай» деген.</w:t>
        <w:br/>
        <w:t>«Шақыртып ат кіберіп, келмеген соң,</w:t>
        <w:br/>
        <w:t>Егінші қара борбай алды-ай» деген.</w:t>
        <w:br/>
        <w:t>Айтамын айта келе: «Әуел-ай да»,</w:t>
        <w:br/>
        <w:t>Жортады түлкі, қарсақ терең сайда.</w:t>
        <w:br/>
        <w:t>Бас қылып Бабажанды мың сарт қырсаң,</w:t>
        <w:br/>
        <w:t>Жіберген біздің ханға белгің қайда?!</w:t>
        <w:br/>
        <w:t>Төремұрат Доғалақты шын сөйлеуге шақырумен болды:</w:t>
        <w:br/>
        <w:t>Су шайқар сазан балық өтіменен,</w:t>
        <w:br/>
        <w:t>Қарасуда қаймақ жүзер бетіменен,</w:t>
        <w:br/>
        <w:t>Қаласын Бабажанның бұзып алдық,</w:t>
        <w:br/>
        <w:t>Жәкеңнің келе жатқан бетіменен.</w:t>
        <w:br/>
        <w:t>Өтірік әр нәрсені бір айтасың,</w:t>
        <w:br/>
        <w:t>Баладай жасы толып, жетілмеген.</w:t>
        <w:br/>
        <w:t>Алдында екі Жүздің шын сөйлейік,</w:t>
        <w:br/>
        <w:t>Қыршаңқы сөзіңді қой лекілдеген.</w:t>
        <w:br/>
        <w:t>Шашақты сөздеріңнің алжасы көп,</w:t>
        <w:br/>
        <w:t>Жақында жын ұрғандай секілденген!</w:t>
        <w:br/>
        <w:t>Жиылып үлкен-кіші кеңес құрды,</w:t>
        <w:br/>
        <w:t>Доғалақ, қосып айтпа өтірік-шынды.</w:t>
        <w:br/>
        <w:t>Ұмытсаң Жанқожаны, құдайды ұмыт,</w:t>
        <w:br/>
        <w:t>Шаптырған олжа-үлеспен екі құлды!</w:t>
        <w:br/>
        <w:t>Доғалақ енді тікелей Жанқожаны даттауға кірісті.</w:t>
        <w:br/>
        <w:t>Жанқожаң батыр емес қамал бұзған,</w:t>
        <w:br/>
        <w:t>Кенедей қамал бұзып халықтан ояған!</w:t>
        <w:br/>
        <w:t>Кенеге қанша айтсаң да тең келмейді,</w:t>
        <w:br/>
        <w:t>Құдықтың суын ішкен біреу қазған.</w:t>
        <w:br/>
        <w:t>НАРКЕСКЕН: Ә том «АДЫРА ҚАЛҒАН ҮМІТ» 99</w:t>
        <w:br/>
        <w:t>- Тағанатай тарғалтай, бөденетай бөргелтай, құлдың</w:t>
        <w:br/>
        <w:t>тұқымы атысамын десең шық былай! - деп, Ержанға</w:t>
        <w:br/>
        <w:t>қарап айқайлап жіберді.</w:t>
      </w:r>
    </w:p>
    <w:p>
      <w:r>
        <w:t>Бірақ, онсыз да жүндері жығылып, көңілдері жасып</w:t>
        <w:br/>
        <w:t>қалған төлеңгіттер оның бұл сөзіне назар аудармаған</w:t>
        <w:br/>
        <w:t>сыңай танытты. Ізбастың олай сенімді сөйлеуінің де себебі</w:t>
        <w:br/>
        <w:t>бар болатын. Еңалдымен, ол өзінің намысты қолдан</w:t>
        <w:br/>
        <w:t>бермегеніне қуанған-ды.</w:t>
        <w:br/>
        <w:t>Екіншіден, Ізбас Арал, Сыр өңіріндегі атқан оғы</w:t>
        <w:br/>
        <w:t>ешқашан зая кетіп көрмеген нағыз атышулы мерген еді.</w:t>
        <w:br/>
        <w:t>Оның шет-жағасын хан сарбаздары Созақ соғысы кезінде-</w:t>
        <w:br/>
        <w:t>ақ байқап, тәнті болған. Ізбас өз ауылындағы ас-тойларда</w:t>
        <w:br/>
        <w:t>үнемі нысана атысатын. Бірде, тіпті жүз қадам жерден</w:t>
        <w:br/>
        <w:t>атқан жебелерін метін кетпеннің ұңғысынан бірінен соң</w:t>
        <w:br/>
        <w:t>бірін өткізген. Мұндай атыс-жарыстарда ол ешқашан,</w:t>
        <w:br/>
        <w:t>ешікімге бәйге бермейтін.</w:t>
        <w:br/>
        <w:t>Мергендер атысынан сағы сынып қалған төлеңгіттер</w:t>
        <w:br/>
        <w:t>тағы бір сайысты ойлап тапты. Олар енді Шектілерге</w:t>
        <w:br/>
        <w:t>барып: «Хан ақын айтыстырыңдар» деп жатыр. Оның</w:t>
        <w:br/>
        <w:t>жырауы Доғалақ айтысқа дайын отыр. Доғалақ: «Егер</w:t>
        <w:br/>
        <w:t>Шектілердің жырауы Төремүрат қорқып айтысуға келмей</w:t>
        <w:br/>
        <w:t>қалса, онда ханның сыйға берген бір айғыры мен тоғыз</w:t>
        <w:br/>
        <w:t>байталы менікі болады» деп жатыр» деп келді.</w:t>
        <w:br/>
        <w:t>Шындығында, Кене хан солай айтқан екен деп ойлап</w:t>
        <w:br/>
        <w:t>қалған.Жанқожа батыр:</w:t>
        <w:br/>
        <w:t>- Ханға айтыңдар, құтырмасын! «Айтыстың басы -</w:t>
        <w:br/>
        <w:t>дау, аяғы - жау!» деген. Екі ақын айтысса, екі жақтың</w:t>
        <w:br/>
        <w:t>барлық міні мен айыбы айтылады. Сонда жау болмаған</w:t>
        <w:br/>
        <w:t>неміз қалады?!- деді.</w:t>
        <w:br/>
        <w:t>Жігіттер ханға барып: «Жанқожа жырау айтыстырамыз</w:t>
        <w:br/>
        <w:t>деп жатыр» деп, батырға келіп: «Кенесары айтыстырсақ,</w:t>
        <w:br/>
        <w:t>айтыстырайық деп айтты» деп, ақыры екі жақ ақындарды</w:t>
        <w:br/>
        <w:t>айтыстыратын болып келісті. Жырауларға төрелік айту</w:t>
        <w:br/>
        <w:t>үшін, екі жақтан сөз түсінетін адамдаріріктеліп алынды.</w:t>
        <w:br/>
        <w:t>Бұдан әрі ерегісе бергенді жөн көрмеген “Жанқожа:</w:t>
        <w:br/>
        <w:t>«Онда, өз обалдарың өздеріңе!» деді де, Төремұратты</w:t>
        <w:br/>
        <w:t>оңаша шығарып алып:</w:t>
        <w:br/>
        <w:t>-- Хан екен деп қорқып, тиісті сөзіңді айта алмай</w:t>
        <w:br/>
        <w:t>108 Әбдісаттар ООНАНОВ</w:t>
        <w:br/>
        <w:t>танытып, артжақтан тиіспек болған жіміскі әрекеттерін</w:t>
        <w:br/>
        <w:t>дереу сезіп қалған Жанқожаның сарбаздары «келсең кел»</w:t>
        <w:br/>
        <w:t>дегендей, дөңгелене сап түзеп тұра қалысты. Мұны көрген</w:t>
        <w:br/>
        <w:t>хан төлеңгіттерге белгі беріп, аттарының басын кері</w:t>
        <w:br/>
        <w:t>қарай бұрды.</w:t>
        <w:br/>
        <w:t>Осылайша, Кенесарымен келісімге келіп, мүмкін</w:t>
        <w:br/>
        <w:t>болса күш біріктіріп, ортақ жауларымызға бірге қарсы</w:t>
        <w:br/>
        <w:t>тұрармыз» дегендей ниетпен келген Шектілер, оның мына</w:t>
        <w:br/>
        <w:t>әрекетіне түк түсінбей, мүлде түңіліп қайтты. Жол бойы</w:t>
        <w:br/>
        <w:t>бұл сапарлары жайлы ешкім ешнәрсе деп тіс жармады.</w:t>
        <w:br/>
        <w:t>Қыр Шектілерінің батырлары да қанша жерден босқа</w:t>
        <w:br/>
        <w:t>сандалып келгендеріне пүшәйман болып еді.</w:t>
        <w:br/>
        <w:t>Бірақ, бәрінің көңілге түйгені бір-ақ нәрсе. Ол -</w:t>
        <w:br/>
        <w:t>Кенесарыдан бойларын аулақ салу, ешқандай салық,</w:t>
      </w:r>
    </w:p>
    <w:p>
      <w:r>
        <w:t>зекет төлемеу. Егер күш көрсетер болса, бірігіп қарсы</w:t>
        <w:br/>
        <w:t>тұру. Өздері арнайы іздеп барғанда, достық пейілдерін</w:t>
        <w:br/>
        <w:t>аяққа таптаған адамға қалай ғана басұрмақ?!</w:t>
        <w:br/>
        <w:t>Жжж</w:t>
        <w:br/>
        <w:t>Сәтсіз сапардан кейін, арада төрт айдан астам уақыт</w:t>
        <w:br/>
        <w:t>өткен-ді. Осы бір аз ғана уақыт батырдың өміріндегі ең</w:t>
        <w:br/>
        <w:t>тыныш, отбасы-ошаққасының қамын ойлап қарттардың</w:t>
        <w:br/>
        <w:t>қатарына еніп ел аралап, ағайын-туыстың «бір өлісі, бір</w:t>
        <w:br/>
        <w:t>тірісіне» араласқан, жарты ғасырдан бері мүлде жоғалтып</w:t>
        <w:br/>
        <w:t>алған қарапайым адамдық күйкі тірлігін енді тапқандай</w:t>
        <w:br/>
        <w:t>болған кезі болатын. Ол осыған датәубадеп жүрді.</w:t>
        <w:br/>
        <w:t>Өзіне үнемі сонша ұзақ көрінетін ғұмырының</w:t>
        <w:br/>
        <w:t>көбінде - ердің жасындай елу жылында - күн-түн қатып</w:t>
        <w:br/>
        <w:t>ат үстінде жүргендегі қатты шаршағаны енді-енді сезіле</w:t>
        <w:br/>
        <w:t>бастағандай еді. Үзеңгілес батырлары мен жақын ағайын-</w:t>
        <w:br/>
        <w:t>туыстары да қуанған, қатты қиналған сәттерінде Жанқожа</w:t>
        <w:br/>
        <w:t>батырдың өз орталарында болғанына шүкіршілік ететін.</w:t>
        <w:br/>
        <w:t>«Ей, Аллатағала, осы тыныштығыңнан айыра көрме!</w:t>
        <w:br/>
        <w:t>Батырға денсаулық, ұзақ ғұмыр бере гөр!» деп, жатса-</w:t>
        <w:br/>
        <w:t>тұрса тәңірге жалбарынатынын ол да іштей үнемі сезіп-</w:t>
        <w:br/>
        <w:t>біліп жүреді. Соны білгендіктен, батыр да оларға һәм</w:t>
        <w:br/>
        <w:t>қоластындағы халқына амандық тілеп, Жаратқан иесіне</w:t>
        <w:br/>
        <w:t>үнемі жалбарынумен болады.</w:t>
        <w:br/>
        <w:t>НАРКЕСКЕН: Ӛ том «АДЫРА ҚАЛҒАН ҮМІТ» 107</w:t>
        <w:br/>
        <w:t>аруағы да (Жанқожа батырдың шылауында болды. Оның</w:t>
        <w:br/>
        <w:t>алдында өзіміздің айыпты екенімізді ұмытып, «қой десе»</w:t>
        <w:br/>
        <w:t>қоймай, ақын айтыстырдық. Беделді батырды қарапайым</w:t>
        <w:br/>
        <w:t>көпшілік алдында қатты кемсітпек болдық. Енді абырой</w:t>
        <w:br/>
        <w:t>әпермейтін бос ерегісті тоқтатып, ақылға жеңдіруіміз</w:t>
        <w:br/>
        <w:t>керек! -- деп, хан мен Наурызбайға басу айтты.</w:t>
        <w:br/>
        <w:t>Сөзге ретсіз қыстырылуды орынсыз санаған Ерсына,</w:t>
        <w:br/>
        <w:t>Әбілғазы сөзін аяқтағанда ғана басын көтеріп:</w:t>
        <w:br/>
        <w:t>- Хан ием, шынында да, ыңғайсыз жағдайға жол</w:t>
        <w:br/>
        <w:t>беріп алдық,- деді, сабырлы да салмақты кейіппен.</w:t>
        <w:br/>
        <w:t>Кенесарының жүзі қуқыл тартып, ләм-мим деместен,</w:t>
        <w:br/>
        <w:t>мелшиіп үнсіз отырып қалды. Осыдан соң, оны оңаша</w:t>
        <w:br/>
        <w:t>қалдырғанды дұрыс көріп, Әбілғазы мен Наурызбай</w:t>
        <w:br/>
        <w:t>сыртқа шығып кетті.</w:t>
        <w:br/>
        <w:t>Сол күні кештете “Жанқожа жүзбасыларын жиып</w:t>
        <w:br/>
        <w:t>алды. Бәрі түгел жиналып болған кезде батыр:</w:t>
        <w:br/>
        <w:t>- Ертең біз елімізге қайтатынымызды айтамыз. Хан</w:t>
        <w:br/>
        <w:t>амалсыздан рұқсат береді. Содан кейін, күш көрсетіп</w:t>
        <w:br/>
        <w:t>ырқына көндіре алмаған Кенесары, мынадай жағдайдан</w:t>
        <w:br/>
        <w:t>кейін: «Құрметті қонақтар, сіздерді түстік жерге дейін</w:t>
        <w:br/>
        <w:t>шығарып салайық» деп, соңымызға ере шығатын болар.</w:t>
        <w:br/>
        <w:t>Ауылдан ұзақырап шыққан соң, жаулығын білдіріп</w:t>
        <w:br/>
        <w:t>алдымызды орай шауып, айналып келіп артжағымыздан</w:t>
        <w:br/>
        <w:t>тиісіп жүруі де мүмкін. Егер олар бас киімдерін аспанға</w:t>
        <w:br/>
        <w:t>атып, бізді айнала шауып қиқу салса, сақ болғайсыңдар!</w:t>
        <w:br/>
        <w:t>Олай ете қалса, тас-түйін дайын тұрыңдар. Әзірге дабыра</w:t>
        <w:br/>
        <w:t>қылмай, барлық сарбаздарға осыны қатаң ескертіңдер!</w:t>
      </w:r>
    </w:p>
    <w:p>
      <w:r>
        <w:t>«Сақтықта қорлық жоқ» деген ғой, бүгін түнде де</w:t>
        <w:br/>
        <w:t>абайламасақ болмас,- деді.</w:t>
        <w:br/>
        <w:t>Батырлар мен жүзбасылар осыған келісіп тарасты.</w:t>
        <w:br/>
        <w:t>Ертеңіне бұлар рұқсат алып жолға шыққанда, Кене</w:t>
        <w:br/>
        <w:t>хан мен Наурызбай төлеңгіттерін жинап, «қонақтарын</w:t>
        <w:br/>
        <w:t>әудем жерге шығарып салмақ» болды. Бұлар Жанқожаның</w:t>
        <w:br/>
        <w:t>сарбаздарының шығыс тұсын ала жүріп отырып, екі-үш</w:t>
        <w:br/>
        <w:t>қырқадан өткен соң-ақ, бір-бірінің бас киімін найзамен іле</w:t>
        <w:br/>
        <w:t>қашып, қиқу салды.</w:t>
        <w:br/>
        <w:t>Олардың өздерінің алдын орағытып барып кейін</w:t>
        <w:br/>
        <w:t>бұрылып, ауылдарына қайтып бара жатқандай сыңай</w:t>
        <w:br/>
        <w:t>110 Әбдісаттар ОСПАНОВ</w:t>
        <w:br/>
        <w:t>Шабарманның айтуына қарағанда, Шектілерден</w:t>
        <w:br/>
        <w:t>ешбір жауап келмеген соң, Кенесары «Бопай құдығына»</w:t>
        <w:br/>
        <w:t>көп тұрақтай алмай, ел шетінен екі ауыр үйір жылқыны</w:t>
        <w:br/>
        <w:t>қудырып алып, шығысқа қарай үдере көшіпті. Олар</w:t>
        <w:br/>
        <w:t>бірнеше жылқышыны қатты жарақаттап, біреуін өлтіріп</w:t>
        <w:br/>
        <w:t>кетіпті, Тірі қалғандары ізіне түсіп байқаса, олардың еш</w:t>
        <w:br/>
        <w:t>жерге тоқтар түрі жоқ сияқты көрініпті.</w:t>
        <w:br/>
        <w:t>Көп жылдардан бері орыстармен қаша соғысудан,</w:t>
        <w:br/>
        <w:t>қала берді, қазақ аулдарын талау-тонаудан әбден қажыған</w:t>
        <w:br/>
        <w:t>кейбір батырлар мен төлеңгіттер хан көшіне ілеспей,</w:t>
        <w:br/>
        <w:t>Бетпақдаланың бергі жағындағы құмдар мен жоталарға</w:t>
        <w:br/>
        <w:t>тығылып қалып қойыпты.</w:t>
        <w:br/>
        <w:t>Қуғыншылардың кейбір хан көшіне ілеспей, жолда</w:t>
        <w:br/>
        <w:t>қалып қойғандардан есіткен сөздеріне қарағанда,</w:t>
        <w:br/>
        <w:t>Кенесары осы күзге дейін Бетпақдала мен Мойынқұм</w:t>
        <w:br/>
        <w:t>арқылы Балқаш көлінің жағасына дейін жетіп, Қамал</w:t>
        <w:br/>
        <w:t>түбегінде қыстап шығып, келесі жылы жазда Әулие-ата,</w:t>
        <w:br/>
        <w:t>Меркі жеріне өтіп кетпекші болғанға ұқсайды.</w:t>
        <w:br/>
        <w:t>- И-и-ә, бұл барар жер, басар тауы қалмаған жаралы</w:t>
        <w:br/>
        <w:t>жолбарыстың ең соңғы жанталасы екен ғой. Жарасы</w:t>
        <w:br/>
        <w:t>жанына қатты батқан ол, енді өзін-өзі шайнап тастаудан</w:t>
        <w:br/>
        <w:t>да тайынбас, - деді Жанқожа, алдыңғы түні ауылдарында</w:t>
        <w:br/>
        <w:t>болған осы қанды оқиғаны асыға-аптыға айтып берген</w:t>
        <w:br/>
        <w:t>Ботабайға қарап.</w:t>
        <w:br/>
        <w:t>Онсыз да күйініп отырған Ботабай:</w:t>
        <w:br/>
        <w:t>-- Батыр аға-ау, сонда қалай, біздің сонша малымыз</w:t>
        <w:br/>
        <w:t>сол жаралы жолбарыстың қанды аузында кете бермек пе?!</w:t>
        <w:br/>
        <w:t>Қолдарына тек тобылғы сапты қамшыларын ғана ұстап</w:t>
        <w:br/>
        <w:t>қалған біздер қайтпекпіз? Бала-шағаларымыз қайтпек?</w:t>
        <w:br/>
        <w:t>Аштан қырыламыз ба? Одан да қол жинап қуып жетіп,</w:t>
        <w:br/>
        <w:t>желкесін үзбейміз бе? - деп әлгі жігіт тұттыға сөйлеп,</w:t>
        <w:br/>
        <w:t>жанұшырды.</w:t>
        <w:br/>
        <w:t>Батыр оның неге шырылдап отырғанын түсінсе де,</w:t>
        <w:br/>
        <w:t>райынан қайтармақ боп, зекіп тастады.</w:t>
        <w:br/>
        <w:t>- Бар онда! Қуып жетіп, қауқарың келсе Кене ханның</w:t>
        <w:br/>
        <w:t>басын ал да, қанжығаңа байлан апарып Неколай патшаға</w:t>
        <w:br/>
        <w:t>тарту ет! Оның басы үш мың сөлкебай күміске бағаланған.</w:t>
      </w:r>
    </w:p>
    <w:p>
      <w:r>
        <w:t>Қазір Сырдың базарынан бес сөлкебайға бір жүйрік ат</w:t>
        <w:br/>
        <w:t>НАРКЕСКЕН: 2том «АДЫРА ҚАЛҒАН ҮМІТ» 117</w:t>
        <w:br/>
        <w:t>де, батыр орнынан тұрды.</w:t>
        <w:br/>
        <w:t>- Иә, батыр аға, қам жемеңіз. Қадірменді қонақтар</w:t>
        <w:br/>
        <w:t>кеткенше бірге болып, өзім жақсылап шығарып саламын,</w:t>
        <w:br/>
        <w:t>- деп, Төлеген де орнынан тұра берді.</w:t>
        <w:br/>
        <w:t>Батыр ол алып берген сырт киімдерін киініп болып,</w:t>
        <w:br/>
        <w:t>сыртқа шығып кетті. Көп ұзамай, желе жортып бара</w:t>
        <w:br/>
        <w:t>жатқан ат тұяғының дыбысы естілді...</w:t>
        <w:br/>
        <w:t>жжжх</w:t>
        <w:br/>
        <w:t>...Арқасы қанжоса болып, шеңгел жырған жауырын</w:t>
        <w:br/>
        <w:t>тұсындағы жаңа &gt;қаралары тұз сепкендей удай ашып,</w:t>
        <w:br/>
        <w:t>оның үстіне, төбесінен шақырайып тұрған күн тескен</w:t>
        <w:br/>
        <w:t>Шалабайдың тек шықпаған жаны. Кірпігін қимылдатуға</w:t>
        <w:br/>
        <w:t>да шамасы келер емес. Етпеттеген қалпында жатқан ол,</w:t>
        <w:br/>
        <w:t>қолға түскелі бері өзі көрген адам төзгісіз қорлықтарға</w:t>
        <w:br/>
        <w:t>шыдай алмай, күбірлей сөйлеген күйі: «Мынадай ақірет-</w:t>
        <w:br/>
        <w:t>азапты бұдан әрі көргенше, бүгінгі түннен қалмай өліп</w:t>
        <w:br/>
        <w:t>кетсем екен!» деп, өкси жылап жіберді.</w:t>
        <w:br/>
        <w:t>Төбесіне қоқыр-соқырлар тастап жаба салған бопыр</w:t>
        <w:br/>
        <w:t>қораның босағасына таман қағылған құлаштай сексеуіл</w:t>
        <w:br/>
        <w:t>қазықты құшақтап талай түнді осылай өткізіп келеді. Үш</w:t>
        <w:br/>
        <w:t>жылдан бері қол-аяғын қажаған темір шынжырды</w:t>
        <w:br/>
        <w:t>сүйретіп бірнеше рет қашып та көрді. Ұзап кете алмаған</w:t>
        <w:br/>
        <w:t>оны Қарағұлдың жігіттері таңертең талып жатқан</w:t>
        <w:br/>
        <w:t>жерінен тауып әкелетін де, сол баяғы үйреншікті қазық</w:t>
        <w:br/>
        <w:t>түбіне, не қораның күнгей бетіне тулақша лақтырып</w:t>
        <w:br/>
        <w:t>тастай салатын.</w:t>
        <w:br/>
        <w:t>Шалабай есі кіріп, етегін жапқалы бері мынадай</w:t>
        <w:br/>
        <w:t>қаныпечзерлікті көрген де, естіген де емес. «Адам итжанды</w:t>
        <w:br/>
        <w:t>дей беретіні несі, осы қазақтың» деп ойлайтын. Енді сол</w:t>
        <w:br/>
        <w:t>итжандылардың бірі өзі екенін білді. Тұтқынға түскен үш</w:t>
        <w:br/>
        <w:t>жыл ішінде ол жарық дүниемен талай рет қоштасты да.</w:t>
        <w:br/>
        <w:t>Бірақ, әркез ол бір-бірін жыртқыштардан бетер тірідей</w:t>
        <w:br/>
        <w:t>талап-тонап, қорлап, тіпті өлтіріп жатқан адам деген</w:t>
        <w:br/>
        <w:t>саналы мақұлықтар тіршілік ететін мынау баяны жоқ</w:t>
        <w:br/>
        <w:t>жарық дүниеге - фәни жалғанға - қайтып келе береді.</w:t>
        <w:br/>
        <w:t>Жан азабы мен тән азабын қоса тартқан кездерде</w:t>
        <w:br/>
        <w:t>Алладан: «Мұндай азапқа салғанша, мәңгілік өмір бар деп</w:t>
        <w:br/>
        <w:t>НАРКЕСКЕН: 2 том «АДЫРА ҚАЛҒАН ҮМІТ» 113</w:t>
        <w:br/>
        <w:t>Киікбайдың ұрпағымын! Менде де осы бабалардың білегі</w:t>
        <w:br/>
        <w:t>бар, қайтпас қайсар жүрегі мен қайнаған қаны бар! Таны</w:t>
        <w:br/>
        <w:t>мені, таны еркіндік алған қазақты!» деп жар салатын азат</w:t>
        <w:br/>
        <w:t>күн келер ме екен?! Шіркін-ай, менің ұрпақтарым сол</w:t>
        <w:br/>
        <w:t>заманды көрер ме екен?!</w:t>
        <w:br/>
        <w:t>Жанқожа қатты тебіреніп кетті. Көзі жасаурап,</w:t>
        <w:br/>
        <w:t>ерні дірілдеп, өріліп қойылған ұзын бурыл сақалын</w:t>
      </w:r>
    </w:p>
    <w:p>
      <w:r>
        <w:t>сипай берген саусақтары мен қарлыққан даусынан сәл-</w:t>
        <w:br/>
        <w:t>пәл діріл байқалғандай болды. Ол бір сәт өзін қайта</w:t>
        <w:br/>
        <w:t>қатайтып алды да:</w:t>
        <w:br/>
        <w:t>- Балам, ауылыңның кәрі-жасына айт, жабықпасын.</w:t>
        <w:br/>
        <w:t>Тірі жанға талшық табылар. Ауылдарын берірек көшіріп</w:t>
        <w:br/>
        <w:t>қондырсын. Ертең жасы үлкендерді арнайы жинап алып</w:t>
        <w:br/>
        <w:t>ақылдасармыз. Бала-шағаға талғажау қылар азық-түлік</w:t>
        <w:br/>
        <w:t>пен азын-аулақ мал-тек ағайындардан да табылып қалар.</w:t>
        <w:br/>
        <w:t>Енішілері бөлінбеген елміз ғой, әйтеуір. Жақынырақ</w:t>
        <w:br/>
        <w:t>қонған соң хабарласарсындар. Елге менен осылай деп</w:t>
        <w:br/>
        <w:t>сәлем айта бар. Өзің бүгін тынығып, ертең ертеңмен жүріп</w:t>
        <w:br/>
        <w:t>кетерсің, балам, - деп, батыр орнынан тұра берді. Сонан</w:t>
        <w:br/>
        <w:t>соң қамшысын жерге тірей, өзімен қосыла көтерілген</w:t>
        <w:br/>
        <w:t>жігітке қарап: - Айтпақшы, «Бопай құдығын» бұдан</w:t>
        <w:br/>
        <w:t>былай «Кілем жайған Бопай құдығы» деп атандырыңдар.</w:t>
        <w:br/>
        <w:t>Ана жолы барып-қайтқанымызда жолымызға кілемдер</w:t>
        <w:br/>
        <w:t>төселіп еді... Ой, қайран дүние-ай!- деді де, жайлап басып</w:t>
        <w:br/>
        <w:t>сыртқа беттеді.</w:t>
        <w:br/>
        <w:t>жж</w:t>
        <w:br/>
        <w:t>Ертеңіне шабарман кеткеннен кейін, Жанқожа үйден</w:t>
        <w:br/>
        <w:t>шықпай ұзақ ойланып жатты. Тек түске таман ғана басын</w:t>
        <w:br/>
        <w:t>көтеріп, Төлегенді шақыртып алды. Ол келген соң, батыр</w:t>
        <w:br/>
        <w:t>Ғали Түнғаттшиннің атына былай деп хат жаздырды.</w:t>
        <w:br/>
        <w:t>«...Ғали мырза, сізге өзімнің және барлық Сыр</w:t>
        <w:br/>
        <w:t>Шектілерінің атынан зор денсаулық тілеймін. Сонымен</w:t>
        <w:br/>
        <w:t>бірге, Сіздің Орынбор шекара комиссиясының төрағасы</w:t>
        <w:br/>
        <w:t>генерал Ладыженский мырзаға арнайы табыс етуіңіз</w:t>
        <w:br/>
        <w:t>үшін, сұлтан Кенесары Қасымовтың маған жазған хатын</w:t>
        <w:br/>
        <w:t>қоса жіберіп отырмын. Өйткені, ол қарауымдағы</w:t>
        <w:br/>
        <w:t>ауылдарды шауып, мал-мүліктерін тонап, екі ауыр үйір</w:t>
        <w:br/>
        <w:t>НАРКЕСКЕН: 2том «АДЫРА ҚАЛРАН ҮМІТ» 115</w:t>
        <w:br/>
        <w:t>мінгізіп жіберген Кене ханға не істей алып еді?! - деп</w:t>
        <w:br/>
        <w:t>қалды, басқа не айтарын білмей,.</w:t>
        <w:br/>
        <w:t>Доғалақ осы сөзді айтып бола бергенде, орданың сол</w:t>
        <w:br/>
        <w:t>жағында отырған батыр, қылышының бәйенегін ағытып</w:t>
        <w:br/>
        <w:t>жіберіп қарыстай суырған күйі, оң жақта назарын төмен</w:t>
        <w:br/>
        <w:t>салып отырған Кенесарыға қарай тізерлеп жылжи берді.</w:t>
        <w:br/>
        <w:t>Екі көзінен ұшқын атып, аш бурадай буырқанып, оған</w:t>
        <w:br/>
        <w:t>қарап сөйлеп келеді.</w:t>
        <w:br/>
        <w:t>- Атаңд нәлет, таз қалмақ! Батбаның күнәсін менің</w:t>
        <w:br/>
        <w:t>көзімтпе мойнына қойып өлтіріп тастамай, жазықсыздан-</w:t>
        <w:br/>
        <w:t>жазықсыз бұрымын кесіп, танауын тіліп, кімге азар</w:t>
        <w:br/>
        <w:t>бермек болдың?! - деп біртінден жылжыған күйі, ханға</w:t>
        <w:br/>
        <w:t>жақындап қалды.</w:t>
        <w:br/>
        <w:t>Хан үнсіз. Жанқожаға қарап кірпік қағуға да</w:t>
        <w:br/>
        <w:t>шамасы келмей, мелшиіп қалған. Айтысты тыңдауға</w:t>
        <w:br/>
        <w:t>жиналған екі жақтың адамдары іштей тыныш: «Енді</w:t>
        <w:br/>
        <w:t>соғыспаған неміз қалды?!» деп тұрды.</w:t>
        <w:br/>
        <w:t>Сол сәтте есік жақтан біреудің даусы санқ ете қалды:</w:t>
        <w:br/>
        <w:t>- Бәрекелді, ханыңа болайын! Хан болсан, міне</w:t>
      </w:r>
    </w:p>
    <w:p>
      <w:r>
        <w:t>осындай бол! Бәрекелді, батырыңа болайын! Нағыз батыр</w:t>
        <w:br/>
        <w:t>болсаң осындай бол! Батыры сөкті, хан көтерді. Атасы</w:t>
        <w:br/>
        <w:t>сөкті, баласы көтерді. «Ұсынған басты қылыш кеспес»</w:t>
        <w:br/>
        <w:t>болар!</w:t>
        <w:br/>
        <w:t>Батыр дауыс шыққан жаққа жалт қарады да. енді</w:t>
        <w:br/>
        <w:t>болмаса қанадан асып кете жаздаған ашуын аздап тежеп,</w:t>
        <w:br/>
        <w:t>орнына қарай қайта жылжыды. Жұрттың назары да солай</w:t>
        <w:br/>
        <w:t>қарай ауған-ды. Отырғандар ортаға шығып тізерлей</w:t>
        <w:br/>
        <w:t>берген қырғыз Ерсына батырды көрді. Ол адам өлтіріп</w:t>
        <w:br/>
        <w:t>еліне сыймай, көптен бері Кенесарыны паналап жүрген-ді.</w:t>
        <w:br/>
        <w:t>Хан оны қатты сыйлайтын.</w:t>
        <w:br/>
        <w:t>Бәтуалы сөзге бұрылмайтын қазақ жоқ. Батыртауыш</w:t>
        <w:br/>
        <w:t>айтылған мына сөзге де тоқтады. Бұдан артық тағы бір сөз</w:t>
        <w:br/>
        <w:t>айтылса, үлкен дау туып кететінін сезген жыраулар дг.</w:t>
        <w:br/>
        <w:t>тыңдаушылар да тарай бастады. Жанқожа адамдарын</w:t>
        <w:br/>
        <w:t>ертіп шатырына кетті, Хан ордасында тек Әбілғазы,</w:t>
        <w:br/>
        <w:t>Ерсына және Кенесары қалды.</w:t>
        <w:br/>
        <w:t>Жүрт түгел тарап бола бергенде, кенет ордаға кіріп</w:t>
        <w:br/>
        <w:t>келген Наурызбай батыр:</w:t>
        <w:br/>
        <w:t>114 ісаттар ОС (9):</w:t>
        <w:br/>
        <w:t>жылқысын айдап алыпты һәм бірнеше адамды соққыға</w:t>
        <w:br/>
        <w:t>жығып, біреуін өлтіріп кетіпті. Бірақ, қазір менің</w:t>
        <w:br/>
        <w:t>сұлтанның қайда екенінен хабарым жоқ. Әйтпесе, бүгін-</w:t>
        <w:br/>
        <w:t>ақ аттанып кетіп, оның ауылын шауып, кеткен мал-</w:t>
        <w:br/>
        <w:t>мүлкімді қайтарып алар едім! Осы хатты генералға өз</w:t>
        <w:br/>
        <w:t>қолыңызбен табыс етуіңізді өтініп сұраймын. Мен -</w:t>
        <w:br/>
        <w:t>Жанқожа батыр Нұрмұхаммедұлы мөрімді бастым».</w:t>
        <w:br/>
        <w:t>Жанқожаның орыс әкімшілігіне мұндай жедел түрде</w:t>
        <w:br/>
        <w:t>хат жолдауына түрткі болған екі түрлі жағдай вді.</w:t>
        <w:br/>
        <w:t>Біріншіден, Кенсарының әр қадамын бақылап отырған</w:t>
        <w:br/>
        <w:t>орыстар сұлтанның биыл Қарақұмға қоныс аударғанын</w:t>
        <w:br/>
        <w:t>қалай да біліп отыр. Егер оны іздеу үшін, осы жаққа әскер</w:t>
        <w:br/>
        <w:t>жіберсе, олардың Кенесарыны ұстауды сылтау етіп,</w:t>
        <w:br/>
        <w:t>мұндағы ауылдарға да ауыз салмасына кім кепілдік бере</w:t>
        <w:br/>
        <w:t>алады?! Сондықтан, «Кенесары сұлтанның қайда екенін</w:t>
        <w:br/>
        <w:t>білмей отырмын» деген жалған қынжылысы арқылы</w:t>
        <w:br/>
        <w:t>орыстарды әзірге Сыр мен Арал жаққа мүмкіндігінше</w:t>
        <w:br/>
        <w:t>жолатпау болатын.</w:t>
        <w:br/>
        <w:t>Екіншіден,- орыс әкімшілігі өзі мен Кенесары</w:t>
        <w:br/>
        <w:t>арасында болған отбасылық кикілжінді де есітіп-білін</w:t>
        <w:br/>
        <w:t>отырған болуы мүмкін. Олай болса, орыстар міндетті</w:t>
        <w:br/>
        <w:t>түрде, өзін сұлтанға қарсы айдап салуға тырысатын болар.</w:t>
        <w:br/>
        <w:t>Міне, осы жағдайлар ойына орала берген батыр, бұл хатты</w:t>
        <w:br/>
        <w:t>«орыстардан әзірге бойымды аулақ сала тұрайын, сондай-</w:t>
        <w:br/>
        <w:t>ақ ханның қайда екенін сұрап мені де, іздеп оны да</w:t>
        <w:br/>
        <w:t>мазаламасын» деген мақсатпен жаздырып еді.</w:t>
        <w:br/>
        <w:t>Алайда, көп ұзамай қолына Жанқожаның хаты</w:t>
        <w:br/>
        <w:t>тиген Ладыженский батыр мен Кенесары ханның</w:t>
        <w:br/>
        <w:t>арасындағы кикілжіңнің одан да бетер шиеленісе түскенін</w:t>
        <w:br/>
        <w:t>біліп, мың сегіз жүз қырық бесінші Жылан жылының</w:t>
        <w:br/>
        <w:t>ақпанында Орал бекінісінің бастығы майор Бегловқа</w:t>
        <w:br/>
        <w:t>арнайы хат жіберген екен.</w:t>
      </w:r>
    </w:p>
    <w:p>
      <w:r>
        <w:t>Ладыженский өзінің бұл хатында: «Жанқожа мен</w:t>
        <w:br/>
        <w:t>Кенесары ханның арасындағы өшпенділік өткен жылғы</w:t>
        <w:br/>
        <w:t>отбасылық кикілжіңнен кейін де өте өрши түскенін</w:t>
        <w:br/>
        <w:t>назарға ала отырып, бұл бидің бізге Кенесарының</w:t>
        <w:br/>
        <w:t>шабуылдарына қарсы және әсіресе, биыл Кенесары</w:t>
        <w:br/>
        <w:t>Сырдың бойында қыстауды ойлаған болса, қазіргі кезде ең</w:t>
        <w:br/>
        <w:t>116 Әбдісаттар ОСПАНОВ</w:t>
        <w:br/>
        <w:t>Нұрмұхаммедұлы мөрімді бастым.</w:t>
        <w:br/>
        <w:t>Батыр осылай деп тоқтағанда, Төлеген соңғы сөздерді</w:t>
        <w:br/>
        <w:t>жазып болып қалып еді.</w:t>
        <w:br/>
        <w:t>- Қане, болдың ба?</w:t>
        <w:br/>
        <w:t>- Қазір, болып қалдым...</w:t>
        <w:br/>
        <w:t>- Болған соң қайтадан оқып шық, - деді батыр,</w:t>
        <w:br/>
        <w:t>тұнжыраған қабағын әнтек көтеріп.</w:t>
        <w:br/>
        <w:t>Төлеген хатты жазып болған бойда-ақ, дауыстап оқи</w:t>
        <w:br/>
        <w:t>бастады. Келген қонақтар да, батыр да үнсіз отырын</w:t>
        <w:br/>
        <w:t>тындады. Оқып болған соң, хатшы батырға қарап еді, ол</w:t>
        <w:br/>
        <w:t>«бәрі дұрыс» дегендей басын изеп, қолдағы құстұмсық</w:t>
        <w:br/>
        <w:t>күміс жүзігін алып Төлегенге ұсынды. Ол жүзікке сия</w:t>
        <w:br/>
        <w:t>жағып хатқа басқаннан кейін қайта-қайта сүртіп, өзіне</w:t>
        <w:br/>
        <w:t>қайтарып берді.</w:t>
        <w:br/>
        <w:t>Осыдан соң, хатшы үйренген әдісімен қағазды</w:t>
        <w:br/>
        <w:t>мұқият бүктеп, сорғыштап, батырға ұсынды. Хатты</w:t>
        <w:br/>
        <w:t>қолына алған батыр сәл кідіріп, бірдеңе айтқысы</w:t>
        <w:br/>
        <w:t>келгендей ойланып қалды. Сосын оны бекіністен келген</w:t>
        <w:br/>
        <w:t>қазақтың қолына ұстатып жатып:</w:t>
        <w:br/>
        <w:t>- Ал інім, менің оларға не айтпақ болғанымды</w:t>
        <w:br/>
        <w:t>түсінген шығарсың. Өз еліме, туған халқыма жасаған</w:t>
        <w:br/>
        <w:t>қызметімді ешқашан, ешқандай сый-сияпатқа, атақ-</w:t>
        <w:br/>
        <w:t>мансапқа, байлыққа айырбастаған емеспін және өле-</w:t>
        <w:br/>
        <w:t>өлгенше солай етем! Сен де, басқалар да солай етер деп</w:t>
        <w:br/>
        <w:t>үміттенем, қарағым! Мына хатты бастығыңа апарып бер</w:t>
        <w:br/>
        <w:t>де, ол жаққа менің бара алмайтынымды, сондай-ақ еш</w:t>
        <w:br/>
        <w:t>ренжімейтінімді, олар туралы басқаша ойым жоқ екенін,</w:t>
        <w:br/>
        <w:t>мен болып жеткіз. Өйткені, сенің бойыңда да қазақтың</w:t>
        <w:br/>
        <w:t>қаны бар ғой. Солай емес пе, інім?!</w:t>
        <w:br/>
        <w:t>Жігіт бойын тіктеп алып:</w:t>
        <w:br/>
        <w:t>- Батыр аға, ризамын сізге! Аманатыңызды өзіңіз</w:t>
        <w:br/>
        <w:t>айтқандай етіп жеткіземін,- деді.</w:t>
        <w:br/>
        <w:t>- Рахмет, айналайын. Енді қонақасыларыңды жеп</w:t>
        <w:br/>
        <w:t>болған соң, жүріп кетесіздер ғой. (Жолдарың болсын!</w:t>
        <w:br/>
        <w:t>Сіздер келмей тұрғанда, бір тығыз шаруалармен көрші</w:t>
        <w:br/>
        <w:t>ауылға жүргелі отыр едім. Өздерің келген соң кідіріп</w:t>
        <w:br/>
        <w:t>қалдым. Маған ренжімеңіздер. Мұнда Төлеген бар ғой.</w:t>
        <w:br/>
        <w:t>Сіздері қайтатын кездеріңде өзі шығарып салады, - деді</w:t>
      </w:r>
    </w:p>
    <w:p>
      <w:r>
        <w:t>НАРКЕСКЕН: 2 том «АДЫРА ҚАЛҒАН ҮМІТ» 111</w:t>
        <w:br/>
        <w:t>сатып ала аласың. Сонда екі үйір жылқыңның орны</w:t>
        <w:br/>
        <w:t>толады! Осыған шамаң келе ме?!</w:t>
        <w:br/>
        <w:t>-”</w:t>
        <w:br/>
        <w:t>Ботабай енді не деп жауап қайтарарын білмей төмен</w:t>
        <w:br/>
        <w:t>қарады. Тіпті, тілі байланып қалғандай әбден берекесі</w:t>
        <w:br/>
        <w:t>кетті. Қайырып ұстаған қамшысымен жаюлы көнетоз</w:t>
        <w:br/>
        <w:t>текеметті шұқылай берді.</w:t>
        <w:br/>
        <w:t>- Хиуа мен Қоқанның бектері, мал түгілі, жаныңды</w:t>
        <w:br/>
        <w:t>да мың-мыңдап айдаған жоқ па ана жолы? Қайда барса</w:t>
        <w:br/>
        <w:t>Қорқыттың көріне тап болып жүрген Кенесарыға бір</w:t>
        <w:br/>
        <w:t>жұттық екі үйір жылқыңды да қимаймысынң?! Төре</w:t>
        <w:br/>
        <w:t>тұқымы ұрпағының бәрі қазаққа жиен екенін білмеуші ме</w:t>
        <w:br/>
        <w:t>едің? Көп болса, жиендік жасаған шығар. - Ананың үн-</w:t>
        <w:br/>
        <w:t>жұрғасы мүлде түсіп кеткенін көрген батыр, сөзінің аяғын</w:t>
        <w:br/>
        <w:t>әзілге жеңдіргендей болды. Бұрын-соңды ол бұлай жеңіл</w:t>
        <w:br/>
        <w:t>сөйлеп көрген жоқ-ты. Сонан соң ғана Жанқожа тағы</w:t>
        <w:br/>
        <w:t>салмақты кейіпке көшті. - Ә-и-й, балам-ай, қайтесің</w:t>
        <w:br/>
        <w:t>«ұшарын жел, қонарын сай білген», соларды. Бізсіз де,</w:t>
        <w:br/>
        <w:t>оларды тағдыр аяп жатқан жоқ қой...</w:t>
        <w:br/>
        <w:t>- Бала-шағамыздың көл болған көз жасы түбіңе</w:t>
        <w:br/>
        <w:t>жетсін, қайырымсыз Кене! - Әбден ызаға булыққан жігіт</w:t>
        <w:br/>
        <w:t>жыламсырай сөйледі.</w:t>
        <w:br/>
        <w:t>- Халықтың төгілген қаны, көз жасы мен аналардың</w:t>
        <w:br/>
        <w:t>қарғысы ешкімнен, ешқашан қарымта қайтармай қойған</w:t>
        <w:br/>
        <w:t>емес, - деді батыр, жігіттің қапа болған көңілін сәл</w:t>
        <w:br/>
        <w:t>аулағандай.</w:t>
        <w:br/>
        <w:t>- Әрине, солайы солай ғой, бірақ...</w:t>
        <w:br/>
        <w:t>Батыр сәл ойланып отырды да, Ботабайға:</w:t>
        <w:br/>
        <w:t>- Балам, бері қара. Өткен түнде бір қолайсыз түс</w:t>
        <w:br/>
        <w:t>көрдім. Тау басынан алысқа көз жіберіп тұрған Кененің</w:t>
        <w:br/>
        <w:t>басын көзді ашып-жұмғанша найзағайдың оты қиып</w:t>
        <w:br/>
        <w:t>түсті. Жанындағы Наурызбай сасқалақтап, жан-жағына</w:t>
        <w:br/>
        <w:t>алақ-жұлақ қарай беріп еді, басында ақ сәлдесі бар бір</w:t>
        <w:br/>
        <w:t>қария жетіп келіп: «Неғып аласұрып тұрсың?! Бар, ізде</w:t>
        <w:br/>
        <w:t>ағаңның сайға түскен шақша басын!» деп қолындағы</w:t>
        <w:br/>
        <w:t>қанжарымен Наурызбай батырдың кеудесін қақ айырды.</w:t>
        <w:br/>
        <w:t>Сол кезде құдайдың құдіретімен, кеудеден бұлқына</w:t>
        <w:br/>
        <w:t>шыққан жүрек терең сайды жап-жарық қылып жіберді.</w:t>
        <w:br/>
        <w:t>106 Әбдісатт: СПАНОВ</w:t>
        <w:br/>
        <w:t>- Аға! Сізге соншама не болды өзі?! Таудан, тастан</w:t>
        <w:br/>
        <w:t>қайтпаған жүрегің қазақтың томашадай жаман шалынан</w:t>
        <w:br/>
        <w:t>қаймыққаны қалай?! Ата-анамызды сөгіп жатқанда, бір</w:t>
        <w:br/>
        <w:t>ауыз сөз қайтармастай не болып қалды, сізге?! Басынды</w:t>
        <w:br/>
        <w:t>шауып өлтірер деп қорықтың ба?! Әлде, осы арада өліп</w:t>
        <w:br/>
        <w:t>кетсеңіз, Науан кегіңізді ала алмас деп қорықтыңыз ба?! -</w:t>
        <w:br/>
        <w:t>деп, ағасына төніп келді.</w:t>
        <w:br/>
        <w:t>Кенесары басын көтеріп алды да, қаһарлы жүзі</w:t>
        <w:br/>
        <w:t>сұрғылт тартып, інісіне сыздана сөйледі.</w:t>
      </w:r>
    </w:p>
    <w:p>
      <w:r>
        <w:t>- Әй, Науан, тоқтат, қане! Егер сен сол сөздерді естіп</w:t>
        <w:br/>
        <w:t>тұрған болсаң, неге үйге кіріп келіп шауып тастамадың,</w:t>
        <w:br/>
        <w:t>Жанқожаны?! Батыр тіл тигізген атаға екеуміз де ортақ</w:t>
        <w:br/>
        <w:t>емеспіз бе?! - Алғашында інісіне осылайша дауыс көтере</w:t>
        <w:br/>
        <w:t>сөйлеген хан, бірте-бірте сабасына түскендей. - Оның</w:t>
        <w:br/>
        <w:t>қылышын жартылай суырған күйі, маған қарай тізерлей</w:t>
        <w:br/>
        <w:t>жылжып келе жатқанын көріп отырдым. Бірақ, неге</w:t>
        <w:br/>
        <w:t>екенін білмеймін, қозғалуға еш дәрменім болмады. Тіпті,</w:t>
        <w:br/>
        <w:t>екі құлағым тас біткендей шыңылдап, не айтқанын да</w:t>
        <w:br/>
        <w:t>дұрыс есіте алмадым,- деді.</w:t>
        <w:br/>
        <w:t>Наурызбай да алғашқыдай емес, бірте-бірте сабырға</w:t>
        <w:br/>
        <w:t>көшіп, төмен қараған күйі:</w:t>
        <w:br/>
        <w:t>- Келмейін дедім бе. Айқай шыққанда, екі жақтың</w:t>
        <w:br/>
        <w:t>да аттылы сарбаздары орданы дерең қамап қалды. Жалаң</w:t>
        <w:br/>
        <w:t>қылышпен есікке қарай үш рет өтпек болдым. Үшеуінде</w:t>
        <w:br/>
        <w:t>де бір бойшаң келген, толық дәу қара кісі ту сыртымнан</w:t>
        <w:br/>
        <w:t>қапсыра құшақтап алып, топтың сыртына қарай</w:t>
        <w:br/>
        <w:t>лақтырып тастады. Бірақ, көпшіліктің арасынан оның</w:t>
        <w:br/>
        <w:t>кім екенін, қандай адам екенін мүлде байқай алмадым, -</w:t>
        <w:br/>
        <w:t>деді, қызарақтап</w:t>
        <w:br/>
        <w:t>Бұл адамның Жанқожаның бас палуаны Көлімбет</w:t>
        <w:br/>
        <w:t>Жақайым руынан шыққан Қызылбас екенін Наурызбай</w:t>
        <w:br/>
        <w:t>батыр білген жоқ еді.</w:t>
        <w:br/>
        <w:t>Кенесары ханның манадан бері сөзге араласпай, үнсіз</w:t>
        <w:br/>
        <w:t>отырған майсарысы Әбілғазы:</w:t>
        <w:br/>
        <w:t>- Хан ием, Науанжан. Ашуды енді аздап ақылға</w:t>
        <w:br/>
        <w:t>жеңдіріңіздерші. Жанқожаның қарындасын сіз шынында</w:t>
        <w:br/>
        <w:t>жазықсыз жәбірлегеніңізбен, ол ешкімді жазықсыз сөгіп</w:t>
        <w:br/>
        <w:t>отырған жоқ. Бүгін Алла да, Абылай атамның қасиетті</w:t>
        <w:br/>
        <w:t>112 Әбдісатт; СПАНОВ</w:t>
        <w:br/>
        <w:t>Күректей қара сақалы қызыл қанға боялып, тастан-тасқа</w:t>
        <w:br/>
        <w:t>соғылып, төмен қарай құлдырап бара жатқан ағасының</w:t>
        <w:br/>
        <w:t>басын көргенде, ол қан саулаған кеудесін қос қолымен</w:t>
        <w:br/>
        <w:t>басып тұрып: «Аға-а-а!» деп шыңғыра айқайлады. Қарлы</w:t>
        <w:br/>
        <w:t>шыңдар қақ айырылардай күңіреніп кетті де, бүкіл</w:t>
        <w:br/>
        <w:t>әлемді қаратүнек басып бара жатты. Мен Науанның</w:t>
        <w:br/>
        <w:t>даусынан шошып ояндым. Кене оны еркелетіп осылай</w:t>
        <w:br/>
        <w:t>атайтын. Бірақ, балам, мұны ешқашан да тісіңнен</w:t>
        <w:br/>
        <w:t>шығарушы болма, түсіндің бе?!</w:t>
        <w:br/>
        <w:t>- Астапыралла, батыр аға, мына түсіңіз, тіпті</w:t>
        <w:br/>
        <w:t>қолайсыз сияқты ғой. Сонда қалай, Кенесары...</w:t>
        <w:br/>
        <w:t>Жанқожа батыр енді назарын түрулі тұрған есіктен</w:t>
        <w:br/>
        <w:t>көрінген шетсіз-шексіз далаға қадаған күйі сол ағайынды</w:t>
        <w:br/>
        <w:t>Кенесары, Наурызбайлармен тікелей сөйлесіп отырғандай,</w:t>
        <w:br/>
        <w:t>күніреніп кетті.</w:t>
        <w:br/>
        <w:t>- Ой, қайран ерлерім-ай! Қайда барып тұрақтар</w:t>
        <w:br/>
        <w:t>екенсіңдер? Әлде, ажал айдап бара ма, сендерді?! Осы</w:t>
        <w:br/>
        <w:t>жақта кідірсеңдер болмас па еді?! Ағайынмен айтысып-</w:t>
        <w:br/>
        <w:t>тартыспай-ақ бәріміз біріксек, аз-кем күн болса да, ең</w:t>
        <w:br/>
        <w:t>болмаса осы өңірдегі қазақтарға қорған бола тұрар едік</w:t>
      </w:r>
    </w:p>
    <w:p>
      <w:r>
        <w:t>қой. Жортуылға үйренген жолбарыстарым-ай, сүйектерін</w:t>
        <w:br/>
        <w:t>қай таудың қуысында қалар екен?! Құм-құмды қуалап</w:t>
        <w:br/>
        <w:t>жөңкіліп жүрген қазақтың, көрінгенге жем болған</w:t>
        <w:br/>
        <w:t>қазақтың бастарын қоса алмай, әлі-ақ талайымыз мынау</w:t>
        <w:br/>
        <w:t>жалғаншы өмірден өтерміз. Біз кеткен соң, артта қалған</w:t>
        <w:br/>
        <w:t>ұрпақтарымыз қайтеді?! Келіп қалды ғой тұс-тұстан</w:t>
        <w:br/>
        <w:t>қаптап, өңшең өңмендеген доңыздар! Түп-тамырымызбен</w:t>
        <w:br/>
        <w:t>жалмап құртар ма екен, әлде, аждаһадай ысқырып</w:t>
        <w:br/>
        <w:t>жерімізбен қоса жұтар ма екен?! Не болмаса, бір кездері</w:t>
        <w:br/>
        <w:t>жалмауыздың аранын бітеп, тепкісіне тыдайтын ұлдар</w:t>
        <w:br/>
        <w:t>туып, санаулысы ғана тірі қалса да жабыла жармасып,</w:t>
        <w:br/>
        <w:t>жығылған туды жоғары көтеріп: «Мен - қазақпын! Мен-</w:t>
        <w:br/>
        <w:t>алдын болжаған әулие Майқы би мен Қарақыпшақ</w:t>
        <w:br/>
        <w:t>Қобыландының, атышулы Абылай мен Әлімнің әйгілі</w:t>
        <w:br/>
        <w:t>баһадүрі Жалаңтөстің, Шапырашты Қарасай батыр мен</w:t>
        <w:br/>
        <w:t>Қаракерей Қабанбайдың, Қанжығалы Бөгенбай мен</w:t>
        <w:br/>
        <w:t>Арғын Ағыбайдың, Тама Есет пен Қыр Шәектісі</w:t>
        <w:br/>
        <w:t>Көтібардың, Қарасақал Ақша мен Кішкене Шекті</w:t>
        <w:br/>
        <w:t>98 Әбдісаттар ОСЧАНОВ</w:t>
        <w:br/>
        <w:t>сарбаздарының арасында мерген садақшысы бар ма екен?</w:t>
        <w:br/>
        <w:t>Мергендерді сайыстырып тамашаға батайық, - деді.</w:t>
        <w:br/>
        <w:t>Екі жақтағылар да мұны мақұл көрді. Сонан соң, жас</w:t>
        <w:br/>
        <w:t>жітіттер ауыл сыртындағы әудем жердегі тегістікке</w:t>
        <w:br/>
        <w:t>қолдан нысана қоятын ыңғайлы төбешік үйді. Бұл</w:t>
        <w:br/>
        <w:t>тамашаны көруге жиналған адамдардың у-шуы басылған</w:t>
        <w:br/>
        <w:t>кезде Орта Жүзден әйгілі Ержан мерген, Шектілерден</w:t>
        <w:br/>
        <w:t>Құттық Нияздың Ізбасы ортаға шықты. Екеуі де садақ,</w:t>
        <w:br/>
        <w:t>жебелерін сайлап тұра қалысты.</w:t>
        <w:br/>
        <w:t>-“Уа, бұларға нысанаға қандай нәрсе қоямыз? - деген</w:t>
        <w:br/>
        <w:t>дауысқа төлеңгіттердің арасынан біреу:</w:t>
        <w:br/>
        <w:t>- Нысанаға екі мерген бір-бірінің тақиясын қойып</w:t>
        <w:br/>
        <w:t>атсын!- деді. Бәрі осыған келісті.</w:t>
        <w:br/>
        <w:t>Бірінші кезекті қонақ деп Ержанға берді. Ол Ізбастың</w:t>
        <w:br/>
        <w:t>тер сіңген ескі тақиясын төрт бүктеп, екі жүз қадам</w:t>
        <w:br/>
        <w:t>жердегі үйілген топырақ үстіне қойғызды. Жұрт сілтідей</w:t>
        <w:br/>
        <w:t>тына қалды. Барлығының назары тақияға ауған. Ержан</w:t>
        <w:br/>
        <w:t>саржасын шірене тартып жіберіп қалғанда, шеттеу</w:t>
        <w:br/>
        <w:t>тұрғандар нысана қойылған төбешікке лап берді.</w:t>
        <w:br/>
        <w:t>Бірнеше жігіт жүгіріп барып қарағанда, оқ тақияның</w:t>
        <w:br/>
        <w:t>астынан бір елідей төменірек тиіп, жебенің жартысы</w:t>
        <w:br/>
        <w:t>үйілген топырақтың екінші жағынан шығып тұрғанын</w:t>
        <w:br/>
        <w:t>көрді. Төрелер мен төлеңгіттер Ержанға қайта-қайта</w:t>
        <w:br/>
        <w:t>реніш білдіріп жатты.</w:t>
        <w:br/>
        <w:t>Енді кезек Шекті Ізбас мергенге келді. Садақ атысу</w:t>
        <w:br/>
        <w:t>ойынын ұйымдастырып тұрғандар оның тақиясын өзіне</w:t>
        <w:br/>
        <w:t>беріп, орнына Ержанның жаңа зерлі тақиясын қойды. Ол</w:t>
        <w:br/>
        <w:t>Ержан табаның тіреген белгіге тұрып, садағын тартты.</w:t>
        <w:br/>
        <w:t>Қас-қағым сәт демдерін ішіне тартып тына қалған</w:t>
        <w:br/>
        <w:t>көшшіліктің көзіне тақия қимылдағандай болды.</w:t>
        <w:br/>
        <w:t>«Тиген жоқ!» десіп, шуылдай жүгірген жігіттердің</w:t>
        <w:br/>
        <w:t>алдымен жеткені тақияны тез көтеріп алғанда, оның</w:t>
        <w:br/>
        <w:t>жартылай жыртылған етегі төбесіне әзер ілініп тұрды.</w:t>
      </w:r>
    </w:p>
    <w:p>
      <w:r>
        <w:t>Саржаның жебесін іздегендер оны нысана төбенің</w:t>
        <w:br/>
        <w:t>аржағында жүз қадамдай жерден тауып әкелді.</w:t>
        <w:br/>
        <w:t>Жұрттың соңын ала үйілген нысана төбеге жеткен</w:t>
        <w:br/>
        <w:t>Ізбас Ержанның зерлі тақиясының жыртылып қалғанын</w:t>
        <w:br/>
        <w:t>көргенде, тасып кетіп:</w:t>
        <w:br/>
        <w:t>НАРЕЕСКЕН: 2 том «АДЫРА ҚАЛҒАН ҮМІТ» 115</w:t>
        <w:br/>
        <w:t>пайдалы және сенімді тосқауыл болар еді деген ойдамын.</w:t>
        <w:br/>
        <w:t>Сондықтан, Жанқожа батырды тезірек Орал бекінісіне</w:t>
        <w:br/>
        <w:t>шақырып алып, оған кафтандық шұға матасы мен екі жүз</w:t>
        <w:br/>
        <w:t>сом ақша сый беруді Сізге тапсырамын» деп жазыпты.</w:t>
        <w:br/>
        <w:t>Орынбор әскери шекаралық комиссиясының төрағасы</w:t>
        <w:br/>
        <w:t>Ладыженскийдің осындай хатын алған Беглов, Жанқожа</w:t>
        <w:br/>
        <w:t>батырға жоғарғы жақтан бұйрық болғанын айта келіп:</w:t>
        <w:br/>
        <w:t>«...Ресей үкіметі алдындағы сіңірген адал қызметіңіз</w:t>
        <w:br/>
        <w:t>үшін, Сізге сыйлық берілмек. Орал бекінісіне тез келіп,</w:t>
        <w:br/>
        <w:t>сол сыйлықтарыңызды алып кетуіңізді сұраймын» деген</w:t>
        <w:br/>
        <w:t>хат жазып, адамдар жіберген-ді.</w:t>
        <w:br/>
        <w:t>Жанқожа қазір хатты әкелген қазаққа оның «Ресей</w:t>
        <w:br/>
        <w:t>үкіметі алдындағы сіңірген адал қызметіңіз үшін» деген</w:t>
        <w:br/>
        <w:t>тұсын қайта-қайта оқытып отыр. Батырдың мұнысына</w:t>
        <w:br/>
        <w:t>іштей зығырданы қайнаған анау қазақтың «оқымаймын»</w:t>
        <w:br/>
        <w:t>деуге батылы бармай, амалсыздан хаттың сол жерін төрт</w:t>
        <w:br/>
        <w:t>рет оқып беруге мәжбүр болды.</w:t>
        <w:br/>
        <w:t>Батыр бұл сөздерге миығынан күліп, басын шайқады.</w:t>
        <w:br/>
        <w:t>(Жанқожаның мінезін білетін Төлеген хатшы, бұған</w:t>
        <w:br/>
        <w:t>таңдана қоймаған еді. Алайда, оның міндетті түрде жауап</w:t>
        <w:br/>
        <w:t>жаздыратынын біліп қағаз, қаламын дайындап отырған.</w:t>
        <w:br/>
        <w:t>Батыр көп күттірмеді.</w:t>
        <w:br/>
        <w:t>- Төлеген дайынсың ба? - деді ол.</w:t>
        <w:br/>
        <w:t>- Дайынмын, батыраға!</w:t>
        <w:br/>
        <w:t>- Дайын болсаң, жаз, - деді де, батыр кәнігі әдетінше,</w:t>
        <w:br/>
        <w:t>асықпай айта берді. - Аса қадірлі майор Беглов мырзаға</w:t>
        <w:br/>
        <w:t>саулық тілеймін! Сонан соңғы айтарым мынау: Сіз</w:t>
        <w:br/>
        <w:t>жіберген адамдармен кездестім және айтқандарыңызды,</w:t>
        <w:br/>
        <w:t>сондай-ақ, шекаралық комиссия генералы ұлы мәртебелі</w:t>
        <w:br/>
        <w:t>Ладыженскийдің маған сыйлық үшін пазументтері бар</w:t>
        <w:br/>
        <w:t>кафтандық шұға мата мен екі жүз сом ақша бергенін</w:t>
        <w:br/>
        <w:t>толық есіттім, Бірақ, мен мұндай үлкен сыйлыққа</w:t>
        <w:br/>
        <w:t>лайықты емеспін. Ресей үкіметіне ондай қызмет жасаған</w:t>
        <w:br/>
        <w:t>жоқпын. Сондықтан, бұл сыйлықтарды қабылдай</w:t>
        <w:br/>
        <w:t>алмаймын. Бекініс бастығы майор, комиссия шенеунігі</w:t>
        <w:br/>
        <w:t>:. Салих мырзалар, бұл заттарды алмағаным үшін,</w:t>
        <w:br/>
        <w:t>кеудемнен итермеңіздер. Орыстарға қарсы жағымсыз</w:t>
        <w:br/>
        <w:t>ойым жоқ. Сіздерге деген шын пейілмен, Жанқожа</w:t>
        <w:br/>
        <w:t>НАРКЕСКЕН: 2 том «АДЫРА ҚАЛҒАН ҮМІТ» 109</w:t>
        <w:br/>
        <w:t>Алайда, мұндай тыныштық ұзаққа бармады. Суық</w:t>
        <w:br/>
        <w:t>хабарлар сумаң қағып, бірінен кейін бірі жетіп келді.</w:t>
      </w:r>
    </w:p>
    <w:p>
      <w:r>
        <w:t>Біріншісі - мың сегіз жүз қырық бесінші, жылан</w:t>
        <w:br/>
        <w:t>жылының ақпан айында Кене ханнан келген хат еді.</w:t>
        <w:br/>
        <w:t>Жанқожа батырлар барып кеткеннен кейін, Кенесары</w:t>
        <w:br/>
        <w:t>бірнеше күн бойы өз-өзіне келе алмай жүріпті. Содан кейін</w:t>
        <w:br/>
        <w:t>әрі ойлап, бері ойлап, Шектілерді өзіне басқа жолмен</w:t>
        <w:br/>
        <w:t>еріксіз бағындыруды, егер де айтқанына көнбесе, басқаша</w:t>
        <w:br/>
        <w:t>шара қолдануды ойлап, өзінше қорқытып хат жолдапты.</w:t>
        <w:br/>
        <w:t>Ол сондай хаттардың бірін (Жанқожаға да жіберіпті.</w:t>
        <w:br/>
        <w:t>Ханның хаты қолына тиген бойда, батыр өзінің хатшысы</w:t>
        <w:br/>
        <w:t>Төлегенді шақыртып алып, оқытып көрген.</w:t>
        <w:br/>
        <w:t>Хан хатында: «Жанқожа батыр, мені қаншалықты</w:t>
        <w:br/>
        <w:t>жек көргеніңмен, саған кешірім етемін. Егер біреу-міреу</w:t>
        <w:br/>
        <w:t>тиіскендей болса хабар бер, дереу атқа қонамыз. Барлық</w:t>
        <w:br/>
        <w:t>Шектілерге бақ-дәулет тілеймін. Маған келер болсаң:</w:t>
        <w:br/>
        <w:t>денім сау және дәулетім асқан баймын. Әйтсе де, жүзден</w:t>
        <w:br/>
        <w:t>бір, қырықтан бір үсір мен зекет төлеңдер. Сөйтіп, маған</w:t>
        <w:br/>
        <w:t>деген тілектестіктерің мен адал ниеттерінді білдіріңдер.</w:t>
        <w:br/>
        <w:t>Мен әдейі Мәлі есаулды жіберіп отырмын» депті.</w:t>
        <w:br/>
        <w:t>«Ие, сенің құлқының белгілі болды, ханзадам» деп</w:t>
        <w:br/>
        <w:t>қойды батыр, іштей күбірлеп. «Бірақ айтқан сөздеріңе</w:t>
        <w:br/>
        <w:t>түсінбедім, Кене хан! Бізге оң тілек тілейсің, сөйте отырып</w:t>
        <w:br/>
        <w:t>зекет сұрайсың. Хат жазып Хорезм шахы қорқытады.</w:t>
        <w:br/>
        <w:t>Басқа салықтары аз болғандай, ол да зекет пен үсір</w:t>
        <w:br/>
        <w:t>сұрайды. Оларға, тіпті менің басым керек екен! Сонда</w:t>
        <w:br/>
        <w:t>мына біздей сорлылар қайда барып күн көреді? Қайтсе</w:t>
        <w:br/>
        <w:t>көбейеді?! Соны ақылға салу, ең болмаса, елге беделі бар</w:t>
        <w:br/>
        <w:t>батырлар мен билердің басын құрап мына Хиуа сыяқты</w:t>
        <w:br/>
        <w:t>хандық құру жолын ойласу орнына, жан-жағыңа зәріңді</w:t>
        <w:br/>
        <w:t>шашып, күшіңді көрсетесің! Қорқытқандарға үлестірер</w:t>
        <w:br/>
        <w:t>мүлік пен алдарына салып берер мал қалған жоқ, бізде,</w:t>
        <w:br/>
        <w:t>Кене! Сондықтан, қолыңнан келгенін істе!»</w:t>
        <w:br/>
        <w:t>Арада бір жұма өтпей жатып, екінші хабар келді. Ол</w:t>
        <w:br/>
        <w:t>ханнан емес, сол хан әлек салған қазақ ауылдарынан</w:t>
        <w:br/>
        <w:t>келген болатын. Хабаршы - Кішкене. Шекті ішіндегі</w:t>
        <w:br/>
        <w:t>Құрманай руының Өлгешек деген аталығынан шыққан</w:t>
        <w:br/>
        <w:t>Майлыштың Ботабайы болатын.</w:t>
        <w:br/>
        <w:t>118 Әбдісаттар ОСПАНОВ</w:t>
        <w:br/>
        <w:t>жүрген бақи дүниеге тезірек аттандыршы!» деп тілеген</w:t>
        <w:br/>
        <w:t>сәттері де аз болған жоқ.</w:t>
        <w:br/>
        <w:t>Бірақ кімге және не үшін жазықты болғанын түсіне</w:t>
        <w:br/>
        <w:t>алмай, тумай жатып тағдырдың азапты тәлкегіне, қубас</w:t>
        <w:br/>
        <w:t>кемпірдің қыспағына түсіп, қорлық көрген бұл сорлының</w:t>
        <w:br/>
        <w:t>зары құдайдың құлағына жетпейтін сияқты. Бүгін де сол</w:t>
        <w:br/>
        <w:t>тілегін сан рет қайталап жатып, аяулы анасын тағы да</w:t>
        <w:br/>
        <w:t>есіне алды.</w:t>
        <w:br/>
        <w:t>Ол: «Мені мына тәкаппар дүниеге қыршын жасында</w:t>
        <w:br/>
        <w:t>осындай азаптың құлы болсын деп келтіріп пе едің, сорлы</w:t>
        <w:br/>
        <w:t>анам-ау?!» деп зарлана беріп, қайтадан есінен танып бара</w:t>
        <w:br/>
        <w:t>жатты. Қанша уақыт өткені белгісіз, есі кіре бастағанда</w:t>
        <w:br/>
        <w:t>алпамсадай екі жігітке мұның қол-аяғын қыл шылбырмен</w:t>
        <w:br/>
        <w:t>байлатып жатқан Қарағұл көз алдына келді. «Атаңа нәлет</w:t>
        <w:br/>
        <w:t>қарақшы, ұстаған жерде бауыздап кетпедің бе, мұнша</w:t>
        <w:br/>
        <w:t>жантөзгісіз азапқа салғанша...»</w:t>
      </w:r>
    </w:p>
    <w:p>
      <w:r>
        <w:t>Осы сәтте ол қораға жақындап қалған адам аяғының</w:t>
        <w:br/>
        <w:t>дыбысын естіп, зіл батпан болған басын көтергісі келіп</w:t>
        <w:br/>
        <w:t>еді, онысынан ештеңе шықпады. Басына құдды тас</w:t>
        <w:br/>
        <w:t>байлап қойғандай сезінді. Сосын жайлап қана көзін</w:t>
        <w:br/>
        <w:t>ашты. Айнала тас-түнек. «Түн екен ғай» деп ойлады.</w:t>
        <w:br/>
        <w:t>Сонан соң, жанарларын қайтадан жұмғандай болды.</w:t>
        <w:br/>
        <w:t>Өзіне солай сезілгенмен Шалабай көзін, тіпті аша алған</w:t>
        <w:br/>
        <w:t>да жоқ-тын. Ісініп кеткен көздері дегеніне көнер емес.</w:t>
        <w:br/>
        <w:t>Аяқ дыбысы жақындап келді де, артынша қыздың</w:t>
        <w:br/>
        <w:t>сыбырлаған даусы естілді.</w:t>
        <w:br/>
        <w:t>- Шала-ба-и-Й!- деді ақырын ғана, қыз.</w:t>
        <w:br/>
        <w:t>-Ы-ы-ң...</w:t>
        <w:br/>
        <w:t>- Қайдасың?</w:t>
        <w:br/>
        <w:t>Қыз қараңғы түнекте қармалап экүріп, Шалабайдың</w:t>
        <w:br/>
        <w:t>қан жуған жауырынына қолын салды. Сонан соң, оны</w:t>
        <w:br/>
        <w:t>еппен ғана шалқасынан салып, басын өзінің тізесіне қойды.</w:t>
        <w:br/>
        <w:t>Құрақ қамыстың сүйрігіндей жіп-жіңішке жұп-жұмсақ</w:t>
        <w:br/>
        <w:t>саусақтарымен сипалай отырып, жігіттің тобарсыған</w:t>
        <w:br/>
        <w:t>еріндерін еппен ашты да, сүр еттің ағаш тостағанға құйып</w:t>
        <w:br/>
        <w:t>әкелген жылымық сорпасын аузына тосты.</w:t>
        <w:br/>
        <w:t>- Іше ғой, айналайын.</w:t>
        <w:br/>
        <w:t>--Іш-е-е ал-май-мы...</w:t>
        <w:br/>
        <w:t>НАРКЕСКЕН: 2том «АДЫРА ҚАЛҒАН ҮМІТ» 193</w:t>
        <w:br/>
        <w:t>Бұл кезде таң құланиектеніп, айнала айқындалып</w:t>
        <w:br/>
        <w:t>келе жатқан болатын. Шалабайға биік жал боп көрінген</w:t>
        <w:br/>
        <w:t>Көкдомбақ деген тау еді. Ол кейіннен ғана таныды.</w:t>
        <w:br/>
        <w:t>Көбірек отырсам атқа міне алмай қалармын деп қорыққан</w:t>
        <w:br/>
        <w:t>жігіт, орнынан қинала тұрып, тұлпардың тартпасын</w:t>
        <w:br/>
        <w:t>босатып жабуын алды. Әбден бабы келгені сондай, аттың</w:t>
        <w:br/>
        <w:t>сауыры енді ғана алашапан бола бастаған екен.</w:t>
        <w:br/>
        <w:t>Жаабуды төрт қабаттап қайта салып, айылдарын әлі</w:t>
        <w:br/>
        <w:t>келгенше қаттырақ тартып алған соң, Шалабай қыздың</w:t>
        <w:br/>
        <w:t>мана өзінің қолына ұстатқан шағын түйіншегін ашты.</w:t>
        <w:br/>
        <w:t>Қос жұдырықтай жылқы еті, екі уыстай құрт пен</w:t>
        <w:br/>
        <w:t>ірімшік екен. Ол бір түйір құртты аузына әрең салды.</w:t>
        <w:br/>
        <w:t>Жара болған екі езуі жыртылып, қанап кетті. Оған да</w:t>
        <w:br/>
        <w:t>қараған жоқ. Екі көзінен ыршып кеткен ыстық жасты</w:t>
        <w:br/>
        <w:t>жалаңаш білегімен сүртіп тұрып, иленген лақ терісінен</w:t>
        <w:br/>
        <w:t>ысталып жасалған торсықтағы шалаптан екі ұртады да:</w:t>
        <w:br/>
        <w:t>- Қайран, апажаным-ай, не деген үлкен жүректі жан</w:t>
        <w:br/>
        <w:t>едіңіз?! Сізге жар болған жанның еш арманы болмас.</w:t>
        <w:br/>
        <w:t>Бағыңыз ашылсын!- деп, өксіп-өксіп алды.</w:t>
        <w:br/>
        <w:t>Сонан соң жанында тықыршып тұрған тұлпардың</w:t>
        <w:br/>
        <w:t>жалынан қос қолдап тартып мінді де, қайтадан жолға</w:t>
        <w:br/>
        <w:t>түсті. Ендігі беталысы - Ақирек тауындағы ауылы...</w:t>
        <w:br/>
        <w:t>жж%</w:t>
      </w:r>
    </w:p>
    <w:p>
      <w:r>
        <w:t>- ЖЖанқожа батырдың ауылында не бар маған?!</w:t>
        <w:br/>
        <w:t>Бармаймын! Көрші жатқан туыс Тілеу-Қабақтар басын</w:t>
        <w:br/>
        <w:t>Раманқұл ғып жиырма тоғыз адамды бауыздап кеткенін</w:t>
        <w:br/>
        <w:t>біле тұрып, үш жылдан бері бір де бір рет хабарласпаған</w:t>
        <w:br/>
        <w:t>ағаға не деп барам?! Қаныпезерлер мені үш жыл тұтқында</w:t>
        <w:br/>
        <w:t>ұстады. Көрген азабым өзіме айырбас. Өздерінің шыбын</w:t>
        <w:br/>
        <w:t>жандарын қайттап, туыстарын жау қолына тастап кеткен</w:t>
        <w:br/>
        <w:t>Өсербай сатқыннан сұрап білмеген, тіпті үш жылға дейін</w:t>
        <w:br/>
        <w:t>іздеу де салмаған ағаны қайтем, ол мені қайтсін?! Енді</w:t>
        <w:br/>
        <w:t>Жанқожа батыр қылышы мен қанжарын тасқа шапсын,</w:t>
        <w:br/>
        <w:t>маған десе!</w:t>
        <w:br/>
        <w:t>Шалабай ашуынан еш қайтар емес. Қос жанарынан</w:t>
        <w:br/>
        <w:t>аққан жасын қайтя-қайта сүртіп, өксігін баса алмай отыр.</w:t>
        <w:br/>
        <w:t>Өзін атқа шылбырмен мықтап байлап тастап екі түн, бір</w:t>
        <w:br/>
        <w:t>120 Әбдісаттар ОСПАНОВ</w:t>
        <w:br/>
        <w:t>алып, сылдыратпай былайырақ қойды. Жарасы жанына</w:t>
        <w:br/>
        <w:t>батып ауырсынса да аяғы сонша жеңілдегеніне қуанып,</w:t>
        <w:br/>
        <w:t>орнынан тұруға жанын сала талпынған Шалабайдың</w:t>
        <w:br/>
        <w:t>қолына шағын түйіншекті ұстатып, қыз орнынан тұрды.</w:t>
        <w:br/>
        <w:t>-- Шалабайжан, мынау асылған сүр ет, азғантай құрт-</w:t>
        <w:br/>
        <w:t>ірімшік пен шалап. Жолда жүрегіңді жалғарсың. Ал</w:t>
        <w:br/>
        <w:t>қарағым, енді тездет!</w:t>
        <w:br/>
        <w:t>- Рахмет, жаным апатай-ы-ым! Осыдан аман-есен тірі</w:t>
        <w:br/>
        <w:t>қалсам, бұл жақсылығыңызды ешқашан ұмытпаспын.</w:t>
        <w:br/>
        <w:t>Қош болыңыз...</w:t>
        <w:br/>
        <w:t>Шалабай орнынан тәлтіректеп әзер дегенде тұрды.</w:t>
        <w:br/>
        <w:t>Қыз қараңғыда оны еппен құшағына тартып, соққыдан</w:t>
        <w:br/>
        <w:t>кейін қан қатып шашы ұйпаланып қалған жаралы басын</w:t>
        <w:br/>
        <w:t>ып-ыстық кеудесіндегі әлі еш қол тимеген қос анарының</w:t>
        <w:br/>
        <w:t>қосылған жеріне басып, бір сәт тұрды. Қыздың ыстық</w:t>
        <w:br/>
        <w:t>құшағы мен лүпілдеген жүрек дүрсілі жаралы жанға қуат</w:t>
        <w:br/>
        <w:t>бергендей болды. Шалажансар халде отырған Шалабайға</w:t>
        <w:br/>
        <w:t>бұл жағдай құдды түсіндегідей көрінді.</w:t>
        <w:br/>
        <w:t>Сонан соң өксігін баса алмаған қыз жас жігіттің қан</w:t>
        <w:br/>
        <w:t>қатып топырақ жабысқан кең маңдайынан сүйді. Сол</w:t>
        <w:br/>
        <w:t>кезде оның қос жанарынан аққан ыстық жас бозбаланың</w:t>
        <w:br/>
        <w:t>әбден ісініп жансыздана бастаған бетіне тамып-тамын</w:t>
        <w:br/>
        <w:t>кетті. Шалабайдың қуаты қашқан денесі дір ете түскендей</w:t>
        <w:br/>
        <w:t>болды да, бойы сергіп сала берді. Оны құшағынан</w:t>
        <w:br/>
        <w:t>босатып, қорадан шығуға ыңғайланған қыз бір-екі аттап</w:t>
        <w:br/>
        <w:t>барды да, артына бұрылып тұрып тағы да ақырын ғана</w:t>
        <w:br/>
        <w:t>сыбырлай сөйледі.</w:t>
        <w:br/>
        <w:t>- Қош бол, қайсар бауырым. Тек өзіңе айтар бір ғана</w:t>
        <w:br/>
        <w:t>өтінішім бар. Егер еліңе аман жетсең, «сондай бір апам</w:t>
        <w:br/>
        <w:t>босатып жіберді» демей, «әйтеуір ебін тауып өзім қашып</w:t>
        <w:br/>
        <w:t>құтылдым» дегейсің. Бірақ жаман апанды да ұмытып</w:t>
        <w:br/>
        <w:t>кетпей, анда-санда есіңе алып тұрарсың. Қыз сорлы тірі</w:t>
        <w:br/>
        <w:t>пенденің тілекшісі ғой, - деді де, бөгелмей птығып кетті.</w:t>
        <w:br/>
        <w:t>- Қош болың-ы-3...</w:t>
        <w:br/>
        <w:t>Қыз қорадан сәл ұзап кеткен соң, көзінен сорғаляған</w:t>
        <w:br/>
        <w:t>жасын қолындағы түйіншектің шетімен сүртіп тастап,</w:t>
      </w:r>
    </w:p>
    <w:p>
      <w:r>
        <w:t>Шалабай сүйретіліп сыртқа шықты. Жақындап қалған</w:t>
        <w:br/>
        <w:t>күздің әуірі жарақат жапқан денесін тоңазыта желпіп,</w:t>
        <w:br/>
        <w:t>186 Әбдісаттар ОСПАНОВ</w:t>
        <w:br/>
        <w:t>біздің жақтан Раманқұл мен Естекбайға ғана құн берілсін.</w:t>
        <w:br/>
        <w:t>Басқасы салауат болсын!- деді.</w:t>
        <w:br/>
        <w:t>Екі жақ та осыған мақұлдасқандай болып, енді үйде</w:t>
        <w:br/>
        <w:t>қалған батырға келіп, өздерінің тоқтаған тұжырымдарын</w:t>
        <w:br/>
        <w:t>айтты. Ол аз-кем ойланып, үнсіз отырып қалды. Сосын</w:t>
        <w:br/>
        <w:t>қонақтардың тобындағы қариялар жаққа қарап алып</w:t>
        <w:br/>
        <w:t>барып, Қарақұлғабұрылды.</w:t>
        <w:br/>
        <w:t>- Әй, туысқандар! Осы біздің Раманқұл би ме еді,</w:t>
        <w:br/>
        <w:t>әлде көнін көтере алмай жүрген көптің бірі ме еді? - деді.</w:t>
        <w:br/>
        <w:t>Батырдың ойда жоқта төтеннен қойған мынадай</w:t>
        <w:br/>
        <w:t>сұрағына жауап таппай алғашында тосылып қалған</w:t>
        <w:br/>
        <w:t>Қарағұл, сәлден соң қасындағы қарияларға жағалай бір</w:t>
        <w:br/>
        <w:t>қарапалып:</w:t>
        <w:br/>
        <w:t>- Раманқұлдың би екендігіне епікімнің таласы жоқ,</w:t>
        <w:br/>
        <w:t>аға, басқа жағы болмаса... - деп сөзін аяқтамай, оқыс</w:t>
        <w:br/>
        <w:t>мүдіріп қалды.</w:t>
        <w:br/>
        <w:t>Қарағұлдың не айтқысы келгенін, «басқа жағы</w:t>
        <w:br/>
        <w:t>болмася» деген сөзінің түпкі төркінін батыр түсінді. Бірақ,</w:t>
        <w:br/>
        <w:t>әрі қарай қазбаламады.</w:t>
        <w:br/>
        <w:t>- Олай болса, Раманқұлдың өзіне бір құн, билігіне бір</w:t>
        <w:br/>
        <w:t>құн төлейсіндер! Ал інің мен Естекбайдың құндары бір-</w:t>
        <w:br/>
        <w:t>бірінің өтеуі болсын. - Батыр «даудың арты осымен</w:t>
        <w:br/>
        <w:t>бітсін» дегендей өз ойын кесіп айтып, отырғандарға</w:t>
        <w:br/>
        <w:t>көзінің қиығымен жағалай қарап алды. Содан кейін: -</w:t>
        <w:br/>
        <w:t>Айтпақшы, мына қонақтарды Раманқұлдың ауылына</w:t>
        <w:br/>
        <w:t>ертіп апарыңдар. Марқұмның отының басына барып бата</w:t>
        <w:br/>
        <w:t>оқып, бала-шағасы мен жесірінен де кешірім сұрап, екі</w:t>
        <w:br/>
        <w:t>жақты да тыныштандырып, көңілдерін бірлеп қайтсын.</w:t>
        <w:br/>
        <w:t>Раманқұлдың құнын қашан жеткізіп беретініңді де оның</w:t>
        <w:br/>
        <w:t>отбасында отырып нақтылап айтарсың, Қарағұл! Келін</w:t>
        <w:br/>
        <w:t>мен ондағы барлық ағайын-туыстарға осы кеңес жайлы</w:t>
        <w:br/>
        <w:t>қалдырмай түгел айтындар. Ешкім шу көтеріп жүрмейтін</w:t>
        <w:br/>
        <w:t>болсын!- деді Әжібайға.</w:t>
        <w:br/>
        <w:t>- Апарайық,- деді би, қонақтарға қарап.</w:t>
        <w:br/>
        <w:t>- Барамыз, - деді олар да.</w:t>
        <w:br/>
        <w:t>Сол күні екі жақ -осылай желісті жан-жақты</w:t>
        <w:br/>
        <w:t>бәтуәласып тарасты..</w:t>
        <w:br/>
        <w:t>..«Ертеңіне көптене; Әжібай би мен оған ере келгендер</w:t>
        <w:br/>
        <w:t>122 “Әбдісаттар ОСПАНОВ</w:t>
        <w:br/>
        <w:t>алмады. Енді кідірсе, қолға түсіп қалатынын білді. Сонан</w:t>
        <w:br/>
        <w:t>соң аттың басын бұрып алып бір тебінді де, оңтүстік-</w:t>
      </w:r>
    </w:p>
    <w:p>
      <w:r>
        <w:t>шығысқа қарай шаба жөнелді.</w:t>
        <w:br/>
        <w:t>Шалабайдың қарлыққан даусы қатты шықпаса да,</w:t>
        <w:br/>
        <w:t>Қарағұл оның айтқандарының бәрін есітіп жатқан-ды. Ол</w:t>
        <w:br/>
        <w:t>мана қызы үйге кіргенде, есіктің сықырлаған дыбысынан</w:t>
        <w:br/>
        <w:t>оянып кетіп, содан. бері көз ілмеп еді. Үлкен қызының</w:t>
        <w:br/>
        <w:t>Шалабайды аяп, анда-санда түн жамылып ас апарып беріп</w:t>
        <w:br/>
        <w:t>тұратынын дабұрыннан сезетін.</w:t>
        <w:br/>
        <w:t>Тіпті, соңғы кезде сорлы жігітті өзі де мүсіркей</w:t>
        <w:br/>
        <w:t>бастаған еді. Жеңгесіне барып «босатып жіберіңіз» деп</w:t>
        <w:br/>
        <w:t>айтқысы қеліп талай рет оқталса да, қашаннан өзінің</w:t>
        <w:br/>
        <w:t>қолқанатындай боп жүрген немере інісінің өлімі көз</w:t>
        <w:br/>
        <w:t>алдына елестейтін де, сол сәтте-ақ райынан қайтатын.</w:t>
        <w:br/>
        <w:t>Енді ол босанып бара жатқан түтқын жігіттің жолына</w:t>
        <w:br/>
        <w:t>кедергі болуды батыр басымен өзіне ар санаған, әрі ауылда</w:t>
        <w:br/>
        <w:t>Қозыкүреңге қуып жететіндей ат жоғын білгендіктен,</w:t>
        <w:br/>
        <w:t>тырп етпей жата берген.</w:t>
        <w:br/>
        <w:t>Дүсірлете шапқан ат тұяғының дауысынан иттер</w:t>
        <w:br/>
        <w:t>абалап, ауыл үсті азан-қазан болды. Бұл ұзай бергенде,</w:t>
        <w:br/>
        <w:t>артжақтан: «Бұл қайсың, әй?!», «Біреулер шауып өткен</w:t>
        <w:br/>
        <w:t>сияқты ғой!» деген дауыстар шығып жатты. Дауыс естіле</w:t>
        <w:br/>
        <w:t>бергенде, Шалабай астындағы Қозыкүреңнің сауырын</w:t>
        <w:br/>
        <w:t>қыл шылбырдың қабатталған үшымен бір осып өтті де,</w:t>
        <w:br/>
        <w:t>«Шуһ, жануар!» деп тізгінін босата берді.</w:t>
        <w:br/>
        <w:t>Біраз уақыттан бері қараңғы қорада, қос</w:t>
        <w:br/>
        <w:t>бастырықты жабудың астында әбден бауырынан жарап</w:t>
        <w:br/>
        <w:t>тұрған тұлпар, сауырына арқан тигенде құйындай ұшты.</w:t>
        <w:br/>
        <w:t>Алғашында ыза мен қуаныш қатар келіп денесінің</w:t>
        <w:br/>
        <w:t>ауырғанын да байқамаған Шалабай, ауылдан ұзап бір</w:t>
        <w:br/>
        <w:t>биік жалдың басына шыққан соң, «Артымнан қуып келе</w:t>
        <w:br/>
        <w:t>жатқан қуғыншылар жоқ па екен, көрейінші» деп</w:t>
        <w:br/>
        <w:t>атының тізгінін тартқанда ғана, өзінің тек құр сүлдері</w:t>
        <w:br/>
        <w:t>келе жатқанын сезді.</w:t>
        <w:br/>
        <w:t>Ол тізгінді қатты қыса ұстаған күйі, әбден қызынып</w:t>
        <w:br/>
        <w:t>алған Қозыкүреңнен әзер дегенде сыпырылып түсті.</w:t>
        <w:br/>
        <w:t>Бірақ, әлсірегені сонша, көзі қарауытып құмның үстіне</w:t>
        <w:br/>
        <w:t>сылқ етіп отыра кетті.</w:t>
        <w:br/>
        <w:t>128 Әбдісаттар ОСПАНОВ</w:t>
        <w:br/>
        <w:t>Шалабай асықпай қайталап шықты.</w:t>
        <w:br/>
        <w:t>- Иә, ата, солай деді. «Әттегене-ай, адам өз елінде</w:t>
        <w:br/>
        <w:t>жүргенде туысқанның қадірін біле бермейді екен ғой.</w:t>
        <w:br/>
        <w:t>Нұрмұхаммед атамның тентектерінің көнсадағы “мен</w:t>
        <w:br/>
        <w:t>қисық найзаларының қажет күнінің туғанын қарашы!</w:t>
        <w:br/>
        <w:t>Өкінгенмен не пайда?! Өзім жаққан отыма өзім өртенетін</w:t>
        <w:br/>
        <w:t>болдым-ау, ақымақ басым-ай! Олардың ең болмаса біреуі</w:t>
        <w:br/>
        <w:t>жанымда болғанда, туыс тұтып жүрген Тілеу-Қабақтың</w:t>
        <w:br/>
        <w:t>тентектері тұрмақ, тағдырдың басқа тажалынан да еш</w:t>
        <w:br/>
        <w:t>қорықпас едім!» деді. Жылап жатып айтқан сөздері әліге</w:t>
        <w:br/>
        <w:t>дейін құлағымда тұр. Көз алдымда бауыздады-ау, көрінде</w:t>
        <w:br/>
        <w:t>өкіргір қанішер Қарағұл... - Шалабайдың даусы дірілдеп,</w:t>
        <w:br/>
        <w:t>қатты толқып кетті.</w:t>
        <w:br/>
        <w:t>Жігіт осылай дегенде, Бекбауыл бидің де даусы діріл</w:t>
        <w:br/>
        <w:t>қағып:</w:t>
      </w:r>
    </w:p>
    <w:p>
      <w:r>
        <w:t>- Айналайын Раманқұлжан-ай, туысқандарыңның</w:t>
        <w:br/>
        <w:t>қадірін кеш те болса түсінген екенсің ғой. Елден, ағайын-</w:t>
        <w:br/>
        <w:t>туыстан безінгендей не іздеп кетіп едің сол жаққа,</w:t>
        <w:br/>
        <w:t>топырағың торқа болғыр... - деді де, естілер-естілмес</w:t>
        <w:br/>
        <w:t>күбірлеп, қос алақанымен бетін сипады. Қалғандар да</w:t>
        <w:br/>
        <w:t>бидің жасағанын қайталап жатты.</w:t>
        <w:br/>
        <w:t>Тек Жанқожа ғана үнсіз қалып еді. Ол ешқашан</w:t>
        <w:br/>
        <w:t>асығыс шешім қабылдамайтын. Қазір де ол екі Шектінің</w:t>
        <w:br/>
        <w:t>арасындағы саналуан ерегістерін, дау-жанжалдарын,</w:t>
        <w:br/>
        <w:t>ұрыс-төбелестерін көз алдынан өткізіп, таразының екі</w:t>
        <w:br/>
        <w:t>басына тартып, ойша сараптап отыр. Бірақ өз жанын өзі</w:t>
        <w:br/>
        <w:t>қанша қинағанмен, бір нақты шешімге келе алар емес...</w:t>
        <w:br/>
        <w:t>жет</w:t>
        <w:br/>
        <w:t>Қарағұл ауылының үстіндегі қырғынды естігелі бері,</w:t>
        <w:br/>
        <w:t>Тілеу-Қабақтың баскөтерер билері мен батырлары оның</w:t>
        <w:br/>
        <w:t>қарамағындағы біраз ауылдармен қарым-қатынастарын</w:t>
        <w:br/>
        <w:t>біржола үзді. Көтібардың Есеті мен әрі би, әрі батыр</w:t>
        <w:br/>
        <w:t>Мұңайтпастың Әзбергені де бұрын өздері бауырларына</w:t>
        <w:br/>
        <w:t>тартып, жауға бірге аттанып жүрген қандыкөйлек</w:t>
        <w:br/>
        <w:t>Қарағұлдың туыстарын енді бірте-бірте жазғы жайлау-</w:t>
        <w:br/>
        <w:t>қоныстарынан қақпайлап, малдарының өрістерін сонша</w:t>
        <w:br/>
        <w:t>тарылтып, шеттете берді.</w:t>
        <w:br/>
        <w:t>НАРКЕСКЕН: Ә том «АДЫРА ҚАЛҒАН ҮМІТ» 119</w:t>
        <w:br/>
        <w:t>- Құдайым-ау, азап үшін жаратылған неткен сорлы</w:t>
        <w:br/>
        <w:t>жән едің? Лаждап бір-екі ұрттасайшы, ең болмаса. Мен</w:t>
        <w:br/>
        <w:t>бүгін есебін тауып кісеннің кілтін ұрлап алып келдім.</w:t>
        <w:br/>
        <w:t>Жалғызын барымтада өлтірген сендей-ақ, ана алжыған</w:t>
        <w:br/>
        <w:t>қақпастың өзіңді күнде азаптап жатқанын көргенде,</w:t>
        <w:br/>
        <w:t>жаным төзбейді. Сені бүгін түнде қашырып жіберсем деп</w:t>
        <w:br/>
        <w:t>едім. Бірақ, мына кескініңмен атқа отырмақ түгіл, тіпті</w:t>
        <w:br/>
        <w:t>орныңнан да қозғала алар түрің жоқ қой, сормаңдай. Мен</w:t>
        <w:br/>
        <w:t>бейбақтың қолынан одан басқа не келмек...</w:t>
        <w:br/>
        <w:t>Қыз аржағын айта алмай көз жасына тұншыға өксіп,</w:t>
        <w:br/>
        <w:t>жылап жіберді. Ол Шалабайдың қайрат-қажыры мен</w:t>
        <w:br/>
        <w:t>қайсарлығына таңғалатын. Таңғалатын да, өзінің дәл</w:t>
        <w:br/>
        <w:t>осындай туған інісі болмағанына өкінетін. Қолға түскен</w:t>
        <w:br/>
        <w:t>кездегі алпамсадай жігіттің кейінгі күндері арсаланып</w:t>
        <w:br/>
        <w:t>қалғанын көріп, тіпті біреу басқаны емес, өзінің бірге</w:t>
        <w:br/>
        <w:t>туған бауырын аяусыз жазалап, азапқа салып қойғандай</w:t>
        <w:br/>
        <w:t>қатты қайғыратын.</w:t>
        <w:br/>
        <w:t>Қыздың соңғы сөздерін естіген Шалабай, зіл басқан</w:t>
        <w:br/>
        <w:t>басын қос қолымен қыса, кеудесін бар дәрменімен қинала</w:t>
        <w:br/>
        <w:t>көтеріп тіктеліп отырды да, тостағандағы жылымшы</w:t>
        <w:br/>
        <w:t>сорпаны құрыңғыта жұтты. Өзін құшағына қысып жылап</w:t>
        <w:br/>
        <w:t>отырған қыздың үстіңе төге-меөге, сорпадан бес-алты рет</w:t>
        <w:br/>
        <w:t>ұрттаған соң:</w:t>
        <w:br/>
        <w:t>- Апажан-ай, - деді Шалабай. Оның жыламсыраған</w:t>
        <w:br/>
        <w:t>даусы жұбаусырап шықты, - айтып отырғаныңыз рас па?!</w:t>
        <w:br/>
        <w:t>Шынымен мені мына азаптан құтқара аласыз ба?..</w:t>
        <w:br/>
        <w:t>- Мен сені алдап қайтемін, қарағым. Әкемнің бесті</w:t>
        <w:br/>
        <w:t>тұлпары қорада байлаулы түр. Егер үстіне отыра алсан, ол</w:t>
      </w:r>
    </w:p>
    <w:p>
      <w:r>
        <w:t>сені қалай да бір қараға жеткізеді. Әуелі өзіңді кісеннен</w:t>
        <w:br/>
        <w:t>босатайын. Енді қолға тағы да түссең, бұлар өлтіруден</w:t>
        <w:br/>
        <w:t>тайынбайды. Тез есіңді жи, айналайын, - деді, қыз жай</w:t>
        <w:br/>
        <w:t>сыбырлай сөйлеп.</w:t>
        <w:br/>
        <w:t>- Қазір, апатайым... қазі-і-ір... Бәріне де шыдаймы-</w:t>
        <w:br/>
        <w:t>ы-ын... Астыма ат тисе... Ат үстіндегі тән азабы, үш</w:t>
        <w:br/>
        <w:t>жылғы жан азабынан ауыр бола қойма-а-ас...</w:t>
        <w:br/>
        <w:t>Қыз қалтасындағы кілтті алып, ақырын ғана</w:t>
        <w:br/>
        <w:t>сипалап отырып екі бұрап кісеннің құлпын ашты. Сонан</w:t>
        <w:br/>
        <w:t>соң, құлатптай ап-ауыр темір шынжырды әрең босатып</w:t>
        <w:br/>
        <w:t>НАРКЕСКЕН: 2 том «АЛЫРА ҚАЛҒАН ҮМІТ» 121</w:t>
        <w:br/>
        <w:t>ауырғаны сәл басылғандай болды. Көрші атқораға қарай</w:t>
        <w:br/>
        <w:t>тәлтіректеп қадам басқан сайын, өзін белгісіз бір күш</w:t>
        <w:br/>
        <w:t>еріксіз итермелегендей, ілгері ұмтыла түседі.</w:t>
        <w:br/>
        <w:t>Қораның иткірмесін ашып жатып артыңа бұрылып,</w:t>
        <w:br/>
        <w:t>бір сәт жағалай тігілген киіз үйлерге көз салды. Сезікті</w:t>
        <w:br/>
        <w:t>ешнәрсе байқалмайды. Ішке кіріп, өзі талай рет жем</w:t>
        <w:br/>
        <w:t>берген Қозыкүреңнің жып-жылы демін сезіп қатты</w:t>
        <w:br/>
        <w:t>қуанып кетті.</w:t>
        <w:br/>
        <w:t>Қараңғыда өзіне жақындай берген белгісіз адамды</w:t>
        <w:br/>
        <w:t>тосырқаған тұлпар әуелі тықырши бастап еді. «Бұл мен</w:t>
        <w:br/>
        <w:t>ғой, жануарым!» деген таныс қоңыр дауысты естіген соң</w:t>
        <w:br/>
        <w:t>сәл оқыранды да тыныштала қалды. Сосын жұп-жұмыр</w:t>
        <w:br/>
        <w:t>қазмойнын ілгері қарай созып, Шалабайдың діріл қаққан</w:t>
        <w:br/>
        <w:t>қолын жыбырлаған жоғарғы ернімен түрткілеп қойды.</w:t>
        <w:br/>
        <w:t>Көп кідіре бер уақыт жоқ еді. Шалабай аттың</w:t>
        <w:br/>
        <w:t>шылбырын тез шешіп алып қорадан шығарды. Сонан соң</w:t>
        <w:br/>
        <w:t>жіптің ұшын құлаштай етіп қос қабаттап алып, аттың</w:t>
        <w:br/>
        <w:t>жалына қоса үстады да, сол аяғын арқанның тұйығына</w:t>
        <w:br/>
        <w:t>тығып жіберіп сүйретіле мінді. Айдан астам уақыттан бері</w:t>
        <w:br/>
        <w:t>қос бастырықты жабу астында қолда бағылып тұрған</w:t>
        <w:br/>
        <w:t>Қозыкүрең қапелімде ойнақшып шыға келді. Тұлпар</w:t>
        <w:br/>
        <w:t>үстіне мінген шалажансар Шалабайды шыбын құрлы</w:t>
        <w:br/>
        <w:t>көрер емес.</w:t>
        <w:br/>
        <w:t>Қозыкүрең тақымына тиген бойда-ақ жігіт қанша</w:t>
        <w:br/>
        <w:t>асыққанымен, бір сәт тосын қиялға шомды. Сөйтіп,</w:t>
        <w:br/>
        <w:t>Қарағұлдың үйінің белбауына қыстырулы тұрған қарағай</w:t>
        <w:br/>
        <w:t>сапты найзаны суырып алып, ұшымен үзіктің етегін</w:t>
        <w:br/>
        <w:t>көтеріп, қарлыққан дауысымен айқайлаған болды.</w:t>
        <w:br/>
        <w:t>- Қарағұл, а, Қарағұл! Тұр, елді жау шапты!</w:t>
        <w:br/>
        <w:t>Қарағұл дыбыс бермеген соң, тағы үш рет қайта</w:t>
        <w:br/>
        <w:t>айқайлаған ол, енді дауысын тіпті қатты шығарып:</w:t>
        <w:br/>
        <w:t>- Мен көп жылдан бергі кісендеулі жүрген құлың</w:t>
        <w:br/>
        <w:t>Шалабаймын! Тұтқыныңнан босап, Қозыкүренді мініп,</w:t>
        <w:br/>
        <w:t>елге кетіп барамын!- деп айқайлады.</w:t>
        <w:br/>
        <w:t>Қарағұл батыр сонда да қозғалмады. Егер қай жерде</w:t>
        <w:br/>
        <w:t>жатқанын сезсе, Шалабай оны өз найзасымен түйреп</w:t>
        <w:br/>
        <w:t>кетпек еді. Үзіктің өзі көтеріп тұрған етегінен әрі-бері</w:t>
        <w:br/>
        <w:t>үңіле қарады. Бірақ, тастай қараңғы үйден ешнәрсе көре</w:t>
      </w:r>
    </w:p>
    <w:p>
      <w:r>
        <w:t>180 “Әбдісаттар ОСНАНОВ</w:t>
        <w:br/>
        <w:t>болғанша, өзім қолыммен жасаған қылмыстың жазасы</w:t>
        <w:br/>
        <w:t>қаншалық ауыр болса да, мойныммен көтеруім қажет!»</w:t>
        <w:br/>
        <w:t>деген шешімге келген Қарағұл, тәуекелге бел буды.</w:t>
        <w:br/>
        <w:t>Қарағұлдың Шалабай қашатын түні тырп етпегені</w:t>
        <w:br/>
        <w:t>де, «Жау!» деген сөзден шошып оянып айқайлай берген</w:t>
        <w:br/>
        <w:t>әйелінің аузын басып, ашу үстінде оны тұншықтыра</w:t>
        <w:br/>
        <w:t>жаздағаны да, тіпті, аздан соң бүкіл ауыл дүрлігіп атқа</w:t>
        <w:br/>
        <w:t>қонғалы жатқанда далаға атып шығып, бәрін сабасына</w:t>
        <w:br/>
        <w:t>түсіргені де, соңғы күндері маза бермей жүрген осындай</w:t>
        <w:br/>
        <w:t>ойға тірелгендіктен болатын.</w:t>
        <w:br/>
        <w:t>Шалабай қашып кеткелі бері де, бірнеше айдың жүзі</w:t>
        <w:br/>
        <w:t>болып қалды. Алайда, Сыр елі жағынан ешқандай</w:t>
        <w:br/>
        <w:t>жаманат хабар келмеді. Бұл да Қарағұлдың үміт отын</w:t>
        <w:br/>
        <w:t>жағып еді. «Егер менен кек алмақ ойы болса,</w:t>
        <w:br/>
        <w:t>Жанқожаның атқа мінуі қиын ба? Осы уақытқа дейін бір</w:t>
        <w:br/>
        <w:t>сойқанды салар еді ғой, ол. Әлде, ана сорлы жете алмай</w:t>
        <w:br/>
        <w:t>жолда өліп қалды ма екен? Өзі әлі кетіп сыпырылып түсіп</w:t>
        <w:br/>
        <w:t>қалмаса, Қозыкүрең үстіне мінген адамды далаға тастап</w:t>
        <w:br/>
        <w:t>кетпесе керек еді. Егер Шалабай өліп қалған жағдайда,</w:t>
        <w:br/>
        <w:t>Қозыкүрең ауылға қайтып оралмай қоймайды. Қалай</w:t>
        <w:br/>
        <w:t>болғанда да, өзекті жанға бір өлім. Жеріңді жауға берсең</w:t>
        <w:br/>
        <w:t>де - өлгенің! Ағайындардан айрылсаң да - өлгенің! Одан</w:t>
        <w:br/>
        <w:t>да жіберген өрескел ағаттығым үшін кешірім сұрап, ең</w:t>
        <w:br/>
        <w:t>болмаса пенделік міндетімнен құтылып, Жанқожа</w:t>
        <w:br/>
        <w:t>батырдың өз қолынан өлейін!».</w:t>
        <w:br/>
        <w:t>Ақыры, осындай шешімге тоқтаған Қарағұл бір күні</w:t>
        <w:br/>
        <w:t>өзіне сырмінез, сөз саптауға келсе талайдың тақымын</w:t>
        <w:br/>
        <w:t>жаздырмайтын үш ақсақалы мен біраз жақын адамдарын</w:t>
        <w:br/>
        <w:t>үйіне оңаша шақырып алды. Батыр жиналғандарға өзінің</w:t>
        <w:br/>
        <w:t>соңғы күндері тоқтаған ішешімін еш бүкпесіз жайып</w:t>
        <w:br/>
        <w:t>салды. Сойылған малдың еті піскенше, мәжіліске</w:t>
        <w:br/>
        <w:t>жиналғандар асықпай отырып ақылдасты.</w:t>
        <w:br/>
        <w:t>Егжей-тегжейлі кеңесіп, бәрінің қабылдаған шешімі</w:t>
        <w:br/>
        <w:t>мынадай болды. Қарағұлды қоса есептегенде он сегіз адам</w:t>
        <w:br/>
        <w:t>ертең ертелетіп ауылдан шығады да, Сыр Шектілерінің</w:t>
        <w:br/>
        <w:t>жерлеріне аяқ басқан күннен бастап олар екі-екіден</w:t>
        <w:br/>
        <w:t>бөлініп, көптен бері жоғалып кеткен малдарын іздеген</w:t>
        <w:br/>
        <w:t>болып жүреді. Тек Жанқожаның ауылына жақындағанда</w:t>
        <w:br/>
        <w:t>126 ісаттар ОСПАНОВ</w:t>
        <w:br/>
        <w:t>кеткендеріңді оған әдейі айтқызбағанбыз. Оның ақыры,</w:t>
        <w:br/>
        <w:t>мынадай болды. Енді Бекбауыл ағамның өзі ертіп бармаса,</w:t>
        <w:br/>
        <w:t>басқаларымызды дұрыс тыңдай қоймас, Жәкем, - деді,</w:t>
        <w:br/>
        <w:t>манадан бері “үнсіз отырған Ізбас мерген. Оның сөзін</w:t>
        <w:br/>
        <w:t>басқалар да құптай сөйледі.</w:t>
        <w:br/>
        <w:t>- Солай ету керек...</w:t>
        <w:br/>
        <w:t>- Сол дұрыс...</w:t>
      </w:r>
    </w:p>
    <w:p>
      <w:r>
        <w:t>- Бекбауыл ағаммен бірге мен де барайын. Әзім де</w:t>
        <w:br/>
        <w:t>амандықтарын біліп қайтсам ба деп отыр едім, - деді Бек.</w:t>
        <w:br/>
        <w:t>Манағыдай емес бірте-бірте сабасына түсе бастаған</w:t>
        <w:br/>
        <w:t>Шалабай, Бекбауыл би мен Бектің сөзінен кейін:</w:t>
        <w:br/>
        <w:t>- Мейлі... Айтқандарыңыз болсын, барсақ барайық.</w:t>
        <w:br/>
        <w:t>Батыр ағама тек өкпем ғой, айтып жатқаным. Оған</w:t>
        <w:br/>
        <w:t>айтпағанда кімге айтамын, - деп райынан қайтты.</w:t>
        <w:br/>
        <w:t>- Қайтсіненді...</w:t>
        <w:br/>
        <w:t>- Кімге айтсын өкшесін...</w:t>
        <w:br/>
        <w:t>Ақсақалдар осылайша Шалабайдың көңлін делбеген</w:t>
        <w:br/>
        <w:t>бопп, оның сөзін бірінен кейін бірі қостап жатты. Аздан</w:t>
        <w:br/>
        <w:t>соң ас та келді. Бір келісімге тоқайласқан ақсақалдар, ас</w:t>
        <w:br/>
        <w:t>үстінде де Шалабайдан болған сол оқиғаны қайта-қайта</w:t>
        <w:br/>
        <w:t>сұрап, онымен бірге тұнжырап, бірге жадырап отырды.</w:t>
        <w:br/>
        <w:t>Астан кейін, аз-кем демалып алған Бекбауыл би,</w:t>
        <w:br/>
        <w:t>жанына Шалабай мен Бекті ертіп ауылдан шықты...</w:t>
        <w:br/>
        <w:t>«Бұлар еш жерге кідірмей, қанша суыт жүріп</w:t>
        <w:br/>
        <w:t>отырдық десе де, Жанқожаның ауылына жеткенше арада</w:t>
        <w:br/>
        <w:t>екі қонған еді. Үшінші күні күн еңкейе, бұлар батырдың</w:t>
        <w:br/>
        <w:t>үйіне кеп аттан түскенде, уақыт намаздігерден сәл ғана</w:t>
        <w:br/>
        <w:t>ертелеу болатын.</w:t>
        <w:br/>
        <w:t>Батыр көп уақыттан бері көрмеген ағайындарымен</w:t>
        <w:br/>
        <w:t>шұрқыраса амандасып, қайта-қайта сұрақ қоя отырып,</w:t>
        <w:br/>
        <w:t>дарияның арғы-бергі бетіндегі халықтың хал-жағдайынан</w:t>
        <w:br/>
        <w:t>біраз хабар білді. Келгендер де батырды көп мазаламайық</w:t>
        <w:br/>
        <w:t>дегендей, ауыл арасында болып тұратын кейбір майда-</w:t>
        <w:br/>
        <w:t>шүйде дау-жанжалдар жайлы жақ ашқан жоқ. Аздан соң</w:t>
        <w:br/>
        <w:t>дастархан жайылып, қымыз әкелінді.</w:t>
        <w:br/>
        <w:t>Осы тұста батыр:</w:t>
        <w:br/>
        <w:t>- Беке, мына бала кім? - деді, Шалабайды мегзеп.</w:t>
        <w:br/>
        <w:t>- Батыр, бізді мұнда ертіп келіп отырған осы бала.</w:t>
        <w:br/>
        <w:t>НАРКЕСКЕН: Этом «АДЫРА ҚАЛҒАН ҮМІТ» 131</w:t>
        <w:br/>
        <w:t>ғана, бастарын қосып бірге барады. Топталып жүрсе күдік</w:t>
        <w:br/>
        <w:t>туғызуы, оның үстіне, Қыр Шектілері “екені білінсе,</w:t>
        <w:br/>
        <w:t>Раманқұлдардың кебін өздері киюі мүмкін.</w:t>
        <w:br/>
        <w:t>Сондықтан, қалай да ешқандай сезік тудырмаулары</w:t>
        <w:br/>
        <w:t>керек. Жанқожа батырдың отының басына барган соң,</w:t>
        <w:br/>
        <w:t>амандық-саулық сұрасқаннан кейін-ақ көп кідірмей,</w:t>
        <w:br/>
        <w:t>араларындағы үш қария дәл осындай жағдайда ашу басып</w:t>
        <w:br/>
        <w:t>ақылға жеңдіретіндей үш оқиға айтып беруі тиіс. «Әңгіме</w:t>
        <w:br/>
        <w:t>айтылып отырғанда, не айтылып болған соң, Жанқожа</w:t>
        <w:br/>
        <w:t>бірдеңе дер. Сол кезде де батырды тоқтата аларлық</w:t>
        <w:br/>
        <w:t>ұтымды сөз айтып қалу керек. Сонан арғысын ыңғайына</w:t>
        <w:br/>
        <w:t>қарай көрерміз» десті.</w:t>
        <w:br/>
        <w:t>Жиналғандар осындай келісімге тоқтасып, жолға</w:t>
        <w:br/>
        <w:t>дайындалу үшін, бәрі кіші бесін кезінде үйді-үйлеріне</w:t>
      </w:r>
    </w:p>
    <w:p>
      <w:r>
        <w:t>тарасты...</w:t>
        <w:br/>
        <w:t>жж</w:t>
        <w:br/>
        <w:t>«Жазғы жайлауға жақында ғана көшіп келген</w:t>
        <w:br/>
        <w:t>шағын ауылдың абыр-сабыры басылған шақ. Күн екіндіге</w:t>
        <w:br/>
        <w:t>таялған. Сәуірдің қысқа күні еңкейсе болды, тез салқын</w:t>
        <w:br/>
        <w:t>тарта бастайды. Сондықтан, батыр жан-жағы қымталған</w:t>
        <w:br/>
        <w:t>киіз үйдің ортасына от жақтырып, үстіндегі көнетоз</w:t>
        <w:br/>
        <w:t>түйежүн шекпенінің сыртынан белін дегмент белбеуімен</w:t>
        <w:br/>
        <w:t>буып, басындағы далбайының оң құлағын ішіне қарай</w:t>
        <w:br/>
        <w:t>қайырып, жанып жатқан сексеуілге қарап терең ойға</w:t>
        <w:br/>
        <w:t>шомып отырған.</w:t>
        <w:br/>
        <w:t>Бір кезде есіктен кіріп келген Төремұрат:</w:t>
        <w:br/>
        <w:t>-- Батыр аға, үйдің жанына жиырма шақты жолаушы</w:t>
        <w:br/>
        <w:t>аттарын байлап жатыр. Шамасы, Қырдағы Тілеу-Қабақ</w:t>
        <w:br/>
        <w:t>ағайындарға ұқсайды. Үстеріне киген кейбір киімдерінен</w:t>
        <w:br/>
        <w:t>байқадым, - деді де, оның жауабын тоспастан сыртқа</w:t>
        <w:br/>
        <w:t>қайта шығып кетті.</w:t>
        <w:br/>
        <w:t>Қапелімде басында әртүрлі ойлар сапырылысып,</w:t>
        <w:br/>
        <w:t>мазасыздана бастаған ол, үйдің сыртына жақындап келіп</w:t>
        <w:br/>
        <w:t>қалған адамдардың дауыстарын есіте сала қолын созып,</w:t>
        <w:br/>
        <w:t>кереге басында ілулі тұрған қылышшын алды. Оны дереу</w:t>
        <w:br/>
        <w:t>белбеуінің ілгішіне қыстырды да, бәйенегін ағытып,</w:t>
        <w:br/>
        <w:t>қынынан қарыстай суырып қойды. Сонан соң, балдағынан</w:t>
        <w:br/>
        <w:t>НАРКЕСКЕН: 3 том «АДЫРА ҚАЛҒАН ҮМІТ» 1933</w:t>
        <w:br/>
        <w:t>шалқып едіңіздер. Енді неғып тілдеріңіз сонша байланып,</w:t>
        <w:br/>
        <w:t>үндеріңіз шықпай қалды?! Сәуірдің қарлы «бесқонағы»</w:t>
        <w:br/>
        <w:t>түгілі, нөсер әкелер қара бұлты торламай &gt;жатып-ақ,</w:t>
        <w:br/>
        <w:t>берекелерің қашты ғой. Әлде, тері тымақ киіп отырған</w:t>
        <w:br/>
        <w:t>томашадай қара шалды құдды көктен түскен құдай деп</w:t>
        <w:br/>
        <w:t>қалдыңыздар мә?! Бұл өздеріңіз арнайы іздеп шыққан</w:t>
        <w:br/>
        <w:t>Жанқожа батыр ағамыз емес пе?!</w:t>
        <w:br/>
        <w:t>Сол кезде басын оқ жыланша оқыс көтеріп алған</w:t>
        <w:br/>
        <w:t>ашулы батыр отырғандарға жағалай қарады да, кейбір</w:t>
        <w:br/>
        <w:t>жасы үлкендерді танып, әрқайсысымен жеке-жеке бас</w:t>
        <w:br/>
        <w:t>шұлғысып амандаса бастады. Кезек Қарағұлға келгенде:</w:t>
        <w:br/>
        <w:t>- Мынау қай бала?!- деді, зірк етіп.</w:t>
        <w:br/>
        <w:t>- Бұл Қарағұл деген ініңіз, - деді, батырға жақын</w:t>
        <w:br/>
        <w:t>отырған ең жасы үлкен қария.</w:t>
        <w:br/>
        <w:t>Жанқожа Қарағұллың атын естіген сәтте,</w:t>
        <w:br/>
        <w:t>жанарынан жалын ата жалт қарап ысқырып қалды да,</w:t>
        <w:br/>
        <w:t>манадан бері балдағынан ұстап отырған қылышын тағы да</w:t>
        <w:br/>
        <w:t>сүйемдей суыра беріл:</w:t>
        <w:br/>
        <w:t>- Әй бала, бері қара! Мына айналадағы халықтың</w:t>
        <w:br/>
        <w:t>аузында біраздан бері «бай Қарағұл», «мырза Қарағүл»,</w:t>
        <w:br/>
        <w:t>«молда Қарағұл», «шешен Қарағұл», «батыр Қарағұл»</w:t>
        <w:br/>
        <w:t>деген сөздердің жүргенін есітіп едім. Сол Қарағұлдардың</w:t>
        <w:br/>
        <w:t>бәрі бір Қарағұл мв, әлде басқа-басқа Қарағұлдар ма?! -</w:t>
        <w:br/>
        <w:t>деп түйіле сөйлеп, тік қарады.</w:t>
      </w:r>
    </w:p>
    <w:p>
      <w:r>
        <w:t>Жанқожаның жалын шашқан отты жанарларынан</w:t>
        <w:br/>
        <w:t>тайсалмаған қалпы Қарағұл дереу орнынан ұшып</w:t>
        <w:br/>
        <w:t>түрегеліп, екі қолын кеудесіне қоя беріп.</w:t>
        <w:br/>
        <w:t>- Құзырыңызға құлдық, батыр аға! Егер құдай</w:t>
        <w:br/>
        <w:t>құраса жігіт бай болады, халыққа аямай берсе мырза</w:t>
        <w:br/>
        <w:t>болады, әкесі медресеге оқытса молда болады, көп ішінде</w:t>
        <w:br/>
        <w:t>тауып сөйлесе шешен болады, жауын қорықпай шанышса</w:t>
        <w:br/>
        <w:t>батыр болады. Сол бес атаққа да ие боп жүрген жаман</w:t>
        <w:br/>
        <w:t>ініңіз мен едім!</w:t>
        <w:br/>
        <w:t>Қарағұлдың батылдығы мен шешендігіне іштей риза</w:t>
        <w:br/>
        <w:t>болған батыр, ол орнына отыра бергенде, батыл да нақ</w:t>
        <w:br/>
        <w:t>сөйлеген адамды сыйлайтын әдетіне басып:</w:t>
        <w:br/>
        <w:t>- Әй, батыр інім! Мына жерге, жаныма келіп отыр! -</w:t>
        <w:br/>
        <w:t>деп, оң қапталын нұсқады.</w:t>
        <w:br/>
        <w:t>НАРКЕСКЕН: 2 том «АДЫРА ҚАЛҒАН ҮМІТ» 125</w:t>
        <w:br/>
        <w:t>Құдай жолына аталған бозқасқаның еті қазандарда</w:t>
        <w:br/>
        <w:t>қайнап жатыр. Жасы үлкендер Шалабайды ортаға алған.</w:t>
        <w:br/>
        <w:t>Аздап болса да әңгіме айтуға жарап қалған оны,</w:t>
        <w:br/>
        <w:t>жиналған бетте «болған оқиғаны “Жанқожа батырға</w:t>
        <w:br/>
        <w:t>бізбен бірге барып айтып берсең қайтеді?» деп, оны қатты</w:t>
        <w:br/>
        <w:t>ашуландырып алған ақсақалдар жағы, еңді тіпті батып</w:t>
        <w:br/>
        <w:t>ешнәрсе айта алмай отырған тәрізді.</w:t>
        <w:br/>
        <w:t>Тек ананы-мыная сөз қылып біраз алдандырып</w:t>
        <w:br/>
        <w:t>отырғаннан кейін ғана:</w:t>
        <w:br/>
        <w:t>- Шалабайжан, айналайын, - деп бастады сөзін,</w:t>
        <w:br/>
        <w:t>Бекбауыл би салқынқандылық сақтап, - сен тірі келдің.</w:t>
        <w:br/>
        <w:t>Құдай өміріңді әу бастан ұзақ қылып жаратқан шығар.</w:t>
        <w:br/>
        <w:t>Жиырма тоғыз жан қыршын кетті ғой, бір жексұрынның</w:t>
        <w:br/>
        <w:t>салған ылаңынан. Әлдеқашан өлген әкесі Еділ-Жайық</w:t>
        <w:br/>
        <w:t>бойынан әдейі жер дайындап қойғандай бәріңді үгіттеп,</w:t>
        <w:br/>
        <w:t>айтқанға көнбей кеткен еді, ол сатқын. Осы сұмырай тағы</w:t>
        <w:br/>
        <w:t>бір сұмдықты ойлап жүрмегей деп сезіктеніп едім, сонда.</w:t>
        <w:br/>
        <w:t>Негізі арам пиғылмен кеткен екен ғой. Ақыры, ажалын</w:t>
        <w:br/>
        <w:t>тапты. Бәрінен бұрын өзінің қарабасы құрымай, қаншама</w:t>
        <w:br/>
        <w:t>жас қыршынды бірге ажалға байлағанын айтсайшы! Енді</w:t>
        <w:br/>
        <w:t>олардың кегін ала ма, жоқ басқа бірдеңе жасай ма өзі</w:t>
        <w:br/>
        <w:t>білер, не болғанда, ол жайлы батырдың өз аузынан</w:t>
        <w:br/>
        <w:t>есіткеніміз дұрыс. Оның рұқсатынсыз істелген іс қашан да</w:t>
        <w:br/>
        <w:t>осылай аяқталатын. Тумай туа шөккір анау Өсербай ит</w:t>
        <w:br/>
        <w:t>сендерді тастап кетпегенде, не келген бойда батырға</w:t>
        <w:br/>
        <w:t>барып, болған жағдайды жасырмай айтқанда, кім біледі.</w:t>
        <w:br/>
        <w:t>Ағаңа сонша өкпелегенің туыстығыңнан шығар. Бірақ,</w:t>
        <w:br/>
        <w:t>елге тірі қауышып отырып оған бармай қалғаның, өз</w:t>
        <w:br/>
        <w:t>көзіңмен көргендерінді айтып бермегенің жарай қоймас,</w:t>
        <w:br/>
        <w:t>балам. Құдайжолы тарқаған соң, салқын түсе батырдың</w:t>
        <w:br/>
        <w:t>ауылына жүріп кетейік...</w:t>
        <w:br/>
        <w:t>- Би ағам дұрыс айтады, Шалабайжан. Арнайы хабар</w:t>
        <w:br/>
        <w:t>бармаса, бұл жақта не болып жатқанын батыр қайдан</w:t>
        <w:br/>
        <w:t>білсін?! Бұрынғыдай емес, қонысы басқа. Тіпті, сендердің</w:t>
        <w:br/>
        <w:t>Орынборға кеткендерінді де білмеуі мүмкін ғой. Өйткені,</w:t>
        <w:br/>
        <w:t>батыр: «Раманқұл оңбағанды тұтқыннан құтқарып</w:t>
        <w:br/>
        <w:t>алғандарыңмен тұрмай, Орынборға неге жібересіңдер?!»</w:t>
        <w:br/>
        <w:t>деп қатты ұрысар деген оймен, біз сендердің ол жаққа</w:t>
      </w:r>
    </w:p>
    <w:p>
      <w:r>
        <w:t>НАРКЕСКЕН: 2 том «АДЫРА ҚАЛҒАН ҮМІТ» 127</w:t>
        <w:br/>
        <w:t>Енді сізге арнайы келген шаруасын өлі айтсын.</w:t>
        <w:br/>
        <w:t>Батырдың біреуді біреу таныстырып, тіпті біреудің</w:t>
        <w:br/>
        <w:t>шаруасын басқа біреу айтқанын аса қаламайтын әдетін</w:t>
        <w:br/>
        <w:t>қашанна-ақ білетін Бекбауылдың, жас жігіт өзін-өзі</w:t>
        <w:br/>
        <w:t>таныстырсын дегені еді, бұл.</w:t>
        <w:br/>
        <w:t>- Мен: Құрманайдың Қожеті Шалабай деген ініңіз</w:t>
        <w:br/>
        <w:t>боламын.</w:t>
        <w:br/>
        <w:t>- Қожеттегі кім деген кісінің баласысын?</w:t>
        <w:br/>
        <w:t>- Олжабайдың немересі Артықбай дегеннің...</w:t>
        <w:br/>
        <w:t>-- Ә-ә, өзіміздің бала екенсің ғой...</w:t>
        <w:br/>
        <w:t>- Әрине, туыстығымыздың кемі жоқ, бірақ жүрекке</w:t>
        <w:br/>
        <w:t>түскен дерттің емі жоқ. Ағайыннан азар көріп, бір емес</w:t>
        <w:br/>
        <w:t>жиырма тоғыз қазалы болып келіп отырмын, батыр аға...</w:t>
        <w:br/>
        <w:t>Шалабай одан әрі сөйлей алмай, көкірегін қыса</w:t>
        <w:br/>
        <w:t>лықсып келіп қалған өксікке тұншығып бара жатты.</w:t>
        <w:br/>
        <w:t>- Астапыралла! Әй, бала, не деп барасың өзің?</w:t>
        <w:br/>
        <w:t>Қандай азар?! Қайдағы қаза?! Жиырма тоғызы несі?!</w:t>
        <w:br/>
        <w:t>Батыр дереу ширығып, манадан бос ұстап отырған</w:t>
        <w:br/>
        <w:t>кеудесін тіктеп алды. Қабағын қарс түйіп, Шалабайдың</w:t>
        <w:br/>
        <w:t>сөздерінің төркініне түсінгенше асықты. Өзін-өзі қолға</w:t>
        <w:br/>
        <w:t>алып көңілін қайта тоқтатқан соң, жігіт тебірене отырып,</w:t>
        <w:br/>
        <w:t>үш жылдан бері көкірегіне қордаланып қалған запыран-</w:t>
        <w:br/>
        <w:t>зарының түгін қалдырмай түгел ақтарды. Басынан өткен</w:t>
        <w:br/>
        <w:t>оқиғаларды, әсіресе, Қыр Шектілеріне кезігер сол бір сәтті</w:t>
        <w:br/>
        <w:t>баяндағанда, өзін-өзі әзер ұстап отырды.</w:t>
        <w:br/>
        <w:t>Ол ауылдан аттанып кқеткендерінен бастап, өзінің</w:t>
        <w:br/>
        <w:t>елге қайтып оралғанына дейінгі көзімен көріп, құлағымен</w:t>
        <w:br/>
        <w:t>естігендерінің бәрін егіле отырып түгел айтып шықты.</w:t>
        <w:br/>
        <w:t>Жанқожа көрпесінің астында жатқан айбалтасын алып,</w:t>
        <w:br/>
        <w:t>оны біресе көрпе үстіне тастап, біресе бауынан білегіне</w:t>
        <w:br/>
        <w:t>іліп, анда-санда оқыс ысқырып қалып отыр.</w:t>
        <w:br/>
        <w:t>Бұл батыр қатты ашуға мінер алдындағы тымырсық</w:t>
        <w:br/>
        <w:t>болатын. Осылайша, булыға қаһарланып отырған ол,</w:t>
        <w:br/>
        <w:t>Шалабай Раманқұлдың өлер алдында айтқан сөздерін</w:t>
        <w:br/>
        <w:t>қайталаған сәтте, айбалтасын айналдырып-айналдырып</w:t>
        <w:br/>
        <w:t>жіберіп барып, жерге тіреді де:</w:t>
        <w:br/>
        <w:t>- Шынымен-ақ солай деді ме?! - деді, жанарынан</w:t>
        <w:br/>
        <w:t>жалын ата.</w:t>
        <w:br/>
        <w:t>2... Әбисаттар ОСПАНОВ</w:t>
        <w:br/>
        <w:t>ұстаған күйі сарта жүгініп, екі көзін оттан алмаған күйі</w:t>
        <w:br/>
        <w:t>қабағын қарс түйіп отыра берді.</w:t>
      </w:r>
    </w:p>
    <w:p>
      <w:r>
        <w:t>Төремұрат ауылға бет түзеген жолаушыларды өзінің</w:t>
        <w:br/>
        <w:t>есігінің алдында тұрып көрген еді. Раманқұл мен оның</w:t>
        <w:br/>
        <w:t>жігіттерінің өліміне қатысты әңгімеге қанық Төремұрат,</w:t>
        <w:br/>
        <w:t>батырға алдын-ала ескертіп қою үшін әдейі келген-ді.</w:t>
        <w:br/>
        <w:t>Шынында, бұл келгендер ауылдарынан шыққалы ешбір</w:t>
        <w:br/>
        <w:t>жерге кідірмей, арада төрт-бес күндей қона жатып жеткен</w:t>
        <w:br/>
        <w:t>Қарағұлдың тобы болатын.</w:t>
        <w:br/>
        <w:t>Көп ұзамай келген қонақтар ішке енді. Сәлемдесе .</w:t>
        <w:br/>
        <w:t>кіргендерге батыр назарын да салған жоқ, сәлемдерін де</w:t>
        <w:br/>
        <w:t>алған жоқ. Қабағын түйіп түнеріп отыра берді. Үйге</w:t>
        <w:br/>
        <w:t>кірген бойда атылар жолбарыстай жиырылып қалған</w:t>
        <w:br/>
        <w:t>батырды көріп, жасқана-жасқана басып ілгері ұмтылған</w:t>
        <w:br/>
        <w:t>үлкендер де, қымсынып қалған жасы кішілер де ауа</w:t>
        <w:br/>
        <w:t>қармаған қолдарын қайда қоярларын білмей, бір-бірімен</w:t>
        <w:br/>
        <w:t>қақтығысып барып жайылған көрпе үстіне әзер дегенде</w:t>
        <w:br/>
        <w:t>жайғасып жатты. )</w:t>
        <w:br/>
        <w:t>Онсыз да өздері әбден қатты қысылып, амалсыздан</w:t>
        <w:br/>
        <w:t>бастарын бәйгеге тігіп келген айыптылар мына жағдайдан</w:t>
        <w:br/>
        <w:t>кейін не айтарларын да білмей, мүлде үнсіз отырып</w:t>
        <w:br/>
        <w:t>қалды. Ауылдан шығарда: «олай деп айтамын, былай деп</w:t>
        <w:br/>
        <w:t>айтамын» деп қомпаңдаған қариялардың да жақтары</w:t>
        <w:br/>
        <w:t>қарысып қалғандай.</w:t>
        <w:br/>
        <w:t>Бір-біріне жалтақ-жалтақ қарасып қойып, бірдеңе</w:t>
        <w:br/>
        <w:t>айтқылары келіп оқталғандарымен, барлық ашуы бетіне</w:t>
        <w:br/>
        <w:t>шапшып түнеріп алған батырдың түріне көздері түскенде,</w:t>
        <w:br/>
        <w:t>ешқайсысы аузын да аша алмай, жүздерін тайдырып кете</w:t>
        <w:br/>
        <w:t>берді. Үнсіздік көпке созылды.</w:t>
        <w:br/>
        <w:t>Есіктен кірген сәтте бірден төрге өрлемей, төмендеу</w:t>
        <w:br/>
        <w:t>отырып қалған Қарағұлдың шыдамы таусылды. Еңсесін</w:t>
        <w:br/>
        <w:t>көтеріп алып, өзіне еріп келген шалдарға қарап, қыран</w:t>
        <w:br/>
        <w:t>бүркіттей шаңқ етті.</w:t>
        <w:br/>
        <w:t>- Уай, Тілеу менен Қабақтың талай сындарда талмай</w:t>
        <w:br/>
        <w:t>шапқан тарланбоздары! Ауылдарыңнан шығарда барлығың</w:t>
        <w:br/>
        <w:t>да: «Басқосып Жанқожа батырға арнайы барып сәлем</w:t>
        <w:br/>
        <w:t>береміз, ағайын арасында болған азды-көпті қателіктердің</w:t>
        <w:br/>
        <w:t>ара-жігін ашамыз» деп, желді күні далаға жаққан оттай</w:t>
        <w:br/>
        <w:t>124 ісатт: ПАНОВ</w:t>
        <w:br/>
        <w:t>күн бойы шапқан ол, Ақирек тауының баурайындағы</w:t>
        <w:br/>
        <w:t>ауылынатаң біліне ғана құлап еді.</w:t>
        <w:br/>
        <w:t>Өсербай болса, ауылға қайтып келген соң, бұларды</w:t>
        <w:br/>
        <w:t>біраз сұрағандарға: «Олардың Орынборда әлі де бітпеген</w:t>
        <w:br/>
        <w:t>шаруалары болып, соған кідіріп қалды» деген еді. Барлық</w:t>
        <w:br/>
        <w:t>туыстар мен хабары келмеген жігіттердің әке-шешелері</w:t>
        <w:br/>
        <w:t>оның айтқандарына сеніп, күтіп жүре берген болатын.</w:t>
        <w:br/>
        <w:t>Тек арада жылдан аса уақыт өткен соң ғана, әртүрлі</w:t>
        <w:br/>
        <w:t>сыпсың ести бастаған-ды. Біреуден-біреуге сан рет өзгеріп</w:t>
        <w:br/>
        <w:t>жеткен өсек-аяндар желдей гулеп, жан-жаққа түрлі</w:t>
        <w:br/>
        <w:t>мазмұнда тарап жатқан еді.</w:t>
        <w:br/>
        <w:t>«Тілеу-Қабақтар Кішкене Шекті туыстарына қолды</w:t>
        <w:br/>
        <w:t>болып кеткен барлық мал-жандарының өшін оңдырмай</w:t>
      </w:r>
    </w:p>
    <w:p>
      <w:r>
        <w:t>қайтарыпты. Олар туыстарының отыз шақты адамы мен</w:t>
        <w:br/>
        <w:t>бір белгілі биін қапияда қолға түсіріп, бауыздап өлтіріпті»</w:t>
        <w:br/>
        <w:t>деген суық хабар сумаңдап, көп ұзамай бүкіл Қарақұмға</w:t>
        <w:br/>
        <w:t>жайылған болатын.</w:t>
        <w:br/>
        <w:t>Бірақ, «Бәрін бірдей қырып. салуы мүмкін емес</w:t>
        <w:br/>
        <w:t>қой. Дерексіз әңгіме болса, оның арты тағы да үлкен</w:t>
        <w:br/>
        <w:t>дауға айналып кетер» деп қорыққан ағайындар бұрынғы</w:t>
        <w:br/>
        <w:t>өздерінің айыптарын естеріне алып, Жоаңқожаға</w:t>
        <w:br/>
        <w:t>хабарламай амалсыз отырып қалған.</w:t>
        <w:br/>
        <w:t>Жастар жағы желігін: «Не болса да маңдайымыздан</w:t>
        <w:br/>
        <w:t>көрерміз» деп, Қыр Шектілеріне қарсы аттанып кетпек</w:t>
        <w:br/>
        <w:t>болғанда, жасы үлкендер: «Батырға өзіміз әдейі хабар</w:t>
        <w:br/>
        <w:t>жібереміз» деп, оларды әрең тоқтатқан еді. Енді міне, сол</w:t>
        <w:br/>
        <w:t>қауесет шынға айналып, өздері екі жыл бұрын сыртынан</w:t>
        <w:br/>
        <w:t>құран-хатым оқытып қойған бір азаматы қасқырға</w:t>
        <w:br/>
        <w:t>таланған қойдай болып, алдарында құр сүлдері отыр.</w:t>
        <w:br/>
        <w:t>Әсіресе, әбден күдерін үзген анасы байғұс баласының аман</w:t>
        <w:br/>
        <w:t>келгеніне әлі де сене алар емес.</w:t>
        <w:br/>
        <w:t>Ол мезгілсіз уақытта шыққан өз баласының әлсіз</w:t>
        <w:br/>
        <w:t>дауысын алғаш естігенде табан астында талып қалып, бір</w:t>
        <w:br/>
        <w:t>күн өзіне-өзі келе алмай жатқан-ды. Жігіттің өзі де тұяқ</w:t>
        <w:br/>
        <w:t>серіппестен екі тәулік ұйықтады. Арада тағы екі күн</w:t>
        <w:br/>
        <w:t>өтіп, беті оздап бері қараған соң ғана, бүгін оның халін</w:t>
        <w:br/>
        <w:t>білмекке ауыл-аймақтың барлық ақсақалдары жиналып</w:t>
        <w:br/>
        <w:t>келіп отыр еді.</w:t>
        <w:br/>
        <w:t>НАРКЕСКЕН: 9 том «АДЫРА ҚАЛҒАН ҮМІТ» 187</w:t>
        <w:br/>
        <w:t>бастаған Қарағұлдың тобы Ақиректегі Раманқұлдың</w:t>
        <w:br/>
        <w:t>отының басына барды. Раманқұл мен басқа да өмірден</w:t>
        <w:br/>
        <w:t>озғандарға дүға бағышталып, салауат айтылды. Болған</w:t>
        <w:br/>
        <w:t>жағдайды тәптіштеп айтып жатуды жөн санамаған</w:t>
        <w:br/>
        <w:t>қариялар, бидің жесіріне тек батырдың үйінде болған</w:t>
        <w:br/>
        <w:t>бәтуаны ғаңақысқаша баян қылды.</w:t>
        <w:br/>
        <w:t>«Сөзіңді біреу сөйлесе, тілің қышып бара ма?» деген</w:t>
        <w:br/>
        <w:t>көнеден келе жатқан қағиданы ұстанған Қарағұл, мұнда</w:t>
        <w:br/>
        <w:t>келгелі бері сөз айтуды тек жас үлкендердің еншісіне</w:t>
        <w:br/>
        <w:t>қалдырып, тым-тырыс отырды. Раманқұлдың құнына</w:t>
        <w:br/>
        <w:t>қатысты сөз болғанда, оған төленетін мал-мүлікті қашан</w:t>
        <w:br/>
        <w:t>жеткізіп беретіні жайлы ғана айтып, қалған уақытта да</w:t>
        <w:br/>
        <w:t>үндей қоймады.</w:t>
        <w:br/>
        <w:t>Ас желініп болғаннан кейін де, дастархан жиналмай</w:t>
        <w:br/>
        <w:t>тұрып марқұмдарға арнап құран бағышталды. Осыдан</w:t>
        <w:br/>
        <w:t>соң, ауылдың ірібастылары Қарағұлдың жанындағы</w:t>
        <w:br/>
        <w:t>атқасшылардың оншақтысын ертіп үйді-үйлеріне тараған</w:t>
        <w:br/>
        <w:t>кезде, бидің әйелі қалған қонақтарға төсек салды. Неше</w:t>
        <w:br/>
        <w:t>күннен бері жолсоқты болып шаршағандар жатуға енді</w:t>
        <w:br/>
        <w:t>ғана ыңғайланғанда, Қарағұл да төсектің бір шетін</w:t>
        <w:br/>
        <w:t>иемдене беріп еді, үстіне көрпелер жиналған жүкаяққа</w:t>
        <w:br/>
        <w:t>қарай тағы дааяғын аттай берген әйел:</w:t>
        <w:br/>
        <w:t>- Мына қайнымнан басқаларыңыз жағалай жайғаса</w:t>
        <w:br/>
        <w:t>беріңіздер. Бұл батырдың төсегі бөлек салынады, - деді де,</w:t>
        <w:br/>
        <w:t>жатағандау үйдің төбесіне дейін тірей жинаған көрпелерді</w:t>
        <w:br/>
        <w:t>түсіріп тастап, олардың астындағы тенді алып шеше</w:t>
        <w:br/>
        <w:t>бастады. - Халық ағасы сапарланып кеткелі бері оның</w:t>
      </w:r>
    </w:p>
    <w:p>
      <w:r>
        <w:t>месіз, адыра қалған төсегін буып тастап едім. Сол мамық</w:t>
        <w:br/>
        <w:t>төсектерін мына інісіне салып берейін. Өзі ажал</w:t>
        <w:br/>
        <w:t>құштырған ағасының иісі сіңген бөлмесі мен төсегінде</w:t>
        <w:br/>
        <w:t>армансыз аунап-қунап жатсыншы бір, батыр қайным...</w:t>
        <w:br/>
        <w:t>Өзегін өртеген өксік қысып булығып бара жатқан</w:t>
        <w:br/>
        <w:t>бәйбітпе, одан әрі сөйлей алмай қалды. Теңнен алынған</w:t>
        <w:br/>
        <w:t>төсектерді ішкі шағын бөлмеге апарып, қүстөсек пен</w:t>
        <w:br/>
        <w:t>мамық жастықтарды қабаттап салып болып, жамылғы</w:t>
        <w:br/>
        <w:t>көрпепі тастай салған ол, ашулы эйелге не жауап</w:t>
        <w:br/>
        <w:t>қайтарарын білмей есік алдында есінен адасқан адамдай</w:t>
        <w:br/>
        <w:t>әлі состия қарап тұрған еңгезердей Қарақұлға оқты</w:t>
        <w:br/>
        <w:t>НАРКЕСКЕН: 2 том «АДЫРА ҚАЛҒАН ҮМІТ» 185</w:t>
        <w:br/>
        <w:t>өткізіп отырған ЖЖанқозқа, біраз нәрсені аңғарғандай</w:t>
        <w:br/>
        <w:t>болып еді. Сондықтан да бұл мәселе жайлы ләм-мим</w:t>
        <w:br/>
        <w:t>демей, ендігі әңгімені басқа арнаға бұрды. Сонан соң</w:t>
        <w:br/>
        <w:t>қонақтарға арнайы дайындалған кешкі ас ішілді. Одан</w:t>
        <w:br/>
        <w:t>кейін де екі жақтағы ағайындардың түрлі шаруашылық</w:t>
        <w:br/>
        <w:t>жағдайлары егжей-тегжейлі сөз болды.</w:t>
        <w:br/>
        <w:t>Қонақтар демалуға үйді"үйлерге тарап кеткен кезде,</w:t>
        <w:br/>
        <w:t>баласы Итжемес пен Төремұратты шақырып алған батыр:</w:t>
        <w:br/>
        <w:t>«Таңсәріден тұрып бір-екі жігітті шақырып алыңдар да,</w:t>
        <w:br/>
        <w:t>жақын ауылдардағы баскөтерер билер мен ақсақалдарға</w:t>
        <w:br/>
        <w:t>жіберіңдер. Ақиректегі Әжібай бастаған билер де қалмаса</w:t>
        <w:br/>
        <w:t>келсін» деп тапсырды.</w:t>
        <w:br/>
        <w:t>Арада үш күн өткен соң, шақырылған ақсақалдар</w:t>
        <w:br/>
        <w:t>мен билер тегіс жиналды. Батыр оларды Қарағұл бастаған</w:t>
        <w:br/>
        <w:t>жиырма шақты адамның Кішкене Шектілерден кешірім</w:t>
        <w:br/>
        <w:t>сұрай келіп жатқандарынан хабардар етті. Сонан соң</w:t>
        <w:br/>
        <w:t>сөзінің соңында:</w:t>
        <w:br/>
        <w:t>- «Ұсынған басты қылыш кеспес» деген. Өздері әдейі</w:t>
        <w:br/>
        <w:t>- кешірім сұрай келген екен. Екі жақтан да кеткен</w:t>
        <w:br/>
        <w:t>қателіктер аз емес сияқты. Онсыз да астамшылық жасап,</w:t>
        <w:br/>
        <w:t>азғантай қазақты тұс-тұстан талап жатқан жауларымыз</w:t>
        <w:br/>
        <w:t>жеткілікті емес пе?! Өлгендер енді қайтып тірілмес.</w:t>
        <w:br/>
        <w:t>Сондықтан, болған істі одан сайын ушықтырып насырға</w:t>
        <w:br/>
        <w:t>шаптыра бермей, Тілеу-Қабақ ағайындармен бәтуаласып</w:t>
        <w:br/>
        <w:t>бітісіңдер, ағайындар! - деді, ешқашан ағайын арасында</w:t>
        <w:br/>
        <w:t>араздық пен қантөгіс болғанын қаламайтын батыр.</w:t>
        <w:br/>
        <w:t>Билер бұл мәселе бойынша үйде отырып отбасы-ошақ</w:t>
        <w:br/>
        <w:t>қасында емес, бала-шағалардан аулағырақ оңаша отырып</w:t>
        <w:br/>
        <w:t>бәтуаласқанды жөн көрді. Тілеу-Қабақтың қарттары да</w:t>
        <w:br/>
        <w:t>бұған келісіп, барлығы ауыл сыртындағы биік құм төбенің</w:t>
        <w:br/>
        <w:t>күнгей баурайына жиналды. Екі жақта бірнеше жылдан</w:t>
        <w:br/>
        <w:t>бері болған дау-жанжалдың қортындыларын саралай</w:t>
        <w:br/>
        <w:t>келгенде, Қыр Шектілерінің жағынан мерт болғандардың</w:t>
        <w:br/>
        <w:t>саны басымырақ көрінді.</w:t>
        <w:br/>
        <w:t>Соны сезген Әжібай би тұрып:</w:t>
        <w:br/>
        <w:t>- Ағайындар-аяу, екі жақтан да мерт болғандарды</w:t>
        <w:br/>
        <w:t>есептей берсек таусылмас. Сондықтан, менің айтарым</w:t>
        <w:br/>
        <w:t>мынау. Тілеу-Қабақтар жағынан тек Қарағұлдың інісіне,</w:t>
      </w:r>
    </w:p>
    <w:p>
      <w:r>
        <w:t>а 2 Әбдісаттар ОСПАНОВ</w:t>
        <w:br/>
        <w:t>Қарағұл үстінен көптен бері еңсесін езіп жүрген ауыр</w:t>
        <w:br/>
        <w:t>жүк түскендей болып, аяқтарын аршындай басып барып,</w:t>
        <w:br/>
        <w:t>Жанқожаның жанына кеп жайғасты. Содан соң жаңағана</w:t>
        <w:br/>
        <w:t>жауар бұлттай боп түнеріп отырған батыр жайбарақат</w:t>
        <w:br/>
        <w:t>қалыпқа түсіп, жай-жағдай сұрасты.</w:t>
        <w:br/>
        <w:t>Сол-ақ екен, Қарағұл іште шемен боп қатқан шерін</w:t>
        <w:br/>
        <w:t>түгел ақтарды.</w:t>
        <w:br/>
        <w:t>- Ой, батыр аға-ай, жалған намыстың кесірінен мүлт</w:t>
        <w:br/>
        <w:t>кеткен мендей жаман ініңіздің қазіргі жағдайының несін</w:t>
        <w:br/>
        <w:t>сұрайсыз. «Жаңылмайтын жақ болмас, сүрінбейтін тұяқ</w:t>
        <w:br/>
        <w:t>болмас» деп бекерге айтты дейсіз бе, бұрынғы өткен</w:t>
        <w:br/>
        <w:t>бабалар. Осыдан үш жыл бұрын мал мен жанның ашуы</w:t>
        <w:br/>
        <w:t>деп жүріп, кешірілмес күнәға баттым. Сол оқиғадан кейін</w:t>
        <w:br/>
        <w:t>Сырдағы ағайындар былай тұрсын, өз туыстарым шетке</w:t>
        <w:br/>
        <w:t>қаға бастады. Есет, Бекет, Әзбергендер мені қас жауынан</w:t>
        <w:br/>
        <w:t>кем санамайды, бұл күнде. Олардың алдында да, сіздің де</w:t>
        <w:br/>
        <w:t>алдыңызда өтірік айтып ақталғым келіп отырған жоқ.</w:t>
        <w:br/>
        <w:t>Раманқұл ініңіздің бір сатқындығын сіз кешіргенмен,</w:t>
        <w:br/>
        <w:t>Орынборға астыртын барып орыстарды Сырдың бойына</w:t>
        <w:br/>
        <w:t>шақырған екінші сатқындығын мен бейбақ кешіре</w:t>
        <w:br/>
        <w:t>алмадым! Оны біздің жігіттер есітіп келген-ді. Оның</w:t>
        <w:br/>
        <w:t>үстіне, сол сатқын Раманқұлдың айтағына көнген көрші</w:t>
        <w:br/>
        <w:t>ағайындардан талай азап шегіп, туыстығымыздың арты</w:t>
        <w:br/>
        <w:t>қанды кекке айналып еді. Мүмкін, ол оқиға сізге әлі</w:t>
        <w:br/>
        <w:t>күнге жетпеген де шығар. Мен жазықты болсам, өз</w:t>
        <w:br/>
        <w:t>қандастарымның алдында емес, сіздердің алдарыңызда</w:t>
        <w:br/>
        <w:t>жазықты едім. Олар болса, мені шетқақпай етуде. Енді</w:t>
        <w:br/>
        <w:t>аржағымнан орыстар қыспаққа алып келеді. Олар Ырғыз</w:t>
        <w:br/>
        <w:t>өзені бойына бірнеше жылдан бері салып жатқан, өздері</w:t>
        <w:br/>
        <w:t>-«Орал» деп атаған шағын бекінісін бітірді. «Келесі жылы</w:t>
        <w:br/>
        <w:t>Сыр бойынан сондай бекініс сала бастайды екен» деген</w:t>
        <w:br/>
        <w:t>хабар тарап жатыр, бұл күнде. Түбі бір туысқан едік қой.</w:t>
        <w:br/>
        <w:t>Құзырыңызға құлдық ұрып арнайы кешірім сұрайын,</w:t>
        <w:br/>
        <w:t>«жазықтысың» десеңіз, өз қолыңыздан өлейін деп</w:t>
        <w:br/>
        <w:t>келдім. Не істесеңіз де, ендігі ықтияр өзіңізде. Айтарым</w:t>
        <w:br/>
        <w:t>осы ғана, батыр аға! - деді Қарағұл мүлде жұбаусырай,</w:t>
        <w:br/>
        <w:t>назарын сәл төмен салып.</w:t>
        <w:br/>
        <w:t>Қарағұлдың әр сөзін зейін қоя тыңдап, ой сарабынан</w:t>
        <w:br/>
        <w:t>НАРКЕСКЕН: 2 том «АДЫРА ҚАЛҒАН ҮМІТ» 129</w:t>
        <w:br/>
        <w:t>«Барымта кезіндегі қолма-қол қақтығыста, не жау</w:t>
        <w:br/>
        <w:t>қолынан өлсе бір сәрі, о заманда бұ заман қатар отырған</w:t>
        <w:br/>
        <w:t>екі туыс бірін-бірі қойша бауыздады деген не сұмдық?!</w:t>
        <w:br/>
        <w:t>Мына Қарағұлдың көзіне қан толған болар, сірә?! Бұдан</w:t>
        <w:br/>
        <w:t>былай, барлық көресімізді Жанқожа батырдан көретін</w:t>
        <w:br/>
        <w:t>шығармыз» деген көкірекке қорқыныш ұялатар қолайсыз</w:t>
        <w:br/>
        <w:t>сөздер ауылдан-ауылға тез тарап, Қыр Шектілері атанған</w:t>
        <w:br/>
        <w:t>рулардың үлкен-кішілерінің бәрін күндіз күлкіден, түнде</w:t>
        <w:br/>
        <w:t>ұйқыдан айырып, әбден үрейлерін алды.</w:t>
        <w:br/>
        <w:t>Осындай қаңқу әңгімелер қайда барса да алдынан</w:t>
        <w:br/>
        <w:t>шығып, тіпті, бір кезде малы мен жаны Сыр Шектілерінің</w:t>
        <w:br/>
        <w:t>кейбір сотқарларының шылауында кеткені үшін, кегін</w:t>
      </w:r>
    </w:p>
    <w:p>
      <w:r>
        <w:t>алып берген өз ауылдастары мен жақын туыстарының</w:t>
        <w:br/>
        <w:t>өздері де Қарағұлды қатты айыптай бастады. Ауылдағы</w:t>
        <w:br/>
        <w:t>балалар бір-бірімен төбелесіп қалса да: «Қарағұлша</w:t>
        <w:br/>
        <w:t>бауыздайын ба өзіңді, осы тұрған жеріңде?!» деп кіжінетін</w:t>
        <w:br/>
        <w:t>болды. Абыройсыздықтың қиямет-қайымдағыдай тар</w:t>
        <w:br/>
        <w:t>өткеліне тап болған батыр, ақырында үйінен аттап</w:t>
        <w:br/>
        <w:t>шығудан қалды.</w:t>
        <w:br/>
        <w:t>Осылайша тағы бір қыс өтіп, мың сегіз жүз қырық</w:t>
        <w:br/>
        <w:t>алтыншы Жиыылқы жылының жазы бастала бергенде,</w:t>
        <w:br/>
        <w:t>«Биыл ма, әлде, келесі жылы жазда ма, Ресейдің Орынбор</w:t>
        <w:br/>
        <w:t>бекінісі жағынан генерал-губернатор, жаяу әскерлер</w:t>
        <w:br/>
        <w:t>генералы В.В.Обручев пен оның жасағы Тілеу-Қабақтар</w:t>
        <w:br/>
        <w:t>жайлап отырған жерлерден және Арал мен Сыр бойынан</w:t>
        <w:br/>
        <w:t>бекініске қолайлы жерлер іздеп шығатын көрінеді.</w:t>
        <w:br/>
        <w:t>Оларды Кіші жүздің орта бөлігін басқаратын сұлтан</w:t>
        <w:br/>
        <w:t>Арыстан “Жантөрин бастап келетін сияқты» деген суық</w:t>
        <w:br/>
        <w:t>хабар дүңк ететүсті..</w:t>
        <w:br/>
        <w:t>«Егер осы хабар шындыққа айналаса, Есет батыр</w:t>
        <w:br/>
        <w:t>мен Бекет, Әзбергендер ол дінсіздерді сөз жоқ бізге қасай</w:t>
        <w:br/>
        <w:t>қақпайлап жіберуге тырысып бағады. Сонда қайда</w:t>
        <w:br/>
        <w:t>бармақпыз?! Мұздай қаруланған әскерге төтеп берер хал</w:t>
        <w:br/>
        <w:t>бар ма, бізде?! Сондықтан, тегеуріні күшті жау жағадан</w:t>
        <w:br/>
        <w:t>алып қалмай тұрғанда, уақытты оздырмай “Жанқожа</w:t>
        <w:br/>
        <w:t>батырға барып, аяғына бас ұруым керек. Егер батыр</w:t>
        <w:br/>
        <w:t>кешірместей болса, онда сол жерде жазамды тартуға</w:t>
        <w:br/>
        <w:t>тиістімін. Бұлай үйде жатып бала-шағаға жөнсіз мазақ</w:t>
        <w:br/>
        <w:t>Бекарыстан би Амалдықұлы.</w:t>
        <w:br/>
        <w:t>Суретті салған Қ.Ршымбетов.</w:t>
        <w:br/>
        <w:t>142 Әбдісаттар ОСПАНОВ</w:t>
        <w:br/>
        <w:t>беруге де, тіпті оның хатына жауап қайтаруға да асыға</w:t>
        <w:br/>
        <w:t>қойған жоқ...</w:t>
        <w:br/>
        <w:t>жж</w:t>
        <w:br/>
        <w:t>Бір мың сегіз жүз қырық жетінші Қой жылының</w:t>
        <w:br/>
        <w:t>көктемі басталар-басталмастан, Сырдың екі жағасына</w:t>
        <w:br/>
        <w:t>жақын көлдердің маңындағы қалыңшылыққа қыстап</w:t>
        <w:br/>
        <w:t>шығып, наурыз айының бас кезіндегі жылымық күндерге</w:t>
        <w:br/>
        <w:t>әрең-әрең жеткен ауылдардың басына тағы да қаратүнек</w:t>
        <w:br/>
        <w:t>орнағандай болды.</w:t>
        <w:br/>
        <w:t>Сол айдың бесінші-алтыншы жұлдыздарында Уәйіс-</w:t>
        <w:br/>
        <w:t>Нияз бен Қожа-Нияз бектердің басқаруындағы бес жүзден</w:t>
        <w:br/>
        <w:t>астам хиуалық шапқыншылар «Ақбай», «Қарабұғаз»,</w:t>
        <w:br/>
        <w:t>«Қамыстыбас», «Атанбас» көлдері мен Ақирек тауы</w:t>
        <w:br/>
        <w:t>маңындағы, сондай-ақ Сырдың екі жағалауындағы бейқұт</w:t>
        <w:br/>
        <w:t>отырған ауылдарға тұтқиылдан шабуыл жасап, төрт</w:t>
        <w:br/>
        <w:t>жүзден астам адамды өлтіріп, көптеген әйелдер мен</w:t>
        <w:br/>
        <w:t>қыздарды, бозбалалар мен қарттарды тұтқынға алды.</w:t>
        <w:br/>
        <w:t>Хайуандықтың адам айтқысыз шегіне шыққан олар</w:t>
        <w:br/>
        <w:t>мұнымен де тынбай, Хорезм шахына түгел санап беріп,</w:t>
        <w:br/>
        <w:t>қазақтардың әр басына және әр екі құлағына есептеп</w:t>
      </w:r>
    </w:p>
    <w:p>
      <w:r>
        <w:t>сыйлықтар алу үшін, өздері өлтірген адамдардың бәрінің</w:t>
        <w:br/>
        <w:t>бастарын, тіпті тірі қалғандарының да құлақтарын кесіп</w:t>
        <w:br/>
        <w:t>алып кетті.</w:t>
        <w:br/>
        <w:t>Хиуалықтардың осы шабуылы кезінде, сол мандағы</w:t>
        <w:br/>
        <w:t>Кішкене Шектілер ауылдарының үштен екісі, Жақайым</w:t>
        <w:br/>
        <w:t>рулары ауылдарының төрттен үші, Төртқара рулары</w:t>
        <w:br/>
        <w:t>отбастарының үштен бірі тоналып, барлық мал-мүліктер</w:t>
        <w:br/>
        <w:t>бектердің сарбаздарының талауына түсті. Көздеріне қан</w:t>
        <w:br/>
        <w:t>толған кәнігі жауыздар тігерге тұяқ, төсенуге тулақ</w:t>
        <w:br/>
        <w:t>қалдырмады.</w:t>
        <w:br/>
        <w:t>Осылайша, қанжоса болып қырылып, тігерге тұяғы</w:t>
        <w:br/>
        <w:t>қалмай тоналған ауылдардың тірі қалған билері естерін</w:t>
        <w:br/>
        <w:t>жиған соң басқосып, болған оқиға жайлы хабарды</w:t>
        <w:br/>
        <w:t>жеткізу үшін Жанқожаға арнайы шабарман жіберді.</w:t>
        <w:br/>
        <w:t>Кейінірек Сырдария шекаралық билігінің Орынбор</w:t>
        <w:br/>
        <w:t>бекінісіндегі өкілі болып саналатын Сүйінғалин сұлтанға</w:t>
        <w:br/>
        <w:t>жіберген арнайы хатында: «Біздің байғұс қазақтарды</w:t>
        <w:br/>
        <w:t>150 Әбдісаттар ОСПАНОВ</w:t>
        <w:br/>
        <w:t>қойып, қайтадан Ескебұрылды.</w:t>
        <w:br/>
        <w:t>- Уағаләйкүмүссалам. Оу, өзіміздің Есжанбысың?!</w:t>
        <w:br/>
        <w:t>Ой, айналайын, аман-бау жүрсің бе? Әкең-шешең аман ба?</w:t>
        <w:br/>
        <w:t>Жайшылық па, әйтеуір? Айтпақшы, мына баламды тани</w:t>
        <w:br/>
        <w:t>алмадым ғой, - деп, бұрын-сонды бұлай шешіліп амандаса</w:t>
        <w:br/>
        <w:t>қоймайтын батыр, біраз сұрақтарды төпелеп кеп үсті-</w:t>
        <w:br/>
        <w:t>үстіне жаудырғанымен, оларға жауап қүтіп жатпастан,</w:t>
        <w:br/>
        <w:t>қолын босата берген жас жігітті мегзеп.</w:t>
        <w:br/>
        <w:t>- Қыр Шектісі Қабақ Әзберген Мұңайтпасұлы деген</w:t>
        <w:br/>
        <w:t>би ініңіздің үлкен ұлы Дәулет балаңыз боламын, ата, -</w:t>
        <w:br/>
        <w:t>деді жігіт, Ес жауап берем дегеніпе.</w:t>
        <w:br/>
        <w:t>-- Йе-е, жиырма жасында көп алдына сүбелі сөз тастап</w:t>
        <w:br/>
        <w:t>би атанған, отызында қол бастап батыр атанған өз інімнің</w:t>
        <w:br/>
        <w:t>баласы екенсің ғой. Дұры-ы-с. Әзберген інімнің ерлігін</w:t>
        <w:br/>
        <w:t>ана жылғы қыста Қандызғаштың түбінде Пераускийдің</w:t>
        <w:br/>
        <w:t>әскерімен болған соғыста байқағанмын. «Тіл-аузым</w:t>
        <w:br/>
        <w:t>тасқа», інімнен айнымай қалыпсың, қарағым. Ұзақ</w:t>
        <w:br/>
        <w:t>жолдан әбден шаршап келген шығарсыңдар. «Әңгіме ас</w:t>
        <w:br/>
        <w:t>болмайды» деген, қане, үйге кіріңдер, - деп, Жанқожа</w:t>
        <w:br/>
        <w:t>есікке қарай иек қақты. Сонан соң: - Әй, үйдемісіңдер?</w:t>
        <w:br/>
        <w:t>Төсек салып жіберіңдер, алыстан қонақтар келіп қалды! -</w:t>
        <w:br/>
        <w:t>деді, дауыстап.</w:t>
        <w:br/>
        <w:t>Жолаушы жігіттер дереу ығысып жол берген соң,</w:t>
        <w:br/>
        <w:t>үйге алдымен кірген батыр, төрге көрпешелер төсеп</w:t>
        <w:br/>
        <w:t>болып, төмен қараған күйі шығып кетуге ыңғайлана</w:t>
        <w:br/>
        <w:t>берген кілі әйеліне:</w:t>
        <w:br/>
        <w:t>- Қонақтар шөлдеп келген шығар, тездетіп дастархан</w:t>
        <w:br/>
        <w:t>жайып, сусын әкеліңдер. Айтпақшы, Айтуғанжанға</w:t>
        <w:br/>
        <w:t>айтшы, тезірек барып әкесін ертіп келсін. Қараңғы түсіп</w:t>
        <w:br/>
        <w:t>кетпей тұрғанда тездетіп мына балалардың сыбағалы</w:t>
        <w:br/>
        <w:t>қонақасысын реттесін, - деді.</w:t>
        <w:br/>
        <w:t>Қимылы шалт, көрікті келген жас келіншек төрге</w:t>
        <w:br/>
        <w:t>төсек салып болып, бір жасқа толар-толмас бала бөленген</w:t>
      </w:r>
    </w:p>
    <w:p>
      <w:r>
        <w:t>бесікті көтеріп алды да, сыртқа шығып кетті. Батырдың</w:t>
        <w:br/>
        <w:t>кіші әйелінің бүл шаңыраққа келгеніне де үш-төрт</w:t>
        <w:br/>
        <w:t>жылдың жүз: болып қалған-ды. Ол - осы жақтағы</w:t>
        <w:br/>
        <w:t>Құламан Төртқаралардың қызы болатын.</w:t>
        <w:br/>
        <w:t>Әйелі шығып кеткен соң, Жанқожа:</w:t>
        <w:br/>
        <w:t>146 Әбдісаттар ОСПАНОВ</w:t>
        <w:br/>
        <w:t>болмақ?!» деп, жылап-еңірейміз келіп, көз жасымызды</w:t>
        <w:br/>
        <w:t>көл қылып! Ешқайсысымыз қолдан келер көмегімізді</w:t>
        <w:br/>
        <w:t>аямай, «балаларымызды ел қорғауға үйрет» деп қолына</w:t>
        <w:br/>
        <w:t>беріп, батырға мүмкін болғанша барлық жағдайды жасап,</w:t>
        <w:br/>
        <w:t>ортамызға алғанымызда осындай күйге душар болар ма</w:t>
        <w:br/>
        <w:t>едік?! Кешегідей шапқыншылықтар кезінде бастары</w:t>
        <w:br/>
        <w:t>шабылған қаншама қыршын, ең болмаса жаумен алысып,</w:t>
        <w:br/>
        <w:t>жастығын жастанып өлер еді ғой?! «Халықпыз» деп</w:t>
        <w:br/>
        <w:t>жүрген біздің көбіміздің ғұмыр бойы іздегеніміз - елдік</w:t>
        <w:br/>
        <w:t>емес, баяны жоқ байлық, қызғанғанымыз -- өзімізге де</w:t>
        <w:br/>
        <w:t>бұйырмайтын мал-мүлік, көкірегіміз кейде ақ, кейде қап-</w:t>
        <w:br/>
        <w:t>қара, жақсыларға жапқанымыз жала! Ә-и-й, айтты не,</w:t>
        <w:br/>
        <w:t>айтпады не, біз сорлы іргелі ел болудан қалғалы қашан! -</w:t>
        <w:br/>
        <w:t>деді, енді ғана өздерінше іштей опық жен, өкініп отырған</w:t>
        <w:br/>
        <w:t>билер мен батырлардың ойын дөп басқандай.</w:t>
        <w:br/>
        <w:t>- Би аға, дұрыс айттыңыз. Өзіміздің де обалымыз</w:t>
        <w:br/>
        <w:t>жоқ қой, - деп қалды, келгелі бері үнсіз отырған Тасыр.</w:t>
        <w:br/>
        <w:t>- ӘӨкінгеннен нендей пайда бар?! Болар іс болды, енді</w:t>
        <w:br/>
        <w:t>қандай іс-әрекет жасайтынымызды ақылдасып алуымыз</w:t>
        <w:br/>
        <w:t>керек шығар. Қожа-Ниязға жауап жазамыз ба, әлде, әуелі</w:t>
        <w:br/>
        <w:t>Жанқожа батырға хабарласып алғанымыз дұрыс па?! -</w:t>
        <w:br/>
        <w:t>деді Бекарыстан би, назарын батырмен қашаннан сыйлас</w:t>
        <w:br/>
        <w:t>боп жүрген, әрі құрдасы Пұсырман биге салып.</w:t>
        <w:br/>
        <w:t>Одан бұрын өз ойын айтып қалғысы келгендей, сөзге</w:t>
        <w:br/>
        <w:t>Сүгір би Досұлы араласып, көңілін күпті қып жүрген</w:t>
        <w:br/>
        <w:t>күдігін ортаға салды.</w:t>
        <w:br/>
        <w:t>-- Неге біз зекетті Есет Көтібарұлына жинап беруіміз</w:t>
        <w:br/>
        <w:t>керек? Немене, ол Бабажан зымиян мен Раманқұл өлген</w:t>
        <w:br/>
        <w:t>соң, Хорезм шахы Мұхаммед Аминнің зекетшісі болып</w:t>
        <w:br/>
        <w:t>кеткен бе?! Әлде, бұрыннан-ақ ауыз жаласып жүр ме</w:t>
        <w:br/>
        <w:t>екен? Осыдан үш-төрт жыл бұрын Мұхаммед Рахим «оған</w:t>
        <w:br/>
        <w:t>Жанқожаны өлтіруді тапсырыпты» дегендей бір қауесет</w:t>
        <w:br/>
        <w:t>тарағанда, «Бұл қалай?!» деп таңғалып едім, өзім де.</w:t>
        <w:br/>
        <w:t>Сонда Шектінің бір баласы екіншісіне жау болып жатса,</w:t>
        <w:br/>
        <w:t>қалай ел болмақпыз, қайда барып күн көрмекпіз?! Мен</w:t>
        <w:br/>
        <w:t>осыған түсіне алмай отырмын. Сіздер бұл жөнінде не</w:t>
        <w:br/>
        <w:t>ойлайсыздар?</w:t>
        <w:br/>
        <w:t>- Түсінбейтін несі бар?! Есет қашаннан да Хорезм</w:t>
        <w:br/>
        <w:t>НАРКЕСКЕН: 2 том «АДЫРА ҚАЛҒАН ҮМІТ» 141</w:t>
        <w:br/>
        <w:t>Сырдың оң жағына өтіп Қарақұм жеріне қашса, басқа</w:t>
        <w:br/>
        <w:t>амалы таусылған көптеген отбасылар Хиуаға қарай босты.</w:t>
      </w:r>
    </w:p>
    <w:p>
      <w:r>
        <w:t>Жазы-қысы азын-«аулақ малының соңында көшіп</w:t>
        <w:br/>
        <w:t>жүретін, малы жоқтары өзен-көлдердің жағалаулары мен</w:t>
        <w:br/>
        <w:t>құрғап қалған көлтабандарға аздап егін егіп күнелтетін</w:t>
        <w:br/>
        <w:t>диқандар мен жалшы жолақтарға тұтқиылдан тиген жау,</w:t>
        <w:br/>
        <w:t>олардың соңғы кезде үнемі Қарақұм мен Ырғыз жерін</w:t>
        <w:br/>
        <w:t>жайлап жүрген Жанқожа батырға бұрынғыдай тез хабар</w:t>
        <w:br/>
        <w:t>жіберулеріне, ең болмаса, өздерінің күш біріктіріп қарсы</w:t>
        <w:br/>
        <w:t>тұруларына мұршасын келтірмей мал-мүліктерін тонап,</w:t>
        <w:br/>
        <w:t>адамдарды қырғынға ұшыратып, өлгендерінің бастарын,</w:t>
        <w:br/>
        <w:t>тірілерінің құлақтарын кесіп алып, тірідей қолға түскен</w:t>
        <w:br/>
        <w:t>бозбалалар мен қыз-келіншектерді тұтқындап, өздерімен</w:t>
        <w:br/>
        <w:t>бірге алып кетіп отырды.</w:t>
        <w:br/>
        <w:t>Хиуалықтардың сол жылдың жазында жасаған</w:t>
        <w:br/>
        <w:t>жойқын шабуылының бетін қайтаруға дер кезінде қажетті</w:t>
        <w:br/>
        <w:t>мөлшерде әскер жинап алуға мүмкін болмағандықтан,</w:t>
        <w:br/>
        <w:t>шағын қолмен ғана қарсы тұрған Жанқожа батыр, күші</w:t>
        <w:br/>
        <w:t>жетпеген соң амалсыздан өзіне қарасты біраз</w:t>
        <w:br/>
        <w:t>ауылдарымен Ырғыз жаққа қарай үдере көшуге мәжбүр</w:t>
        <w:br/>
        <w:t>болды.</w:t>
        <w:br/>
        <w:t>Ондағы ойлағаны - сол жақтағы, одан әрі қарай Кіші</w:t>
        <w:br/>
        <w:t>және Үлкен Борсық құмдарын кейде жазда да мекендейтін</w:t>
        <w:br/>
        <w:t>Қыр Шектілерінің өзі бұрыннан білетін біраз батырларына</w:t>
        <w:br/>
        <w:t>хабарласып, күш біріктіріп келіп, хиуалықтарды Сыр</w:t>
        <w:br/>
        <w:t>бойынан ешқашан қайтып келместей етіп, түпкілікті қуып</w:t>
        <w:br/>
        <w:t>салу болатын.</w:t>
        <w:br/>
        <w:t>Осындай мақсатпен амалсыз көшіп бара жатқан</w:t>
        <w:br/>
        <w:t>Жанқожа орыстардан да көмек сұрау артық болмас деген</w:t>
        <w:br/>
        <w:t>оймен, Орынбор бекінісіндегі іпеқаралық комиссия</w:t>
        <w:br/>
        <w:t>басшыларына жіберген шұғыл хатында: «...Амалсыздан</w:t>
        <w:br/>
        <w:t>Ырғызға қарай ығысып барамыз. Бірақ, сіздермен достық</w:t>
        <w:br/>
        <w:t>байланысымызға көлеңке түсіру ниетіміз жоқ... Біз</w:t>
        <w:br/>
        <w:t>Хиуаға жорық жасауға дайындалудамыз керек. Өйткені,</w:t>
        <w:br/>
        <w:t>олардан үнемі қысым көріп келеміз. Сондықтан, Хиуаға</w:t>
        <w:br/>
        <w:t>қарсы күресте бізге көмек беріңіздер...» деп жазды.</w:t>
        <w:br/>
        <w:t>Алайда, Сыр бойында, не оған жақын жерлерде</w:t>
        <w:br/>
        <w:t>бекіністері жоқ орыс әскерінің басшылары батырға көмек</w:t>
        <w:br/>
        <w:t>188 Әбдісатт: ПАНОВ</w:t>
        <w:br/>
        <w:t>көздерімен ата қарап естілер-естілместей, зілдене:</w:t>
        <w:br/>
        <w:t>- Барып жата беріңіз! Мен біраздан соң келермін... -</w:t>
        <w:br/>
        <w:t>деді де, шамды сөндіріп тысқа шығып кетті.</w:t>
        <w:br/>
        <w:t>Әйелдің не деп кеткенін толық түсінбей қалған</w:t>
        <w:br/>
        <w:t>Қарағұл түкпірдегі қараңғы бөлмеге кірерін кірсе де, не</w:t>
        <w:br/>
        <w:t>істерін білмей қатты қиналды. Жын соққандай самсоз</w:t>
        <w:br/>
        <w:t>болған күйі ортада тұрып-тұрып, ақыры, амалсыздан</w:t>
        <w:br/>
        <w:t>салулы төсектің шетіне барып қисайды. Бірақ, таң</w:t>
        <w:br/>
        <w:t>атқанша кірпігі ілінбеді. Бірде қалшылдап, бірде күйіп-</w:t>
        <w:br/>
        <w:t>жанып деңбекши берді.</w:t>
        <w:br/>
        <w:t>Қаралы қатынның не ойлағаны барын білмей, сытыр</w:t>
        <w:br/>
        <w:t>еткеннен сезіктеніп, көрер таңды көзбен атырды. Бірақ</w:t>
        <w:br/>
        <w:t>әйел бөлмеге қайтып соқпады. Оның «біраздан соң</w:t>
        <w:br/>
        <w:t>келемін» деген сөзді осындай жан азабына салу үшін әдейі</w:t>
        <w:br/>
        <w:t>көптің көзінше айтқанын, сөйтіп жесір әйелдің өзін бір</w:t>
      </w:r>
    </w:p>
    <w:p>
      <w:r>
        <w:t>ауыз сөзбен қан шығармай бауыздап кеткенін, оған өзінің</w:t>
        <w:br/>
        <w:t>қайтарар кесімді жауабының жоқ екенін Қарағұл кейін</w:t>
        <w:br/>
        <w:t>ғанатүсініп еді.</w:t>
        <w:br/>
        <w:t>Талай ажалмен бетпе-бет келген шақтарда «қалт</w:t>
        <w:br/>
        <w:t>кетсем өлім тұзағы киілер-ау» деп те қорықпаған қас</w:t>
        <w:br/>
        <w:t>батыр Қарағұл, өзінің бұл түнгі халін «Мен - азаматпын!»</w:t>
        <w:br/>
        <w:t>деп кеудесін ретсіз соғатын ешбір еркектің басына</w:t>
        <w:br/>
        <w:t>бермесін деп тіледі, тәңірден.</w:t>
        <w:br/>
        <w:t>«Алтын басты әйелден, бақа басты еркек артық»</w:t>
        <w:br/>
        <w:t>дейтіні қайда?! Мына әйел не деп кетті, жаңа?! Қаншама</w:t>
        <w:br/>
        <w:t>адамның көзінше жесір қатыннан ондай сөз естігеннен,</w:t>
        <w:br/>
        <w:t>Раманқұлдың орнына өзім-ақ бауыздалып кеткенім артық</w:t>
        <w:br/>
        <w:t>еді ғой! «Сөз сүйектен өтеді...» деген осы екен-ау. Қара</w:t>
        <w:br/>
        <w:t>жамылып қалған қатынға пышақсыз бауыздалып</w:t>
        <w:br/>
        <w:t>отырып, ертең ел бетіне қалай қарамақпын?! «Отыз тістен</w:t>
        <w:br/>
        <w:t>шыққан сөз отыз рулы елге жайылса» қайтем?! «Сондай</w:t>
        <w:br/>
        <w:t>сөзден кейін ләм-мим демей қүстөсекке қисая кеткенде,</w:t>
        <w:br/>
        <w:t>Қарағұл, сірә, сөзбен қағытқан жесір әйел қасыма келіп</w:t>
        <w:br/>
        <w:t>қылымсып жәй ғана жата кетер деп үміттенді-ау» дер ме</w:t>
        <w:br/>
        <w:t>екен, есіткендер?! Әлде, «тілі байланып, айтарға жауап</w:t>
        <w:br/>
        <w:t>таба алмай, тіпті бейқам жатқанымда қастандық жасап</w:t>
        <w:br/>
        <w:t>кетер деп қорыққаннан түні бойы қалшылдап шыққан</w:t>
        <w:br/>
        <w:t>шығар!» деп мазақ етер ме екен, мыналар да, ертең елге</w:t>
        <w:br/>
        <w:t>НАРКЕСКЕН: 2 том «АДЫРА ҚАЛҒАН ҮМІТ» 148</w:t>
        <w:br/>
        <w:t>хиуалықтардың тонауы жылдан-жылға шектен шығып</w:t>
        <w:br/>
        <w:t>барады. Соңғы бір жыл ішінде олар үлі рет тоналды.</w:t>
        <w:br/>
        <w:t>Қолында түйелері барлары Орынбор бекінісіне қарай</w:t>
        <w:br/>
        <w:t>көшсе, жаяу-жалпы қалғандары дария &gt;хағасына қамыс</w:t>
        <w:br/>
        <w:t>қос тігіп, балық аулап күндерін көруде. Егер дарияда</w:t>
        <w:br/>
        <w:t>балық болмаса, олар аштан қырылар еді...» деп жазды.</w:t>
        <w:br/>
        <w:t>Хиуалық бектердің наурыз бен сәуір айларында</w:t>
        <w:br/>
        <w:t>жасаған дүркін-дүркін шапқынптылығынан кейін-ақ,</w:t>
        <w:br/>
        <w:t>осындай жойқын қысымға шыдай алмай, көптеген</w:t>
        <w:br/>
        <w:t>қазақтардың Хиуа хандығының қоластындағы жерлерге</w:t>
        <w:br/>
        <w:t>қарай көше бастағандарын есіткен Қожа-Нияз, Сырдағы</w:t>
        <w:br/>
        <w:t>ауылдардың белгілі билеріне хат жолдады.</w:t>
        <w:br/>
        <w:t>Хат қолына тиген және онда өзінің аты бірінші</w:t>
        <w:br/>
        <w:t>жазылып тұрған Асанның Матығұлынан шыққан белгілі</w:t>
        <w:br/>
        <w:t>Нұрбай бидің немересі Бекарыстан би Амалдықұлы Хиуа</w:t>
        <w:br/>
        <w:t>бегі арнайы есімдерін атаған және бірнеше ірі рулардың</w:t>
        <w:br/>
        <w:t>аттары аталмай қалған билері мен кейбір батырларын өз</w:t>
        <w:br/>
        <w:t>ауылына шақыртты. Ондағы мақсаты - бектің хатта</w:t>
        <w:br/>
        <w:t>жазған талаптарына байланысты аттары аталған би-</w:t>
        <w:br/>
        <w:t>батырлармен ақылдасу және алдағы уақытта олардың не</w:t>
        <w:br/>
        <w:t>істемек ойлары бар екенін нақты білу еді.</w:t>
        <w:br/>
        <w:t>Бірнеше күннен соң, басы Асан Пұсырман би болып,</w:t>
        <w:br/>
        <w:t>Татыран Тәбекен, Жиеней Жаңбыршы, Қаракесек Қадір,</w:t>
        <w:br/>
        <w:t>Үсен Сүгір мен Тасыр сияқты және басқа да рулар мен</w:t>
        <w:br/>
        <w:t>аталықтардың белгілі билері, Жақайым Толыбай бастаған</w:t>
        <w:br/>
        <w:t>батырлар, сондай-ақ ауылдың ақыл қосар біраз жасы</w:t>
        <w:br/>
        <w:t>үлкендері Аралдың арқа бетіндегі Қарақұмның басталар</w:t>
        <w:br/>
        <w:t>тұсына жақын, Жіңішкеқұмның шығысына келіп қонған</w:t>
        <w:br/>
        <w:t>Бекарыстан бидің ауылында басқосты.</w:t>
      </w:r>
    </w:p>
    <w:p>
      <w:r>
        <w:t>Қонақтар әбден жайғасып болып, аздап сусын ішіп</w:t>
        <w:br/>
        <w:t>солықтарын басқан соң, алғашқы сөзді Бекарыстан бидің</w:t>
        <w:br/>
        <w:t>өзі бастады.</w:t>
        <w:br/>
        <w:t>- Уа, ағайындар! Жақында ғана жалпақ елді жайпап</w:t>
        <w:br/>
        <w:t>өткен шапқыншылық кезінде көптеген ауылдар есепсіз</w:t>
        <w:br/>
        <w:t>шығынды болып, қаншама жас қыршын шейіт кетті.</w:t>
        <w:br/>
        <w:t>Көптеген отбасы тұтқынға түсті. Хиуалық бектер иек</w:t>
        <w:br/>
        <w:t>астында отырып алып, халықты осындай қырғынға</w:t>
        <w:br/>
        <w:t>ұшыратқандарымен қоймай, енді хат жазып қорқыта</w:t>
        <w:br/>
        <w:t>144 Әбдісаттар ОСПАНОВ</w:t>
        <w:br/>
        <w:t>бастады. Өздеріңізді осы жайт туралы айтқалы шақырып</w:t>
        <w:br/>
        <w:t>отырмын. Енді ол қанішерлердің бізге не дейтінін тыңдап</w:t>
        <w:br/>
        <w:t>көріңіздер. - Би төсқалтасынан төрт бүктелген қағазды</w:t>
        <w:br/>
        <w:t>алып, ескіше сауаты бар ортаншы баласы Сабырбайға</w:t>
        <w:br/>
        <w:t>ұсынды да: - Асықпай, дауыстап оқып бере ғой, балам,</w:t>
        <w:br/>
        <w:t>ағаларыңа- деді.</w:t>
        <w:br/>
        <w:t>Төменірек отырған Сабырбай орнынан тұрып,</w:t>
        <w:br/>
        <w:t>әкесінің қолындағы қағазды алды да, қайтадан кейін</w:t>
        <w:br/>
        <w:t>шегініп орнына барып жайғасқан бойда-ақ, ондағы</w:t>
        <w:br/>
        <w:t>жазылғандарды дауыстап оқи бастады. Жиналғандар</w:t>
        <w:br/>
        <w:t>үнсіз отырып тыңдады.</w:t>
        <w:br/>
        <w:t>«Құрметті һәм қадірменді Бек-Арыслан, Қадір,</w:t>
        <w:br/>
        <w:t>Жаңбыршы, Сүгір, Тасыр және басқа да қадірлі</w:t>
        <w:br/>
        <w:t>қазақтарға сәлем жолдай отырып, мынаны айтамын.</w:t>
        <w:br/>
        <w:t>Біздің ұлы ханымыз маған Әлім мен Шөмен халқын</w:t>
        <w:br/>
        <w:t>бағындыруды тапсырды. Палман-Атаны әулие, ал</w:t>
        <w:br/>
        <w:t>Мұхаммед Аминді хан санай отырып, сіздер біздің жаққа,</w:t>
        <w:br/>
        <w:t>бұрынғы мекендеріңізге көшулеріңіз, құдайдың әміріне</w:t>
        <w:br/>
        <w:t>сай зекет беріп, оларды осы батыр Есет Көтібарұлына</w:t>
        <w:br/>
        <w:t>табыс етулеріңіз тиіс!» деп жазылған хатты ілезде оқып</w:t>
        <w:br/>
        <w:t>болған Сабырбай «мен біттім» дегендей қағазды төрт</w:t>
        <w:br/>
        <w:t>бүктеп, әкесіне қайта берді. Би оны қалтасына салуға</w:t>
        <w:br/>
        <w:t>асықпады. Бүктеулі хатты көрпе үстіне тастай салды да:</w:t>
        <w:br/>
        <w:t>- Ал «құрметлі һәм қадірменді» билер мен батырлар,</w:t>
        <w:br/>
        <w:t>бұған нендей уәж айтасыздар?! - деп, Қожа-Нияз бектің</w:t>
        <w:br/>
        <w:t>алғашқы сөздерін кекесінді кейіппен қайталай айтып,</w:t>
        <w:br/>
        <w:t>сұраулы жүзімен отырғандарға жағалай назар салып өтті.</w:t>
        <w:br/>
        <w:t>Ешқайсысы бірден жауап бере қойған жоқ. Бәрі де</w:t>
        <w:br/>
        <w:t>хиуалық бектің өздеріне нендей талап қойып отырғанын</w:t>
        <w:br/>
        <w:t>түсінгендерімен, не айтарларын білмей ойланып қалған</w:t>
        <w:br/>
        <w:t>сияқты. Еңселерін төмен салып үнсіз отыр. Сәлден кейін</w:t>
        <w:br/>
        <w:t>ғана, Кенжеғұлдың Пұсырманы басын көтеріп, шөбере</w:t>
        <w:br/>
        <w:t>туысы Векарыстанға қарады.</w:t>
        <w:br/>
        <w:t>-- Бұл лағнет жауғыр бекке не деуге болады?! «Егер</w:t>
        <w:br/>
        <w:t>бұдан былай айтқаныма көніп, айдауыма жүрмейтін</w:t>
        <w:br/>
        <w:t>болсандар, овда сендердің бастарыңа үнемі кешегідей</w:t>
        <w:br/>
        <w:t>ақырзаман орнатамын да отырамын» дегені ғой, иттің</w:t>
        <w:br/>
        <w:t>баласының! Өзі біраз билердің аттарына дейін біліп</w:t>
        <w:br/>
        <w:t>152 Әбдісаттар ОСПАНОВ</w:t>
      </w:r>
    </w:p>
    <w:p>
      <w:r>
        <w:t>Алысқа доп оқ ататын біраз пөшкілері де бар дейді. Жұрт</w:t>
        <w:br/>
        <w:t>айтып жатқан қауесеттерге қарағанда, теңіз бен дарияның</w:t>
        <w:br/>
        <w:t>бойына бекіністер салатынға ұқсайды. «Біз ол жақтағы</w:t>
        <w:br/>
        <w:t>қазақ ауылдарын хиуалықтар мен қоқандықтардан</w:t>
        <w:br/>
        <w:t>қорғау үшін келе жатырмыз. Ол үшін, Сырдың бойына да</w:t>
        <w:br/>
        <w:t>Торғайдағыдай бекініс салуымыз керек» дейтін көрінеді.</w:t>
        <w:br/>
        <w:t>Осындай жайсыздау хабар есіткен соң, әкем сізге арнайы</w:t>
        <w:br/>
        <w:t>жіберді. Жанымда төрт-бес жігіт бар еді. Оларды Әзберген</w:t>
        <w:br/>
        <w:t>ағаның ауылына қалдырып кеттім. Өйткені, «Бұлай</w:t>
        <w:br/>
        <w:t>топталып жүрмеңдер, күдікті боласындар. Жаныңа тек</w:t>
        <w:br/>
        <w:t>Дәулетті ғана ал» деді, ол. Бәрінің де көңілдері қатты</w:t>
        <w:br/>
        <w:t>қобалжулы. Сіз не айтады екен деп отыр, ол жақтағы</w:t>
        <w:br/>
        <w:t>батырлар. Сондықтан, қандай ойыңыз барын білмек үшін,</w:t>
        <w:br/>
        <w:t>біздерді әдейі жіберді, - деді Ес.</w:t>
        <w:br/>
        <w:t>Жанқожа ойланып отырып қалды. Сәлден соң ғана:</w:t>
        <w:br/>
        <w:t>- Е-е, ана жолы келгенде Қарағұлдың орыстар</w:t>
        <w:br/>
        <w:t>жайлы айтқан қауесеті енді шындыққа айналайын деген</w:t>
        <w:br/>
        <w:t>екен ғой. Түстік жағымыздан күн өткен сайын жанталаса</w:t>
        <w:br/>
        <w:t>құтырып, аш қасқырша жалаң қаққан хиуалықтардың,</w:t>
        <w:br/>
        <w:t>Арқа жақтан «құтқарушыңбыз» деп келген кеуірлердің</w:t>
        <w:br/>
        <w:t>талауына түсіп, онсыз да қашаннан қорғансыз күй кешкен</w:t>
        <w:br/>
        <w:t>мұндағы халық кейін екі қыспақтың арасында қалмаса</w:t>
        <w:br/>
        <w:t>неғылсын?!- деді, сыбырлай сөйлеп.</w:t>
        <w:br/>
        <w:t>Батырдың жаны күйзеле айтқан мынадай сөздерін</w:t>
        <w:br/>
        <w:t>естіген Ес пен Дәулеттің бұған дейін де қобалжулы</w:t>
        <w:br/>
        <w:t>жүздері одан әрі жабырқап кеткендей. Батыр да төмен</w:t>
        <w:br/>
        <w:t>қараған.күйі үнсіз қалған. Көп ұзамай, қолға су құйылып</w:t>
        <w:br/>
        <w:t>дастарқан жайылды. Оған жеңіл-желпі тіскебасарлар</w:t>
        <w:br/>
        <w:t>қойылған соң, сусын әкелінді.</w:t>
        <w:br/>
        <w:t>Осы сәтте сырттан бейтаныс біреулердің сәлемдесіп</w:t>
        <w:br/>
        <w:t>жатқан дауыстары естілді. Артынша-ақ, үйге екі адам</w:t>
        <w:br/>
        <w:t>кіріп келді. Бұлар Жіңішкеқұм жақтан келгендер еді.</w:t>
        <w:br/>
        <w:t>- Ассалаумағалайкү-ү-үм, батыр аға!</w:t>
        <w:br/>
        <w:t>Басын көтеріп алған батыр қос қолын соза берген</w:t>
        <w:br/>
        <w:t>Сабырбайды да, Бекмырзаны да жазбай таныды. Таныды</w:t>
        <w:br/>
        <w:t>да, «Ойпырмай, бұлар да жайсыз хабар әкелген жоқ па</w:t>
        <w:br/>
        <w:t>екен?!» дегендей, келгендердің жүздеріне қауіптене,</w:t>
        <w:br/>
        <w:t>күдіктене қарады. Алайда, әзірге олардың қабақтарынан</w:t>
        <w:br/>
        <w:t>НАРКЕСКЕН: 2 том «АДЫРА ҚАЛҒАН ҮМІТ» 145</w:t>
        <w:br/>
        <w:t>алыпты. Сірә, оған сатқын "Жанғазы хан айтып берген</w:t>
        <w:br/>
        <w:t>шығар. Басқа кім бәрімізді түгендеп бере қояды дейсің.</w:t>
        <w:br/>
        <w:t>«Өзімнің асыраған күппігім, өзімді талады» деген осы емес</w:t>
        <w:br/>
        <w:t>пе?! Құдай тағала, сірә, сол жексұрынның орнына хан</w:t>
        <w:br/>
        <w:t>боларлық жібі түзу адам табылмай-ақ қойды-ау...</w:t>
        <w:br/>
        <w:t>Оның сөзін осында отырғандардың ең жасы үлкені</w:t>
        <w:br/>
        <w:t>Жиенейден шыққан белгілі Жаңбыршы би Тәңірбердіұлы</w:t>
        <w:br/>
        <w:t>бөліп кетті.</w:t>
        <w:br/>
        <w:t>- Айтары жоқ, өзіміз де сорлап қалған халықпыз ғой.</w:t>
        <w:br/>
        <w:t>Сол “Жанғазы ит қолға түскен кезде, Жанқожа батырға.</w:t>
        <w:br/>
        <w:t>жабыла хат жазып жүріп қайта сұрап алдық емес пе?!</w:t>
      </w:r>
    </w:p>
    <w:p>
      <w:r>
        <w:t>Оны да қойшы, тәйірі. Қашан да барлық пәле өзімізден</w:t>
        <w:br/>
        <w:t>басталады. Арамыздан біреу шығып халық қамын ойлап</w:t>
        <w:br/>
        <w:t>қамқоршылық жасағысы келіп, атқа міне қалса болды,</w:t>
        <w:br/>
        <w:t>оны сыртынан ғайбаттауға, оған шоқпар сілтеуге, тіпті</w:t>
        <w:br/>
        <w:t>өлтіре салуға да дайын тұрамыз. Мысалы, «Дауласып</w:t>
        <w:br/>
        <w:t>келгендерден алатын бар алапамыздан құр қалдық» деп</w:t>
        <w:br/>
        <w:t>астыртын тор құрып, Жанқожа батырды өзінің туысына</w:t>
        <w:br/>
        <w:t>өлтіртпек болған кімдер?! Тентектерге тыйым салатын бір</w:t>
        <w:br/>
        <w:t>де біреу табылмаған соң, «жаудың иегінің астында</w:t>
        <w:br/>
        <w:t>отырмаймын» дегенді сылтауратқан ол, өкпелеп көшіп</w:t>
        <w:br/>
        <w:t>кетті. Егер Жәкең бұрынғыдай ортамызда жүре берсе, бұл</w:t>
        <w:br/>
        <w:t>жаққа жау жолатар ма еді?! Алпысқа келгенше, ол</w:t>
        <w:br/>
        <w:t>арамзалардың ешқайсысын Арал, Сырға қарай аттатпай</w:t>
        <w:br/>
        <w:t>арпалысып, талайын өз жерінде індеткен жоқ па еді?!</w:t>
        <w:br/>
        <w:t>Сөйткен батырға біз нендей көмек көрсете алдық қане,</w:t>
        <w:br/>
        <w:t>айтыңыздаршы шын құдайлық сөздеріңізді?! Қолымызға</w:t>
        <w:br/>
        <w:t>Қылыппбай хан аманат етіп ұстатып кеткен сондай</w:t>
        <w:br/>
        <w:t>«алтынымыздың» қадірін білдік пе?! Қадірін білмек</w:t>
        <w:br/>
        <w:t>былай тұрсын, тіпті кейінгі жылдары бас-аяғы бес-алты</w:t>
        <w:br/>
        <w:t>жүз ғана сарбазға азыққа деп жылына бір рет күзде</w:t>
        <w:br/>
        <w:t>жіберетін азын-аулақ астықты да бермейтін болдық. Ол</w:t>
        <w:br/>
        <w:t>өмір бойы өзінің бала-шағасына деп бір нәрсе сұрады ма?!</w:t>
        <w:br/>
        <w:t>Ешқашан ешнәрсе сұраған емес! Ақырында, солардан</w:t>
        <w:br/>
        <w:t>«қызғанғанымызды қызыл итке жем қылып», хиуалық</w:t>
        <w:br/>
        <w:t>бектердің қамбаларына құйып бердік. Еңді, жанымызға</w:t>
        <w:br/>
        <w:t>сол оңбағандардың таяғы батқан кезде: «Ойбай, бұл</w:t>
        <w:br/>
        <w:t>құдайға не жаздық?! Не істейміз?! Ендігі күніміз не</w:t>
        <w:br/>
        <w:t>866... Әбдліоаттар ОСПАНОВ</w:t>
        <w:br/>
        <w:t>бастаған кей батырларды шақырып алып ақылдасты. Олар</w:t>
        <w:br/>
        <w:t>бірауыздан өзіңізге хабар беруге, ешқайда көшпеуге және</w:t>
        <w:br/>
        <w:t>ешқандай зекет төлемеуге ұйғарым жасады. Елді арғы</w:t>
        <w:br/>
        <w:t>бетке көшірмеген жағдайдың өзінде, үсір-зекет төлеуден</w:t>
        <w:br/>
        <w:t>бастартар болсақ, онда хиуалық қаныпезерлердің тыныш</w:t>
        <w:br/>
        <w:t>отырғызбайтыны белгілі. Осы жағдайға байланысты не</w:t>
        <w:br/>
        <w:t>ойлайтыныңызды, қандай шешім қабылдайтыныңызды</w:t>
        <w:br/>
        <w:t>білгісі келеді, ондағылардың. Өздері де қол қусырып</w:t>
        <w:br/>
        <w:t>қарап отырған жоқ. Етек-жеңдерін жинап жатыр. Міне,</w:t>
        <w:br/>
        <w:t>біздің айтар бар бұйымымыз осы, ағалар, - деді Сабырбай,</w:t>
        <w:br/>
        <w:t>әңгімесін қысқа қайырып.</w:t>
        <w:br/>
        <w:t>Сабырбайдың сөзінен қейін үйде сәл-пәл ғана</w:t>
        <w:br/>
        <w:t>үнсіздік орнап еді, оны Бекбауыл бұзды.</w:t>
        <w:br/>
        <w:t>- И-е, солай де, інім. Әрине, билер мен батырлар</w:t>
        <w:br/>
        <w:t>дұрыс шешім қабылдаған. Бірақ, бұл шешім хиуалық</w:t>
        <w:br/>
        <w:t>бектерді тыныш отырғыза қоймас. Егер зекет берілмесе,</w:t>
        <w:br/>
        <w:t>олар қазір болмаса да кейін, егістікте жиын-терім бітіп,</w:t>
        <w:br/>
        <w:t>малдарға шыр айнала бастаған кезде, тағы да тұтқиылдан</w:t>
        <w:br/>
        <w:t>тиісіп, ауылдарды шауып, қырғынға ұшыратары хақ.</w:t>
        <w:br/>
        <w:t>Сондықтан, осы кезден бастап бір амалын ойластыра</w:t>
        <w:br/>
        <w:t>берген дұрыс шығар... - деп, би «Сен бұған не дейсің?»</w:t>
        <w:br/>
        <w:t>дегендей, Жанқожаға көз қиығын салды.</w:t>
        <w:br/>
        <w:t>Батыр назарын сәл төмен салып, жанында жатқан</w:t>
        <w:br/>
        <w:t>айбалтасының сабын сол қолының ебедейсіз барбиған</w:t>
        <w:br/>
        <w:t>саусақтарымен сипалап қойып, ой тұңғиығына батқандай</w:t>
        <w:br/>
        <w:t>үнсіз отыр. Үйдегілердің бәрінің назарлары оған ауған.</w:t>
        <w:br/>
        <w:t>Бірақ, ол сөйлей қоймаған соң, бұл тыныштықты</w:t>
        <w:br/>
        <w:t>Жауғашар батырдың жарықшақтау келген қоңыр дауысы</w:t>
      </w:r>
    </w:p>
    <w:p>
      <w:r>
        <w:t>бұзып жіберді.</w:t>
        <w:br/>
        <w:t>- Би аға, дұрыс айттыңыз. Олардың солай ететініне</w:t>
        <w:br/>
        <w:t>еш күмән жоқ. Бір қан көрген қасқыр аузын қайта салмай</w:t>
        <w:br/>
        <w:t>қоя ма?! Тездетіп әскер жасақтап барып, олардан бұрын</w:t>
        <w:br/>
        <w:t>қимыл жасамасақ болмайтын шығар деп ойлаймын.</w:t>
        <w:br/>
        <w:t>Меніңше, осылай еткен...</w:t>
        <w:br/>
        <w:t>Осы сәтте оның сөзін аяқтауға мүмкіндік бермеген</w:t>
        <w:br/>
        <w:t>Жанқожа еңсесін тіктеп, үйдегілерге жағалай бір қарап</w:t>
        <w:br/>
        <w:t>алды да, қарс түюлі қабағын сәл жаза түсіп, қос жанарын</w:t>
        <w:br/>
        <w:t>інісіне қадаған күйі:</w:t>
        <w:br/>
        <w:t>НАРКЕСКЕН: 8 том «АДЫРА ҚАЛҒАН ҮМІТ» 147</w:t>
        <w:br/>
        <w:t>шахына жақын. Сауда-саттығы бар, жайлау-қонысы бар</w:t>
        <w:br/>
        <w:t>дегендей... - деп, Қадір би Әліқұлұлы да өз болжамын</w:t>
        <w:br/>
        <w:t>айтып қалды.</w:t>
        <w:br/>
        <w:t>- Менің ойымша, - деді, манадан бері әрбір бидің</w:t>
        <w:br/>
        <w:t>айтқандарын үнсіз іштей таразылап отырған Жақайым</w:t>
        <w:br/>
        <w:t>Толыбай батыр Мыңбайұлы, - зекет төлеуге асығудың</w:t>
        <w:br/>
        <w:t>қажеті жоқ. Қожа-Нияз бек тек бізге ғана емес, осындай</w:t>
        <w:br/>
        <w:t>хатты Есетке де жіберген болар. Егер ол келіп: «Неге зекет</w:t>
        <w:br/>
        <w:t>төлемей отырсындар!» деп күш көрсетіп жатса, онда сол</w:t>
        <w:br/>
        <w:t>туысымыздың қолынан-ақ өлейік. Ал қазір не істеуіміз</w:t>
        <w:br/>
        <w:t>керек дегенге келсек, тездетіп Жәкеңе шабарман жіберген</w:t>
        <w:br/>
        <w:t>жөн. Болған жағдайларды ол да сырттай есітіп жатқан</w:t>
        <w:br/>
        <w:t>шығар. Бірақ, бәрін өз көзімен нақты көрген адамның</w:t>
        <w:br/>
        <w:t>айтқанындай болмайды ғой. Сондықтан, батырға кешегі</w:t>
        <w:br/>
        <w:t>қырғынның арасында болған, барлығын да анықтап айта</w:t>
        <w:br/>
        <w:t>алатын тиянақты біреуді жібергеніміз абзал шығар...</w:t>
        <w:br/>
        <w:t>- Егер осылай еткен дұрыс болар десеңіздер, онда</w:t>
        <w:br/>
        <w:t>жіберетін адам табылады ғой, - деді Бекарыстан.</w:t>
        <w:br/>
        <w:t>- Жанқожаға хабаршы жіберетін болсақ, онда бір-екі</w:t>
        <w:br/>
        <w:t>күннен қалмай іске кірісуіміз қажет. Еңалдымен, анау</w:t>
        <w:br/>
        <w:t>жауыздардан жасырып қалған азын-аулақ астықтан</w:t>
        <w:br/>
        <w:t>аздап биылғы егіске тұқымдыққа һәм кедей-кепшік</w:t>
        <w:br/>
        <w:t>ағайындарға жетерлік мөлшерде ғана алып қалып,</w:t>
        <w:br/>
        <w:t>қалғанын бес-он түйеге болса да артын, батырдың сол</w:t>
        <w:br/>
        <w:t>жақтағы сарбаздарына жіберуіміз керек. Кім білсін,</w:t>
        <w:br/>
        <w:t>Қожа-Нияз бектің тағы нендей сұмдықтар ойластырып</w:t>
        <w:br/>
        <w:t>жатқанын?! Оның беті аулақ, жазатайым олар тағы</w:t>
        <w:br/>
        <w:t>шабуыл жасай қалса, жиған-тергеніміз сол жауыздардың</w:t>
        <w:br/>
        <w:t>құлқынына кеткенше, ең болмаса, Қырдағы туыстарға</w:t>
        <w:br/>
        <w:t>бұйырсын. Бұл жұмысты тездетіп қолға алуға тиіспіз.</w:t>
        <w:br/>
        <w:t>Қане, билер мен батырлар бүған не айтасыздар? - деді</w:t>
        <w:br/>
        <w:t>Жаңбыршы би, отырғандарға жағалай қарап.</w:t>
        <w:br/>
        <w:t>- Солай еткеніміз дұрыс-ау, әрине. Бірақ, бізде де</w:t>
        <w:br/>
        <w:t>оңды ешнәрсе қалып жарымады ғой деймін, осы...</w:t>
        <w:br/>
        <w:t>Татыран Тәбекен би тілін төсей, екіұштылау сөйлей</w:t>
        <w:br/>
        <w:t>беріп еді, Пұсырман мол денесін әрең көтеріп тіктеліп</w:t>
        <w:br/>
        <w:t>отырып алды да, дүрсе қоя берді.</w:t>
        <w:br/>
        <w:t>- Осы сенің-ақ, кегежең кейін тартады да отырады</w:t>
      </w:r>
    </w:p>
    <w:p>
      <w:r>
        <w:t>НАРКЕСКЕН: 2 том «АДЫРА ҚАЛҒАН ҮМІТ» 158</w:t>
        <w:br/>
        <w:t>соншалықты қобалжушылық сезбегендіктен, емен-</w:t>
        <w:br/>
        <w:t>жарқын амандасты.</w:t>
        <w:br/>
        <w:t>-- Оу, балдарым-ау, амансыңдар ма?</w:t>
        <w:br/>
        <w:t>- Аллаға шүкір...</w:t>
        <w:br/>
        <w:t>- Ол жақтағы ел-жұрт аманшылық па? Ал шешініп,</w:t>
        <w:br/>
        <w:t>қолдарыңды &gt;жуып, төрлетіңдер,- деді.</w:t>
        <w:br/>
        <w:t>Олар үйдегілермен амандасып болған соң, сыртқы</w:t>
        <w:br/>
        <w:t>киімдерін тезірек шешіп, жуынып-шайынып боп, батырға</w:t>
        <w:br/>
        <w:t>қарсы беттегі көрпеге жайғасты. Қанша сездірмейміз десе</w:t>
        <w:br/>
        <w:t>де, кімнің болмасын, ішке бүккен сырын жүзінен аңғарыш</w:t>
        <w:br/>
        <w:t>үйренген батыр, өзіне көптен сырмінез Сабырбай мен</w:t>
        <w:br/>
        <w:t>Бекмырзаның сонша жерден ат арытып тегін келмегенін</w:t>
        <w:br/>
        <w:t>сезіп отыр. Бірақ, не болса да, олардың өздері анықтап</w:t>
        <w:br/>
        <w:t>айтпайынша сұрамауды жән көрді.</w:t>
        <w:br/>
        <w:t>Соңғы келгендер сусыннан анда-санда бір ұрттап</w:t>
        <w:br/>
        <w:t>қойып, үнсіз отыр. Батыр Сабырбайды бозбала кезінен</w:t>
        <w:br/>
        <w:t>білетін. Ол Сабырбай деп атын тауып қойғандай өте</w:t>
        <w:br/>
        <w:t>сабырлы, іске тындырымды, түяна жігіт. Молдадан алған</w:t>
        <w:br/>
        <w:t>ескіше сауатының арқасында, көп нәрседен хабардар.</w:t>
        <w:br/>
        <w:t>Әкесі Бекарыстан би басқа балаларынан гөрі көбіне-көп</w:t>
        <w:br/>
        <w:t>осы Сабырбайға ғана иек артады, кезкелген жауапты</w:t>
        <w:br/>
        <w:t>жұмыстарды осыған жүктейді.</w:t>
        <w:br/>
        <w:t>Ал Бекмырза болса, жас кезінен-ақ батырға өте</w:t>
        <w:br/>
        <w:t>жақын жүреді. Хабар тисе болды, көп күттірмей дер</w:t>
        <w:br/>
        <w:t>кезінде жетіп келеді. Барлық тірлігін жиғып қойып, кейде</w:t>
        <w:br/>
        <w:t>өзі әдейі сәлем бере келіп, Жанқожаның жанында айлап-</w:t>
        <w:br/>
        <w:t>жылдап жүруге де бар. Қашаннан да аз сөйлеп, көп</w:t>
        <w:br/>
        <w:t>тыңдайтын ол, батырдың не айтпақ боп отырғанын</w:t>
        <w:br/>
        <w:t>емеурінінен танып үйренген. Қандай тапсырма берсе де,</w:t>
        <w:br/>
        <w:t>әбден тындырмай тыным көрмейтін қолдаяқтай жігітті</w:t>
        <w:br/>
        <w:t>батыр мейлінше жақсы көреді. Оның батырлығы мен</w:t>
        <w:br/>
        <w:t>батылдығына, көп жастарда бола бермейтін бекқзадалық</w:t>
        <w:br/>
        <w:t>мінезіне, сөйлеп кетсе сөзді жүйе-жүйесімен төгетін</w:t>
        <w:br/>
        <w:t>шешендігіне көптен қызығатын. Қызығатын да, әсіресе</w:t>
        <w:br/>
        <w:t>бір-екі жылдан бері: «Әттең, әлі жастаусың-ау, әйтпесе,</w:t>
        <w:br/>
        <w:t>хан тағына Жанғазы емес, нағыз лайық адам сенсің ғой!»</w:t>
        <w:br/>
        <w:t>деп,іштей сүйсініп қоятын.</w:t>
        <w:br/>
        <w:t>Жанқожа ағасынан көптен бері хабар болмаған соң,</w:t>
        <w:br/>
        <w:t>НАРКЕСКЕН: 2 том «АДЫРА ҚАЛҒАН ҮМІТ» 189</w:t>
        <w:br/>
        <w:t>барғаннан кейін?! Кеше ғана, бұндай әйел тұрмақ, бір</w:t>
        <w:br/>
        <w:t>қарағанда-ақ қас жауының зәре-құтын қашыратын</w:t>
        <w:br/>
        <w:t>Жанқожа батырдың алдында сандуғаштай сайраған</w:t>
        <w:br/>
        <w:t>сабаздың, өз қолымен бауыздаған адамының жесірінен</w:t>
        <w:br/>
        <w:t>қорқып, жерге кіріп кете жаздап &gt;қатқаны мынау. Өй,</w:t>
        <w:br/>
        <w:t>сайрамай кет, сен Қарағұл! «Әйелдің екі ұшты айтылған</w:t>
        <w:br/>
        <w:t>сөзіне елтіп кетіп, тым-тырыс жатыр-ау» деп ойлауда ма</w:t>
        <w:br/>
        <w:t>екен, ана бөлмеде жатқандар. Олар менің ұяттан өртеніп</w:t>
        <w:br/>
        <w:t>кетуге шақ қалып, мына адыра қалған қаралы төсектен</w:t>
      </w:r>
    </w:p>
    <w:p>
      <w:r>
        <w:t>қалай тұрып қетудің есебін таба алмай әбден сорлап</w:t>
        <w:br/>
        <w:t>жатқанымды қайдан білсін?!»</w:t>
        <w:br/>
        <w:t>Ол шынында да, төсектен тұрып кеткісі келді. Бірак,</w:t>
        <w:br/>
        <w:t>үстінен албасты басып жатқандай, орнынан тұрмақ былай</w:t>
        <w:br/>
        <w:t>тұрсын, тіпті тырп ете алмады. Осылайша, өз ойымен өзі</w:t>
        <w:br/>
        <w:t>ұйқылы-ояу арпалысып жатып, жылжи-жылжи мамық</w:t>
        <w:br/>
        <w:t>төсектен ысырылып текемет үстіне түсіп кеткенде ғана,</w:t>
        <w:br/>
        <w:t>Қарағұл денесінің дірілі әзер басылғанын сезді. Бірақ,</w:t>
        <w:br/>
        <w:t>ұйқыдан еш хабар болмады...</w:t>
        <w:br/>
        <w:t>жхж%</w:t>
        <w:br/>
        <w:t>Сырдың күнгей бетіндегі Кішкене Шектілер мен</w:t>
        <w:br/>
        <w:t>басқа да рулардың билері мен белгілі ақсақалдарының</w:t>
        <w:br/>
        <w:t>өтініші бойынша кіші хандықтың тағына қайта отырған</w:t>
        <w:br/>
        <w:t>«Жанғазы Шерғазыұлының халық арасында бұрынғыдай</w:t>
        <w:br/>
        <w:t>беделі жоқ екенін, аюдай ақырған Бабажан бектің ажал</w:t>
        <w:br/>
        <w:t>тырнағына ілінгенін, оның қолға түскенмен есебін тауып</w:t>
        <w:br/>
        <w:t>құтылып кеткен көмекшісі Раманқұлдың да кейіннен</w:t>
        <w:br/>
        <w:t>өлім құшқанын, тіпті, Қызылқұмда көшіп-қонып жүрген</w:t>
        <w:br/>
        <w:t>қазақтар мен Қуаң бойындағы диқандарға дегенін</w:t>
        <w:br/>
        <w:t>орындатып отырған Қожа-Нияз бектің қорғанының да</w:t>
        <w:br/>
        <w:t>қайта-қайта талқандалғанын есітіп-біліп отырған Хиуа</w:t>
        <w:br/>
        <w:t>ханы, көп жылдардан бері осы үлкен өңірге жүргізіп</w:t>
        <w:br/>
        <w:t>келген билігі мен ықпалынан қалай да тез арада</w:t>
        <w:br/>
        <w:t>айырылып қалғысы келмеді.</w:t>
        <w:br/>
        <w:t>Бұған кедергі болып отырған Жанқожа батырдың,</w:t>
        <w:br/>
        <w:t>оның сарбаздарының жанкештілігі мен туған мекенге</w:t>
        <w:br/>
        <w:t>деген сүйіспеншілігі екенін жақсы білгендіктен, Хиуа</w:t>
        <w:br/>
        <w:t>ханы енді қайтқен күнде де Қожа-Нияз бен Уәйіс-Нияз</w:t>
        <w:br/>
        <w:t>НАРКЕСКЕН: Этом «АДЫРА ҚАЛҒАН ҮМІТ» |157</w:t>
        <w:br/>
        <w:t>- Мен оны білмей отыр деймісің? Айтуға оңай, әрине.</w:t>
        <w:br/>
        <w:t>Қазір ауылдардың біразы жазғы жайлауда. Әр жерде тарыдай</w:t>
        <w:br/>
        <w:t>шашылып, қалғандары теңіз қолтықтары мен өзен-</w:t>
        <w:br/>
        <w:t>көлдерді жағалап, күнделікті мәпақасын іздеп тентіреп</w:t>
        <w:br/>
        <w:t>жүрген сарбаздардың бастарын қосқанша қаншама уяқыт</w:t>
        <w:br/>
        <w:t>керек екенін білемісің?! Олар алда болатын жорыққа</w:t>
        <w:br/>
        <w:t>дайындалып жүргенде, онсыз да аш-жалаңаш қалған бала-</w:t>
        <w:br/>
        <w:t>шағалары қалай күн көрмек? Өткен күзде Сыр бойынан аз</w:t>
        <w:br/>
        <w:t>болса да олар талғажау етерліктей астық та келмеді.</w:t>
        <w:br/>
        <w:t>Бұрынғы жылдардағыдай көлемде келгенде, ең болмаса,</w:t>
        <w:br/>
        <w:t>көже-қатықтарын айырар еді ғой...</w:t>
        <w:br/>
        <w:t>Батыр ойланып отырып қалды. Осы сәтті</w:t>
        <w:br/>
        <w:t>пайдаланып қалғысы келген Бекмырза:</w:t>
        <w:br/>
        <w:t>- Батыр аға, қаншалықты көлемді боларын әзірге</w:t>
        <w:br/>
        <w:t>білмейміз, бірақ көп ұзамай бұл жаққа шағын керуен</w:t>
        <w:br/>
        <w:t>келіп қалуы тиіс. Бекарыстан ағамның бізге айтуына</w:t>
        <w:br/>
        <w:t>қарағанда, билер ауылдарда қалған астықтарды жинап,</w:t>
        <w:br/>
        <w:t>тұқымнан басқасын осылай қарай жібермекші болыпты.</w:t>
        <w:br/>
        <w:t>Әрине, хиуалықтардан не қалып жарығанын ешкім дөп</w:t>
        <w:br/>
        <w:t>басып айта алмай отыр. Әйтсе де, қанша көлемде жиналса</w:t>
        <w:br/>
        <w:t>да, жіберетіні анық,- деді.</w:t>
        <w:br/>
        <w:t>Жанқожа «Бұл жайлы неге бірден айтпадыңдар?»</w:t>
        <w:br/>
        <w:t>дегендей, Сабырбайға қарап еді, ол:</w:t>
      </w:r>
    </w:p>
    <w:p>
      <w:r>
        <w:t>- Батыр аға, мен астық жайында кейінірек айтармын</w:t>
        <w:br/>
        <w:t>деп едім. Өйткені, ол жақтан қанша астық келері белгісіз</w:t>
        <w:br/>
        <w:t>болған соң, сіздерді босқа емексіткім келмеген еді, - деп,</w:t>
        <w:br/>
        <w:t>ақталғандай болды.</w:t>
        <w:br/>
        <w:t>- Талаудан аман қалған ондағы туыстар да не жетісіп</w:t>
        <w:br/>
        <w:t>отыр дейсің. Келіп жатса, көрерміз. Келмесе де, еш өкпе</w:t>
        <w:br/>
        <w:t>жоқ. Ниеттеріне рахмет! «Көп тоқтықтың бір аштығы бар</w:t>
        <w:br/>
        <w:t>зарын тартар» дегендей, мұндай қиындықтың талайын</w:t>
        <w:br/>
        <w:t>көріп келе жатқан жоқпыз ба?! Біз қаратобыр аштық пен</w:t>
        <w:br/>
        <w:t>жоқтыққа үйренген тоқмейіл қарапайым пенделерміз ғой,</w:t>
        <w:br/>
        <w:t>тойымсыз байлар болмаса... Мені қиналтып отырғаны -</w:t>
        <w:br/>
        <w:t>мүлде басқа нәрсе. Өткен жылдан бері қарай күш біріктіріп</w:t>
        <w:br/>
        <w:t>жатқан Қожа-Нияз, Уәйіс-Нияз бектер мен Жанғазы және</w:t>
        <w:br/>
        <w:t>Елекей сұлтан кемінде екі-үш мыңдай сарбаз жинай алады.</w:t>
        <w:br/>
        <w:t>Ал бізде оларды жеңетіндей, ең болмаса, төтеп беретіндей</w:t>
        <w:br/>
        <w:t>НАРКЕСКЕН: Ә том «АДЫРА ҚАЛҒАН ҮМІТ» 151</w:t>
        <w:br/>
        <w:t>- Ал балам, Ақаң мен жеңгеміз күйлі-қуатты ма?</w:t>
        <w:br/>
        <w:t>Қай жерді жайлап отырсыңдар? - деді, Еске қарап.</w:t>
        <w:br/>
        <w:t>- Құдайға шүкір, екеуі де бақуатты. Сол баяғы Сыр</w:t>
        <w:br/>
        <w:t>бойынан кеткелі жайлап жүрген Мұғалжар тауының</w:t>
        <w:br/>
        <w:t>етегіндегі «Тебенсайда» отырмыз. Олар сізге, ел-халыққа</w:t>
        <w:br/>
        <w:t>дұғай-дұғай сәлем айтып жатыр. «Енді бір-бірімізді көре</w:t>
        <w:br/>
        <w:t>аламыз ба, көре алмаймыз ба, разы болсын» деді. Соған</w:t>
        <w:br/>
        <w:t>қарағанда әрі досыңыз, әрі ағаңыз кәрілікті шынымен-ақ</w:t>
        <w:br/>
        <w:t>мойындай бастады-ау деймін. Әйтеуір, осы қыстан бері</w:t>
        <w:br/>
        <w:t>бұрынғыдай көңіл-күйі жоқ...</w:t>
        <w:br/>
        <w:t>Естің мына бір сөзінен кейін көңілі күрт өзгергендей,</w:t>
        <w:br/>
        <w:t>қабағынакірбің ұялаған батыр:</w:t>
        <w:br/>
        <w:t>- Е-е, со-лай де. Ой, қайран Ақам-ай, кәрілік кімге</w:t>
        <w:br/>
        <w:t>жүк болмай тұр дейсін?! Алла ақырын берсе болды да... -</w:t>
        <w:br/>
        <w:t>деді, жаны күйзелгендей күрсініп.</w:t>
        <w:br/>
        <w:t>Іштей айттым дегендей еді. Бірақ, жанындағыларға</w:t>
        <w:br/>
        <w:t>естіліп қалғандай болған соң, ол басын көтеріп алды. Қас-</w:t>
        <w:br/>
        <w:t>қағым сәт үнсіз отырып барып, өзінің кірбің шалған</w:t>
        <w:br/>
        <w:t>көңілін сергіткісі келгендей:</w:t>
        <w:br/>
        <w:t>-.Ал, Мұңайтпастың немересі, менің Әзберген би інім</w:t>
        <w:br/>
        <w:t>қалай? Борсық жақтағы Шекті ағайындар тегіс аман ба? -</w:t>
        <w:br/>
        <w:t>деді, енді Дәулетке бұрылып.</w:t>
        <w:br/>
        <w:t>- Ініңіз де өзіңіз сияқты ел мен бала-шағаның қамы</w:t>
        <w:br/>
        <w:t>деп жүріп жатыр, ата. Сізге ол да көптен-көп сәлем</w:t>
        <w:br/>
        <w:t>жолдады. Борсықтың қос құмындағы Шекті ағайын-</w:t>
        <w:br/>
        <w:t>туыстарыңыз да тегіс аман-есен отыр, әзірге... - деді</w:t>
        <w:br/>
        <w:t>Дәулет, сөзін күмілжи аяқтап.</w:t>
        <w:br/>
        <w:t>- Әй, «әзіргең» қалай?!</w:t>
        <w:br/>
        <w:t>Дәулет айтарын айтса да, ыңғайсызданып:</w:t>
        <w:br/>
        <w:t>-- Кешіріңіз, батыр ата. Ол жағдайды ағаның өзінен</w:t>
        <w:br/>
        <w:t>есіткеніңіз дұрыс болар, - деді, Ес жаққа қарап.</w:t>
      </w:r>
    </w:p>
    <w:p>
      <w:r>
        <w:t>- Дәулет балаңыздың олай деп отырғанының жаны</w:t>
        <w:br/>
        <w:t>бар, батыр аға. Өйткені, жақында бізге «Орынбордағы</w:t>
        <w:br/>
        <w:t>Обрыш деген кенерал жаз басталған бойдан Арал мен</w:t>
        <w:br/>
        <w:t>Сырға қарай әскер алып шықпақшы» деген хабар жетті.</w:t>
        <w:br/>
        <w:t>Қазір сол сапарына нақты дайындалып жатқан көрінеді.</w:t>
        <w:br/>
        <w:t>Әскербасыларын қоса есептегенде, оның жанында үш</w:t>
        <w:br/>
        <w:t>жүзге жуық мұздай қаруланған салдаты болады дейді.</w:t>
        <w:br/>
        <w:t>НАРКЕСКЕН: 2том - «АДЫРА ҚАЛҒАН ҮМІТ» 155</w:t>
        <w:br/>
        <w:t>болып аман жүргендеріне де шүкіршілік» деп қойды,</w:t>
        <w:br/>
        <w:t>батыр іштей.</w:t>
        <w:br/>
        <w:t>Өзі шақырмай, үйіне ретсіз еш адамның, тіпті інілері</w:t>
        <w:br/>
        <w:t>мен балаларының да келмейтінін білетін батыр, сыртқа</w:t>
        <w:br/>
        <w:t>шыққан соң Жақсылықты шақырып алды да, Бекбауыл</w:t>
        <w:br/>
        <w:t>мен “Жауғашарды ертіп келуді тапсырды. Өзі екінші</w:t>
        <w:br/>
        <w:t>отауына барып намазшамын оқып қайтып келгенде, олар</w:t>
        <w:br/>
        <w:t>да келіп отыр екен.</w:t>
        <w:br/>
        <w:t>Астан кейін, олар екі жақтан келген хабаршыларды</w:t>
        <w:br/>
        <w:t>ортаға алып, үйде оңаша қалды. Батыр намазшам оқып</w:t>
        <w:br/>
        <w:t>келемін дегенше, Ес пен Дәулеттің әкелген хабарларын</w:t>
        <w:br/>
        <w:t>есіткенімен, Бекмырзалармен әңгімелесіп үлгіре алмаған</w:t>
        <w:br/>
        <w:t>Бекбауыл мен Жауғашар, енді олардың қандай шаруамен</w:t>
        <w:br/>
        <w:t>жүргендерін білуге асыққандай ниет танытып, не айтар</w:t>
        <w:br/>
        <w:t>екен деп, тағатсыздана күтіп отыр еді.</w:t>
        <w:br/>
        <w:t>Ас үстінде сондай ойда болғанмен, онсыз да жолдан</w:t>
        <w:br/>
        <w:t>шаршал келгендерді онша-мұнша алаңдатқысы келмеген</w:t>
        <w:br/>
        <w:t>Жанқожа, өздері оңаша қалған соң ғана:</w:t>
        <w:br/>
        <w:t>- Сабырбай қарағым, Бекең сендерді бұл жаққа</w:t>
        <w:br/>
        <w:t>жайдан-жай жібермеген шығар, бұйымтайларың болса</w:t>
        <w:br/>
        <w:t>айта отырындар, - деді, өзінің қашанғы сабырлы да</w:t>
        <w:br/>
        <w:t>салмақты қалпынан айнымай.</w:t>
        <w:br/>
        <w:t>- Жеке басымызда қандай бұйымтай болсын, батыр</w:t>
        <w:br/>
        <w:t>аға. Бізді осында арнайы алып қелген сол жақтағы</w:t>
        <w:br/>
        <w:t>хиуалықтардан күнара азап шегіп жатқан ағайындардың</w:t>
        <w:br/>
        <w:t>жағдайы ғой. Өздеріңіз де шет-жағасын естіп жатқан</w:t>
        <w:br/>
        <w:t>шығарсыздар. Көктемгі тосын қырғыннан кейін әбден</w:t>
        <w:br/>
        <w:t>зәрезап болған Шекті ағайындар ақыл-кеңесіңізге зәру.</w:t>
        <w:br/>
        <w:t>Өйткені, Қожа-Нияз бек Сырдың арғы-бергі бетіндегі</w:t>
        <w:br/>
        <w:t>рубасылары мен белгілі билеріне хат жазып, қорқыта</w:t>
        <w:br/>
        <w:t>бастады. Бергі беттегі Шектілердің бәрін дарияның арғы</w:t>
        <w:br/>
        <w:t>жағына көшуге, Хиуа ханына бағынуға, сондай-ақ зекет-</w:t>
        <w:br/>
        <w:t>үсір төлеуге мәжбүрлеп жатыр. Оның үстіне, зекетті тек</w:t>
        <w:br/>
        <w:t>Есет Көтібарұлына жинап тапсыруды бұйырыпты. Бектің</w:t>
        <w:br/>
        <w:t>хатын алған соң, бір жағынан қатты қиналған, екіншіден,</w:t>
        <w:br/>
        <w:t>зекетті Есетке жинап беру керектігіпе таңғалған әкем</w:t>
        <w:br/>
        <w:t>Үссен Тасыр, Татыран Тәбекен, Жиеней Жаңбыршы, Асан</w:t>
        <w:br/>
        <w:t>Пұсырман, тағы басқа да билер мен Жақайым Толыбай</w:t>
        <w:br/>
        <w:t>НАРКЕСКЕН: 2 том «АДЫРА ҚАЛҒАН ҮМІТ» 149</w:t>
        <w:br/>
        <w:t>қалмай “Жанқожа батырға екі-үш адам хабаршы жіберуді</w:t>
        <w:br/>
        <w:t>Бекеңе тапсырамыз. Үшіншіден, қосымша күш дайындай</w:t>
      </w:r>
    </w:p>
    <w:p>
      <w:r>
        <w:t>беруді мына батырларға, оған тікелей басптылық жасауды</w:t>
        <w:br/>
        <w:t>Толыбайға міндеттейміз. Төртіншіден, әрі кеткенде бір</w:t>
        <w:br/>
        <w:t>жұма, он күннен оздырмай, Қырдағы сарбаздарға кеусен</w:t>
        <w:br/>
        <w:t>жіберу ісімен айналысуды осында отырған һәм елдегі</w:t>
        <w:br/>
        <w:t>басқа да билер өз деріміздің мойындарымызға аламыз.</w:t>
        <w:br/>
        <w:t>Осы айтқаным дұрыс па? - деп, Жаңбыршы қария</w:t>
        <w:br/>
        <w:t>жағалай көз жүгіртті.</w:t>
        <w:br/>
        <w:t>«Иә, дұрыс!», «Солай ету керек!» «Байлам осы</w:t>
        <w:br/>
        <w:t>болсын!» десті бәрі де. Осындай нақты шешімге тоқтаған</w:t>
        <w:br/>
        <w:t>билер мен батырлар, ертеңгісін тездетіп ауыл-ауылдарына</w:t>
        <w:br/>
        <w:t>аттанып кетті...</w:t>
        <w:br/>
        <w:t>жжх</w:t>
        <w:br/>
        <w:t>Сол Қой жылғы маусым айының үшінші жұлдызы</w:t>
        <w:br/>
        <w:t>күнгі кешкі апақ-сапақта, Ырғыз жақтағы жайлауда</w:t>
        <w:br/>
        <w:t>Құламан Төртқаралармен аралас отырған Жанқожаның</w:t>
        <w:br/>
        <w:t>аулына екі жолаушы суыт келіп аттарынан түсті. Бұл</w:t>
        <w:br/>
        <w:t>келгендер Мұғалжар тауы жақтағы жайлауында отырған</w:t>
        <w:br/>
        <w:t>Қаракесек Ақтан батыр “Жанқожаға арнайы жіберген</w:t>
        <w:br/>
        <w:t>шабармандар болатын.</w:t>
        <w:br/>
        <w:t>Намаздыгерін оқып болып үй сыртындағы көлеңкеде</w:t>
        <w:br/>
        <w:t>демалып отырған Жанқожа, біреуін жазбай таныды. Ол-</w:t>
        <w:br/>
        <w:t>Ақтан батырдың ұлы Ес батыр еді. Алайда, оның</w:t>
        <w:br/>
        <w:t>жанындағы, шамасы оналты-онжетілер шамасындағы</w:t>
        <w:br/>
        <w:t>балаң жігітті шырамыта алмады.</w:t>
        <w:br/>
        <w:t>Жігіттер қара терге малынған аттарын жер қазыққа</w:t>
        <w:br/>
        <w:t>байлай салып үйге қарай қадам басқанда, батыр да</w:t>
        <w:br/>
        <w:t>орнынан көтеріле берді. Әкесіне қарағанда төртпақтау</w:t>
        <w:br/>
        <w:t>келген, сом тұлғалы, кең кеуделі Ес батыр анадайдан</w:t>
        <w:br/>
        <w:t>аршындай басып келді де:</w:t>
        <w:br/>
        <w:t>-- Ассалаумағалайкүм, батыр аға! - деп, Жанқожаның</w:t>
        <w:br/>
        <w:t>ұсынған қолын алып амандасып, бір жағына қарай</w:t>
        <w:br/>
        <w:t>ығысып кетті. Артжағында келе жатқан қапсағай денелі,</w:t>
        <w:br/>
        <w:t>бойшаң жігіт батырға әуелі тағзым етіп, сосын дауыстап</w:t>
        <w:br/>
        <w:t>сәлем беріп қолын алды. Жанқожа өзінің әулетті қолын</w:t>
        <w:br/>
        <w:t>қысып тұрған жас жігітке көзінің қиығын бір тастап</w:t>
        <w:br/>
        <w:t>148 Әбдісаттар ОСПАНОВ</w:t>
        <w:br/>
        <w:t>екен! Үнемі қырын қарай сөйлеуіңді қоймайсың. Жәкең</w:t>
        <w:br/>
        <w:t>жалпыға ортақ сөз айтқан жоқ па?! «Сен пәлен бересің, сен</w:t>
        <w:br/>
        <w:t>түген бересің» деді ме? Әр ауыл шамаларына қарай,</w:t>
        <w:br/>
        <w:t>өздерінен ауысқанын ғана берсін. Түлкібұлаңға салып,</w:t>
        <w:br/>
        <w:t>жұрттан бұрын аузыңды қу шөппен сүрткенің қалай?!</w:t>
        <w:br/>
        <w:t>Әлде, сенің Татырандарың аш қалып жатса, қалған осы</w:t>
        <w:br/>
        <w:t>ағайындар көмектеснес деймісін?! Палуан, Кішкене - екі</w:t>
        <w:br/>
        <w:t>Есенәлі, Татыран, Күлік, Алтынбай, Ардана - төрт</w:t>
        <w:br/>
        <w:t>Әйдербек бір ата мен бір анадан туған жоқ па еді? О несі-</w:t>
        <w:br/>
        <w:t>ай, ә сонша?!</w:t>
        <w:br/>
        <w:t>- Жә, жә, жетер енді, Пұсырман. Қайтесің, аржағын</w:t>
        <w:br/>
        <w:t>қазбалай беріп. Тәбекенжанның пәлендей қулығы да жоқ.</w:t>
        <w:br/>
        <w:t>Әуелі, жөңше нардай бір жағына бұра тартып, артынан</w:t>
        <w:br/>
        <w:t>жөнге келетін қашанғы әдеті емес пе, оның. Ауру қалса</w:t>
        <w:br/>
        <w:t>да, әдет қалмайды ғой, - деп, Жаңбыршы жігін жатқыза</w:t>
        <w:br/>
        <w:t>сипай сөйлеп, миығын тартып қойды. Сонан соң, бәріне</w:t>
      </w:r>
    </w:p>
    <w:p>
      <w:r>
        <w:t>қарап: - Басқа сөз жоқ болса, сөзді созбалай бермей осыған</w:t>
        <w:br/>
        <w:t>уағдаласайық,- деді.</w:t>
        <w:br/>
        <w:t>- Бір айтылар нәрсе бар ғой деймін... - Бекарыстан</w:t>
        <w:br/>
        <w:t>би осылай дегенде, отырғандар оған ошарыла қарады. -</w:t>
        <w:br/>
        <w:t>Меніңше, үнемі тек Жанқожа батырдың бір өзіне ғана иек</w:t>
        <w:br/>
        <w:t>арта бермей, бұл жақтағы келдек көтеруге шамасы</w:t>
        <w:br/>
        <w:t>келетін еркеккіндіктерді де кезкелген сәтте дайын болып</w:t>
        <w:br/>
        <w:t>отыратындай етіп, ерте құлақтандырып қою қажет деп</w:t>
        <w:br/>
        <w:t>ойлаймын. Өйткені, Жәкеңнің ол жақтан қанша сарбаз</w:t>
        <w:br/>
        <w:t>жинай алатынын кім білген. Сондықтан, - ол Толыбай</w:t>
        <w:br/>
        <w:t>батырға қарап иегін көтеріп, - мына Төкең бар, біз бар,</w:t>
        <w:br/>
        <w:t>кешегі қырғыннан тірі қалған азаматтарды осы бастан</w:t>
        <w:br/>
        <w:t>астыртын дайындай беруіміз керек. Қол қусырып қарап</w:t>
        <w:br/>
        <w:t>отыра бермейік, - деп еді, жиналғандар бидің мұнысын</w:t>
        <w:br/>
        <w:t>мақұлдағандай пікір білдіре бастады.</w:t>
        <w:br/>
        <w:t>- Әрине, солай еткен дұрыс...</w:t>
        <w:br/>
        <w:t>- Қашанғы қылша мойынымызды сол жауыздардың</w:t>
        <w:br/>
        <w:t>қылышына тосып, үн-түнсіз отыра бермекпіз?!</w:t>
        <w:br/>
        <w:t>: - Ажал келсе, қайда да болса бір өлім емес пе?!</w:t>
        <w:br/>
        <w:t>- Олай болса, осымен бүгінгі келелі кеңесімізді</w:t>
        <w:br/>
        <w:t>қортындылайық, ағайындар. Біріншіден, бекке зекет пен</w:t>
        <w:br/>
        <w:t>үсір жинап беруге асықпаймыз. Екіншіден, бір-екі күннен</w:t>
        <w:br/>
        <w:t>154 Әбдісаттар ОСПАНОВ</w:t>
        <w:br/>
        <w:t>Бекмырза «өзім арнайы барып сәлем беріп, хал-жағдайын</w:t>
        <w:br/>
        <w:t>біліп қайтайын» деп келе жатқан жолында, Бекарыстан</w:t>
        <w:br/>
        <w:t>бидің ауылына соққан еді. Ол осы жаққа Сабырбай мен тағы</w:t>
        <w:br/>
        <w:t>бір жігітті жібергелі отыр екен. Мұның қайда бара жатқанын</w:t>
        <w:br/>
        <w:t>есіткен соң, би жанына баласын ғана қосқан. Хиуалықтардың</w:t>
        <w:br/>
        <w:t>биылғы жылғы наурыз айында жасаған жойқын</w:t>
        <w:br/>
        <w:t>шапқыншылығы кезінде көптеген азаматтар қырылып,</w:t>
        <w:br/>
        <w:t>бірсыпырасы тұтқынға түсіп кеткеннен кейін, онсыз да</w:t>
        <w:br/>
        <w:t>көктемгі науқанға адам қолы жетпей жатқан болатын.</w:t>
        <w:br/>
        <w:t>Енді міне, араға екі күн салып, бұлар батырдың</w:t>
        <w:br/>
        <w:t>үйінде отыр. Бірақ олар танымайтын жігіттердің көзінше</w:t>
        <w:br/>
        <w:t>айтқысы келмей ме, әлде, батырдың өзі жағдай сұрамаған</w:t>
        <w:br/>
        <w:t>соң мазаламай қоя тұрайық дей ме, әйтеуір әзірше үнсіз.</w:t>
        <w:br/>
        <w:t>Бұларды жыға танымаған соң, Ес пен Дәулет те шешіліп</w:t>
        <w:br/>
        <w:t>кете алмай отырған сыңайлы. Келгелі оларға көздерінің</w:t>
        <w:br/>
        <w:t>қиығымен қайта-қайта қарай бергені болмаса, жай ғана</w:t>
        <w:br/>
        <w:t>сәлемдесуден соң, терең әңгімеге бара алар емес.</w:t>
        <w:br/>
        <w:t>Мана Ес айтып келген хабардан кейін, санасында</w:t>
        <w:br/>
        <w:t>анда-санда бір жылт етіп кетіп жатқан тосын ойлардың</w:t>
        <w:br/>
        <w:t>басын қоса алмай, өзімен-өзі боп отырған батыр, енді ғана</w:t>
        <w:br/>
        <w:t>басын көтеріп Сабырбай жаққа зер салғанда, оның Еске</w:t>
        <w:br/>
        <w:t>көзінің астымен қарап отырғанын байқап қалып:</w:t>
        <w:br/>
        <w:t>-- Ой, балдарым-ай, ағаларың да мүлде қартаяйын</w:t>
        <w:br/>
        <w:t>деген-ау, сендерді таныстыруды ұмытып кетіппін ғой.</w:t>
        <w:br/>
        <w:t>Сабырбай, Бекмырзажан, мына отырған өздерің бұрыннан</w:t>
        <w:br/>
        <w:t>бері білетін Ақтан батыр ағаларыңның Ес деген ұлы.</w:t>
        <w:br/>
        <w:t>Оның жанындағы Қыр Шектілерінің белгілі биі, әрі</w:t>
        <w:br/>
        <w:t>батыры Әзберген деген ағаларыңның баласы - Дәулет.</w:t>
      </w:r>
    </w:p>
    <w:p>
      <w:r>
        <w:t>Айтпақшы, тамақ та дайын болып қалған шығар, мен</w:t>
        <w:br/>
        <w:t>сыртқа шығып келейін. Сендер әңгімелесе тұрыңдар, -</w:t>
        <w:br/>
        <w:t>деді батыр, орнынан тұра беріп.</w:t>
        <w:br/>
        <w:t>Жанқожа сыртқа шығып бара жатып, ішттегілердің</w:t>
        <w:br/>
        <w:t>бір-бірімен қайтадан амандық-саулық сұрасып әңгімелесіп</w:t>
        <w:br/>
        <w:t>жатқандарын есітіп қалды. «Е-ей, шіркін жастық-ай</w:t>
        <w:br/>
        <w:t>десеңші, мыналардың қапелімде шүйіркелесе кеткендерін</w:t>
        <w:br/>
        <w:t>қарашы. Біз тұрғанда, бұлар әрнәрсеге бастарын ауыртып</w:t>
        <w:br/>
        <w:t>қайтсін?! Ауыртпаса, ауыртпай-ақ қойсын. Біз кеткен соң</w:t>
        <w:br/>
        <w:t>да үлгірмей ме?! Әзірге әке-ағаларына осылай қолқанат</w:t>
        <w:br/>
        <w:t>140 Әблісаттап ОСПАНОВ</w:t>
        <w:br/>
        <w:t>бектердің қорғандарын қайта қалпына келтіруді және сол</w:t>
        <w:br/>
        <w:t>жылдары Қызылқұмның орта бөлігін мекендейтін Кете-</w:t>
        <w:br/>
        <w:t>Шөмекейлер мен Оң Таңбалы және Теріс Таңбалы Табын</w:t>
        <w:br/>
        <w:t>руларының басқарушысы болып жүрген, оған қоса әкесі</w:t>
        <w:br/>
        <w:t>мен ағаларының өліміне байланысты қоқан хандығында</w:t>
        <w:br/>
        <w:t>бұрыннан кегі бар Елекей сұлтан Қасымұлын есебін тауып</w:t>
        <w:br/>
        <w:t>өз жағына шығару ісін қолға алуға әрекет жасап бақты.</w:t>
        <w:br/>
        <w:t>Осы мақсатына жету үшін, ол Қожа-Нияз бек үшінші</w:t>
        <w:br/>
        <w:t>рет өтініш жасап келгенде үш мыңдай сарбаз беріп, 1846-</w:t>
        <w:br/>
        <w:t>шы Жылқы жылының көктемінде Қуаң бойына жақын</w:t>
        <w:br/>
        <w:t>Қараққа қайта аттандырды. Ол бекке Қараққа барған</w:t>
        <w:br/>
        <w:t>бойда-ақ Уәйіс-Нияз, Жанғазы Шерғазыұлы және Елекей</w:t>
        <w:br/>
        <w:t>сұлтанмен астыртын байланысқа шығуды тапсырды. Бек</w:t>
        <w:br/>
        <w:t>межелі жерге келген соң, бұл шаруаны көп кешіктірмей</w:t>
        <w:br/>
        <w:t>бітіруге кірісті. Ол бірнеше дүркін жүргізілген кездесулер</w:t>
        <w:br/>
        <w:t>мен келіссөздердің нәтижесінде, ақыры Елекейді өзінің</w:t>
        <w:br/>
        <w:t>дегеніне көндірді.</w:t>
        <w:br/>
        <w:t>Елекей сұлтан көнуге мәжбүр болды. Өйткені, Сыр</w:t>
        <w:br/>
        <w:t>бойының орта бөлігіне “Жаңақорған, Жөлек, Ақмешіт,</w:t>
        <w:br/>
        <w:t>Қосқорған, Күмісқорған сияқты бекіністер салып алған</w:t>
        <w:br/>
        <w:t>Қоқан хандығы қысы-жазы Қызылқұм мен Қарақұмға</w:t>
        <w:br/>
        <w:t>малы сыймай жатқан бұрыннан өзіне қарасты ауылдарды</w:t>
        <w:br/>
        <w:t>жылына бірнеше дүркін шабуылдап, қайта-қайта мазасын</w:t>
        <w:br/>
        <w:t>алып тұратын.</w:t>
        <w:br/>
        <w:t>Басқа ешкімнен, тіпті ағасы Кенесарыдан да, еш</w:t>
        <w:br/>
        <w:t>көмек күте алмайтын Елекейдің, өзінің оң қапталында</w:t>
        <w:br/>
        <w:t>отырып алып мыңдап әскер ұстайтын Қожа-Нияз бек пен</w:t>
        <w:br/>
        <w:t>Сырдың төменгі жағындағы қос өткелдің қандыауызына</w:t>
        <w:br/>
        <w:t>бекініп алған бес-алты жүздей әскері бар Уәйіс-Нияз</w:t>
        <w:br/>
        <w:t>бектің, әкесі Хиуа ханының жанына жайғасқан, ал өзі</w:t>
        <w:br/>
        <w:t>Сырдың сол жағындағы қазақтардың ханы саналатын</w:t>
        <w:br/>
        <w:t>Жанғазының айтқандарына көнбеске амалы жоқ еді.</w:t>
        <w:br/>
        <w:t>Олардың осылайша күш біріктіруі Сыр мен Қуаң</w:t>
        <w:br/>
        <w:t>бойындағы Кішкене Шектілер мен басқа да рулардың</w:t>
        <w:br/>
        <w:t>өрісін тарылтып, барған сайын берекесін кетіре бастады.</w:t>
        <w:br/>
        <w:t>Әртүрлі алым-салыстар мен үсір-зекеттердің мөлшері мен</w:t>
        <w:br/>
        <w:t>саны өлшеусіз өсті. Қолдағы барларынан айрылған кедей-</w:t>
        <w:br/>
        <w:t>кепшіктер бала-шағаларын аман сақтап қалу үшін</w:t>
        <w:br/>
        <w:t>НАРКЕСКЕН: 2 том «АДЫРА ҚАЛҒАН ҮМІТ» 159</w:t>
      </w:r>
    </w:p>
    <w:p>
      <w:r>
        <w:t>Би сонан соң ғана, бойын тіктеп артына бұрылды да:</w:t>
        <w:br/>
        <w:t>«еріндер соңымнан» дегендей, Әлі де Жанқожаға көз</w:t>
        <w:br/>
        <w:t>қиығымен қайта-қайта қарағыштап, не істерін білмей</w:t>
        <w:br/>
        <w:t>отырған қонақтарға жайлап ым қақты. Олар орындарынан</w:t>
        <w:br/>
        <w:t>ошарыла көтеріліп кетуге батылдары бармай, енді ғана</w:t>
        <w:br/>
        <w:t>қозғалақтай бастаған еді.</w:t>
        <w:br/>
        <w:t>Сол сәтте батыр қонақтардың не іенерін білмей</w:t>
        <w:br/>
        <w:t>қипақтап қалғанын сезгендей:</w:t>
        <w:br/>
        <w:t>-- Иә, солай етерміз. Ал қазір барып демала беріңдер,</w:t>
        <w:br/>
        <w:t>қарақтарым. Таңертең өзім хабарласармын, - деді.</w:t>
        <w:br/>
        <w:t>Бәрі батырға қайырлы түн тілеп сыртқа беттегенде,</w:t>
        <w:br/>
        <w:t>ол сол орнында отырып қалып еді. Тек аналар үйден</w:t>
        <w:br/>
        <w:t>алыстаған кезде ғана, иығынан жартылай сыпырылып</w:t>
        <w:br/>
        <w:t>бара жатқан түйежүн шекпенін кеспелтек келген жуан</w:t>
        <w:br/>
        <w:t>мойнына қарай тарта түсіп, жайлап орнынан тұрды.</w:t>
        <w:br/>
        <w:t>Сосын босағадағы көнетоз жез құманды қолына ұстай</w:t>
        <w:br/>
        <w:t>шыққан ол, әудем экердегі қозы қамайтын шетен сыртына</w:t>
        <w:br/>
        <w:t>қарай бет алды..</w:t>
        <w:br/>
        <w:t>Жанқожа таңертеңгі асын ішіп болып, шекпені мен</w:t>
        <w:br/>
        <w:t>далбайын киіп сыртқа шыққанда, бері келе жатқан</w:t>
        <w:br/>
        <w:t>Құлбарақты көрді. Сонан соң күнделікті әдеті бойынша,</w:t>
        <w:br/>
        <w:t>ауыл сыртындағы дөң басына шыққысы келген ниетінен</w:t>
        <w:br/>
        <w:t>айнып, інісіне қарсы жүрді. Батырдың өзіне қарай</w:t>
        <w:br/>
        <w:t>бұрылғанын көрген ол да жүрісін жылдамдатып келіп,</w:t>
        <w:br/>
        <w:t>ағасына сәлем берді. Екеуі әңгімелесе отырып бидің ақбоз</w:t>
        <w:br/>
        <w:t>үйіне қарай аяңдады.</w:t>
        <w:br/>
        <w:t>Үйге жақындай бере, Құлбарақ бұрынырақ барып</w:t>
        <w:br/>
        <w:t>киіз үйдің есігінің бір шалғайын көтеріп тұрды. Батыр</w:t>
        <w:br/>
        <w:t>сәлемдесе кіргенде, бұлар таңертеңгі астарын ішіп болып,</w:t>
        <w:br/>
        <w:t>оның келуін күтіп отырған болатын. Биден басқалары</w:t>
        <w:br/>
        <w:t>орындарынан ұштып тұрын, онымен жапырлай сәлемдесті.</w:t>
        <w:br/>
        <w:t>Жанқожа, еңалдымен, немере ағасының қолын алып,</w:t>
        <w:br/>
        <w:t>сонан соң ғана қалғандарына қол беріп амандасты да,</w:t>
        <w:br/>
        <w:t>төрге озды. ”</w:t>
        <w:br/>
        <w:t>Батыр төрге шығып отырып болғаннан кейін,</w:t>
        <w:br/>
        <w:t>қонақтар орындарына қайта жайғасты. Сөйткенше</w:t>
        <w:br/>
        <w:t>болмай, үйге Жауғашар мен Итжемес те кірді. Қысқа</w:t>
        <w:br/>
        <w:t>ғана амандық-саулықтан соң, би батырға қарап:</w:t>
        <w:br/>
        <w:t>162 Әбдісаттар ОСПАНОВ</w:t>
        <w:br/>
        <w:t>көтеріп алды. Артынша:</w:t>
        <w:br/>
        <w:t>- Батыр аға, бәрін де түсіндім. Дәулет інім екеуміз</w:t>
        <w:br/>
        <w:t>сіздің айтқандарыңызды әкеме де, Әзберген ағама да түгел</w:t>
        <w:br/>
        <w:t>жеткіземіз. Кеверал Обрыштың бері қарай аттанатын күні</w:t>
        <w:br/>
        <w:t>жөнінде хабар алдыруды өзім ұйымдастырам және оны</w:t>
        <w:br/>
        <w:t>сізге тек өзім жеткізем. Тек бір өтініш айтқым келеді,</w:t>
        <w:br/>
        <w:t>батыр аға. Хабарды өзім ғана жеткізіп, сіздің жаныңызда</w:t>
        <w:br/>
        <w:t>атқосшыңыздың бірі бола жүріп, әкемнің орнына сол</w:t>
        <w:br/>
        <w:t>кездесуге қатысуыма рұқсат етсеңіз деп едім, - деді,</w:t>
        <w:br/>
        <w:t>батырға қарап.</w:t>
        <w:br/>
        <w:t>Естің мына сөзіне үнсіз отырғандардың бәрі елең ете</w:t>
      </w:r>
    </w:p>
    <w:p>
      <w:r>
        <w:t>қалды. Шамасы, ешқайсысы да одан мұндай батылдық</w:t>
        <w:br/>
        <w:t>күтпеген болулары керек. Тек батыр ғана сол селт етпеген</w:t>
        <w:br/>
        <w:t>күйі отыр. Бекбауыл іштей: «Ой, айналайын-ай! Әкеге</w:t>
        <w:br/>
        <w:t>тартып туған ұл болсаң, осындай бол!» дегендей сыңай</w:t>
        <w:br/>
        <w:t>танытып, Еске ризалық сезіммен елжірей қарады.</w:t>
        <w:br/>
        <w:t>Сол сәтте батыр да еңсесін тіктеп, Ес жаққа қадала</w:t>
        <w:br/>
        <w:t>қарады. Қарады да, оның өзінен қалай да жағымды жауап</w:t>
        <w:br/>
        <w:t>күтіп отырғанын көріп:</w:t>
        <w:br/>
        <w:t>- Есжан, Ақаңның орнын басар дәрежеге жеткенің</w:t>
        <w:br/>
        <w:t>ұзағынан болсын! Әрине, Обрьшппен әкең екеуміз қатар</w:t>
        <w:br/>
        <w:t>отырып сөйлесерміз деп едім. Бірақ, сенің мына өтінішіңе</w:t>
        <w:br/>
        <w:t>қарағанда, оның реті келмейтін сияқты ғой. Дегенмен,</w:t>
        <w:br/>
        <w:t>сенің мұнда келуіңе тек екі жағдайда ғана рұқсат етемін.</w:t>
        <w:br/>
        <w:t>Біріншіден, ағама кәріліктің қамыты шын қиілген болса,</w:t>
        <w:br/>
        <w:t>екіншіден, жеңгем жібермей қойса, - деп еді, отырғандар</w:t>
        <w:br/>
        <w:t>ду күліп жіберді. Тек батыр ғана күлген жоқ.</w:t>
        <w:br/>
        <w:t>Батырдың шын көңілінен шыққан мына ашы да</w:t>
        <w:br/>
        <w:t>болса шынайы әзілдің астарында досқа деген қандай</w:t>
        <w:br/>
        <w:t>қимастық жатқанын түсінген Ес, бұл жолы ләм-мим деп</w:t>
        <w:br/>
        <w:t>тіл қатпады. Батырдың айтқанын ол бүкпесіз түсінді.</w:t>
        <w:br/>
        <w:t>Түсінді де, көңіліне түйіп алуға тырысты.</w:t>
        <w:br/>
        <w:t>сасаса</w:t>
        <w:br/>
        <w:t>Торғай өзенінің бойына Орынбор бекінісін, Ырғыз</w:t>
        <w:br/>
        <w:t>өзені жағасына Орал бәкінісін салып, енді бұдан былай</w:t>
        <w:br/>
        <w:t>Хорезм шахы мен Қоқан бектері үстемдік жасап отырған</w:t>
        <w:br/>
        <w:t>Сыр мен Арал теңізі аймағына біртіндеп жақындай беруді</w:t>
        <w:br/>
        <w:t>НАРКЕСКЕН: 2 том «АДЫРА ҚАЛҒАН ҮМІТ» 175</w:t>
        <w:br/>
        <w:t>Ес әкесінің мына сөздерінен тіксініп қалды. Құдды,</w:t>
        <w:br/>
        <w:t>ол бүгін өзімен де раздасып, қоштасып жатқандай көрінді.</w:t>
        <w:br/>
        <w:t>-- Әке, бәрін түсіндім. Батыр ағама айтқан сәліміңізді</w:t>
        <w:br/>
        <w:t>түгел жеткізем. Бірақ...</w:t>
        <w:br/>
        <w:t>- Тоқтай тұр, балам! Не айтпағыңды түсіндім. Әкесін</w:t>
        <w:br/>
        <w:t>қанжығасына байлап жүрген ешкім жоқ. Тірліктегі бар</w:t>
        <w:br/>
        <w:t>жақсылық та, жамандық та бір Алланың бұйрығымен</w:t>
        <w:br/>
        <w:t>болмақ. «Жаман айтпай, жақсы жоқ», сендер келгенше</w:t>
        <w:br/>
        <w:t>сапарланып кетсем, ағайын-туыс бар ғой. Еш қам жеме.</w:t>
        <w:br/>
        <w:t>Ағаларыңа, шешеңе барлығын ойласып қойғанмын.</w:t>
        <w:br/>
        <w:t>Үнемі сыртта жүріп, әкелік борышымды түгел орындай</w:t>
        <w:br/>
        <w:t>алдым ба, саған анау айтқандай тәрбие бере алдым ба, бере</w:t>
        <w:br/>
        <w:t>алмадым ба, білмеймін. Қазақ қашан да: «Тәрбиені</w:t>
        <w:br/>
        <w:t>естігеніңнен емес көргеніңнен, оның да келеңсізінен емес,</w:t>
        <w:br/>
        <w:t>көріктісінен ала білгейсің» деген. Өзің көрген тәрбиелік</w:t>
        <w:br/>
        <w:t>істердің көріктілері аз болған жоқ шығар деп ойлаймын.</w:t>
        <w:br/>
        <w:t>Өйткені, әзірге сенің оспадарсыз мінезіңді, ойланбай</w:t>
        <w:br/>
        <w:t>істеген ісіңді көргенім жоқ. Сондықтан да, мен саған</w:t>
        <w:br/>
        <w:t>үнемі ризамын, балам. Менен көргеніңді кейінгілерге</w:t>
        <w:br/>
        <w:t>үйрет. Сонда ғана әкеңнің аруағы мәңгілік разы болып,</w:t>
        <w:br/>
        <w:t>бақида да өздеріңнің тілеулеріңді тілеп жатар. Осыны еш</w:t>
        <w:br/>
        <w:t>ұмытпағайсың, Есжан. Егізбайжан, сендер де осы</w:t>
        <w:br/>
        <w:t>айтқандарымды ескеріп жүрер деген ойдамын. Айтар</w:t>
        <w:br/>
        <w:t>әкелік аманатым осы. Ал енді, Алла жолдарыңды</w:t>
        <w:br/>
        <w:t>оңғарсын, барындар! - деді, ентіге дем алған батыр.</w:t>
        <w:br/>
        <w:t>Жігіттер қарт батырмен қоштасып, сыртқа беттеді.</w:t>
      </w:r>
    </w:p>
    <w:p>
      <w:r>
        <w:t>Олардан соң қозғалған Ес те орнынан тұра беріп, әкесін</w:t>
        <w:br/>
        <w:t>қимағандай балалық мейіріммен бір қарап, енді ғана</w:t>
        <w:br/>
        <w:t>жанарына үйіріле бастаған жасты көрсеткісі келмей,</w:t>
        <w:br/>
        <w:t>үйден тез шығып кетті...</w:t>
        <w:br/>
        <w:t>Жж</w:t>
        <w:br/>
        <w:t>Шхуналардың ірі-ірі бөлшектерін былай қойғанда,</w:t>
        <w:br/>
        <w:t>алыс және жақын қашықтықтарға атылатын зеңбіректер,</w:t>
        <w:br/>
        <w:t>шойын бытыраларды сеуіп ататын станокты пулеметтер</w:t>
        <w:br/>
        <w:t>мен оқ-дәрілер сияқты ауыр жүктер тиелген керуеннің</w:t>
        <w:br/>
        <w:t>қозғалысы өте баяу болғандықтан, Орынбор бекінісінен</w:t>
        <w:br/>
        <w:t>шыққан әскери керуеннің жүрісі өнбей-ақ қойды. Күніге</w:t>
        <w:br/>
        <w:t>НАРКЕСКЕН: 2 том «АДЫРА ҚАЛҒАН ҮМІТ» 171</w:t>
        <w:br/>
        <w:t>талайының аузынан есіттік. Біреулер: «Балық пен құс</w:t>
        <w:br/>
        <w:t>етіне әбден тоятын болдық» десе, енді біреулері: «Доңыз</w:t>
        <w:br/>
        <w:t>атамыз» деп елеуреп жатты, атаңа лағнет жауғырлар!..</w:t>
        <w:br/>
        <w:t>- Онда, шындығында да, Райымды таңдаған екен. Ал</w:t>
        <w:br/>
        <w:t>қару-жарақтары қаншалықты? Қандай қарулары бар?</w:t>
        <w:br/>
        <w:t>Шамасын біле алдыңдар ма? - деп Ес, Егізбайдан тағы</w:t>
        <w:br/>
        <w:t>тәптіштеп сұрай бастады. Егізбай ойлана отырып, бәрін</w:t>
        <w:br/>
        <w:t>қайталап айтып берді.</w:t>
        <w:br/>
        <w:t>- Салдат біткенің ұшында қанжары бар ұзын-ұзын</w:t>
        <w:br/>
        <w:t>мылтықтар асынған. Барлығы да белдіктеріне қылыш іліп</w:t>
        <w:br/>
        <w:t>алған. Баланың басындай домалақ шойындарды алысқа</w:t>
        <w:br/>
        <w:t>ататын, мойындары сорайған, әрқайсысында екі-екіден</w:t>
        <w:br/>
        <w:t>доңғалақтары бар пөшкі деген бірдеңелерін көрдік.</w:t>
        <w:br/>
        <w:t>Шамасы, бесеу-алтаудай болып қалатын шығар. Айтпақшы,</w:t>
        <w:br/>
        <w:t>арбаларға «станкі» дей ме, «пөлемет» дей ме, әйтеуір,</w:t>
        <w:br/>
        <w:t>ұңғылары жуан, әрі қысқа бірдеңелерді де тиеп жатты.</w:t>
        <w:br/>
        <w:t>- Азық-түліктері де аз емес шығар...</w:t>
        <w:br/>
        <w:t>- “Жәшіктерге салынғандарынан басқа тиелген ұн,</w:t>
        <w:br/>
        <w:t>қант, шай дегендердің есебі жоқ. Сойыс малдары да аз</w:t>
        <w:br/>
        <w:t>емес екен. Не нәрсе екенін білмеймін, құмды жердегі еспе</w:t>
        <w:br/>
        <w:t>құдықтың суы сияқты бірдеңелерді толтыра құйып,</w:t>
        <w:br/>
        <w:t>ауыздарын тығындаған, мойындары сорайған-сорайған</w:t>
        <w:br/>
        <w:t>шыны ыдыстарды да көп қылып тиеп алды.</w:t>
        <w:br/>
        <w:t>- Онысы ішетін бірдеңелері шығар, ол кәпірлердің. Е-</w:t>
        <w:br/>
        <w:t>е, онда түпкілікті тұрақтап қалатындай түрі бар екен ғой.</w:t>
        <w:br/>
        <w:t>- Бұл тек бастамасы ма деп қалдым, аға-а. Өйткені,</w:t>
        <w:br/>
        <w:t>өз патшалығында жүргендей аяқтарын алшаңдай басып,</w:t>
        <w:br/>
        <w:t>айылдарын жимайды, бәтшағарлар! - деді Егізбай,</w:t>
        <w:br/>
        <w:t>жиіркене сөйлеп...</w:t>
        <w:br/>
        <w:t>Ес сәл ойланып отырды да, жігіттерге жағалай қарап:</w:t>
        <w:br/>
        <w:t>- Біраз шаруалар тындырып қайтыпсындар. Сендерге</w:t>
        <w:br/>
        <w:t>көп рахмет. Жігіттер, бір-екі күн демалып, содан кейін</w:t>
        <w:br/>
        <w:t>тездетіп отбастарыңның шаруаларына шыға беріңдер.</w:t>
        <w:br/>
        <w:t>Мұғалжардың етегіне жақын көлдердің суы көп ұзамай-</w:t>
        <w:br/>
        <w:t>ақ құрғап қалады ғой. Соларға жағалай өскен қалың да</w:t>
        <w:br/>
        <w:t>майса құрақтарды малдың қысқы азағына орып алатын да</w:t>
        <w:br/>
        <w:t>уақыт жақын. Соған осы бастан дайындала бергендерің</w:t>
        <w:br/>
        <w:t>абзал. Оның аржағында қозықырқым деген науқан төбе</w:t>
      </w:r>
    </w:p>
    <w:p>
      <w:r>
        <w:t>158 Әбдісаттар ОСПАНОВ</w:t>
        <w:br/>
        <w:t>күш бар ма?! Жоқ! Көмек береді-ау деген Есет туысымыз</w:t>
        <w:br/>
        <w:t>Хиуа ханының зекетшісіне айналып кетсе, одан не үміт, не</w:t>
        <w:br/>
        <w:t>қайыр күтуге болады?! - Батырдың қоңырқай жүзі</w:t>
        <w:br/>
        <w:t>сұрланып, тістене сөйледі. - Қазір, біздің өрісіміз де,</w:t>
        <w:br/>
        <w:t>тынысымыз да әбден тарылды. «Өз ағамыз» деп жүрген</w:t>
        <w:br/>
        <w:t>мұсылмандардың қолынан күнде қойша бауыздалғаншпа,</w:t>
        <w:br/>
        <w:t>меніңше азын-аулақ уақытқа болса да, тыныш өмір сүру</w:t>
        <w:br/>
        <w:t>үшін, қалай да орыстардың көмегіне жүгінуіміз керек</w:t>
        <w:br/>
        <w:t>сияқты. Өйткені, қанша қарсыласып бақсақ та,</w:t>
        <w:br/>
        <w:t>аталарымыз қол қойған арнайы хат тұрғанда, күші бар</w:t>
        <w:br/>
        <w:t>орыстар Сыр бойы мен Арал өңіріне келмей қоймайды.</w:t>
        <w:br/>
        <w:t>Келген жағдайда да, мұнда бекініп алғанша бізге қысым</w:t>
        <w:br/>
        <w:t>жасай қоймас. Тіпті өзді-өздеріне келгенше бізге арқа</w:t>
        <w:br/>
        <w:t>сүйеуге мәжбүр болатын да шығар деп ойлаймын. Неге</w:t>
        <w:br/>
        <w:t>десен, олар бұл жақтың жағдайы мен хиуалық бектердің</w:t>
        <w:br/>
        <w:t>бекіністерінен және олардың соғыс тәсілдерінен бейхабар</w:t>
        <w:br/>
        <w:t>ғой. Сондықтан, бізде бір ғана амал қалған сияқты. Ол -</w:t>
        <w:br/>
        <w:t>келе жатқан кенерал Обырышқа жолығу. Мен басқа жол</w:t>
        <w:br/>
        <w:t>көріп отырғаным жоқ.</w:t>
        <w:br/>
        <w:t>- Иә, батыр аға, шынында, бұл ойыңыздың қисыны:</w:t>
        <w:br/>
        <w:t>бар сияқты. Егер кеуірлердің Сырға келмей қоймайтыны</w:t>
        <w:br/>
        <w:t>шындыққа айналса, одан басқа жолдың қалмайтыны</w:t>
        <w:br/>
        <w:t>айдан анық. Хиуаның бектері мен әккі хан-сұлтандары</w:t>
        <w:br/>
        <w:t>дарияның арғы-бергі бетіндегі халықты тағы сорлатпай</w:t>
        <w:br/>
        <w:t>тұрғанда, қалай да бір амалын ойластырыңызшы. Ол</w:t>
        <w:br/>
        <w:t>жақтағылардың сүйенері тек сіз ғана. Тек өзіңіз ғана бір</w:t>
        <w:br/>
        <w:t>шешімін табар деген үмітте отыр, ондағылар, - деп,</w:t>
        <w:br/>
        <w:t>манадан үнсіз отырған Сабырбай Жанқожаға қарады.</w:t>
        <w:br/>
        <w:t>- И-и-ә-ә, - деді Бекбауыл да, ой түбіне жете алмай</w:t>
        <w:br/>
        <w:t>қиналып отырған сыңай танытқандай. -- Батыр, егер</w:t>
        <w:br/>
        <w:t>әзірге басқа айтарың болмаса, інілерімді үйге алып</w:t>
        <w:br/>
        <w:t>кетейін, сонда барып демалсын. Таңертең біздің оттың</w:t>
        <w:br/>
        <w:t>басынан да сыбағалы дәмдерін татсын...</w:t>
        <w:br/>
        <w:t>- Мақұл, Беке...</w:t>
        <w:br/>
        <w:t>- Онда ертеңгілік бала жіберермін. Ойыңды сонда</w:t>
        <w:br/>
        <w:t>барған соң айтарсың, - деді, қашан да бір шешімге келер</w:t>
        <w:br/>
        <w:t>алдында батырдың оңаша қалуды ұнататынын білетін би,</w:t>
        <w:br/>
        <w:t>орнынан көтеріле беріп.</w:t>
        <w:br/>
        <w:t>КЕСКЕН: 9 том «АДЫРА ЖАН ҮМІТ» 163</w:t>
        <w:br/>
        <w:t>жылдар бойы армандап келе жатқан патшалық Ресей,</w:t>
        <w:br/>
        <w:t>әсіресе, соңғы кездері бұл жоспарларын тезірек жүзеге</w:t>
        <w:br/>
        <w:t>асыруға тырыса бастаған-ды.</w:t>
        <w:br/>
        <w:t>Өйткені, олардың бар ойлағандары - біріншіден,</w:t>
        <w:br/>
        <w:t>отарлық-басқыншылық саясат жүргізе отырып қалайда</w:t>
        <w:br/>
        <w:t>өз мемлекетінің аумағын кеңейту және Арал теңізінің</w:t>
        <w:br/>
        <w:t>балығы мен теңізге жақын жатқан тұз кеніштерін</w:t>
        <w:br/>
        <w:t>қолдарына алып, тезірек орасан зор байлыққа бату болса.</w:t>
        <w:br/>
        <w:t>Екіншіден, Сырдария мен оның Адам-Ата, Қуаңдария,</w:t>
      </w:r>
    </w:p>
    <w:p>
      <w:r>
        <w:t>Сағыр, Қазалы сияқты салаларының жағалаулары мен</w:t>
        <w:br/>
        <w:t>аумақты атырауларындағы, сондай-ақ, сол аймақтағы</w:t>
        <w:br/>
        <w:t>ірі-ірі көлдердің маңайындағы өте құнарлы егістік жерлер</w:t>
        <w:br/>
        <w:t>мен көлтабандарды, қазақтар ғасырлар бойы игеріп келе</w:t>
        <w:br/>
        <w:t>жатқан және барлық қажетті суландыру жүйелері әбден</w:t>
        <w:br/>
        <w:t>қалыпқа келген, егіншілікке жарамды шұрайлы</w:t>
        <w:br/>
        <w:t>алқаптар мен мал шаруашылығына таптырмас Қарақұм</w:t>
        <w:br/>
        <w:t>мен Қызылқұм секілді кең-байтақ жайылымдарды</w:t>
        <w:br/>
        <w:t>тезірек иемдену болатын.</w:t>
        <w:br/>
        <w:t>Алайда, осы бір әрі сулы, әрі нулы жерлердің жыл</w:t>
        <w:br/>
        <w:t>сайынғы өнімдерінің азабын әзірше жергілікті қазақтар,</w:t>
        <w:br/>
        <w:t>ал рахатын Азия мен Орта Азияға тікелей ықпалын</w:t>
        <w:br/>
        <w:t>жүргізіп отырған, ағылшын мемлекетіне арқа сүйеген</w:t>
        <w:br/>
        <w:t>Хиуа мен Қоқан хандықтарының көріп отырғаны орыс</w:t>
        <w:br/>
        <w:t>әкімшілігіне қашаннан-ақ оншя ұнай қоймайтын.</w:t>
        <w:br/>
        <w:t>Үшіншіден, және олардың мақсатының ең бастысы -</w:t>
        <w:br/>
        <w:t>кезінде жоңғарлардың талауына түскен Кіші Жүздін</w:t>
        <w:br/>
        <w:t>қазақтарының өздерін тезірек Ресей патшалығының</w:t>
        <w:br/>
        <w:t>қамқорлыққа алуы жөніндегі Әбілқайыр хан бастаған</w:t>
        <w:br/>
        <w:t>белгілі батырлары мен билері қол қойып жазған өтінішін</w:t>
        <w:br/>
        <w:t>сылтауратын, бұларға көмекке келген болып, әзірше</w:t>
        <w:br/>
        <w:t>хиуалықтар мен қоқандықтарды бұл өңірден мүлде</w:t>
        <w:br/>
        <w:t>ығыстырып жіберіп, мықтап бекініп алған соң, қажет</w:t>
        <w:br/>
        <w:t>болса ағылшындармен ауыз жаласып отырған сол</w:t>
        <w:br/>
        <w:t>хандықтардың өздеріне де аямай ауыз салу жағын да</w:t>
        <w:br/>
        <w:t>ойластыру болатын.</w:t>
        <w:br/>
        <w:t>Мұндай ұзақмергімді, сан-салалы құпия жоспарларын</w:t>
        <w:br/>
        <w:t>жүзеге асыра алмаған жағдайда да орыс шенділері, ең</w:t>
        <w:br/>
        <w:t>болмаса, негізгі керуен жолдарын, атап айтқанда,</w:t>
        <w:br/>
        <w:t>ни Әбдісаттар ОСПАНОВ</w:t>
        <w:br/>
        <w:t>қашан да Жанқожадай жолбарыстың жанынан табылуға</w:t>
        <w:br/>
        <w:t>тырысып, күн-түн қатуға бар апайтөс батыр әкесінің</w:t>
        <w:br/>
        <w:t>мынадай қауқарсыз халіне жаны қатты ауырған-ды. Әйтсе</w:t>
        <w:br/>
        <w:t>де, ол жан күйзелісін сыртқа шығармауға тырысып:</w:t>
        <w:br/>
        <w:t>«Қамықпа әке, орныңды баса алмасам да өле-өлгенімше</w:t>
        <w:br/>
        <w:t>сенімінді ақтап өтермін!» деп, іштей күбірлей отырып, өз-</w:t>
        <w:br/>
        <w:t>өзіне серт бергендей болған...</w:t>
        <w:br/>
        <w:t>Арада екі жұмаға жуық уақыт өте шықты. Орынбор</w:t>
        <w:br/>
        <w:t>бекінісіне кеткен барлаушы жігіттер де ауылға қайтып</w:t>
        <w:br/>
        <w:t>оралды. Естің тапсырмасын мүлтіксіз және тиянақты</w:t>
        <w:br/>
        <w:t>орындап қайтқан олар, біраз мәліметтер әкелген болатын.</w:t>
        <w:br/>
        <w:t>Барлаушылардың айтуына қарағанда, атты казактар мен</w:t>
        <w:br/>
        <w:t>қайықшыларды қоса есептегенде, барлығы үш жүзге</w:t>
        <w:br/>
        <w:t>жуық адамды генерал-губернатор Обручевтің өзі бастап,</w:t>
        <w:br/>
        <w:t>бүгін-ертеңнен қалмай жолға шықпақшы көрінеді.</w:t>
        <w:br/>
        <w:t>Жергілікті қазақ байларынан жалға алған түйелерге</w:t>
        <w:br/>
        <w:t>артуға, арбаларға тиеуге дайындап жатқан қару-жарақтар</w:t>
        <w:br/>
        <w:t>мен екі кеменің дайын бөлшектерінен басқа жүктердің,</w:t>
        <w:br/>
        <w:t>құрлысқа қажетті заттардың, әртүрлі құрал-жабдықтар</w:t>
        <w:br/>
        <w:t>мен азық-түліктердің ауқымы да мүлде аз емес көрінеді.</w:t>
        <w:br/>
        <w:t>Сондықтан, барар жолға уақыт онша аз кетпесе керек.</w:t>
        <w:br/>
        <w:t>Естулерінше, орыстар жаңа бекіністі, бұрын да белгі</w:t>
        <w:br/>
        <w:t>болғандай, Райым түбегіне салмақшы дейді.</w:t>
      </w:r>
    </w:p>
    <w:p>
      <w:r>
        <w:t>Жігіттерді басқарыт! барған Егізбайдың айтқандарын</w:t>
        <w:br/>
        <w:t>мүқият тыңдаған Ес, сәл үнсіз отырып қалып еді.</w:t>
        <w:br/>
        <w:t>Өйткені, ол Орынбор бекінісі мен Райым түбегінің</w:t>
        <w:br/>
        <w:t>арасындағы жолды мұндай жүгі ауыр керуеннің неше</w:t>
        <w:br/>
        <w:t>күнде жүріп. өтетінін іштей есептеп отырған. Ақыры,</w:t>
        <w:br/>
        <w:t>«үш жұмадай уақыт кететін болар» деп пайымдаған ол,</w:t>
        <w:br/>
        <w:t>естігендерін тағы да пысықтап алғысы келгендей:</w:t>
        <w:br/>
        <w:t>- Кеуірлердің ендігі әскери бекіністі Райым түбегіне</w:t>
        <w:br/>
        <w:t>салатыны нақты дерек пе, әлде...</w:t>
        <w:br/>
        <w:t>- Бұл нақты хабар. Өйткені, ол жаққа баратын</w:t>
        <w:br/>
        <w:t>керуенді жүктеуге алғашында біз де -халдандық қой.</w:t>
        <w:br/>
        <w:t>Сонда орыстардың ауыздарынан Райым деген сөз бір де бір</w:t>
        <w:br/>
        <w:t>рет түскен :жоқ. Тіпті, ол жерге тездетіп берып шіркеу</w:t>
        <w:br/>
        <w:t>салатындарын да айтты. «Айнала терең көлдер екен,</w:t>
        <w:br/>
        <w:t>кемелер тұруға ыңғайлы жер көрінеді» деген сөздерін де</w:t>
        <w:br/>
        <w:t>164 Әбдісаттар ОСПАНОВ</w:t>
        <w:br/>
        <w:t>Сырдария өзені бойындағы Тасөткел мен Қаратөбе,</w:t>
        <w:br/>
        <w:t>Майлыбас пен Жосалы, Тасбөгет пен Жөлек өткелдерін</w:t>
        <w:br/>
        <w:t>бақылауға алуға күш салу мүмкіндігін қарастыруды</w:t>
        <w:br/>
        <w:t>ойлаған еді.</w:t>
        <w:br/>
        <w:t>Әсіресе Балых, Үргеніш, Хиуа, Самарқанд, Бұхара,</w:t>
        <w:br/>
        <w:t>Қоқан шаһарларынан ағылып келіп жататын және</w:t>
        <w:br/>
        <w:t>керісінше, Ресей мен қазақ жерінен солай қарай баратын</w:t>
        <w:br/>
        <w:t>керуендер осы өткелдер арқылы өтетін. Сондықтан,</w:t>
        <w:br/>
        <w:t>басқасын былай қойғанда, күндіз-түні ерсілі-қарсылы</w:t>
        <w:br/>
        <w:t>қатынайтын керуендерің өзінен түсетін бір ғана баж</w:t>
        <w:br/>
        <w:t>салығының өзі-ақ Ресейге мол олжа әкелетінін олар</w:t>
        <w:br/>
        <w:t>жақсы білетін.</w:t>
        <w:br/>
        <w:t>Осындай табысты жағдайларға байланысты және</w:t>
        <w:br/>
        <w:t>Ресей саудагерлері жол-жөнекей қоқандық, хиуалық</w:t>
        <w:br/>
        <w:t>бектердің жол торыған қарақшыларына жиі-жиі тоналып,</w:t>
        <w:br/>
        <w:t>соның салдарынан өздерінің сол хандықтармен арадағы</w:t>
        <w:br/>
        <w:t>сауда-саттық қарым-қатынастары орасан зор зардап шегіп</w:t>
        <w:br/>
        <w:t>отырған тұста, Орта Азияға қатысты бүкіл саясатты</w:t>
        <w:br/>
        <w:t>қолдарына алған және соған жауап беруге тиіс Орынбор</w:t>
        <w:br/>
        <w:t>бекінісінің әскери шенділері бұл жағдайды реттеу үшін,</w:t>
        <w:br/>
        <w:t>қалай дабір шара қолданбай отыра алмайтын еді.</w:t>
        <w:br/>
        <w:t>Бұл өзекті мәселелерді өз пайдаларына шешу үшін,</w:t>
        <w:br/>
        <w:t>Қоқан мен Хиуа хандары әлдеқашан әрекет жасап, бәрін</w:t>
        <w:br/>
        <w:t>өз бақыдауларында ұстап отырған болатын. Мәселен, бір</w:t>
        <w:br/>
        <w:t>мың сегіз жүз онтөртінші Ит жылы қазақтардың ежелгі</w:t>
        <w:br/>
        <w:t>астанасы Түркістанды жаулап алған қоқандықтар алты</w:t>
        <w:br/>
        <w:t>жыл ішінде Сыр бойына Жаңақорған, Жөлек, Ақмешіт,</w:t>
        <w:br/>
        <w:t>Күмісқорған, Қосқорған бекіністерін салып, Майлыбас</w:t>
        <w:br/>
        <w:t>өткеліне дейінгі аралықтағы керуен жолдарын бақылауда</w:t>
        <w:br/>
        <w:t>ұстаса, хиуалықтар Қуаңдария мен Сырдария жағасына</w:t>
        <w:br/>
        <w:t>жақын және өз иелерінің аттарымен аталған Қожа-Нияз,</w:t>
        <w:br/>
        <w:t>Бабажан және Жанқала сияқты бірнеше шағын бекіністер</w:t>
        <w:br/>
        <w:t>тұрғызып, соңғы жиырма жылдай уақыттан бері қарай,</w:t>
        <w:br/>
        <w:t>Майлыбас өткелінен Арал теңізіне дейінгі жолдарды өз</w:t>
        <w:br/>
        <w:t>бақылауларына алған болатын.</w:t>
        <w:br/>
        <w:t>Осылайша, үш алпауыт мемлекеттің тар қыспағына</w:t>
        <w:br/>
        <w:t>түсіп, зорлық пен қорлықтың алуан түрлеріне тап болып,</w:t>
      </w:r>
    </w:p>
    <w:p>
      <w:r>
        <w:t>барар жер басар тауы қалмаған, бұрыннан Қарақұм мен</w:t>
        <w:br/>
        <w:t>НАРКЕСКЕН: 2том «АДЫРА ҚАЛҒАН ҮМІТ» 167</w:t>
        <w:br/>
        <w:t>айының ортасына таман Торғай өзені бойындағы Орынбор</w:t>
        <w:br/>
        <w:t>бекінісінен шығып, Сырдария өзенінің Арал теңізіне</w:t>
        <w:br/>
        <w:t>құярлығынан жоғары қарай алныс шақырымдай жердегі</w:t>
        <w:br/>
        <w:t>Райым түбегіне бет алатын болды.</w:t>
        <w:br/>
        <w:t>Бұл жерді бекініске ыңғайлы деп тапқан бір мың сегіз</w:t>
        <w:br/>
        <w:t>жүз қырық алтыншы жылы осы өңірге арнайы жіберілген</w:t>
        <w:br/>
        <w:t>экспедицияны басқарып келген капитан Шульц болатын.</w:t>
        <w:br/>
        <w:t>Өйткені, үш жағынан дария суымен көмкеріліп жатқан</w:t>
        <w:br/>
        <w:t>көлдермен көмкерілген бұл түбек, оның ойынша, сол</w:t>
        <w:br/>
        <w:t>маңайдағы ең биік және ұрымтал жер болатын.</w:t>
        <w:br/>
        <w:t>Ол жағын былай қойғанда, бұл ара Бұхарадан</w:t>
        <w:br/>
        <w:t>шыққан керуен Сырдан Майлыбас өткелі және Хиуадан</w:t>
        <w:br/>
        <w:t>келетін керуен Қаратөбе мен Райымға жақын жердегі</w:t>
        <w:br/>
        <w:t>Аманөткел және Тасөткел арқылы өтіп, Аралдың шығыс</w:t>
        <w:br/>
        <w:t>жағалауымен жүретін «Көне Ноғай жолын» бақылауда</w:t>
        <w:br/>
        <w:t>ұстап отыруға өте ыңғайлы еді...</w:t>
        <w:br/>
        <w:t>жж</w:t>
        <w:br/>
        <w:t>Жанқожаның ауылынан келген соң-ақ, Ес арнайы</w:t>
        <w:br/>
        <w:t>адам жіберіп, Орынбор бекінісінде болып жатқан іс-</w:t>
        <w:br/>
        <w:t>әрекеттерді біліп отырумен айналысып кетті. Батыр одан</w:t>
        <w:br/>
        <w:t>бекініс басшыларының Аралға қарай аттанар уяқытын</w:t>
        <w:br/>
        <w:t>алдын ала біліп ертерек хабар беруін өтінгенімен, ол</w:t>
        <w:br/>
        <w:t>Жанқожаның орыс әскери шенділерімен жолда емес,</w:t>
        <w:br/>
        <w:t>қалай да, олар белгіленген межелі жеріне жетіп тоқтаған</w:t>
        <w:br/>
        <w:t>соң ғана кездескенін мақұл көрген.</w:t>
        <w:br/>
        <w:t>Өйткені, Ес Қарақұмнан қайтып келген күні кешкісін</w:t>
        <w:br/>
        <w:t>әкесіне батырдың айтқан сәлемін, оның отының басында ел</w:t>
        <w:br/>
        <w:t>қамына қатысты қозғалған әңгімелерді егжей-тегжейлі</w:t>
        <w:br/>
        <w:t>жеткізе отырып, генерал Сыр бойына қарай жолға шығар</w:t>
        <w:br/>
        <w:t>болса, арнайы кездескісі келетінін және ең бастысы,</w:t>
        <w:br/>
        <w:t>олардың бұл жаққа нендей мақсатпен келе жатқанын, қай</w:t>
        <w:br/>
        <w:t>жерлерге жетіп тоқтамақ ойлары барын білмекші екенін</w:t>
        <w:br/>
        <w:t>айтып берген болатын.</w:t>
        <w:br/>
        <w:t>Ақтан ертеңіне Есті шақыртып алып:</w:t>
        <w:br/>
        <w:t>- Балам, кешегі өзің айтқан әңгімелерден кейін біраз</w:t>
        <w:br/>
        <w:t>ойланып, мынадай тоқтамға келіп отырмын. Жәкең саған</w:t>
        <w:br/>
        <w:t>өте жауапты жұмыс тапсырған екен. Олай болса, кідірте</w:t>
        <w:br/>
        <w:t>НАРКЕСКЕН: 2 том «АДЫРА ҚАЛҒАН ҮМІТ» 185</w:t>
        <w:br/>
        <w:t>Қызылқұмды, Орта Азиядағы екі ұлы өзен - Әму мен</w:t>
        <w:br/>
        <w:t>Сырдың және оның салалары бойын мекендеп келе</w:t>
        <w:br/>
        <w:t>жатқан Кіші Жүз қазақтарының үлкен бөлігін құрайтын</w:t>
        <w:br/>
        <w:t>Әлім-Шөмен сияқты ірі-ірі тайпаларының “Жаманақ</w:t>
        <w:br/>
        <w:t>Шекті), Қарамашақ (Төртқара) және Айнықпен Тегенболат</w:t>
        <w:br/>
        <w:t>(үш Қарасақал), Ұланақ (Қаракесек), Шөмекей, Кете һәм</w:t>
        <w:br/>
        <w:t>Жетіру тайпасының Тама, Табын, Керейт және онекі ата</w:t>
      </w:r>
    </w:p>
    <w:p>
      <w:r>
        <w:t>Байұлының Алтын, “Жаппас, Алаша, Есентемір, Таз</w:t>
        <w:br/>
        <w:t>руларының бірсыпыра аталықтарының, Орта Жүздің</w:t>
        <w:br/>
        <w:t>Арғын, Найман, Қыпшақ рулары мен ислам дінін</w:t>
        <w:br/>
        <w:t>таратушы Қожалар мен Сунақтардың біршама бөліктері</w:t>
        <w:br/>
        <w:t>жиі-жиі шапқыншылықтарға ұшырап, ашаршылық пен</w:t>
        <w:br/>
        <w:t>құлдықтың, босқыншылықтың азабын тартып жатты.</w:t>
        <w:br/>
        <w:t>Ресей патшасының қарамағында деп есептелетін</w:t>
        <w:br/>
        <w:t>осы өңірдегі қазақтар мен орыс саудагерлеріне қарсы</w:t>
        <w:br/>
        <w:t>Хиуа мен Қоқан хандары жыл сайын жасап жатқан</w:t>
        <w:br/>
        <w:t>осындай нағыз жыртқыштық, шапқыншылық әрекеттерді</w:t>
        <w:br/>
        <w:t>үзілді-кесілді тоқтатпақ болған граф А.В.Перовскийдің</w:t>
        <w:br/>
        <w:t>жазалаушы әскерінің 1839-1840 жылдардың қысындағы</w:t>
        <w:br/>
        <w:t>жорығы басталмай жатып, әскери шенділердің өздерінің</w:t>
        <w:br/>
        <w:t>жолында кездескен қазақ ауылдарына . жасаған</w:t>
        <w:br/>
        <w:t>жауыздықтары үшін, “Жанқожа мен Есет батырлар</w:t>
        <w:br/>
        <w:t>бастаған шабуыл нәтижесінде, Қандыяғаштың түбінде</w:t>
        <w:br/>
        <w:t>масқара болып сәтсіздікке ұшыраған соң, ортаазиялық</w:t>
        <w:br/>
        <w:t>қарақшылар мүлде еркінсіп, бұрынғыдан да бетер өте-</w:t>
        <w:br/>
        <w:t>мөте өрескел әрекеттерге баратын болған-ды.</w:t>
        <w:br/>
        <w:t>Алайда, көптеген жылдардан бері жоспарлап қойған</w:t>
        <w:br/>
        <w:t>түпкі мақсаттарына қайткенмен жетуге асыққан орыс</w:t>
        <w:br/>
        <w:t>әскери шенділері қол қусырып қарап отыра алмады. Ең</w:t>
        <w:br/>
        <w:t>болмағанда, Арал теңізінің балығы мен тұзы сияқты</w:t>
        <w:br/>
        <w:t>есепсіз байлығына тезірек қол жеткізуді ойлаған балық</w:t>
        <w:br/>
        <w:t>өнеркәсібінің алпауыттары мемлекет басшыларын қайта-</w:t>
        <w:br/>
        <w:t>қайта мазалай берді.</w:t>
        <w:br/>
        <w:t>Сөйтіп, жылдан-жылға асқынып бара жатқан бұл</w:t>
        <w:br/>
        <w:t>саяси жағдайлар, бірнеше жылға созылған мұқият</w:t>
        <w:br/>
        <w:t>дайындық жұмыстарынан кейін, Орынбордың әскери</w:t>
        <w:br/>
        <w:t>губернаторы, дербес корпус командирі, жаяу әскер</w:t>
        <w:br/>
        <w:t>генералы В.А. Обручевты Арал мен Сыр өңірін тезірек</w:t>
        <w:br/>
        <w:t>НАРКЕСКЕН: 2 том «АДЫРА ҚАЛҒАН ҮМІТ» 161</w:t>
        <w:br/>
        <w:t>дұрыс болар еді. Мен олармен Аралға жетпей тұрғанда,</w:t>
        <w:br/>
        <w:t>қалай да Әзбергендердің ауылдарының ол жақ, бұл</w:t>
        <w:br/>
        <w:t>жағында кездессем деп едім. Сондықтан әрі батыр, әрі би</w:t>
        <w:br/>
        <w:t>інім менің осы өтінішімді ескерсін. Олардың қозғалатын</w:t>
        <w:br/>
        <w:t>уақытын білген бойдан маған хабар жіберсін. Ал менің</w:t>
        <w:br/>
        <w:t>қандыкөйлек досым, әрі жанымдай жақсы көретін ағам</w:t>
        <w:br/>
        <w:t>Ақаңа арнайы сәлемімді айт, Ес інім. Кәрілік келді деп</w:t>
        <w:br/>
        <w:t>мойымасын. Анда-санда қаһарына мініп, «ақша бұлтты»</w:t>
        <w:br/>
        <w:t>аруағын шақырып тұрсын. Жеңгемнің жанында еркелеп</w:t>
        <w:br/>
        <w:t>жата берсе кәрілік деген сайтан да, ауру деген албасты да</w:t>
        <w:br/>
        <w:t>баса береді. Егер «ақша бұлтының» аруағы қашса хабар</w:t>
        <w:br/>
        <w:t>айтсын, мен екі жолбарысымның біреуін жіберейін. Қазір</w:t>
        <w:br/>
        <w:t>еркелейтін уақыт емес. «Жан-жақтан жау қамап тұрғанда</w:t>
        <w:br/>
        <w:t>еркелікті де, кәрілікті деұмытсын» деп айтты де! Еліміз бен</w:t>
        <w:br/>
        <w:t>халқымыздың бостандығы жолында біз екеуміз әлі талай</w:t>
        <w:br/>
        <w:t>жаудың жағасын жыртуымыз керек қой, - деп, сөзінің</w:t>
        <w:br/>
        <w:t>аяғын әзілге бұрып, миығын тартқан болды.</w:t>
        <w:br/>
        <w:t>Бірақ, қаншама әзілге жеңдірдім дегенмен, батырдың</w:t>
        <w:br/>
        <w:t>жүзінен жан досқа деген сағыныш пен аяныш сезімі қатар</w:t>
        <w:br/>
        <w:t>білініп, тіпті дауысында діріл сезілгендей болып еді.</w:t>
        <w:br/>
        <w:t>Мұны үйдегілердің барлығы, әсіресе, Ес бірден байқады.</w:t>
        <w:br/>
        <w:t>Байқаған бойда-ақ оның іші у ішкендей әлем-жәлем</w:t>
        <w:br/>
        <w:t>болып кетті. «Жолбарысты» Жанқожа батыр мен «ақша</w:t>
      </w:r>
    </w:p>
    <w:p>
      <w:r>
        <w:t>бұлтты» өз әкесінің арасындағы осындай риясыз достықтың |</w:t>
        <w:br/>
        <w:t>әлдеқашаннан-ақ алтын арқаулы ұлы сезімге ұласқанын,</w:t>
        <w:br/>
        <w:t>бұл сезімді бұрын-соңды қалай сезбей келгеніне, қалайша</w:t>
        <w:br/>
        <w:t>байқамағанына өкінді. Осы сәтте ғана ол өзі бері қарай</w:t>
        <w:br/>
        <w:t>аттанар алдында, батыр інісіне сәлем айтқан әкесінің</w:t>
        <w:br/>
        <w:t>жүзінен де дәл қазіргідей құбылысты көріп тұрып, мән</w:t>
        <w:br/>
        <w:t>бермегеніне қатты пүшәйман болды. Амал не, теқ іштей</w:t>
        <w:br/>
        <w:t>ғана тебірене отырып: «Сіздердей әкелеріміз бен ата-</w:t>
        <w:br/>
        <w:t>бабаларымыз жалғастырып келе жатқан ізгілікті ұлы</w:t>
        <w:br/>
        <w:t>достық пен елі мен халқын сүюдің ұлағатты үлгісі осы екен</w:t>
        <w:br/>
        <w:t>ғой!» деп күрсініп қойды.</w:t>
        <w:br/>
        <w:t>Осы бір қас-қағымдай сәтте бүкіл ғұмырына жетерлік</w:t>
        <w:br/>
        <w:t>астарлы өнеге алғандай боп отырған Естің ойына жаңағы</w:t>
        <w:br/>
        <w:t>әңгімелердің бәрінің өзіне арналып айтылып отырғаны</w:t>
        <w:br/>
        <w:t>оралғанда, ол өз-өзінен селк ете қалып, басын әнтек</w:t>
        <w:br/>
        <w:t>160 Әбдісаттар ОСПАНОВ</w:t>
        <w:br/>
        <w:t>- Ал батыр-еке, мына інілерің жақсылып тынығып,</w:t>
        <w:br/>
        <w:t>астарын ішіп болып, енді өзіңнің бір шешімінді күтіп</w:t>
        <w:br/>
        <w:t>отыр. Сырдағылар мен Борсықтағы ағайындардың да «екі</w:t>
        <w:br/>
        <w:t>көздері төрт болып» өзіңнен хабар күтіп отырған шығар.</w:t>
        <w:br/>
        <w:t>Балдарға не айтасың? - деді.</w:t>
        <w:br/>
        <w:t>Жанқожа басын ыңырана көтеріп, өзінің жанында</w:t>
        <w:br/>
        <w:t>отырғандарды жағалай бір, отты жанарымен шолып алды</w:t>
        <w:br/>
        <w:t>да, өз тоқтамын айтты.</w:t>
        <w:br/>
        <w:t>- Әрі ойлап, бері ойлап тапқаным мынау болды, Беке.</w:t>
        <w:br/>
        <w:t>Көп ұзамай, шамасы оншақты күннің мұғдарында, Сыр</w:t>
        <w:br/>
        <w:t>бойынан керуен келе қалса, сол әкелген азын-аулақ</w:t>
        <w:br/>
        <w:t>астықты таратып қайту үшін, тіпті астық келмесе де,</w:t>
        <w:br/>
        <w:t>дайындық жұмыстарына кірісе берулері керектігін,</w:t>
        <w:br/>
        <w:t>сондай-ақ, оған дейін өзіміз ақылдасып белгілеген жерге</w:t>
        <w:br/>
        <w:t>қашан жиналатындарын айту үшін, мына Итжемес пен</w:t>
        <w:br/>
        <w:t>Құлбарақты басшы етіп Қарақұм мен Ырғыз жақтағы</w:t>
        <w:br/>
        <w:t>сарбаздардың барлығына хабаршылар жібермектін.</w:t>
        <w:br/>
        <w:t>- Йә, әке, тек қай күні жүретінімізді айтсаңыз</w:t>
        <w:br/>
        <w:t>болды, біз дайынбыз ғой, - деді, әкесінің өзінің сөзін</w:t>
        <w:br/>
        <w:t>бөлгенін қаламайтынын білсе де, қашаннан шыдамсыз,</w:t>
        <w:br/>
        <w:t>қызба мінезді Итжемес.</w:t>
        <w:br/>
        <w:t>Жанқожа баласына жақтырмаған кейіппен бір қарап</w:t>
        <w:br/>
        <w:t>алды да, сөзін әрі қарай жалғастырды.</w:t>
        <w:br/>
        <w:t>- Сабырбай мен Бекмырла, сен екеуің бір күн кідіре</w:t>
        <w:br/>
        <w:t>тұрыңдар. Әуелі қашықтан келгендерді қайтарайық. -</w:t>
        <w:br/>
        <w:t>Сонан соң, ол назарын Ес пен Дәулетке бұрды. - «Ағайын</w:t>
        <w:br/>
        <w:t>бір өліде, бір тіріде» дегендей, аз-кем күн тіршілікте, анда-</w:t>
        <w:br/>
        <w:t>санда болса да, хабарласып тұрғанға не -жетсін?! Ат</w:t>
        <w:br/>
        <w:t>арытып, арнайы келгендеріңе көп рахмет, қарақтарым.</w:t>
        <w:br/>
        <w:t>Амандық білісіп, көңілдеріміз тоғайып қалды. Сендерге</w:t>
        <w:br/>
        <w:t>айтарым, еңалдымен, өздеріңнің әке-шештелеріңе, барша</w:t>
        <w:br/>
        <w:t>сұрағандарға Бекең екеуміз бен мұндағы ағайындардың</w:t>
        <w:br/>
        <w:t>дүғай сәлемін һәм амандықтарына тілектес екенімізді</w:t>
        <w:br/>
        <w:t>жеткізіңдер. Ал арнайы келген шаруаларыңа байланысты</w:t>
        <w:br/>
        <w:t>айтарым - мен кенералға жолығуды ұйғардым. Ол үшін,</w:t>
        <w:br/>
        <w:t>оның бері қарай шыққандығы жөнінде хабар керек.</w:t>
        <w:br/>
        <w:t>Мүмкіндік болса, Орынбор бекінісіне арнайы жансыз</w:t>
      </w:r>
    </w:p>
    <w:p>
      <w:r>
        <w:t>жіберіп, орыстардың шығатын күнін алдын-ала білсек</w:t>
        <w:br/>
        <w:t>174 Әбдісаттар ОСПАНОВ</w:t>
        <w:br/>
        <w:t>шығып, ұрпақтан-ұрпаққа жеткен ақыл-кеңес.</w:t>
        <w:br/>
        <w:t>«Сабырлылық қашан да даналыққа үйретеді,</w:t>
        <w:br/>
        <w:t>сабырсыздық әп-сәтте өміріңді күйретеді» деген сөзді де</w:t>
        <w:br/>
        <w:t>бабаларымыз тегін айтнаған болар. Осы айтқандарымның</w:t>
        <w:br/>
        <w:t>барлығы естеріңнен шығармасандар; ешқашан да ешбір</w:t>
        <w:br/>
        <w:t>қолайсыз жағдайға ұшырамайсыңдар, балаларым...</w:t>
        <w:br/>
        <w:t>Ақтан осылай деп тоқтады да, білінер-білінбес «уһ»</w:t>
        <w:br/>
        <w:t>деп алып, сөзін әрі қарай жалғастырды. Жігіттер үнсіз</w:t>
        <w:br/>
        <w:t>тыңдап отыр.</w:t>
        <w:br/>
        <w:t>- Ал Жанқожадай жан досыма не айтайын. Менен</w:t>
        <w:br/>
        <w:t>дұғай сәлем дегейсіңдер. Өмір барда, қаза бар. Кім</w:t>
        <w:br/>
        <w:t>білген, мен үшін досымменен баяғыдай құшақтасып</w:t>
        <w:br/>
        <w:t>қауышар, қас дұшпанға қарсы шығып қатар жүріп</w:t>
        <w:br/>
        <w:t>алысар, ыңыранып тұрып ырғасып найза салысар күн</w:t>
        <w:br/>
        <w:t>келмеске кететінін?! Жәкем маған: «Ағалы-інілідей</w:t>
        <w:br/>
        <w:t>болып бірге жүрген сәттерді ұмытып, жаман кемпірінің</w:t>
        <w:br/>
        <w:t>жанынан шықпайтын болды» деп ұрыспасын. Ұрысса</w:t>
        <w:br/>
        <w:t>да, амал бар ма?! «Мен тұруға талпынғанмен, аяғым</w:t>
        <w:br/>
        <w:t>көнбейді» деген екен, баяғыда бір шал. Соның кері</w:t>
        <w:br/>
        <w:t>маған да келді-ау деймін. Әйтпесе, шалғайымнан</w:t>
        <w:br/>
        <w:t>жармасып жатқан кемпірім &gt;хоқ. Ағаңа айт, балам,</w:t>
        <w:br/>
        <w:t>өзімен қайта көрісе алмай бақилық болып кетсем, мен</w:t>
        <w:br/>
        <w:t>тараптан өзі сезген қателіктерім болса, кешірсін. Егер</w:t>
        <w:br/>
        <w:t>ол кешірмесе, мен тар лаһатта тыныш жата алмаймын</w:t>
        <w:br/>
        <w:t>ғой. Батырға соңғы өтінішімді де айтқайсың. Ол сен</w:t>
        <w:br/>
        <w:t>жайлы болмақ, балам. Жәкең мені өмір бойы аға, дос</w:t>
        <w:br/>
        <w:t>тұтынып келіп еді ғой, енді сені жанына алып, туған</w:t>
        <w:br/>
        <w:t>әкеңдей қамқор болсын! Ал сен бұдан былай соған</w:t>
        <w:br/>
        <w:t>лайық болуға, ағаңның атқосшылығын -касауға тырыс.</w:t>
        <w:br/>
        <w:t>Ондай жауапты іске жарамай жүргендер қаншама?!</w:t>
        <w:br/>
        <w:t>Жәкеме лайықты іні, атқосшы бола білу сенің қолыңнан</w:t>
        <w:br/>
        <w:t>келер деген сенімдемін. Егер олай етуге сенімің болмаса,</w:t>
        <w:br/>
        <w:t>онда осы бастан батырдан аулақ жүр. Ол ешқашан</w:t>
        <w:br/>
        <w:t>"босбелбеулік пен шарасыздықты кешірмейді. Қолыңнан</w:t>
        <w:br/>
        <w:t>келгенше, батыр екеуміздің арамыздағы шынайы достыққа</w:t>
        <w:br/>
        <w:t>сызат түсірмеуге тырыс, балам. Енді жолдарың ашық,</w:t>
        <w:br/>
        <w:t>жауларың қашық болсын! Алла сапарларыңды сәтті</w:t>
        <w:br/>
        <w:t>ете көргей!..</w:t>
        <w:br/>
        <w:t>НАРКЕСКЕН: 9 том «АДЫРА ҚАЛҒАН ҮМІТ» 169</w:t>
        <w:br/>
        <w:t>дұрыс, балам. «Ұлық болсан, кішік бол» деген бар емес пе.</w:t>
        <w:br/>
        <w:t>Жасым батырдан үлкендеу болғанымен, мен де оған</w:t>
        <w:br/>
        <w:t>көбіне-көп тек қана атқосшылық жасауға тырысатынмын.</w:t>
        <w:br/>
        <w:t>Өйткені, ол көп тыңдап аз сөйлегенімен, әріден ойлайтын</w:t>
        <w:br/>
        <w:t>көсем, ал сөйлеп кетсе қысқа да нұска айтатын нағыз</w:t>
        <w:br/>
        <w:t>шешен, жаумен айқасқан тұста арқасы қозатын теңдессіз</w:t>
        <w:br/>
        <w:t>күш иесі, досқа адал, өтірік пен арамзалыққа, қулық пен</w:t>
        <w:br/>
        <w:t>сұмдыққа жаны қас, қарапайым халыққа шынайы</w:t>
        <w:br/>
        <w:t>қамқор, елі мен жері үшін жанын пида етуге бар ерекше</w:t>
        <w:br/>
        <w:t>жаратылған жан. Екеуміз үзеңгі қағыстырып бірге</w:t>
        <w:br/>
        <w:t>жүрген жылдары Жәкең ешқашан да мені қызбалыққа</w:t>
      </w:r>
    </w:p>
    <w:p>
      <w:r>
        <w:t>салынуға, қандай да бір үстірт шешім қабылдауға, жайсыз</w:t>
        <w:br/>
        <w:t>әрекетке жіберген де, итермелеген де емес. Керісінше,</w:t>
        <w:br/>
        <w:t>жасымның үлкендігін, досқа деген адалдығымды сыйлап,</w:t>
        <w:br/>
        <w:t>үнемі оң жағынан орын беретін және өзінің туған</w:t>
        <w:br/>
        <w:t>ағасындай жақсы көретін.</w:t>
        <w:br/>
        <w:t>- Білемін, әке...</w:t>
        <w:br/>
        <w:t>- Білсең де осы айтқандарымды ешқашан жадыңнан</w:t>
        <w:br/>
        <w:t>шығарушы болма. Әрине, менің орнымды баса алмассың,</w:t>
        <w:br/>
        <w:t>дегенмен батырдың өзі ойлағандай ерекше сенімді серігі,</w:t>
        <w:br/>
        <w:t>айтқызбай орындайтын адал атқосшысы, жанына жақын</w:t>
        <w:br/>
        <w:t>балайтын жақсы інілерінің бірі болуға барынша тырысып</w:t>
        <w:br/>
        <w:t>бағарсың, балам.</w:t>
        <w:br/>
        <w:t>- Әрине, сондай болуға тырысамын, әке. Ол жағын</w:t>
        <w:br/>
        <w:t>онша уайымдай бермеңіз. Батыр ағам мен екеуіңіздің</w:t>
        <w:br/>
        <w:t>араларыңыздағы қатынастарыңызды аз да болса көріп-</w:t>
        <w:br/>
        <w:t>біліп өстік қой. «Айтқанды тыңдағанның бәрі алған</w:t>
        <w:br/>
        <w:t>тәрбие емес, көзбен көргенді жүрекпен ұққан ғана нағыз</w:t>
        <w:br/>
        <w:t>тәрбие» деп отыратын еді ғой, атам марқұм. Сіздерден</w:t>
        <w:br/>
        <w:t>көргенімізден асып қайда бармақпыз...</w:t>
        <w:br/>
        <w:t>Ақтан баласының азаматтық дәрежеге жетіп-ақ</w:t>
        <w:br/>
        <w:t>қалғанын байқап, оған іштей разы болды. Бірақ, онысын</w:t>
        <w:br/>
        <w:t>сездіргісі келмеді. Ес болса, оңашада болған осы әңгімеден</w:t>
        <w:br/>
        <w:t>әкесінің бұрынғыдай жорық тұрмақ, ауыл арасындағы</w:t>
        <w:br/>
        <w:t>істерге де араласуға қауқары мен көңіл-қошының типті</w:t>
        <w:br/>
        <w:t>қалмағанын сезген.</w:t>
        <w:br/>
        <w:t>Сезген де, бір кездегі қаптай шапқан қалың жаудан да</w:t>
        <w:br/>
        <w:t>қаймықпайтын, керісінше, халқының азаттығы жолында</w:t>
        <w:br/>
        <w:t>116 Әбдісатт; СПАНОВ</w:t>
        <w:br/>
        <w:t>отыз шақырымнан артық жүру мүмкін болмады.</w:t>
        <w:br/>
        <w:t>Құмды төбелер мен шағын өзендердің кеуіп қалған</w:t>
        <w:br/>
        <w:t>сай-сай арналарынан өткен сәттерде, түйеге артылған</w:t>
        <w:br/>
        <w:t>ауыр жүктер ауып қалып, әбден әбігерге салды. Бірақ,</w:t>
        <w:br/>
        <w:t>талай сүргін жүрістер мен қиын соғыстарды бастарынан</w:t>
        <w:br/>
        <w:t>сан рет өткізген қаражүздік қазактар жолға ешқандай сыр</w:t>
        <w:br/>
        <w:t>бермеді.</w:t>
        <w:br/>
        <w:t>Ал, түйелердің жүгі ауып қалса, оларды жалға берген</w:t>
        <w:br/>
        <w:t>бай туыстары: «Сендер кеуірлерге жолбасшылық жасап</w:t>
        <w:br/>
        <w:t>қана қоймай, түйелерге де дұрыс қараңдар. Егер олардың</w:t>
        <w:br/>
        <w:t>бірі өлер болса, жауап бересіңдер! Өмір бойы өлген түйенің</w:t>
        <w:br/>
        <w:t>өтеуін өтеумен күндерің өтетін болады!» деп қорқытқан</w:t>
        <w:br/>
        <w:t>жалшы жігіттер ғана, әр түйенің жүгі ауған сайын шыр-</w:t>
        <w:br/>
        <w:t>пырлары шығып, кәпірлерді іштей жеті атадан сыбай</w:t>
        <w:br/>
        <w:t>жүріп, жүктерді қайта артып әуреге түсумен болды.</w:t>
        <w:br/>
        <w:t>Түнемелікте де ол сорлыларға тыным болмады. Әр</w:t>
        <w:br/>
        <w:t>түйенің жанына барып, әрқайсысына үңіле қарап, сулы</w:t>
        <w:br/>
        <w:t>жерге тоқтағанда суарып, шөп салып, құдықты жерде су</w:t>
        <w:br/>
        <w:t>тартып беріп азаптанады. Қит етсе, казактар: «Сен иттерді</w:t>
        <w:br/>
        <w:t>қожайындарыңнан түйелермен қоса жалдап алғанбыз.</w:t>
        <w:br/>
        <w:t>Егер өз міндеттеріңді дұрыс атқармасаңдар, онда бәріңді</w:t>
        <w:br/>
        <w:t>оққа байлаймыз!» деп, оларды төмпешітің астына алады.</w:t>
      </w:r>
    </w:p>
    <w:p>
      <w:r>
        <w:t>Керуен жолға шыққалы екі аптадай уақыт өткен.</w:t>
        <w:br/>
        <w:t>Күн ұзағына жарытып тамақ ішпей күннің ыстығынан,</w:t>
        <w:br/>
        <w:t>ұзақ та азапты жол мен ауыр жұмыстан әбден қалжыраған</w:t>
        <w:br/>
        <w:t>сорлы қазақтардың қалай қиналып келе жатқанын көрген</w:t>
        <w:br/>
        <w:t>генерал Обручев бүгін әрі ойланып, бері ойланып іштей бір</w:t>
        <w:br/>
        <w:t>шешімге келген болатын. “Жол бастаушы қазақтардың</w:t>
        <w:br/>
        <w:t>соңын ала, қорғаушы шағын топтың ортасында келе</w:t>
        <w:br/>
        <w:t>жатқан ол, дереу күймелі арбасын тоқтаттырып, жанында</w:t>
        <w:br/>
        <w:t>отырған адьютантына:</w:t>
        <w:br/>
        <w:t>7 - Солдаттардың бірі барып дереу подполковник пен</w:t>
        <w:br/>
        <w:t>капитанды шақырып келсін! - деді.</w:t>
        <w:br/>
        <w:t>Ұлпа мұрты енді-енді ғана тебіндеп келе жатқан жас</w:t>
        <w:br/>
        <w:t>офицер: «Құп болады, ұлы мәртебелім!» деп, отырған</w:t>
        <w:br/>
        <w:t>орнынан лып етіп көтерілді де, күймеден түсіп кетті.</w:t>
        <w:br/>
        <w:t>Көп ұзамай, қалың жирен мұртын қып-қызыл бүйрек</w:t>
        <w:br/>
        <w:t>беттеріне қарай қайқайта ширатқан, елуді алқымдап</w:t>
        <w:br/>
        <w:t>168 Әбдісаттар ОСПАНОВ</w:t>
        <w:br/>
        <w:t>бермей, осы бастан Орынбор бекінісіне ең сенімді деген</w:t>
        <w:br/>
        <w:t>жігіттеріңді тезірек жіберіп, еңалдымен орыс әскери</w:t>
        <w:br/>
        <w:t>басшыларының нендей әрекет жасап жатқанын нақты</w:t>
        <w:br/>
        <w:t>біліп алғаның дұрыс. Меніңше, олардың Сыр, Арал жаққа</w:t>
        <w:br/>
        <w:t>қарай қандай дайындықпен, нақты қанша әскермен,</w:t>
        <w:br/>
        <w:t>қандай қару-жарақтармен барғалы жатқанын анық біліп,</w:t>
        <w:br/>
        <w:t>кенерал бекіністен шыққаннан кейін ғана, батырға әдейі</w:t>
        <w:br/>
        <w:t>өзің барып хабарлағаның жөн болар деп ойлаймын. Ал,</w:t>
        <w:br/>
        <w:t>орыстармен қашан, қай жерде және қандай жағдайда</w:t>
        <w:br/>
        <w:t>кездеседі, ол жағын Жәкеннің өзі шешкені абзал. Әрине,</w:t>
        <w:br/>
        <w:t>батырдың олармен жолда емес, кенералдың өзі көздеген</w:t>
        <w:br/>
        <w:t>жерге барып тоқтаған соң кездескені ыңғайлы болар еді.</w:t>
        <w:br/>
        <w:t>Бірақ, қайткенде дұрыс боларын өзі біледі ғой...</w:t>
        <w:br/>
        <w:t>- Мен де солай деп ойлаймын.</w:t>
        <w:br/>
        <w:t>-- Балам, екеуміз қалай ойласақ та, бұл жағын тек</w:t>
        <w:br/>
        <w:t>Жәкеңнің өзіне қалдырайық. Сенің тарапыңнан қандай да</w:t>
        <w:br/>
        <w:t>бір кінәрат болмауы тиіс. Нақты мәліметтер жинамай,</w:t>
        <w:br/>
        <w:t>батырға баруға болмайтынын ескерген :көн. Тағы бір</w:t>
        <w:br/>
        <w:t>айтпағым - батыр қашан да өзгенің пікірін тыңдай біледі.</w:t>
        <w:br/>
        <w:t>Алайда, қажетті шешімді әбден жан-жақты ойланып</w:t>
        <w:br/>
        <w:t>барып өзі қабылдайды. Сондықтан да, оның әрбір іс-</w:t>
        <w:br/>
        <w:t>әрекетінің нәтижесі дәл өзі ойлағандай болып шығады.</w:t>
        <w:br/>
        <w:t>Өмір бойы оның жанында жүріп, қандыкөйлек досы</w:t>
        <w:br/>
        <w:t>болғанда түсінгенім де, көзімнің жеткені де осы. Тағы да</w:t>
        <w:br/>
        <w:t>қайталап айтамын, сенің Орынбор бекінісіне жіберген</w:t>
        <w:br/>
        <w:t>жігіттерің саған орыс әскерінің ол жақтан қашан</w:t>
        <w:br/>
        <w:t>шығатынын, қанша әскері, қанша және қандай қару-</w:t>
        <w:br/>
        <w:t>жарақтары болатынын, қай жерге барып тоқтайтынын</w:t>
        <w:br/>
        <w:t>дер кезінде және нақпа-нақ хабарлайтын болсын. Сол</w:t>
        <w:br/>
        <w:t>мәліметтерді алған соң ғана, жаныңа бір-екі сенімді жігіт</w:t>
        <w:br/>
        <w:t>алып, кідірместен Қарақұмға аттанып кетуіңе болады...</w:t>
        <w:br/>
        <w:t>- Бәрін де түсіндім, әке. Еш қам жемеңіз.</w:t>
        <w:br/>
        <w:t>- Айтпақшы, орыстармен кездесуге бірге барғың</w:t>
        <w:br/>
        <w:t>келетінін батырға құлаққағыс еткенің дұрыс болған екен.</w:t>
        <w:br/>
        <w:t>«Әлі де бірге жүріп тындырар іс көп» депті ғой, батыр</w:t>
      </w:r>
    </w:p>
    <w:p>
      <w:r>
        <w:t>маған. Менің жағдайымды өзің -күнде көріп отырсың.</w:t>
        <w:br/>
        <w:t>Сондықтан, енді бұдан былай қарай, Жәкең рұқсат етсе,</w:t>
        <w:br/>
        <w:t>менің орныма ағаңа өзің атқосшы, көмекші болғаның</w:t>
        <w:br/>
        <w:t>172 Әбдісаттар ОСПАНОВ</w:t>
        <w:br/>
        <w:t>көрсетеді. Шаруа көп қой. Сондықтан, сендерге рұқсат.</w:t>
        <w:br/>
        <w:t>Ал Егізбай, сен шамалы кідіре тұр. Ойласатын шаруа</w:t>
        <w:br/>
        <w:t>бар, - деді.</w:t>
        <w:br/>
        <w:t>Барлығы шығып кетіп, Егізбай екеуі ӘҢ елп. қалған</w:t>
        <w:br/>
        <w:t>соң, Ес оған сынай қарап отырды да:</w:t>
        <w:br/>
        <w:t>- Ал сен малыңа қажетті шөпті достарыңа тапсыр да,</w:t>
        <w:br/>
        <w:t>жаныңа тағы бір сенімді жігітті тауып, менімен бірге</w:t>
        <w:br/>
        <w:t>жүруге дайындал...</w:t>
        <w:br/>
        <w:t>- Жайшылық па, аға?!</w:t>
        <w:br/>
        <w:t>- Жайшылық. Бір жұмадан кейін, Қарақұмды</w:t>
        <w:br/>
        <w:t>жайлап отырған Жәкемнің ауылына жүреміз. Кешегі екі</w:t>
        <w:br/>
        <w:t>апта жатып көргендерінді батырдың өз аузыңнан есіткені</w:t>
        <w:br/>
        <w:t>дұрыс болар деп отырмын. Саған сенбегенім емес. Екі есеп,</w:t>
        <w:br/>
        <w:t>бір есеп осы жолы Жанқожадай батыр атаңды өз көзіңмен</w:t>
        <w:br/>
        <w:t>көріп, сәлем беріп қайтасың...</w:t>
        <w:br/>
        <w:t>- Жанқожа батырды ма?! Шын айтып отырсыз ба,</w:t>
        <w:br/>
        <w:t>аға?! - деп, Егізбай дегбірсізденіп кетті. Сенерін де,</w:t>
        <w:br/>
        <w:t>сенбесін де білмей, езуіне еріксіз күлкі үйіріліп, талпақ</w:t>
        <w:br/>
        <w:t>бұзау мұрнының танаулары далиып, Еске жалтақ-жалтақ</w:t>
        <w:br/>
        <w:t>қарай берді.</w:t>
        <w:br/>
        <w:t>- Енді қалай деп едің? Қазір қалжың айтаруақыт па?</w:t>
        <w:br/>
        <w:t>Әлде, барғың келмей отыр ма? - деп, Ес қабағын жиыра</w:t>
        <w:br/>
        <w:t>бастап еді, анау:</w:t>
        <w:br/>
        <w:t>- Ойбай, аға, кешіріңіз. Бармағанда ше... Қазір</w:t>
        <w:br/>
        <w:t>аттанамыз десеңіз де, дайынмын! - деп, ол айтқанынан</w:t>
        <w:br/>
        <w:t>бастартып қала ма дегендей, шыр-пыры шықты. Ес оның</w:t>
        <w:br/>
        <w:t>мұнысына мәз болды.</w:t>
        <w:br/>
        <w:t>- Мақұл, :мақұл. Болды енді. Бірақ, біздің қашан,</w:t>
        <w:br/>
        <w:t>қайда баратынымыз жайлы тіс жарушы болмаңдар. Ана</w:t>
        <w:br/>
        <w:t>жігітке -де.қаттызескерт. Тек өзіне де, сөзіне де сенімді</w:t>
        <w:br/>
        <w:t>болсын. Отбастарыңа «Борсық жақтағы Қыр шектілеріне</w:t>
        <w:br/>
        <w:t>барып қайтатын шаруа шығып қалды» деңдер. Түсіндің</w:t>
        <w:br/>
        <w:t>бе? Бір-екі күн эхақсылап тыныққан соң, екеуің маған</w:t>
        <w:br/>
        <w:t>келіп кетіндер.</w:t>
        <w:br/>
        <w:t>- Түсіндім, аға..</w:t>
        <w:br/>
        <w:t>- Онда, барып демала бер. Үйлеріңнің отын-суын</w:t>
        <w:br/>
        <w:t>дайындап беріп кетуді ұмытпаңдар.</w:t>
        <w:br/>
        <w:t>- Мақұл, аға...</w:t>
        <w:br/>
        <w:t>166 Әбдісаттар ОСПАНОВ</w:t>
      </w:r>
    </w:p>
    <w:p>
      <w:r>
        <w:t>иемденіп, шағын да болса бекіністер салу үшін, ақ</w:t>
        <w:br/>
        <w:t>патшадан рұқсат сұрауға мәжбүр етті.</w:t>
        <w:br/>
        <w:t>В.А.Обручевтың арнайы жасаған жоспарына Ресейдің</w:t>
        <w:br/>
        <w:t>Мемлекеттік канцлер граф К.В.Нессельроде мүлде қарсы</w:t>
        <w:br/>
        <w:t>болды. Канцлердің табанды қарсылығына қарамастан,</w:t>
        <w:br/>
        <w:t>император Николай 1-ші генералдың өтінішін мейлінше</w:t>
        <w:br/>
        <w:t>қанағаттандырарлықтай жарлық шығарды. Бірақ ол бұл</w:t>
        <w:br/>
        <w:t>жарлығында орыс отрядының Сырдың Хиуа иелігі</w:t>
        <w:br/>
        <w:t>саналатын сол жағалауына өтуге тыйым салды. Бұл -</w:t>
        <w:br/>
        <w:t>цатшаның Хиуа ханы «Ресей Райымға әскери бекініс</w:t>
        <w:br/>
        <w:t>салатын болса, онда бізге шабуыл жасауға дайындала</w:t>
        <w:br/>
        <w:t>бастағаны ғой» деген ойда болмасын дегені болатын. Әйтсе</w:t>
        <w:br/>
        <w:t>де, оның бұл таыйымының орындалуы екіталай еді.</w:t>
        <w:br/>
        <w:t>Бұл жарлық көп ұзамай қолына тиген генерал, екі</w:t>
        <w:br/>
        <w:t>жүз елудей атты казактары мен қажетті азық-түліктерін,</w:t>
        <w:br/>
        <w:t>құрлысқа қажетті материалдарды, қару-жарақтары мен</w:t>
        <w:br/>
        <w:t>жасап болған соң ыңғайлы етіп бөлшектеліп қойылған</w:t>
        <w:br/>
        <w:t>«Николай» және «Константин» атты кеме-шхуналарын</w:t>
        <w:br/>
        <w:t>өздерімен бірге алып жүру үшін, үлкен керуен жасақтай</w:t>
        <w:br/>
        <w:t>бастады. Оған қажетті, ұзақ жолға шыдамды, әрі ауыр</w:t>
        <w:br/>
        <w:t>жүк көтере алатын түйелер жергілікті қазақтардан жалға</w:t>
        <w:br/>
        <w:t>алынды. Ал көлік иелерінің өздері болса, жол көрсетуші</w:t>
        <w:br/>
        <w:t>ретінде жалданды. Әскери губернатор бұл мәселелермен</w:t>
        <w:br/>
        <w:t>айналысуды отряд командирі, тәжірибелі подполковник</w:t>
        <w:br/>
        <w:t>Ерофеенке тапсырды.</w:t>
        <w:br/>
        <w:t>Болашақта, негізінен, Арал теңізін жан-жақты және</w:t>
        <w:br/>
        <w:t>түбегейлі зерттеу мақсатында жасалған іпхуналарға</w:t>
        <w:br/>
        <w:t>қажет болатындай құрамдағы арнайы теңізшілер</w:t>
        <w:br/>
        <w:t>командасы жасақталды. Әкспедицияны Ресейдегі белгілі</w:t>
        <w:br/>
        <w:t>теңізшілер отбасынан шыққан қапитан-лейтенант</w:t>
        <w:br/>
        <w:t>А.И.Бутаков басқаратын болды. Оның нақты өтініші</w:t>
        <w:br/>
        <w:t>бойынша, командаға өзінің төңкерісшіл мазмұндағы</w:t>
        <w:br/>
        <w:t>өлеңдері үшін жазаланып жер аударылған украин</w:t>
        <w:br/>
        <w:t>ақыны, әрі суретшісі Т.Г.Шевченко команданың төменгі</w:t>
        <w:br/>
        <w:t>шендегі мүшесі ретінде қабылданды.</w:t>
        <w:br/>
        <w:t>Осылайша, үлкен де ұзаққа созылған дайындықтан</w:t>
        <w:br/>
        <w:t>соң, жолға шыққан отрядты әскери губернатор генерал</w:t>
        <w:br/>
        <w:t>Владимир Афанасьевич Обручевтың өзі басқарып, маусым</w:t>
        <w:br/>
        <w:t>НАРКЕСКЕН: 2 том «АДЫРА ҚАЛҒАН ҮМІТ» 177</w:t>
        <w:br/>
        <w:t>қалған орта бойлы, жуантық келген қазак адьютант ашып</w:t>
        <w:br/>
        <w:t>тұрған күйме есігінен жартылай көрінген бойы ебедейсіз</w:t>
        <w:br/>
        <w:t>толық денесін тіктеп, оң қолын шекесіне апара беріп:</w:t>
        <w:br/>
        <w:t>- Ұлы мәртебелі генерал мырза! Подполковник</w:t>
        <w:br/>
        <w:t>Ерофеев сіздің шақыртуыңызбен келіп түр! - деп, тебінгілі</w:t>
        <w:br/>
        <w:t>өкшелерін бір-біріне шыңылдата соғып, екі саусағын</w:t>
        <w:br/>
        <w:t>шекесіне апарып, қалшия қалды.</w:t>
        <w:br/>
        <w:t>Бұл соңғы жылдары, әсіресе қазақ жеріндегі көптеген</w:t>
        <w:br/>
        <w:t>экспедициялық жорықтарда талай сыннан мүдірмей өтіп,</w:t>
        <w:br/>
        <w:t>Кенесарымен шайқаста көзге түсіп, подполковник шенін</w:t>
        <w:br/>
        <w:t>алған батальон командирі болатын. Енді Ол сәл ығысып,</w:t>
        <w:br/>
        <w:t>артжағында келіп тұрған қияқ мұртты жас капитанға</w:t>
        <w:br/>
        <w:t>жол берді.</w:t>
      </w:r>
    </w:p>
    <w:p>
      <w:r>
        <w:t>Ол да генералға белгіленген тәртіп бойынша тез-тез</w:t>
        <w:br/>
        <w:t>сәлемдесіп, өзінің келгендігін баян етті. Капитан Алексей</w:t>
        <w:br/>
        <w:t>Иванович Бутаков орыс флотилиясында есімдері көптен</w:t>
        <w:br/>
        <w:t>белгілі адмиралдар әулетінен шыққан, жас та болса</w:t>
        <w:br/>
        <w:t>болашағынан үлкен үміт күттіріп жүрген, бұдан бұрын да</w:t>
        <w:br/>
        <w:t>бірді-екілі экспедицияларға қатысқан әскери және білімі</w:t>
        <w:br/>
        <w:t>терең теңізшілердің бірі болатын.</w:t>
        <w:br/>
        <w:t>Генерал екеуіне де «күймеге кіріндер» дегендей белгі</w:t>
        <w:br/>
        <w:t>берді. Ерофеев пен Бутаков аяқтарының шаңын қағып, тез</w:t>
        <w:br/>
        <w:t>ішке енді, Адьютант сыртта қалып күйменің есігін жапты</w:t>
        <w:br/>
        <w:t>да, оны қоршаған атты казактардың әрірек барып тұра</w:t>
        <w:br/>
        <w:t>тұруын өтінді.</w:t>
        <w:br/>
        <w:t>- Мырзалар, - деді, сөзін сыпайы бастаған генерал, -</w:t>
        <w:br/>
        <w:t>Жолға шығардан бірнеше күн бұрын мен сіздерге, бұдан</w:t>
        <w:br/>
        <w:t>былай жергілікті жабайы қырғыздарға басқаша көзбен</w:t>
        <w:br/>
        <w:t>қарауымыз керек деп ескерткен жоқ па едім? Байқаймын,</w:t>
        <w:br/>
        <w:t>айтқандарымды естен шығарып қана қоймай, тіпті ол</w:t>
        <w:br/>
        <w:t>байғұстарды жазалайтын датүрлерің бар ғой...</w:t>
        <w:br/>
        <w:t>«Ұлы мәртебелім...» деп сөзін бөле берген Ерофеевке</w:t>
        <w:br/>
        <w:t>генерал оқты көзімен ата қарап:</w:t>
        <w:br/>
        <w:t>- Тоқтатыңыз, подполковник мырҙа! - ден, зекіп</w:t>
        <w:br/>
        <w:t>тастады да: - Ішіңнен қанша жек көріп тұрғаныңмен,</w:t>
        <w:br/>
        <w:t>саясатты да ұмытпау керек. Біз бұл өңірге толық бекініп</w:t>
        <w:br/>
        <w:t>болғанымыз жоқ. Егер жабайыларға осы бастан тізе</w:t>
        <w:br/>
        <w:t>батырар болсақ, ертең-ақ керуендегі сонша байлық пен</w:t>
        <w:br/>
        <w:t>НАРКЕСКЕН: | 2 том «АДЫРА ҚАЛҒАН ҮМІТ» 143</w:t>
        <w:br/>
        <w:t>Жж</w:t>
        <w:br/>
        <w:t>«Генерал Обручевтың өзі бастаған үлкен керуен</w:t>
        <w:br/>
        <w:t>Торғайдағы Орынбор бекінісінен шықты» деген нақты</w:t>
        <w:br/>
        <w:t>хабарды есіткен соң екі күннен кейін, Егізбай мен тағы бір</w:t>
        <w:br/>
        <w:t>жігітін жанына ерткен Ес, ұзақ жолға аттанар алдында</w:t>
        <w:br/>
        <w:t>бата алмақ оймен, ертелетіп әкесінің үйіне келді. Олар</w:t>
        <w:br/>
        <w:t>жайғасып отырған соң, батыр кеудесін көтеріңкіреп:</w:t>
        <w:br/>
        <w:t>- Йә, балаларым, не болды? Жайшылық па? - деді,</w:t>
        <w:br/>
        <w:t>Ес пен Егізбайға кезек-кезек көз салып.</w:t>
        <w:br/>
        <w:t>- Жаыайшылық қой, әке. Бүгін Жанқожа батыр</w:t>
        <w:br/>
        <w:t>ағамның ауылына аттанар сәт туған сияқты. Егізбайдың</w:t>
        <w:br/>
        <w:t>әнеукүні Орынбор бекінісінде арнайы қалдырып кеткен</w:t>
        <w:br/>
        <w:t>адамы алдыңғы күні қештете келген болатын. Ол</w:t>
        <w:br/>
        <w:t>кенералдың үлкен көшті бастап бекіністен Аралға қарай</w:t>
        <w:br/>
        <w:t>шыққанын айтты. Сондықтан да, бүгін біз Жәкемнің</w:t>
        <w:br/>
        <w:t>ауылына аттанбақ болып отырмыз. Жол болса ұзақ. Сапар</w:t>
        <w:br/>
        <w:t>алдында сіздің батаңызды алып әрі ініңіз, әрі досыңызға</w:t>
        <w:br/>
        <w:t>айтар аманатыңыз болса, есіткелі келдік, - деді Ес, қос</w:t>
        <w:br/>
        <w:t>жанары птүңірейіп, көңілі жұбаусырап, назарын сәл</w:t>
        <w:br/>
        <w:t>төмен салып отырған әкесіне қарап. Аналардың да</w:t>
        <w:br/>
        <w:t>назарлары Ақтанда. Ол:</w:t>
        <w:br/>
        <w:t>- Е-е, балам, солай де. Жүрсеңдер, жолдарың</w:t>
        <w:br/>
        <w:t>болсын, Қызыр баба жолдастарың болсын! Қайда, қандай</w:t>
        <w:br/>
        <w:t>жағдайда жүрсендер де әуелі Алла, сосын ата-бабалардың</w:t>
        <w:br/>
        <w:t>аруақтары қолдап жүргей! Мен басқа не айтайын. Жолда</w:t>
      </w:r>
    </w:p>
    <w:p>
      <w:r>
        <w:t>болсын, жортуылдарда болсын, кейде небір қиын-қыстау</w:t>
        <w:br/>
        <w:t>жағдайларға кездесулерің мүмкін. Ондай кездері асығып-</w:t>
        <w:br/>
        <w:t>аптықпай, сабырсыздыққа салынбай, ойланып іс</w:t>
        <w:br/>
        <w:t>қылыңдар, қарақтарым. Қандай қысталаң жағдайға тап</w:t>
        <w:br/>
        <w:t>болсаңдар да, өздеріңді бір сәтке сабырға шақырып,</w:t>
        <w:br/>
        <w:t>арттарыңда туып-өскен жерің мен саған сенім артқан елің,</w:t>
        <w:br/>
        <w:t>үйде аман келулеріңді құдайдан күнде тілеп отырған ата-</w:t>
        <w:br/>
        <w:t>аналарың, отбасында жаман штүйкебастарың мен бала-</w:t>
        <w:br/>
        <w:t>шағаларың барын ойға алсаңдар, бастарыңа тосын</w:t>
        <w:br/>
        <w:t>ақыл, бойларыңа қосымша күш пайда боларын</w:t>
        <w:br/>
        <w:t>ұмытпағайсындар. Өмірде түрлі-түрлі адамдар кездеседі,</w:t>
        <w:br/>
        <w:t>жылы сөйледі екен деп кім-көрінгенге сыр шашпаңдар.</w:t>
        <w:br/>
        <w:t>Бұл айтқандарымның бәрі - ата-бабалардың аузынан</w:t>
        <w:br/>
        <w:t>НАРКЕСКЕН: Әт «АДЫРА ҒАН ҮМІТ» 189</w:t>
        <w:br/>
        <w:t>демей ме, қазекең. Бәсе мен де «батыр тектен-текке</w:t>
        <w:br/>
        <w:t>қамшысын қалдырмаған шығар» деп ойлап келе жатыр</w:t>
        <w:br/>
        <w:t>едім. Енді бәрі түсінікті болды, - деді Сайеке, батырға</w:t>
        <w:br/>
        <w:t>риза болған көңілмен желпіне сөйлеп.</w:t>
        <w:br/>
        <w:t>“Бәрі де: «Ойпырмай, ә?!», «Садағаң кетейін аруақты</w:t>
        <w:br/>
        <w:t>бабалар, бақида жүріп те фәнидегі ұрпақтары үшін шыр-</w:t>
        <w:br/>
        <w:t>пыр болады екен-ау!» десіп жатты.</w:t>
        <w:br/>
        <w:t>- Қамшымды шын көңліммен бергенмен, ішімде</w:t>
        <w:br/>
        <w:t>«әттегене-айым» да қалып қойды, - деді батыр, бір кезде.</w:t>
        <w:br/>
        <w:t>- Оу, неге?! - деді Бекбауыл, батыр тағы не айтқысы</w:t>
        <w:br/>
        <w:t>келді дегендей, ат үстінен бұрылып.</w:t>
        <w:br/>
        <w:t>- Қалданжан болғалы тұрған бала екен. Үлкенге</w:t>
        <w:br/>
        <w:t>қосшы, елге басшы, қажетті жерінде қорған да болар-ау.</w:t>
        <w:br/>
        <w:t>Әйтсе де, баланың артында қалар ұрпағы аз, шежіресі тым</w:t>
        <w:br/>
        <w:t>қысқаболады екен...</w:t>
        <w:br/>
        <w:t>Мына сөзден секем алған Сайеке батырдың жүзіне</w:t>
        <w:br/>
        <w:t>қарап еді, біртүрлі жұбаусырап, көңілсіз күйде келеді</w:t>
        <w:br/>
        <w:t>екен. Әулиенің ұрпағы батырға таңырқай қарап:</w:t>
        <w:br/>
        <w:t>- Неге олай дейсің, батыр? - деп еді, ол пір жаққа</w:t>
        <w:br/>
        <w:t>бұрылып та қарамастан:</w:t>
        <w:br/>
        <w:t>- Маған айбат ппеккен арыстанының құйрығы өте</w:t>
        <w:br/>
        <w:t>шоп-шолақ екен, әттегене-ай,- деді.</w:t>
        <w:br/>
        <w:t>Әңгіме осымен бітіп, олар енді ертерек тағы бір ел</w:t>
        <w:br/>
        <w:t>қарасына экетіп қалуға асығып, аттарын бірте-бірте</w:t>
        <w:br/>
        <w:t>аяңнан сарыжеліске түсірді...</w:t>
        <w:br/>
        <w:t>ҡхж</w:t>
        <w:br/>
        <w:t>Арада екі қонған Жанқожа тобы үшінші күні сәске</w:t>
        <w:br/>
        <w:t>түс кезінде Ұлы ноғай жолына қосылар тұсқа жете</w:t>
        <w:br/>
        <w:t>бергенде, орыс әскерлері керуеніндегі арбалар мен түйе</w:t>
        <w:br/>
        <w:t>жеккен зеңбіректердің шұбаған ізін көріп тоқтады. Алда</w:t>
        <w:br/>
        <w:t>келе жатқан Сайеке ишан атының тізгінін кілт тарта</w:t>
        <w:br/>
        <w:t>қалып, жанында үзеңгі қағыстырып келе жатқан батырға</w:t>
        <w:br/>
        <w:t>қарап шошынған түрмен:</w:t>
        <w:br/>
        <w:t>- Ау. батыр-ау, мынау не?! Бұл қайдан шыққан?!</w:t>
      </w:r>
    </w:p>
    <w:p>
      <w:r>
        <w:t>Арбалардың іздеріне ұқсайды ғой. Біз қапірсіз қыдырып</w:t>
        <w:br/>
        <w:t>жүргенде, бұл жаққа тағы да хиуалықтар келген бе?!</w:t>
        <w:br/>
        <w:t>Мына бір жалпақ іздері несі?! - деп, сұрақты үсті-үстіне</w:t>
        <w:br/>
        <w:t>РКЕСКЕН: Зтом | «АДЫРА ҚАЛҒАН ҮМІТ» 185</w:t>
        <w:br/>
        <w:t>- Қатарыңның алды бол, сансыз дәулет, малды бол!</w:t>
        <w:br/>
        <w:t>Жауыңнан бетің қайтпасын, сыртыңнан өсек айтпасын!</w:t>
        <w:br/>
        <w:t>Ағаларыңа адал қосшы бол, бір қауым елге басшы бол!</w:t>
        <w:br/>
        <w:t>Халқыңа қайырымды бол, ағайын-туысқа мейірімді бол!</w:t>
        <w:br/>
        <w:t>Алдыңнан адам озбасын, көтерген шаңырағың тозбасын!</w:t>
        <w:br/>
        <w:t>Шаңырағың шаттыққа толсын, атаның жолын басқаның</w:t>
        <w:br/>
        <w:t>құтты болсын! Аллаһу акбар! - деді де, сөзін: - Ал</w:t>
        <w:br/>
        <w:t>Қалданжан, енді біздерге рұқсат бер. Рұқсатты мына</w:t>
        <w:br/>
        <w:t>әкеңнен сұрамай, өзіңнен сұрап отырмын. Өйткені, сен</w:t>
        <w:br/>
        <w:t>бүгіннен бастап «Сарғасқа» атанған Әлдеберлі бабаңнан,</w:t>
        <w:br/>
        <w:t>оның ішінде алты аталы Өтеубайдан тараған ұрпақтардың</w:t>
        <w:br/>
        <w:t>пірлер мен ақсақалдар, батырлар мен билер түсетін бір</w:t>
        <w:br/>
        <w:t>қарашаңырағының иесі болдың, Азамат атанып атқа</w:t>
        <w:br/>
        <w:t>мінгенің құтты болсын, балам!- деп аяқтады.</w:t>
        <w:br/>
        <w:t>Қалдан «Әумин!» деп бетін сипады да, сосын одан әрі</w:t>
        <w:br/>
        <w:t>не айтарын білмей сасқалақтап, назарын әкесі мен босаға</w:t>
        <w:br/>
        <w:t>жақта отырған ағаларына салды. Қуаныштан қатты</w:t>
        <w:br/>
        <w:t>толқып біресе батырға, біресе баласына қарап қозғалақтап</w:t>
        <w:br/>
        <w:t>отырған әкесі:.</w:t>
        <w:br/>
        <w:t>- Балам, рұқсат етпей тұрып, қонақтарыңа атаған</w:t>
        <w:br/>
        <w:t>сый-сияпаттарыңды бер, - деді, көзін сүртіп жатып.</w:t>
        <w:br/>
        <w:t>Қалдан ағаларына қарады. Олар алдын-ала дайындап</w:t>
        <w:br/>
        <w:t>қойған қасқыр және түлкі ішіктер мен шапандарды, сусар</w:t>
        <w:br/>
        <w:t>бөріктер мен зерлі қалпақтарды таратып шыққан соң:</w:t>
        <w:br/>
        <w:t>- Қадірменді ишан ата, батыр аға, құрметті ағалар!</w:t>
        <w:br/>
        <w:t>«Орамал тон болмайды, жол болады» деген, Мыналар -</w:t>
        <w:br/>
        <w:t>орамалдарыңыз. Ал тақымға басар бір-бір тұлпарларыңыз</w:t>
        <w:br/>
        <w:t>сыртта байлаулы. Түгелдей тұлпар болмаса да, тұлпар деп</w:t>
        <w:br/>
        <w:t>мініңіздер. Тон тозар, тұлпар азар. Тек туған жеріміздің</w:t>
        <w:br/>
        <w:t>тозбауын, еліміздің азбауын тілейік, Алладан! Алты аталы</w:t>
        <w:br/>
        <w:t>Өтеубайдың өздеріңіз босағасынан тұңғыш рет аттап,</w:t>
        <w:br/>
        <w:t>баталарыңызды берген қарашаңырағынан шығуға рұқсат</w:t>
        <w:br/>
        <w:t>етер едім, ишан атам тағы да бата берсе. «Шын көңілмен</w:t>
        <w:br/>
        <w:t>берген батаның көптігі жоқ» демей ме, - деді, қос қолын</w:t>
        <w:br/>
        <w:t>жая беріп.</w:t>
        <w:br/>
        <w:t>Иппан тағы бата берді. Талқанбай баласына іштей</w:t>
        <w:br/>
        <w:t>разы болды. Бәрі орындарынан көтерілуге ыңғайланды.</w:t>
        <w:br/>
        <w:t>Жанқожа жанында жатқан қамшысын алып, онымен жер</w:t>
        <w:br/>
        <w:t>НАРКЕСКЕН: д том «АДЫРА ҚАЛҒАН ҮМІТ» 187</w:t>
        <w:br/>
        <w:t>Жанқожаның ет-бауыры езіліп кеткендей болды.</w:t>
        <w:br/>
        <w:t>Иә, батыр қимас аға-інілерімен сан рет осылай іштей</w:t>
        <w:br/>
        <w:t>үнсіз қоштасуға мәжбүр болған. Амалы қанша?! Тағдыр</w:t>
        <w:br/>
        <w:t>деген итің ойда жоқта танысып, қимастай болған небір</w:t>
        <w:br/>
        <w:t>асыл жандармен осылай қоштастырады екен...</w:t>
      </w:r>
    </w:p>
    <w:p>
      <w:r>
        <w:t>Жанқожа тобы аласа дөңнен асып түскенде, көлеңке</w:t>
        <w:br/>
        <w:t>әлі ұзара қоймаған еді. Ой үстінде келе жатып, Сайеке мен</w:t>
        <w:br/>
        <w:t>Бекбауылдан бұғалық тастамдай кейінірек қалған батыр,</w:t>
        <w:br/>
        <w:t>Құдайберген торының тізгінін жайлап қана сілкіп қалды.</w:t>
        <w:br/>
        <w:t>Ол да өзінің жем жеп, су ішкен ауылына асыққандай</w:t>
        <w:br/>
        <w:t>жүгенін жұлқа тартып, аяңнан бүлкілге көшті. Сол кезде</w:t>
        <w:br/>
        <w:t>қатарласа берген Бекбауыл би:</w:t>
        <w:br/>
        <w:t>- Оу, батыреке-ау, мен бір нәрсеге таңғалып келе</w:t>
        <w:br/>
        <w:t>жатырмын. Бабасы бір атым насыбайға өкпеледі деп,</w:t>
        <w:br/>
        <w:t>өзгелер түгіл өз балаңа да сипатпайтын киелі қамшынды</w:t>
        <w:br/>
        <w:t>Шөмекейдің қайдағы бір бұғанасы әлі дұрыс бекімеген</w:t>
        <w:br/>
        <w:t>шикіөкпе баласына беріп кеткенің қалай?! Алты Кішкене</w:t>
        <w:br/>
        <w:t>мен бес Шектіні былай қойғанда, жалпақ жатқан алты ата</w:t>
        <w:br/>
        <w:t>Әлімде сеніміңе кірердей, сыйға берсең білегіне ілердей,</w:t>
        <w:br/>
        <w:t>қадірі мен қасиетін білердей, күтіп ұстап жүрердей</w:t>
        <w:br/>
        <w:t>Қалдандай бір бала табылмас дегенің бе?! Қанша жылдан</w:t>
        <w:br/>
        <w:t>бері өз балаңдай атқосшың боп жаныңда жүрген мына</w:t>
        <w:br/>
        <w:t>Төремұратжан мен Бекмырзажанның, тіпті, болмаса сол</w:t>
        <w:br/>
        <w:t>Тұрғанбайдан да жақын әрі ағаң, әрі досың болған Ақтан</w:t>
        <w:br/>
        <w:t>батырдың ұлы мына Естің білегінен түсіп қалар ма еді, сол</w:t>
        <w:br/>
        <w:t>көне қамшың?!- деді, реніш білдірген сыңай танытып.</w:t>
        <w:br/>
        <w:t>Батыр үнсіз. Биге бұрылып та қарамады. Ашу да</w:t>
        <w:br/>
        <w:t>шақырған жоқ. Өйткені, реті келген назды басқа адам</w:t>
        <w:br/>
        <w:t>емес, туысы айтты. Бұлай айтатын жөні де бар. Бірақ,</w:t>
        <w:br/>
        <w:t>Жанқожаның неге олай етуге мәжбүр болғанын туысқаны</w:t>
        <w:br/>
        <w:t>қайдан білсін.</w:t>
        <w:br/>
        <w:t>Бекбауыл бидің сөзінің жаны барын, оның мынадай</w:t>
        <w:br/>
        <w:t>азды-көпті ренішінің төркінін түсінген, алайда батырдың</w:t>
        <w:br/>
        <w:t>ешқашан ойланбай іс істемейтінін білетін Сайеке мен</w:t>
        <w:br/>
        <w:t>қалған қариялар жақ ашпады. Олар екі туыстың арасына</w:t>
        <w:br/>
        <w:t>«арқасы қышыған» ақылсыздың ғана түсетінін біледі.</w:t>
        <w:br/>
        <w:t>Сондықтан, Жанқожаның айтар уәжін тосты.</w:t>
        <w:br/>
        <w:t>Үнсіздік насыбай атымдай сәтке созылды. Жанқожа</w:t>
        <w:br/>
        <w:t>НАРКЕСКЕН: Ӛ том «АДЫРА ҚАЛҒАН ҮМІТ» 183</w:t>
        <w:br/>
        <w:t>- Балам-ай, жеңешеңе айтшы, дастарханын жайып</w:t>
        <w:br/>
        <w:t>қонақтарға жеңіл тамақ пен қымыз әкелсін, - деді.</w:t>
        <w:br/>
        <w:t>Көп күттірмей жібек дастархан жайылып, бауырсақ</w:t>
        <w:br/>
        <w:t>шашылып, ортаға қазы-қарта мен жал-жая әкелінді.</w:t>
        <w:br/>
        <w:t>Қонақтар әңгімелесе отырып, бал татыған қымыздан біраз</w:t>
        <w:br/>
        <w:t>сілтеді. Бұл кезде күн кіші бесінге таянып қалған геді.</w:t>
        <w:br/>
        <w:t>Түрулі тұрған түндіктен ауық-ауық уақытты бағдарлап</w:t>
        <w:br/>
        <w:t>отырған Жанқожа:</w:t>
        <w:br/>
        <w:t>- Оу, қасиетті пірім-ау, бесті қымыздың буына</w:t>
        <w:br/>
        <w:t>балқып отырғанда, бесін намазын өткізіп алмайық,- деді.</w:t>
        <w:br/>
        <w:t>Алғашында «Не дейді?!» деп шошынып қалған ишан,</w:t>
        <w:br/>
        <w:t>үзіктің жұқалтаң тартқан селдір жерінен нұры сығалай</w:t>
        <w:br/>
        <w:t>шашылып тұрған күнге барлай қарап:</w:t>
        <w:br/>
        <w:t>- Алла, өзің кешіре гөр! Шынында да, бесін намазын</w:t>
        <w:br/>
        <w:t>өткізіп ала жаздаппыз ғой. Қане, тұрайық, - деп, ишан</w:t>
        <w:br/>
        <w:t>бата жасауға ыңғайлана бергенде, Жанқожа жанында</w:t>
      </w:r>
    </w:p>
    <w:p>
      <w:r>
        <w:t>отырған үй иесіне қарап:</w:t>
        <w:br/>
        <w:t>- Айтпақшы, жаңағы Қалданжан қайда жүр? Келіп,</w:t>
        <w:br/>
        <w:t>пір атасынан бата алсын!- деді, даусын көтеріңкіреп.</w:t>
        <w:br/>
        <w:t>Сөйткенше болмай, үйдегі үлкендердің әңгімелерін</w:t>
        <w:br/>
        <w:t>сырттағы көлеңкеде тыңдап отырған Қалдан тез кіріп</w:t>
        <w:br/>
        <w:t>келді де, қос қолын жайып тұра қалды. Отырғандар да</w:t>
        <w:br/>
        <w:t>қолдарын көтерді. Сайеке:</w:t>
        <w:br/>
        <w:t>- Йә, “Жаратқан ием, осы қасиетті оттың басынш</w:t>
        <w:br/>
        <w:t>таусылмайтын бақ бер! Қалдан балама тозбайтұғын тақ</w:t>
        <w:br/>
        <w:t>бер, жаңылмайтын жақ бер! Елінің азаматы, халқының</w:t>
        <w:br/>
        <w:t>қазанаты ет! Өмір-жасын ұзақ қыл, жауына құтылмастай</w:t>
        <w:br/>
        <w:t>тұзақ құр! Үйлі-баранды қыл, ұрпақтарын жарамды қыл!</w:t>
        <w:br/>
        <w:t>Алла нұрыңа, Пайғамбар шапағатыңа бөлендір! Аллаһу</w:t>
        <w:br/>
        <w:t>акбар! - дегенде, жас Қалданның жүзі бал-бұл жанып:</w:t>
        <w:br/>
        <w:t>«Әумин!» деді...</w:t>
        <w:br/>
        <w:t>жж</w:t>
        <w:br/>
        <w:t>Жанқожа мен Сайеке бастаған қонақтар асықпай,</w:t>
        <w:br/>
        <w:t>Талқанбай батырдың ауылында төрт-бес күндей қонақ</w:t>
        <w:br/>
        <w:t>болды. Бұлар келген күні кешке қарай батыр мен пірдің</w:t>
        <w:br/>
        <w:t>келгенін айтып, үй иесі сол маңдағы ауылдарда тұратын</w:t>
        <w:br/>
        <w:t>Әлім-Шөменнің бес-алты ақсақалын арнайы қонақасыға</w:t>
        <w:br/>
        <w:t>196 -...Әбдісаттар ОСПАНОВ</w:t>
        <w:br/>
        <w:t>Казактардың бірі сол орнында тұрып қалды. Екіншісі</w:t>
        <w:br/>
        <w:t>мылтығын ат үстінен кезенген бойы жақындап келіп,</w:t>
        <w:br/>
        <w:t>тағы бірдеңе деп дауыс көтерді. Қайда баратынымды</w:t>
        <w:br/>
        <w:t>сұрап тұрған болар деп топшылаған батыр, екі иығын</w:t>
        <w:br/>
        <w:t>қолымен кезек нұсқап:</w:t>
        <w:br/>
        <w:t>- Кенералға,- деді.</w:t>
        <w:br/>
        <w:t>Бірден түсіне кеткен жастау казак алғашында: «Бұл</w:t>
        <w:br/>
        <w:t>жабайыға басқа емес генералдың өзі керек екен ғой!» деп,</w:t>
        <w:br/>
        <w:t>мазақтағандай мырс еткенімен, ана жолы келе жатқанда</w:t>
        <w:br/>
        <w:t>подполковниктің «жергілікті жабайыларға түсіністікпен</w:t>
        <w:br/>
        <w:t>қараңдар» деген сөзі есіне түсіп:</w:t>
        <w:br/>
        <w:t>- Стойте здесы - деді де, екінші казаққа қарап: -</w:t>
        <w:br/>
        <w:t>Доложи командиру. Они просятся к генералу! - деп</w:t>
        <w:br/>
        <w:t>айқайлады.</w:t>
        <w:br/>
        <w:t>Анау тапырақтатып шауып ала жөнелді. Сәлден соң,</w:t>
        <w:br/>
        <w:t>жанына егде тартқан шенді мен екі солдатты ертіп қайтып</w:t>
        <w:br/>
        <w:t>келді. Орыстар жақындай бергенде атынан түскен батыр,</w:t>
        <w:br/>
        <w:t>артына бұрылып биге де «аттан түсіңіз» дегендей ишарат</w:t>
        <w:br/>
        <w:t>жасады. Сол кезде барлығы да аттарынан түсіп, атқосшы</w:t>
        <w:br/>
        <w:t>жігіттер батыр мен бидің аттарының тізгіндерін дереу өз</w:t>
        <w:br/>
        <w:t>қолдарына алды.</w:t>
        <w:br/>
        <w:t>Бір казактың көмегімен атынан түскен есаул батырға</w:t>
        <w:br/>
        <w:t>қарсы жүріп келе беріп, оның өрілген сақалын көріп</w:t>
        <w:br/>
        <w:t>таңғалған кейіппен, қолын ұсынып: «Салам алайке-е-емі»</w:t>
        <w:br/>
        <w:t>деп даусын соза сәлемдесті. Оның созған қолын ернін</w:t>
        <w:br/>
        <w:t>жыбырлатып қана алған Жанқожа жирен мұртты шикіл</w:t>
      </w:r>
    </w:p>
    <w:p>
      <w:r>
        <w:t>сарының аспан түстес көкшіл көзіне қадала қарап қас-</w:t>
        <w:br/>
        <w:t>қағымдай тұрды да: «Е-е, түрегеп тәрет сындырып, қолын</w:t>
        <w:br/>
        <w:t>жумай асқа отыратын, доңыздың етін жеп, жынды су</w:t>
        <w:br/>
        <w:t>ішетін сары орыс сен екенсің ғой» деді іштей, жиіркене</w:t>
        <w:br/>
        <w:t>қарап тұрып.</w:t>
        <w:br/>
        <w:t>Батырдың көзқарасына шыдамай жанарын дереу</w:t>
        <w:br/>
        <w:t>тайдырып әкеткен есаул, ол қолын жіберген бойда-ақ,</w:t>
        <w:br/>
        <w:t>орынборлық қазақтардан шала-шарпы үйренген кейбір</w:t>
        <w:br/>
        <w:t>сөздерін әзер-әзер айтып:</w:t>
        <w:br/>
        <w:t>- Сиз ким болат? - деді.</w:t>
        <w:br/>
        <w:t>- Мен - Жанқожа! Мәртебелі гүбірнатырға арнайы</w:t>
        <w:br/>
        <w:t>сәлемдесіп, аз-маз сөйлесуге келдім.</w:t>
        <w:br/>
        <w:t>НАРКЕСКЕН: 9 том «АДЫРА ҚАЛҒАН ҮМІТ» 179</w:t>
        <w:br/>
        <w:t>бес жүз солдатын тұтқиылдан қоршап алып тұтқындап,</w:t>
        <w:br/>
        <w:t>шенділерін оққа байлап, қатардағыларына тиіспей бәрін</w:t>
        <w:br/>
        <w:t>аман және хат жазып қайтарған, тіпті мына келе жатқан</w:t>
        <w:br/>
        <w:t>бір батальонның тағдырын бір сәтте ғана шеше алатын</w:t>
        <w:br/>
        <w:t>Жанқожа батырды өз дегеніне көндіру үшін алғаш</w:t>
        <w:br/>
        <w:t>жасаған құйтырқы әрекетінің бастамасы болатын.</w:t>
        <w:br/>
        <w:t>Бұл жөнінде патша ағзамнан бастап, Орынбор</w:t>
        <w:br/>
        <w:t>бекінісінде отырған лауазымы жоғары шенеуніктердің</w:t>
        <w:br/>
        <w:t>ерекше бұйрығы бар болғандықтан, өзі қашаннан жек</w:t>
        <w:br/>
        <w:t>көретін жабайыларға деген ішкі.қыжылын баса тұрып,</w:t>
        <w:br/>
        <w:t>генералдың әзірше осындай «қайырымды» бола қалуына</w:t>
        <w:br/>
        <w:t>тура келген-ді.</w:t>
        <w:br/>
        <w:t>Осылайша жалған достық сезім танытқандай болған</w:t>
        <w:br/>
        <w:t>соң, бір жағдайлар бола қалса енді алғашқыдағыдай ашу</w:t>
        <w:br/>
        <w:t>шақырмай, іштей сыбамай, казактар күлімсірей қараса</w:t>
        <w:br/>
        <w:t>бұлар ыржалақтай күліп, қашаннан-ақ не болса соған</w:t>
        <w:br/>
        <w:t>алданып, жылмаңдаған жылы сөзге малданып қалатын</w:t>
        <w:br/>
        <w:t>қазақтардың көңілдері көтеріліп, тіпті олар керуеннің</w:t>
        <w:br/>
        <w:t>барар жеріне тезірек жетуін ойлап, жұмысқа бұрынғыдан</w:t>
        <w:br/>
        <w:t>да бетер құлшына кірісетін болды.</w:t>
        <w:br/>
        <w:t>Тісқаққан әккі генералдың қулығының іске асып</w:t>
        <w:br/>
        <w:t>қана қоймай, тіпті оң нәтиже бере бастағанын көріп</w:t>
        <w:br/>
        <w:t>казактар мәз, «кәпір болса да бізге деген пейілдері дұрыс</w:t>
        <w:br/>
        <w:t>екен ғой бұлардың, бұған дейін мұны неғып мүлде</w:t>
        <w:br/>
        <w:t>түсінбей келгенбіз?!» деп қазақтар мәз.</w:t>
        <w:br/>
        <w:t>Осындай жағдайда болған соң керуен жүрістерін</w:t>
        <w:br/>
        <w:t>бұрынғыдан да өндіре жүріп отырды. Райым түбегіне</w:t>
        <w:br/>
        <w:t>жетуге бір-жар күндік жер қалған-ды. Түс мезгілі кезінде</w:t>
        <w:br/>
        <w:t>әудем жерде айдыны үлкен көлді көріп қалған генерал</w:t>
        <w:br/>
        <w:t>керуенді тоқтатып, осы арада жарты күн аялдап, демалуға</w:t>
        <w:br/>
        <w:t>бұйрық берді. Бұл маусым айының жиырма сегізінші</w:t>
        <w:br/>
        <w:t>жұлдызы болатын...</w:t>
        <w:br/>
        <w:t>ҡаҡ</w:t>
        <w:br/>
        <w:t>Ес пен Егізбайлар келіп, «генерал Обручев бастаған</w:t>
        <w:br/>
        <w:t>әскери керуеннің Орынбор бекінісінен шыққанына да бір</w:t>
        <w:br/>
        <w:t>аптаға жуықтап қалды» деген хабарды жеткізген сон,</w:t>
        <w:br/>
        <w:t>Жанқожа орыстың әскербасына жолығуға әлі де уақыты</w:t>
      </w:r>
    </w:p>
    <w:p>
      <w:r>
        <w:t>НАРКЕСКЕН: 2 том «АДЫРА ҚАЛҒАН ҮМІТ» 181</w:t>
        <w:br/>
        <w:t>ауылдан бір шоғыр болып аттанған Жанқожа арада бір</w:t>
        <w:br/>
        <w:t>қонып, Талқанбай батырдың ауылына жеткен-ді.</w:t>
        <w:br/>
        <w:t>Көптен бері бір-бірін көрмеген ағалы-інілідей батырлар</w:t>
        <w:br/>
        <w:t>құшақтасып көрісіп, біразға дейін мауықтарын баса</w:t>
        <w:br/>
        <w:t>алмады. Әсіресе, сексеннің сеңгіріне әлдеқашан шыққан,</w:t>
        <w:br/>
        <w:t>біраз жылдардан бері жортуылға қатысуды қойған қарт</w:t>
        <w:br/>
        <w:t>батыр, Жанқожаны өте қатты сағынған екен. Оны Ә</w:t>
        <w:br/>
        <w:t>дегеннен-ақ өзінің жоғарғы жағына отырғызып алып,</w:t>
        <w:br/>
        <w:t>арсаланып қалған қолдарымен қайта-қайта оның</w:t>
        <w:br/>
        <w:t>иығынан құшақтай қысып, көзіне жас алумен болды.</w:t>
        <w:br/>
        <w:t>Мұны байқап отырған Саймұхаммед ишан амандық-</w:t>
        <w:br/>
        <w:t>саулықтан кейін:</w:t>
        <w:br/>
        <w:t>- Дұрыс-ақ, дұрыс-ақ... Ағалы-інілілер арасындағы</w:t>
        <w:br/>
        <w:t>сыйластық пен бауырмалдықтың белгісі осындай-ақ</w:t>
        <w:br/>
        <w:t>болар! Елі мен қасиетті жері үшін күндіз-түні жортқан,</w:t>
        <w:br/>
        <w:t>қатар жүріп шайқасқан ерлерге бәрі де жарасымды ғой, -</w:t>
        <w:br/>
        <w:t>деп еді, Талқанбай көзін көлдей орамалымен сүрте беріш:</w:t>
        <w:br/>
        <w:t>- Садағаңыз кетейін, Сәке, «қартайғанда адам бала</w:t>
        <w:br/>
        <w:t>болады» деген рас екен ғой. Баяғы жас кезімізде әр жеңісті</w:t>
        <w:br/>
        <w:t>жорықтан соң Жәкеңмен қатар отырып қуанғанымыз,</w:t>
        <w:br/>
        <w:t>тіпті қатты жабыққан кезімізде де айнала қаумалаған</w:t>
        <w:br/>
        <w:t>сарбаздарға сыр алдырмай, оңаша қалып мұң ішерткен</w:t>
        <w:br/>
        <w:t>күндеріміздің бәрі еске түсіп жатыр ғой. Ой, шаршап-</w:t>
        <w:br/>
        <w:t>шалдыққаныңды да сезбейтін, келмеске кеткен қайран</w:t>
        <w:br/>
        <w:t>жастық күндер-ай! - деп миығын тартып, сүйекті бетіне</w:t>
        <w:br/>
        <w:t>сүйкімді жарасымдылық беріп тұрған бурыл шоқша</w:t>
        <w:br/>
        <w:t>сақалы мен қайратты мұртын таулап қойды.</w:t>
        <w:br/>
        <w:t>- Иэ, Түреке, ата жауларымызбен арпалысып жүріп</w:t>
        <w:br/>
        <w:t>ақсақалдықтың жеткенін сіз де, жортуылмен жүріп</w:t>
        <w:br/>
        <w:t>жастың жетпістен асып кеткенін мен де білмей қалыппыз.</w:t>
        <w:br/>
        <w:t>Десек те, ұрпақтарымыз бен артымыздан келе жатқан</w:t>
        <w:br/>
        <w:t>мыналардай жеткіншектеріміз аман болып, өмір бойы</w:t>
        <w:br/>
        <w:t>ойға алған ісімізді, қазақтың бір ту астына біріккен іргелі</w:t>
        <w:br/>
        <w:t>ел болуы жолындағы арманымызды жүзеге асырса</w:t>
        <w:br/>
        <w:t>болғаны да. Дүниеге уақытша ғана пенде боп келген біз</w:t>
        <w:br/>
        <w:t>бейбаққа бұдан артық нендей бақыт корек?! Тек сол</w:t>
        <w:br/>
        <w:t>арманға жету жолында біздерден кеткен кемшіліктер мен</w:t>
        <w:br/>
        <w:t>ағаттықтарды қайталамай, тура жол тапса деп тілейік!</w:t>
        <w:br/>
        <w:t>188 ---Әбдісаттар ОСПАНОВ</w:t>
        <w:br/>
        <w:t>тек табан жолға түскенде ғана, Құдайберген торыны</w:t>
        <w:br/>
        <w:t>қайтадан аяңғатүсіріп:</w:t>
        <w:br/>
        <w:t>- Ренішіңіздің жөні бар-ау. Бірақ, мен қамшымды</w:t>
        <w:br/>
        <w:t>берерден бұрын сіз біресе маған, біресе босағада тұрған</w:t>
        <w:br/>
        <w:t>Қалданға көз салып отырдыңыз. Сонда ешнәрсе сезбедіңіз</w:t>
        <w:br/>
        <w:t>бе? - деді, би туысына қарсы сұрақ қойып,</w:t>
        <w:br/>
        <w:t>- Сезгендей болдым...</w:t>
      </w:r>
    </w:p>
    <w:p>
      <w:r>
        <w:t>- Йә, не сездіңіз?</w:t>
        <w:br/>
        <w:t>- Босағада тұрған баланың қос жанары қып-қызыл</w:t>
        <w:br/>
        <w:t>боп, ұшқын шашып тұрғанын байқадым...</w:t>
        <w:br/>
        <w:t>- Сосын...</w:t>
        <w:br/>
        <w:t>- Сен орныңнан тұрғың келіп, үш рет ұмсындың,</w:t>
        <w:br/>
        <w:t>бірақ тұрып кетпедің. Неге олай еткеніңді түсінбедім.</w:t>
        <w:br/>
        <w:t>- Ә-ә, сезген екенсіз ғой. Онда, мені тыңдаңыз.</w:t>
        <w:br/>
        <w:t>- «Батырға бүгін не көрінді, қаршадай балаға сонша</w:t>
        <w:br/>
        <w:t>құрмет көрсетіп?! Әлде, Шөмекейлердің сый-құрметіне</w:t>
        <w:br/>
        <w:t>риза болғандықтан, солай етті ме?» деп ойланып келе</w:t>
        <w:br/>
        <w:t>жатқандарыңыз байқалып қалды. (Жо-о-қ, олай емес!</w:t>
        <w:br/>
        <w:t>Ағасы Әлімге өкпелесе, сол Шөменнің алапасы талай рет</w:t>
        <w:br/>
        <w:t>қайтты емес пе?! Ал менің сый-сияпатқа қызығып,</w:t>
        <w:br/>
        <w:t>жауымнан қаймығып бас игенімді бұрын-сонды көріп пе</w:t>
        <w:br/>
        <w:t>едіңіз?! - Батыр бұрын осы туысына бір ренжігенде: «Өй,</w:t>
        <w:br/>
        <w:t>көк есек!» деген сөзін тағы да айтып қала жаздады. -</w:t>
        <w:br/>
        <w:t>Балаға менің басымды игізген «Сарғасқаның» аруағы мен</w:t>
        <w:br/>
        <w:t>оның осы Қалдандай ұрпағының киесі! Баласына батамды</w:t>
        <w:br/>
        <w:t>берсем де, атасы: «Батаның түбі - бос сөз. Одан да</w:t>
        <w:br/>
        <w:t>бірдеңеңді беріп кет. Әйтпесе, саған риза емеспін!»</w:t>
        <w:br/>
        <w:t>дегендей болды. Баланың құйрығы тым шолақ арыстаны</w:t>
        <w:br/>
        <w:t>бар екен. Сол менің әр қимылымды аңдып, табалдырық</w:t>
        <w:br/>
        <w:t>алдында кесе-көлденең жатты да қойды. Орнымнан үш</w:t>
        <w:br/>
        <w:t>көтеріліп, үш отырдым. Болайын деп тұрған баладан ит</w:t>
        <w:br/>
        <w:t>сарып кетер қарыстай тобылғыдан жасаған қамшыны аяп</w:t>
        <w:br/>
        <w:t>қайтемін?! Бір атаның ұрпағы ғой, қасиетін түсінсе күтіп</w:t>
        <w:br/>
        <w:t>ұстар. Балалық жасап түсінбесе, обалы өзіне. Көңілім</w:t>
        <w:br/>
        <w:t>түзу, жүрегім ақ. Ал өз інілерім бұйырған сый-сияпатын</w:t>
        <w:br/>
        <w:t>әлі талай алар, жанымда жүрген жоқ па?! ,</w:t>
        <w:br/>
        <w:t>- Ой, бәрекелді-ай! Орынды сөзді талқыға салмас</w:t>
        <w:br/>
        <w:t>болар. Оны айтқан дананың алқымынан алмас болар»</w:t>
        <w:br/>
        <w:t>118 “Әбдісаттар ОСПАНОВ</w:t>
        <w:br/>
        <w:t>адамдарымыздан айырылып, қайтадан Орынбордан бір-ақ</w:t>
        <w:br/>
        <w:t>шығуымыз мүмкін екенін неге ескермейсіздер?! Онда да</w:t>
        <w:br/>
        <w:t>тірі қалғандарымыз ғана... Біз келмей жатып бұларға күш</w:t>
        <w:br/>
        <w:t>көрсетсек, бұл басурмандар бүгін өздері күнде жауласып</w:t>
        <w:br/>
        <w:t>отырған Хорезм шахымен тіл табыса салады: да, өзімізге</w:t>
        <w:br/>
        <w:t>қарсы шығады. Осыны неге түсінбейсіз, Ерофеев мырза?!</w:t>
        <w:br/>
        <w:t>- Ол енді назарын капитанға салып: - Дұрыс айтып</w:t>
        <w:br/>
        <w:t>отырмын ба, капитан Бутаков? - деп еді, ол:</w:t>
        <w:br/>
        <w:t>- Дәл солай, ұлы мәртебелім! -- деп қостай кетті.</w:t>
        <w:br/>
        <w:t>- Олай болса, қазірден бастап барлық солдаттарға</w:t>
        <w:br/>
        <w:t>тағы ескертіңдер, қажет болған кезде керуендегі</w:t>
        <w:br/>
        <w:t>жабайыларға қол ұшын беретін болсын. Оған қоса, бұдан</w:t>
        <w:br/>
        <w:t>былай оларға да, жергілікті қырғыздарға да жылы қабақ</w:t>
        <w:br/>
        <w:t>таныту, керек болса, қол ұшын беру қажеттігін естерінен</w:t>
        <w:br/>
        <w:t>шығармасын! Мұны менің бұйрығым деп түсініңдер.</w:t>
        <w:br/>
        <w:t>Енді жасайтын іс-әрекеттеріңнің барлығын өзім қатаң</w:t>
        <w:br/>
        <w:t>бақылауға алатын боламын, сіздерге түсінікті ме,</w:t>
        <w:br/>
        <w:t>мырзалар?! - деді, генерал қатуланып.</w:t>
      </w:r>
    </w:p>
    <w:p>
      <w:r>
        <w:t>- Айтқаныңыз бұлжымай орындалады! Кетуге</w:t>
        <w:br/>
        <w:t>рұқсат етіңіз, ұлы мәртебелім! - деп, екі шенді қолдарын</w:t>
        <w:br/>
        <w:t>шекелеріне апара беріп, қосарлана жауап қатты.</w:t>
        <w:br/>
        <w:t>- Рұқсат, - деді генерал, бастапқыдай қатты болмаса</w:t>
        <w:br/>
        <w:t>да, зілді деызғарлы дауыспен.</w:t>
        <w:br/>
        <w:t>Екеуі шығып кетті. Обручев сыртта «енді маған не</w:t>
        <w:br/>
        <w:t>бұйырасыз?» дегендей назар салып, міз бақпай тұрған</w:t>
        <w:br/>
        <w:t>адьютантына қарап, жұқа ақ биялай киген оң қолын сәл</w:t>
        <w:br/>
        <w:t>көтеріп белгі берді. Ол ат айдаушыға «Кеттік!» деді де,</w:t>
        <w:br/>
        <w:t>ішке кіріп күйменің есігін жапты. Қос ат жеккен күйме</w:t>
        <w:br/>
        <w:t>орнынан қозғала берді...</w:t>
        <w:br/>
        <w:t>Генералды амалсыздан бұлай етуге итермелеген екі</w:t>
        <w:br/>
        <w:t>себеп бар-тын. Біріншіден, ол тек барар жерлеріне тезірек</w:t>
        <w:br/>
        <w:t>және еш шығынсыз жетіп алуды ойлаған еді. Екіншіден,</w:t>
        <w:br/>
        <w:t>Сыр бойына әбден орнығып күш жинап алғанша, мына</w:t>
        <w:br/>
        <w:t>өздерін алып келе жатқандар мен барлық жергілікті</w:t>
        <w:br/>
        <w:t>қазақтарға жақсылық жасаған болып, оңтүстіктен жыл</w:t>
        <w:br/>
        <w:t>сайын дүркін-дүркін шабуылдап тұрған күші басым</w:t>
        <w:br/>
        <w:t>көршілерін ғана сескендіріп қоймай, кезінде Хиуяға</w:t>
        <w:br/>
        <w:t>бармақ болған генерал Перовскийдің мұздай қаруланған</w:t>
        <w:br/>
        <w:t>182 Әбдісаттар ОСПАНОВ</w:t>
        <w:br/>
        <w:t>Дәл осы сәтте, үйге «Ассалаума әлейкү-ү-үм!і» деп</w:t>
        <w:br/>
        <w:t>даусын соза сәлемдесіп, онтөрт-онбестер шамасындағы ірі</w:t>
        <w:br/>
        <w:t>сүйекті бозбала кіріп келді. Батыр жалт қарап сөзін</w:t>
        <w:br/>
        <w:t>тоқтатты. Бала көтеріп кірген құманы мен шылашшпынын</w:t>
        <w:br/>
        <w:t>дереу босағаға қоя салып, төрде отырған ишаннан бастап</w:t>
        <w:br/>
        <w:t>жағалай қол алып шықты. Сонан соң, кейін шегініп барып</w:t>
        <w:br/>
        <w:t>құманы мен шылашшпынын алып, қонақтардың</w:t>
        <w:br/>
        <w:t>қолдарынасу құя бастады.</w:t>
        <w:br/>
        <w:t>Баласу құйып жатқанда:</w:t>
        <w:br/>
        <w:t>- Уа, қадірлі қонақтар, бұл бала менің қартайғанда</w:t>
        <w:br/>
        <w:t>көрген кенжетайым Қалдан. Жортуылмен жүріп, әбден</w:t>
        <w:br/>
        <w:t>жасымды өткізіңкіреп барып шаңырақ көтергенімді өзің</w:t>
        <w:br/>
        <w:t>де білесің ғой, батыр, - деді Талқанбай, қасындағы</w:t>
        <w:br/>
        <w:t>Жанқожаға қарап. - «Ештен кеш жақсы» деген. Өмірден</w:t>
        <w:br/>
        <w:t>ұрпақсыз кетем бе деп жүргенде, діні басқа болса да, ойда</w:t>
        <w:br/>
        <w:t>жоқта қалмақ қызына кездестірген Аллатағала тілегімді</w:t>
        <w:br/>
        <w:t>оңғарып, шүкір екі-үш ұл сыйлады. Үлкендері үйленіп</w:t>
        <w:br/>
        <w:t>жеке-жеке отау болып отыр. Әзір жастау болса да көзімнің</w:t>
        <w:br/>
        <w:t>тірісінде Қалданымның да отауын көтертіп қойдым.</w:t>
        <w:br/>
        <w:t>Құдай қаласа, екі-үш жылдан қалмай үйлендірсем бе</w:t>
        <w:br/>
        <w:t>деймін. Алладан сол қызықты тірімде көрсете гөр деп күн</w:t>
        <w:br/>
        <w:t>сайын тілеп отырмын ғой, - деді, “Жаратқан иесіне</w:t>
        <w:br/>
        <w:t>ризашылығын білдіріп.</w:t>
        <w:br/>
        <w:t>- «Басын берген құдай аяғын да аямас» деген.</w:t>
        <w:br/>
        <w:t>Амандық болса, ол күнге әлі-ақ жетерсіз, Тәке, - деді, су</w:t>
        <w:br/>
        <w:t>құйып жатқан Қалданның басынан аяғына дейін көз</w:t>
        <w:br/>
        <w:t>қиығын салып отырған Сайеке.</w:t>
        <w:br/>
        <w:t>- Алла тілеуіңізді берсін! - деген Жанқожаның сөзін</w:t>
        <w:br/>
        <w:t>Бекбауыл би бастаған жастар жағы да іліп әкетіп:</w:t>
        <w:br/>
        <w:t>«Тілегіңіз орындалсын, батыраға!», «Періштенің құлағына</w:t>
      </w:r>
    </w:p>
    <w:p>
      <w:r>
        <w:t>шалынсын!» десіп жатты.</w:t>
        <w:br/>
        <w:t>Ең соңында әкесінің қолына су құйып болған Қалдан</w:t>
        <w:br/>
        <w:t>босағаға барып бойын тіктеді. Ұялғанынан құлағының</w:t>
        <w:br/>
        <w:t>ұшына дейін қызарып кеткенін өзі де сезіп тұр. Әйтсе де,</w:t>
        <w:br/>
        <w:t>не шығып кетерін, не отыра қаларын білмей қипақтап,</w:t>
        <w:br/>
        <w:t>әкесіне қарағыштай берді. Баласының не істерін білмей</w:t>
        <w:br/>
        <w:t>қысылып тұрғанын байқаған Талқанбай, ол тезірек</w:t>
        <w:br/>
        <w:t>шығып кетсін дегендей:</w:t>
        <w:br/>
        <w:t>190 Әбдісаттар ОСПАНОВ</w:t>
        <w:br/>
        <w:t>жаудырын жіберді.</w:t>
        <w:br/>
        <w:t>Батыр тіл қатам дегенше арттағылар да жетіп, бәрі</w:t>
        <w:br/>
        <w:t>таңданған күйі оған қарады. Бұл іздер жайлы тек батыр</w:t>
        <w:br/>
        <w:t>мен Ес қана білетін еді. Батыр үнсіз Еске көз салып еді, ол</w:t>
        <w:br/>
        <w:t>жайымен басын бір-екі изегендей болды. Сонан соң ғана</w:t>
        <w:br/>
        <w:t>Жанқожа пірге қарап:</w:t>
        <w:br/>
        <w:t>- Бұл хиуалықтар емес, Райымға бекініс салуға бара</w:t>
        <w:br/>
        <w:t>жатқан кеуірлер керуенінің іздері болар, сірә...</w:t>
        <w:br/>
        <w:t>- Не дейді тәйірі?! Тіфә, тіфә! Бұл кәпірлер қайдан</w:t>
        <w:br/>
        <w:t>тап бола қалды? Олардың ізіне түсуге, тіпті кесіп өтуге де</w:t>
        <w:br/>
        <w:t>болмайды! Біраз жер қапталдай жүріп көрейік. Мұмкін,</w:t>
        <w:br/>
        <w:t>бір жағына бұрылып кеткен шығар, - деп, ишан денесі</w:t>
        <w:br/>
        <w:t>түршіге сөйледі.</w:t>
        <w:br/>
        <w:t>Ишанға генералмен жолығуға баратынымды, сол</w:t>
        <w:br/>
        <w:t>үшін осы табан жолға түсуім керектігін айтсам ба екен деп</w:t>
        <w:br/>
        <w:t>тұрған батырдың ойын Бекбауыл би бөліп жіберді:</w:t>
        <w:br/>
        <w:t>- Батыр-ау, енді екі қыспақтың арасында қалмақпыз</w:t>
        <w:br/>
        <w:t>ба, сонда. Бізді Хиуа мен Қоқанның талағаны аздай-ақ,</w:t>
        <w:br/>
        <w:t>мына кәпірлерді қандай құдай айдап әкелді, мұнда?!</w:t>
        <w:br/>
        <w:t>- Ол жағын кейінірек білерміз...</w:t>
        <w:br/>
        <w:t>Одаң әрі ешінәрсе айтпаған Жанқожа атының басын</w:t>
        <w:br/>
        <w:t>сәл солға қарай қақпайлай бұрып, осы тұста батпақты</w:t>
        <w:br/>
        <w:t>көлтабандардан тайқып, біраз жерге дейін шығысқа қарай</w:t>
        <w:br/>
        <w:t>шалқайып барып, күнгейге қарай күрт бұрылатын керуен</w:t>
        <w:br/>
        <w:t>жолын оң жақ қапталға алып жортаққа көшті.</w:t>
        <w:br/>
        <w:t>Қалғандары соңына ілесті.</w:t>
        <w:br/>
        <w:t>Ол керуен жолды бір езулей тоқтамай жүріп отырып,</w:t>
        <w:br/>
        <w:t>ет пісірімдей уақыт өткен соң ғана, биіктеу дөңнің етегіне</w:t>
        <w:br/>
        <w:t>жете бере тізгінін тартты. Сосын атынан түсіп, дөңге</w:t>
        <w:br/>
        <w:t>қарай кете барды. Батырды зәр қыстаған болар деп</w:t>
        <w:br/>
        <w:t>ойлаған серіктестері де аттарынан түсіп, әрқайсысы әр</w:t>
        <w:br/>
        <w:t>бұтаны паналауға бара жатты.</w:t>
        <w:br/>
        <w:t>Сәлден соң батыр қайтып келді. Жанқожаның</w:t>
        <w:br/>
        <w:t>торысының тізгінін ұстап тұрған Ес оны Егізбайға ұстата</w:t>
        <w:br/>
        <w:t>салды да, дереу ерге таңулы өз торсығың шешіп алып,</w:t>
        <w:br/>
        <w:t>батырдың қолына су құйды. Ол қолын жуып болғанда,</w:t>
        <w:br/>
        <w:t>ишан мен басқа қариялар да келіп қолдарын шайып,</w:t>
        <w:br/>
        <w:t>ақшағыл құмға отырыса кетті.</w:t>
      </w:r>
    </w:p>
    <w:p>
      <w:r>
        <w:t>194 Әбдісаттар ОСПАНОВ</w:t>
        <w:br/>
        <w:t>сүт қатқан көжені тоя ішіп алды. Сәлден соң бұлар бата</w:t>
        <w:br/>
        <w:t>жасап сыртқа шыққанда, тақырлыққа жағалай құрылған</w:t>
        <w:br/>
        <w:t>масақаналар ішінде төсек салынулы түреді...</w:t>
        <w:br/>
        <w:t>жЖж</w:t>
        <w:br/>
        <w:t>Таң намазын оқып болып, батыр ауылдағы әдетінше</w:t>
        <w:br/>
        <w:t>Ақирек биігіне қадам басты. Ондағы ойы - аласа тау</w:t>
        <w:br/>
        <w:t>басындағы қорымға белгісіз заманда жерленген Арыстан</w:t>
        <w:br/>
        <w:t>баб аталатын әулиенің басына барып дұға оқу. Бұралаңдап</w:t>
        <w:br/>
        <w:t>жатқан :&gt;қалғызаяқ жолмен биікке көтерілген сайын</w:t>
        <w:br/>
        <w:t>ілгері басқан аяғы кейін қарай тартып, жүруі қиындай</w:t>
        <w:br/>
        <w:t>бастағанын сезген ол: «Кәрілік деген итің құрық салғысы</w:t>
        <w:br/>
        <w:t>келгендей ме?!» деп, іштей мырс етті.</w:t>
        <w:br/>
        <w:t>Аллайда, көтерілу қаншама қиын болғанымен,</w:t>
        <w:br/>
        <w:t>биіктің басына демалмай шықты. Келіп тоқтаған бойда</w:t>
        <w:br/>
        <w:t>сәл демін басып алып, тізе бүкті. «Осында жатқан барлық</w:t>
        <w:br/>
        <w:t>дұға дәметкен мұсылмандарға бағыштадым» деп бір дұға</w:t>
        <w:br/>
        <w:t>оқыған соң орнынан тұрды.</w:t>
        <w:br/>
        <w:t>Ес біле бастағаннан әкесі талай рет ертіп келіп қол</w:t>
        <w:br/>
        <w:t>жайған, тастан үйіп жасалып, бұл күнде күнге қақталып</w:t>
        <w:br/>
        <w:t>қара-қоңыр тартқан тағы бір ескі қорымды тауып алып,</w:t>
        <w:br/>
        <w:t>құдды жайнамазға жайғасқандай екі аяғын астына басып</w:t>
        <w:br/>
        <w:t>отырды. Сонан соң екі көзін жұмып, қырағаттап бір сүрені</w:t>
        <w:br/>
        <w:t>бастап кетті.</w:t>
        <w:br/>
        <w:t>Батыр дұғасын оқып болып бата жасай бастағанда,</w:t>
        <w:br/>
        <w:t>артжағынан шөп сыбдыры мен ентіге дем алған адамның</w:t>
        <w:br/>
        <w:t>тынысы естілгендей болды. Бұл келіп тұрған Бекбауыл</w:t>
        <w:br/>
        <w:t>еді. Ол намаз оқып жатып әудем жерде кетіп бара жатқан</w:t>
        <w:br/>
        <w:t>батырды байқап қалған болатын. Сосын ол да келіп зиярат</w:t>
        <w:br/>
        <w:t>етуді жөн көрген.</w:t>
        <w:br/>
        <w:t>Батыр батаны қайтарып болғанда, би де «Әумин!» деп</w:t>
        <w:br/>
        <w:t>бетін сипады. Сосын екеуі де орындарынан тұрып жан-</w:t>
        <w:br/>
        <w:t>жақтарын барлай қарап, бір сәт үнсіз тұрды. Сәлден соң,</w:t>
        <w:br/>
        <w:t>Жанқожабатыр:</w:t>
        <w:br/>
        <w:t>- Кенесары ханның шақыруымен Созақ қамалын</w:t>
        <w:br/>
        <w:t>алуға берғанда, Хазіреті Сұлтанға зиярат еттік қой. Сонда</w:t>
        <w:br/>
        <w:t>оның нағашысы Арыстан баб деген және жерленген</w:t>
        <w:br/>
        <w:t>жерінде үлкен мазар-ғибадатханасы бар деп есіткен едім.</w:t>
        <w:br/>
        <w:t>186 2--......Әбдісаттар ОСПАНОВ</w:t>
        <w:br/>
        <w:t>тіреп тұра берді де, орнына қайта отыра кетті. Тұрмақ</w:t>
        <w:br/>
        <w:t>болып үлі рет ұмсынса да, қайтып көтеріле алмады. Мұны</w:t>
        <w:br/>
        <w:t>Бекбауылдан басқа ешкім де сезбеді. Батыр босағада екі</w:t>
        <w:br/>
        <w:t>көзі шоқтай жанып тұрған Қалданды шақырып:</w:t>
        <w:br/>
        <w:t>- Ау, Түреке, мына Қалданжан маған шын көңілімен</w:t>
        <w:br/>
        <w:t>рұқсат бермей тұр ғой. Менен не дәметіп тұрғанын біле</w:t>
        <w:br/>
        <w:t>алмадым. Қанша айтқанмен, қасиет дарыған аталардың</w:t>
        <w:br/>
        <w:t>ұрпағы ғой. Әлде, «Баяғыда Әлім бабаң бір атым</w:t>
      </w:r>
    </w:p>
    <w:p>
      <w:r>
        <w:t>насыбайын қимай інісін - бабам Шөменді - ренжітіп</w:t>
        <w:br/>
        <w:t>кеткен екен, соның қарымын қайтар» деп түр ма, қалай?!</w:t>
        <w:br/>
        <w:t>Соның қарымына мына бір жамандау қамшымды қолына</w:t>
        <w:br/>
        <w:t>ұстатсам рұқсат етер, мүмкін.</w:t>
        <w:br/>
        <w:t>- Ойбай, батыр ата, о не дегеніңіз?! Ешнәрсенің</w:t>
        <w:br/>
        <w:t>қажеті жоқ!- деп, Қалдан шыр-пыр болды.</w:t>
        <w:br/>
        <w:t>-- Қолымды қайтарма, балам. Талай жыл қаруымдай</w:t>
        <w:br/>
        <w:t>болған, терім сіңген тобылғы сапты тор қамшымды ал да,</w:t>
        <w:br/>
        <w:t>маған рұқсат ет, - деп, Жанқожа қамшысын баланың</w:t>
        <w:br/>
        <w:t>қолына ұстатып, мейірлене бауырына басты. Сосын өзіне</w:t>
        <w:br/>
        <w:t>көмектескісі келген Қалданның қолын ұстамастан,</w:t>
        <w:br/>
        <w:t>орнынан жеп-жеңіл тұрып кетті.</w:t>
        <w:br/>
        <w:t>Батырдың орнынан тұрып кетуін күтіп отырғандар</w:t>
        <w:br/>
        <w:t>да, босаға жақта кідіріп қалғандар да, оның мұнысының</w:t>
        <w:br/>
        <w:t>сырына түсінбей, аң-таң күйде жапырлай сыртқа шықты.</w:t>
        <w:br/>
        <w:t>Таңертең ертерек ескертіліп қойғандықтан суарылып,</w:t>
        <w:br/>
        <w:t>ерттеліп, қоржындары бөктерулі тұрған аттарын көрген</w:t>
        <w:br/>
        <w:t>қонақтар көп аялдамай, қош айтысты да, тездетіп</w:t>
        <w:br/>
        <w:t>аттарына мініп, «Алла, жолымызды оңғара көргейсің!»</w:t>
        <w:br/>
        <w:t>деп, күнгей-шығысты бетке ұстап жолға шықты.</w:t>
        <w:br/>
        <w:t>Ауылдан әудем жердегі аласалау дөңге бара беріп</w:t>
        <w:br/>
        <w:t>артына бұрылып қараған батыр, Қалданның жаңа отауы</w:t>
        <w:br/>
        <w:t>жанында бұлардың соңынан қимастықпен қарап тұрған</w:t>
        <w:br/>
        <w:t>бір шоғыр адамның арасынан Талқанбай ағасын көрді.</w:t>
        <w:br/>
        <w:t>Тұлғасы таудай қарт батыр омырауы айқара ашылып,</w:t>
        <w:br/>
        <w:t>апай төсін самалға сүйдіріп тұр екен.</w:t>
        <w:br/>
        <w:t>«Қош бол, ер Өтеубайдың өр мінезді ұрпағы! Бұдан</w:t>
        <w:br/>
        <w:t>кейін кездесеміз бе, кездеспейміз бе, кім білсін. Көріспей</w:t>
        <w:br/>
        <w:t>қалсақ бақұл болғайсыз, талай-талай бірге жортқан, жау</w:t>
        <w:br/>
        <w:t>оғына омырауын бірге тосқан асыл ағам!» дегенде,</w:t>
        <w:br/>
        <w:t>НАРКЕСКЕН: Ә том «АДЫРА ҚАЛҒАН ҮМІТ» 191</w:t>
        <w:br/>
        <w:t>Сол сәтте батыр:</w:t>
        <w:br/>
        <w:t>- Ал, әулиенің ұрпағы, енді не істейміз? Құдық</w:t>
        <w:br/>
        <w:t>қуалаған керуеншілердің жолы бұралаң. Сондықтан</w:t>
        <w:br/>
        <w:t>уақытты оздырмай, Алладан кешірім сұрап, не болса да</w:t>
        <w:br/>
        <w:t>осы тұстан жолды кесіп өтіп Сырға тура тартасыздар...</w:t>
        <w:br/>
        <w:t>-- Өзің ше? - деді, Сайеке, тыжырынып.</w:t>
        <w:br/>
        <w:t>- Мен жаныма Бекең мен атқосшы інілерімді ертіп,</w:t>
        <w:br/>
        <w:t>әлгі ізбен кеуірлерге барамын. Ел үшін жасағалы отырған</w:t>
        <w:br/>
        <w:t>бұл ісіме “Жаратқан бір жолға кешірім берер. Басқа</w:t>
        <w:br/>
        <w:t>амалым жоқ. Менің оларды бастап әкелген жоғарғы</w:t>
        <w:br/>
        <w:t>лауазымды әскери шенділерімен кездесуім керек. Мұнда</w:t>
        <w:br/>
        <w:t>нендей мақсатпен келе жатқандарын, мына көшпенді</w:t>
        <w:br/>
        <w:t>халыққа қандай жақсылық жасамақ ойлары барын біліп</w:t>
        <w:br/>
        <w:t>қайтпасам, ауылда тыныш жатаалмаспын.</w:t>
        <w:br/>
        <w:t>- Ойпырмай, батыр-ай, олардың нендей арам ойлары</w:t>
        <w:br/>
        <w:t>барын кім білсін, әйтеуір сақ болғайсың...</w:t>
        <w:br/>
        <w:t>- Сайеке, қам жемеңіз. Кәпірлер де адам баласы ғой.</w:t>
        <w:br/>
        <w:t>Келмей жатып қылыш көтере қоймас, - деді Бекбауыл.</w:t>
      </w:r>
    </w:p>
    <w:p>
      <w:r>
        <w:t>- Ал енді, тұрмайық. Пір бастаған топты жолдан</w:t>
        <w:br/>
        <w:t>өткізіп салып, біз де ертерек ізге түсейік, - деп, батыр</w:t>
        <w:br/>
        <w:t>Бгізбай көлденең тарта берген торыға тез мініп алды.</w:t>
        <w:br/>
        <w:t>Қалғандары даатқа қонды.</w:t>
        <w:br/>
        <w:t>Ишан ойына оралған дұғаларын оқып, қайта-қайта</w:t>
        <w:br/>
        <w:t>іштей күбірлеп келеді. Керуен жолға жақын таялғанда, ол</w:t>
        <w:br/>
        <w:t>әуелі .Жанқожағабұрылып:</w:t>
        <w:br/>
        <w:t>- Батыр, жорытқанда жолың болсын! Өзіңе, әйтеуір</w:t>
        <w:br/>
        <w:t>Жаратқан ием жар болсын! - деді де, сосын қалтасынан</w:t>
        <w:br/>
        <w:t>көлдей бөз орамалын алып, Төремұратқа: - Әй, ақын інім,</w:t>
        <w:br/>
        <w:t>бері кел. Мына орамалмен менің екі көзімді байлап,</w:t>
        <w:br/>
        <w:t>жолдың арғы жағына өткізіп сал, - деді.</w:t>
        <w:br/>
        <w:t>- Қазір, ишан аға, - деп, жырау оның жанына жетіп</w:t>
        <w:br/>
        <w:t>барды да, ат үстінен көзін байлады,</w:t>
        <w:br/>
        <w:t>Қалған қариялар да солай жасап жатты. Қарттар</w:t>
        <w:br/>
        <w:t>көздерін байлап болған соң Төремұрат, Бекмырза, Ес,</w:t>
        <w:br/>
        <w:t>Егізбай төртеуі олардың аттарын жетелеп жолдың арғы</w:t>
        <w:br/>
        <w:t>жағына өткізіп, әудем жерге барып бір-ақ тоқтады.</w:t>
        <w:br/>
        <w:t>Төремұрат пірдің орамалын шешіп алып қолына ұстатып</w:t>
        <w:br/>
        <w:t>жатқанда, ол естілер-естілмес: «Ей, Аллатағала, өзің</w:t>
        <w:br/>
        <w:t>НАРКЕСКЕН: 2 том «АДЫРА ҚАЛҒАН ҮМІТ» 193</w:t>
        <w:br/>
        <w:t>Қамбаш көлінің жағасына тоқтады. Түйелерге артқан көп</w:t>
        <w:br/>
        <w:t>жүктері, жегулі арбалары бар. Бастарында қақырайған</w:t>
        <w:br/>
        <w:t>шелектей қалпақтары бар. Көбісінің иықтарында ұшы</w:t>
        <w:br/>
        <w:t>найзадай сорайған мылтықтары, белдерінде қылыштары.</w:t>
        <w:br/>
        <w:t>Біразы атқа мінген, зерлі киімдері күнге шағылысып</w:t>
        <w:br/>
        <w:t>жарқ-жұрқ етеді. Былдырлаған сөздерін адам түсініп</w:t>
        <w:br/>
        <w:t>болмайды. Олардың алдында бара жатқан күймелі арбаны</w:t>
        <w:br/>
        <w:t>қоршаған оншақты аттылы адам. Бұрын-соңды мұндай</w:t>
        <w:br/>
        <w:t>әскер көрмеген соң, зәреміз зәр түбіне кетті.</w:t>
        <w:br/>
        <w:t>- Олар неге көлдің жағасыня тоқтады екен? - деп,</w:t>
        <w:br/>
        <w:t>Жанқожа ойланып қалды.</w:t>
        <w:br/>
        <w:t>- Арасында қазақтар да бар екен. Солардың біреуінен</w:t>
        <w:br/>
        <w:t>«Қайда бара жатырсыңдар?» деп қайта-қайта сұрап едім,</w:t>
        <w:br/>
        <w:t>ол: «Нәшәндік суға түсіп бүгін осында демалғысы</w:t>
        <w:br/>
        <w:t>келіпті» деді.</w:t>
        <w:br/>
        <w:t>- Қай жерге дейін барып тоқтайтынын айтқан жоқ</w:t>
        <w:br/>
        <w:t>па? - деп, Бекбауыл да әңгімеге араласты.</w:t>
        <w:br/>
        <w:t>- Би аға, оның айтуынша, «Райымнан қорғанды қала</w:t>
        <w:br/>
        <w:t>салады» деген сияқты...</w:t>
        <w:br/>
        <w:t>- Йә, онда бәрі түсінікті болды. Енді келін тездетіп</w:t>
        <w:br/>
        <w:t>көже дайындап әкеле қойсын. Соны ішіп алып, біз жатып</w:t>
        <w:br/>
        <w:t>демалайық. Таңертең олар жолға жиналам дегенше, жетіп</w:t>
        <w:br/>
        <w:t>барамыз, - деді Жанқожа.</w:t>
        <w:br/>
        <w:t>Мәстек шоршып түсті.</w:t>
        <w:br/>
        <w:t>- Ойбай, батыр аға! Олармен соғыспақшысыз ба?!</w:t>
      </w:r>
    </w:p>
    <w:p>
      <w:r>
        <w:t>Батыркүліп жіберді.</w:t>
        <w:br/>
        <w:t>- Жоқ, Мәстекжан. Жай әңгімелесеміз.</w:t>
        <w:br/>
        <w:t>- Қалай?</w:t>
        <w:br/>
        <w:t>- Олардың арасында қазақтар бар деген жоқсың ба?</w:t>
        <w:br/>
        <w:t>- А-а, иә, солай екен ғой...</w:t>
        <w:br/>
        <w:t>Әңгіме осымен бітіп, көпшілігі тездетіп төрет алып,</w:t>
        <w:br/>
        <w:t>құтпанның қазасын оқыды. Әне-міне дегенше, илеген тері</w:t>
        <w:br/>
        <w:t>дастархан жқайылып, көжемен қабаттасып көнетоз бүйірлі</w:t>
        <w:br/>
        <w:t>мыс құманға қайнатылған шай да келді. Шалдар жағы</w:t>
        <w:br/>
        <w:t>екі-үш кеседен шай ішіп шөлдерін басқан соң ғана көже</w:t>
        <w:br/>
        <w:t>толы тостағандарын алдарына алып, қолдан жасалған</w:t>
        <w:br/>
        <w:t>ожаудай ағаш қасықтармен қарбытып жатты.</w:t>
        <w:br/>
        <w:t>Батыр болса қашанғы шай ішпейтін әдетіне басып,</w:t>
        <w:br/>
        <w:t>---------2--222222222222.2------. Әбдісаттар ОСПАНОВ</w:t>
        <w:br/>
        <w:t>кешіре көргейсің, біздей жазықсыз құлдарыңды?! Басқа</w:t>
        <w:br/>
        <w:t>амалымыз қалмады ғой...» деді. Төремұрат та іштей</w:t>
        <w:br/>
        <w:t>күбірлеп: «Жаратқан ием, жар болып, қашан да пәле-</w:t>
        <w:br/>
        <w:t>жаладан, қауіп-қатерден өзің сақтағайсың!» деді.</w:t>
        <w:br/>
        <w:t>Сәлден соң жырау бастаған топ ишанмен және басқа</w:t>
        <w:br/>
        <w:t>да қарттармен қоштасып болып кері бұрылғанда, батыр</w:t>
        <w:br/>
        <w:t>мең би керуен жолғатүсіп еді. Артжақтан дүсірлей желген</w:t>
        <w:br/>
        <w:t>төрт атты келіп қосылғанда, кәнігі Құдайберген торы</w:t>
        <w:br/>
        <w:t>үстінде мығым отырған иесінің тақым қысқанын</w:t>
        <w:br/>
        <w:t>түсінгендей, шоқытып ала жөнелді. Арттарына селдіреген</w:t>
        <w:br/>
        <w:t>шаңды шұбалта қалдырып, екпіндей шоқытып бара</w:t>
        <w:br/>
        <w:t>жатқан бұлардың ендігі бағыты батырдың Ақиректегі атя</w:t>
        <w:br/>
        <w:t>қыстауы еді...</w:t>
        <w:br/>
        <w:t>. Олар батырдың қыстауда отырған немере туысы</w:t>
        <w:br/>
        <w:t>Нұралының Мәстегінің үйіне түн жарымына таман жетіп</w:t>
        <w:br/>
        <w:t>аттарынан түсті. Бұл қыстауда соңғы жылдары жаз</w:t>
        <w:br/>
        <w:t>шығар-шықпастан жайлауға жүртпен бірге көшетіндей</w:t>
        <w:br/>
        <w:t>бірді-екілі ешкі-лақ пен бір-екі бас сиырдан басқа малы</w:t>
        <w:br/>
        <w:t>болмаған соң, осы маңайдағы көлдерден балық-шабақ</w:t>
        <w:br/>
        <w:t>аулап бала-шағаларына қорек қылып, көктем шыға қап</w:t>
        <w:br/>
        <w:t>түбінде қалған азын-аулақ дәндерін егіп күн көретін, бір-</w:t>
        <w:br/>
        <w:t>біріне туыс үш-төрт отбасы ғана қалып жүр.</w:t>
        <w:br/>
        <w:t>Ойламаған жерден ел орынға отыра келген қадірлі</w:t>
        <w:br/>
        <w:t>қонақтарын қалбалақтай қарсы алған Мәстек, дереу</w:t>
        <w:br/>
        <w:t>қорадағы екі серкешігінің бірін сойғысы келіп:</w:t>
        <w:br/>
        <w:t>- Батыр аға, сіздер шешініп жайғасқанша, мен қора</w:t>
        <w:br/>
        <w:t>жаққа барып келейін, - дей беріп еді, (Жанқожа оны</w:t>
        <w:br/>
        <w:t>жібермей қойды.</w:t>
        <w:br/>
        <w:t>- Сен бізге мал соям деп әуре болма. Шаршап келе</w:t>
        <w:br/>
        <w:t>жатырмыз. Ертерек демалымыз да, таңертең ілгері қарай</w:t>
        <w:br/>
        <w:t>аттанып кетеміз. Сондықтан, келін бізге жеңіл-желпі</w:t>
        <w:br/>
        <w:t>көже-қатық дайындай салсын...</w:t>
        <w:br/>
        <w:t>- Япырау, енді... сонда... бұл өзі қалай болғаны?!</w:t>
      </w:r>
    </w:p>
    <w:p>
      <w:r>
        <w:t>Өмірінше бір жолдарыңыз түсе қалғанда...</w:t>
        <w:br/>
        <w:t>- Сенің көңіліңе ризамыз. Тағы бір реті келер. Әңгіме</w:t>
        <w:br/>
        <w:t>осымен бітсін. Одан да мына “ерге отырып, маған</w:t>
        <w:br/>
        <w:t>мынаны айтшы. Осы маңайдан орыстар өтті ме?</w:t>
        <w:br/>
        <w:t>б - Мана түске жақындағанда улап-шулап, анау</w:t>
        <w:br/>
        <w:t>НАРКЕСКЕН: 2 том «АДЫРА ҚАЛҒАН ҮМІТ» 195</w:t>
        <w:br/>
        <w:t>Ал мына Арыстан баб кім болды екен?!- деді.</w:t>
        <w:br/>
        <w:t>- Кім білген, бұл да сол ғұламамен аттас адам ба,</w:t>
        <w:br/>
        <w:t>әлде... - деп, би тілінің ұшына оралған «тіпті, соның өзі</w:t>
        <w:br/>
        <w:t>емес пе екен?!» деген сөзді бүгіп қалды.</w:t>
        <w:br/>
        <w:t>- Мүмкін солай да шығар. Кім болса да, тегін адам</w:t>
        <w:br/>
        <w:t>болмаса керек. Өйткені, бағзы заманнан бері халық әулие</w:t>
        <w:br/>
        <w:t>атап, алыстан ат арытып келіп басына түнен кетіп жүр ғой,</w:t>
        <w:br/>
        <w:t>- деді батыр. Сөйткенше болмай, оның көзі алыста таңғы</w:t>
        <w:br/>
        <w:t>тыныштыққа бөленіп, айдыны айнадай жарқырап жатқан</w:t>
        <w:br/>
        <w:t>Қамыстыбас көлінің жағасындағы сап түзеген шатырларға</w:t>
        <w:br/>
        <w:t>түсіп: - Кеуірлер көл жағасында түнеген екен ғой. Қой,</w:t>
        <w:br/>
        <w:t>Беке, енді тезірек ауылға барып, олар жолға жиналмай</w:t>
        <w:br/>
        <w:t>тұрғанда жетейік. Абыр-сабыр басталмай тұрып барсақ,</w:t>
        <w:br/>
        <w:t>әлгі кенералмен кездесіп, аз-кем әңгімелесіп те қалармыз.</w:t>
        <w:br/>
        <w:t>Райымға барған соң кездесерміз деп, көшке ерген иттей</w:t>
        <w:br/>
        <w:t>салпақтап, олардың керуендеріне ілесе берер жайым жоқ!</w:t>
        <w:br/>
        <w:t>Егер Обырыш кенерал қабылдаса, бізге деген ниеттерінің</w:t>
        <w:br/>
        <w:t>дұрыстығы, қабылдамаса, онда іштеріне бүккен арам</w:t>
        <w:br/>
        <w:t>ойларының болғаны. Қане, жүрейік!- деп орнынан қозғала</w:t>
        <w:br/>
        <w:t>берді де, артына бұрылып: - Ал, ата-бабалар ұрпақтарыңа</w:t>
        <w:br/>
        <w:t>жар болындар! - деп, бетін сипады.</w:t>
        <w:br/>
        <w:t>Содан соң батыр адымдай басып соқпақ жолға түсті.</w:t>
        <w:br/>
        <w:t>Би үндеместен оның соңына ерді. Төмен қарай түсу қиын</w:t>
        <w:br/>
        <w:t>болмады. Ілезде үйгеде келді.</w:t>
        <w:br/>
        <w:t>Бұлар қайтып оралғанда, Мәстек пен атқосшы</w:t>
        <w:br/>
        <w:t>жігіттер дайын отыр екен. Үйге кіріп асылған сазаннан бір-</w:t>
        <w:br/>
        <w:t>бір кеспеден жеп, бір-бір ожау ыстық сорпа ішкен соң</w:t>
        <w:br/>
        <w:t>қолдарын жуып, тездетіп сыртқа шыққан бұлар аттарына</w:t>
        <w:br/>
        <w:t>қонғанда, күн ұясынан қарыстай көтеріліп қалған екен.</w:t>
        <w:br/>
        <w:t>Батыр мен би қайтарда мұнда соқпай тура жолмен</w:t>
        <w:br/>
        <w:t>Қарақұмға тартатындарын айтып, туыстарымен бірден</w:t>
        <w:br/>
        <w:t>қоштасып кетті.</w:t>
        <w:br/>
        <w:t>Сүт пісірім уақыттан соң батырдың шағын тобы көл</w:t>
        <w:br/>
        <w:t>жағасына жақындай бергенде, құм төбелер арасынан</w:t>
        <w:br/>
        <w:t>шыға келген екі атты казак бірдеңе деп айқайлап,</w:t>
        <w:br/>
        <w:t>мылтықтарын кезеніп тұра қалды. Алда келе жатқан</w:t>
        <w:br/>
        <w:t>батыр атының тізгінін тартып, оң қолын көтеріп</w:t>
        <w:br/>
        <w:t>арттағыларға: «Тоқтаңдар!» дегендей белгі берді.</w:t>
        <w:br/>
        <w:t>180 Әбдісаттар ОСПАНОВ</w:t>
        <w:br/>
        <w:t>бар екенін білді. Сондықтан генералға жолықпас бұрын,</w:t>
        <w:br/>
        <w:t>көптен ойында жүрген бір істі тындырып алуды жөн</w:t>
      </w:r>
    </w:p>
    <w:p>
      <w:r>
        <w:t>көрген. Өйткені, ол істің орайы биылғы жазда, әсіресе,</w:t>
        <w:br/>
        <w:t>осы күндері келіп тұрғандай еді.</w:t>
        <w:br/>
        <w:t>Әлімнің туған інісі Шөменвің Дейт деген баласы</w:t>
        <w:br/>
        <w:t>онтөрт жасқа аяқ басқан шағында кенет қайтыс болып,</w:t>
        <w:br/>
        <w:t>қарашаңыраққа ие болып қалған баласы Шөмекейден</w:t>
        <w:br/>
        <w:t>тараған төрт ұлдың бірі Бозғұлдың «Сарғасқа» атанып</w:t>
        <w:br/>
        <w:t>кеткен немересі Әлдеберліден тараған алты аталы Өтеубай</w:t>
        <w:br/>
        <w:t>ұрпақтарының ішіндегі Байдәулетұлы Талқанбай батыр</w:t>
        <w:br/>
        <w:t>Жанқожаның көп жылдар қандыкөйлек жорықтасы, әрі</w:t>
        <w:br/>
        <w:t>туған ағасындай ерекше сыйлайтын адамы болған еді.</w:t>
        <w:br/>
        <w:t>Жасы келген соң, соңғы жылдары Талқанбай жорықтарға</w:t>
        <w:br/>
        <w:t>қатысуды қойған-ды.</w:t>
        <w:br/>
        <w:t>Биыл көктем шыға берген кезде,, жылдағы қоныс</w:t>
        <w:br/>
        <w:t>шалғайлығынан көптен кездесе алмай жүрген сол</w:t>
        <w:br/>
        <w:t>ағасының өз ауылынан небары бір-екі күндік жерге кеп</w:t>
        <w:br/>
        <w:t>жайлап отырғанын естігелі бері де, әдейі барып сәлем</w:t>
        <w:br/>
        <w:t>беріп қайтудың бір реті келмей-ақ қойған. Өйткені,</w:t>
        <w:br/>
        <w:t>хиуалық қарақшылардың көктемгі бірнеше дүркін</w:t>
        <w:br/>
        <w:t>шабуылы, оның үстіне жаз шыққалы бергі Орынбордан</w:t>
        <w:br/>
        <w:t>шығатын орыс әскерінің хабары Жанқожа батырды</w:t>
        <w:br/>
        <w:t>үнемі алаңдатып, ауылынан ұзап кете алмай отырған.</w:t>
        <w:br/>
        <w:t>Енді олардың хабарын Ес келіп айтқалы, керуеннің</w:t>
        <w:br/>
        <w:t>жолда қанша уақыт жүретінін есептеп отырған батыр,</w:t>
        <w:br/>
        <w:t>оншақты күндей уақыты бар екенін ескеріп, ертең ертемен</w:t>
        <w:br/>
        <w:t>аттанып кетуге бел байлаған-ды. «Сабақты ине сәтімен»</w:t>
        <w:br/>
        <w:t>дегендей, алдына салып барар салмақты адамы мен</w:t>
        <w:br/>
        <w:t>атқосшылардың да реті келе қалды. Екі-үш күндікте</w:t>
        <w:br/>
        <w:t>ауылына Сыр Шектілерінің үш-төрт ақсақалын жанына</w:t>
        <w:br/>
        <w:t>ертіп, өзі пір тұтатын, ал халық арасында «Сайеке ишан»</w:t>
        <w:br/>
        <w:t>аталып кеткен Саймұхаммед ишан Ышқышұлы келіп</w:t>
        <w:br/>
        <w:t>қонақ болып жатқан. Саймұхаммед Қосым қожа әулиенің</w:t>
        <w:br/>
        <w:t>немересі болатын.</w:t>
        <w:br/>
        <w:t>Осылайша, маусымның онтоғызыншы жұлдызында</w:t>
        <w:br/>
        <w:t>күн тұсау бойы көтеріле, Сырдан келген Сайеке ишан</w:t>
        <w:br/>
        <w:t>бастаған қонақтарын, Бекбауыл биді және Төремұрат, Ес,</w:t>
        <w:br/>
        <w:t>Бекмырзалар бастаған төрт-бес атқосшысын қасына ертіп,</w:t>
        <w:br/>
        <w:t>НАРКЕСКЕН: 2 том «АДЫРА ҚАЛҒАН ҮМІТ» 197</w:t>
        <w:br/>
        <w:t>- А-а, салям, салям... аз-маз... понял, - деп, есаул</w:t>
        <w:br/>
        <w:t>«жүріңіз» дегендей қолынілгері созып, ишарат жасады.</w:t>
        <w:br/>
        <w:t>Жанқожа мен Бекбауылды қатарына алып ілгері</w:t>
        <w:br/>
        <w:t>қарай жүрген есаулдың соңынан жаңа оған еріп келген</w:t>
        <w:br/>
        <w:t>солдаттардың бірі мен олардан төрт-бес қадам кейініректе</w:t>
        <w:br/>
        <w:t>Төремұрат бастаған топты орталарына алған екі солдат</w:t>
        <w:br/>
        <w:t>ілесті. Біреуі сол жерде қалды.</w:t>
        <w:br/>
        <w:t>Сәлден соң, бұлар әдейі ортаға таман тігіліп, есігін</w:t>
        <w:br/>
        <w:t>еңгезердей екі солдат күзетіп тұрған еңселі шатырға</w:t>
        <w:br/>
        <w:t>жақындап келіп тоқтады. Есаул аяқтарын сарт еткізіп,</w:t>
        <w:br/>
        <w:t>бойларын тіктеп, қолдарын шекелеріне апара берген</w:t>
        <w:br/>
        <w:t>солдаттарға бірдеңе деді де, ішке еніп кетті. Ілезде сыртқа</w:t>
        <w:br/>
        <w:t>шыққан ол, басын сәл-пәл иген болып:</w:t>
        <w:br/>
        <w:t>-Прошу Вас,- деді, сыпайы ғана.</w:t>
      </w:r>
    </w:p>
    <w:p>
      <w:r>
        <w:t>Жанқожа шаң жұққан саптама етігін қаққыштап</w:t>
        <w:br/>
        <w:t>алып, «әуелі сіз кіріңіз» дегендей биге ишарат етті. Ол да</w:t>
        <w:br/>
        <w:t>аяғының шаңын қағып, солдат ашып тұрған есіктен ішке</w:t>
        <w:br/>
        <w:t>кіріп, зерлі қалпағын қолына ала беріп, аң-таң күйде</w:t>
        <w:br/>
        <w:t>босағаға жақын тұрып қалды. Артынша кірген батыр да</w:t>
        <w:br/>
        <w:t>басындағы далбайын шетпіп, сәл иілген болды.</w:t>
        <w:br/>
        <w:t>Бұлар ішке енгенде, құдды бір Орынбордағы өзінің</w:t>
        <w:br/>
        <w:t>іші атшаптырымдай кеңсесінде отырғандай шірене қалған</w:t>
        <w:br/>
        <w:t>Обручев зерлі орындығынан самарқау көтеріліп бір-екі</w:t>
        <w:br/>
        <w:t>аттап келіп, ақ биялай киген қолын ілгері қарай созып:</w:t>
        <w:br/>
        <w:t>- Әдравствуйте, добро пожаловаты - деді де, бірінші</w:t>
        <w:br/>
        <w:t>болып жақындап келіп қолын алған Бекбауылға қарап: -</w:t>
        <w:br/>
        <w:t>Владимир Афанасьенич, - деп қосып қойды.</w:t>
        <w:br/>
        <w:t>Оның қолын ала беріп үнсіз миығын тартқан би дереу</w:t>
        <w:br/>
        <w:t>ығысып, Жанқожаға жол берді. Ол да генералдың қолын</w:t>
        <w:br/>
        <w:t>алып, қауқарсыз саусақтарын сытырлата қысып қалды.</w:t>
        <w:br/>
        <w:t>Анау сыр бермеуге тырысты.</w:t>
        <w:br/>
        <w:t>Сөйткенше болмай, шатырға тағы үш адам кіріп</w:t>
        <w:br/>
        <w:t>келіп, екеуі оң қолдарын шекелеріне апарған күйі қосыла</w:t>
        <w:br/>
        <w:t>дауыстап генералмен сәлемдесті де, оң жақ қапталдағы</w:t>
        <w:br/>
        <w:t>орындықтарға отыруға ыңғайлана берген би мен батырға</w:t>
        <w:br/>
        <w:t>жақындап келіп қолдарын ұсынды. Олар да «Ерофеев»,</w:t>
        <w:br/>
        <w:t>«Бутаков» деп өздерінің аты-жөндерін айтып өтті. Бірақ,</w:t>
        <w:br/>
        <w:t>бұрын-соңды естімеген мұндай есімдер сәлден кейін-ақ</w:t>
        <w:br/>
        <w:t>184 Әбдісаттар ОСПАНОВ.</w:t>
        <w:br/>
        <w:t>шақыртып алдыртқан.</w:t>
        <w:br/>
        <w:t>Ондағы ойы, біржағынан, ауылдарынан осылай ұзап</w:t>
        <w:br/>
        <w:t>шыға бермейтін пір мен батырды көбірек қыдыртып риза</w:t>
        <w:br/>
        <w:t>етіп қайтару болса, екіншіден, күні ертең-ақ бұлардың</w:t>
        <w:br/>
        <w:t>келгенін есіткен ақсақал-қарасақалдардың: «Бізге неге</w:t>
        <w:br/>
        <w:t>айтпадың олардың батасын алып қалар едік қой, әлде бір</w:t>
        <w:br/>
        <w:t>асам етті қызғандың ба?!» деген әкпе-наздарына</w:t>
        <w:br/>
        <w:t>қалмаудың қамы еді.</w:t>
        <w:br/>
        <w:t>Олар: «Көптен бері көріспеген батыр мен ишанға</w:t>
        <w:br/>
        <w:t>бұйырған сыбағалы малдарының бастарын мүжітпей елге</w:t>
        <w:br/>
        <w:t>қайтармаймыз» десіп, кезек-кезек қонақ етті. Үстеріне</w:t>
        <w:br/>
        <w:t>шапан жауып, астарына ат мінгізіп, баталарын алды.</w:t>
        <w:br/>
        <w:t>«Әке көрген оқ жонар, ана көрген тон пішер» дегендей,</w:t>
        <w:br/>
        <w:t>тіпті, Талқанбайдың үлкен ұлдары да өздерінің</w:t>
        <w:br/>
        <w:t>отауларына шақырып, қол қусырып қошемет көрсетті.</w:t>
        <w:br/>
        <w:t>Осындай күн сайынғы сыйлы шақырыспадан әбден</w:t>
        <w:br/>
        <w:t>шаршаған ишан, алдыңғы күні кешкісін ауыл сыртында</w:t>
        <w:br/>
        <w:t>батырмен екеуі оңаша әңгімелескен сәтте, біраз кідіріп</w:t>
        <w:br/>
        <w:t>қалғанын, елге қайтқысы келетінін сездірген болатын.</w:t>
        <w:br/>
        <w:t>Алайда, Жанқожа оны тағы бір күнге кідірткен еді. Бұлай</w:t>
        <w:br/>
        <w:t>етуінің де өзіндік себебі бар-тын.</w:t>
        <w:br/>
        <w:t>Сол күнгі намаздігердің алдында Талқанбай батыр</w:t>
        <w:br/>
        <w:t>Жанқожаны оңаша шақырып: «Жәке, жас болса келді.</w:t>
        <w:br/>
        <w:t>Енді қанша өмірім қалғанын бір Алла біледі ғой. Мұндай</w:t>
        <w:br/>
        <w:t>сәтті кездесулер бола бермес. Мына пір мен екеуің</w:t>
      </w:r>
    </w:p>
    <w:p>
      <w:r>
        <w:t>орайымен төбе көрсеткенде, келін жоқ демей, ертең</w:t>
        <w:br/>
        <w:t>таңертең келешекте қара шаңыраққа ие болып қалар</w:t>
        <w:br/>
        <w:t>Қалданымның жаңа отауынан да азды-көпті дәм ауыз</w:t>
        <w:br/>
        <w:t>тиіп, баталарыңызды беріп кетсеңіздер, бұл фәни</w:t>
        <w:br/>
        <w:t>жалғаннан армансыз өтер едім» деген-ді.</w:t>
        <w:br/>
        <w:t>Осы жайлы ишанға айтқанда, ол: «Ой, қайран Тәкем-</w:t>
        <w:br/>
        <w:t>ай, алды-артын ойлап жүрер, көненің әдет-ғұрпын білер</w:t>
        <w:br/>
        <w:t>өзіңдей асылдар да арамыздан кетеді-ау, бір күні. Жыл</w:t>
        <w:br/>
        <w:t>өткен сайын ондай ардақты ағалардың қатарлары сиреп,</w:t>
        <w:br/>
        <w:t>азайып бара жатыр-ау...» деп, келісімін берген болатын.</w:t>
        <w:br/>
        <w:t>Міне, сол уәделерінде тұрып, бәрі бүгін Қалданның</w:t>
        <w:br/>
        <w:t>отауынан ас ішіп, енді жасы үлкендер ретімен бата беріп</w:t>
        <w:br/>
        <w:t>жатыр. Бата беру кезегі Жанқожа батырға келгенде:</w:t>
        <w:br/>
        <w:t>НАРКЕСКЕН: 2 том «АДЫРА ҚАЛҒАН ҮМІТ» 207</w:t>
        <w:br/>
        <w:t>- Честь имею предстаниться! Капитан второго ранга</w:t>
        <w:br/>
        <w:t>Алексей Иванович Бутаков! - деп аяқтарын сарт еткізді</w:t>
        <w:br/>
        <w:t>де, оң қолындағы жұқа ақ биялайын тез-тез шешіп,</w:t>
        <w:br/>
        <w:t>батырдың ұсына берген күректей алақанына сүйріктей</w:t>
        <w:br/>
        <w:t>саусақтарын сүңгіте салды.</w:t>
        <w:br/>
        <w:t>Бұлар алда, батырдың атқосшылары артта. Штабқа</w:t>
        <w:br/>
        <w:t>жақындай бергенде, подполковник кеңсе алдында міз</w:t>
        <w:br/>
        <w:t>бақпай тұрған казакқа:</w:t>
        <w:br/>
        <w:t>- Хорунжий! Қонақтардың аттарын жайғастырып,</w:t>
        <w:br/>
        <w:t>өздеріне дереу ас дайындаңдар! Сосын тілматтты шақыр! -</w:t>
        <w:br/>
        <w:t>деп бұйырды.</w:t>
        <w:br/>
        <w:t>Анау:</w:t>
        <w:br/>
        <w:t>- Слушаюсь, ваше высокаблагородие! - деп, екінші</w:t>
        <w:br/>
        <w:t>үйге қарай жүгіре жөнелді.</w:t>
        <w:br/>
        <w:t>Үшеуі кабинетке кіріп жайғасып бола бергенде,</w:t>
        <w:br/>
        <w:t>ентіге басып тілмаш та келді.</w:t>
        <w:br/>
        <w:t>- Рұқсат етіңіз, подполковник мырза?</w:t>
        <w:br/>
        <w:t>- Ә-ә, кел, Губайдуллин мырза. Мына жерге. Иә-иә,</w:t>
        <w:br/>
        <w:t>солай жақындаңқырап отыр... - Бекініс бастығы оған</w:t>
        <w:br/>
        <w:t>“Жанқожа батырдың жанын нұсқады.</w:t>
        <w:br/>
        <w:t>Қамбаштың жағасында көрген орта бойлы, қағілез</w:t>
        <w:br/>
        <w:t>ғана сары жігіт батырдың қолын алып, қасына отырды.</w:t>
        <w:br/>
        <w:t>Ерофеев енді батырға қарап:</w:t>
        <w:br/>
        <w:t>- Тамыр, кақ дела? У вас вид слишком хмурый, с</w:t>
        <w:br/>
        <w:t>чегобы это? - деді, таңырқай қараған түр танытып.</w:t>
        <w:br/>
        <w:t>Тілмаш аударғаннан кейін, батыр:</w:t>
        <w:br/>
        <w:t>- Қабақ қатыңқы болмай қайтеді, досым. Хиуалық</w:t>
        <w:br/>
        <w:t>қарақшылар бүгін-ертең осы бетке өткелі жатыр деген</w:t>
        <w:br/>
        <w:t>хабар әкелді, барлаушыларым. Мүмкін, бүгін өтіп те</w:t>
        <w:br/>
        <w:t>үлгірген шығар.</w:t>
      </w:r>
    </w:p>
    <w:p>
      <w:r>
        <w:t>-Как?!- деп, екеуі де батырға қарады.</w:t>
        <w:br/>
        <w:t>- Менің дарияның арғы бетін торуылдап қайтуға</w:t>
        <w:br/>
        <w:t>жіберген жігіттеріме сол жақтан келген бір жолаушы кісі</w:t>
        <w:br/>
        <w:t>айтыпты. Ол адам ешқашан өтірік айтпайды. Мен оны</w:t>
        <w:br/>
        <w:t>қашаннан бері өте жақсы білемін. - Батырдың даусы нық</w:t>
        <w:br/>
        <w:t>тақатал шықты;</w:t>
        <w:br/>
        <w:t>-- Сколько хивинских нукеров? - деді подполковник,</w:t>
        <w:br/>
        <w:t>біресе Жанқожа батырға, біресе тілмашқа қарап.</w:t>
        <w:br/>
        <w:t>2 22-2-22020------2220222220020222020020000----- Әбдісаттар ОППАНОВ</w:t>
        <w:br/>
        <w:t>Сөзге шорқақ, қашан да аз сөйлеп, көп тыңдайтын</w:t>
        <w:br/>
        <w:t>Ізтелеу әңгімесін бітіргенде, батыр:</w:t>
        <w:br/>
        <w:t>- Сіздер ақылдаса беріңіздер. Мен сәлден соң</w:t>
        <w:br/>
        <w:t>келемін, - деді де, тысқа шықты.</w:t>
        <w:br/>
        <w:t>Қашан да әрі ағасы, әрі әкесі болған батырдың қас-</w:t>
        <w:br/>
        <w:t>қабағын аңдып өскен Жалмыраа ере шықты. Үйден он-</w:t>
        <w:br/>
        <w:t>онбес қадамдай ұзай берген Жанқожа артына бұрылып:</w:t>
        <w:br/>
        <w:t>- Жалмырзажан, әлгі Төлегенді алдыртшы. Неғып</w:t>
        <w:br/>
        <w:t>үй күшік болып алған өзі. Тез келсін!- деді.</w:t>
        <w:br/>
        <w:t>- Мақұл, көке. Қазір...</w:t>
        <w:br/>
        <w:t>Батыр шекпенін желбегей жамылған күйі үйреншікті</w:t>
        <w:br/>
        <w:t>әдеті бойынша ауыл сыртындағы биікке қарай аршындай</w:t>
        <w:br/>
        <w:t>жүрді. Етегіне жақындаған соң, жай басып дөң басына</w:t>
        <w:br/>
        <w:t>шықты. Көңілінің қошы болмаса да, төбеден ауып бара</w:t>
        <w:br/>
        <w:t>жатқан күн мен көкжиек арасын өлшегендей кірбің</w:t>
        <w:br/>
        <w:t>тартқан қабағы астындағы өткір жанарларын қадай</w:t>
        <w:br/>
        <w:t>қарады. Сонан соң қаз-қатар тігілген үйлерге барлай көз</w:t>
        <w:br/>
        <w:t>тастап, ауылдың шығыс шетіндегі өз шаңырағынан</w:t>
        <w:br/>
        <w:t>батырдың үйіне бет түзеген Төлегенді көріп, төмен түсті.</w:t>
        <w:br/>
        <w:t>Шағыл құм қадам басқан сайын кебісінің өкшесінен</w:t>
        <w:br/>
        <w:t>суылдай құйылады... )</w:t>
        <w:br/>
        <w:t>Ол үйге енгенде, қариялар оның келуін күткендей</w:t>
        <w:br/>
        <w:t>тым-тырыс отыр екен. Бәйбішесі босағадағы қара сабаны</w:t>
        <w:br/>
        <w:t>қайта-қайта пісіп, қымыз құюға оңтайланған. Келіні</w:t>
        <w:br/>
        <w:t>жерошақтағы қазанға Итжемес бұтарлап берген бағылан</w:t>
        <w:br/>
        <w:t>қозының етін жуып салып жатыр.</w:t>
        <w:br/>
        <w:t>Бұлар жаңа ғана пісілген сарала қымызды алдыра</w:t>
        <w:br/>
        <w:t>бергенде, қағаз салынған көнетоз былғары дорбашасын</w:t>
        <w:br/>
        <w:t>қолтығына қысып Төлеген де жетті. Бәрімен сәлемдесіп</w:t>
        <w:br/>
        <w:t>болып орнығып отырған соң, оған да қымыз құйылды.</w:t>
        <w:br/>
        <w:t>Қолына алған сырлы тостаған орталанған тұста, Төлеген</w:t>
        <w:br/>
        <w:t>батырға қарап:</w:t>
        <w:br/>
        <w:t>- Батыр аға, шақыртқан екенсіз, - деді.</w:t>
        <w:br/>
        <w:t>Жанқожа ақсақалдарға қарады. Олар «өзіңіз білесіз»</w:t>
        <w:br/>
        <w:t>дегендей. Нақты пікір айтар сыңай танытпады. Сонан соң</w:t>
        <w:br/>
        <w:t>батыр Төлегенге:</w:t>
        <w:br/>
        <w:t>- Қағаз-қаламыңды дайында, - деді де, екі қолын</w:t>
        <w:br/>
        <w:t>айқастыра, өз білектерінен өзі бүре ұстап, басын төмен</w:t>
      </w:r>
    </w:p>
    <w:p>
      <w:r>
        <w:t>НАРКЕСКЕН: 9 том «АДЫРА ҚАЛҒАН ҮМІТ» 203</w:t>
        <w:br/>
        <w:t>Қарақұм мен Ырғызды жайлап отырған Шектілер</w:t>
        <w:br/>
        <w:t>де шексіз қуанышқа бөленіп жатты. Өйткені, олар бұл</w:t>
        <w:br/>
        <w:t>кездесудің болғаны, кездесу барысында генералмен</w:t>
        <w:br/>
        <w:t>екеуара жүргізілген алғашқы келіссөздердің бастан-аяқ</w:t>
        <w:br/>
        <w:t>«екіжақты түсінісушілікпен» өткені, ал сөз соңында</w:t>
        <w:br/>
        <w:t>губернатордың салынғалы жатқан Райым бекінісінің</w:t>
        <w:br/>
        <w:t>бастығы болып тағайындалған подполковник Ерофеевке</w:t>
        <w:br/>
        <w:t>Борсық құмдары мен Қоқанның бұл жаққа ең жақын</w:t>
        <w:br/>
        <w:t>бекінісі Қосқорғанға дейінгі, Қызылқұмнан Қарақұмға</w:t>
        <w:br/>
        <w:t>дейінгі аралықтағы көшіп-қонып жүрген қазақ</w:t>
        <w:br/>
        <w:t>ауылдарын сырт жаулардан қорғап отыруды қатаң</w:t>
        <w:br/>
        <w:t>тапсырғаны, қажет болған жағдайда батырдың да өз</w:t>
        <w:br/>
        <w:t>халқымен бірге бұларға көмекке келетіні хақында жан-</w:t>
        <w:br/>
        <w:t>жақты жақсы лебіздер айтылғаны туралы барлық</w:t>
        <w:br/>
        <w:t>әңгімені әлдекімдерден емес, Жанқожа батырдың нақты</w:t>
        <w:br/>
        <w:t>өз аузынан есітіп еді.</w:t>
        <w:br/>
        <w:t>Генерал Обручевтың айтқандарына соншалықты сене</w:t>
        <w:br/>
        <w:t>қоймаса да, кездесуден оралғалы бері Жанқожаның да</w:t>
        <w:br/>
        <w:t>көңілі сәл орнығып, «жетпістен асқан шағымда жарғақ</w:t>
        <w:br/>
        <w:t>құлағым жастыққа тиетін болды-ау. Аттың жалында,</w:t>
        <w:br/>
        <w:t>атанның қомында жүрген аталастарым енді жайбарақат</w:t>
        <w:br/>
        <w:t>өмір сүріп, мынау сайын далада сауық-сайран құрып</w:t>
        <w:br/>
        <w:t>жүрер күнге де жететін шығар» деген үмітпен өзін-өзі</w:t>
        <w:br/>
        <w:t>іштей жұбатып, от-басының күйкі тірлігін қанағат тұтып</w:t>
        <w:br/>
        <w:t>жайбарақат жүрді.</w:t>
        <w:br/>
        <w:t>Өйтпегенде ше?! Халқының әрбір қасіретіне куә болу</w:t>
        <w:br/>
        <w:t>күндіз-түні оның қамын жеген хас батыр үшін оңай шаруа</w:t>
        <w:br/>
        <w:t>болып па? (Жан-жақтан аш бөрідей жалақтаған жаулар</w:t>
        <w:br/>
        <w:t>мен қандықол қарақшылар жылына бір емес бірнеше рет</w:t>
        <w:br/>
        <w:t>шеңгелдерін салып, бейқұт отырған ауылдарға ойда жоқта</w:t>
        <w:br/>
        <w:t>тұтқиылдан тиіп ойрандап кеткен сайын, ол бір</w:t>
        <w:br/>
        <w:t>омырылып қалғандай болатын.</w:t>
        <w:br/>
        <w:t>Батырдың ойына биыл орыстар келер алдында болған</w:t>
        <w:br/>
        <w:t>сұрапыл оқиға оралып еді. Осы жылғы наурыздың бесі-</w:t>
        <w:br/>
        <w:t>алтысында, Уәйіс-Нияз бек бес жүздей сарбазымен әлі</w:t>
        <w:br/>
        <w:t>жайлауға шыға алмай отырған ауылдарға келіп, шабуыл</w:t>
        <w:br/>
        <w:t>жасап Ақирек, Атанбас, Қамыстыбас көлдері маңындағы</w:t>
        <w:br/>
        <w:t>бір мың төрт жүзге жуық үйді ойрандап кетіпті. Төрт</w:t>
        <w:br/>
        <w:t>НАРКЕСКЕН: 2том «АДЫРА ҚАЛҒАН ҮМІТ» 205</w:t>
        <w:br/>
        <w:t>қабылдаңдар» деп әрі көлгірси, әрі қазақтарды қорқыта</w:t>
        <w:br/>
        <w:t>хат жазыпты.</w:t>
        <w:br/>
        <w:t>Сол шапқыншылықтан бері төрт жарым айдай уақыт</w:t>
        <w:br/>
        <w:t>өтті. Хиуалықтардың ол қоқан-лоқысы да ұмытылуға</w:t>
        <w:br/>
        <w:t>қарады. Патша әскерлері Райымға бекініс сала бастағалы</w:t>
        <w:br/>
        <w:t>«Сыр бойына тыныштық орнайды-ау» деген үміт, тіпті</w:t>
        <w:br/>
        <w:t>оларға күдіктене қарап жүргендердің де көңілдеріне</w:t>
        <w:br/>
        <w:t>қонақтаған бұлтты сейілте түскендей болатын. «Кішігірім</w:t>
        <w:br/>
        <w:t>флоты бар, мұздай қаруланған орыс әскеріне Хиуа бектері</w:t>
        <w:br/>
        <w:t>бұдан былай беттей алмас» деп ойлайтын.</w:t>
      </w:r>
    </w:p>
    <w:p>
      <w:r>
        <w:t>Бірақ, күн сайын қан көрмесе тұра алмайтын, «аш</w:t>
        <w:br/>
        <w:t>бөрілер» апанында тыныш жата алар ма?! Сондықтан,</w:t>
        <w:br/>
        <w:t>олар бүгін-ертең жортуылға шықпақшы көрінеді. Бұл</w:t>
        <w:br/>
        <w:t>хабарды кеше ел орынға отыра "Жанқожаның осыдан</w:t>
        <w:br/>
        <w:t>бірнеше күн бұрын Сырға қарай кеткен қарауылда жүрген</w:t>
        <w:br/>
        <w:t>сарбаздары жеткізді.</w:t>
        <w:br/>
        <w:t>Олардың айтуынша, қарақшылар бес-алты мыңдай</w:t>
        <w:br/>
        <w:t>екен. Қол бастаушылары Жанқожаның қашаннан бергі</w:t>
        <w:br/>
        <w:t>қас дұшпандары. Олардың бірі - Хиуа ханының соңғы</w:t>
        <w:br/>
        <w:t>тірегіне айналған Жанқала бекінісінің басшысы Жанғазы</w:t>
        <w:br/>
        <w:t>хан. Баяғы сұмпайы “Жанғазы! Осыдан екі жыл бұрын</w:t>
        <w:br/>
        <w:t>Жанқожаның тұтқынынан солжағалық Шектілердің</w:t>
        <w:br/>
        <w:t>қайтадан хан етеміз деген өтінішімен құтылатын</w:t>
        <w:br/>
        <w:t>ҚЖЖаанғазы Шерғазыұлы!</w:t>
        <w:br/>
        <w:t>Ол енді есін жиып Елекей сұлтан Қасымұлымен және</w:t>
        <w:br/>
        <w:t>Қуаң бойына салған бекінісін Жанқожа батыр осыдан</w:t>
        <w:br/>
        <w:t>бірнеше жыл бұрын талқан еткен хиуалық Қожа-Нияз</w:t>
        <w:br/>
        <w:t>бекпен ауыз жаласып, қайтадан әскер жасақтап, көп</w:t>
        <w:br/>
        <w:t>ұзамай аттанып келіп Сырдарияның Қарақұм бетінде</w:t>
        <w:br/>
        <w:t>отырған қазақтарды тағы да қойша таламақшы көрінеді.</w:t>
        <w:br/>
        <w:t>Егер осы хабар шындыққа айналса, сорлы болған</w:t>
        <w:br/>
        <w:t>Шектілер бір жылда үшінші рет тоналмақ...</w:t>
        <w:br/>
        <w:t>Баса</w:t>
        <w:br/>
        <w:t>Осы жайсыз хабарды естіген бойда сарбаздарын өзйта</w:t>
        <w:br/>
        <w:t>жинап атқа қонған Жанқожа батыр, тамыз айының</w:t>
        <w:br/>
        <w:t>жиырмасындағы сәске түс кезінде Райымдағы орыс</w:t>
        <w:br/>
        <w:t>бекінісіне жеткен кезде, подполковник Ерофеев жанына</w:t>
        <w:br/>
        <w:t>204 Әбдісаттар ОСПАНОВ</w:t>
        <w:br/>
        <w:t>жүзден астам адамның бастарын кесіп, қанжығаларына</w:t>
        <w:br/>
        <w:t>байлап алған көрінеді. Онымен қоймай көптеген қыздарды,</w:t>
        <w:br/>
        <w:t>әйелдер мен жігіттерді тұтқынға алған. Өрістен айдап алып</w:t>
        <w:br/>
        <w:t>кеткен төрт түлік малдың да есебі аз болмапты.</w:t>
        <w:br/>
        <w:t>Кейін естерін жиғандар есебін алса, хиуалықтар</w:t>
        <w:br/>
        <w:t>осы маңдағы Кішкене Шекті ауылдарының үштен</w:t>
        <w:br/>
        <w:t>екісін, Жақайымдардың барлық ауылдарының төрттен</w:t>
        <w:br/>
        <w:t>үшін, Төртқаралардың үштен бірін тонап кетіпті. Тірі</w:t>
        <w:br/>
        <w:t>қалғандар мал-мүліктен ада болып, аштан қырылуға</w:t>
        <w:br/>
        <w:t>қараған соң, жаяу-жалпы көшіп Сырдың сағасына, Арал</w:t>
        <w:br/>
        <w:t>теңізінің жағасына келіп қоныстаныпты. Қамыстан</w:t>
        <w:br/>
        <w:t>қақыра салып, қашқан судан балық аулап, талғажау</w:t>
        <w:br/>
        <w:t>етіп, бала-шағалары тірі қалыпты. Бұл жолғы жойқын</w:t>
        <w:br/>
        <w:t>шапқыншылық өзінің қатігездігі мең ауқымы жағынан</w:t>
        <w:br/>
        <w:t>бұған дейінгілерінен анағұрлым қанқұйлы және</w:t>
        <w:br/>
        <w:t>ауқымды болған көрінеді.</w:t>
        <w:br/>
        <w:t>Бұл кезде Жанқожаның ауылы қашықта болатын.</w:t>
        <w:br/>
        <w:t>Оған хабар кеш тигендіктен, үлгіріп келе алмады. Осы</w:t>
        <w:br/>
        <w:t>қанды қырғыннан кейін, кімнен көмек сұрарын білмеген</w:t>
        <w:br/>
        <w:t>ауыл ақсақалдарының бірі бекініс басшыларына: «Жыл</w:t>
        <w:br/>
        <w:t>өткен сайын біздің бейшара қазақтарды хиуалықтар</w:t>
        <w:br/>
        <w:t>тарапынан талау-тонау көбейіп барады... Түйесі барлар</w:t>
        <w:br/>
        <w:t>сіздердің бекіністеріңіздің маңайына қарай көшіп жатыр.</w:t>
        <w:br/>
        <w:t>Жалаңаш-жалпылар мен жаяу қалғандар өзен-көлдердің</w:t>
      </w:r>
    </w:p>
    <w:p>
      <w:r>
        <w:t>жағалауларына қамыс қос тігіп, балық аулап күн көруде.</w:t>
        <w:br/>
        <w:t>Егер Сырдарияда балық болмаса, барлығы аштан</w:t>
        <w:br/>
        <w:t>қырылып қалған болар еді» деп хат жазыпты.</w:t>
        <w:br/>
        <w:t>Құтырынған қызылкөз бектердің бірі Қожа-Нияз</w:t>
        <w:br/>
        <w:t>мұнымен қоймай, басын Жанқожаға тіреп: «Бәрің де</w:t>
        <w:br/>
        <w:t>Сырдың бергі бетіне көшіп келіп, бұрынғы қоныстарында</w:t>
        <w:br/>
        <w:t>отыруларың және құдайдың қалауы бойынша зекет төлеп,</w:t>
        <w:br/>
        <w:t>тыныш өмір сүрулерің керек! Мен мұны сіздерге деген</w:t>
        <w:br/>
        <w:t>достық сезіммен айтып отырмын. Егер де менің</w:t>
        <w:br/>
        <w:t>ақылымды алмайтын, мұнда көшіп келмейтін және бізге</w:t>
        <w:br/>
        <w:t>бағынбайтын болсаңдар, онда тәңірге сенеміз де, мұз</w:t>
        <w:br/>
        <w:t>қатқан соң дариядан өтіп барып, өздерің жасағанды біз де</w:t>
        <w:br/>
        <w:t>алдарыңа келтіреміз. Мұхаммед-Аминді ханымыз деп</w:t>
        <w:br/>
        <w:t>есептеп, менің осы айтқандарымды шын ниеттеріңмен</w:t>
        <w:br/>
        <w:t>208 Әбдісаттар ОСПАНОВ</w:t>
        <w:br/>
        <w:t>Батыр қабағын бұрынғысынан да бетер түйе түсіп,</w:t>
        <w:br/>
        <w:t>неге екені белгісіз, өзінің жауабын Ерофеевке қарап емес</w:t>
        <w:br/>
        <w:t>манадан бері көзін өзінен алмай қадала қараумен отырған</w:t>
        <w:br/>
        <w:t>капитан Бутаковқа қарап айтты.</w:t>
        <w:br/>
        <w:t>- Шамасы, бес-алты мыңдай көрінеді...</w:t>
        <w:br/>
        <w:t>- Откуда берут они столько войск? - Подполковник</w:t>
        <w:br/>
        <w:t>қызына сөйлеп орнынан тұрып кетті.</w:t>
        <w:br/>
        <w:t>-- Откуда на самом деле?! -- деді капитан Бутаков та,</w:t>
        <w:br/>
        <w:t>батырға таңырқай қарап.</w:t>
        <w:br/>
        <w:t>- Көбі Хиуадан келген. Оның үстіне, дарияның арғы</w:t>
        <w:br/>
        <w:t>бетіндегі қазақтардың бәрі солардың қоластында емес</w:t>
        <w:br/>
        <w:t>пе?! Елекей Қасымов сұлтан бүкіл Табындар мен</w:t>
        <w:br/>
        <w:t>Шөмекейлерді, Жанғазы хан қалған руларды уысында</w:t>
        <w:br/>
        <w:t>ұстап отыр.. - Жанқожа орыстардың қазақ рулары</w:t>
        <w:br/>
        <w:t>жайлы білмейтініне қарамастан, өзінің бұрыннан бергі сөз</w:t>
        <w:br/>
        <w:t>саптауынан ешбір айнымастан айтты.</w:t>
        <w:br/>
        <w:t>Ерофеев аз-кем ойланып тұрды да, орнына қайта</w:t>
        <w:br/>
        <w:t>отырды. Сонан соң әуелі Бутаковқа, одан кейін Жанқожа</w:t>
        <w:br/>
        <w:t>батырға бұрылып:</w:t>
        <w:br/>
        <w:t>- Чтобудем делать?!- деді.</w:t>
        <w:br/>
        <w:t>Батыр:</w:t>
        <w:br/>
        <w:t>- Егер де бүгіннен бастап қимылдамасақ, онда кеш</w:t>
        <w:br/>
        <w:t>қаламыз..Жаңағы хабаршының айтуына қаряғанда, төніп</w:t>
        <w:br/>
        <w:t>келе жатқан осы қауіптен қорыққан бергі беттегі біздің</w:t>
        <w:br/>
        <w:t>ауылдардың бірсыпырасы дарияның арғы бетіне асығыс</w:t>
        <w:br/>
        <w:t>көшіп жатқан көрінеді. Шамасы, «Орыс әскерлері</w:t>
        <w:br/>
        <w:t>арашаға келем дегенше, барлығымыз бостан-босқа</w:t>
        <w:br/>
        <w:t>қырылып қалармыз» деп ойлаған болулары керек.</w:t>
        <w:br/>
        <w:t>Батыр соңғы сөздерін нығарлай айтып, онсыз да</w:t>
        <w:br/>
        <w:t>дегбірі қаша бастаған подполковникке мысқылды жүзбен</w:t>
        <w:br/>
        <w:t>тесіле қарады. Тілмаш та бояуын қанықтыңқырап жіберді</w:t>
        <w:br/>
        <w:t>білем, форт бастығы батырға сұрлана қарады да, қас-</w:t>
        <w:br/>
        <w:t>қағымда райынан қайтып, қамқорси сөйледі.</w:t>
      </w:r>
    </w:p>
    <w:p>
      <w:r>
        <w:t>- Тамыр, вы не обижайтесь. Мы ваших киргизов в</w:t>
        <w:br/>
        <w:t>обиду не дадим. Поможем. Сколько солдат нужно?</w:t>
        <w:br/>
        <w:t>Жанқожа қабағын жазып, кеудесін көтеріп қойды.</w:t>
        <w:br/>
        <w:t>-- Мүмкін болса, екі жүз солдат берсеңіз.</w:t>
        <w:br/>
        <w:t>Тілмаш аудармай жатып:</w:t>
        <w:br/>
        <w:t>НАРКЕСКЕН: 2 том «АДЫРА ҚАЛҒАН ҮМІТ» 211</w:t>
        <w:br/>
        <w:t>айналып келіп қарсы қарап тоқтады.</w:t>
        <w:br/>
        <w:t>- Қайда барасың?! Ауыл-ел аман ба? - Ақын сұрақты</w:t>
        <w:br/>
        <w:t>үсті-үстіне жаудырып жіберді.</w:t>
        <w:br/>
        <w:t>- Ауылдың несін сұрайсыз. Қырып кетті ғой иттер,</w:t>
        <w:br/>
        <w:t>қырып кетті...</w:t>
        <w:br/>
        <w:t>Осы кезде арттағылар да келіп жеткен-ді. «Қырып</w:t>
        <w:br/>
        <w:t>кетті ғой» деген сөзді құлағы шалып қалған батыр</w:t>
        <w:br/>
        <w:t>Ізтелеудің сәлемін де естімей, Кеңқолтықтың шаптығын</w:t>
        <w:br/>
        <w:t>тебінгімен тіліп түсердей бір-ақ соқты. Қалғандары бір</w:t>
        <w:br/>
        <w:t>сөзге келместен шұбай шапты. Батыр топтан оқ бойы оза</w:t>
        <w:br/>
        <w:t>берді. Төремұрат басқаларды батырға жақындатпау үшін</w:t>
        <w:br/>
        <w:t>Сарыжалды еркіне жібермей іркіп келеді...</w:t>
        <w:br/>
        <w:t>Бұлар бесін ауа бергенде ғана ауылға жетті. Екпіндете</w:t>
        <w:br/>
        <w:t>келіп үй жанына түсіп жатқан “Жанқожаны көргенде</w:t>
        <w:br/>
        <w:t>ауылдың баскөтерер азаматтарының бәрі осылай қарай</w:t>
        <w:br/>
        <w:t>ағылды. Ізтелеу әкелген хабарды тайлы-таяғы қалмай</w:t>
        <w:br/>
        <w:t>тыңдады. Оның айтуына қарағанда, Елекей сұлтан мен</w:t>
        <w:br/>
        <w:t>Жанғазы ханның әскері Кішкене Шектілердің ауылдарын</w:t>
        <w:br/>
        <w:t>ойрандап, мың қаралы үйді қиратып, өртеп, қаншама</w:t>
        <w:br/>
        <w:t>адамның бастарын кесіп алып кеткен. Олардың арасында</w:t>
        <w:br/>
        <w:t>Жанқожаның төрт қарауылының да бастары бар. Төрт</w:t>
        <w:br/>
        <w:t>сарбаздың бастарын кесіп алғанымен қоймай, олардың</w:t>
        <w:br/>
        <w:t>жансыз денелерін суға лақтырыпты. Өйткені, мұсылман</w:t>
        <w:br/>
        <w:t>шариғаты бойынша бассыз мүрде бақилық бола алмайтын</w:t>
        <w:br/>
        <w:t>көрінеді. Бұдан өткен қорлау бола ма?!</w:t>
        <w:br/>
        <w:t>Қандықол қарақшылар бұл ауылдардан соң, іле-шала</w:t>
        <w:br/>
        <w:t>Төртқара және Шөмекей рулары ауылдарына шабуыл</w:t>
        <w:br/>
        <w:t>жасап, олардың да ойран-ботқасын шығарған көрінеді.</w:t>
        <w:br/>
        <w:t>Шөмекейлердің олардан қалай да қашып құтылмақшы</w:t>
        <w:br/>
        <w:t>болған әрекеттерінен ешбір нәтиже шықпапты. Хиуа</w:t>
        <w:br/>
        <w:t>ханы берген жалған атақ-мансап пен есепсіз ен байлыққа</w:t>
        <w:br/>
        <w:t>қызығын, өз халқының мүддесін сатқан жауыздар ол</w:t>
        <w:br/>
        <w:t>ауылдардан да есепсіз көп мал олжалап, біраз адамды</w:t>
        <w:br/>
        <w:t>тұтқындапты.</w:t>
        <w:br/>
        <w:t>Бұл сұмдықтарды сыртта естіп отырған балалар</w:t>
        <w:br/>
        <w:t>үрпиісіп, әйелдер жағы тұншыға уһілесін, үнсіз көздерін</w:t>
        <w:br/>
        <w:t>шыласты. Дауыс шығаруға аз қалған олар, үйдегілерден</w:t>
        <w:br/>
        <w:t>қаймығыпіштей өксіді.</w:t>
        <w:br/>
        <w:t>202 Әбдісаттар ОСПАНОВ</w:t>
      </w:r>
    </w:p>
    <w:p>
      <w:r>
        <w:t>жж</w:t>
        <w:br/>
        <w:t>Көктемгі шапқыншылықтан кейін үрейленіп қалған,</w:t>
        <w:br/>
        <w:t>Әбден қажығандықтан тағдырдан аз да болса тыныштық</w:t>
        <w:br/>
        <w:t>тілеген халық үшін, соңғы төрт-бес ай еркін тыныс алып,</w:t>
        <w:br/>
        <w:t>арқа-бастарын кеңге сала бастаған кезең болып еді.</w:t>
        <w:br/>
        <w:t>Әрине, ағайын арасындағы кеңіл кірбіңінен</w:t>
        <w:br/>
        <w:t>болатын ұрыс-керіс тиылған ба?! Бірақ, аракідік ондай</w:t>
        <w:br/>
        <w:t>кикілжіңдер болып тұрмаса, қазаққа күнделікті</w:t>
        <w:br/>
        <w:t>тіршіліктің мәні болмайтындай көрінер еді,</w:t>
        <w:br/>
        <w:t>Қой жылының тамызы келіп қырманға дән, қазанға</w:t>
        <w:br/>
        <w:t>ас, қораға қой толды. Бақшалықтарда жақыннан бері пісе</w:t>
        <w:br/>
        <w:t>бастаған Сырдың сары жамбылшасының иісі мұрынды</w:t>
        <w:br/>
        <w:t>жарады. Теңкиген-теңкиген торламалар, қара гүләбілер</w:t>
        <w:br/>
        <w:t>мен сарыбауыр, қыртысы қалың қаракөк қарбыздар</w:t>
        <w:br/>
        <w:t>кедейлердің көңілін көншітіп, көз қуантады.</w:t>
        <w:br/>
        <w:t>Ақбай мен Ақирек көлдері маңын жағалай жыртып</w:t>
        <w:br/>
        <w:t>бақша, нұралыққа егін еккен ауылдардағы кәрі-</w:t>
        <w:br/>
        <w:t>құртаңдар: «Әйтеуір, Алла амандығын берсін, биыл бала"</w:t>
        <w:br/>
        <w:t>шағаның несібесі мол болды ғой. Сол ризық бүлінбей-</w:t>
        <w:br/>
        <w:t>шашылмай бұйырса игі» десіп отыр.</w:t>
        <w:br/>
        <w:t>Қарапайым халықтың көңілі көтерілуінің тағы бір</w:t>
        <w:br/>
        <w:t>себебі бар. Жаңадариядеан бері қараған Хиуа бекіністері</w:t>
        <w:br/>
        <w:t>талқандалды. Оның үстіне, «Ресей патшалығы</w:t>
        <w:br/>
        <w:t>қазақтарды өздерінің қамқорлығына алатын болыпты.</w:t>
        <w:br/>
        <w:t>Соған байланысты, Орынбор бекінісінің бастығы</w:t>
        <w:br/>
        <w:t>Обырыш екі жүз елу солдатымен Алаша, Райым</w:t>
        <w:br/>
        <w:t>көлдерінің аралығындағы түбекке бекініс салып жатыр</w:t>
        <w:br/>
        <w:t>екен. Ол осылай келе жатқанда, “Жанқожа Қамбаш</w:t>
        <w:br/>
        <w:t>көлінің жағасында демалып жатқан гүбірнатырға өз</w:t>
        <w:br/>
        <w:t>адамдарымен арнайы барып сәлемдесіпті. Оған кенерал</w:t>
        <w:br/>
        <w:t>риза болыпты. Екеуі келісіп тарасқан көрінеді. Енді</w:t>
        <w:br/>
        <w:t>бұл маңайдағы қазақтарға қорқыныш жоқ. Халық</w:t>
        <w:br/>
        <w:t>малын бағып, егінін егіп, алаңсыз отыра берсін десіпті»</w:t>
        <w:br/>
        <w:t>деген сөздер ауыздан-ауызға көшіп, ауылдан-ауылға</w:t>
        <w:br/>
        <w:t>тарап жатты. Ел еңсесін. көтеріп, әркім күнделікті</w:t>
        <w:br/>
        <w:t>күйбең шаруасымен емін-еркін айналыса бастады.</w:t>
        <w:br/>
        <w:t>Тіпті, араларындағы араздықты тоқтатып, мәре-сәре</w:t>
        <w:br/>
        <w:t>болысты.</w:t>
        <w:br/>
        <w:t>268- .---...ӨӘбдісаттар ОСПАНОВ</w:t>
        <w:br/>
        <w:t>капитан Бутаковты ертіп алып, қамыстан салынып сырты</w:t>
        <w:br/>
        <w:t>сыланып жатқан казармаларды аралап жүрген.</w:t>
        <w:br/>
        <w:t>Қарауылда тұрған қаба сақалды казак жүгірген бойы</w:t>
        <w:br/>
        <w:t>анадай жерден қолын шекесіне апара беріп, батырдың</w:t>
        <w:br/>
        <w:t>осында келіп тұрғанын асығыс-үсігіс баян ете бастағанда</w:t>
        <w:br/>
        <w:t>подполковник жуан мойнын әрең дегенде бұрып, болашақ</w:t>
        <w:br/>
        <w:t>бекіністің арқа-шығыс жағындағы қақпасы салынады деп</w:t>
        <w:br/>
        <w:t>белгіленген жерде тұрған бір топ салт аттыларды көрді.</w:t>
        <w:br/>
        <w:t>Сонан соң солдатқа «қонақтарды осында ертіп кел!» деп</w:t>
        <w:br/>
        <w:t>бұйырды. Бірақ ол кеткеннен кейін, ойына бір нәрсе</w:t>
        <w:br/>
        <w:t>түскендей сәл үнсіз тұрды да, жанындағы қапитан</w:t>
        <w:br/>
        <w:t>Бутаковқа бұрылып:</w:t>
        <w:br/>
        <w:t>- Хотя он неграмотный туземец, но военную әтику</w:t>
      </w:r>
    </w:p>
    <w:p>
      <w:r>
        <w:t>знает! - деп кеңкілдей күлді.</w:t>
        <w:br/>
        <w:t>Қапитан бастығының мысқылының төркінін түсінді.</w:t>
        <w:br/>
        <w:t>Бірақ, ләм-мим демеді. Оның екі көзі жақындай берген</w:t>
        <w:br/>
        <w:t>шоғыр алдындағы есік пен төрдей бестінің белін үзіп</w:t>
        <w:br/>
        <w:t>жіберердей шіреніп отырған ұзын бурыл мұртты, бостау</w:t>
        <w:br/>
        <w:t>өрілген бұрыл сақалы беліне таман түскен, қалың</w:t>
        <w:br/>
        <w:t>қабағы түксиген қайрат иесінде еді. Алғаш рет оны</w:t>
        <w:br/>
        <w:t>Қамбаштың жағасында кездескенде онша мән беріп</w:t>
        <w:br/>
        <w:t>үлгірмеген капитан, Жанқожаны екінші рет көргенде,</w:t>
        <w:br/>
        <w:t>оған тесіле қарағаны сонша, тіпті батыр жанына жақын</w:t>
        <w:br/>
        <w:t>келгенше көз алмады.</w:t>
        <w:br/>
        <w:t>Бірінші боп аттан секіріп түскен Ерғабыл, ентелей</w:t>
        <w:br/>
        <w:t>басып қеліп, батыр атасының шылауына жармасты.</w:t>
        <w:br/>
        <w:t>Жоаанқожадан соң бәрі де аттарынан түсіп, тақым жазды.</w:t>
        <w:br/>
        <w:t>Бұл кезде жақындап қалған Ерофеев қолын үйренген</w:t>
        <w:br/>
        <w:t>әдетінше шекесіне апара беріп, қайта түсірді де:</w:t>
        <w:br/>
        <w:t>- О-о-о, здравия желаю, батыр! Салам лейкум! - деп,</w:t>
        <w:br/>
        <w:t>биялай киген қолын ұсына берді.</w:t>
        <w:br/>
        <w:t>- Әлайкүмсалам, досым! - Батыр түнерген қабағын</w:t>
        <w:br/>
        <w:t>жазбастан подполковниктің қолын алды.</w:t>
        <w:br/>
        <w:t>Осында келгелі Бутаков Жанқожа батыр жайлы көп</w:t>
        <w:br/>
        <w:t>еститін. Бірақ онымен өзінің екінші рет қана кездесуі.</w:t>
        <w:br/>
        <w:t>Біріншісінде тілдесудің сәті түспеген еді. Батырға өзін</w:t>
        <w:br/>
        <w:t>таныстырмақ боп бұрыла берген Ерофеев аузын ашам</w:t>
        <w:br/>
        <w:t>дегенше, ол:</w:t>
        <w:br/>
        <w:t>198 Әбдісаттар ОСПАНОВ</w:t>
        <w:br/>
        <w:t>батырдың есінен шығып кетті.</w:t>
        <w:br/>
        <w:t>Түрі мыналардай сары болғанмен, орыстан гөрі</w:t>
        <w:br/>
        <w:t>татарға көбірек ұқсайтын үшіншісі «Ассалаумаәләйкүм»</w:t>
        <w:br/>
        <w:t>деп амандасты. Батыр оның тілмаш екенін біле қойды.</w:t>
        <w:br/>
        <w:t>Амандасып болған соң, олар қарсы беттегі үш орындыққа</w:t>
        <w:br/>
        <w:t>жайғасты. Бәрі жайғасып стырып болғаннан кейін,</w:t>
        <w:br/>
        <w:t>генерал тілмашқа қарап иегін қақты да, бірдеңе деді.</w:t>
        <w:br/>
        <w:t>Тілмаш дереу Жанқожаға қарап:</w:t>
        <w:br/>
        <w:t>- Ұлы мәртебелі генерал-губернатор мырза сіздерді</w:t>
        <w:br/>
        <w:t>кімдер, қайдан және қандай мәселелермен келді екен деп</w:t>
        <w:br/>
        <w:t>сұрап жатыр, - деді.</w:t>
        <w:br/>
        <w:t>Жанқожа тілмашты тыңдап алып, бүкіл денесімен</w:t>
        <w:br/>
        <w:t>бұрылып генералға қарады да:</w:t>
        <w:br/>
        <w:t>- Мәртебелі гүбірнатыр, мына кісі Сыр бойындағы</w:t>
        <w:br/>
        <w:t>бір іргелі рудың Бекбауыл Өтегенұлы деген биі, ал мен</w:t>
        <w:br/>
        <w:t>Жанқожа батыр Нұрмұхаммедұлымын...</w:t>
        <w:br/>
        <w:t>Тілмаштың аузы-аузына жұқпай, Обручевке тез-тез</w:t>
        <w:br/>
        <w:t>жеткізуге тырысып жатыр. «Жанқожа батыр» деген</w:t>
        <w:br/>
        <w:t>сөздерді естіген бойда, манадан бері орынтағында шірене</w:t>
        <w:br/>
        <w:t>шалқайып отырған губернатор таңданған кейіппен: «О-о!</w:t>
        <w:br/>
        <w:t>Неужели, это он?!» деп, даусын созған күйі ілгері қарай</w:t>
        <w:br/>
        <w:t>ұмсына түсіп, біресе орта бойлыдан сәл жоғары, қақпақ</w:t>
      </w:r>
    </w:p>
    <w:p>
      <w:r>
        <w:t>жауырынды, арыстан кеуделі батырға, біресе тілмашы</w:t>
        <w:br/>
        <w:t>мен офицерлеріне қайта-қайта қарағыштай берді.</w:t>
        <w:br/>
        <w:t>Генералдың түріне қарап сенбегенін сезгендей, батыр:</w:t>
        <w:br/>
        <w:t>- Иә, ұлы мәртебелім, мен онбес жасынан бастап осы</w:t>
        <w:br/>
        <w:t>өңірдегі қарапайым қазақтардың қамын ойлаумен аттан</w:t>
        <w:br/>
        <w:t>түспеген “Жанқожа батырмын. Бүгін де солардың қамын</w:t>
        <w:br/>
        <w:t>ойлап, әрі сізбен сәлемдескелі келіп отырмын. Мұндағы</w:t>
        <w:br/>
        <w:t>қазақтардың хал-жағдайларынан бұрыннан-ақ хабардар</w:t>
        <w:br/>
        <w:t>боларсыз. Өйткені, кезінде сіздердің шенеуніктеріңізге де</w:t>
        <w:br/>
        <w:t>талай рет хат жазып, барлық жағдайымызды баян еткен</w:t>
        <w:br/>
        <w:t>болатынмын. Оны қайта-қайта айта бергеннен не пайда?!</w:t>
        <w:br/>
        <w:t>Қазақтар: «Маңызы аз сүтті қанша шайқағанмен, май</w:t>
        <w:br/>
        <w:t>шықпайды» дейді. Сондықтан, біздің маңызы аздау</w:t>
        <w:br/>
        <w:t>әңгімемізден гөрі, жергілікті халық үшін манызы бар</w:t>
        <w:br/>
        <w:t>әңгімені Сіздің аузыңыздан естігелі келдік, - деді, нық</w:t>
        <w:br/>
        <w:t>және сенімді сөйлеп.</w:t>
        <w:br/>
        <w:t>210 Әбдісаттар ОСПАНОВ</w:t>
        <w:br/>
        <w:t>халқымды қырыла берсін, бастары қосылмай бірін-бірі</w:t>
        <w:br/>
        <w:t>тірідей түтіп жесін, сонда біздің жеріміз кеңиді, жер де, су</w:t>
        <w:br/>
        <w:t>да, оның байлығы да өзімізге қалады дегені ме?! Жоқ,</w:t>
        <w:br/>
        <w:t>олай бола қоймас, келімсектер! Мен бұл маңдағы қазақ</w:t>
        <w:br/>
        <w:t>үшін, олардың тыныш өмірі үшін неге болса да әзір</w:t>
        <w:br/>
        <w:t>екенімді, сол үшін де талай-талай қанқұйлы жаулармен</w:t>
        <w:br/>
        <w:t>шайқасқанымды өткен жолы гүбірнатырға кездескенімде</w:t>
        <w:br/>
        <w:t>де, тіпті Ерофеевтің өзіне жазда жазған хатымда да айтып</w:t>
        <w:br/>
        <w:t>едім ғой...»</w:t>
        <w:br/>
        <w:t>Бұлар Ақбай көлінің арқа тұсындағы биік нұралыққа</w:t>
        <w:br/>
        <w:t>шыға келгенде, алдарында оқ жетер жерде атын оңды-</w:t>
        <w:br/>
        <w:t>солды сабалап бара жатқан жолаушыны көрді. Жанқожа</w:t>
        <w:br/>
        <w:t>оны тоқтатуды бұйырды.</w:t>
        <w:br/>
        <w:t>Төремұрат дереу атына қамшы басып, бірден топтан</w:t>
        <w:br/>
        <w:t>суырыла жөнелді. Бойы қызып, онсыз да ауыздығымен</w:t>
        <w:br/>
        <w:t>алысып келе жатқан сарыжал айғыр жер танабын қуыра</w:t>
        <w:br/>
        <w:t>шапты. Арттан шыққан дүбірден есі кеткен Ізтілеу</w:t>
        <w:br/>
        <w:t>қуғыншы деп ойласа керек, тақымына басып алған шиті</w:t>
        <w:br/>
        <w:t>мылтығын оңтайлап мойнын кері бұра беріп, өзіне тас</w:t>
        <w:br/>
        <w:t>лақтырымдай ғана тақа келіп қалған Төремұраттың</w:t>
        <w:br/>
        <w:t>Сарыжалын таныды.</w:t>
        <w:br/>
        <w:t>Ізтілеудің астындағы тілерсегінен тері іпүмектеген</w:t>
        <w:br/>
        <w:t>шымқай қара қалжырағанына да қарамай, көбік жапқан</w:t>
        <w:br/>
        <w:t>ауыздығын қарш-қарш шайнап, енді болмаса тіпті</w:t>
        <w:br/>
        <w:t>шарасынан шыға жаздаған қос жанары жасаурап, қапталдай</w:t>
        <w:br/>
        <w:t>берген Сарыжалға қарап оқыранып барып тоқтады.</w:t>
        <w:br/>
        <w:t>- Ізтелеумісің?! - Төремұрат арындап алған атын</w:t>
        <w:br/>
        <w:t>әрең тоқтатып, таңырқай қарады.</w:t>
        <w:br/>
        <w:t>- Ассалаумағалайкүм, ақын аға! Сіз екенсіз ғой -</w:t>
        <w:br/>
        <w:t>деді, Байжанның Ізтелеуі.</w:t>
        <w:br/>
        <w:t>Бүгінгі сұмдықты көзбен көріп, ішіне ұялаған күйік-</w:t>
        <w:br/>
        <w:t>шерді айтатын адам таба алмай, жауға жалғыз шабуға</w:t>
        <w:br/>
        <w:t>шарасы болмай, айдалада ат үстінде аңырай егіліп келе</w:t>
        <w:br/>
        <w:t>жатқан Ізтелеудің дауысы жарықшақтана шпығып,</w:t>
      </w:r>
    </w:p>
    <w:p>
      <w:r>
        <w:t>дірілдеп барып басылды. Ол Төремұратқа шағынғандай,</w:t>
        <w:br/>
        <w:t>бір жағынан ызадан көзіне үйіріліп келіп қалған қос</w:t>
        <w:br/>
        <w:t>тамшыны көрсеткісі келмей тақымын қысып қалғанда,</w:t>
        <w:br/>
        <w:t>шымқай қара анадай жерге атылып түсті де, шыркөбелек</w:t>
        <w:br/>
        <w:t>НАРКЕСКЕН: 2 том «АДЫРА ҚАЛҒАН ҮМІТ» 217</w:t>
        <w:br/>
        <w:t>сендерге. Кім білсін, біз көрмесек те, ұрпағымыз көретін</w:t>
        <w:br/>
        <w:t>жақсы заманның жаршылары ма екен, бұлар? Әлде,</w:t>
        <w:br/>
        <w:t>есіктен кіріп төріңнен шығар улы шұбар жыландар ма?</w:t>
        <w:br/>
        <w:t>Осылардың қайсысы болса да, оларға сенбеске амал жоқ.</w:t>
        <w:br/>
        <w:t>Мен бейбақ оларға сенуден басқа шара таба алмадым.</w:t>
        <w:br/>
        <w:t>«Мұсылман емес, қайдағы бір қаңғып келген кеуірлерге</w:t>
        <w:br/>
        <w:t>мойын ұсынды» деп мені кінәлайтын да шығарсындар.</w:t>
        <w:br/>
        <w:t>Қайтемін енді?! Барар тау, басар жер қалмады ғой.</w:t>
        <w:br/>
        <w:t>Арқадан сүйер ағайын қайда?! Мұсылман деген, өз ағам</w:t>
        <w:br/>
        <w:t>деген өзбектердің жасап жатқаны мынау. Қазақтың ен</w:t>
        <w:br/>
        <w:t>даласын жайлап, байлығын иемденіп, өздерін құл мен</w:t>
        <w:br/>
        <w:t>күңге айналдырғысы келетін қоқандықтардың қоқан-</w:t>
        <w:br/>
        <w:t>лоқысы анау. Кеуірлердің де арманы сол! Мен бұлардың</w:t>
        <w:br/>
        <w:t>да ойы мен мақсатының не екенін сезбей, білмей отырған</w:t>
        <w:br/>
        <w:t>жоқпын. Бірақ, «ең болмаса аз ғана уақыт болса да, сендер</w:t>
        <w:br/>
        <w:t>тыныш өмір сүрсе» екен деймін-дағы. Қайтсем сендердің</w:t>
        <w:br/>
        <w:t>азаптарыңды жжкеңілдетем деп жарғақ құлағым жастыққа</w:t>
        <w:br/>
        <w:t>тимей, жаумен күндіз-түні арпалыса жүріп, алты мүшелі</w:t>
        <w:br/>
        <w:t>жасқа жеткенімді де білмей қалыппын. Әзім де қажыдым!</w:t>
        <w:br/>
        <w:t>Жүрегім запыранға, көкірегім жазылмас дертке толды,</w:t>
        <w:br/>
        <w:t>Жаралы жолбарыстай ыңыранғаннан басқа не қауқар</w:t>
        <w:br/>
        <w:t>қалды, мен бейбақта?! Осы сапарым -- ақтық айқасым,</w:t>
        <w:br/>
        <w:t>жаумен жағаласар ақырғы жорығым болар ма екен?! Егер</w:t>
        <w:br/>
        <w:t>маңдайға жазылғаны сол болса, бұл өздеріңмен соңғы</w:t>
        <w:br/>
        <w:t>жүздесуім шығар. Қош болындар, кешіре көріңдер...»</w:t>
        <w:br/>
        <w:t>Жаңағы ойрандалған ауылдың шетіне шыққанша,</w:t>
        <w:br/>
        <w:t>кейбірі әр бұтаның түбін паналап, кейбірі қираған және</w:t>
        <w:br/>
        <w:t>жартылай өртенген керегелерден жаппа жасап отырған</w:t>
        <w:br/>
        <w:t>жандардың жанынан өтіп бара жатып, Жанқожаның</w:t>
        <w:br/>
        <w:t>жадына келгендер осылар болатын. Бірақ ол бұл сөздерді</w:t>
        <w:br/>
        <w:t>дауыстап айта алмады. Дәл осы сәтте оны есітер құлақ та</w:t>
        <w:br/>
        <w:t>жоқ еді. Аман қалған бірді-екілі қарттар бұған қолдарын</w:t>
        <w:br/>
        <w:t>созып, бірдеңе деп калып жатты. Бірақ, батыр олардың</w:t>
        <w:br/>
        <w:t>айтқандарын мүлде есіте алар емес. Екі құлағы тасбіте</w:t>
        <w:br/>
        <w:t>шыңылдап, қос &gt;жанарынан жас орнына қан аққандай.</w:t>
        <w:br/>
        <w:t>Ауыл орнына қирандысы қалған жұрттың шетіне</w:t>
        <w:br/>
        <w:t>шыға бере, ол Құдайберген торыға қамшы салды. Оңбай</w:t>
        <w:br/>
        <w:t>ойрандалған ауылдардан айналын өтіп, шұбырған қол</w:t>
        <w:br/>
        <w:t>НАРКЕСКЕН: 2 том «АДЫРА ҚАЛҒАН ҮМІТ» 201</w:t>
        <w:br/>
        <w:t>тыжырына бастады. Жауының да, досының да көзіне</w:t>
        <w:br/>
        <w:t>тура қарап сөйлейтін батыр, бұл құбылысты қалт</w:t>
        <w:br/>
        <w:t>жібермеген еді.</w:t>
        <w:br/>
        <w:t>Мұндай жерде өз бет-әлпетінен сұстылықтан басқа</w:t>
        <w:br/>
        <w:t>ешнәрсе байқатпайтын ол, күмәнінің дұрыс екеніне шек</w:t>
        <w:br/>
        <w:t>келтірмеді. Алайда, қарсыласы қашан сыр алдырғанша</w:t>
        <w:br/>
        <w:t>күтіп үйренген ол: «Қайтеміз, сол сәтті күтуден басқа,</w:t>
        <w:br/>
        <w:t>соған дейін шыдап бағудан басқа амал бар ма, бізде?!» деп</w:t>
        <w:br/>
        <w:t>қойды іштей. Бірақ, бұл күдігін ешқашан, ешкімге</w:t>
      </w:r>
    </w:p>
    <w:p>
      <w:r>
        <w:t>сездірмеугеіштей серт етті.</w:t>
        <w:br/>
        <w:t>Ішкі ойын осылай түйіндеген Жанқожа:</w:t>
        <w:br/>
        <w:t>- Ұлы мәртебелі гүбірнатыр мырза, сіздің шынайы</w:t>
        <w:br/>
        <w:t>достық пейілден шыққан лебізіңізге бүкіл қарауымдағы</w:t>
        <w:br/>
        <w:t>халқымның атынан тағы да шын жүректен алғыс</w:t>
        <w:br/>
        <w:t>айтамын! Сіздер қамқор болсаңыздар, біз көмектесуге</w:t>
        <w:br/>
        <w:t>дайынбыз. Халыққа айтып түсіндіреміз. Бұған ешқандай</w:t>
        <w:br/>
        <w:t>күмәніңіз болмасын! Достығымыз шыңайы және мәңгілік</w:t>
        <w:br/>
        <w:t>болғай! Рұқсат болса, біз де тезірек аттанайық, - деп,</w:t>
        <w:br/>
        <w:t>орнынан тұрды.</w:t>
        <w:br/>
        <w:t>Манадан бері бір-бірімен арбасқандай күй кешіп, енді</w:t>
        <w:br/>
        <w:t>орындарынан тез көтерілген екі арыстанның көздері бір</w:t>
        <w:br/>
        <w:t>сәтке тоғысып қалғанда, генерал Жанқожанның отты</w:t>
        <w:br/>
        <w:t>жанарларынан: «Сауатсыз болғанмен, сендей өктемшіл</w:t>
        <w:br/>
        <w:t>жылпостардың талайын көргенмін!» дегенді сезсе, батыр</w:t>
        <w:br/>
        <w:t>оның өтірік күле қараған көкшіл көздерінен: «Әзірге сес</w:t>
        <w:br/>
        <w:t>көрсеткенмен, кейін тығылар жер таппассың!» дегендей</w:t>
        <w:br/>
        <w:t>мысқылдың ұшқындарын байқап қалды.</w:t>
        <w:br/>
        <w:t>Бір-бірімен амалсыздан ғана қоштасып тұрғандай</w:t>
        <w:br/>
        <w:t>кейіп білдірген олар, әйтсе де сыпайы қол алысты. Бірақ,</w:t>
        <w:br/>
        <w:t>Жанқожа тағы да оның қолын жаншып жіберердей сыға</w:t>
        <w:br/>
        <w:t>қысып қалды. Генералдың қатты ауырсынып қалғанын</w:t>
        <w:br/>
        <w:t>сезген батыр кешірім өтінгендей оң қолын кеудесіне</w:t>
        <w:br/>
        <w:t>қойып, басын сәл иген болды да, далбайын жүре киіп</w:t>
        <w:br/>
        <w:t>сыртқа шықты.</w:t>
        <w:br/>
        <w:t>Босағадан аттай бергенде “Жанқожа Обручевтің «О-о,</w:t>
        <w:br/>
        <w:t>дикары» деген сөзін естіп қалды. Бірақ, шын мағынасын</w:t>
        <w:br/>
        <w:t>түсіне алмаса да, оның жақсы сөз емес екенін генералдың</w:t>
        <w:br/>
        <w:t>даусынан-ақ байқады...</w:t>
        <w:br/>
        <w:t>214 Әбдісаттар ОСПАНОВ</w:t>
        <w:br/>
        <w:t>менің ауылдарымнан өз көзіңізбен көрерсіз. Ол жауыздар</w:t>
        <w:br/>
        <w:t>үйлердің бәрін өртеп, бесіктерді қиратып, бөбектерді суға</w:t>
        <w:br/>
        <w:t>лақтырды, - мінекей, қанішерлердің істегендері. Егер сіз</w:t>
        <w:br/>
        <w:t>көмек бермесеңіз, мен өзімнің қазақтарымның ендігі</w:t>
        <w:br/>
        <w:t>“әрекетіне кепілдік бере алмаймын. Бір жағынан таланған,</w:t>
        <w:br/>
        <w:t>бір жағынан сізден қамқорлық көре алмаған ол</w:t>
        <w:br/>
        <w:t>сорлылардың бәрі аналардан қорқып дарияның арғы</w:t>
        <w:br/>
        <w:t>бетіне көшіп кетеді де, халықтың қасіреті бұрынғыдан</w:t>
        <w:br/>
        <w:t>да көбейеді; үздіксіз қырқыс, жойқын шапқыншылық</w:t>
        <w:br/>
        <w:t>болады. Өйткені, бергі бетке орыстар келіп бекініс сала</w:t>
        <w:br/>
        <w:t>бастағаннан бері, арғы бетте көшіп-қонып жүрген қазақтар</w:t>
        <w:br/>
        <w:t>менің қарамағымдағы қазақтарға ашулы. Бұл жөнінде мен</w:t>
        <w:br/>
        <w:t>сізге бұдан бұрын да айтқанмын және Жанғазы хан маған</w:t>
        <w:br/>
        <w:t>жазған хатында сізбен дос болғаным үшін, мені қорқытып-</w:t>
        <w:br/>
        <w:t>үркітіпті. Гүбірнатыр мырза бар кезінде-ақ, оған</w:t>
        <w:br/>
        <w:t>менің орыстармен дос болуым тек Елекей сұлтан мен</w:t>
        <w:br/>
        <w:t>Жанғазының ғана емес, хиуалықтар мен қоқандықтардың</w:t>
        <w:br/>
        <w:t>да қолына маған қарсы қару алғызатынын айтқан едім ғой.</w:t>
        <w:br/>
        <w:t>Сондықтан да, сізге өтінішімді тағы да қайталап айтамын:</w:t>
        <w:br/>
        <w:t>мені жауларымнан қорғаңыз; сіздерден - орыстардан -</w:t>
        <w:br/>
        <w:t>басқа, достарым қалған жоқ!»</w:t>
        <w:br/>
        <w:t>Ғұмыр бойы ешкімге жалынып көрмеген, бірақ басқа</w:t>
        <w:br/>
        <w:t>амалы қалмаған батыр осы сөздерді айтып болып, «сіздер</w:t>
      </w:r>
    </w:p>
    <w:p>
      <w:r>
        <w:t>не қосасыздар?» дегендей отырғандарға қарады.</w:t>
        <w:br/>
        <w:t>Манадан үнсіз отырған Дәрменқұл ишан:</w:t>
        <w:br/>
        <w:t>- Бұдан артық сөз бар ма, Жәке. Доспын деген адам</w:t>
        <w:br/>
        <w:t>кәпір де болса жібімей қалмас, мына айтылғандарға.</w:t>
        <w:br/>
        <w:t>Хатты дереу жіберіп, жауап күту керек,-деді.</w:t>
        <w:br/>
        <w:t>- Кеуірлердің жауабының қандай боларын кім</w:t>
        <w:br/>
        <w:t>білген. Сондықтан уақыт өткізбей, қазірден бастап жан-</w:t>
        <w:br/>
        <w:t>жаққа шабарман жіберіп сарбаздарды жиняған дұрыс</w:t>
        <w:br/>
        <w:t>шығар, - деді Жауқашар, өзіне тән қызбалыққасалынып.</w:t>
        <w:br/>
        <w:t>Олар осылайша бір-біріне сөз тастасып отырғанда,</w:t>
        <w:br/>
        <w:t>Төлеген соңына: «Жанқожа батыр мөрін басып, оның</w:t>
        <w:br/>
        <w:t>хатшысы Төлеген қолын қойды» деп жазып өз қолын</w:t>
        <w:br/>
        <w:t>қойды да, хатты қауырсынмен қоса батырға ұсынды.</w:t>
        <w:br/>
        <w:t>Жанқожа қара сыяға батырылған қауырсынның ұшын</w:t>
        <w:br/>
        <w:t>көнетоз күміс жүзігіне сүйкеп-сүйкеп, хаттың ашық</w:t>
        <w:br/>
        <w:t>НАРКЕСКЕН: ӛ том «АДЫРА ҚАЛҒАН ҮМІТ» 815</w:t>
        <w:br/>
        <w:t>жеріне басып қайтып берді.</w:t>
        <w:br/>
        <w:t>Ас желініп болған бойдан Итжемес жанына жеті</w:t>
        <w:br/>
        <w:t>жігіт алып, хатты тезірек жеткізу үшін Райым фортына</w:t>
        <w:br/>
        <w:t>жол тартты. Батырдың сарбаздарымен Ақбай көлінің</w:t>
        <w:br/>
        <w:t>басында ертең осы уақытта кездеспек болды. Ізінше-ақ</w:t>
        <w:br/>
        <w:t>Жауқашар батырдың барлаушы жігіттері екеу-екеу</w:t>
        <w:br/>
        <w:t>бөлініп, жан-жақтағы ауылдарға шауып кетті...</w:t>
        <w:br/>
        <w:t>жж</w:t>
        <w:br/>
        <w:t>.-.Кенесары сұлтанның осыдан бірнеше жыл бұрын</w:t>
        <w:br/>
        <w:t>жасаған көтерілістеріне қарсы жіберілген жазалау отряды</w:t>
        <w:br/>
        <w:t>құрамында болып, өзінің «ерлігімен» талай көзге түскен,</w:t>
        <w:br/>
        <w:t>қашан да «жабайылардың» көңіл-күйін жазбай танимын</w:t>
        <w:br/>
        <w:t>деп ойлайтын, осындай қасиеттері үшін де Сыр бойына</w:t>
        <w:br/>
        <w:t>алғашқы бекіністі салу «абыройына» ие болған Ерофеев,</w:t>
        <w:br/>
        <w:t>Жанқожа батырмен болған қысқа әңгіме бұлай шорт</w:t>
        <w:br/>
        <w:t>үзіледі деп ойламаған. Батыр кеткен соң тілмашты</w:t>
        <w:br/>
        <w:t>шығарып жіберіп, Бутаков екеуі бір сәт үнсіз отырды.</w:t>
        <w:br/>
        <w:t>Қолбасшының амалсыздан терең ой тұйығына тіреліп</w:t>
        <w:br/>
        <w:t>тұрғанын түсінген капитан:</w:t>
        <w:br/>
        <w:t>- Мүмкін, пәлендей қауіп төндіретін ешнәрсе бола</w:t>
        <w:br/>
        <w:t>қаймас, а, - деп еді, подполковник:</w:t>
        <w:br/>
        <w:t>- Жоқ, қымбаттым, қырғыз-қайсақтардың қабыланы</w:t>
        <w:br/>
        <w:t>тектен-текке тықыршымайды. Бір-екі мың қолға өзінің де</w:t>
        <w:br/>
        <w:t>қауқары жетеді. Ол - Кенесары сұлтан сыяқты әскер</w:t>
        <w:br/>
        <w:t>ұстамаса да жауларына өмір бойы тойтарыс беріп, қалай</w:t>
        <w:br/>
        <w:t>да жерін қорғап келген батыр. Шамасы, бұл жолы Хиуа</w:t>
        <w:br/>
        <w:t>бектері шешуші шайқасқа дайындалған болулары керек.</w:t>
        <w:br/>
        <w:t>Меніңше, қарт батыр бекер абыржып отырған жоқ.</w:t>
        <w:br/>
        <w:t>-- Сонда неістеуіміз керек?</w:t>
        <w:br/>
        <w:t>-- Қайткенде де оны ренжітуге болмайды. Арал мен</w:t>
        <w:br/>
        <w:t>Сырдың бойына екі аяғымызбен нық тұрып алғанша,</w:t>
      </w:r>
    </w:p>
    <w:p>
      <w:r>
        <w:t>батырдың халық арасындағы беделін қалай да дұрыс</w:t>
        <w:br/>
        <w:t>пайдалануымыз керек. Генерал-губернатордың кетер</w:t>
        <w:br/>
        <w:t>алдында айтып кеткен арнайы тапсырмасы да осы емес пе</w:t>
        <w:br/>
        <w:t>еді?! Көмектесу қажет, бауырым. Оның үстіне, егер осы</w:t>
        <w:br/>
        <w:t>жолы мықтап соққы алса, хуалықтар енді қайтып Сыр</w:t>
        <w:br/>
        <w:t>бойына беттей алмас.</w:t>
        <w:br/>
        <w:t>НАРКЕСКЕН: 2 том «АДЫРА ҚАЛҒАН ҮМІТ» 199</w:t>
        <w:br/>
        <w:t>Тілмаш батырдың бұл сөзін біраз тәптіштеп аударып</w:t>
        <w:br/>
        <w:t>болған соң, генерал-губернатор сәл ойланып қалды да,</w:t>
        <w:br/>
        <w:t>подполковник пен капитанға қарап жымия отырып:</w:t>
        <w:br/>
        <w:t>- Старый лев слишком самоуверен, черт побери... -</w:t>
        <w:br/>
        <w:t>деп еді, тілмаш «Батыр түсінін қойған жоқ па екен?!»</w:t>
        <w:br/>
        <w:t>дегендей біресе түнерсіп отырған оған, біресе генералға</w:t>
        <w:br/>
        <w:t>қарап қипақтап қалды.</w:t>
        <w:br/>
        <w:t>Ал генерал болса, тілмашына қарап: «Енді Жанқожаға</w:t>
        <w:br/>
        <w:t>мыналарды жеткіз» дегендей, сөзін салмақты бастады.</w:t>
        <w:br/>
        <w:t>- Арнайы сәлемдесе келгендеріңіз үшін көп рахмет.</w:t>
        <w:br/>
        <w:t>Мен және батальон командирі подполковник Ерофеев пен</w:t>
        <w:br/>
        <w:t>капитан Алексей Иванович Бутаков мырзалар бұл жаққа</w:t>
        <w:br/>
        <w:t>Ресейдің ұлы мәртебелі императоры 1-ші Николайдың</w:t>
        <w:br/>
        <w:t>бұйрығымен келдік. Мақсатымыз - біріншіден, сіздерді</w:t>
        <w:br/>
        <w:t>Хиуа мен Қоқан хандықтарының шапқыншылығы мен</w:t>
        <w:br/>
        <w:t>зорлық-зомбылықтарынан түбегейлі және мәңгілікке</w:t>
        <w:br/>
        <w:t>құтқару; екіншіден, мұндағы қырғыз-қайсақтардың</w:t>
        <w:br/>
        <w:t>тыныш өмір сүруін қамтамасыз ету, үшіншіден, кезінде</w:t>
        <w:br/>
        <w:t>сіздердің хандарыңыз Әбілқайырдың ұлы императрица</w:t>
        <w:br/>
        <w:t>Анна Иоановнаға жазған хатында көрсеткен басқа да</w:t>
        <w:br/>
        <w:t>өтініштерін орындау. Біз өз қамқорлығымызға алған</w:t>
        <w:br/>
        <w:t>халықтарды жабайы азияаттарға талатып қоя алмаймыз.</w:t>
        <w:br/>
        <w:t>Осы қауіпті де күрделі міндеттерді орындау үшін,</w:t>
        <w:br/>
        <w:t>Сырдария мен Арал теңізі маңайынан бірнеше әскери</w:t>
        <w:br/>
        <w:t>бекіністер салуымыз керек. Сіздер соған көмектесуге</w:t>
        <w:br/>
        <w:t>тиіссіздер. Діндері басқа болғанмен, біздің халықтар</w:t>
        <w:br/>
        <w:t>достықта өмір сурулері керек. Жақында Оралдағы</w:t>
        <w:br/>
        <w:t>бекіністерімізден мұнда біраз казак отбасылары көшіп</w:t>
        <w:br/>
        <w:t>келеді. Алғашқы кезде олар қазақтардың көмегіне зәру</w:t>
        <w:br/>
        <w:t>болады. Тек екі жақтан да қандай да бір дау</w:t>
        <w:br/>
        <w:t>туғызатындай, достығымызға кедергі келтіретіндей</w:t>
        <w:br/>
        <w:t>әрекеттер болмауы тиіс. Сіздер жергілікті халыққа осы</w:t>
        <w:br/>
        <w:t>жағдайларды жақсылап түсіндіріңіздер. Егер хиуалықтар</w:t>
        <w:br/>
        <w:t>мен қоқандықтар тағы шабуыл жасайтын болса, біздің</w:t>
        <w:br/>
        <w:t>әскерлер дереу көмек көрсетеді. Әзір мұнда келген</w:t>
        <w:br/>
        <w:t>әскердің командирлері, міне, қазір алдарыңызда отыр.</w:t>
        <w:br/>
        <w:t>Бізде қару-жарақ жеткілікті. Егер бірлесіп қимыл</w:t>
        <w:br/>
        <w:t>жасасақ, жаудың кезкелген шабуылына тойтарыс беруге</w:t>
        <w:br/>
        <w:t>НАРКЕСКЕН: 2 том «АДЫРА ҚАЛҒАН ҮМІТ» 209</w:t>
        <w:br/>
        <w:t>- О-о-о! - Ерофеев даусын соза түсіп күліп алды да,</w:t>
        <w:br/>
        <w:t>сөзін жалғастырды. - Как я вам дам столько солдат? А кто</w:t>
        <w:br/>
        <w:t>будет охранять форт? Қогда мы будем воевать там, а вдруг</w:t>
        <w:br/>
        <w:t>они нападут на форт с другой стороны, что тогда?! -</w:t>
        <w:br/>
        <w:t>Подполковник «бұл арандату емес пе екен?!» деген ойға</w:t>
      </w:r>
    </w:p>
    <w:p>
      <w:r>
        <w:t>тірелген-ді. Сол оймен ол Бутаковқа қарап еді, оның</w:t>
        <w:br/>
        <w:t>жүзінен ешқандай өзгеріс байқамады. Сонан соң: -</w:t>
        <w:br/>
        <w:t>Тамыр, давайте мы еше подумаем. Если на самом деле</w:t>
        <w:br/>
        <w:t>хивинцы перейдут в эту сторону дарьи, то мы, конечно,</w:t>
        <w:br/>
        <w:t>еложа руки сидеть не будем, --деді.</w:t>
        <w:br/>
        <w:t>Тілмаш Ерофеевтің сөздерін аударған бойда орнынан</w:t>
        <w:br/>
        <w:t>атып тұрып, кетуге ыңғайланған Жанқожа:</w:t>
        <w:br/>
        <w:t>- Онда сіздер ойлана беріңіздер. Ал менің ойлануға</w:t>
        <w:br/>
        <w:t>уақытым жоқ. Сау болыңыздар!- деді.</w:t>
        <w:br/>
        <w:t>Ерофеев те, жас капитан да орындарынан көтеріліп,</w:t>
        <w:br/>
        <w:t>қолдарын үнсіз ұсынды. Қанша ашуланғанмен басқа</w:t>
        <w:br/>
        <w:t>амалы қалмаған батыр, нәп-нәзік қолдарды сытырлата</w:t>
        <w:br/>
        <w:t>қысып-қысып қалып, есікке беттей берді. Тілмашқа</w:t>
        <w:br/>
        <w:t>бұрылып қараған да жоқ. Ол қолы ауа қармаған күйі</w:t>
        <w:br/>
        <w:t>селтиіп тұрып қалды.</w:t>
        <w:br/>
        <w:t>- Ну и ну, крепкий старик, черт возьми! - деп,</w:t>
        <w:br/>
        <w:t>подполковник есікті қаға-маға ашып қос босағаға</w:t>
        <w:br/>
        <w:t>кептетіле шығып бара жатқан (Жанқожаның тұлғасына</w:t>
        <w:br/>
        <w:t>қараған бойы, ауырып қалған саусақтарын уқалай берді.</w:t>
        <w:br/>
        <w:t>Сырбілдірмей тұрған Бутаков та:</w:t>
        <w:br/>
        <w:t>-- Да-а, не завидую тому, кто осмелитея выйти с ним</w:t>
        <w:br/>
        <w:t>на поединок, - деп, саусақтарын сілкіп-сілкіп қойды.</w:t>
        <w:br/>
        <w:t>Екеуі бір-біріне қарап күліп жіберді. Тілмаш енді</w:t>
        <w:br/>
        <w:t>ғана есін жиғандай селк ете қалды да, артынша не дерін</w:t>
        <w:br/>
        <w:t>білмей, бастықтарына қосыла ыржиды.</w:t>
        <w:br/>
        <w:t>ааа</w:t>
        <w:br/>
        <w:t>Форттан шыққалы бері біраз уақыт өтсе де, ашуға</w:t>
        <w:br/>
        <w:t>әбден булыққан батыр әлі өз-өзіне келе алатын емес.</w:t>
        <w:br/>
        <w:t>«Ерофеевтің нақты шешім қабылдамағаны қалай?! Бұл</w:t>
        <w:br/>
        <w:t>сенбестік пе? Әлде, кімнің шоқпары салмақтырақ болса,</w:t>
        <w:br/>
        <w:t>амалсыздан бассауғалап соның қолтығына кіріп жан</w:t>
        <w:br/>
        <w:t>сақтауды көптен әдетке айналдырған менің мына сорлы</w:t>
        <w:br/>
        <w:t>216 ісаттар ОСПАНОВ</w:t>
        <w:br/>
        <w:t>- Әрине...</w:t>
        <w:br/>
        <w:t>- Онда түскі астан кейін ойымызды ортаға салармыз.</w:t>
        <w:br/>
        <w:t>Қазір демалайық. Ойланайық.</w:t>
        <w:br/>
        <w:t>- Құп, жоғары мәртебелім, - Бутаков орнынан</w:t>
        <w:br/>
        <w:t>тұрды. Екеуі сыртқа беттеді. Олар ас ішуге бармас бұрын</w:t>
        <w:br/>
        <w:t>құрлыс басына соқты.</w:t>
        <w:br/>
        <w:t>Түстен соң бүкіл форт аяғынан тік тұрғызылды. Күн</w:t>
        <w:br/>
        <w:t>батқанша кемелер мен баркастарға қару-жарақтар мен</w:t>
        <w:br/>
        <w:t>азық-түліктер тиеліп, сақадай сай болды. Ел жата</w:t>
        <w:br/>
        <w:t>Итжеместің тобы бекініске жетіп, хатты подполковникке</w:t>
        <w:br/>
        <w:t>табыс етті. Хатты оқытып болып, өзіне арналған жылы</w:t>
        <w:br/>
        <w:t>лебіздерге риза болған Ерофеев таң ата 206 атты казактан</w:t>
        <w:br/>
        <w:t>тұратын отряд, алысқа ататын екі зеңбірегі бар бір кеме,</w:t>
        <w:br/>
        <w:t>он фунттық бір сыңармүйіз зеңбірек тиелген баркас пен</w:t>
      </w:r>
    </w:p>
    <w:p>
      <w:r>
        <w:t>үш қайық қалай да жолға тездетіп шығатынын айтып,</w:t>
        <w:br/>
        <w:t>Итжеместерді көңілді қайтарды.</w:t>
        <w:br/>
        <w:t>Олар енді суыт жүріп отырып, Ақбай көлінің арқа</w:t>
        <w:br/>
        <w:t>тұсындағы табан жолға жетіп, арттан келер қолды күтті.</w:t>
        <w:br/>
        <w:t>Бұл кезде тамыздың жиырма бірінші жұлдызының таңы</w:t>
        <w:br/>
        <w:t>сібірлеп атып келе жатыр еді.</w:t>
        <w:br/>
        <w:t>Сәске түс кезінде асығыс жеткен Жанқожаның жеті</w:t>
        <w:br/>
        <w:t>жүздей сарбазы Итжемес әкелген хабарды есітіп, Ақбай</w:t>
        <w:br/>
        <w:t>көлінен тас-түйін боп ақтық шайқасқа аттанған болатын.</w:t>
        <w:br/>
        <w:t>Жол бойы олар көздерімен көргендеріне өздері сенбей,</w:t>
        <w:br/>
        <w:t>әбден зығырдандары қайнады. Қираған, өртелген үйлер,</w:t>
        <w:br/>
        <w:t>бей-берекет шашылып жатқан дүние-мүліктер, ышқына</w:t>
        <w:br/>
        <w:t>зарлаған жаралы жандар, құм бетіне шашыраған қан, есі</w:t>
        <w:br/>
        <w:t>кеткен кәрі-құртаң, бала-шаға. Бәрі де бұларға үлкен</w:t>
        <w:br/>
        <w:t>үмітпен, әрі ренішпен қарайтын сыяқты. Көпшілігінің</w:t>
        <w:br/>
        <w:t>жанарларында «біздерді осылайша жусятып, өртеп,</w:t>
        <w:br/>
        <w:t>азаптап, ар-намысымыз бен абыройымызды айрандай</w:t>
        <w:br/>
        <w:t>төгіп жатқанда сендер осынша уақыт қайда жүрдіңдер,</w:t>
        <w:br/>
        <w:t>батырсымақтар?!» дегендей ашу-ыза да жоқ емес...</w:t>
        <w:br/>
        <w:t>«О, азабы арылмаған бейкүнә халқым! Қайда</w:t>
        <w:br/>
        <w:t>барсаңдар да Қорқыттың көрі алдарыңнан шыға берді-ау.</w:t>
        <w:br/>
        <w:t>Батыстан соққан жылы леп жандарыңа жәрдем берер,</w:t>
        <w:br/>
        <w:t>мүмкін. Шыдандаршы! Діні басқа демесең, құдай</w:t>
        <w:br/>
        <w:t>жаратқан тағы бір пенделер қорған боламыз дейді,</w:t>
        <w:br/>
        <w:t>200 Әбдісаттар ОСПАНОВ</w:t>
        <w:br/>
        <w:t>болады. Солай ма, офицер мырзалар?!</w:t>
        <w:br/>
        <w:t>2 Подполковник пен капитан қосарлана: «Дәл солай,</w:t>
        <w:br/>
        <w:t>ұлы мәртебелім!» дегенде, генерал-губернатор оларға</w:t>
        <w:br/>
        <w:t>ризашылық танытқандай, бас изеп қойды.</w:t>
        <w:br/>
        <w:t>Содан соң әңгіме желісі тағы біразға дейін үзілмеді.</w:t>
        <w:br/>
        <w:t>Көптеген көкейде жүрген мәселелерді ортаға салған</w:t>
        <w:br/>
        <w:t>Жанқожа, губернатордың жауаптарына бірде бас изеп,</w:t>
        <w:br/>
        <w:t>бірде қабағын түйе қарап отырды. Обручев өзінің осы</w:t>
        <w:br/>
        <w:t>жауаптарына өзі риза болып масаттанғандай, қайтадан</w:t>
        <w:br/>
        <w:t>орынтағына шалқая түсіп:</w:t>
        <w:br/>
        <w:t>- Құрметті мырзалар, сіздердің бізге қоятын тағы да</w:t>
        <w:br/>
        <w:t>қандай сұрақтарыңыз, болмаса өтініштеріңіз бар? - деді,</w:t>
        <w:br/>
        <w:t>батыр мен биге қарап. - Егер осы айтқандарыма разы</w:t>
        <w:br/>
        <w:t>болсаңыздар, біз жолға шығуымыз керек. Бүгін қалай да</w:t>
        <w:br/>
        <w:t>Райымға жетуіміз қажет.</w:t>
        <w:br/>
        <w:t>Жанқожа генерал-губернатор Обручевтің сөзін бастан-</w:t>
        <w:br/>
        <w:t>аяқ мұқият тыңдағанын және оның айтқандарымен толық</w:t>
        <w:br/>
        <w:t>келісетінін айта келіп:</w:t>
        <w:br/>
        <w:t>- Қазақтар жарлы болса да ешбір қулық-сұмдықты</w:t>
        <w:br/>
        <w:t>білмейтін, жүрегі ақ, достыққа адал, сырттан келгендерге</w:t>
        <w:br/>
        <w:t>құшағы ашық, уәдеге берік, ал «доспыз» ден келіп</w:t>
        <w:br/>
        <w:t>зорлық-зомбылық көрсететіндерді, өздерінің төбесіне</w:t>
        <w:br/>
        <w:t>ойнақ салғысы келетіндерді ешқашан кешірмейтін өр</w:t>
        <w:br/>
        <w:t>мінезді, өжет халық. Сізге осы жағын ескерткім келеді,</w:t>
        <w:br/>
        <w:t>ұлы мәртебелім! Егер сіз жаңағы сөздерді шын пейілмен</w:t>
        <w:br/>
        <w:t>айтып отырсаңыз, ризашылықтан басқа айтарым жоқ.</w:t>
      </w:r>
    </w:p>
    <w:p>
      <w:r>
        <w:t>ҚЖалған сөздің зардабы ауыр боларын, күнәға батырарын</w:t>
        <w:br/>
        <w:t>сіз де жақсы білесіз ғой деп ойлаймын, - деді, сөзінің</w:t>
        <w:br/>
        <w:t>соңын салмақты аяқтап.</w:t>
        <w:br/>
        <w:t>Өйткені, батыр оның айтқан қей сөздері мен дауыс</w:t>
        <w:br/>
        <w:t>ырғағынан шынайылықтан гөрі жаттандылық, құлық пен</w:t>
        <w:br/>
        <w:t>астарлы мысқыл сезген-ді. Сондықтан, осы бір алғашқы</w:t>
        <w:br/>
        <w:t>кездесуде-ақ оның айтқандарының кейбіреуін күмәнмен</w:t>
        <w:br/>
        <w:t>қабылдағанын білдіре кеткісі келген.</w:t>
        <w:br/>
        <w:t>Батырдың соңғы айтқан сөздерін жақтырмай</w:t>
        <w:br/>
        <w:t>қалған губернатор, мұнысын қалай да қабағынан”</w:t>
        <w:br/>
        <w:t>сездіріп алды. Алғашында ықласпен тыңдап отырған ол,</w:t>
        <w:br/>
        <w:t>тілмаш соңғы сөздерді аудара бергенде-ақ, сәл-пәл</w:t>
        <w:br/>
        <w:t>НАРКЕСКЕН: 2 том «АДЫРА ҚАЛҒАН ҮМІТ» 213</w:t>
        <w:br/>
        <w:t>салып біраз отырды. Бір кезде кеудесін тіктеп алыш:</w:t>
        <w:br/>
        <w:t>- “Жаз! Бірін қалдырмай жаз! - деп, даусын көтере</w:t>
        <w:br/>
        <w:t>сөйлеп кетті. Сөздері нық, ызалы шықты. Шалдар селт</w:t>
        <w:br/>
        <w:t>етпестен тыңдап отыр. - «Аса құрметті һәм қадірлі</w:t>
        <w:br/>
        <w:t>подполковник Ерофеев! Сізге үлкен ілтипатпен бас иіп</w:t>
        <w:br/>
        <w:t>оәлемдескеннен соң, мына сұмдық жағдайды жеткізуге</w:t>
        <w:br/>
        <w:t>асығулымын. Қожа-Нияз бек бастаған хиуалықтар мен</w:t>
        <w:br/>
        <w:t>Жанғазы хан және Елекей сұлтандар басқарған кейбір</w:t>
        <w:br/>
        <w:t>қазақ руларынан құралған көп әскер жақын бекініске</w:t>
        <w:br/>
        <w:t>шоғырланып, сосын Сырдарияның бергі бетіне өтіп, менің</w:t>
        <w:br/>
        <w:t>қарауымдағы қазақ ауылдарын тонап, талан-таражға</w:t>
        <w:br/>
        <w:t>салуда. «Бәріңді де қырып саламыз!» деп қорқытыпты.</w:t>
        <w:br/>
        <w:t>Бұл қоқан-лоқыдан қорыққан қазақтар арғы бетке үдере</w:t>
        <w:br/>
        <w:t>көнтуде. Мен оларды әзірге тоқтата алар емеспін. Менің</w:t>
        <w:br/>
        <w:t>айтқанымды түсініп, сеніп, көшпей қалған мың қаралы</w:t>
        <w:br/>
        <w:t>үйді хиуалықтар шауып, мүліктерін тонап алыпты.</w:t>
        <w:br/>
        <w:t>Осылайша, мың үйдің шаңырағын ортасына түсіріп, бар</w:t>
        <w:br/>
        <w:t>малды айдап, 21 әйел мен баланы, қарттар мен бала-</w:t>
        <w:br/>
        <w:t>шағаларды тұтқындап кетіпті. 80 сәбиді тірідей суға</w:t>
        <w:br/>
        <w:t>тастап өлтірген. Мен жіберген бес шолғыншыны ұстап</w:t>
        <w:br/>
        <w:t>алып, төртеуінің басын кесіп, денелерін суға лақтырған,</w:t>
        <w:br/>
        <w:t>ал бесівшшісін - Төртқаралардың биі болып отырған</w:t>
        <w:br/>
        <w:t>Өтегенұлы Бекбауылды - тірілей тұтқындап, оған зәбір</w:t>
        <w:br/>
        <w:t>көрсетіп, онымен қоймай Хиуаға алып кеткен...»</w:t>
        <w:br/>
        <w:t>Осы арада батыр сөзін үзді. Көз қиығымен Төлегенге</w:t>
        <w:br/>
        <w:t>қарады. Әзер-әзер үлгіріп отырған хатшы батырдың</w:t>
        <w:br/>
        <w:t>тоқтағанын пайдаланып, қауырсынын дереу сол қолына</w:t>
        <w:br/>
        <w:t>алып, оң қолының тала бастаған саусақтарын сытырлата</w:t>
        <w:br/>
        <w:t>қысып, біраз қимылдатып қойды. Ызаға булыққан қарт</w:t>
        <w:br/>
        <w:t>батыр басын қайта көтеріп қарағанда ғана, ол жазуға</w:t>
        <w:br/>
        <w:t>дайын екенін сездірді. Жанқожа енді манағыдай емес, әр</w:t>
        <w:br/>
        <w:t>сөзін жайлап айтып, сабырлы қалып сақтады.</w:t>
        <w:br/>
        <w:t>«Егер сіз, подполковник Ерофеев мырза, маған шын</w:t>
        <w:br/>
        <w:t>дос болсаңыз, әрі сіз өзіңіздің патшаңыздың жарлығымен</w:t>
        <w:br/>
        <w:t>шындығында бізді қорғау үшін келген және сол үшін</w:t>
        <w:br/>
        <w:t>бекініс салған болсаңыз, онда маған көмек беріңіз, мына</w:t>
        <w:br/>
        <w:t>талан-таражды қалай да дереу тоқтатыңыз; бұл</w:t>
        <w:br/>
        <w:t>қанды, аяусыз шапқыншылықтың қалдырған ізін</w:t>
      </w:r>
    </w:p>
    <w:p>
      <w:r>
        <w:t>280 Әбдісаттар ОСПАНОВ</w:t>
        <w:br/>
        <w:t>- Ә-ә, қайықтарды тіркеп алыпсыздар ғой. Қазір</w:t>
        <w:br/>
        <w:t>барлық мал-жанды осы қайықтармен арғы бетке өткізіп</w:t>
        <w:br/>
        <w:t>алу керек, - деді, оған.</w:t>
        <w:br/>
        <w:t>Төлеген оның айтқандарын дереу подполковник пен</w:t>
        <w:br/>
        <w:t>капитанға орысша жеткізгенде, Ерофеев төс қалтасынан</w:t>
        <w:br/>
        <w:t>шынжыр баулы алтын сағатын алып қарады да, қабағын</w:t>
        <w:br/>
        <w:t>түйіңкіреп:</w:t>
        <w:br/>
        <w:t>- Уже поздно, - деп еді, батыр оның сағатына қарап</w:t>
        <w:br/>
        <w:t>қабағын түйгенінен кеткісі келіп тұрғанын сезе қойып:</w:t>
        <w:br/>
        <w:t>- Төлеген мыналарға айт, бізді күтіп әбден шаршаған</w:t>
        <w:br/>
        <w:t>шығар. Үші қайықты тастап, өздері жүре берсін. Бүгін</w:t>
        <w:br/>
        <w:t>ортақ жауды жеңуге көмектескендері үшін, қайықтарға</w:t>
        <w:br/>
        <w:t>таңдаулы жүз семіз қой салып, жігіттер ертең кешке дейін</w:t>
        <w:br/>
        <w:t>жеткізіп береді, - деді.</w:t>
        <w:br/>
        <w:t>Төлеген осы жайтты түсіндіргенде, подполковник</w:t>
        <w:br/>
        <w:t>Ерофеев сәл күлімсіреп:</w:t>
        <w:br/>
        <w:t>- О-о, хорошо, тамыр! Спасибо! Спасибо! Мы сейчас</w:t>
        <w:br/>
        <w:t>уедем. Завтра или послезавтра ждем вас у себя. Обо всем</w:t>
        <w:br/>
        <w:t>напитпем его высочеству генералу-губернатору, - деп,</w:t>
        <w:br/>
        <w:t>батырдың қолын алып, сілкілеп қойды.</w:t>
        <w:br/>
        <w:t>Төлеген қазақша айтып бола бергенде, капитан да</w:t>
        <w:br/>
        <w:t>күлімсірей келіп, Жанқожаға қолын ұсынды. Батыр</w:t>
        <w:br/>
        <w:t>олармен қоштасып қала берді. Орыстар үш қайықты</w:t>
        <w:br/>
        <w:t>бұларға тастап, қалған қайықтармен солдаттарды арғы</w:t>
        <w:br/>
        <w:t>бетке тез өткізіп алды. “Жол бастаушы қазақтарды</w:t>
        <w:br/>
        <w:t>алдарына салған аттылы әскер келген жолдарына қайта</w:t>
        <w:br/>
        <w:t>түсіп, Бутаковтың теңізшілер командасы мен ескекші</w:t>
        <w:br/>
        <w:t>қазақтар екі қайықты шхуналарына тіркеп алып, ағысы</w:t>
        <w:br/>
        <w:t>арынды дариямен төмен қарай жүйтки жөнелді...</w:t>
        <w:br/>
        <w:t>Еңалдымен, арғы бетке жаралылар мен тұтқында</w:t>
        <w:br/>
        <w:t>болған адамдарды, келесі кезекте қайыққа батыр мен егде</w:t>
        <w:br/>
        <w:t>тартқан сарбаздарды және әскердің барлық қару-</w:t>
        <w:br/>
        <w:t>жарақтары мен ер-тұрмандарын тиеп апарды. Ал олардың</w:t>
        <w:br/>
        <w:t>аттарын әр қайыққа қос-қостан тіркеп өткізе берді. Біраз</w:t>
        <w:br/>
        <w:t>сарбаздар шешініп алып, жайдақ аттарын өздері дариядан</w:t>
        <w:br/>
        <w:t>жүздіріп өткізді.</w:t>
        <w:br/>
        <w:t>Сонан соң батырдың айтуымен, уақ малдар мен</w:t>
        <w:br/>
        <w:t>сиырларды түгелдей санап қайыққа тиеп, түйелер мен</w:t>
        <w:br/>
        <w:t>220 Әбдісаттар ОСПАНОВ</w:t>
        <w:br/>
        <w:t>Жанқалаға дейінгі екі аралықта және қорғанның маңында</w:t>
        <w:br/>
        <w:t>хиуалық әскерлердің бары-жоғын анықтап, Жауғашар</w:t>
        <w:br/>
        <w:t>тобының соңынан еретін Көпжасар батыр мен Күкінің</w:t>
        <w:br/>
        <w:t>жүздігіне, Жалмырзаның хабарын бір сарбазы солардың</w:t>
        <w:br/>
        <w:t>соңдарына ілесетін Бердібай мен Тоғанай батырлардың</w:t>
        <w:br/>
        <w:t>жүздігіне хабарлауын тапсырды.</w:t>
        <w:br/>
        <w:t>Ол жүздіктердің бір-бір сарбазы хабарды Ба:жақ пен</w:t>
      </w:r>
    </w:p>
    <w:p>
      <w:r>
        <w:t>Жұмабай батырлар бастаған екінші жүздікке, олардың</w:t>
        <w:br/>
        <w:t>бір сарбазы екеуінің хабарын қорғанды тура бағытта</w:t>
        <w:br/>
        <w:t>шабуылдау үшін қалған сарбаздарды бастаған Жанқожа</w:t>
        <w:br/>
        <w:t>батыр мен Қызылбас палуанға жеткізулері керек болды.</w:t>
        <w:br/>
        <w:t>Осылайша, барлық тапсырмаларын алған барлаушылар</w:t>
        <w:br/>
        <w:t>жедел аттанып кеткен соң, Жанқожа жүзбасыларға:</w:t>
        <w:br/>
        <w:t>- Егер барлаушылардан басқадай бір тосын хабар</w:t>
        <w:br/>
        <w:t>келмесе, дариядан өтерде айтқанымдай қорғанды қоршап</w:t>
        <w:br/>
        <w:t>алып, еңалдымен отты жебелерді атуды ұмытпаңдар.</w:t>
        <w:br/>
        <w:t>Таңғы ұйқыда жатқан қорған ішіндегілерге осылайша</w:t>
        <w:br/>
        <w:t>үрей туғызып, есін жидырмай, қақпаларды қиратып кіру</w:t>
        <w:br/>
        <w:t>керек. Қоршаған бойда барлаушылар топтары қорғаннан</w:t>
        <w:br/>
        <w:t>қашығарық жерлерді шолып қайтсын. Егер Елекей мен</w:t>
        <w:br/>
        <w:t>бектің әскерлері қолға түскен олжаларымен әлі де ұзап</w:t>
        <w:br/>
        <w:t>кете қоймаған болса, ойда жоқта қоршауда қалуымыз</w:t>
        <w:br/>
        <w:t>мүмкін. Осыған абай болғанымыз абзал. Кеше Итжемес</w:t>
        <w:br/>
        <w:t>әкелген хабар рас болып кеуірлер келіп қаланы атқылай</w:t>
        <w:br/>
        <w:t>бастаса, зеңбірек оғының астында қалып жүрмеңдер.</w:t>
        <w:br/>
        <w:t>Бекіністі орыстарға қалдырып, тез Жанкент жаққа</w:t>
        <w:br/>
        <w:t>қарай ығысыңдар дя, бізді күтіңдер. Біз сол араға</w:t>
        <w:br/>
        <w:t>жиналып, хиуалықтардың соңына түсеміз. Алла жәрдем</w:t>
        <w:br/>
        <w:t>берсін! Асықпай атқа қонындар, қырандар!- деді.</w:t>
        <w:br/>
        <w:t>"Жанқожаның «асықпаңдар» деген жайбарақат сөзін</w:t>
        <w:br/>
        <w:t>«барлаушылар ұзаңқырап кетсін» дегені екенін барлығы</w:t>
        <w:br/>
        <w:t>бірден түсінді. Сондықтан, аттарына үзікті-созықты</w:t>
        <w:br/>
        <w:t>мінген сарбаздардың соңы табан жолға түсем дегенше, сүт</w:t>
        <w:br/>
        <w:t>пісірімдей уақыт өтті.</w:t>
        <w:br/>
        <w:t>Осы екі арада жағадан бірінші боп аттанған</w:t>
        <w:br/>
        <w:t>Көпжасар мен Күкі батырлардың жүздігі межелі жерге</w:t>
        <w:br/>
        <w:t>жетіп, қорғанның күнгей-шығысын қоршау үшін, енді</w:t>
        <w:br/>
        <w:t>ғана шығысқа қарай шалқая бергенде, Жауғашардан да</w:t>
        <w:br/>
        <w:t>218 Әбдісаттар ОСПАНОВ</w:t>
        <w:br/>
        <w:t>жолдың шаңын шұбалтып Көктөбені бетке ұстады.</w:t>
        <w:br/>
        <w:t>Бұл мың сегіз жүз қырық жетінші Қой жылғы тамыз</w:t>
        <w:br/>
        <w:t>айының жиырма бірінші жұлдызының намаздігер кезі</w:t>
        <w:br/>
        <w:t>болатын.</w:t>
        <w:br/>
        <w:t>Қас қарайғанда Көктөбеге жеткен батыр оның күнгей</w:t>
        <w:br/>
        <w:t>бетіне кідіріп, сарбаздарын сәл де болса тынықтырып</w:t>
        <w:br/>
        <w:t>алуды жөн көрді. Сол арада аз-кем аялдап жүрек жалғап,</w:t>
        <w:br/>
        <w:t>аттарын отқа қойып алған соң, батыр сарбаздарын өзі</w:t>
        <w:br/>
        <w:t>әркез осы Көктөбеден шығып Әзілхан ишан ауылына</w:t>
        <w:br/>
        <w:t>барып жүрген, одан әрі қарай дарияның арғы бетіндегі</w:t>
        <w:br/>
        <w:t>Жанқаланың тура өкпе тұсына апаратын жолға бастады.</w:t>
        <w:br/>
        <w:t>Алдыңғы жаққа әлсін-әлсін барлаушылар жіберіп,</w:t>
        <w:br/>
        <w:t>көбіне қалыңшылық арасынан өтетін жолдың тарлығына</w:t>
        <w:br/>
        <w:t>және басқа да қиындықтарға қарамай айдың жарығымен</w:t>
        <w:br/>
        <w:t>жай болса да тоқтаусыз жүріп отырған олар, тек таңға</w:t>
        <w:br/>
        <w:t>жақын Жанқала бекінісінің тұсынан бір-ақ шықты.</w:t>
        <w:br/>
        <w:t>Жанқожа қолды дарияның оң жағасындағы қалың</w:t>
        <w:br/>
        <w:t>жиденің арасына тоқтатып, у-шусыз аз ғана тынығып,</w:t>
        <w:br/>
        <w:t>аттардың терін үгу керектігін, сосын таң қараңғылығын</w:t>
      </w:r>
    </w:p>
    <w:p>
      <w:r>
        <w:t>пайдаланып дариядан аттарымен жүзіп өтіп, қорғанды</w:t>
        <w:br/>
        <w:t>қоршап алып өрт қою қажеттігін жүзбасыларға ескертіп,</w:t>
        <w:br/>
        <w:t>өзі дарияның жағасына қарай кетті.</w:t>
        <w:br/>
        <w:t>Оны көздерінен таса қылмай, бірақ бұл әрекеттерін</w:t>
        <w:br/>
        <w:t>батырдың өзіне сездірмей үнемі сырттай бақылап жүруді</w:t>
        <w:br/>
        <w:t>әдетке айналдырған Жалмыраа мен Жауғашар, ол мүлде</w:t>
        <w:br/>
        <w:t>көрінбей кеткен кезде, қалың жиделерді паналай отырып</w:t>
        <w:br/>
        <w:t>соңынан ерді. Жағаға жақын өскен алып жиде ағашының</w:t>
        <w:br/>
        <w:t>тасасына жасырынған бұлар, батырдың қаннен-қаперсіз</w:t>
        <w:br/>
        <w:t>дария жағасында отырғанын көрді.</w:t>
        <w:br/>
        <w:t>Жанқожа кей жері шымырлай, кей тұсы құйындай</w:t>
        <w:br/>
        <w:t>үйіріліп ағып жатқан кәрі Сейхұнның сап-сары лайлы</w:t>
        <w:br/>
        <w:t>суымен беті-қолын жуып тәрет алды. Сосын қалтасынан</w:t>
        <w:br/>
        <w:t>бөз орамалын алып, маңдайы тиетін жерге жайып,</w:t>
        <w:br/>
        <w:t>таңнамазын оқыды. Соңынан біршама отырып дұға</w:t>
        <w:br/>
        <w:t>оқыды. Өйткені, дарияның бұл тұсы осыдан тура он жыл</w:t>
        <w:br/>
        <w:t>бұрын, өз туысы Раманқұл бастаған-хиуалық кәззаптар</w:t>
        <w:br/>
        <w:t>қол-аяғын байлап суға атқан туған ағасы Ақмырзаны</w:t>
        <w:br/>
        <w:t>жұтқан болатын.</w:t>
        <w:br/>
        <w:t>НАРКЕСКЕН: 2 том «АДЫРА ҒАН ҮМІТ» 921</w:t>
        <w:br/>
        <w:t>хабар жетіп еді. Қорғанның бұлар қоршайтын жағында</w:t>
        <w:br/>
        <w:t>қауіп жоқ екен. Барлаушыны қайтарған Күкі бұл хабарды</w:t>
        <w:br/>
        <w:t>кейінгілерге жеткізу үшін бір сарбазын аттандырды.</w:t>
        <w:br/>
        <w:t>Көп ұзамай Жалмырзадан да хабар келді. Ол жақ та</w:t>
        <w:br/>
        <w:t>тыныштық көрінеді. Бұл хабар Бердібай мен Тоғанай</w:t>
        <w:br/>
        <w:t>батырларға жеткен соң, олар бекіністің оң қанатынан</w:t>
        <w:br/>
        <w:t>қоршауға кетті де, артта келе жатқан негізгі топ етек-</w:t>
        <w:br/>
        <w:t>жеңін жиып, дария жақ беттегі басты қақпадан тура</w:t>
        <w:br/>
        <w:t>шабуылдауға дайындалды.</w:t>
        <w:br/>
        <w:t>Жанқожаның бұлай еткендегі ойы - екі қапталдан</w:t>
        <w:br/>
        <w:t>отты жебелер жауып өрт басталған кезде қорған ішінде</w:t>
        <w:br/>
        <w:t>қарбалас болып, сасқалақтаған сарбаздар басты қақпа</w:t>
        <w:br/>
        <w:t>жақтан қауіп төніп тұрмаған соң, оны ашып қалуы</w:t>
        <w:br/>
        <w:t>мүмкін ғой дегені болатын. Олай болмаған жағдайдың</w:t>
        <w:br/>
        <w:t>өзінде, негізгі күш бұл қақпаны ашпай қоймас еді.</w:t>
        <w:br/>
        <w:t>Осы сәтте таң болар-болмас қана құланиектеніп келе</w:t>
        <w:br/>
        <w:t>жатыр еді. Жарық толық түсіп кетпей тұрып қимылдап</w:t>
        <w:br/>
        <w:t>қалуды ойлап, бекіністі екі қанаттан қоршап үлгірген</w:t>
        <w:br/>
        <w:t>сарбаздар отты жебелерді жаудырып кеп жіберді. Сол-ақ</w:t>
        <w:br/>
        <w:t>екен, бекініс ішінің әр жерінен жарқылдаған жалын</w:t>
        <w:br/>
        <w:t>көрініп, артынша қою қара түтін будақтай бастады.</w:t>
        <w:br/>
        <w:t>Таңғы тыныштыққа бөленіп тұрған саз қорған іші</w:t>
        <w:br/>
        <w:t>қапелімде ызы-шу, қым-қуыт болды да кетті. Шыңғырған</w:t>
        <w:br/>
        <w:t>бала-шағалар даусына жанұшырған аттардың кісінегені</w:t>
        <w:br/>
        <w:t>қосылып, айнала әлем-тапырық болды. Осы сәтті күтіп</w:t>
        <w:br/>
        <w:t>тұрған Жанқожа:</w:t>
        <w:br/>
        <w:t>- Батырлар алға! Бақтыбай! Бақтыбай! - деп,</w:t>
        <w:br/>
        <w:t>айбалтасын төбесінен асыра көтерген бойы қақпаға қарай</w:t>
        <w:br/>
        <w:t>шаба жөнелді.</w:t>
        <w:br/>
        <w:t>Ұранды естіген сарбаздардың алдыңғы легі қос</w:t>
        <w:br/>
        <w:t>қанатқа қарай жарыла шапты да, негізгі топтың басым</w:t>
      </w:r>
    </w:p>
    <w:p>
      <w:r>
        <w:t>бөлігі қақпаға қарай тура тартты. Қорған жақтан білтелі</w:t>
        <w:br/>
        <w:t>мылтықтардың гүрсілі естілді. Сол-ақ екен бұл жақтан да</w:t>
        <w:br/>
        <w:t>бірнеше мылтық атылып, артынша ысылдай ұшқан</w:t>
        <w:br/>
        <w:t>жебелер сарбаздардың үстінен асып барып, қорған</w:t>
        <w:br/>
        <w:t>басында атып тұрған нөкерлердің бірнешеуін баудай</w:t>
        <w:br/>
        <w:t>түсірді. Бұл кезде күн көкжиектен білек бойы көтеріліп,</w:t>
        <w:br/>
        <w:t>айнала алақандағыдай айқын көріне бастаған-ды.</w:t>
        <w:br/>
        <w:t>НАРКЕСКЕН: 2 том «АДЫРА ҚАЛҒАН ҮМІТ» 223</w:t>
        <w:br/>
        <w:t>қаласы қорғанының сұлбасы көрініп тұрды.</w:t>
        <w:br/>
        <w:t>Шай қайнатымдай уақыт өте бергенде, жан-жақтан</w:t>
        <w:br/>
        <w:t>ағылып келіп қосылған сарбаздардың көпшілігі әлі де</w:t>
        <w:br/>
        <w:t>әрбір гүрс еткен дыбыстан соң бұрқ етіп аспанға қарай</w:t>
        <w:br/>
        <w:t>шапшыған шаң астына көміліп жатқан Жанқала бекінісі</w:t>
        <w:br/>
        <w:t>жаққа таңырқай да, барынша үрейлене де қарап қояды.</w:t>
        <w:br/>
        <w:t>Алғашқыдай емес, үсті-үстіне шыққан гүрсілге аттардың</w:t>
        <w:br/>
        <w:t>дабойы үйреніп қалғандай.</w:t>
        <w:br/>
        <w:t>Сарбаздар түгел жиналып болғанда, батыр:</w:t>
        <w:br/>
        <w:t>-- Төлеген, сен жаныңа Итжемес пен тағы бір жігітті</w:t>
        <w:br/>
        <w:t>алып, осы тұстан тура дарияға қарай тарт. Сосын жағалап</w:t>
        <w:br/>
        <w:t>отырып кеуірлерге барыңдар. Ерапейге менен сәлем айт.</w:t>
        <w:br/>
        <w:t>Мүмкіндігінше, кешке дейін сол жерде кідіре тұрсын.</w:t>
        <w:br/>
        <w:t>Амандық болса, күн батам дегенше біз де келіп қалармыз.</w:t>
        <w:br/>
        <w:t>Хиуалықтарды тез қуып жетіп, қалай да тұтқындар</w:t>
        <w:br/>
        <w:t>мен малдарды құтқарып қалу керек. Бірақ, жолда сақ</w:t>
        <w:br/>
        <w:t>болыңдар. Қашқан хиуалықтардың, не Жанғазы ханның</w:t>
        <w:br/>
        <w:t>нөкерлерінің қолына түсіп қалып жүрмендер. Кеуірлерге</w:t>
        <w:br/>
        <w:t>жақындағанда, Итжемес, әуелі өзің бар. Ерапей мен</w:t>
        <w:br/>
        <w:t>Бұтақов сені жақсы таниды ғой. Бәрің топталып барсаңдар,</w:t>
        <w:br/>
        <w:t>хиуалықтар екен деп, сендерді оққа байлап жүрер.</w:t>
        <w:br/>
        <w:t>Түсіндіңдер ме?</w:t>
        <w:br/>
        <w:t>- Түсіндім, батыр аға, - деді Төлеген.</w:t>
        <w:br/>
        <w:t>-- Онда жолдарың болсын!</w:t>
        <w:br/>
        <w:t>Олар кеткен бойда батыр:</w:t>
        <w:br/>
        <w:t>- Қане, батырлар, жолда еш іркілмейтіндей болып</w:t>
        <w:br/>
        <w:t>қамданып алыңдар, - деді де, өзі керге түсті. Атының бел</w:t>
        <w:br/>
        <w:t>айылын қатты тартып, қаруларын қайта бекітті. Барлық</w:t>
        <w:br/>
        <w:t>сарбаздар да солай етті. Сол сәтте сарбаздардың бірі:</w:t>
        <w:br/>
        <w:t>- Ана жаққа қарандар!- деп айқайлап жіберді.</w:t>
        <w:br/>
        <w:t>Бәрі де оның қол созған жағына ошарыла қарады.</w:t>
        <w:br/>
        <w:t>Қайдан шыққаны белгісіз шамасы мың жарымдай</w:t>
        <w:br/>
        <w:t>аттылы-жаяулар жаңа ғана тас-талқан болған “Жанқала</w:t>
        <w:br/>
        <w:t>бекінісінің сырт жағынан шығып, Құрдымға қарай</w:t>
        <w:br/>
        <w:t>жөңкіле қашып барады екен.</w:t>
        <w:br/>
        <w:t>Батыр аяғын үзеңгіге салып жатып:</w:t>
        <w:br/>
        <w:t>- Жолымыз болсын, жігіттер! Еріңдер соңымнан! -</w:t>
        <w:br/>
        <w:t>деп, ерге орныққан бойдан торыны тебініп қалды.</w:t>
      </w:r>
    </w:p>
    <w:p>
      <w:r>
        <w:t>222 Әбдісаттар ОСПАНОВ</w:t>
        <w:br/>
        <w:t>Бір уақытта батыр ойлағандай бас қақпа айқара</w:t>
        <w:br/>
        <w:t>ашыла берді. Сол сәтте негізгі топ та қақпаға оқ бойы</w:t>
        <w:br/>
        <w:t>жақындап қалып еді. Іштен лобли шыққан аттылы-</w:t>
        <w:br/>
        <w:t>жаяулар өздеріне қарсы қаптай шауып келе жатқан</w:t>
        <w:br/>
        <w:t>қарасы қалың әскерді көргенде, қайтадан ішке қарай лап</w:t>
        <w:br/>
        <w:t>қойды. Бірін-бірі басқылай лықсыған қалың нөпірдің</w:t>
        <w:br/>
        <w:t>қақпаны жауып алуға мұрсасы келмеді.</w:t>
        <w:br/>
        <w:t>Осы сәтті пайдаланып қалуды ойлаған Жанқожа:</w:t>
        <w:br/>
        <w:t>- Қақпаға, қақпаға!- деп айқайға басты.</w:t>
        <w:br/>
        <w:t>Оның қос қапталынан суырылып шыққан оншақты</w:t>
        <w:br/>
        <w:t>сарбаз астарындағы арындап келе жатқан аттарын үсті-</w:t>
        <w:br/>
        <w:t>үстіне қамшылап, ілгерілей берді. Олар қорғанға жетуге</w:t>
        <w:br/>
        <w:t>таяқ тастам қалғанда, іштен шыққан үш-төрт жігіт қақпаны</w:t>
        <w:br/>
        <w:t>қайта жаппақ болып жанталасып жатты. Ауыр жақтаулар</w:t>
        <w:br/>
        <w:t>ырықтарына көнбей, ағызып келіп қалған аттардың</w:t>
        <w:br/>
        <w:t>аяғының астына қалып қоюдан қорыққан нөкерлер оларды</w:t>
        <w:br/>
        <w:t>тастай қашты. Бас қақпа жабылмай қалды.</w:t>
        <w:br/>
        <w:t>Көзді ашып-жұмғанша, алыстан күннің күркіріндей</w:t>
        <w:br/>
        <w:t>зор дыбыс шықты. Артынша-ақ қорғанның ішіндегі батыс</w:t>
        <w:br/>
        <w:t>бұрышына бірдеңе гүрс ете түсті де, сары топырақты бұрқ</w:t>
        <w:br/>
        <w:t>еткізіп аспанға атты. Сұмдық гүрсілден үріккен аттар</w:t>
        <w:br/>
        <w:t>бастарына ие бермей, бет-беттеріне ала қаптты. Батыр енді</w:t>
        <w:br/>
        <w:t>арындай шауып келе жатқан Құдайберген торының</w:t>
        <w:br/>
        <w:t>тізгінін шірене тартып: «Екі жаққа қарай қашыңдар!</w:t>
        <w:br/>
        <w:t>Кеуірлер атып жатыр, кеуірле-е-ер!» деп айқай салды.</w:t>
        <w:br/>
        <w:t>Сол-ақ екен, сарбаздар тым-тырақай қашып, бет-</w:t>
        <w:br/>
        <w:t>бетіне безіп кетті. Соңына ергендерді бастап Жанкентті</w:t>
        <w:br/>
        <w:t>бетке алған батыр, зеңбірек гүрсілдеген сайын артына</w:t>
        <w:br/>
        <w:t>қарап қояды. Атыс әзір тоқтар емес. Бекіністен екі-үш</w:t>
        <w:br/>
        <w:t>шақырым ұзап шыққан соң, ол атының басын тартып</w:t>
        <w:br/>
        <w:t>кейінгі жаққа назар салды. Әр жерде топ-топ болып</w:t>
        <w:br/>
        <w:t>қаптай шауып келе жатқан сарбаздарын көрген батыр,</w:t>
        <w:br/>
        <w:t>оларды осы арада күтіп алуды жөн санады. |</w:t>
        <w:br/>
        <w:t>Өйткені, тоқтаған жері айналасының ауқымы ат</w:t>
        <w:br/>
        <w:t>шаптырымдай алаңқай болатын. Бұл жерден төрт</w:t>
        <w:br/>
        <w:t>шақырымдай қашықта, шідер бойы көтеріліп қалған күн</w:t>
        <w:br/>
        <w:t>астында, бір замандарда осы маңнан өтетін Ұлы “Жібек</w:t>
        <w:br/>
        <w:t>жолы бойындағы ең үлкен шаһар атанған Ж&lt;енткент</w:t>
        <w:br/>
        <w:t>НАРКЕСКЕН: 2 том «АДЫРА ҚАЛҒАН ҮМІТ» 281</w:t>
        <w:br/>
        <w:t>жылқыларды да санап, дариядан жүздіріп өткізе берді.</w:t>
        <w:br/>
        <w:t>Бергі бетке шыққан малдарға бұл жақтағы сарбаздар ие</w:t>
        <w:br/>
        <w:t>болып, шашау шығармай күзетіп тұрды. Барлығы</w:t>
        <w:br/>
        <w:t>дарияның оң жағасына өтіп болғанда, таң да рауандап</w:t>
        <w:br/>
        <w:t>атып қалған-ды.</w:t>
        <w:br/>
        <w:t>ҚЖалмырзҙа батыр бастаған жас жігіттердің көмегімен</w:t>
        <w:br/>
        <w:t>барлық малды санап алып тұрған Төлеген, бергі бетке</w:t>
        <w:br/>
        <w:t>шыққан соң жазғандарын есептеп болып, батырға баян</w:t>
        <w:br/>
        <w:t>етті. Барлығы үш мың бас түйе, бес жүз жылқы, екі мың</w:t>
      </w:r>
    </w:p>
    <w:p>
      <w:r>
        <w:t>ірі қара, елу мың бас уақ мал қайтарылып алынған екен.</w:t>
        <w:br/>
        <w:t>Мүны естіген батыр:</w:t>
        <w:br/>
        <w:t>- Онда, Жауғашар, Жалмырза, Итжемес бастаған</w:t>
        <w:br/>
        <w:t>отыз шақты жігіт қазір тамақтанып, қару-жарақтарың</w:t>
        <w:br/>
        <w:t>мен азық-түліктеріңді алып, Райымға қарай жолға шығуға</w:t>
        <w:br/>
        <w:t>дайындалыңдар. Мына қайықтарды бүгін күн батқанша</w:t>
        <w:br/>
        <w:t>жеткізесіңдер. Шаршағандарыңды білем. Жолда кезек-</w:t>
        <w:br/>
        <w:t>кезек демаларсындар. Қазір дарияның ағысы қатты ғой,</w:t>
        <w:br/>
        <w:t>өзі-ақ заулатып отырады. Жұмабай, сен жаныңа төрт-бес</w:t>
        <w:br/>
        <w:t>жігітті алып, қазір ең семіз, таңдаулы жүз ісекті бір</w:t>
        <w:br/>
        <w:t>қайыққатиеп қойыңдар. Жігіттердің жолға қажетті азық-</w:t>
        <w:br/>
        <w:t>түлік, сусын-шалаптарын салуды да ұмытпаңдар,</w:t>
        <w:br/>
        <w:t>қарындары ашып қалар, - деді.</w:t>
        <w:br/>
        <w:t>Бәрі де мақұлдасып, істеріне кірісті. Тұтқыннан</w:t>
        <w:br/>
        <w:t>босап әлдерін жинаған әйелдер жаңа сарбаздар сойып,</w:t>
        <w:br/>
        <w:t>бұтарлап, турап берген жиырма шақты қойдың етін Әбден</w:t>
        <w:br/>
        <w:t>тазаланып теріс айналдырылған қарындарына тұздап</w:t>
        <w:br/>
        <w:t>салып, терең қазылған бірнеше жер ошақтағы жиденің</w:t>
        <w:br/>
        <w:t>қозы мен шоғына көміп пісіріп жатыр.</w:t>
        <w:br/>
        <w:t>Үш күннен бері ат үстінде жүрген сарбаздардың</w:t>
        <w:br/>
        <w:t>басым бөлігі ер-тоқымдарын жастанып, сырт киімдерімен</w:t>
        <w:br/>
        <w:t>ұлпа топыраққа қисая-қисая кеткен. Қалған сарбаздар</w:t>
        <w:br/>
        <w:t>кезек-кезек қарауылға тұруда. Батыр бастаған бір топ</w:t>
        <w:br/>
        <w:t>адам тамақ піскенше көз шырымын алмақ болып, үлкен</w:t>
        <w:br/>
        <w:t>дарақтың көлеңкесіне жайылған құрым киіздердің үстіне</w:t>
        <w:br/>
        <w:t>жантайып, көп ұзамай ұйқыға кетті.</w:t>
        <w:br/>
        <w:t>Бұл мың сегіз жүз қырық жетінші Қой жылғы тамыз</w:t>
        <w:br/>
        <w:t>айының жиырма үші, яғни Сүмбіле жұлдызы туып, су</w:t>
        <w:br/>
        <w:t>суыған күн болатын...</w:t>
        <w:br/>
        <w:t>НАРКЕСКЕН: 2 том «АДЫРА ҚАЛҒАН ҮМІТ» 219</w:t>
        <w:br/>
        <w:t>Ағаның аруағына дұға бағыштап бата жасаған батыр</w:t>
        <w:br/>
        <w:t>орнынан тұрған сәтте, Жалмырза мен (Жауғатпар кейін</w:t>
        <w:br/>
        <w:t>қайтты. Бірақ, жүріп келе жатып та артжақтарына кезек-</w:t>
        <w:br/>
        <w:t>кезек жалтақтаумен болды.</w:t>
        <w:br/>
        <w:t>Бұлар орындарына қайтып келгенде, талай жорықты</w:t>
        <w:br/>
        <w:t>көріп дариядан әрі-бері сан рет өтіп үйренген Ізбас</w:t>
        <w:br/>
        <w:t>мергеннің айтуы бойынша, сарбаздардың барлығы дереу</w:t>
        <w:br/>
        <w:t>қоржындарын алып ердің үстіне ұзынынан бекітіп, оған</w:t>
        <w:br/>
        <w:t>барлық сырт киімдері мен етіктерін сыйғанынша салып,</w:t>
        <w:br/>
        <w:t>сыймағанын дұрыстап буып ердің үстіне тас қып байлап,</w:t>
        <w:br/>
        <w:t>өзеннен өтуге сақадай сай түр еді.</w:t>
        <w:br/>
        <w:t>Жалмырза мен Жауғашардан кейін көп ұзамай-ақ</w:t>
        <w:br/>
        <w:t>қосынға қайтып келген батыр:</w:t>
        <w:br/>
        <w:t>- Қане, батырлар, бір Аллаға сиынып Сырдың суына</w:t>
        <w:br/>
        <w:t>түсейік. Аттарды жетекке алыңдар! Арамызда дариядан</w:t>
        <w:br/>
        <w:t>бірінші рет өткелі тұрғандарың бар болса, қорықпай бір</w:t>
        <w:br/>
        <w:t>қолдарыңмен ердің алдыңғы қасынан мықтап ұстаңдар.</w:t>
        <w:br/>
        <w:t>Екінші қолдарыңмен тізгінді бос ұстап, аттардың еркіне</w:t>
        <w:br/>
        <w:t>қоя беріңдер. Қорқушы болмаңдар, мені ұқтыңдар ма?</w:t>
        <w:br/>
        <w:t>Жігіттер, жастар жағына абай болыңдар, суға ағып кетіп</w:t>
        <w:br/>
        <w:t>жүрмесін! Қаланы қоршап алғанша айқай-тту болмасын.</w:t>
      </w:r>
    </w:p>
    <w:p>
      <w:r>
        <w:t>Қоршаған бойдан майланған жебелерге от тигізіп, қорған</w:t>
        <w:br/>
        <w:t>ішіне ата бастаңдар! Ал, сәт сапар! - деп, қырылдай</w:t>
        <w:br/>
        <w:t>сөйлеген батыр Құдайберген торыны жетелеген күйі</w:t>
        <w:br/>
        <w:t>аршындай басып кете барғанда, қалған сарбаздар да</w:t>
        <w:br/>
        <w:t>Жаратқанға үн-түнсіз іштей жалбарынып, Жанқожаның</w:t>
        <w:br/>
        <w:t>соңына ілесті.</w:t>
        <w:br/>
        <w:t>Қалың қол ешқандай шығынсыз аман-есен арғы бетке</w:t>
        <w:br/>
        <w:t>өтіп, кісі бойы қолсозым жар астына жасырынған соң,</w:t>
        <w:br/>
        <w:t>жеңіл киімдерінің суын сығынып, лезде сырт киімдерін</w:t>
        <w:br/>
        <w:t>киіп алысты. Сүбіле тумаса да, таңғы кезгі салқын судан</w:t>
        <w:br/>
        <w:t>тоңази бастаған денелер тез жылынып, сарбаздар атқа</w:t>
        <w:br/>
        <w:t>қонар алдында жүзбасылар киініп болып, шеттеу тұрған</w:t>
        <w:br/>
        <w:t>батырдың маңына жиналды.</w:t>
        <w:br/>
        <w:t>Жанқожа жүзбасылардың көзінше еңалдымен талай</w:t>
        <w:br/>
        <w:t>сынпан мүдірмей өтіп жүрген Жауғашар батыр бастаған</w:t>
        <w:br/>
        <w:t>барлаушыларға жолдың шығыс жағымен, Жалмырзаның</w:t>
        <w:br/>
        <w:t>барлау тобына жолдың батысы жағымен жүріп отырып,</w:t>
        <w:br/>
        <w:t>НАРКЕСКЕН: 2 том «АДЫРА ҚАЛҒАН ҮМІТ» 229</w:t>
        <w:br/>
        <w:t>болмаса. Райымға қайтып кетуге ыңғайланған орыстарды</w:t>
        <w:br/>
        <w:t>әзер тоқтатып үлгірді. Итжемес пен Төлеген келіп мән-</w:t>
        <w:br/>
        <w:t>жайды анықтап түсіндіргенмен, бекіністе қалған қырық-</w:t>
        <w:br/>
        <w:t>елу солдаттың жайын ойлап, оның үстіне, батырдың тез</w:t>
        <w:br/>
        <w:t>қайтып оралуынан күманданған Ерофеев шынында қатты</w:t>
        <w:br/>
        <w:t>тағатсызданып отыр екен. Шабармандар батырдың</w:t>
        <w:br/>
        <w:t>жақындап қалғанын, барлық тұтқындар мен малдарды</w:t>
        <w:br/>
        <w:t>құтқарып алғанын, көп ұзамай-ақ осында келіп қалатынын</w:t>
        <w:br/>
        <w:t>айтқаннан кейін ғана подполковник сабырға келді.</w:t>
        <w:br/>
        <w:t>Олар сәске кезінде-ақ, Жанқаланы қайта-қайта атқылап,</w:t>
        <w:br/>
        <w:t>тас-талқан еткеннен кейін, тез қайтып кетпекші болыпты.</w:t>
        <w:br/>
        <w:t>Бірақ, Жанқожаның шабармандары дарияны жағалап, сол</w:t>
        <w:br/>
        <w:t>маңайды шолып шығады. Сөйтіп, таңертең батыр байқап</w:t>
        <w:br/>
        <w:t>қалған бес қайықты қолға түсірген. Бұлардың әрқайсысы</w:t>
        <w:br/>
        <w:t>қырық-елу адам мен екі жүз елу пұттай жүк көтеретін ірі</w:t>
        <w:br/>
        <w:t>қайықтар екен. Форт салып жатқан орыстар үшін, бұл үлкен</w:t>
        <w:br/>
        <w:t>олжа болды. Әсіресе, қайықтарды көрген капитан Бутақовтың</w:t>
        <w:br/>
        <w:t>қуанышында шек болмайды. Өйткені, оның теңізге жасайтын</w:t>
        <w:br/>
        <w:t>экспедициялары үлпін бұлар өте қажет қайықтареді.</w:t>
        <w:br/>
        <w:t>Күн екіндіге таянған кезде, Жанқожа батыр бастаған</w:t>
        <w:br/>
        <w:t>шағын топ та жағалаудағы жар басына шыға келді. Онсыз</w:t>
        <w:br/>
        <w:t>да біржағынан мазасызданып, екіншіден, Сыр бойының”</w:t>
        <w:br/>
        <w:t>сары масасына жем бола бастаған Ерофеев пен Бутаков</w:t>
        <w:br/>
        <w:t>шхунадан секіріп түсіп, атының тізгінін Еске ұстата</w:t>
        <w:br/>
        <w:t>берген (Жанқожаға келіп сәлемдесті. Сол сәтте анадай</w:t>
        <w:br/>
        <w:t>жерде отырған Төлеген де жетіп келген.</w:t>
        <w:br/>
        <w:t>- Салаумалейкум! С великолепной победой, тамыр! -</w:t>
        <w:br/>
        <w:t>деді, бірініпі боп қолын алған подполковник.</w:t>
        <w:br/>
        <w:t>- Поздраляю!- деді, капитан да.</w:t>
        <w:br/>
        <w:t>Төлеген не айтқандарын түсіндіргенде, батыр:</w:t>
        <w:br/>
        <w:t>- Әуелі Алланың, сосын сіздердің көмектеріңіздің</w:t>
        <w:br/>
        <w:t>арқасы ғой. Сіздерді көп күттіргеніме ренжи көрмеңіздер.</w:t>
        <w:br/>
        <w:t>Амандық болса, қалғандары да қазір келеді, - деді,</w:t>
      </w:r>
    </w:p>
    <w:p>
      <w:r>
        <w:t>бұларға риза болған кейіппен.</w:t>
        <w:br/>
        <w:t>.- Хорошо, будем ждать, - деді Ерофеев жеңіл</w:t>
        <w:br/>
        <w:t>жымиып және сабырлы қалыппен.</w:t>
        <w:br/>
        <w:t>Сөйткенше, батырдың көзі шхунаға қосақтап тіркеп</w:t>
        <w:br/>
        <w:t>қойған қайықтарға түсіп еді.</w:t>
        <w:br/>
        <w:t>НАРКЕСКЕН: Зтом «АДЫРА ҚАЛҒАН ҮМІТ: 227</w:t>
        <w:br/>
        <w:t>Бақтыбай!» деп ұрандап, топтан суырылып шыға берді.</w:t>
        <w:br/>
        <w:t>Сол-ақ екен, жауды қос қанаттан қыса шабуылдап, бірақ</w:t>
        <w:br/>
        <w:t>арттағы қосымша күш жеткенше қоршаудан шығармай,</w:t>
        <w:br/>
        <w:t>тиіп-қашып қана ұрысып жатқан сарбаздарға тың күш</w:t>
        <w:br/>
        <w:t>біткендей, қоянқолтық шайқасқа көшті.</w:t>
        <w:br/>
        <w:t>Сөйткенше, батыр бастаған топ та майданға араласып</w:t>
        <w:br/>
        <w:t>кетті. Басым күшке төтеп бере алмайтынын сезген және</w:t>
        <w:br/>
        <w:t>бірнеше күннен бергі соғыс пен үзақ жолдан әбден қажыған</w:t>
        <w:br/>
        <w:t>хиуалықтар қоршаудан бір-бірлеп болса да сытылып шығуға</w:t>
        <w:br/>
        <w:t>тырысып бақты. Алайда, олардың бұл жанталасқан</w:t>
        <w:br/>
        <w:t>әрекеттерінен түк шықпады. Мұндайларды Қыстаубай</w:t>
        <w:br/>
        <w:t>батыр мен Ізтелеудің мергендері соңдарынан қуып жүріп</w:t>
        <w:br/>
        <w:t>жайрата берді.</w:t>
        <w:br/>
        <w:t>Алайда, бұл қиян-кескі шайқас та ұзаққа бармады.</w:t>
        <w:br/>
        <w:t>“Жау сарбаздарының есебін тапқандары құтылып, біразы</w:t>
        <w:br/>
        <w:t>қолға түсті. Бұлардың көпштілігі Елекей сұлтанның Табын</w:t>
        <w:br/>
        <w:t>және Шөмекей руларынан құралған қазақ сарбаздары</w:t>
        <w:br/>
        <w:t>болатын. Сондықтан, Жанқожа амалсыздан шайқасты</w:t>
        <w:br/>
        <w:t>тоқтатуға мәжбүр болды. Қолға түскендерді бір жерге</w:t>
        <w:br/>
        <w:t>жинап, сырттарынан күзет қойды. «Бұлар да мұсылман</w:t>
        <w:br/>
        <w:t>ғой» деп, өлген хиуалықтарды жер қойнына тапсыртқызды.</w:t>
        <w:br/>
        <w:t>Сол екі арада біраз жігіттер шайқас кезінде бытырап</w:t>
        <w:br/>
        <w:t>кеткен малдарды түгел қайырып әкелді. Енді біреулері</w:t>
        <w:br/>
        <w:t>тұтқында болған қарттар мен әйел-бала-шағаларды жүк</w:t>
        <w:br/>
        <w:t>артқан түйелердің көлеңкесіне отырғызып, су мен жүрек</w:t>
        <w:br/>
        <w:t>жалғар бірдеңелер беріп жатыр. Әбден әлсірегендерін</w:t>
        <w:br/>
        <w:t>түйелерге қоршау жасап, сонда жатқызуда. Батырды</w:t>
        <w:br/>
        <w:t>көрген олар мүң шаққандай жылап-сықтап, еркектер</w:t>
        <w:br/>
        <w:t>жағы келіп сәлемдесе бастады.</w:t>
        <w:br/>
        <w:t>Олардың мынадай аянышты түрлерін көрген Жанқожа</w:t>
        <w:br/>
        <w:t>жүзбасыларын жинап алып:</w:t>
        <w:br/>
        <w:t>-- Екі жүздік тездетіп малдарды айдап жолға шықсын.</w:t>
        <w:br/>
        <w:t>Бұған кімнің жігіттері барады? - деді.</w:t>
        <w:br/>
        <w:t>- Менің жігіттерім, - деді Бердібай.</w:t>
        <w:br/>
        <w:t>- Екіншісіне мен өз жігіттеріммен барамын, - деді</w:t>
        <w:br/>
        <w:t>Көшжасар батыр.</w:t>
        <w:br/>
        <w:t>- Мақұл. Онда дереу аттаныңдар. Малдарды мүмкін</w:t>
        <w:br/>
        <w:t>болғанша тезірек қуалап отырыңдар. Бүгін түнде қалай да</w:t>
        <w:br/>
        <w:t>НАРКЕСКЕН: 2 том «АДЫРА ҚАЛҒАН ҮМІТ» 233</w:t>
      </w:r>
    </w:p>
    <w:p>
      <w:r>
        <w:t>жатқандарын білген соң, бұрынғыдан да бетер барынша</w:t>
        <w:br/>
        <w:t>өшіге түсетінін ойлаған (Жанқожаның ерекше ерлік</w:t>
        <w:br/>
        <w:t>көрсеткен бірнеше адамның атын амалсыздан атауына</w:t>
        <w:br/>
        <w:t>тура келді. Бірақ, өзін жазбауын өтінді. Ерофеев әуелі</w:t>
        <w:br/>
        <w:t>батырдың мұнысына таңырқап отырды да, сонан соң</w:t>
        <w:br/>
        <w:t>келіскендей сыңай танытты. Іштей: «Жазу-жазбау жағын</w:t>
        <w:br/>
        <w:t>өзім білем ғой» деп қойды.</w:t>
        <w:br/>
        <w:t>Ел орынға отырмай тұрып Ақирекке жетіп алуды</w:t>
        <w:br/>
        <w:t>ойлаған батыр, олармен қоштасты. Ерофеев пен капитан</w:t>
        <w:br/>
        <w:t>оған ере шықты. Сыртта қалған сарбаздарының тобы</w:t>
        <w:br/>
        <w:t>көбейіп қалғанын көрген Жанқожа, әуелі іштей «Бұл</w:t>
        <w:br/>
        <w:t>қалай?» деп қалды да, артынша өздеріне қарай қадам</w:t>
        <w:br/>
        <w:t>басқан інісі Жауғашарды танып:</w:t>
        <w:br/>
        <w:t>- Е-е, бұлар кімдер десем, Жауғаштар екен ғой, -</w:t>
        <w:br/>
        <w:t>деді, жанындағы Төлегенге қарап.</w:t>
        <w:br/>
        <w:t>Сөйткенше болмай, артжақтан ана жолы көрген</w:t>
        <w:br/>
        <w:t>жирен мұртты есаул шыға келіп:</w:t>
        <w:br/>
        <w:t>- Ұлы мәртебелім, азық-түлік қоры қазір ғана жүз</w:t>
        <w:br/>
        <w:t>семіз қоймен толықты, - деді, біресе Ерофеевке, біресе</w:t>
        <w:br/>
        <w:t>батырға қарап.</w:t>
        <w:br/>
        <w:t>- Солай ма?! Қайдан?! - деді подполковник. Сонан</w:t>
        <w:br/>
        <w:t>соң есіне енді түскендей: - Ия, ұмытып кетіппін ғой,</w:t>
        <w:br/>
        <w:t>тамыр айтқан,- деді де, Жанқожаға қолын ұсынып: - Көп</w:t>
        <w:br/>
        <w:t>рахмет, тамыр! Губернаторға бұл көмегіңіз жайында</w:t>
        <w:br/>
        <w:t>міндетті түрде жеткізем, - деді.</w:t>
        <w:br/>
        <w:t>Жанқожа оның қолын алаберіп:</w:t>
        <w:br/>
        <w:t>- Қайтесіз жазып, қажеті жоқ оның. Мұны бізге</w:t>
        <w:br/>
        <w:t>берген көмектеріңіз үшін сіздерге достық пейілмен</w:t>
        <w:br/>
        <w:t>жайған дастарханымыз деп түсініңіздер. Жауға жемтік</w:t>
        <w:br/>
        <w:t>болғанша, одан да сіздерге бұйырсын, - деді.</w:t>
        <w:br/>
        <w:t>Төлеген орысшаға аударып жеткізді. Подполковник</w:t>
        <w:br/>
        <w:t>қолын кеудесіне қойып, ризалық білдірді.</w:t>
        <w:br/>
        <w:t>Батыр олармен енді ауызша қоштасты да, Ес алдына</w:t>
        <w:br/>
        <w:t>көлденең тарта берген торыға қарғып мініп, қамшы</w:t>
        <w:br/>
        <w:t>салды. Оны тұстарынан өткізіп жіберіп, сарбаздар да атқа</w:t>
        <w:br/>
        <w:t>қонды. Қос офицер соңдарынан қарап тұрып, олардың</w:t>
        <w:br/>
        <w:t>тәртіптілігі мен ізеттілігіне, тұлғалары мен елі үшін күн-</w:t>
        <w:br/>
        <w:t>түн қатуға дайын, нағыз ержүрек батырлар екеніне</w:t>
        <w:br/>
        <w:t>224 Әбдісаттар ОСПАНОВ</w:t>
        <w:br/>
        <w:t>Сарбаздар соңынан ерді. Құдайберген торы сегіз өрме</w:t>
        <w:br/>
        <w:t>қайыс қамшы сауырын жайлап сипап өткенде, көсіле</w:t>
        <w:br/>
        <w:t>шапты. Қалың қол батырдың соңынан шғұбала экөңкіді.</w:t>
        <w:br/>
        <w:t>Бұлар әне-Міне дегенше қашқандарға &gt;қақындап қалды.</w:t>
        <w:br/>
        <w:t>Алда келе жатқан Жанқожа ерден көтеріле беріп:</w:t>
        <w:br/>
        <w:t>- Қыстаубай! Тоғанай! Шығыс жақпен барып алдын</w:t>
        <w:br/>
        <w:t>орағытыңдар! Бажақ! Жұмабай! Арт жақтан айналып</w:t>
        <w:br/>
        <w:t>өтіп, батыс қанаттан тиісіңдер! - деп айқайлаған күйі</w:t>
        <w:br/>
        <w:t>қалғандарын бастап, өзі жаудың сол жақ қапталынан</w:t>
      </w:r>
    </w:p>
    <w:p>
      <w:r>
        <w:t>жақындап барды.</w:t>
        <w:br/>
        <w:t>Батыр сарбаздары осылайша үшке жарылып, қашқан</w:t>
        <w:br/>
        <w:t>жауды өкшелей қуып, ұзаққа жібермеді. Талай соғысты</w:t>
        <w:br/>
        <w:t>бастарынан өткізген Жанқожа сарбаздары бүгін әбден</w:t>
        <w:br/>
        <w:t>қаһарларына мінгендей.</w:t>
        <w:br/>
        <w:t>Көп ұзамай әскерінің алды ағысы арынды Құрдымға</w:t>
        <w:br/>
        <w:t>тірелген хиуалықтар амалсыздан кейін қарай лоблыды.</w:t>
        <w:br/>
        <w:t>Өйткені, шырт ұйқыдан ояна сала киінуге де, қару-</w:t>
        <w:br/>
        <w:t>жарақтарын алуға да шамалары келмеген олар үшін, «Ә»</w:t>
        <w:br/>
        <w:t>дегенпте үйіріл әкетіп тереңіне батыратын Құрдымға түсу</w:t>
        <w:br/>
        <w:t>де- өлім, қуған жауға қарусыз, жайдақ атпен қарсы тұру</w:t>
        <w:br/>
        <w:t>да - өлім еді. Сондықтан, көпшілігі суға тұншығып</w:t>
        <w:br/>
        <w:t>өлгенше, жалаң қолдарымен болса да, жағаласып өлгенді</w:t>
        <w:br/>
        <w:t>жөн санағандай.</w:t>
        <w:br/>
        <w:t>Әп-сәтте екі жақ араласып кетті. Осыдан екі-үші күн</w:t>
        <w:br/>
        <w:t>бұрын ойраны шыққан ауылдардағы орасан сұмдықты</w:t>
        <w:br/>
        <w:t>көздерімен көрген батыр да, оның жаужүрек сарбаздары</w:t>
        <w:br/>
        <w:t>да аяушылық сезімнен айырылғандай. Қарсы келгендерді</w:t>
        <w:br/>
        <w:t>қылышқа, қашқандарды найзаға тартып, хиуалықтардың</w:t>
        <w:br/>
        <w:t>естерін жиғызбай жайпап барады.</w:t>
        <w:br/>
        <w:t>Текті аталықтан шықпяған, тек таққа талас кезінде</w:t>
        <w:br/>
        <w:t>қулығымен момын Аллақұлыны тайдырып шах атанған</w:t>
        <w:br/>
        <w:t>қандыкөз Мұхаммед Амин мен оның мұндағы Уәйіс-Нияа,</w:t>
        <w:br/>
        <w:t>Қожа-Нияз сияқты бектері, олардың мансап үшін елін</w:t>
        <w:br/>
        <w:t>сатқан Елекей сұлтан Қасымов, Жанғазы хан секілді</w:t>
        <w:br/>
        <w:t>итаршылары өз ағайындарын күнара-күнде қырып жатса,</w:t>
        <w:br/>
        <w:t>Жанқожа кеуірлерден көмек сұрамағанда қайтпек?!</w:t>
        <w:br/>
        <w:t>Ал сол итаршылар бастаған, басқалардың қанды</w:t>
        <w:br/>
        <w:t>бастары мен байлықтарын іздеп келген бек нөкерлерінің</w:t>
        <w:br/>
        <w:t>НАРКЕСКЕН: 2 том «АДЫРА ҚАЛҒАН ҮМІТ» 228</w:t>
        <w:br/>
        <w:t>көпшілігі бас-аяғы бір сағат ішінде ажал құшты. Біразы</w:t>
        <w:br/>
        <w:t>Құрдымға кетті, қалғандары қырда өлді. Аз ғана бөлігі</w:t>
        <w:br/>
        <w:t>тоз-тоз боп кетті. Жаяу-жалпылары бұталарды паналап</w:t>
        <w:br/>
        <w:t>жасырынып жатты. Батыр сарбаздары оларды көрсе де</w:t>
        <w:br/>
        <w:t>көрмегендей болды. Іздеріне де түспеді.</w:t>
        <w:br/>
        <w:t>Қанша жеккөргенімен, көмекке шақырған Ерофеені</w:t>
        <w:br/>
        <w:t>де бүгін еш аянын қалған жоқ сияқты. Оларға керегі -</w:t>
        <w:br/>
        <w:t>азиялықтардың бір-бірлерімен қырылысқандары. Бұлар</w:t>
        <w:br/>
        <w:t>бірін-бірі қырғынға ұшыратып түтіп жесе, орыстардың</w:t>
        <w:br/>
        <w:t>бұл жаққа тезірек жетуіне жеңіл, сонда ғана олардың</w:t>
        <w:br/>
        <w:t>есептері түгелденбек. Сондықтан, несіне аянсын?! Атты</w:t>
        <w:br/>
        <w:t>казактарын бергі бетке өткізбей-ақ, дарияның жағасында</w:t>
        <w:br/>
        <w:t>тұрып зеңбіректерден атқылаған олар бекіністі талқандап,</w:t>
        <w:br/>
        <w:t>хиуалықтарды бет-бетімен бездіріп жіберді. Бірақ осының</w:t>
        <w:br/>
        <w:t>өзі үлкен көмек болды. Осыдан үш-төрт күн бұрын есіріп</w:t>
        <w:br/>
        <w:t>келген қарақшылар бүгін түгел естерінен танды, қаншасы</w:t>
        <w:br/>
        <w:t>қырғынға ұшырады.</w:t>
        <w:br/>
        <w:t>Алайда, Жанқожаның жұмысы әлі біткен жоқ еді.</w:t>
        <w:br/>
        <w:t>Олардың ендігі барар бағыты - Сырдың шағын саласы</w:t>
        <w:br/>
        <w:t>Сағырдың Адам Ата қорымынан төменіректегі өткелі</w:t>
        <w:br/>
        <w:t>болатын. Өйткені, тұтқынға түскен адамдар мен қолды</w:t>
        <w:br/>
        <w:t>болған малдарды бүгін, қалай да Қуанға жеткізбей қайтаруы</w:t>
      </w:r>
    </w:p>
    <w:p>
      <w:r>
        <w:t>керек. Одан өтіп кетсе, барлық еңбектері зая кетпек.</w:t>
        <w:br/>
        <w:t>Соны ойлаған батыр Сағырға тез жетуге тырысып,</w:t>
        <w:br/>
        <w:t>қаттырақ жүріп отырды. Арада ет қайнатымдай уақыт</w:t>
        <w:br/>
        <w:t>өткенде, қалың қол өткелге де жетіп келді. Сырдың бұл</w:t>
        <w:br/>
        <w:t>саласының ені оншақты құлаштан аспайтын, ағысы жай,</w:t>
        <w:br/>
        <w:t>тереңдігі аттың үзеңгілігінен ғана келетін. Шағын топты</w:t>
        <w:br/>
        <w:t>бастап арғы бетке өтіп, анадай жерге барып тоқтаған</w:t>
        <w:br/>
        <w:t>батыр, шұбырған малдар мен адамдардың іздерін көрді.</w:t>
        <w:br/>
        <w:t>Әсіресе, төрт түліктің ізі есепсіз екен. Шамасы, өзеннен</w:t>
        <w:br/>
        <w:t>түнделетіп, не таңға жуық өткенге ұқсайды.</w:t>
        <w:br/>
        <w:t>- Жау ұзап кете қоймаған сияқты ғой, - деді батыр,</w:t>
        <w:br/>
        <w:t>жанына жиналған жүзбасылар мен батырларға. - Малдар</w:t>
        <w:br/>
        <w:t>мен тұтқындарды айдағандар үзап кете алмайды. Үш күн</w:t>
        <w:br/>
        <w:t>бойы ауылдарды ойрандап тпаршаған негізгі әскер ғана</w:t>
        <w:br/>
        <w:t>ілгері кетуі мүмкін. Өйткені, менің қашықта жүргенімді</w:t>
        <w:br/>
        <w:t>білетін Елекей мен Қожа-Нияз бектің нөкерлері өздері</w:t>
        <w:br/>
        <w:t>284 Әблісаттар ООПАНОВ</w:t>
        <w:br/>
        <w:t>таңғалған түрмен бастарын шайқап қалаберді...</w:t>
        <w:br/>
        <w:t>Мезгіл намазшамға таяла бергенде, Жанқожаның</w:t>
        <w:br/>
        <w:t>тобы Ақирекке ат басын тіреді. Жақын ауылдардан біраз</w:t>
        <w:br/>
        <w:t>адамдар келіп батырды күтіп отыр екен. Амандық-</w:t>
        <w:br/>
        <w:t>саулықтан соң, билер мен ақсақалдар өз ауылдарынан</w:t>
        <w:br/>
        <w:t>қолды болған малдың тізімдерін дайындап әкелгендерін</w:t>
        <w:br/>
        <w:t>айтты, Батыр тізімнің нақтылығы мен дұрыстығына</w:t>
        <w:br/>
        <w:t>байланысты жауапкершілік мойындарында екенін және</w:t>
        <w:br/>
        <w:t>ешкімге қиянат жасалмауы қажеттігін оларға да ескертті.</w:t>
        <w:br/>
        <w:t>Орыстарға сыйға берілген жүз ісек пен сарбаздардың</w:t>
        <w:br/>
        <w:t>азығына жұмсалғандарын, сондай-ақ соғысқа қатысқан</w:t>
        <w:br/>
        <w:t>барлық сарбаздардың әрқайсысына тағы да үш бастан</w:t>
        <w:br/>
        <w:t>таратылып берілетін екі мыңнан астам қойды әрбір</w:t>
        <w:br/>
        <w:t>ауылдағы ауқаттылардың есебіне жатқызу қажеттігін</w:t>
        <w:br/>
        <w:t>қатаң ескертіп, малдарды иелеріне қайтарып беруді</w:t>
        <w:br/>
        <w:t>хаттап, әрқайсысының бармақтарын бастырып алуды</w:t>
        <w:br/>
        <w:t>барлық малдардың есебін жүргізген Төлеген мен</w:t>
        <w:br/>
        <w:t>Жауғашар бастаған қырық жігітке тапсыратынын айтты.</w:t>
        <w:br/>
        <w:t>Осылайша, барлық істі орайына келтірген Жанқожа,</w:t>
        <w:br/>
        <w:t>ертеңіне күн шыға Төремұрат пен Есті, Егізбай мен оларға</w:t>
        <w:br/>
        <w:t>еріп келген жігітті жанына алып, Қарақұмдағы ауылына</w:t>
        <w:br/>
        <w:t>қайтты. Оларға тиесілі қойларды да қалдырмай ала келуді</w:t>
        <w:br/>
        <w:t>қалған жігіттерге тапсырды...</w:t>
        <w:br/>
        <w:t>ЖҰ</w:t>
        <w:br/>
        <w:t>Жорықтан қайтып келгелі Жанқожа батыр ешқайда</w:t>
        <w:br/>
        <w:t>аттап шықпады. Төлеген мен Жауғашар бір жұмадан соң</w:t>
        <w:br/>
        <w:t>ғана оралды. Ауыр болғанына қарамай барлық істі</w:t>
        <w:br/>
        <w:t>тиянақты тындырғандарын айтқан оларға батыр дән риза</w:t>
        <w:br/>
        <w:t>болды. Тек сонан соң ғана жаны жай тапты. Олар</w:t>
        <w:br/>
        <w:t>келгенше Ес пең Егізбайды жібермей отырған еді. Сырқат</w:t>
        <w:br/>
        <w:t>әкесі мен отбасын және күзгі науқандық жұмыстарды</w:t>
        <w:br/>
        <w:t>уайымдап тықырши бастаған Ес кеше кешкісін рұқсат</w:t>
        <w:br/>
        <w:t>сұраған болатын. Енді бүгін оларға да рұқсат бермек.</w:t>
        <w:br/>
        <w:t>Таңертең олардың жүрер алдындағы сыбағасы</w:t>
      </w:r>
    </w:p>
    <w:p>
      <w:r>
        <w:t>ретінде сойылған марқа қозының бал татыған етін жеп,</w:t>
        <w:br/>
        <w:t>қол жуып болған соң, Жанқожа:</w:t>
        <w:br/>
        <w:t>- Ес, айналайын, енді сендерге елге рұқсат бергелі</w:t>
        <w:br/>
        <w:t>228 ------- Әбдісаттар ОСПАНОВ</w:t>
        <w:br/>
        <w:t>кеуірлер тұрған жерге жетуіміз керек. Таң алдындамен</w:t>
        <w:br/>
        <w:t>орыстардан сәл жоғарырақтағы жарманың дәл аузында</w:t>
        <w:br/>
        <w:t>хиуалықтардың бірнеше үлкен қайықтарының байлаулы</w:t>
        <w:br/>
        <w:t>тұрғандарын көрдім. Мүмкін, кеуірлер оларды алып</w:t>
        <w:br/>
        <w:t>қойған да шығар. Малдарды сол қайықтар барда арғы</w:t>
        <w:br/>
        <w:t>бетке өткізіп алуымыз керек. Сондықтан біздің келе</w:t>
        <w:br/>
        <w:t>жатқанымызды айтып, Ерапейді сол арада тоқтата тұру</w:t>
        <w:br/>
        <w:t>үшін “Жауқашар мен Жалмырза, Бажақ, Шағырайлар</w:t>
        <w:br/>
        <w:t>бастаған он-онбес жігіт хиуалықтардан қолға түскен</w:t>
        <w:br/>
        <w:t>сәйгүліктердің жарамды дегендерін таңдан мініп, қазір</w:t>
        <w:br/>
        <w:t>жүріп кетіңдер! Есаул оған менің өтінішімді айтуды</w:t>
        <w:br/>
        <w:t>ұмытып кетті ме, кім білсін. Сондықтан, қалай да тездетіп</w:t>
        <w:br/>
        <w:t>жетуге тырысыңдар!</w:t>
        <w:br/>
        <w:t>- “Жарайды, көке, - деді қосарлана “Жауғашар мен</w:t>
        <w:br/>
        <w:t>Жалмыраа. Сөйтті де орындарынан тұрып кетті.</w:t>
        <w:br/>
        <w:t>- Тұтқыннан босатылғандар мен мына қолға түскен</w:t>
        <w:br/>
        <w:t>хиуалықтарды, сен, Қыстаубай, өз жігіттеріңмен алып</w:t>
        <w:br/>
        <w:t>жүресің және үшінші боп аттанасың. Дереу жолға</w:t>
        <w:br/>
        <w:t>дайындала бер, - деп, батыр сәл ойланып тұрды да: - Мен</w:t>
        <w:br/>
        <w:t>де Төремұрат, Бекмырза, Ес бастаған оншақты жігітпен</w:t>
        <w:br/>
        <w:t>қазір аттанам. Ал қалған әскерді, Беласар мен Қызылбас,</w:t>
        <w:br/>
        <w:t>сен екеуіңе тапсырам. “Жан-жақтарыңа шолғыншылар</w:t>
        <w:br/>
        <w:t>жіберіп, бәрінің соңынан жүріп отырасыңдар. Бірақ,</w:t>
        <w:br/>
        <w:t>Қыстаубайдың тобынан көз жазып қалмаңдар. Өйткені,</w:t>
        <w:br/>
        <w:t>кім біледі, таңертеңгі шайқастан бытырай қашқан</w:t>
        <w:br/>
        <w:t>хиуалықтар естерін жиғаннан кейін басқосып жолда</w:t>
        <w:br/>
        <w:t>кездесе қалса, қайта шабуылға шығуы мүмкін, абай</w:t>
        <w:br/>
        <w:t>болғандарың дұрыс. Барлық топтар Жанкенттің маңына</w:t>
        <w:br/>
        <w:t>қалай да жарықта жетіп қалулары керек. Осыған күш</w:t>
        <w:br/>
        <w:t>салынңдар!- деді.</w:t>
        <w:br/>
        <w:t>- Сатқын Елекейдің мына күшіктерін қайтеміз? -</w:t>
        <w:br/>
        <w:t>деді, қолға түскендерді күзетіп тұрған сарбаздардың бірі.</w:t>
        <w:br/>
        <w:t>- Босатып жіберіңдер, осы арада арам өлсін! - деді</w:t>
        <w:br/>
        <w:t>батыр. Сосын, сол теріс қараған күйі сөзін жалғады. - Әй,</w:t>
        <w:br/>
        <w:t>иттер! Елекейге сәлем айтындар, Енді Сыр бойына аттап</w:t>
        <w:br/>
        <w:t>басушы болмасын!</w:t>
        <w:br/>
        <w:t>Намаздігер кезінде дарияның жағасына жеткен</w:t>
        <w:br/>
        <w:t>Жауғашар, Жалмырза бастаған шабармандар, енді</w:t>
        <w:br/>
        <w:t>286 Әбдісаттар ОСПАНОВ</w:t>
        <w:br/>
        <w:t>жолдарың болсын, отбастарың дағылар тілекшілерің мен</w:t>
        <w:br/>
        <w:t>қорғандарың болсын! Ел үшін терлеңдер, намысты қолдан</w:t>
        <w:br/>
        <w:t>бермеңдер! Бастарыңда бақтарың өрлесін, жандарың</w:t>
        <w:br/>
        <w:t>жамандық көрмесін! Ұрпақтарың көп болсын, уайым-</w:t>
        <w:br/>
        <w:t>қайғың жоқ болсын! Ғұмырларың ұзақ болсын! Аллаһу</w:t>
      </w:r>
    </w:p>
    <w:p>
      <w:r>
        <w:t>акбар!- деді.</w:t>
        <w:br/>
        <w:t>Бәрі де «Әумин!» деп беттерін сипады. Ес орнынан</w:t>
        <w:br/>
        <w:t>тұра беріп еді, сол сәтте сырттан кіріп келген Жақсыбике,</w:t>
        <w:br/>
        <w:t>әуелі рұқсат сұрағандай батырға қарап, сосын:</w:t>
        <w:br/>
        <w:t>- Мынау жаңағы батыр айтқан қадірлі қайнағам мен</w:t>
        <w:br/>
        <w:t>шешейге деген менің сәлемдемем. Қоржыныңа салып ала</w:t>
        <w:br/>
        <w:t>ғой. Ал мына екі балам, мына түйіншектерді алыңдар. Өз</w:t>
        <w:br/>
        <w:t>қолыммен дайындағандарым бар. Келіндерім солардан</w:t>
        <w:br/>
        <w:t>отбасындағылардың бәріне тегіс ауыз тигізсінші, батыр</w:t>
        <w:br/>
        <w:t>аталарының жолы мен даңқын берер ме екен, - деді.</w:t>
        <w:br/>
        <w:t>- Рахмет, апа! - деп, жігіттер дереу түйіншектерді</w:t>
        <w:br/>
        <w:t>қолдарына алды. Сосын барлығы бір-бір тостағаннан</w:t>
        <w:br/>
        <w:t>шұбат ішіп, тысқа шықты.</w:t>
        <w:br/>
        <w:t>Ес пен Егізбайлар аттанып кеткен кейін батыр үйге</w:t>
        <w:br/>
        <w:t>кіріп, шамалы уақыт көз шырымын алғысы қеліп еді,</w:t>
        <w:br/>
        <w:t>бірақ әртүрлі ойлар мазалай берген соң, тысқа қайта</w:t>
        <w:br/>
        <w:t>шықты. Біраз жүріп қайтуды жөн көріп, бұрынғы</w:t>
        <w:br/>
        <w:t>әдетінше, ауыл сыртындағы биікке қарай аяңдады.</w:t>
        <w:br/>
        <w:t>Жүріп келе жатып та ой шырмауынан арыла</w:t>
        <w:br/>
        <w:t>алмады. Жауды жеңіп қайтты-ау, бірақ көңілі жай тапты</w:t>
        <w:br/>
        <w:t>ма?! Жоқ, көңіл күптілігі көбеймесе азаяр емес. Қалай</w:t>
        <w:br/>
        <w:t>ғана азаяды, егер немере ағасы, өзінің ғана емес, арғы</w:t>
        <w:br/>
        <w:t>беттегі Төртқара атты бір рулы елдің бірнеше аталығының</w:t>
        <w:br/>
        <w:t>Ақмырза батыр өлгелі бергі әрі биі болып отырған, кейде</w:t>
        <w:br/>
        <w:t>өзін ренжітсе де осындайда жанына демеу болатын,</w:t>
        <w:br/>
        <w:t>ақылын тікелей айтпаса да тұспалдап жеткізіп, өзі жолға</w:t>
        <w:br/>
        <w:t>шықса ауылға ие болып қалатын Бекбауылдан айырылып</w:t>
        <w:br/>
        <w:t>қалып отырса?! Ұрлап кеткен қарақшылардың оған не</w:t>
        <w:br/>
        <w:t>істегені де белгісіз. Әйтеуір, «қол-аяғын байлап қайыққа</w:t>
        <w:br/>
        <w:t>отырғызып, Хиуаға алып кетті» деген қауесетті ғана</w:t>
        <w:br/>
        <w:t>есізті. Басқа ешнәрсе білмейді.</w:t>
        <w:br/>
        <w:t>«Оның осындай күйге түскеніне кім кінәлі?! Әрине,</w:t>
        <w:br/>
        <w:t>мен! Ол қарақшылардың хабарын айтпаққа төрт жігітпен</w:t>
        <w:br/>
        <w:t>232 Әбдісаттар ОСПАНОВ</w:t>
        <w:br/>
        <w:t>...Ертеңіне ертелетіп аттарына қонған Жанқожа батыр</w:t>
        <w:br/>
        <w:t>сарбаздары тұтқыннан босатылған отбастары мен бала-</w:t>
        <w:br/>
        <w:t>шағаларды алып, жаудан қайтарылған барлық малдарды</w:t>
        <w:br/>
        <w:t>айдап, Ақбай көлі мен Ақирек тауының арасындағы алапқа</w:t>
        <w:br/>
        <w:t>келді. Сол жерден бір апта бұрынғы шапқыншылықты</w:t>
        <w:br/>
        <w:t>көрген жан-жақ тағы ауылдарға шабармандар жіберіп,</w:t>
        <w:br/>
        <w:t>олардан арнайы адамдар мен билердің келіп, малдары мен</w:t>
        <w:br/>
        <w:t>бала-шағаларын алып кетулерін өтінді.</w:t>
        <w:br/>
        <w:t>Оған дейін Жанқожа тұтқыннан босаған ересектерді</w:t>
        <w:br/>
        <w:t>алдына келтіріп қанша, қандай малдары қолды болғанын</w:t>
        <w:br/>
        <w:t>айтуларын және еш қал-пал болмау жағын қатаң ескертті.</w:t>
        <w:br/>
        <w:t>Сосын олардың малдарын алдарына салып беріп</w:t>
        <w:br/>
        <w:t>ауылдарына қайтарды. Сонан соң ол ауылдардан адамдар</w:t>
        <w:br/>
        <w:t>келгенше мұнда қайтып соғатынын айтып, жанына</w:t>
        <w:br/>
        <w:t>Төлеген мен Төремұрат, Ізтелеу, Бажақ батырлар бастаған</w:t>
        <w:br/>
        <w:t>оншақты адамды ертіп, Райым бекінісіне барып келуге</w:t>
        <w:br/>
        <w:t>асығыс аттанып кетті.</w:t>
      </w:r>
    </w:p>
    <w:p>
      <w:r>
        <w:t>Кіші бесін кезінде ғана фортқа жеткен батыр,</w:t>
        <w:br/>
        <w:t>тездетіп подполковник Ерофеев пен капитан Бутаковқа</w:t>
        <w:br/>
        <w:t>жолығып, тағы да рахметін айтты. Олар көмек қажет</w:t>
        <w:br/>
        <w:t>болса, әрқашан дайын екендіктерін және осы шайқас</w:t>
        <w:br/>
        <w:t>жайында губернатор Обручевке арнайы есеп беретінін,</w:t>
        <w:br/>
        <w:t>сондай-ақ батырдың өзі мен оның ерекше көзге түскен</w:t>
        <w:br/>
        <w:t>сарбаздарын арнайы марапаттау қшжеттігін айтып өз</w:t>
        <w:br/>
        <w:t>атынан өтініші білдіретінін, сондықтан солардың аты-</w:t>
        <w:br/>
        <w:t>жөндері мен лауазымдарын айтып беруін сұрады.</w:t>
        <w:br/>
        <w:t>Өз халқына жасаған еңбектері үшін Ресей мемлекеті</w:t>
        <w:br/>
        <w:t>неге бұларға сый-сияпат берулері керектігін батыр</w:t>
        <w:br/>
        <w:t>өзінің түсінбейтінін, оның қажеті жоқтығын айтып</w:t>
        <w:br/>
        <w:t>көріп еді, подполковник Сыр мен Арал өңіріндегі</w:t>
        <w:br/>
        <w:t>халықтың, тіпті бүкіл Кіші Орда халқының қашаннан</w:t>
        <w:br/>
        <w:t>бері-ақ Ресейдің қамқорлығында екенін және бұдан</w:t>
        <w:br/>
        <w:t>былай да солай бола беретінін айтып отырып алды. Егер</w:t>
        <w:br/>
        <w:t>олай болмағанда мұнда ешқашан келмейтіндерін,</w:t>
        <w:br/>
        <w:t>өткендегідей көмек көрсетпейтіндерін есіне салды.</w:t>
        <w:br/>
        <w:t>Алда өздерін әлі қандай жағдайлар күтіп тұрғанын,</w:t>
        <w:br/>
        <w:t>хиуалықтар мен сатқын сұлтандардың кешегі жеңілістен</w:t>
        <w:br/>
        <w:t>кейін және орыстардың Сыр бойына келіп орнығып</w:t>
        <w:br/>
        <w:t>226 Әбдісаттар ОСПАНОВ</w:t>
        <w:br/>
        <w:t>Сағырдан өтіп алған соң, арт жақтан келетін қуғыншы</w:t>
        <w:br/>
        <w:t>жоқ деп ойлап, мал айдауға онша көп адам қалдыра</w:t>
        <w:br/>
        <w:t>қоймайды. Сондықтан, кідірмейік. Олардың қарасы</w:t>
        <w:br/>
        <w:t>көрінген жағдайда не істеу керектігін жақсы білесіңдер.</w:t>
        <w:br/>
        <w:t>Жауды бірінші рет қуып келе жатқан жоқсыңдар ғой.</w:t>
        <w:br/>
        <w:t>Қане, батырлар, тездетіп атқа қоныңдар!- деді.</w:t>
        <w:br/>
        <w:t>«Атқа қоныңдар!» деген бұйрық естілген бойда-ақ,</w:t>
        <w:br/>
        <w:t>сарбаздар оны бірден-бірге жеткізіп, ілезде барлығы да ат</w:t>
        <w:br/>
        <w:t>үстінен табылды. Әскер қозғалам дегенше, Жауғашар мен</w:t>
        <w:br/>
        <w:t>Жалмырзаның барлаушы жігіттері бірден қос қанатты</w:t>
        <w:br/>
        <w:t>бақылауға аттанды.</w:t>
        <w:br/>
        <w:t>Күн төбеден ауа бергенде, алдағы барлаушылардан</w:t>
        <w:br/>
        <w:t>«Хан төбенің» бержағында шаң көрінеді» деген хабар</w:t>
        <w:br/>
        <w:t>келді. Батыр дереу әскерді тоқтатып, үш топқа бөлді.</w:t>
        <w:br/>
        <w:t>Әрқайсысы екі жүз сарбаздық екі топқа қос қапталға</w:t>
        <w:br/>
        <w:t>ойысып барып, Қуаңға жеткізбей алдарын орағытып</w:t>
        <w:br/>
        <w:t>қоршау міндеті қойылды да, Жанқожаның өзі бастаған</w:t>
        <w:br/>
        <w:t>қалған үш жүздік топ жауды артжақтан тықсырып, үш</w:t>
        <w:br/>
        <w:t>жақтан қыспаққа алатын болды.</w:t>
        <w:br/>
        <w:t>Жауды қоршауға алған бойда, сарбаздар уақытты текке</w:t>
        <w:br/>
        <w:t>оздырмай тұтқындарды босатып хиуалық нөкерлердің</w:t>
        <w:br/>
        <w:t>аттарына отырғызу, ал олардың қол-аяқтарын байлап</w:t>
        <w:br/>
        <w:t>азық-түлік, дүние-мүлік артқан түйелерге таңып тастау</w:t>
        <w:br/>
        <w:t>керектігі айтылды.</w:t>
        <w:br/>
        <w:t>Тапсырма алған топтар қос қанатқа қарай құйғытып,</w:t>
        <w:br/>
        <w:t>соңғы топтағылар келе жатқан бағытымен саржеліске</w:t>
        <w:br/>
        <w:t>салып тура тартты. Алайда, шығыс пен батысқа қарай</w:t>
        <w:br/>
        <w:t>шауып кеткендер көзден ғайып болғанда, бұлар да</w:t>
        <w:br/>
        <w:t>кідіррмей аттарына қамшы басқан-ды.</w:t>
        <w:br/>
        <w:t>Қозыкөш :қер жүрген соң ғана, Жанқожаның тобы</w:t>
      </w:r>
    </w:p>
    <w:p>
      <w:r>
        <w:t>«Хантөбе» мен «Дауылтөбе» арасынан ілкі көтерілген</w:t>
        <w:br/>
        <w:t>ауқымды шанды көріп, аттарының тізгіндерін қоя берді.</w:t>
        <w:br/>
        <w:t>Жәүрістерін бұрынғыдан да арттырған бұлар межелі жерге</w:t>
        <w:br/>
        <w:t>жеткенде, тұтқындар мен малдарды айдап бара жатқан</w:t>
        <w:br/>
        <w:t>үш жүзге жуық хиуалықтар батырдың бұрын жеткен</w:t>
        <w:br/>
        <w:t>сарбаздарына табан тіресе, айтарлықтай қарсылық</w:t>
        <w:br/>
        <w:t>көрсетіп жатыр екен.</w:t>
        <w:br/>
        <w:t>Мұны байқап қалған Жанқожа батыр дереу: «Бақтыбай!</w:t>
        <w:br/>
        <w:t>НАРКЕСКЕН: 2 том «АДЫРА ҚАЛҒАН ҮМІТ» 285</w:t>
        <w:br/>
        <w:t>отырмын. Біраз уақыт кідіріп қалдыңдар ғой. Алайда,</w:t>
        <w:br/>
        <w:t>атақоныстарыңды көрдіндер, барлық ағайын-туыстармен</w:t>
        <w:br/>
        <w:t>де таныстындар. Ең бастысы, өзің Ақаңдай ердің орнына</w:t>
        <w:br/>
        <w:t>ата жаумен шайқасып, үлкен бір сынақтан өттің және</w:t>
        <w:br/>
        <w:t>одан мүдірмей өттің. Ризамын, інім! Егізбай мен мына</w:t>
        <w:br/>
        <w:t>балам да ел үшін аянып қалған жоқ. Сендерге де көп</w:t>
        <w:br/>
        <w:t>рахмет. Қашан да жерің мен еліңе, қара орман халқыңа</w:t>
        <w:br/>
        <w:t>қорған болу деген осындай істен басталады. Дүниеге</w:t>
        <w:br/>
        <w:t>келген пенде сайтан емес, «келмек бар да, кетпек те бар»</w:t>
        <w:br/>
        <w:t>деген. Біз кеткенде орнымызды сендер басуға тиіссіңдер.</w:t>
        <w:br/>
        <w:t>Байлыққа қызыққан адам ешқашан ешкімге қорған бола</w:t>
        <w:br/>
        <w:t>алмайды. Ол, тіпті, кешегідей ел басына ауыр іс түскенде,</w:t>
        <w:br/>
        <w:t>оның жолы әрман, арамнан жиған сол байлығы тұрмақ, өз</w:t>
        <w:br/>
        <w:t>қарабасын да қорғап қала алмайды. Осыны естеріңе</w:t>
        <w:br/>
        <w:t>сақтандар. Басқа не дейін. Әке-шешелеріңе, ел-халыққа</w:t>
        <w:br/>
        <w:t>сәлем айтыңдар. Аллатағала әр кезде тек қана амандықпен</w:t>
        <w:br/>
        <w:t>қауыштырып тұрғай. Айтпақшы, мүлде ұмытып барады</w:t>
        <w:br/>
        <w:t>екенмін, жеңгең бір нәрсе дайындап қойған шығар, соны</w:t>
        <w:br/>
        <w:t>Ақаңның үстіне жапшы. Талқанбай батырдың баласы</w:t>
        <w:br/>
        <w:t>Қалдан кигізіп еді. Менің орныма тілекші ағам киіп</w:t>
        <w:br/>
        <w:t>батасын берсін, - деді.</w:t>
        <w:br/>
        <w:t>Батырдың айтқандарын үнсіз тыңдап отырған Ес:</w:t>
        <w:br/>
        <w:t>- Батыр аға, айтқандарыңыздың бәрін түсіндім.</w:t>
        <w:br/>
        <w:t>Барлығын бұлжытпай орындаймын. Егер бізге айтар</w:t>
        <w:br/>
        <w:t>басқа тапсырмаларыңыз болса, айта беріңіз...</w:t>
        <w:br/>
        <w:t>- Басқа қандай тапсырма болсын.</w:t>
        <w:br/>
        <w:t>- Онда рұқсат болса, бір нәрсе айтқым келіп еді...</w:t>
        <w:br/>
        <w:t>- Айта ғой.</w:t>
        <w:br/>
        <w:t>- Айтсам, біздің үлесімізге деген қойларды осы үйдегі</w:t>
        <w:br/>
        <w:t>кішкентай ініміз Жолшының алдына салып кеткіміз келеді.</w:t>
        <w:br/>
        <w:t>“Ұзақ жолда мал айдап жүреміз бе? Бұрынырақ білгенімізде,</w:t>
        <w:br/>
        <w:t>сол ауылда-ақ қалдырып кететін едік. Сіздің батаңызды</w:t>
        <w:br/>
        <w:t>алсақ болды ғой, бізге. Елден шығарда мен мына</w:t>
        <w:br/>
        <w:t>балаларыңызға батаңызды алып берем деп едім, --деді Ес.</w:t>
        <w:br/>
        <w:t>- Ой айналайындар-ай, бата деген жақсы тілек, әрі</w:t>
        <w:br/>
        <w:t>адал пендеге қорғаныш. Білген баталарымды сендерге</w:t>
        <w:br/>
        <w:t>бермегенде, енді кімге беремін. Қане, қолдарыңды жая</w:t>
        <w:br/>
        <w:t>қойыңдар. Биссімиллаһи рахмани иррахим! Жорытқанда</w:t>
      </w:r>
    </w:p>
    <w:p>
      <w:r>
        <w:t>НАРКЕСКЕН: 2 том «АДЫРА ҚАЛҒАН ҮМІТ» 287</w:t>
        <w:br/>
        <w:t>маған келе жатты. Тек Төртқара ауылдары ғана емес, ол</w:t>
        <w:br/>
        <w:t>сорлы дарияның арғы бетіндегі күнара шапқыншылыққа</w:t>
        <w:br/>
        <w:t>ұшырап, қойша таланып жатқан бір қауым елдің қамын</w:t>
        <w:br/>
        <w:t>ойлаймын деп келе жатып қолға түскен жоқ па?!»</w:t>
        <w:br/>
        <w:t>Ойы осы араға тірелгенде, биікке көтеріле берген ол,</w:t>
        <w:br/>
        <w:t>бұрылып ауыл жаққа қарады. Жылда жайлауға көшіп</w:t>
        <w:br/>
        <w:t>келіп осы биіктің басына шыққанда, ауылдың арқа</w:t>
        <w:br/>
        <w:t>тұсына таманнан көзге түсетін оның сегіз қанат, еңселі</w:t>
        <w:br/>
        <w:t>ақбоз үйі қазір жоқ. Үйі тұрмақ, өзі де жоқ! Қайда, қандай</w:t>
        <w:br/>
        <w:t>жағдайда екенінен мүлде бейхабар. Не істемек?! Қолынан</w:t>
        <w:br/>
        <w:t>енді не келеді?!</w:t>
        <w:br/>
        <w:t>Батырдың одан әрі көтерілгісі келмеді. Көңілі мүлде</w:t>
        <w:br/>
        <w:t>құлазып, бірнеше күнгі шамалы да болса жоғала бастаған</w:t>
        <w:br/>
        <w:t>уайым бұлты қайта басты. Ол үйіне қайтты. Келген бойда</w:t>
        <w:br/>
        <w:t>тәрет алып, бесін намазын оқыды. Соңынан ағасының</w:t>
        <w:br/>
        <w:t>амандығын тілеп, Аллаға жалбарынды.</w:t>
        <w:br/>
        <w:t>Сосын іргеге бетін беріп жатып қалды. Біразға дейін</w:t>
        <w:br/>
        <w:t>ойдан арыла алмады. Алайда, бірнеше күн бойы дұрыс</w:t>
        <w:br/>
        <w:t>ұйқы көрмей, ат үстінде жүріп әбден соғылып қалған</w:t>
        <w:br/>
        <w:t>денесі дел-сал болып, біраздан сон маужырай бастаған ол</w:t>
        <w:br/>
        <w:t>ұйқыға кетті.</w:t>
        <w:br/>
        <w:t>Даладағы адамдардың даусынан оянып кеткен</w:t>
        <w:br/>
        <w:t>батыр, үзіктің жыртығынан сығалаған күннің еңкейіп</w:t>
        <w:br/>
        <w:t>қалғанын байқаған соң орнынан тұрып, ортадағы</w:t>
        <w:br/>
        <w:t>ошақтың қозында тұрған құманды ұстай сыртқа шықты.</w:t>
        <w:br/>
        <w:t>Сөйтсе, жаңа ғана келіп жатқан Итжеместер екен.</w:t>
        <w:br/>
        <w:t>Батыр өткен жолы оған: «Ақиректегі барлық істі</w:t>
        <w:br/>
        <w:t>тындырып болған соң, Жалмырза мен Жұмабай үшеуің</w:t>
        <w:br/>
        <w:t>бірнетте күн кідіріп, қыстаудағы қоржын там мен қора-</w:t>
        <w:br/>
        <w:t>қопсыларды жөндеп қайтыңдар» деп тапсырып кеткен.</w:t>
        <w:br/>
        <w:t>Бұлардың содан қайтқан беттері еді. Бәрі де батырмен</w:t>
        <w:br/>
        <w:t>жапырлай амандасты.</w:t>
        <w:br/>
        <w:t>-- Қалай балам, ат-көліктерің аман жеттіңдер ме? Ел</w:t>
        <w:br/>
        <w:t>тыныш, жұрт аман ба? Арғы-бергі жақтан не хабар бар? -</w:t>
        <w:br/>
        <w:t>деп, батыр үсті-үстіне сұрақ қойды.</w:t>
        <w:br/>
        <w:t>- Әзірге тыныштық қой, - деді Итжемес біртүрлі</w:t>
        <w:br/>
        <w:t>көңілсіздеу жауап қатып.</w:t>
        <w:br/>
        <w:t>Батыр тоқтай қалып оның жүзіне барлай қарап еді,</w:t>
        <w:br/>
        <w:t>Ош</w:t>
        <w:br/>
        <w:t>4і м б; жыра Бамсы</w:t>
        <w:br/>
        <w:t>%4 дзен 4, нұ еее</w:t>
        <w:br/>
        <w:t>у КАС ЖА жен</w:t>
        <w:br/>
        <w:t>"Жерлеметае еды</w:t>
        <w:br/>
        <w:t>ош 625 м-ді,</w:t>
        <w:br/>
        <w:t>ее у2 ы 2</w:t>
        <w:br/>
        <w:t>АЛЫ Аы Лала</w:t>
        <w:br/>
        <w:t>КАТ Тр айы</w:t>
        <w:br/>
        <w:t>зу ТӨР &lt;&gt;;</w:t>
        <w:br/>
        <w:t>Ей Ұл оза дан ;</w:t>
        <w:br/>
        <w:t>26-сы 4</w:t>
      </w:r>
    </w:p>
    <w:p>
      <w:r>
        <w:t>с ығаренр-ы2</w:t>
        <w:br/>
        <w:t>Фа ШАР елікді беде</w:t>
        <w:br/>
        <w:t>54 Олар; дір” ҚАР СА</w:t>
        <w:br/>
        <w:t>ез ее ай</w:t>
        <w:br/>
        <w:t>Елекей (Ермұхаммед) сұлтан</w:t>
        <w:br/>
        <w:t>Қасымовтың Жанқожаға хаты.</w:t>
        <w:br/>
        <w:t>НАРКЕСКЕН: 2 том «АДЫРА ҚАЛҒАН ҮМІТ» 24%</w:t>
        <w:br/>
        <w:t>Бұл жөнінде біз подпалкоунік Ерапейге хабарладық.</w:t>
        <w:br/>
        <w:t>Ал ол Сырдарияның бергі жағалауынан (Жанғазы ханның</w:t>
        <w:br/>
        <w:t>бекінісін зеңбірекпен атқылады және тас-талқанын</w:t>
        <w:br/>
        <w:t>шығарды. Шапқыншылар бет-бетіне қашты. Біз оларды</w:t>
        <w:br/>
        <w:t>қуып жетіп, талап алған малдарды қайтардық және біздерге</w:t>
        <w:br/>
        <w:t>жаулық жасаған Өтепберген бидің қарамағындағы</w:t>
        <w:br/>
        <w:t>ауылдар мен Хиуаға қашып бара жатқан ауылдардан бес</w:t>
        <w:br/>
        <w:t>жүз бас түйе, сиыр, жылқы және сегіз мың қой тартып</w:t>
        <w:br/>
        <w:t>алып, тоналған ауылдарға бөліп бердік. Оның сыртында,</w:t>
        <w:br/>
        <w:t>Сырдың арғы бетінде көшіп жүрген Асан және Жақайым</w:t>
        <w:br/>
        <w:t>аталықтарының ауылдарын дарияның ішкі жағына</w:t>
        <w:br/>
        <w:t>көшіріп, олардың талап алған малдарды қайтаруға,</w:t>
        <w:br/>
        <w:t>сондай-ақ өлтірген адамдардың орнына зардап шеккен</w:t>
        <w:br/>
        <w:t>отбасыларға құлдар беруге көндіріп жатырмыз.</w:t>
        <w:br/>
        <w:t>Кіпі “Жүз ордасының әміршісі Арыстан “Жантөре-</w:t>
        <w:br/>
        <w:t>хан, Сізге хабарлап отырған жайтты “Жоғары мәртебелі</w:t>
        <w:br/>
        <w:t>әскери гүбірнатырға жеткізе отырып, Ұлы императорды</w:t>
        <w:br/>
        <w:t>да қалай да хабардар етеді және оның бізге бұдан былай</w:t>
        <w:br/>
        <w:t>мейірімділікпен назар аударуына айрықша ықпал</w:t>
        <w:br/>
        <w:t>жасайды деп сенемін!</w:t>
        <w:br/>
        <w:t>Мен осымен айтып болдым. Қалғанын өзің реттей</w:t>
        <w:br/>
        <w:t>бер, - деді батыр, хатшысына.</w:t>
        <w:br/>
        <w:t>Төлеген жазған хатының соңына «Батыр Жанқожа</w:t>
        <w:br/>
        <w:t>Нұрмұхаммедұлы мөрін басты. 1847 жылдың үшінші</w:t>
        <w:br/>
        <w:t>қарашасы» деп жазды да:</w:t>
        <w:br/>
        <w:t>- Батыраға, мен деболдым,- деді.</w:t>
        <w:br/>
        <w:t>- Онда мә, мынаны бас та, ертеңнен қалдырмай</w:t>
        <w:br/>
        <w:t>жөнелт, - деді батыр да, жүзігін алып беріп...</w:t>
        <w:br/>
        <w:t>Арыстан “Жантөринге биылғы сүмбіле айында болған</w:t>
        <w:br/>
        <w:t>бір ғана жағдайды болса да хабарлап хат жібергеннен</w:t>
        <w:br/>
        <w:t>кейін, оның үстіне, дарияның арғы-бергі бетіндегілерден</w:t>
        <w:br/>
        <w:t>де пәлендей суық хабар болмаған соң, “Жанқожаның</w:t>
        <w:br/>
        <w:t>көңілі біраз тыншығандай болатын...</w:t>
        <w:br/>
        <w:t>жж</w:t>
        <w:br/>
        <w:t>Шындығына келгенде, бұл алдамшы тыныштық гді.</w:t>
        <w:br/>
        <w:t>Бекбауыл биді қолға түсірген Хорезм шахы алғашында</w:t>
        <w:br/>
        <w:t>«Жанқожа оны құтқаруға қалай да келуі керек» деп</w:t>
        <w:br/>
        <w:t>250 Әбдісатта, ПАНОВ</w:t>
        <w:br/>
        <w:t>капитанға қарап. Бутаков сәл ойланып тұрды да, Жанқожа</w:t>
      </w:r>
    </w:p>
    <w:p>
      <w:r>
        <w:t>батырға қарап:</w:t>
        <w:br/>
        <w:t>- Сіз қанша адам жинай аласыз? - деді.</w:t>
        <w:br/>
        <w:t>Жанқожа оған жауап қатуға асықпағандай, сабырлы</w:t>
        <w:br/>
        <w:t>қалыппен жанындағы Төлегенге бір, Төремұратқа бір</w:t>
        <w:br/>
        <w:t>қарап алып:</w:t>
        <w:br/>
        <w:t>-- Екі мыңнан артық болмас, - деп еді, Ерофеев оған</w:t>
        <w:br/>
        <w:t>көңілі толмағандай:</w:t>
        <w:br/>
        <w:t>- Тамыр, аздау емес пе? - деді.</w:t>
        <w:br/>
        <w:t>- Одан артық жинауға ешбір мүмкіндік жоқ. Мәселе</w:t>
        <w:br/>
        <w:t>сарбаздардың санында емес, қолданатын айла-тәсіл мен</w:t>
        <w:br/>
        <w:t>қару-жарақтың санында. Оның үстіне, біздің олардан</w:t>
        <w:br/>
        <w:t>тағы бір артықшылығыз - өзіміз мекендеген жердің кедір-</w:t>
        <w:br/>
        <w:t>бұдырына, ұрымтал тұстары мен ұңғыл-шұңғылына дейін</w:t>
        <w:br/>
        <w:t>білетіндігіміз. Тағы бір ескеретін жағдай бар. Мен хабар</w:t>
        <w:br/>
        <w:t>алып келген қарауыл сарбаздарымның бәріне жаудың</w:t>
        <w:br/>
        <w:t>әрбір қимылы мен жоспарын біліп, осында жеткізіп</w:t>
        <w:br/>
        <w:t>отыруын тапсырдым. Екінші мәселе мынау. Олардың басты</w:t>
        <w:br/>
        <w:t>мақсаты - мені қолға түсіру. Сондықтан, шамалауымша,</w:t>
        <w:br/>
        <w:t>олар әскерін дариядан өткен бойда-ақ екі-үш ірі-ірі</w:t>
        <w:br/>
        <w:t>топтарға бөледі. Менің биыл осы арадағы жақын жерде</w:t>
        <w:br/>
        <w:t>отырғанымды білмейтіндіктен, олардың бір тобы біз</w:t>
        <w:br/>
        <w:t>жылда қыстап жүрген Қарақұмдағы ауылдарға шабуыл</w:t>
        <w:br/>
        <w:t>жасауы тиіс деп ойлаймын. Енді бір тобы осы маңдағы</w:t>
        <w:br/>
        <w:t>көлдер мен дария жағасындағы ауылдарға шабуыл жасай</w:t>
        <w:br/>
        <w:t>отырып фортқа бағыт алады. Аздаған нөкерлер азық-</w:t>
        <w:br/>
        <w:t>түліктері мен басқа да мал-мүліктерін күзетіп қос тіккен</w:t>
        <w:br/>
        <w:t>жерінде қалуы мүмкін...</w:t>
        <w:br/>
        <w:t>- Солай жасайды деп ойлайсыз ба? - деді, форт</w:t>
        <w:br/>
        <w:t>бастығы.</w:t>
        <w:br/>
        <w:t>- Мен хиуалықтардың соғыс жүргізу тәсілдері мен</w:t>
        <w:br/>
        <w:t>амал-айлаларын бұрыннан да білемін және бұл жолы да</w:t>
        <w:br/>
        <w:t>әскер басшылары таяғы сол Елекей, Бөрі төрелер мен</w:t>
        <w:br/>
        <w:t>Жанғазының балалары дейді. Егер осы хабар рас болса,</w:t>
        <w:br/>
        <w:t>онда олардың жасайтын әрекеттері де белгілі. Елекей</w:t>
        <w:br/>
        <w:t>ешқашан шабуылға өзі тікелей қатыспайды және әскердің</w:t>
        <w:br/>
        <w:t>қолбасшыларын да қатыстырмайды. Олай болса, өздері</w:t>
        <w:br/>
        <w:t>негізгі қос тіккен жерлерінде қалады. Ал жаңадан келген</w:t>
        <w:br/>
        <w:t>944 Әбдісаттар ОСПАНОВ</w:t>
        <w:br/>
        <w:t>деген ниетім түзу болғандықтан да, мен басқалар</w:t>
        <w:br/>
        <w:t>сияқты Ресейдің қамқорлығында деп есептелетін бейбіт</w:t>
        <w:br/>
        <w:t>жатқан қазақтарды тонаумен айналысқаным жоқ.</w:t>
        <w:br/>
        <w:t>Қазақтар үшін екі патша және мен де қырқысудамыз.</w:t>
        <w:br/>
        <w:t>Егер менің ниетімнің түзулігіне, сізге деген құрметіме</w:t>
        <w:br/>
        <w:t>сенсеңіз, онда менің қазақтарымды жинап алып бұрынғы</w:t>
        <w:br/>
        <w:t>шығындарының орнын толтыртып, қанағаттандырыңыз.</w:t>
        <w:br/>
        <w:t>Осылардың растығы үшін, Жанқожа Нұрмұхаммедов</w:t>
        <w:br/>
        <w:t>өзінің мөрін басты».</w:t>
        <w:br/>
        <w:t>Алайда, “Жанқожа орыстарға жазған хаттарының</w:t>
        <w:br/>
        <w:t>бәрінде қашан да халқының қамқоршысы болғанын және</w:t>
      </w:r>
    </w:p>
    <w:p>
      <w:r>
        <w:t>ақырғы демі біткенше бола беретінін осылай астарлап</w:t>
        <w:br/>
        <w:t>білдірумен келеді. Оның қазақтарды Ресей империясына</w:t>
        <w:br/>
        <w:t>бағындырғысы жоқ. Мұны әртүрлі іс-әрекеттерімен үнемі</w:t>
        <w:br/>
        <w:t>дәлелдеп отырды. Сантүрлі сылтаулар, көңілдерін</w:t>
        <w:br/>
        <w:t>қалдырмайтын сөздер айтып, орыс үкіметі берген сый-</w:t>
        <w:br/>
        <w:t>сияпаттар мен атақ-мансаптардан бастартты. Адалдық пен</w:t>
        <w:br/>
        <w:t>әділдік жолынан таймады.</w:t>
        <w:br/>
        <w:t>Хиуалықтар мен Ресей басқыншылары тарапынан</w:t>
        <w:br/>
        <w:t>қаншалықты қысымшылық көрсе де, батыр халқының аз</w:t>
        <w:br/>
        <w:t>уақыт болса да тыныштықта өмір сүре тұрғанын қалады.</w:t>
        <w:br/>
        <w:t>Әйтпесе, қартайған шағында қарабасына не жетпейді?!</w:t>
        <w:br/>
        <w:t>Жан тыныштығын сақтап, өз бала-шағаларын асырауға</w:t>
        <w:br/>
        <w:t>шамасы келер еді ғой.</w:t>
        <w:br/>
        <w:t>Батыр орыстарды тек Хиуаға қарсы әскери одақтас</w:t>
        <w:br/>
        <w:t>һәм сауда-саттық орнатушылар ретінде қарастырды. Бұл</w:t>
        <w:br/>
        <w:t>көзқарасын батыр Райым бекінісі алғаш салына бастаған</w:t>
        <w:br/>
        <w:t>кезде, Орынбор бекінісіндегі әскериечшекаралық комиссияның</w:t>
        <w:br/>
        <w:t>басшыларына жазған хатында: «...Біз орыстардың қазақ</w:t>
        <w:br/>
        <w:t>жеріне келіп бекініс салып жатқандарына таңғалып</w:t>
        <w:br/>
        <w:t>отырмыз. Бейбіт ниетпен келгендерге, әрине, бас иеміз.</w:t>
        <w:br/>
        <w:t>Көпестеріңізді жіберіңіздер» деген сөздерімен-ақ ниетін</w:t>
        <w:br/>
        <w:t>білдірген болатын.</w:t>
        <w:br/>
        <w:t>Ол Ресейдің Сыр бойын өзінің отарына айналдыру</w:t>
        <w:br/>
        <w:t>әрекетіне қарсы қаншама айла-шарғыларға барып жүр.</w:t>
        <w:br/>
        <w:t>Бірақ мұны Түсініп жатқан халқы бар ма?! Болашағын</w:t>
        <w:br/>
        <w:t>ойлау орнына бет-бетімен кетіп, өмірі бастары бір</w:t>
        <w:br/>
        <w:t>бірікпей-ақ қойды. Әр бисымақ әр жаққа тартып, елдің</w:t>
        <w:br/>
        <w:t>8 ---------...Әбдісаттар ОПАНОВ</w:t>
        <w:br/>
        <w:t>пәлендей секем аларлық белгі білінген жоқ. Сосын іштей:</w:t>
        <w:br/>
        <w:t>«Шаршап келген ғой» деді де, тәрет алуға кетті, Жұмабай</w:t>
        <w:br/>
        <w:t>мен Жалмырза аттарды жерқазықтарға байлап, суысын</w:t>
        <w:br/>
        <w:t>деп қаңтарып қойды. Итжемес беті-қолын жуынып болып</w:t>
        <w:br/>
        <w:t>үйге кірді. .</w:t>
        <w:br/>
        <w:t>Намаздігер оқылып болған соң, Итжемес қыстаудағы</w:t>
        <w:br/>
        <w:t>үйлерді, қора-жайларды қысқа дайындап қойғандарын,</w:t>
        <w:br/>
        <w:t>ондағы елдің әзірге тыныш екенін айтты.</w:t>
        <w:br/>
        <w:t>Әкесі басқа сұрақ қоймаған соң, Итжемес:</w:t>
        <w:br/>
        <w:t>- Әке, мен үйге бара берейін бе? - деді.</w:t>
        <w:br/>
        <w:t>Ой үстінде отырған батыр:</w:t>
        <w:br/>
        <w:t>- А, иә, балам. Бара бер. Балдар сағынып күтіп</w:t>
        <w:br/>
        <w:t>отырған шығар, - деді.</w:t>
        <w:br/>
        <w:t>- Түн тыныш өтсін, - деп, Йтжемес шығып кетті...</w:t>
        <w:br/>
        <w:t>Күндер кезегімен өтіп жатты. Бұрынғы кездердегідей</w:t>
        <w:br/>
        <w:t>батырды мазалайтындай хабарлар біршама толастаған</w:t>
        <w:br/>
        <w:t>сияқты. Азын-аулақ мал-тегі барлар үшін күзгі қарбалас</w:t>
        <w:br/>
        <w:t>басталып, оған қысқа күнде қырық рет құбылатын ауа</w:t>
        <w:br/>
        <w:t>райының кедергілері қосылып, ауылдағылар тайлы-таяғы</w:t>
        <w:br/>
        <w:t>қалмай қырқым, күйек алу, қыстауға көшу сияқты</w:t>
        <w:br/>
        <w:t>науқандарға араласып, бір-екі айдан бері күнделікті</w:t>
      </w:r>
    </w:p>
    <w:p>
      <w:r>
        <w:t>күйбең тірліктің жетегінде жүр.</w:t>
        <w:br/>
        <w:t>Жанқожа пәлендей епінәрсе тындыра қоймаса да,</w:t>
        <w:br/>
        <w:t>күнде балаларына бас-көз болып, осы жұмыстардың</w:t>
        <w:br/>
        <w:t>ортасында жүреді. Балалары мен немерелері оның көбірек</w:t>
        <w:br/>
        <w:t>демалғанын қалайды. Бірақ батыр оған көне қоймайды.</w:t>
        <w:br/>
        <w:t>Жастайынан жантыныштыққа үйренбеген батыр өзі</w:t>
        <w:br/>
        <w:t>талай атқарған шаруаларға қалай араласпай отыра алсын.</w:t>
        <w:br/>
        <w:t>Құдайға шүкір, денсаулығы сыр беріп жатқан жоқ. Тек</w:t>
        <w:br/>
        <w:t>анда-санда қыстауға көшуге дайындалып жатқан жақын</w:t>
        <w:br/>
        <w:t>ауылдар «айырылар көже» деп өзін қонаққа шақырып</w:t>
        <w:br/>
        <w:t>кеткенде болмаса, ауылдың басқа шпал-сауандары сияқты</w:t>
        <w:br/>
        <w:t>олай-былай шыға да бермейді. Ондай «айырылар көже»</w:t>
        <w:br/>
        <w:t>беру міндетінен &gt;жақында өзі де құтылған. Дені сау адам</w:t>
        <w:br/>
        <w:t>күнұзағына үйде қалай жата берсін.</w:t>
        <w:br/>
        <w:t>Жанқожг. орыс отрядымен қосылып, құсбегі Қожа-</w:t>
        <w:br/>
        <w:t>Нияз бен оның итаршы сұлтандары бастаған әскерлерін</w:t>
        <w:br/>
        <w:t>тас-талқан еткеннен кейін, Мұхаммед Амин батырды</w:t>
        <w:br/>
        <w:t>НАРКЕСКЕН: 3 том «АДЫРА ҚАЛҒАН ҮМІТ» 241</w:t>
        <w:br/>
        <w:t>Елекей Қасымов мөрін басты» депті, батыр аға, - деп</w:t>
        <w:br/>
        <w:t>Төлеген көзінің қиығымен түнеріп отырған батырдың</w:t>
        <w:br/>
        <w:t>жүзіне қарады.</w:t>
        <w:br/>
        <w:t>Хатшы оқып болғанша төмен қарап үнсіз қалған</w:t>
        <w:br/>
        <w:t>Жанқожа басын көтеріп алып, кеңкілдеп тұрып күлді.</w:t>
        <w:br/>
        <w:t>Батырдың бұрын-сонды бұлай күлгенін көрмеген Төлеген</w:t>
        <w:br/>
        <w:t>аң-таң қалды. Хатшы оның жүзінен ыза мен мысқылдың</w:t>
        <w:br/>
        <w:t>табын байқады. Ойлағандай-ақ, батыр жанарынан ашу</w:t>
        <w:br/>
        <w:t>ұшқыны жарқылдап:</w:t>
        <w:br/>
        <w:t>- О-о, итаршы сілімтік! Өзің шахтың табанын жалап</w:t>
        <w:br/>
        <w:t>жатып, маған ақыл үйретпекшімісің?! Әліңе қарамай</w:t>
        <w:br/>
        <w:t>қорқытқың да келеді екен, сатқын! Не істеуім керектігін</w:t>
        <w:br/>
        <w:t>сен ит тұрмақ, есі бүтін ешбір пендеден де сұрап көргенім</w:t>
        <w:br/>
        <w:t>жоқ! Сендер тұтқынға түсіргендерді, оның ішінде өзімнің</w:t>
        <w:br/>
        <w:t>туысқаным Бекбауыл биді де құтқарам деп барып сендерге</w:t>
        <w:br/>
        <w:t>құл болуым керек екен ғой! Бір күндік өмір мен жалған</w:t>
        <w:br/>
        <w:t>бақыт үшін, кіндігімнің қаны тамған қасиетті елім мен</w:t>
        <w:br/>
        <w:t>жерімді тастап, Жанғазы мен сен сияқты сатқындардың</w:t>
        <w:br/>
        <w:t>алдауына түсуім керек екен ғой! Ажал жетсе, қайда да</w:t>
        <w:br/>
        <w:t>болса бір өлім! Демі жеткен жанды ажалдан Алланыни өзі</w:t>
        <w:br/>
        <w:t>де ешқашан құтқара алмас. Бауырым қолға түсіпті, енді</w:t>
        <w:br/>
        <w:t>соны құтқаруым керек деп бүкіл Сыр мен Арал өңірін</w:t>
        <w:br/>
        <w:t>жайлаған қаншама халықтың тағдырын тәлкекке салар</w:t>
        <w:br/>
        <w:t>жайым жоқ! Қазіргі кезде қос өкпеден қыспаққа түсіп, не</w:t>
        <w:br/>
        <w:t>істерін білмей, тек мені ғана пана тұтып отырған, бүкіл</w:t>
        <w:br/>
        <w:t>саналы ғұмырымның алпыс жылға жуығын солардың</w:t>
        <w:br/>
        <w:t>азат та бейбіт ғұмыр кешуі үшін арнаған халқымды ат</w:t>
        <w:br/>
        <w:t>төбеліндей туыстарым мен бауырыма айырбастауым керек</w:t>
        <w:br/>
        <w:t>пе, сеніңше?! Тапқан екенсің, күлше беріп алдайтын</w:t>
        <w:br/>
        <w:t>баланы! Сатқындық сен сияқты табанының бүрі жоқ, адам</w:t>
        <w:br/>
        <w:t>болар түрі жоқ, бетінде ары, бойында азаматқа тән</w:t>
        <w:br/>
        <w:t>намысы жоқ жексұрындардың ғана қолынан келер. Ондай</w:t>
        <w:br/>
        <w:t>иттік ешқашан менің қолымнан келмейді! - деді де, -</w:t>
        <w:br/>
        <w:t>Лақтыр, қолыңдағыны отқа!- деп зекіп қалды.</w:t>
        <w:br/>
        <w:t>Төлеген селк ете түсті. Батырдың түрінен шошынған</w:t>
      </w:r>
    </w:p>
    <w:p>
      <w:r>
        <w:t>хатшы ұшып тұрып бір аттап барды да, төрт бүктелген</w:t>
        <w:br/>
        <w:t>қағазды ошақтағы жанып жатқан отқа тастай салды. Сол</w:t>
        <w:br/>
        <w:t>кезде ғана сатқын Елекейдің бір бет хатын емес, оның өзін</w:t>
        <w:br/>
        <w:t>246 Әбдісаттар ОСПАНОВ</w:t>
        <w:br/>
        <w:t>суық желін азынатып бұрынғылар ақырап атандырған</w:t>
        <w:br/>
        <w:t>қазан айы да өтіп, суды қоюлатын, тіпті кей суықты</w:t>
        <w:br/>
        <w:t>түндері қамыс сабақтарының су бетіндегі жалаңаш</w:t>
        <w:br/>
        <w:t>бөлігіне «домбырабас» мұз қатырып, түске дейін-ақ қайта</w:t>
        <w:br/>
        <w:t>ерітіп жіберетін қауыс айы да келді.</w:t>
        <w:br/>
        <w:t>Осы қауыс айының алғашқы күндерінің бірінде,</w:t>
        <w:br/>
        <w:t>батыр хатшысы Төлегенді шақыртты. Көп күттірмей</w:t>
        <w:br/>
        <w:t>құрал-жабдықтарын салған дорбасын алып ол да жетті.</w:t>
        <w:br/>
        <w:t>Хатшысы жанына жайғасып болған соң батыр:</w:t>
        <w:br/>
        <w:t>- Қане, соңғы жағдайларды айтып Арыстан Жантөре-</w:t>
        <w:br/>
        <w:t>ханға хат жазайық. Ерапей гүбірнатырға жазамын</w:t>
        <w:br/>
        <w:t>деді ғой. Арыстан сұлтанның сатқын сұлтандар мен</w:t>
        <w:br/>
        <w:t>хиуалықтардың соңғы шапқыншылығы мен біздің кешегі</w:t>
        <w:br/>
        <w:t>жеңісіміз жайлы орыстардан естігені дұрыс болмас, - деді.</w:t>
        <w:br/>
        <w:t>Төлеген құралдарын алып жатып:</w:t>
        <w:br/>
        <w:t>- Қазір, батыр аға, - деді. Сосын қауырсыны мен</w:t>
        <w:br/>
        <w:t>сиясын алды. Дайын болған соң: - Ал енді айта беріңіз, -</w:t>
        <w:br/>
        <w:t>деп, қағазға шұқшиды.</w:t>
        <w:br/>
        <w:t>Жанқожа сәл ойланып алды да, асықпай бастап</w:t>
        <w:br/>
        <w:t>кетті.</w:t>
        <w:br/>
        <w:t>- Мақтауға және нағыз сүйсінуге тұрарлық Арыстан</w:t>
        <w:br/>
        <w:t>Жоантөре-ханға саулық тілеймін. Рахымыңыз түсіп біз</w:t>
        <w:br/>
        <w:t>жайлы білмек болсаңыз, құдайға штүкір аманбыз, алдағы</w:t>
        <w:br/>
        <w:t>уақыттада соны тілейміз!</w:t>
        <w:br/>
        <w:t>Сіз бен гүбірнатырдың Райым бекінісін тұрғызу</w:t>
        <w:br/>
        <w:t>арқылы бізге жасаған асқан қайырымдылықтарыңыздың</w:t>
        <w:br/>
        <w:t>арқасында, мен арғы беттегі Жанғазы ханды бұдан сәл</w:t>
        <w:br/>
        <w:t>бұрынырақта өзіме шақырып алып, туыстарша бейбіт</w:t>
        <w:br/>
        <w:t>өмір сүруді тапсырғанмын және бұдан былай басқалардан</w:t>
        <w:br/>
        <w:t>ешқандай көмек сұрамауды ұсынғанмын. Алайда, ол мені</w:t>
        <w:br/>
        <w:t>тыңдамай, Ғұмар сұлтанды Хиуяға жіберіпті. Ол жақтан</w:t>
        <w:br/>
        <w:t>хан жіберген Қожа-Нияз бек, Жанғазы және Елекей арғы</w:t>
        <w:br/>
        <w:t>бетте көшіп жүрген қазақтардан бес жүздей адам жинап</w:t>
        <w:br/>
        <w:t>алып, бергі беттегі Құттық пен Құрманай руларының көп</w:t>
        <w:br/>
        <w:t>ауылын тонап кетті. Осы ауылдардағы ең белгілі деген</w:t>
        <w:br/>
        <w:t>төрт адамның басын алған. Досберген Күсебайұлының да</w:t>
        <w:br/>
        <w:t>ауылын тонап, бізге жіберілген бес хабартшының біреуін</w:t>
        <w:br/>
        <w:t>тұтқындап, төртеуінің бастарын шауып алған.</w:t>
        <w:br/>
        <w:t>240 Әбдісаттар ОСПАНОВ</w:t>
        <w:br/>
        <w:t>Екеуінде де үн жоқ. Енді батыр да үндемеді. Барлығы</w:t>
        <w:br/>
        <w:t>кешкі асты бірге отырып ішті. Сәлден сон, Жалмырза</w:t>
        <w:br/>
        <w:t>үйіне бармаққа жиналғанда ғана батыр:</w:t>
      </w:r>
    </w:p>
    <w:p>
      <w:r>
        <w:t>-- Төлегенге айта кет, намазшамнан кейін маған келіп</w:t>
        <w:br/>
        <w:t>кетсін,- деді.</w:t>
        <w:br/>
        <w:t>Аналар кеткен соң, батыр хатты қолына алды. Оны</w:t>
        <w:br/>
        <w:t>әрі-бері аудармалай отырып: «Ә, кәззап! Сен жазда ғана</w:t>
        <w:br/>
        <w:t>жазған хатыңда: «Қоқандықтардан мазам кетті. Менің</w:t>
        <w:br/>
        <w:t>қарауыма кел, барып шауып қайтайық» деп едің. Енді не</w:t>
        <w:br/>
        <w:t>деп оттадың екен, мына хатыңда? Мені өзіңе қолбала</w:t>
        <w:br/>
        <w:t>етпек ойың бар ғой, шамасы. Тапқан екенсің мазақ</w:t>
        <w:br/>
        <w:t>қылатын момын адамды! Түкіргенім бар, сенің</w:t>
        <w:br/>
        <w:t>ақсүйектігің мен сұлтандығыңа, тегіне тартып тумаған</w:t>
        <w:br/>
        <w:t>сатқын неме!» деді де, жанына тастай салды.</w:t>
        <w:br/>
        <w:t>Көп ұзамай Төлеген келді.</w:t>
        <w:br/>
        <w:t>- Ә, келдің бе, Гөлегенжан? Мына бір хатты ашып</w:t>
        <w:br/>
        <w:t>қарай тұршы. Мен намазтам оқып алайын, сосын маған</w:t>
        <w:br/>
        <w:t>оқырсың, - деді де, керегенің басына ілген жайнамазын</w:t>
        <w:br/>
        <w:t>алып, азан шақыра бастады.</w:t>
        <w:br/>
        <w:t>Төлеген хатты жайлап ашып көз жүгіртіп шықты</w:t>
        <w:br/>
        <w:t>да, бүктелген жерлерін жазыңқырап жанына қойды.</w:t>
        <w:br/>
        <w:t>Сосын батырдың намаз оқып болуын күтіп, жанындағы</w:t>
        <w:br/>
        <w:t>жастыққа жантайды. Өйткені, өзі намазшамын үйден</w:t>
        <w:br/>
        <w:t>оқып қелген болатын. Батыр да көп күттірмей орнына</w:t>
        <w:br/>
        <w:t>келіп отырды. Төлеген жанында тұрған бестік шамның</w:t>
        <w:br/>
        <w:t>білтесін шығарыңқырап қойып, хатты алып жай ырғақпен</w:t>
        <w:br/>
        <w:t>дауыстап оқи бастады.</w:t>
        <w:br/>
        <w:t>- «Қадірлі, ниеті түзу Жанқожа батырға құрметімді</w:t>
        <w:br/>
        <w:t>білдіремін және сізге жақсы денсаулық тілеймін, ал біздің</w:t>
        <w:br/>
        <w:t>жағдайымыз. құдайға шүкір, өте жақсы. Сізге деген</w:t>
        <w:br/>
        <w:t>құрметімді білдіргеннен кейін мынаны хабарлаймын.</w:t>
        <w:br/>
        <w:t>Біздің өтінішіміз бойынша, хан сіздің тұтқындағы баля-</w:t>
        <w:br/>
        <w:t>шағаларыңызды босатты. Олар қазір Құнанбай мен</w:t>
        <w:br/>
        <w:t>Дәуқарада, ал соңғы барғандары Қыпшақта. Сол бала-</w:t>
        <w:br/>
        <w:t>шағаларыңыздан кейін сіз де күнаға батпай, оларды</w:t>
        <w:br/>
        <w:t>қайтарып һәм қоныстанатык жер алу үшін, ертерек мұнда</w:t>
        <w:br/>
        <w:t>көшіңіз. Бізге бағынып, бұл фәниде бақытты болып, ана</w:t>
        <w:br/>
        <w:t>дүниеде жазадан құтылу үшін зекет төлеңіз. Сұлтан</w:t>
        <w:br/>
        <w:t>НАРКЕСКЕН: 9 том «АДЫРА ҚАЛҒАН ҮМІТ» 243</w:t>
        <w:br/>
        <w:t>Көтібаровтың «тобырларының» жайына келер болсақ, осы</w:t>
        <w:br/>
        <w:t>уақытқа дейін олар біздерді ренжітіп, не бізге қарсы күш</w:t>
        <w:br/>
        <w:t>көрсетіп көрген емес және батыр жайлы еш хабар</w:t>
        <w:br/>
        <w:t>білмейміз. Егер сөз айтқан сол Есет Көтібаровтың әрі-бері</w:t>
        <w:br/>
        <w:t>шапқылап жүрген бұзықтарынан қандай да бір зәбір</w:t>
        <w:br/>
        <w:t>көрсек, мен сол сәтте-ақ сізге арнайы хабарлаймын. Подп.</w:t>
        <w:br/>
        <w:t>Ерофеев, сіз аман-сау және мен бергі жақта тұрғанда,</w:t>
        <w:br/>
        <w:t>сіздің басыңызға ешбір қайғы-қасірет пен қиындықтар</w:t>
        <w:br/>
        <w:t>төнбейтініне толық сенімдімін.</w:t>
        <w:br/>
        <w:t>Мен өткен жылы-ақ генерал-губернаторға өтініш хат</w:t>
        <w:br/>
        <w:t>жазып, онда өзімнің хиуалықтармен де, қоқандықтармен</w:t>
        <w:br/>
        <w:t>де, Кенсарымен де, -тіпті дарияның арғы бетінде көшіп-</w:t>
        <w:br/>
        <w:t>қонып, Жанғазы Шерағазыұлы ханның қарамағында қалған</w:t>
        <w:br/>
        <w:t>қазақтармен де басараздықта екенім және мұсылмандар</w:t>
        <w:br/>
        <w:t>арасынан өзімді қолдаушы таба алмағандықтан да (заң</w:t>
        <w:br/>
        <w:t>әртүрлі болғанмен, (Жаратушы бір), ұлы билеушімізден</w:t>
        <w:br/>
        <w:t>қашан да қамқорлық күтетінім жайлы айтып, кіші інім</w:t>
      </w:r>
    </w:p>
    <w:p>
      <w:r>
        <w:t>Сатыбалдыны сізге арнайы жіберген болатынмын.</w:t>
        <w:br/>
        <w:t>Генерал-губернатор мырза барлық өтініші-тілектерімнің</w:t>
        <w:br/>
        <w:t>орындалатынына сендірген еді. Губернатормен кездескен</w:t>
        <w:br/>
        <w:t>кезде де, ол маған қатысты барлық істермен жаңадан</w:t>
        <w:br/>
        <w:t>салынған Райым бекінісінің бастығы подп. Ерофеев</w:t>
        <w:br/>
        <w:t>айналысады және оларды қанағаттанарлықтай етіп</w:t>
        <w:br/>
        <w:t>шешеді, егер сізге біреулер жаулық жасаса көмек</w:t>
        <w:br/>
        <w:t>көрсетеді деген, Егер дарияның арғы бетінде көшіп-</w:t>
        <w:br/>
        <w:t>қонып, Жанғазы ханның қарамағында қалған қазақтар</w:t>
        <w:br/>
        <w:t>сізге шын пейіл көрсететін болса, онда оларды өзіңізге</w:t>
        <w:br/>
        <w:t>шақырып алып, барлығына арнайы қағазға өздерінің мөр-</w:t>
        <w:br/>
        <w:t>таңбаларын бастырып алыңыз да, бержақтағы маған</w:t>
        <w:br/>
        <w:t>қарасты қазақтардың солардан көрген шығындарының</w:t>
        <w:br/>
        <w:t>орнын толық толтыртыңыз.</w:t>
        <w:br/>
        <w:t>Осы айтқанымды орындайды деп сізге сенім артамын.</w:t>
        <w:br/>
        <w:t>Егер олар сіздің шақыруыңызға құлақ аспайтын болса,</w:t>
        <w:br/>
        <w:t>онда менің айтқандарымның шын екеніне көз жеткізесіз.</w:t>
        <w:br/>
        <w:t>Егер оларға көмекке аржағынан әскер келетін болса, онда</w:t>
        <w:br/>
        <w:t>мен дереу сізге хабарлаймын. Егер менің ниетім түзу</w:t>
        <w:br/>
        <w:t>болмаса, онда мен өз мұсылмандарымды ысырып қойып,</w:t>
        <w:br/>
        <w:t>губернатормен дос болмаған болар едім және сіздерге</w:t>
        <w:br/>
        <w:t>НАРКЕСКЕН: 2 том «АДЫРА ҚАЛҒАН ҮМІТ» 239</w:t>
        <w:br/>
        <w:t>өзінің хас жауы ретінде санап, оған қарсы Хиуа хандығына</w:t>
        <w:br/>
        <w:t>тәуелді Елекей Қасымұлы, Жанғазы Шерғазыұлы сияқты</w:t>
        <w:br/>
        <w:t>кейбір қазақ сұлтандарын бұрынғыдан бетер айдап салып,</w:t>
        <w:br/>
        <w:t>жауықтыруды тоқтатпады.</w:t>
        <w:br/>
        <w:t>Оған қоса, шах Сыр мен Қуаң бойындағы барлық</w:t>
        <w:br/>
        <w:t>бектеріне қандай жолмен болса да Жанқожаның көзін</w:t>
        <w:br/>
        <w:t>құртуды тапсырды. Сондықтан Мұхаммед Амин батырға</w:t>
        <w:br/>
        <w:t>қарасты ауылдарды шайуды ешқашан тоқтатпауды</w:t>
        <w:br/>
        <w:t>бұйырды. Соның салдарынан, ауылдарға тұтқиылдан</w:t>
        <w:br/>
        <w:t>шабуыл жасау мен жазықсыз жандарды қырғынға</w:t>
        <w:br/>
        <w:t>ұшырату ешқашан толастай қоймады.</w:t>
        <w:br/>
        <w:t>Олар дарияның бергі бетіне өтуге қорқып, енді арғы</w:t>
        <w:br/>
        <w:t>бетте шеткқерілеу отырған шағын-шағын ауылдарды тонап,</w:t>
        <w:br/>
        <w:t>адамдарды тұтқындап тайып тұруды, Жанқожаны қалай</w:t>
        <w:br/>
        <w:t>да қолға түсіру үшін тұтқынға түскен қазақтарды Хиуа</w:t>
        <w:br/>
        <w:t>жаққа асырып жіберіп, артынша батырға хат жазуды</w:t>
        <w:br/>
        <w:t>әдетке айналдыра бастады.</w:t>
        <w:br/>
        <w:t>Сондай бір шапқыншылықтан кейін көп ұзамай-ақ,</w:t>
        <w:br/>
        <w:t>батырдың қолына Елекей сұлтанның хаты тиді. Оны Сыр</w:t>
        <w:br/>
        <w:t>бойындағы Қаракөл маңындағы ежелгі атақоныстарына</w:t>
        <w:br/>
        <w:t>жасырын барып қайтқан Итжемес пен Жалмырза батыр</w:t>
        <w:br/>
        <w:t>әкелген еді. Олар Сырдан өтер жерде Елекей сұлтанның</w:t>
        <w:br/>
        <w:t>шабармандарына жолығып қалыпты.</w:t>
        <w:br/>
        <w:t>Куаң бойының Қызылқұм жағындағы ауылдарды</w:t>
        <w:br/>
        <w:t>уысында ұстап отырған Елекей сұлтанның қарауындағы</w:t>
        <w:br/>
        <w:t>Шөмекей руының екі жігіті Жалмырзаны танып қалып,</w:t>
        <w:br/>
        <w:t>«Батырға жазылған еді» деп хатты қолына ұстата салып,</w:t>
        <w:br/>
        <w:t>алды-артына қарамай тайып отырыпты. Жалмырза батыр</w:t>
        <w:br/>
        <w:t>оларды ұстап алмақ боп қуайын деп жатқанда, Итжемес</w:t>
        <w:br/>
        <w:t>шылауына жармасып жібермей қойыпты.</w:t>
        <w:br/>
        <w:t>Ауылға келген бойда, Итжемес хатты әкесіне табыс</w:t>
      </w:r>
    </w:p>
    <w:p>
      <w:r>
        <w:t>етті. Батыр хатқа қолын созып жатып:</w:t>
        <w:br/>
        <w:t>- Бұл кімнен?!- деді, дауысын көтере.</w:t>
        <w:br/>
        <w:t>-- «Елекей сұлтаннан» деді әкеле жатқандар...</w:t>
        <w:br/>
        <w:t>- Өздері қайда? Неге олар хатты маған өз</w:t>
        <w:br/>
        <w:t>қолдарымен әкеліп тапсырмады?</w:t>
        <w:br/>
        <w:t>- Хатты Жалмыроааға ұстатып, өздері қашып кетті.</w:t>
        <w:br/>
        <w:t>- Қап, мыналардың істегендерін-ай, 8...</w:t>
        <w:br/>
        <w:t>НАРКЕСКЕН: 2 том «АДЫРА ҚАЛҒАН ҮМІТ» 245</w:t>
        <w:br/>
        <w:t>берекесін кетіріп болды.</w:t>
        <w:br/>
        <w:t>Осындай ойлардан мезі больш: күн сайынғы қыбыр-</w:t>
        <w:br/>
        <w:t>қыбыр тірлікпен жүргенде, бірің-бірі қуалаған бұлттары</w:t>
        <w:br/>
        <w:t>ара-арасында жаңбырын төгіп, кейде кеудеден итерер</w:t>
        <w:br/>
        <w:t>ызғырық желін соқтырып, берекеңді қашыратын күздің</w:t>
        <w:br/>
        <w:t>қарасуықты күндері де басталды. Жайлаудағы жұрт</w:t>
        <w:br/>
        <w:t>жұмыла жүріп күзгі науқандардан құтылған бойда-ақ,</w:t>
        <w:br/>
        <w:t>қыстауларына үзікті-созықты көше бастады.</w:t>
        <w:br/>
        <w:t>Қауыстың алғашқы қарына ұрынып қалмайық ден,</w:t>
        <w:br/>
        <w:t>Жанқожаға қарасты біраз ауыл ақырап айының ортасына</w:t>
        <w:br/>
        <w:t>таман Ақирек, Атанбас, Ақбай, Қамыстыбас маңындағы,</w:t>
        <w:br/>
        <w:t>Сырдың бергі бетіндегі қыстауларына көшіп келді. Батыр</w:t>
        <w:br/>
        <w:t>да Ақиректегі анау жолы балалары дұрыстап жөндеп</w:t>
        <w:br/>
        <w:t>кеткен көне қыстауына келіп жайғасты.</w:t>
        <w:br/>
        <w:t>Қыстауға келген соң да жұмыс онша азая қоймады.</w:t>
        <w:br/>
        <w:t>Қолдағы азын-аулақ малға қажет боларлық қыстық шөпті</w:t>
        <w:br/>
        <w:t>бұрынғыдай дайындап алуға да мүмкіндіктері болмады.</w:t>
        <w:br/>
        <w:t>Оның үстіне, биыл мұнда келе қоямыз деген ойы да жоқ</w:t>
        <w:br/>
        <w:t>болатын. Таяқ тастам жерге орыстардың бекініс салып,</w:t>
        <w:br/>
        <w:t>сырттан келген жауға кезкелген уақытта бірлесіп соққы</w:t>
        <w:br/>
        <w:t>беру мүмкіндігі туғандай болған соң, батыр биылдан</w:t>
        <w:br/>
        <w:t>бастап әр қысты осында өткізуге бел байлаған.</w:t>
        <w:br/>
        <w:t>Мұнда келген соң қыс басталмай тұрып біраз шөп</w:t>
        <w:br/>
        <w:t>жинап алмақ боп, Жанқожа балалары мен немерелеріне</w:t>
        <w:br/>
        <w:t>түйе жетектетіп, қолдарына тапқан-таянған аздаған тиын-</w:t>
        <w:br/>
        <w:t>тебендерін үстатып, бірнеше бас қойын өңгертіп, қысы-</w:t>
        <w:br/>
        <w:t>жазы көлдер мен дария жағасына жақын ауылдардағы,</w:t>
        <w:br/>
        <w:t>бала-шағаларының қысқы талшығын айыру үшін молдау</w:t>
        <w:br/>
        <w:t>ғып шөп орып алатын жатақтарға аттандырды. Сөйтіп,</w:t>
        <w:br/>
        <w:t>қыста боранды күндері қорада қалатын арық-тұрақ</w:t>
        <w:br/>
        <w:t>малдарына жетерлік пішен сатын алды.</w:t>
        <w:br/>
        <w:t>Осыдан кейін ғана көңілі біржола жайланған</w:t>
        <w:br/>
        <w:t>батырды қыстауда көп жылдардан бері қарай қоңсылас</w:t>
        <w:br/>
        <w:t>бола алмаған туыстары, көрші қолаңдары ерулікке</w:t>
        <w:br/>
        <w:t>шақырып, түрлі әңгімелердің тиегін ағытып, арқа-жарқа</w:t>
        <w:br/>
        <w:t>болысты. Ол да кезегі келгенде ауыл ақсақалдарының</w:t>
        <w:br/>
        <w:t>бастарын қосып баталарын алды.</w:t>
        <w:br/>
        <w:t>Осылайша, ара-арасында жауын-шашынын төгіп,</w:t>
      </w:r>
    </w:p>
    <w:p>
      <w:r>
        <w:t>252 Әбдісаттар ОСПАНОВ</w:t>
        <w:br/>
        <w:t>- Қаратөбе қайда? - деді. Төлеген картаға үңіліп</w:t>
        <w:br/>
        <w:t>тұрды да, мұнда жоқ сияқты, - деп біресе батырға, біресе</w:t>
        <w:br/>
        <w:t>Ерофеевке қарады.</w:t>
        <w:br/>
        <w:t>- Қалай жоқ?! Сырдариядан өтетін Башан өткелді</w:t>
        <w:br/>
        <w:t>көрсетпеген бе, сонда бұлар?</w:t>
        <w:br/>
        <w:t>Сұбханқұлов форт бастығына қарап «переправа» деп</w:t>
        <w:br/>
        <w:t>еді, бұлардың не іздеп жатқанын түсінбей аң-таң боп</w:t>
        <w:br/>
        <w:t>тұрған Ерофеев жерден жеті қоян тапқандай:</w:t>
        <w:br/>
        <w:t>- Міне ол, Уч-Урге! - деп, қағаздың бір жерін</w:t>
        <w:br/>
        <w:t>қаламымен түртіп қалды.</w:t>
        <w:br/>
        <w:t>Оның қалам ұстаған қолының әрбір қимылын қалт</w:t>
        <w:br/>
        <w:t>жібермей аңдып тұрған батыр:</w:t>
        <w:br/>
        <w:t>-“Жау мұнда!- Ол барбиған сұқ саусағымен қағаздың</w:t>
        <w:br/>
        <w:t>бір жерін басып қалды. - Осы арада Сырдың кішкентай</w:t>
        <w:br/>
        <w:t>саласы Қазалы бар ма, соның маңында шағын көл бар ма?</w:t>
        <w:br/>
        <w:t>-- деді, картаға шұқшия берген Төлегенге.</w:t>
        <w:br/>
        <w:t>- Казалка деген сызық бар. Ал мынау сіз айтқан көл</w:t>
        <w:br/>
        <w:t>болуы мүмкін, батыр аға, - деді ол.</w:t>
        <w:br/>
        <w:t>- Онда мына Ерапей тамырға дұрыстап түсіндіріңдер.</w:t>
        <w:br/>
        <w:t>Хиуалықтар шамамен бір-екі күнде осы көлдің, не</w:t>
        <w:br/>
        <w:t>Қазалының жағасына келіп тоқтайды. Екі күндей әскер</w:t>
        <w:br/>
        <w:t>мен азық-түліктерін бөліп, шабуылға дайындалады.</w:t>
        <w:br/>
        <w:t>Сосын бір негізгі бөлігі Қарақұмға, одан аздау бөлігі,</w:t>
        <w:br/>
        <w:t>шамамен екі-үш мыңдайы Атанбас, Ақбай, Қамыстыбас,</w:t>
        <w:br/>
        <w:t>Райымға қарай шығады. Осынша әскермен шайқасуға</w:t>
        <w:br/>
        <w:t>дайынсыздар ма, тамыр? - деді батыр, түсінбей де оны</w:t>
        <w:br/>
        <w:t>мұқият тындап тұрған подполковникке қарап.</w:t>
        <w:br/>
        <w:t>Сұбханқұлов түсіндіргеннен кейін, Ерофеев:</w:t>
        <w:br/>
        <w:t>- Көптеу екен, - деп күмілжи беріп еді, Жанқожа:</w:t>
        <w:br/>
        <w:t>- Айтпақшы, біздің жігіттер олардың екі зеңбірегі</w:t>
        <w:br/>
        <w:t>бар деген...</w:t>
        <w:br/>
        <w:t>-- Немене-е-е?!- деді, манадан үнсіз тұрған Бутаков.</w:t>
        <w:br/>
        <w:t>- Ең бастысы, оларды қашыққа сүйреп апара</w:t>
        <w:br/>
        <w:t>алмайды. Зеңбіректер - осылай қарай келетін әскердің</w:t>
        <w:br/>
        <w:t>басты қарулары. Қалай болғанда да, бірінші кезекте осы</w:t>
        <w:br/>
        <w:t>зеңбіректерді істен шығару керек. Сіздердің үш-төрт</w:t>
        <w:br/>
        <w:t>күндей уақыттарың бар. Дайындала беріңіздер. Ал менде</w:t>
        <w:br/>
        <w:t>уақыт жоқ. Өйткені, Қарақұмға қарай баратын атты әскер</w:t>
        <w:br/>
        <w:t>242 Әбдісаттар ОСПАНОВ</w:t>
        <w:br/>
        <w:t>жазалап жатқандай, батырдың бет-әлпеті жайбарақат</w:t>
        <w:br/>
        <w:t>қалыпқатүсебастады...</w:t>
        <w:br/>
        <w:t>Жанқожаның тамыздағы қырғын соғыс біткеннен</w:t>
      </w:r>
    </w:p>
    <w:p>
      <w:r>
        <w:t>бастап жыл соңына дейінгі барлық уақыты көбінесе</w:t>
        <w:br/>
        <w:t>осындай хат алу, жауап жазу сияқты түкке тұрғысыз</w:t>
        <w:br/>
        <w:t>көкір-птүкір жұмыстармен өтіп жатты.</w:t>
        <w:br/>
        <w:t>Елекейдің хатынан кейін, Ерофеев «тамырынан» да</w:t>
        <w:br/>
        <w:t>хат келіп еді. Райым форты құрлысын тез аяқтағаны және</w:t>
        <w:br/>
        <w:t>онда Оралдағы бекіністен отыздай казак отбасын көшіріп</w:t>
        <w:br/>
        <w:t>әкеліп орналастырғаны жайлы губернаторға хабарлап</w:t>
        <w:br/>
        <w:t>көңілі бір жайланған подполковник, енді “Жанқожаға</w:t>
        <w:br/>
        <w:t>жазған хатында генерал-губернатор Обручевтің, биылғы</w:t>
        <w:br/>
        <w:t>қыс басталмай тұрып фортқа қауіп төндіруі мүмкін-ау</w:t>
        <w:br/>
        <w:t>деген Кенесары сұлтан Қасымов, Есет батыр Көтібарұлы</w:t>
        <w:br/>
        <w:t>сияқты «бүлікшілдер» жайлы мәлімет беруін сұрап</w:t>
        <w:br/>
        <w:t>жатқанын, соған тиянақты жауап қайтаруын өтініпті.</w:t>
        <w:br/>
        <w:t>«Й-ә, - деп қойды батыр, - бұған дейін қаншама</w:t>
        <w:br/>
        <w:t>қысылып-қиыналғаным аздай-ақ, діні мен пейілі бұзық</w:t>
        <w:br/>
        <w:t>кеуірлер, сендер де жерімізге келген бойда не болса соны</w:t>
        <w:br/>
        <w:t>сылтау ғып, мені ағайындарыммен жауластырар, жақсы</w:t>
        <w:br/>
        <w:t>доспен ишаластырар сан сұрақтар қойып, қайта-қайта</w:t>
        <w:br/>
        <w:t>мазамды ала бастадыңдар ма?! Балаша алдаусыратып өз</w:t>
        <w:br/>
        <w:t>айтқандарыңа көндіргілерің келеді екен ғой. Жоқ, ол</w:t>
        <w:br/>
        <w:t>ойларың іске аса қоймас! Мен басқалардай байлық пен</w:t>
        <w:br/>
        <w:t>мансапқа қызыққан адам болсам, алдауларыңа көнер ме</w:t>
        <w:br/>
        <w:t>едім, кім білсін. Бірақ, Аллатағала мені ондай жеміскі</w:t>
        <w:br/>
        <w:t>етіп жаратқан жоқ. Сонысына мың да бір шүкіршілік!</w:t>
        <w:br/>
        <w:t>Арым мен айналамдағы ағайынымды, қасірет шеккен</w:t>
        <w:br/>
        <w:t>халқымды сатып өмір сүргенімше, өлгенім артық емес</w:t>
        <w:br/>
        <w:t>пе?! Әр пенде өзі жасаған арамзалығы мен жауыздығына</w:t>
        <w:br/>
        <w:t>тек өзі ғана жауап берсін, Ерапей тамырсымақ!»</w:t>
        <w:br/>
        <w:t>Әйтсе де, бірнеше оттың ортасында қалған, бірақ та</w:t>
        <w:br/>
        <w:t>мұндай тығырықтан шығудың ендігі бір ғана жолы тек</w:t>
        <w:br/>
        <w:t>бейбіт және сыпайы қарым-қатынас жасау деп түсінген</w:t>
        <w:br/>
        <w:t>батыр, былай деп жауап жазуға мәжбүр болды.</w:t>
        <w:br/>
        <w:t>«Аса құрметті подполковник Ерофеев, өзімнің жауап</w:t>
        <w:br/>
        <w:t>ретінде жазған хатымды губернатор мырзаға сіз арқылы</w:t>
        <w:br/>
        <w:t>жеткізе алатыныма мейлінше разы болып қалдым. Есет</w:t>
        <w:br/>
        <w:t>НАРКЕСКЕН: 9 том «АДЫРА ҚАЛҒАН ҮМІТ» 258</w:t>
        <w:br/>
        <w:t>ол жаққа тез жетеді. Сондықтан, қазір жолға шығуымыз</w:t>
        <w:br/>
        <w:t>керек. Ертең кешке дейін жиналған сарбаздарды алып мен</w:t>
        <w:br/>
        <w:t>Қарақұмға баратын үлкен жолдың екі жағындағы</w:t>
        <w:br/>
        <w:t>ыңғайлы ұрымтал жерлерге барлаушылар қойып кетіп,</w:t>
        <w:br/>
        <w:t>жаудың алдынан тосуым керек. Менің қарамағымда тек</w:t>
        <w:br/>
        <w:t>мыңжарым-екімыңдай ғана сарбаз болады. Сіздерге</w:t>
        <w:br/>
        <w:t>дарияның аяқ жағындағы арғы-бергі бетте қыстап</w:t>
        <w:br/>
        <w:t>отырған ауылдардан бес жүздей сарбаз көмекке келеді.</w:t>
        <w:br/>
        <w:t>Оларға аз да болса мылтық, қылыш дегендей қару-жарақ</w:t>
        <w:br/>
        <w:t>беріңіздер. Бізде одан басқа мүмкіндік жоқ, тамыр.</w:t>
        <w:br/>
        <w:t>Жаудың осылай қарай шығатын тобының алдынан</w:t>
        <w:br/>
        <w:t>мықты тосқауыл қою, сөйтіп дарияның бергі бетіндегі</w:t>
        <w:br/>
        <w:t>ауылдарды қорғап қалу сіздердің еншілеріңізде. Бәрімізге</w:t>
        <w:br/>
        <w:t>Алла жар болсын! - деді, Жанқожа олармен тезірек</w:t>
        <w:br/>
        <w:t>қоштасуға ыңғайланып.</w:t>
        <w:br/>
        <w:t>- Құдай жар болсын! - деді, батырдың орыстардың</w:t>
        <w:br/>
        <w:t>жалаң қолын алмайтынын білетін Ерофеев екі саусағын</w:t>
        <w:br/>
        <w:t>шекесіне апара беріп, тұнжыраған түрмен. Капитан мен</w:t>
      </w:r>
    </w:p>
    <w:p>
      <w:r>
        <w:t>Сұбханқұловқа басын изеп, батыр кідірместен тез басып</w:t>
        <w:br/>
        <w:t>шығып кетті...</w:t>
        <w:br/>
        <w:t>Жанқожа батыр Ақирекке ел орынға отыра жетті.</w:t>
        <w:br/>
        <w:t>Дарияның бергі бетіндегі барлық ауылдардан келетін</w:t>
        <w:br/>
        <w:t>сарбаздардың алды таң қылаң бере жинала бастады.</w:t>
        <w:br/>
        <w:t>Таңертең ерте тұрған батыр қай ауылдан қанша адам</w:t>
        <w:br/>
        <w:t>келгенін нақты білгеннен кейін, жүзбасыларын жинап</w:t>
        <w:br/>
        <w:t>алып сарбаздардың дайындықтарын тағы бір тексеріп</w:t>
        <w:br/>
        <w:t>шығуды тапсырды. Өзі алдыңғы күні Қазалы жақты</w:t>
        <w:br/>
        <w:t>барлауға кеткен Жауғашар мен Жалмырзаны күтті. Олар</w:t>
        <w:br/>
        <w:t>тек сәске түс кезінде ғана келді.</w:t>
        <w:br/>
        <w:t>Жауғашардың айтуынша, барлық хиуалық әскерлер</w:t>
        <w:br/>
        <w:t>Көларықтың маңына шоғырланыпты. Сол жерге жақын</w:t>
        <w:br/>
        <w:t>қыстаулардың бірінде тұратын жалғыз басты кемпір мал</w:t>
        <w:br/>
        <w:t>қайырып жүріп абайсызда хиуалықтардың қолына түсіп</w:t>
        <w:br/>
        <w:t>қалған екен. Барлаушы нөкерлер оның алдындағы бес-</w:t>
        <w:br/>
        <w:t>алты ешкі-лағын тартып алып: «Кәрі қақпас, ауылыңа</w:t>
        <w:br/>
        <w:t>айта бар, енді бір-екі күнде шаңырақтарынңды ортасына</w:t>
        <w:br/>
        <w:t>түсіреміз. Аман қалғыларың келсе, бір адам келіп бізге</w:t>
        <w:br/>
        <w:t>Жанқожаның қайда екенін айтсын!» деп кемпірді босатып</w:t>
        <w:br/>
        <w:t>НАРКЕСКЕН: 2 том «АДЫРА ҚАЛҒАН ҮМІТ» 249</w:t>
        <w:br/>
        <w:t>Жоыңғылдыбасат, Босайдың құдығы мен Кемпірбас және</w:t>
        <w:br/>
        <w:t>Үшөткел арқылы үш-төрт күндей жүріп Қуандарияға</w:t>
        <w:br/>
        <w:t>жеткен олар, бұл арада даүш күн кідірді.</w:t>
        <w:br/>
        <w:t>Қуандариядан шыққан соң тағы үш күн жол жүрген</w:t>
        <w:br/>
        <w:t>хиуалық әскер Адам-Ата аңғарына келіп, бұл арада да екі</w:t>
        <w:br/>
        <w:t>күн аялдады. Сырдарияға мұз қатқан-қатпағанын білу</w:t>
        <w:br/>
        <w:t>үшін, ол жаққа алдын-ала барлаушылар жіберді. Содан</w:t>
        <w:br/>
        <w:t>соң Рахманберді бастаған қалың қол кейінірек «Қаратөбе»</w:t>
        <w:br/>
        <w:t>аталып кеткен Үш-Ірге арқылы Сырдариядан өтіп, сол</w:t>
        <w:br/>
        <w:t>маңайдағы Көларыққа тоқтады.</w:t>
        <w:br/>
        <w:t>Өйткені, осы арада барлық әскерді бірнеше топқа</w:t>
        <w:br/>
        <w:t>бөлу керек болды. Арасында шамалы қарақалпақтары мен</w:t>
        <w:br/>
        <w:t>хиуалықтары бар бір үлкен топты Жанғазы сұлтанның</w:t>
        <w:br/>
        <w:t>баласы Алданазар басқарып, тура Қамыстыбас көліне</w:t>
        <w:br/>
        <w:t>қарай аттанды. Ал одан кейін бір хиуалық баһадүр</w:t>
        <w:br/>
        <w:t>басқаратын екіжарым мың адамдық топ, одан әрі қарай</w:t>
        <w:br/>
        <w:t>үлкен керуен жолымен жүріп отырып, Қарақұм жақтағы</w:t>
        <w:br/>
        <w:t>Жанқожа батырға қарасты ауылдарға шабуыл жасамақ</w:t>
        <w:br/>
        <w:t>болды. Рахманберді, Бөрі төре және Плекей сұлтандар</w:t>
        <w:br/>
        <w:t>шағындау топты басқарып, осындағы азық-түліктер мен</w:t>
        <w:br/>
        <w:t>күш көліктерді күзетіп бас қосында қалды...</w:t>
        <w:br/>
        <w:t>Қыстауында көптен қыбыр етпестен жатқан батырға:</w:t>
        <w:br/>
        <w:t>«Жанқожа батырдың көзін тезірек құртып, ауылдарын</w:t>
        <w:br/>
        <w:t>тонау мақсатымен, Хиуа жақтан есепсіз әскер келе жатыр»</w:t>
        <w:br/>
        <w:t>деген хабар жетті. Оны әкелген дарияның сол жағындағы</w:t>
        <w:br/>
        <w:t>Қуаң бойын торуылдап жүрген өзінің қарауылшылары</w:t>
        <w:br/>
        <w:t>болатын. Хабар келген күні-ақ Жанқожа жүзбасылары мен</w:t>
        <w:br/>
        <w:t>батырларына шабармандар эжкіберіп, өзі ертеңіне таң біліне</w:t>
        <w:br/>
        <w:t>жанына Жалмыраа, Төремұрат және Төлегенді алып,</w:t>
        <w:br/>
        <w:t>Райым фортына асығыс аттанып кетті.</w:t>
        <w:br/>
        <w:t>Фортқа сол күні түс ауа жеткен батыр, Ерофеев пен</w:t>
      </w:r>
    </w:p>
    <w:p>
      <w:r>
        <w:t>капитан Бутаковқа мұнда суыт келуінің себебін айтты.</w:t>
        <w:br/>
        <w:t>Келе жатқан хиуалық әскерлердің санын естіген кезде</w:t>
        <w:br/>
        <w:t>подполковник тіксініп қалды.</w:t>
        <w:br/>
        <w:t>--Қанша дедіңіз, тамыр?!</w:t>
        <w:br/>
        <w:t>- Сегіз мыңдай...</w:t>
        <w:br/>
        <w:t>- Мынау сұмдық қой! Алексей Иванович, біз бір-ақ</w:t>
        <w:br/>
        <w:t>гарнизон солдатпен оларға қалай қарсы тұрамыз? - деді,</w:t>
        <w:br/>
        <w:t>е ЖАРА ре жа еәбегіде сәеуеб</w:t>
        <w:br/>
        <w:t>жүй ҰМ” 442 ал, ӘС 2</w:t>
        <w:br/>
        <w:t>қарал” е“ ғ Неке; Ұл әуе МА ТЕРМИН ЖЕ.</w:t>
        <w:br/>
        <w:t>МИЖҰУАТҒА д , е ар есағық ее М ұғы дата аре</w:t>
        <w:br/>
        <w:t>4</w:t>
        <w:br/>
        <w:t>миленаа уы 6 арлар; еойрыма ан од АР мада е әш</w:t>
        <w:br/>
        <w:t>А2 ы ные қ 1 н. %</w:t>
        <w:br/>
        <w:t>ШГ есі й 2а айақ</w:t>
        <w:br/>
        <w:t>дйе “; милек 524 еды еее ы ал,</w:t>
        <w:br/>
        <w:t>бе” РИ Фөбуі әй раеалеі 7” е Де ойыла ИаКЯдН</w:t>
        <w:br/>
        <w:t>дее ане уе Жалын, 2 е-е 00 ет» кән</w:t>
        <w:br/>
        <w:t>Жама, де еы.еике ғ жалданды хаб де 26, Ие; лын ар ақсау А жады</w:t>
        <w:br/>
        <w:t>де еі (уе)</w:t>
        <w:br/>
        <w:t>се даа йы 2, Қ с лымы әді</w:t>
        <w:br/>
        <w:t>ғ: ең 52, ез 5 ананы ж 4- «ШАА уе; желмін «ит</w:t>
        <w:br/>
        <w:t>“ д» мі С</w:t>
        <w:br/>
        <w:t>АД ежиейке ИТТЕТ Сы еден 06 жи еКОР</w:t>
        <w:br/>
        <w:t>Жанқожа батырдың сұлтан Арыстан "Жантөринге хаты»</w:t>
        <w:br/>
        <w:t>НАРКЕСКЕН: 9 том «АДЫРА ҚАЛҒАН ҮМІТ» 255</w:t>
        <w:br/>
        <w:t>көзін жеткізіңдер, жаудың әскерінің көптігін айтындар. Ол</w:t>
        <w:br/>
        <w:t>ауылдарда аттары жарамды, өздері шоқпар сілтей алатын</w:t>
        <w:br/>
        <w:t>адамдар болса, барлығын да қатарға қосып ала беріңдер.</w:t>
        <w:br/>
        <w:t>Олар өз үйлерінде отырып хиуалықтардың қолынан</w:t>
        <w:br/>
        <w:t>қапыда өлгенше, бала-шағасы мен ата-аналарының</w:t>
        <w:br/>
        <w:t>амандығы үшін, жауын жастанып өлсін. Жаудың бағытын</w:t>
        <w:br/>
        <w:t>біліп, маған хабаршы жіберіп тұр.</w:t>
        <w:br/>
        <w:t>--Түсіндім, көке...</w:t>
        <w:br/>
        <w:t>- Тағы да ескертемін, қызбалыққа салынып арандап</w:t>
        <w:br/>
        <w:t>қалып жүрмеңдер. Маған сендердің амандықтарың керек,</w:t>
        <w:br/>
        <w:t>- деді батыр, екеуіне кезек-кезек қарап...</w:t>
        <w:br/>
        <w:t>Арада екі күн уақыт өтті. Желтоқсанның екісі күні</w:t>
        <w:br/>
        <w:t>Жанқожа мыңнан астам сарбазын ертіп Қарақұмда</w:t>
        <w:br/>
        <w:t>қыстап отырған өзіне қарасты ауылдарға жеткенде, бұл</w:t>
        <w:br/>
        <w:t>жақта оны мың қаралы адам күтіп отыр еді. Барлығының</w:t>
        <w:br/>
        <w:t>басын бір жерге қосқан батыр, жиналғандарға бұл жолғы</w:t>
        <w:br/>
        <w:t>шайқастың өте-мөте ауыр болғалы тұрғанын жеткізді.</w:t>
      </w:r>
    </w:p>
    <w:p>
      <w:r>
        <w:t>Ауылдардың мүмкіндігінше арқаға қарай көшулері керек</w:t>
        <w:br/>
        <w:t>екенін ескертті. Сол күннен бастап-ақ күш көлігі барлар</w:t>
        <w:br/>
        <w:t>тездетіп қыстауларын тастап көше бастады.</w:t>
        <w:br/>
        <w:t>Кешке қарай Жауғашарлар жіберген екі жігіт келіп,</w:t>
        <w:br/>
        <w:t>екі-үш мыңдай хиуалық әскердің үлкен жол бойына</w:t>
        <w:br/>
        <w:t>жақын отырған кейбір ауылдарды ойрандап, енді осылай</w:t>
        <w:br/>
        <w:t>қарай келе жатқаны, ал өздерінің үші жүзге жуық</w:t>
        <w:br/>
        <w:t>адаммен олардың соңдарынан еріп, тек бір-екі рет қана</w:t>
        <w:br/>
        <w:t>таңға жуық шу шығарып, жан-жаққа бытырап кетіп</w:t>
        <w:br/>
        <w:t>отырғандары жайлы хабар жеткізді.</w:t>
        <w:br/>
        <w:t>Батыр жаушыларды қайтарып жіберіп, өзі шешуші</w:t>
        <w:br/>
        <w:t>соғысқа дайындалды. Сарбаздарын санап, үш топқа бөлді.</w:t>
        <w:br/>
        <w:t>Әрқайсысында бес жүздей адам бар екі топтың бірін</w:t>
        <w:br/>
        <w:t>Қыстаубай, Бердібай, Тоғанай, Айдарқұл, Арғынғазы</w:t>
        <w:br/>
        <w:t>батырлардың жүздіктері құрады. Екінші топ Жұмабай,</w:t>
        <w:br/>
        <w:t>Көпжасар, Даңғай, Боранбай, Сәдір батырлардың</w:t>
        <w:br/>
        <w:t>жүздіктерінен жасақталды.</w:t>
        <w:br/>
        <w:t>Бірінші топ жау әскерінің қашан да сол қапталынан,</w:t>
        <w:br/>
        <w:t>-ал екінші топтағылар оң қапталынан тиісетін болады</w:t>
        <w:br/>
        <w:t>деп ұйғарылды. Беласар, Бажақ, Шағырай, Құлбарақ,</w:t>
        <w:br/>
        <w:t>Ерғабыл, Бекмырза, Ізбас, Қызылбас, Шақкөз, Төремұрат</w:t>
        <w:br/>
        <w:t>НАРКЕСКЕН: 2 том «АДЫРА ҚАЛҒАН ҮМІТ» 251</w:t>
        <w:br/>
        <w:t>мыңбасылар мен жүзбасылар қолданатын біздің айла-</w:t>
        <w:br/>
        <w:t>амалдарымызды білмейді. Біз мұны қосымша қару</w:t>
        <w:br/>
        <w:t>ретінде пайдалана білуіміз керек.</w:t>
        <w:br/>
        <w:t>Батырдың айтқандарын форт басшыларына Төлеген</w:t>
        <w:br/>
        <w:t>әл-қадарынша түсіндіріп, оның шамасы жетпеген кейбір</w:t>
        <w:br/>
        <w:t>тұстарын Сұбханқұлов толықтырып отырды. Сұбханқұлов</w:t>
        <w:br/>
        <w:t>Абдулқадыр-Мұрат Орынбор шекара комиссиясының осы</w:t>
        <w:br/>
        <w:t>фоартқа шамалы уақыт бұрын жіберілген хатшысы, әрі</w:t>
        <w:br/>
        <w:t>тілмашы болатын. Оның егжей-тегжейлі толықтыруынан</w:t>
        <w:br/>
        <w:t>кейін, таңғалған капитан:</w:t>
        <w:br/>
        <w:t>- Жоғары мәртебелім, сіздің мына тамырыңыз барып</w:t>
        <w:br/>
        <w:t>тұрған нағыз әскери қолбасшы ғой, сайтан алғыр! - деді,</w:t>
        <w:br/>
        <w:t>форттың бастығына қарап.</w:t>
        <w:br/>
        <w:t>- И-ә-ә, мені таңғалдырып тұр, - деді Ерофеев,</w:t>
        <w:br/>
        <w:t>батырға қайта-қайта таңырқай қарап.</w:t>
        <w:br/>
        <w:t>Жанқожа мыналар не деп жатыр дегендей Төлегенге</w:t>
        <w:br/>
        <w:t>қарап еді, ол батырдың құлағына сыбырлай сөйлеп,</w:t>
        <w:br/>
        <w:t>аналардың не айтып жатқандарын жеткізді.</w:t>
        <w:br/>
        <w:t>Сосын батыр мырс етті де:</w:t>
        <w:br/>
        <w:t>- Тамыр, нендей жоспарыңыз барын айтсаңыз дұрыс</w:t>
        <w:br/>
        <w:t>болар еді. Біздің тезірек қайтуымыз керек, - деді, түсін</w:t>
        <w:br/>
        <w:t>мейлінше өзгертіп.</w:t>
        <w:br/>
        <w:t>- Қайда?!- деді подполковник, жұлып алғандай.</w:t>
        <w:br/>
        <w:t>- Тездетіп өзіңіздің жоспарыңызды айтыңыз,</w:t>
        <w:br/>
        <w:t>әйтпесе кеш қаламыз. Қазір уақыт қымбат. Біз осылай</w:t>
        <w:br/>
        <w:t>бір-бірімізбен әзілдесіп отырғанда, хиуалықтар бассалып</w:t>
      </w:r>
    </w:p>
    <w:p>
      <w:r>
        <w:t>мені ұстап алса қайтеміз? - деп, батыр миығын тартып,</w:t>
        <w:br/>
        <w:t>орнынан қозғалақтап қойды.</w:t>
        <w:br/>
        <w:t>Форт бастығы үстелінің сол жағындағы жәшіктен</w:t>
        <w:br/>
        <w:t>шиыршықталған үлкен қағазды шығарды. Оны столының</w:t>
        <w:br/>
        <w:t>үстіне жайып жіберді де, бұрыштарын қолға түскен</w:t>
        <w:br/>
        <w:t>нәрселермен бастырып қойды. Сосын қаламын алып,</w:t>
        <w:br/>
        <w:t>батырды жанына шақырды. Жанқожа столға жақындап</w:t>
        <w:br/>
        <w:t>барғанда, қалғандары да топтаса қалды.</w:t>
        <w:br/>
        <w:t>- Мынау форт, мынау Сырдария; мынау</w:t>
        <w:br/>
        <w:t>Қамыстыбас, жау қайда? - деді Ерофеев, батырға қарап.</w:t>
        <w:br/>
        <w:t>Батыр шимай-шимай қағазға үңілді. Сосын басын</w:t>
        <w:br/>
        <w:t>шайқады да Төлегенге қарап:</w:t>
        <w:br/>
        <w:t>254 Әбдісаттар ОСПАНОВ</w:t>
        <w:br/>
        <w:t>қоя беріпті.</w:t>
        <w:br/>
        <w:t>Кемпір ауылына келіп болған оқиғаны айтыпты. Таң</w:t>
        <w:br/>
        <w:t>алдына дейін қыстауда тірі жан қалмай бері қарай көшіп</w:t>
        <w:br/>
        <w:t>шығыпты. Олар жолында кездескендердің бәріне елге жау</w:t>
        <w:br/>
        <w:t>келе жатқанын хабарлапты. Сонымен, Қарақұмға қарай</w:t>
        <w:br/>
        <w:t>босып бара жатқан кедей-кепшіктердің қарасы көп екен.</w:t>
        <w:br/>
        <w:t>Бәрі жаяу-жалпы, адам аяғандай көрінеді.</w:t>
        <w:br/>
        <w:t>- Жау қосыныня жақындап бара алдыңдар ма? - деді</w:t>
        <w:br/>
        <w:t>батыр барлаушыларына.</w:t>
        <w:br/>
        <w:t>- Бер жағындағы қалың қамысты қалқалап, біраз</w:t>
        <w:br/>
        <w:t>көз жетер жерге дейін бардық. Жаудың қарасы өте көп</w:t>
        <w:br/>
        <w:t>сияқты. Шамасы, бөлініп жан-жаққа қарай аттанатындай.</w:t>
        <w:br/>
        <w:t>Жолымүйлер мен шатырларды үш жерге бөлін тіккен.</w:t>
        <w:br/>
        <w:t>Айнала қарауылдар қойып, әрлі-берлі шапқыласып жүр.</w:t>
        <w:br/>
        <w:t>- Түсінікті. Сен Жалмырзҙа екеуің осы арада ертең</w:t>
        <w:br/>
        <w:t>кешке дейін кідіріңдер. Менің шамалауымша, әлі де екі-</w:t>
        <w:br/>
        <w:t>үш жүздей адам келіп қалуы керек. Соларды ертіп алып</w:t>
        <w:br/>
        <w:t>Қарақұмға қарай кететін үлкен жолға түсіп, күншілік</w:t>
        <w:br/>
        <w:t>жерден жаудың алдын тосасыңдар. Ешқашан өздерің тіке</w:t>
        <w:br/>
        <w:t>шабуылға шықпандар. Сарбаздарды елу-алпыстан топ-</w:t>
        <w:br/>
        <w:t>топқа бөліп алып, жан-жақтан көрініп кетіп, алаңдата</w:t>
        <w:br/>
        <w:t>берулерің керек. Олардың аттары жүйрік. Абайлаңдар</w:t>
        <w:br/>
        <w:t>жақын келіп, жау қолына түсіп қалмаңдар. Біз жолдағы</w:t>
        <w:br/>
        <w:t>ауылдардың теңіздің қолтықтары мен түбектеріне қарай</w:t>
        <w:br/>
        <w:t>көшулері керектігін ескерте отырып Қарақұмға терендеп</w:t>
        <w:br/>
        <w:t>барғанша, бір-екі күн уақыт қажет. Осыған қалай да</w:t>
        <w:br/>
        <w:t>мүмкіндік жасауларың керек. Қаша соғысу тәсілдерін</w:t>
        <w:br/>
        <w:t>талай рет көрген жоқсыңдар ма?! Көбінесе, жау әскеріне</w:t>
        <w:br/>
        <w:t>түнге қарай артжақтан тиіп ұрандап қашып, әлсін-әлсін</w:t>
        <w:br/>
        <w:t>мазалай беріңдер. Түгел қоршап алғандай құтын қашырып,</w:t>
        <w:br/>
        <w:t>тұс-тұстан қиқулаңдар...</w:t>
        <w:br/>
        <w:t>- Сіздерге қай жерде, қашан кездесуіміз керек?</w:t>
        <w:br/>
        <w:t>- Оны бір Алла ғана біледі. Тек бір нәрсені естен</w:t>
        <w:br/>
        <w:t>шығармаңдар. Қарақұмға қарай келе жатқан жау әскерін</w:t>
        <w:br/>
        <w:t>құйрықтан тістеп-тартып мазалап отырыңдар. Олар бізбен</w:t>
        <w:br/>
        <w:t>кездесіп ашық айқасқа шыққан кезде де, артжағынан</w:t>
        <w:br/>
        <w:t>тиісетін күш керек. Айтпақшы, басқа жақтарға қарай</w:t>
      </w:r>
    </w:p>
    <w:p>
      <w:r>
        <w:t>бытырай көшу керектігіне жолда кездескен ауылдардың</w:t>
        <w:br/>
        <w:t>248 Әбдісаттар ОСПАНОВ</w:t>
        <w:br/>
        <w:t>қуанған-ды. Бірақ, олай болмады. Қанша рет хат жазып</w:t>
        <w:br/>
        <w:t>алдаусыратқанмен, батыр Хиуаға келмеді. Олардың Сыр</w:t>
        <w:br/>
        <w:t>бойындағы билерге жазған хаттарының да пәлендей</w:t>
        <w:br/>
        <w:t>жәрдемі тимеді. Сосын қаһарына қайта мінген Мұхаммед</w:t>
        <w:br/>
        <w:t>Амин шах Бекбауыл Өтегенұлына у беріп өлтіртті де,</w:t>
        <w:br/>
        <w:t>қазақтарға қарсы шабуылға дайындыққа кірісті...</w:t>
        <w:br/>
        <w:t>Қазан айының жиырма бірінде шахтың бұйрығымен</w:t>
        <w:br/>
        <w:t>Хиуа хандығының түкпір-түкпірінен келген сегіз мыңнан</w:t>
        <w:br/>
        <w:t>астам нөкер Дәуқара жеріндегі Қарауылбасы аңғарына</w:t>
        <w:br/>
        <w:t>жиналды. Олардың басым көпшілігі тек хиуалықтар болса,</w:t>
        <w:br/>
        <w:t>түрікпендер мен қарақалпақтар да аз емес-тін. Арасында</w:t>
        <w:br/>
        <w:t>азды-көпті қазақтар да болды. Әскер негізінен найза,</w:t>
        <w:br/>
        <w:t>айбалта, қылышпен, бірсыпырасы білтелі мылтықтармен</w:t>
        <w:br/>
        <w:t>қаруланды. Сондай-ақ екі зеңбірегі де бар еді.</w:t>
        <w:br/>
        <w:t>Бұл жолы олар қалай да Жанқожаны қолға түсіріп,</w:t>
        <w:br/>
        <w:t>не өлтіріп, оған қарасты ауылдарды ойрандап, Райым</w:t>
        <w:br/>
        <w:t>бекінісін қиратын, орыстарды Орал бекінісіне дейін қуып</w:t>
        <w:br/>
        <w:t>салуға ниеттенді. Әскерге Хиуаның бұрынғы ханы</w:t>
        <w:br/>
        <w:t>Ілтазардың ұлы Рахманберді бас қолбасшы болды. Оның</w:t>
        <w:br/>
        <w:t>мыңбасылары мен көмекшілері негізінен Төрелер әулетінен</w:t>
        <w:br/>
        <w:t>шыққан Бөрі Тәукеұлы, Елекей сұлтан Қасымұлы мен</w:t>
        <w:br/>
        <w:t>Алданазар Жанғазыұлы сияқты сатқындар болды.</w:t>
        <w:br/>
        <w:t>Дайындық кезінде нөкерлер арасында: «Біз Сырдың оң</w:t>
        <w:br/>
        <w:t>. жағына өтіп Жанқожа батырды ұстап, ауылдарын тонауға</w:t>
        <w:br/>
        <w:t>тиіспіз» деген сөз ғана айтылатын. Бұл үшін, қанша күн</w:t>
        <w:br/>
        <w:t>қажет болса да мейлі деп, олар азық-түлікті жеткілікті</w:t>
        <w:br/>
        <w:t>алды. Негізінен шикі сөк, ұн мен тарының мөлшері көп еді.</w:t>
        <w:br/>
        <w:t>Алауқаттылар жағы сойыстық қойлар алды.</w:t>
        <w:br/>
        <w:t>Мұхаммед Амин шахтың қазынасынан ешқандай</w:t>
        <w:br/>
        <w:t>шығын шығарылмады. Әркім өз азығын өзі дайындап</w:t>
        <w:br/>
        <w:t>алуы керек болды. Көліктердің жемі үшін Мекке жүгерісі,</w:t>
        <w:br/>
        <w:t>сондай-ақ арғымақтар үшін арпа алынды. Әр екі нөкердің</w:t>
        <w:br/>
        <w:t>азық-түлігі мен керек-жарағын арту үшін бір түйе, ал</w:t>
        <w:br/>
        <w:t>азықтары молдау ауқаттылар үшпін бес-он түйе берілді.</w:t>
        <w:br/>
        <w:t>Міне, осылайша үлкен дайындықпен аттанған жау</w:t>
        <w:br/>
        <w:t>теңіз жағасындағы Биіктау қуысындағы құдыққа жсл</w:t>
        <w:br/>
        <w:t>тартты. Осы жерде үш күн бойы аялдап, хиуалықтар</w:t>
        <w:br/>
        <w:t>Құрбан айт мейрамын емін-еркін тойлады. Сонан соң,</w:t>
        <w:br/>
        <w:t>256 Әбдісаттар ОСПАНОВ</w:t>
        <w:br/>
        <w:t>батырлар өз жүздіктерімен Жақожаның басқаруына өтіп,</w:t>
        <w:br/>
        <w:t>жауға қарсы маңдайдан соққы беретін күш ретінде қалды.</w:t>
        <w:br/>
        <w:t>Батыр құрған ұрыс жоспары бойынша, қос қапталдан</w:t>
        <w:br/>
        <w:t>тиетін жүздіктердің міндеттері - алдын-ала барлаушылар</w:t>
        <w:br/>
        <w:t>жіберіп біліп отыру арқылы, ауылдарға шабуыл жасап</w:t>
        <w:br/>
        <w:t>келе жатқан хиуалықтармен шайқаса отырып, негізгі</w:t>
      </w:r>
    </w:p>
    <w:p>
      <w:r>
        <w:t>топқа қарсы бағыттағы жау әскерлерінің санын азайту</w:t>
        <w:br/>
        <w:t>және қажет болғанда, оларды екі жақтан қыспаққа алу.</w:t>
        <w:br/>
        <w:t>Ондай жағдайда, жауды өкшелей қуып, соңында</w:t>
        <w:br/>
        <w:t>келе жатқан “Жауғашар батыр мен (Жаллмырзаның</w:t>
        <w:br/>
        <w:t>сарбаздары артжақтан тиісуге тиіс. Жауға қарсы мұндай</w:t>
        <w:br/>
        <w:t>шабуылдау негізінен түн, не таң алдындағы мезгілдерде</w:t>
        <w:br/>
        <w:t>жасалатын болды. Бұлар - олардың күші басым жауға</w:t>
        <w:br/>
        <w:t>қарсы бұрыннан қолданып келе жатқан ең тиімді және</w:t>
        <w:br/>
        <w:t>нағыз нәтижелі тәсілдері.</w:t>
        <w:br/>
        <w:t>Осындай жоспар құрған Жанқожа намаздігерден соң</w:t>
        <w:br/>
        <w:t>атқа қонып, жау келе жатқан бағытқа қарай шүғыл</w:t>
        <w:br/>
        <w:t>аттанды. Мақсаты - оларға түнде, қонып отырған</w:t>
        <w:br/>
        <w:t>жерлерінде, айдың жарығымен шабуылдап көру болатын.</w:t>
        <w:br/>
        <w:t>Сондықтан, алдымен барлаушылары жолға шықты.</w:t>
        <w:br/>
        <w:t>Батыр екі топты екі қапталға оздырып жіберіп, олардың</w:t>
        <w:br/>
        <w:t>Да өз барлаушыларын жан-жаққа жіберіп отыруларын</w:t>
        <w:br/>
        <w:t>қатаң тапсырды.</w:t>
        <w:br/>
        <w:t>Құтпан намазы кезінде екі топтан да барлаушылар</w:t>
        <w:br/>
        <w:t>келіп, жау әскерінің өздерінен қозыкөш жерге келіп</w:t>
        <w:br/>
        <w:t>аттарынан түсіп жатқанын баян етті. Жанқожа: «Біздің</w:t>
        <w:br/>
        <w:t>шабуылымызды күтіңдер» деп, оларды кідіртпей</w:t>
        <w:br/>
        <w:t>топтарына қайтарып жіберіп, екі жігітті жау қолының</w:t>
        <w:br/>
        <w:t>ізіне түсіп келе жатқан Жауғашарға жұмсады. Оларға:</w:t>
        <w:br/>
        <w:t>«Жаудың шығыс жағынан айналып өтіп, қалай да</w:t>
        <w:br/>
        <w:t>ЖЖауғашқа жетіңдер. Ол артжақтан жақын келіп</w:t>
        <w:br/>
        <w:t>орналасып, ай көріне біз тікелей шабуылға шыққанда,</w:t>
        <w:br/>
        <w:t>кейін қарай қашқандарына естерін жиғызбай соққы берсін.</w:t>
        <w:br/>
        <w:t>Бірақ қоян-қолтық ұзақ уақыт ұрыспай, бір жағына қарай</w:t>
        <w:br/>
        <w:t>тайып қашығырақ кетсін. Таңертең барлаушылары</w:t>
        <w:br/>
        <w:t>қайтадан жаудың ізіне түссін. Үнемі бізбен осылай</w:t>
        <w:br/>
        <w:t>хабарласып отырсын. Өздерің оның сарбаздарына</w:t>
        <w:br/>
        <w:t>қосылып, сол жақта қалыңдар» деп тапсырды.</w:t>
        <w:br/>
        <w:t>фа 2. .-...-...-Әбдісаттар ОППАНОВ</w:t>
        <w:br/>
        <w:t>Бұларың қалай болғаны, қабырғалы Қарамашақ атамның</w:t>
        <w:br/>
        <w:t>ұрпақтары?! «Ақмырза би өлгеннен кейін басымыз піспей</w:t>
        <w:br/>
        <w:t>жатыр» деп, келісім бермегеніне қарамай, оны би ғып</w:t>
        <w:br/>
        <w:t>сайлап алған өздеріңіз емес пе едіңіздер?! Бұларыңыз</w:t>
        <w:br/>
        <w:t>жарамады, ағайындар...</w:t>
        <w:br/>
        <w:t>Осы сәтте Төлеген хатшы кіріп келді. Үзіліп қалған</w:t>
        <w:br/>
        <w:t>сөзін әрі қарай жалғағысы келмеген батыр, жанына отыра</w:t>
        <w:br/>
        <w:t>берген Төлегенге:</w:t>
        <w:br/>
        <w:t>- Мына бір қағазды оқи қойшы, - деді. Хатшы оны</w:t>
        <w:br/>
        <w:t>қолынаалып, дауыстап оқи бастады.</w:t>
        <w:br/>
        <w:t>«Ол - мәңгілік! Жеңімпаз баһадүр хан Мұхаммед</w:t>
        <w:br/>
        <w:t>Аминнің даңқы әрқашан арта берсін! Қадірменді Сяпақ,</w:t>
        <w:br/>
        <w:t>Алдаберген, Баймен, Жаныс, Нұрман, Меңдібай,</w:t>
        <w:br/>
        <w:t>Дауылбай, Ұшан, Мейірхан билерге, сондай-ақ, Әлімдер</w:t>
        <w:br/>
        <w:t>мен Төртқаралардың басқа да құрметті билеріне айтарым:</w:t>
        <w:br/>
        <w:t>мұсылман дінін сақтап қалу мақсатында, Сіздердің бізге</w:t>
        <w:br/>
        <w:t>жасаған жаулық әрекеттеріңізді кешіремін. Сондықтан</w:t>
        <w:br/>
        <w:t>да, еппқандай қорқынышсыз біздің алтын босағамызға</w:t>
        <w:br/>
        <w:t>келіп, бас июлеріңізге болады.</w:t>
      </w:r>
    </w:p>
    <w:p>
      <w:r>
        <w:t>Біз рақымшылық еткен соң, мұндағы түтқындарын</w:t>
        <w:br/>
        <w:t>құтқарып алғысы келетіндердің де кедергісіз келе</w:t>
        <w:br/>
        <w:t>берулеріне рұқсат етіледі.</w:t>
        <w:br/>
        <w:t>Хат Дабиғұл айының жиырма тоғызында, сенбі күні</w:t>
        <w:br/>
        <w:t>жазылды. Хорезм шахы Мұхаммед Аминнің мөрі</w:t>
        <w:br/>
        <w:t>басылды».</w:t>
        <w:br/>
        <w:t>Төлеген оқып болып хатты алған орнына қойды да,</w:t>
        <w:br/>
        <w:t>батырға қарады. Ол назарын төмен салып түнеріп отыр</w:t>
        <w:br/>
        <w:t>екен. Төрдегілер де тым-тырыс. Хат оқылмай тұрғанда да</w:t>
        <w:br/>
        <w:t>батырға не жауап айтарын білмей аңтарылған қонақтар,</w:t>
        <w:br/>
        <w:t>енді бұрынғыдан да бетер тығырыққа тірелгендей бірі</w:t>
        <w:br/>
        <w:t>сақалын сипап, бірі мұртын таулап, үнсіз қалған.</w:t>
        <w:br/>
        <w:t>Бір кезде басын көтеріп, асықпай қонақтарға</w:t>
        <w:br/>
        <w:t>жағалай бір қарап алған Жанқожа:</w:t>
        <w:br/>
        <w:t>- Ал, оқыдық, енді не дейсіндер маған? Мен хатты</w:t>
        <w:br/>
        <w:t>оқымай тұрып-ақ, шахтың бізге не айтпақ екенін алдын-</w:t>
        <w:br/>
        <w:t>ала тұспалдап отырғанмын. Жаңа сөзімнің аяғында сол</w:t>
        <w:br/>
        <w:t>туралы айтпақшы едім, Төлеген келіп қалды. Қалай, алты</w:t>
        <w:br/>
        <w:t>ата Әлім жылап-еңіреп барып ана Хорезмнің тағына</w:t>
        <w:br/>
        <w:t>НАРКЕСКЕН: 2 том «АДЫРА ҚАЛҒАН ҮМІТ» 268</w:t>
        <w:br/>
        <w:t>хат жаза бастады.</w:t>
        <w:br/>
        <w:t>Көп ұзамай, жайлауға шыққан тұста, осындай</w:t>
        <w:br/>
        <w:t>берекесіз хаттардың бірі батырдың да қолына тиді.</w:t>
        <w:br/>
        <w:t>Хатты алып келгендер Сырлыбайдың Алдабергені мен</w:t>
        <w:br/>
        <w:t>Күшікбайдың Меңдібайы еді. Олар қасына атқосшылыққа</w:t>
        <w:br/>
        <w:t>жас би Мейірханды да қосып алыпты. Бұларды</w:t>
        <w:br/>
        <w:t>Төртқаралардың әйгілі биі Сапақ арнайы жіберген екен.</w:t>
        <w:br/>
        <w:t>Бұл үшеуі Ақиректегі Жанқожа батырдың үйіне аз</w:t>
        <w:br/>
        <w:t>ғана уақыт бұрын келіп жеткен-ді. Келген бойдан-ақ біраз</w:t>
        <w:br/>
        <w:t>уақыттан бері көріспеген билер батырдан амандық-</w:t>
        <w:br/>
        <w:t>саулық, жай-жағдай сұрасты. Сонан соң, Алдаберген би</w:t>
        <w:br/>
        <w:t>Бекбауылдың қолға түсіп қалғандығына өздерінің әлі</w:t>
        <w:br/>
        <w:t>өкініп отырғандарын, одан әлі ешқандай хабар болмай</w:t>
        <w:br/>
        <w:t>тұрғанын сөз еттті. Меңдібай жақында бірнеше бидің</w:t>
        <w:br/>
        <w:t>атына Хорезм шахы Мұхаммед Аминнен хат келгенін,</w:t>
        <w:br/>
        <w:t>Санақ би бастаған ақсақалдардың ол хат жайлы батырдың</w:t>
        <w:br/>
        <w:t>да білгенін дұрыс санағандарын айтып, төс қалтасынан</w:t>
        <w:br/>
        <w:t>шиыршықталған қағазды шығарып батырға ұсынды.</w:t>
        <w:br/>
        <w:t>Жанқожа хатты селсоқтау алды да, көрпенің үстіне</w:t>
        <w:br/>
        <w:t>қоя салды. Сосын басын көтермеген күйі:</w:t>
        <w:br/>
        <w:t>- Әй, балдар, қайсысың барсың? -- деді, ызғарлылау</w:t>
        <w:br/>
        <w:t>қатқыл дауыспен.</w:t>
        <w:br/>
        <w:t>- Қазір барам, ата, - деді де, артынша-ақ жетіп</w:t>
        <w:br/>
        <w:t>келген Айтуған есіктен сығалады.</w:t>
        <w:br/>
        <w:t>- Төлегенді шақыршы, - деді, батыр немересіне. Ол</w:t>
        <w:br/>
        <w:t>«мақұл атя» деп, тез шығып кетті.</w:t>
        <w:br/>
        <w:t>Батыр ол кеткен соң ғана еңсесін көтеріп, Алдаберген</w:t>
        <w:br/>
        <w:t>биге оқты көзімен ата қарады.</w:t>
      </w:r>
    </w:p>
    <w:p>
      <w:r>
        <w:t>- Ау, Алдаберген, ауылды жау шауып жатқанда бас</w:t>
        <w:br/>
        <w:t>билеріңді қорғаудың орнына, анау сатқын Жанғазы мен</w:t>
        <w:br/>
        <w:t>Елекейдей қанішерлерге жемтік қылғандарың қалай?!</w:t>
        <w:br/>
        <w:t>Маған хабар беруге Төртқаралардан атқа отыра алатын бір</w:t>
        <w:br/>
        <w:t>адам табылмай қалды ма?! Әлде, «қайдағы бір Құттықсыз</w:t>
        <w:br/>
        <w:t>да, Төртқараларда билер жетеді ғой» дедіңдер ме?! Рас,</w:t>
        <w:br/>
        <w:t>қалың Төртқарада ауыздығымен алысып тұрған билер өте</w:t>
        <w:br/>
        <w:t>көп. Олай болса, айтподыңдар ма? Би ретінде сіздерге</w:t>
        <w:br/>
        <w:t>керек болмаса, Бекбауыл бауыр ретінде маған, тіпті, адам</w:t>
        <w:br/>
        <w:t>ретінде өзінің отбасы мен бала-шағаларына керек еді ғой!</w:t>
        <w:br/>
        <w:t>НАРКЕСКЕН: 2 том «АДЫРА КАЛҒАН ҮМІТ» 259</w:t>
        <w:br/>
        <w:t>тұстардан тиіп-қашып қаша ұрыс салып, уақыт ұту керек</w:t>
        <w:br/>
        <w:t>деп ойлады. Сөйтіп, оларды алдыңғы шепке жіберді.</w:t>
        <w:br/>
        <w:t>Бекініс бастығының өзі жүзге жуық солдатымен</w:t>
        <w:br/>
        <w:t>барып түбектен бес-алты шақырым жердегі биік басына</w:t>
        <w:br/>
        <w:t>бекінді. Әр жерден траншеялар қаздырып, оларға шойын</w:t>
        <w:br/>
        <w:t>бытыра ататын төрт станокты пулемет қойып, қазылған</w:t>
        <w:br/>
        <w:t>ор ішіне бір ұзақ қашықтыққа және бір тура ататын</w:t>
        <w:br/>
        <w:t>зеңбіректерді орналастырды.</w:t>
        <w:br/>
        <w:t>Капитан Бутаков шхуналар мен кемелерді қамыс</w:t>
        <w:br/>
        <w:t>тасасына жасырып, бекіністің шығыс және арқа бетіне</w:t>
        <w:br/>
        <w:t>зеңбіректер мен пулеметтерді орналастырып қойды.</w:t>
        <w:br/>
        <w:t>Бекіністе қалған елу-алпыс солдат пен тұрғындар да</w:t>
        <w:br/>
        <w:t>қорғанысқа дайындалды.</w:t>
        <w:br/>
        <w:t>Алайда, жаудың алдыңғы шебіне кеткен солдаттар</w:t>
        <w:br/>
        <w:t>мен қазақ сарбаздары екі күннен соң қайтып оралды.</w:t>
        <w:br/>
        <w:t>Өйткені, бр-екі қайтара шабуылдап көргенмен жаудың</w:t>
        <w:br/>
        <w:t>күші басым болып, біраз шығынға ұшыраған көрінеді.</w:t>
        <w:br/>
        <w:t>Басқа амалы қалмаған олар түнде үлкен жолмен біраз жер</w:t>
        <w:br/>
        <w:t>жүріп барып, бекініске қарай қайтыпты.</w:t>
        <w:br/>
        <w:t>Мұны көрген Ерофеевтің әбден зығырданы қайнады.</w:t>
        <w:br/>
        <w:t>ҚЖауды осы түбек аузында күтуден басқа амалы қалмаған</w:t>
        <w:br/>
        <w:t>подполковник, солдаттарды өз отрядына қосып алып,</w:t>
        <w:br/>
        <w:t>түбектің аузына екі қатар траншея қаздырып, сонда</w:t>
        <w:br/>
        <w:t>қалдырды. Қазақ сарбаздарын биіктің арғы бауырайына</w:t>
        <w:br/>
        <w:t>қойды. Оларды жау әскерлері бетпе-бет келген кезде, бір</w:t>
        <w:br/>
        <w:t>бүйірден шабуыл жасауға пайдаланбақ болды.</w:t>
        <w:br/>
        <w:t>Хиуалық әскерлер ертеңіне сәске түс кезінде түбекке</w:t>
        <w:br/>
        <w:t>қарай лап қойды. Олардың арт жағына орналастырған</w:t>
        <w:br/>
        <w:t>зеңбіректері екі-үш рет қана атып үлгірді. Бекіністегі</w:t>
        <w:br/>
        <w:t>мұнара басынан көз алмай бақылап тұрған капитан,</w:t>
        <w:br/>
        <w:t>олардың қашықтығын дәл анықтағаны сондай, алысқа</w:t>
        <w:br/>
        <w:t>ататын зеңбіректерден екі атқанда жаудың екі зеңбірегін</w:t>
        <w:br/>
        <w:t>де бірден жойып жіберді. Ал подполковник Ерофеевтің</w:t>
        <w:br/>
        <w:t>шойын бытыра ататын станоктары хиуалықтардың</w:t>
        <w:br/>
        <w:t>алдыңғы шпептегілерін баудай түсіріп жатса, зеңбіректер</w:t>
        <w:br/>
        <w:t>орта гүс пен артқы жақтағыларын нысанаға алып жатты.</w:t>
        <w:br/>
        <w:t>Көп ұзамай, хиуалық әскерлер қарай кейін шегінуге</w:t>
        <w:br/>
        <w:t>мәжбүр болды. Өйткені, қарша бораған оқтан бекініске</w:t>
      </w:r>
    </w:p>
    <w:p>
      <w:r>
        <w:t>260 бдісатт; ПАНОВ</w:t>
        <w:br/>
        <w:t>қарай өту мүмкін емес еді. Сондықтан олар бекіністі</w:t>
        <w:br/>
        <w:t>жайына қалдырып, жолдағы шағын ауылдарды ойрандай</w:t>
        <w:br/>
        <w:t>отырып, Қалмас тауына қарай кеткен топқа қосылуды,</w:t>
        <w:br/>
        <w:t>сөйтіп күш біріктіріп алып, Орал бекінісіне тұтқиылдан</w:t>
        <w:br/>
        <w:t>шабуыл жасауды ойлады.</w:t>
        <w:br/>
        <w:t>Бұл жағдай Жанқожаның әскеріне үлкен қиындық</w:t>
        <w:br/>
        <w:t>туғызды. Онсыз да қүші басым жауға өз әскерінің</w:t>
        <w:br/>
        <w:t>аздығын сездіргісі келмей, тек түнде тұтқиылдан тиісіп</w:t>
        <w:br/>
        <w:t>берекелерін қашырып, олардың қатарын сиретуді ғана</w:t>
        <w:br/>
        <w:t>мақсат еткен батыр, хиуалықтарға артжақтан қосымша</w:t>
        <w:br/>
        <w:t>күш келіп қосылғанын білгенде, өте қатты қиналды.</w:t>
        <w:br/>
        <w:t>Енді бұрынғы айласының да, тура шабуылдың да</w:t>
        <w:br/>
        <w:t>ешқандай нәтиже бермейтінін, керісінше, сарбаздарын</w:t>
        <w:br/>
        <w:t>өлімге байлау екенін түсінген батыр, жаудың артжағынан</w:t>
        <w:br/>
        <w:t>айналып өтіп, Ақбай көліне жақын келді.</w:t>
        <w:br/>
        <w:t>Келген бойда-ақ, қазір бекініске төніп тұрған қауіп</w:t>
        <w:br/>
        <w:t>жоқ екенін, өйткені оған шабуыл жасаған жау әскерінің</w:t>
        <w:br/>
        <w:t>кеше кешкісін алдыңғы топқа қосылып Қалмас тауына</w:t>
        <w:br/>
        <w:t>қарай кеткенін айтып Ерофеевке шабарман жіберді.</w:t>
        <w:br/>
        <w:t>Сондай-ақ, өзінің ертең хиуалықтардың бас қосынында</w:t>
        <w:br/>
        <w:t>қалған әскерге тұтқиылдан шабуыл жасап, тұтқындар</w:t>
        <w:br/>
        <w:t>мен мал-мүліктерді құтқарып алып, жауды дарияның</w:t>
        <w:br/>
        <w:t>арғы бетіне қуып салғаннан кейін ғаня бекініске қайтып</w:t>
        <w:br/>
        <w:t>келетінін, ол үшін қолындағы қазақ сарбаздарын тез</w:t>
        <w:br/>
        <w:t>арада Ақбай жаққа жіберуін өтінді.</w:t>
        <w:br/>
        <w:t>Жанқожадан келген бұл суыт хабарға сенбеске амалы</w:t>
        <w:br/>
        <w:t>қалмаған Ерофеев, қазақ сарбаздарын оған қайтарып</w:t>
        <w:br/>
        <w:t>жіберуге мәжбүр болды. Оларды аттандырып жіберген соң</w:t>
        <w:br/>
        <w:t>ол, ертеңіне бекіністің қорғаныс шебін күшейтуге кірісті,</w:t>
        <w:br/>
        <w:t>Ал “Жанқожа батыр екі жарым мыңдай сарбазымен түн</w:t>
        <w:br/>
        <w:t>жамылып Қаратөбе өткелінің бергі тұсында қаннен-</w:t>
        <w:br/>
        <w:t>қаперсіз жатқан Рахманберді, Елекей сұлтан, Бөрі төре</w:t>
        <w:br/>
        <w:t>бастаған хиуалықтар қосынына қарай жүріп кетті.</w:t>
        <w:br/>
        <w:t>Түнімен жүріп отырған батыр, бірден көзге түспес</w:t>
        <w:br/>
        <w:t>үшін, хиуалық қосынның батысындағы Арықбалық</w:t>
        <w:br/>
        <w:t>алабындағы қалың қамыс жағынан келіп, таң алдындағы</w:t>
        <w:br/>
        <w:t>елең-алаңда тұтқиылдан ұрандай тиді. Бірме-бірге</w:t>
        <w:br/>
        <w:t>келгенде жаумен жан аямай жағаласа білетін сарбаздар,</w:t>
        <w:br/>
        <w:t>НАРКЕСКЕН: 2 том «АДЫРА ҚАЛҒАН ҮМІТ» 269</w:t>
        <w:br/>
        <w:t>сегіз пұт астық алса, соңғы барғандарында отыз жылқы,</w:t>
        <w:br/>
        <w:t>жетпіс қой, киіз бен шикі былғары, тері-терсек апарып,</w:t>
        <w:br/>
        <w:t>бір жылқыны жеті қап, бір кәрі қойды жарты қап арпа, не</w:t>
        <w:br/>
        <w:t>тарыға, одан да азырақ бидайға айырбастап, барлығы</w:t>
        <w:br/>
        <w:t>алты жүз түйе астық алып қайтты. Мұның өзі қаншама</w:t>
        <w:br/>
        <w:t>отбасының қандай қыс болса да қысылмай шығуына</w:t>
        <w:br/>
        <w:t>септігін тигізбек.</w:t>
        <w:br/>
        <w:t>Ал билер мен кейбір ауыл ақсақалдары өздерінің</w:t>
        <w:br/>
        <w:t>кінәларын бүркемелеу үшін, енді менің сарбаздарымның</w:t>
        <w:br/>
        <w:t>бала-шағаларының азығына жинайтын үсірді әңгіме ете</w:t>
        <w:br/>
        <w:t>бастапты. О-о, Аллатағала, мына пенделеріңе не көрінген,</w:t>
      </w:r>
    </w:p>
    <w:p>
      <w:r>
        <w:t>өзі?! Елге бас болатын, адасса ақылын айтатын, жаңылса</w:t>
        <w:br/>
        <w:t>жолға салатын ауыл ақсақалдарының, әншейінде өздерін</w:t>
        <w:br/>
        <w:t>басқалардан дараландырып көрсету үшін-ақ, көнекөз</w:t>
        <w:br/>
        <w:t>қариялардан өздері естіген жаттанды сөздерін төгілдіріп</w:t>
        <w:br/>
        <w:t>отыратын бисымақтар қарамағындағы қаріп-қасарлар мен</w:t>
        <w:br/>
        <w:t>жетім-жесірлерге қол ұшын беру орнына, оларды тонауға</w:t>
        <w:br/>
        <w:t>дайын. Сонда анау сорлы кедейлер мына фәни жалғаннан</w:t>
        <w:br/>
        <w:t>бір күндік болса да рахат көре алмай, қорлық пен азаптың</w:t>
        <w:br/>
        <w:t>құлы болып өтуі керек пе?!»</w:t>
        <w:br/>
        <w:t>Батыр қатты ренжу үстінде хатшысын шақырып,</w:t>
        <w:br/>
        <w:t>билердің осындай келеңсіз әрекеттерін тексеруге байланысты</w:t>
        <w:br/>
        <w:t>істерді басқарып отырған шекаралық комиссияның</w:t>
        <w:br/>
        <w:t>хатшысы Сұбханқұловқа хат жазып, шындығында да,</w:t>
        <w:br/>
        <w:t>форт маңайындағы билердің қарапайым халық есебінен</w:t>
        <w:br/>
        <w:t>барынша байып отырғандарын, сондықтан да мүмкін</w:t>
        <w:br/>
        <w:t>болғанынша оларды ақылға шақыруын өтінді.</w:t>
        <w:br/>
        <w:t>Алайда, жазарын жазса да, «Әділдікке бас ұрған қор</w:t>
        <w:br/>
        <w:t>болмас» дегендей, қашан да әділдікті жақтайтын ол,</w:t>
        <w:br/>
        <w:t>хатының соңында қылмысты деп жауапқа тартылған</w:t>
        <w:br/>
        <w:t>адамдардың істерін қарау кезінде, олардың қалай</w:t>
        <w:br/>
        <w:t>болғанда да әділ шешілуіне барынша ықпал етуін, өйткені</w:t>
        <w:br/>
        <w:t>Сұбханкұловтың өзінің де мұсылман екенін, мұсылманға</w:t>
        <w:br/>
        <w:t>қиянат етуге болмайтынын ұмытпауын өтінді.</w:t>
        <w:br/>
        <w:t>Бірақ, батырдың жанын қинайтын бір нәрсе - жыл</w:t>
        <w:br/>
        <w:t>өткек: сайын өзінің халыққа деген қамқорлығын түсінер</w:t>
        <w:br/>
        <w:t>жан қалмай бара жатқандығы. Енді не істемек?! Халқын</w:t>
        <w:br/>
        <w:t>сыйламағандардың, оларға, тіпті ақірет-язар бергендердің</w:t>
        <w:br/>
        <w:t>НАРКЕСКЕН: 2 том «АДЫРА ҚАЛҒАН ҮМІТ» 957</w:t>
        <w:br/>
        <w:t>Батыр дереу сарбаздарын тоқтатып, ешқандай</w:t>
        <w:br/>
        <w:t>айқай-шу шығармай шабуылға дайындай бастады.</w:t>
        <w:br/>
        <w:t>Жүзбасыларына ең бірінші мылтықтардан тұс-тұстан</w:t>
        <w:br/>
        <w:t>атып өтіп, сол бетімен хиуалықтардың естерін жиғызбай,</w:t>
        <w:br/>
        <w:t>қайта ұрандай шауып, қол қаруларымен ерсілі-қарсылы</w:t>
        <w:br/>
        <w:t>соққылап өткен соң ұзап кетіп, күн шықпай қосындар</w:t>
        <w:br/>
        <w:t>бөлінген жердің аржағында кездестіндігін ескертті.</w:t>
        <w:br/>
        <w:t>Бұл кезде әбден толысқан ай да көкжиектен сығалай</w:t>
        <w:br/>
        <w:t>бастаған болатын. Батыр Кеңқолтықтың үзеңгісіне аяқ</w:t>
        <w:br/>
        <w:t>салғанда, қалғандары да үн-түнсіз аттарына қонды. Тағы</w:t>
        <w:br/>
        <w:t>да алдыға барлаушылар кетіп, бірнеше төбеден асқан соң</w:t>
        <w:br/>
        <w:t>олар қайтып келді. Жау сарбаздарының қаннен-қаперсіз</w:t>
        <w:br/>
        <w:t>ұйықтап жатқандарын, тек әскерді айнала оншақты</w:t>
        <w:br/>
        <w:t>жерге екі-екіден орналасқан қарауылдардың ғана от</w:t>
        <w:br/>
        <w:t>жағып отырғандарын айтты.</w:t>
        <w:br/>
        <w:t>Жанқожа жанына Бажақ пен Ізбасты мергендерді</w:t>
        <w:br/>
        <w:t>шақырып алып:</w:t>
        <w:br/>
        <w:t>- Ізбас, сенің жиырма мергенің жанына Бажақтың</w:t>
        <w:br/>
        <w:t>он жігітін ертіп алсын да, екі мергеннен бөлініп және</w:t>
        <w:br/>
        <w:t>олардың аттарына ие болатын бір-бір жігіттен ертіп, жау</w:t>
        <w:br/>
        <w:t>қарауылдарының сыртынан орағытып, бізден сәл-пәл</w:t>
        <w:br/>
        <w:t>бұрындау жаяу барып, дыбыс шығармай күтсін. Белгі -</w:t>
        <w:br/>
        <w:t>шиібөрі дауысы. Оны естіген бойда, мергендерің жаудың</w:t>
        <w:br/>
        <w:t>қарауылдарын атып түсіретін болсын да, сол дауысты</w:t>
        <w:br/>
        <w:t>қайталасын. Сол кезде біз шабуылға шығамыз.</w:t>
      </w:r>
    </w:p>
    <w:p>
      <w:r>
        <w:t>- Түсіндік!- деді, екеуі қосарлана.</w:t>
        <w:br/>
        <w:t>Көп ұзамай мергендер мен олардың атқосшылары</w:t>
        <w:br/>
        <w:t>аттанып кеткенде, әскер де орындарынан қозғалды.</w:t>
        <w:br/>
        <w:t>Желтоқсанның батыстан соғып тұрған ызғырықты суық</w:t>
        <w:br/>
        <w:t>желі ат тұяғының дүбірін шығысқа қарай әкетіп жатыр.</w:t>
        <w:br/>
        <w:t>Аяңмен келе жатқан қолдың алдында оқ бойы озып</w:t>
        <w:br/>
        <w:t>кеткен барлау тобы шиібөрі даусын естіп, оған жауап</w:t>
        <w:br/>
        <w:t>қайырды. Сәлден соң дауыс қайталанғанда, арттағылар</w:t>
        <w:br/>
        <w:t>жақын келіп қалып еді. Бұл кезде ай да көкжиектен арқан</w:t>
        <w:br/>
        <w:t>бойы көтерілген-ді</w:t>
        <w:br/>
        <w:t>Күндізгідей жабыла ұрандамай, аттарын тгбіне-тебіне</w:t>
        <w:br/>
        <w:t>қалып, Жанқожаның ізінен қаптай шапқан сарбаздар, тек</w:t>
        <w:br/>
        <w:t>қарсы алдарындағы жағылған оттарға жақындай бере</w:t>
        <w:br/>
        <w:t>НАРКЕСКЕН: 2 том «АДЫРА ҚАЛҒАН ҮМІТ» 211</w:t>
        <w:br/>
        <w:t>Генерал-губернатор Обручев мұндай сорақы жоспарды</w:t>
        <w:br/>
        <w:t>әлдеқашан-ақ ойластырып қойған болатын. Райым,</w:t>
        <w:br/>
        <w:t>Қосарал бекіністерін салу сол үлкен жоспардың - Сыр мен</w:t>
        <w:br/>
        <w:t>Арал өңірін түпкілікті отарлаудың - бастамасы болатын.</w:t>
        <w:br/>
        <w:t>Кезекте Сырдарияны жоғары қарай өрлей отырып, Әлі</w:t>
        <w:br/>
        <w:t>бірнеше бекіністер салу жоспары тұрды.</w:t>
        <w:br/>
        <w:t>Бұл жоспарды жүзеге асырудың да сәті түсті. Өткен</w:t>
        <w:br/>
        <w:t>жылдың аяғында Рахманберді бастаған хиуалық әскерді</w:t>
        <w:br/>
        <w:t>Жанққожа батыр қайтып келместей етіп қуып салғаннан</w:t>
        <w:br/>
        <w:t>кейін, бұған дейін Қосарал бекінісін салдырып жатқан</w:t>
        <w:br/>
        <w:t>Обручев, енді Қаратөбе өткелін бақылауға алу үшін,</w:t>
        <w:br/>
        <w:t>Қазалы фортын салуды бастамақ болды.</w:t>
        <w:br/>
        <w:t>Сөйтіп, сол Мешін жылғы желтоқсанның аяғында,</w:t>
        <w:br/>
        <w:t>кейін Арал бекінісі атанған Райымнан жоғары қарай</w:t>
        <w:br/>
        <w:t>қырық бес шақырым жердегі Қаратөбе немесе Үш Іргенің</w:t>
        <w:br/>
        <w:t>арқа тұсынан, Сырдария мен оның саласы Қазалының</w:t>
        <w:br/>
        <w:t>арасындағы биіктікке екі жүз елу адамдық гарнизонға</w:t>
        <w:br/>
        <w:t>есептелген Қазалы фортының құрлысын бастап кетті де,</w:t>
        <w:br/>
        <w:t>көп ұзамай онда казактардың жиырма үш отбасын</w:t>
        <w:br/>
        <w:t>көшіріп әкелді.</w:t>
        <w:br/>
        <w:t>Қазалы фортының салынуы жергілікті қазақтар</w:t>
        <w:br/>
        <w:t>үшін есепсіз қиындықтар ала келді. Еңалдымен, салынып</w:t>
        <w:br/>
        <w:t>жатқан осы форт маңындағы егістікке қолайлы шұрайлы</w:t>
        <w:br/>
        <w:t>жерлер, арық-атыздар мен бөгеттер Орал бекінісінен</w:t>
        <w:br/>
        <w:t>көшіріліп әкелінген қазак отбасыларына себепсіз тартып</w:t>
        <w:br/>
        <w:t>алынып берілді.</w:t>
        <w:br/>
        <w:t>Ол зорлықтары аз болғандай, сол маңайдағы</w:t>
        <w:br/>
        <w:t>жолдардың барлығын өз деңгейінде ұстап тұру барлық</w:t>
        <w:br/>
        <w:t>жергілікті қазақтарға, ал қазақтарға күштеп алынып</w:t>
        <w:br/>
        <w:t>берілген жерлердегі және өз жерлеріндегі суару жүйелерін</w:t>
        <w:br/>
        <w:t>жылда тазалау, сондай-ақ бөгеттерді, шығырлар мен</w:t>
        <w:br/>
        <w:t>қолатпаларды жөндеу жұмыстары қазақ диқандарының</w:t>
        <w:br/>
        <w:t>мойындарына жүктелді.</w:t>
        <w:br/>
        <w:t>Өйткені, казактар форт құрлысынан босамайды деген</w:t>
        <w:br/>
        <w:t>сылтаумен, әскери басшылар оларға мүндай іспен</w:t>
        <w:br/>
        <w:t>айналысуға тыйым салды. Рұқсат етілген жағдайда да,</w:t>
        <w:br/>
        <w:t>мұндай қиын жұмыстар өз елінде ешқашан суармалы</w:t>
      </w:r>
    </w:p>
    <w:p>
      <w:r>
        <w:t>егіншілікпен айналысып көрмеген казактардың қолынан</w:t>
        <w:br/>
        <w:t>24 Әбдісаттар ОСПАНОВ</w:t>
        <w:br/>
        <w:t>тауарлармен қамтамасыз ету жағын міндетіне алады.</w:t>
        <w:br/>
        <w:t>алғашында «Сіздерді Хиуа шахының талау-</w:t>
        <w:br/>
        <w:t>тонауынан құтқарамыз» деп келген патша үкіметінің</w:t>
        <w:br/>
        <w:t>әскери шенділері аштықтан қырылып жатқан қазақтарға</w:t>
        <w:br/>
        <w:t>қол ұшын да созған жоқ. Оларға «жабайы» қазақтардың</w:t>
        <w:br/>
        <w:t>өздері емес, дарқан даласы мен байлығы ғана қажет еді.</w:t>
        <w:br/>
        <w:t>Шаруалар қолындағы соңғы малына дейін әккі Деевке</w:t>
        <w:br/>
        <w:t>берешегінің орнына өткізіп аш-жалаңаш қалды да,</w:t>
        <w:br/>
        <w:t>олардың көпшілігі оған сол күйінше өмір бойы борышкер</w:t>
        <w:br/>
        <w:t>болып, арылмас азап көрді.</w:t>
        <w:br/>
        <w:t>Бұл жағдайлардың барлығы тек Жанқожа батырды</w:t>
        <w:br/>
        <w:t>ғана мазалады. Оның халық басына түскен осындай ауыр</w:t>
        <w:br/>
        <w:t>тауқыметті аз да болса жеңілдетуді ойлап, бекіністің</w:t>
        <w:br/>
        <w:t>басшылары мен шекаралық комиссия шенділері арқылы</w:t>
        <w:br/>
        <w:t>жасаған әрекеттері, жазған хаттары ескерусіз қала берді.</w:t>
        <w:br/>
        <w:t>Олардың жауаптары «өйтеміз-бүйтеміз» деген құрғақ</w:t>
        <w:br/>
        <w:t>уәдеден әріге бармады. Орыс шенділеріне керегі - қашан</w:t>
        <w:br/>
        <w:t>Сыр бойына әбден бекініп алғанша батырдың ашу-ызасын</w:t>
        <w:br/>
        <w:t>туғызбай, алдарқатып уақыт ұту еді...</w:t>
        <w:br/>
        <w:t>хх</w:t>
        <w:br/>
        <w:t>Кенесары Қасымовтың үш Жүздің басын қосып</w:t>
        <w:br/>
        <w:t>қазақ хандығын қайта құрмақ болған әрекетінен ешнәрсе</w:t>
        <w:br/>
        <w:t>шықпайтынын білгеннен кейін, оның қоластынан кетіп</w:t>
        <w:br/>
        <w:t>Сыр бойындағы атамекендеріне қайтып оралған соң, қос</w:t>
        <w:br/>
        <w:t>Табынның Бұқарбай Естекбайұлы мен Байқадам</w:t>
        <w:br/>
        <w:t>Ақайдарұлы сынды қос батыры, енді Ақмешіт бекінісінің</w:t>
        <w:br/>
        <w:t>бастығы Якуб бек Мұхаммед-Лашынұлының тезіне түсті.</w:t>
        <w:br/>
        <w:t>Атақоныстары мен жазғы жайлауларын қайтарып</w:t>
        <w:br/>
        <w:t>алып, бұл жақтағы туған-туыстарын басқарып отыру</w:t>
        <w:br/>
        <w:t>үшін, бұл батырлар неге болса да көнуге бел байлады.</w:t>
        <w:br/>
        <w:t>Сөйтіп, олардың алғашында Якуп бекке үсір, пітір,</w:t>
        <w:br/>
        <w:t>зекеттерін төлеп тыныш отырамыз деген ойлары кейіннен</w:t>
        <w:br/>
        <w:t>орындалмас арманға айналды.</w:t>
        <w:br/>
        <w:t>Көп ұзамай-ақ, бұл қос батыр да қоқандық бектің</w:t>
        <w:br/>
        <w:t>қолшоқпарына айналуға мәжбүр болды. Якуб бек оларды</w:t>
        <w:br/>
        <w:t>қорқытып-үркітіп, сантүрлі айла-шарғылар қолданып,</w:t>
        <w:br/>
        <w:t>ақыры өз барымташыларына айналдырды. Енді батырлар</w:t>
        <w:br/>
        <w:t>НАРКЕСКЕН: 2 том «АДЫРА ҚАЛЕАН ҮМІТ» 261</w:t>
        <w:br/>
        <w:t>әне-міне дегенше шатырлар мен жолымүйлерде қапысыз</w:t>
        <w:br/>
        <w:t>ұйықтап жатқан жау жасақтарының біразын ат тұяғының</w:t>
        <w:br/>
        <w:t>астында қалдырды.</w:t>
        <w:br/>
        <w:t>Сәлден соң ғана естерін жиған хиуалықтар енді тек</w:t>
        <w:br/>
        <w:t>басшыларын қашырып үлгіру үшін, азды-көпті қарсылық</w:t>
        <w:br/>
        <w:t>көрсете бастады. Бірақ, олардың жасаған бұл қауқарсыз</w:t>
        <w:br/>
        <w:t>қарсылықтары тек басшылары мен біршама әскерлерін</w:t>
      </w:r>
    </w:p>
    <w:p>
      <w:r>
        <w:t>құтқаруғағана мүмкіндік берді.</w:t>
        <w:br/>
        <w:t>Көкжиектен күн тұсау бойы көтерілгенше жаңталаса</w:t>
        <w:br/>
        <w:t>қарсыласып, тоз-тозы шыққан жау әскері өздерінің</w:t>
        <w:br/>
        <w:t>бірнеше күннен бері қазақтардан талап алған байлықтары</w:t>
        <w:br/>
        <w:t>мен тұтқындарды тастай қашып, қалғандары қостарының</w:t>
        <w:br/>
        <w:t>маңында қансырап жатты. Қызынып алған Жанқожа мен</w:t>
        <w:br/>
        <w:t>оның сарбаздары дариядан өтіп, қашқандарды өкшелеп</w:t>
        <w:br/>
        <w:t>Сағырға дейін қуып салып қайтты. Оларды астарындағы</w:t>
        <w:br/>
        <w:t>түрікмен арғымақтары ғана құтқарып қалды.</w:t>
        <w:br/>
        <w:t>Бұл екі арада Қалмас тауына қарай бет түзеген алты</w:t>
        <w:br/>
        <w:t>мыңдай хиуалық әскер -жолда Райым бекінісіне тауар</w:t>
        <w:br/>
        <w:t>әкеле жатқан көпес Деевтің керуеніне шабуыл жасап,</w:t>
        <w:br/>
        <w:t>оның Иван Голицын мен Яков Мельников деген екі</w:t>
        <w:br/>
        <w:t>приказчигін және барлығы жиырма бес мың рубльдің</w:t>
        <w:br/>
        <w:t>тауарын түйелерімен қоса қолға түсіреді. Бұл алыстан</w:t>
        <w:br/>
        <w:t>байлық іздеп келген хиуалықтар үшін есебі жоқ үлкен</w:t>
        <w:br/>
        <w:t>олжа болатын.</w:t>
        <w:br/>
        <w:t>Осылайша, ойда жоқта орасан мол олжаға батқан</w:t>
        <w:br/>
        <w:t>хиуалықтар, Орал бекінісіндегі орыс әскерлері біліп қалып</w:t>
        <w:br/>
        <w:t>соңдарынан қумай тұрғанда, тезірек құтылып кетуді</w:t>
        <w:br/>
        <w:t>ойлап кейін қайтқан-ды. Олар ешқайда алаңдамастан</w:t>
        <w:br/>
        <w:t>күндіз-түні жүріп отырып, төртінші күні Қазалы алабына</w:t>
        <w:br/>
        <w:t>жеткенде ойраны шыққан қосынның орнын ғана көрді.</w:t>
        <w:br/>
        <w:t>Не болғанын түсінген соң, олар жан-жаққа барлаушылар</w:t>
        <w:br/>
        <w:t>жіберіп, тездетіп дариядан өтіп алып, алды-арттарына</w:t>
        <w:br/>
        <w:t>қарамастан тайып отырды.</w:t>
        <w:br/>
        <w:t>Бұл күндері тұтқындар мен мал-мүліктерді қайтарып</w:t>
        <w:br/>
        <w:t>алған Жанқожаның әскері оларды жолдағы ауылдарымен</w:t>
        <w:br/>
        <w:t>қоса көшіріп әкеліп, Райым бекінісіне жақын көлдердің</w:t>
        <w:br/>
        <w:t>жағалауларына орналастырды. Қалмас тауына қарай</w:t>
        <w:br/>
        <w:t>кеткен хиуалықтар әзір орала қоймас деп ойлаған батыр</w:t>
        <w:br/>
        <w:t>262 Әбдісаттар ОСПАНОВ</w:t>
        <w:br/>
        <w:t>осы жұмыстарды бітіріп болып, ұлы жолдың бойымен екі</w:t>
        <w:br/>
        <w:t>жаққа барлаушылар жіберген болатын. Олар Қаратөбе</w:t>
        <w:br/>
        <w:t>өткеліне қарай кеткен жау ізімен барып, кеше ғана</w:t>
        <w:br/>
        <w:t>хиуалықтардың дариядан өтіп кеткендерін біліп қайтты.</w:t>
        <w:br/>
        <w:t>Қыс кезінде қазақтардың тағы бір рет берекесін</w:t>
        <w:br/>
        <w:t>кетірген үлкен шапқыншылықтан әупіріммен аман-есен</w:t>
        <w:br/>
        <w:t>қалған Сырдың арғы-бергі бетіндегі ауылдар, енді орыс</w:t>
        <w:br/>
        <w:t>бекінісі маңайына көше бастады...</w:t>
        <w:br/>
        <w:t>Жж</w:t>
        <w:br/>
        <w:t>Арада тағы бір ай өтіп, Қой жылын тас Мептіннің</w:t>
        <w:br/>
        <w:t>қысы алмастырды. Жанқожа бұдан былай қарай аздаған</w:t>
        <w:br/>
        <w:t>тыныштық орнайтын шығар деп еді. Бірақ олай болмады.</w:t>
        <w:br/>
        <w:t>Жыл басталмай жатып-ақ, Орынбор генерал-губернаторы</w:t>
        <w:br/>
        <w:t>Обручевтен Хұт (ақпан) айының тоғызында жазылған хат</w:t>
        <w:br/>
        <w:t>келді. Хатта губернатор батырға Ресей үкіметі алдында</w:t>
        <w:br/>
        <w:t>ант қабылдауды ұсынған екен.</w:t>
        <w:br/>
        <w:t>Жанқожа Обручевтің бұл ұсынысына ешқандай</w:t>
        <w:br/>
        <w:t>жауап қайтармауды дұрыс шешім деп тапты. Өйткені, ол</w:t>
        <w:br/>
        <w:t>өзінің ешқашан мұндайға бара алмайтынын да, бүған оны</w:t>
      </w:r>
    </w:p>
    <w:p>
      <w:r>
        <w:t>ешкім зорлап көндіре алмайтынын да жақсы білетін.</w:t>
        <w:br/>
        <w:t>Сондықтан, үнсіз жүре беру керек деген ойға келді.</w:t>
        <w:br/>
        <w:t>Алайда, батыр өзінің екінші хас жауы Хорезм</w:t>
        <w:br/>
        <w:t>шахының бұл жылда да тыныш өмір сүруге мүмкіндік</w:t>
        <w:br/>
        <w:t>бермейтінін сезді. Өйткені, өзінің сегіз мыңдай нөкерінің</w:t>
        <w:br/>
        <w:t>төбелеріне орыс зеңбіректерінің шойын добы біраз ойнақ</w:t>
        <w:br/>
        <w:t>салып, батырдың айбалтасы бастарын жарып, оның</w:t>
        <w:br/>
        <w:t>ержүрек сарбаздарының наркескендері талайының</w:t>
        <w:br/>
        <w:t>желкесін қиялай қиғанын ұмытпаған Мұхаммед Амин</w:t>
        <w:br/>
        <w:t>Хиуада отырып-ақ қазақтарға, әсіресе, Жанқожаға тісін</w:t>
        <w:br/>
        <w:t>қайраумен болды. Сырдағы бектері мен итаршылары</w:t>
        <w:br/>
        <w:t>қолдарына түскен байлықтан ада болған соң, күндіз</w:t>
        <w:br/>
        <w:t>күлкіден түнде ұйқыдан айырылып, үсті-үстіне жазған</w:t>
        <w:br/>
        <w:t>мағынасыз хаттарын жан-жаққа боратып жатты.</w:t>
        <w:br/>
        <w:t>Райым бекінісінің салынуына байланысты батырды</w:t>
        <w:br/>
        <w:t>тірідей, не өлідей қолға түсіру, қазақтарды юкглпппен тонау</w:t>
        <w:br/>
        <w:t>әрекетінен түк шығара алмайтынына көзі жеткен шах,</w:t>
        <w:br/>
        <w:t>енді мұндағы Шектілердің белгілі билеріне сипақтатып</w:t>
        <w:br/>
        <w:t>НАРКЕСКЕН: Ә том «АДЫРА ҚАЛҒАН ҮМІТ» 218</w:t>
        <w:br/>
        <w:t>мал аштан қырылды.</w:t>
        <w:br/>
        <w:t>Кедейлердің күнкөрісі көрер көзге қиындап, көпшілігі</w:t>
        <w:br/>
        <w:t>отбастарын аштан қырып алмас үшін, өзен-көлдерді</w:t>
        <w:br/>
        <w:t>сағалап көшіп кетіп, қашқан судан балық аулап талғажау</w:t>
        <w:br/>
        <w:t>етті. Ал мұндай мүмкіншілігі жоқтар аштықтан не</w:t>
        <w:br/>
        <w:t>істерлерін білмей, есі ауысқан жандарша алақан жайып,</w:t>
        <w:br/>
        <w:t>ел кезіп кетті, көпшілігі қырыла бастады.</w:t>
        <w:br/>
        <w:t>Ал орыс бекіністерін жағалап өсімқорлық саудасын</w:t>
        <w:br/>
        <w:t>жасап жүрген, Орынбор аумағында бірнеше мындаған</w:t>
        <w:br/>
        <w:t>танап егістік жері, Самара губерниясының Орынборға</w:t>
        <w:br/>
        <w:t>жақын жатқан уездерінде жалдап алған орыс шаруалары</w:t>
        <w:br/>
        <w:t>бар Деев-Зайчиков сияқты алаяқ көпестер Сырдария</w:t>
        <w:br/>
        <w:t>бойындағы осы ашаршылықты қалай да пайдаланып</w:t>
        <w:br/>
        <w:t>табысты қалуды ойлады.</w:t>
        <w:br/>
        <w:t>Сөйтіп, ол Райым бекінісінде бұрыннан жасырын</w:t>
        <w:br/>
        <w:t>сақтап отырған мың жарым пұттай тары, арпа, бидайын</w:t>
        <w:br/>
        <w:t>сондағы өз приказчиктері арқылы аш және тұқым</w:t>
        <w:br/>
        <w:t>қорынсыз қалған егініпі қазақтарға қарызға таратып</w:t>
        <w:br/>
        <w:t>берді. Мұндай мүмкіндік болғанына, орыстың өсімқор</w:t>
        <w:br/>
        <w:t>көпесі емес, өз әкесі жақсылық жасап жатқандай қуанған</w:t>
        <w:br/>
        <w:t>қазақтар, оның барлық шарттарына көнді. Келісім</w:t>
        <w:br/>
        <w:t>бойынша, диқандар одан алған астығын жылдың аяғында</w:t>
        <w:br/>
        <w:t>екі есе етіп қайтарулары тиіс болды.</w:t>
        <w:br/>
        <w:t>Деев-Зайчиков бұрын да мұндай қулық-сұмдық пен</w:t>
        <w:br/>
        <w:t>алаяқтықтың сан түрін жасаған сұмпайы болатын. Ол</w:t>
        <w:br/>
        <w:t>бұрын Самара жақта өзі жалдап отырған шаруаларына</w:t>
        <w:br/>
        <w:t>маусымдық жұмыс біткеннен кейін жалақы төлердің</w:t>
        <w:br/>
        <w:t>алдында, қазақ даласындағы белгілі барымташылармен</w:t>
        <w:br/>
        <w:t>келісіп, шаруалар жатқан барактарға түнде тосын шабуыл</w:t>
        <w:br/>
        <w:t>жасаттырып, оларды тұтқындатып, сосын Хиуаға апарып</w:t>
        <w:br/>
        <w:t>құлдыққа сатқызып, одан түскен есепсіз көп ақшаны</w:t>
        <w:br/>
        <w:t>барымташылармен бөлісіп алып отырған екен.</w:t>
        <w:br/>
        <w:t>Алайда, зымиян көпестің бұл алаяқтығы көп ұзамай</w:t>
      </w:r>
    </w:p>
    <w:p>
      <w:r>
        <w:t>ашылып, үкімет оны соттап Сібірге каторгалық жұмысқа</w:t>
        <w:br/>
        <w:t>жеккен. Бірақ ол қу жолда қашып кетіп, Деев деген</w:t>
        <w:br/>
        <w:t>фамилиямен жаңа құжат алып Орынборға қайтып келеді</w:t>
        <w:br/>
        <w:t>де, емін-еркін саудасын жасап жүре береді. Кейін Сыр</w:t>
        <w:br/>
        <w:t>бойы бекіністеріндегі әскерлерді азық-түлік, басқа да</w:t>
        <w:br/>
        <w:t>272 Әбдісаттар ОСПАНОВ</w:t>
        <w:br/>
        <w:t>келмейтін еді.</w:t>
        <w:br/>
        <w:t>Форт құрлысына қажетті заттарды тасу үшін күш</w:t>
        <w:br/>
        <w:t>көліктерін беру, балшық илеу, кірпіш күйдіру, оларды</w:t>
        <w:br/>
        <w:t>тасу, фортты айналдыра ор қазу, қорған үю сияқты ең</w:t>
        <w:br/>
        <w:t>ауыр жұмыстарға мыңдаған жұмыс қолын ұйымдастыру</w:t>
        <w:br/>
        <w:t>қазақтарға өте-мөте қатты батты. Мұндай жұмыстардың</w:t>
        <w:br/>
        <w:t>барлығы жазғы егін науқаны кезінде және таң атқаннан</w:t>
        <w:br/>
        <w:t>күн батқанға дейінгі уақытта жүргізілетін болғандықтан,</w:t>
        <w:br/>
        <w:t>кей ауылдарда егіннің мүлде егілмей, егілсе де дұрыс</w:t>
        <w:br/>
        <w:t>суарылмай, дер кезінде бапталмай, не жиналмай қалуына</w:t>
        <w:br/>
        <w:t>әкеп соқтырып жатты...</w:t>
        <w:br/>
        <w:t>Мұндайда «жеті ағайынды» аталатын жұттың, бірі</w:t>
        <w:br/>
        <w:t>болмаса бірінің белгісі басталмай қалмайтыны қашаннан-</w:t>
        <w:br/>
        <w:t>ақ белгілі. Дәл осындай ешкім күтпеген тосын жағдай</w:t>
        <w:br/>
        <w:t>Қазалы фортының құрлысы нағыз қызған мың сегіз жүз</w:t>
        <w:br/>
        <w:t>қырық тоғызыншы Тауық жылының жазында болды.</w:t>
        <w:br/>
        <w:t>Диқандардың форттағы қара жұмыстан қолдары қалт</w:t>
        <w:br/>
        <w:t>еткен кезде ғана бала-шағаларымен жабылып жүріп еккен</w:t>
        <w:br/>
        <w:t>және жылдағыдан көлемі анағұрлым аз егістігіне түскен</w:t>
        <w:br/>
        <w:t>шегіртке піскелі тұрған егінді жайпап өтті.</w:t>
        <w:br/>
        <w:t>Былтырғы Мешін жылы хиуалықтардың жойқын</w:t>
        <w:br/>
        <w:t>шабуылынан аман-есен қалғандар биылғы Тауың жылы</w:t>
        <w:br/>
        <w:t>Алла қаласа, тыныш өмірдің басы болар деп үміттенген</w:t>
        <w:br/>
        <w:t>еді. Шегірткенің лаңы аз болғандай, диқандардың</w:t>
        <w:br/>
        <w:t>дарияның арғы беті мен Сағыр, Адам-Ата, Қуаңдария</w:t>
        <w:br/>
        <w:t>мен оның саласы Қараөзек бойындағы ауылдардың</w:t>
        <w:br/>
        <w:t>шегірткенің шабуылынан әупірімдеп жүріп аман алып</w:t>
        <w:br/>
        <w:t>қалып, келесі жылға тұқымдыққа деп сақтап отырған</w:t>
        <w:br/>
        <w:t>азын-аулақ астығын «Хиуа ханына бересі үсірлерің» деп,</w:t>
        <w:br/>
        <w:t>Қожа-Нияз бек тартып алып кетті.</w:t>
        <w:br/>
        <w:t>Бұрын-соңды мұндай көлемде болмаған шегіртке тек</w:t>
        <w:br/>
        <w:t>егіндікті ғана емес, жайылымдық жерлердегі тпөптерді де</w:t>
        <w:br/>
        <w:t>түк қалдырмады. Сөйтіп, Тауық жылы мен Ит жылының</w:t>
        <w:br/>
        <w:t>қысында малдар қырылып, үлкен жүт басталды. Соның</w:t>
        <w:br/>
        <w:t>салдарынан, бұрын Хорезм шахының құзырында деп</w:t>
        <w:br/>
        <w:t>есептеліп келген осы өңірдің тек шығыс бөлігінде ғана</w:t>
        <w:br/>
        <w:t>төрт мың екі жүз бастан астам түйе, оналты мың бастан</w:t>
        <w:br/>
        <w:t>астам жылқы, онекі мыңдай сиыр, қырық үш мыңдай уақ</w:t>
        <w:br/>
        <w:t>НАРКЕСКЕН: 9 том «АДЫРА ҚАЛҒАН ҮМІТ» 268</w:t>
        <w:br/>
        <w:t>жалаңбұт келген жаман өзбектің аяғына жығылып кешірім</w:t>
        <w:br/>
        <w:t>сұрап, бүкіл үрім-бұтағымызды соның күңі мен құлы етеміз</w:t>
        <w:br/>
        <w:t>бе?! Әлде, өзді-өздері күнде қырқысып, бастары піспей</w:t>
        <w:br/>
        <w:t>жүрген Шектілерді аздан соң наһан жайындай шайнамай</w:t>
        <w:br/>
        <w:t>жұтқалы келген мына кеуірлер мен Елекей, “Жанғазы</w:t>
      </w:r>
    </w:p>
    <w:p>
      <w:r>
        <w:t>сатқындардың талауына тастап, мен-ақ барайын ба?! Не</w:t>
        <w:br/>
        <w:t>істейін айтыңдаршы, ылғи тістерімен тас шайнап,</w:t>
        <w:br/>
        <w:t>тілдерімен бал жалаған билер! Қайтсем, дұрыс болады?!</w:t>
        <w:br/>
        <w:t>Ешкімнің жақ ашатын түрі көрінбейді. Біреулері</w:t>
        <w:br/>
        <w:t>шахты іштей тістене сыбап, енді бірі өздерін жұмсаған</w:t>
        <w:br/>
        <w:t>Сапақ биге барынша ренжіп отырғандай. Тістенгендердің</w:t>
        <w:br/>
        <w:t>жақтарының бұлшық еттері бұлтыңдап, ренжігендердің</w:t>
        <w:br/>
        <w:t>қабақтары қарс түйілген.</w:t>
        <w:br/>
        <w:t>Түгі бетіне шығып, өздеріне жіті қарап отырған</w:t>
        <w:br/>
        <w:t>батырға жауап айтпай қалуға ыңғайсызданды ма, не</w:t>
        <w:br/>
        <w:t>ақталғысы келді ме, тек Алдаберген ғана тіл қатты.</w:t>
        <w:br/>
        <w:t>- Жәке, біздің айтар сөзіміз қалған жоқ. Бәрін өзіңіз</w:t>
        <w:br/>
        <w:t>айтып қойдыңыз. Білмеймін, басқа не дерімді... - деді би,</w:t>
        <w:br/>
        <w:t>мұрнының астынан міңгірлеп.</w:t>
        <w:br/>
        <w:t>- Бұл біздер үшін ешқашан естен кетпестей үлкен</w:t>
        <w:br/>
        <w:t>сабақ болды,- деді Мейірхан.</w:t>
        <w:br/>
        <w:t>- Міне, Мейірханжан өте дұрыс айтты. Бірақ, естен</w:t>
        <w:br/>
        <w:t>кетпес сабақ болды ма, әлде жандарың әбден қысылғанда</w:t>
        <w:br/>
        <w:t>ұмытылып кететін мәнсіз сөз болды ма, ол жағын</w:t>
        <w:br/>
        <w:t>білмеймін. Алайда, Сапекең сабақ болсын деп жіберген</w:t>
        <w:br/>
        <w:t>сияқты. Болмаса, мені осы хатты оқысын да, өз аяғымен</w:t>
        <w:br/>
        <w:t>барып шахтың қақпанына түссін демеген шығар. Әйтпесе,</w:t>
        <w:br/>
        <w:t>бұл хатты неге маған жіберді? Менің қандай қатысым бар</w:t>
        <w:br/>
        <w:t>бұған? Бұл маған емес, сендерге тіреп жазылған ғой. Егер</w:t>
        <w:br/>
        <w:t>хат маған жазылса, не істерімді білер ем. Әлде, әкесінің</w:t>
        <w:br/>
        <w:t>орнына өздерің сайлап алған Құлбарақтың маған жіберген</w:t>
        <w:br/>
        <w:t>хабары арқылы Орал бекінісінің басшыларына дереу хат</w:t>
        <w:br/>
        <w:t>жазып, оның қарауындағы өздеріңнің Төртқараларыңның</w:t>
        <w:br/>
        <w:t>ауылдарын жазықсыздан-жазықсыз түк қалдырмай тонаған</w:t>
        <w:br/>
        <w:t>Алтынғазы Нұрымов сұлтанды қызметінен кетіргенімді</w:t>
        <w:br/>
        <w:t>ұмытып қалдыңдар ма? - деді Яанқожа, алғашқыдай емес</w:t>
        <w:br/>
        <w:t>даусын бірте-бірте жұмсарта сөйлеп.</w:t>
        <w:br/>
        <w:t>- Шынында да, солай болды, - деді Дауылбай, ненің</w:t>
        <w:br/>
        <w:t>270 Әбдісаттар ОСПАНОВ</w:t>
        <w:br/>
        <w:t>Алланың алдында, өздерінің болашақ ұрпақтарының</w:t>
        <w:br/>
        <w:t>алдында жауап беруіне тура келетіндігін қайтіп түсіндіре</w:t>
        <w:br/>
        <w:t>алады?! Өзінің жеке басының тірлігімен де көрсетіп,</w:t>
        <w:br/>
        <w:t>қажетті жерінде айтып та келе жатқан жоқ па?! Әлде, бұл</w:t>
        <w:br/>
        <w:t>надандық пен қараңғылықтың салдары ма екен?!</w:t>
        <w:br/>
        <w:t>Қараңғылық өз басында да бар емес пе?! Надандықты</w:t>
        <w:br/>
        <w:t>жеңетін сана мен ой, елі мен жеріне және өзі сияқты</w:t>
        <w:br/>
        <w:t>пенделерге деген сүйіспеншілік, еңбек пен өмірге деген</w:t>
        <w:br/>
        <w:t>құштарлық емес пе?! Жүрегінде аз да болса осындай</w:t>
        <w:br/>
        <w:t>сезімі, бойында ар-намысы, қажыр-қайраты бар адам</w:t>
        <w:br/>
        <w:t>мұндайға қалай жол береді?! Батырдың қанша ойланса да</w:t>
        <w:br/>
        <w:t>санасына сиғыза алмайтыны, мүлде түсінбейтіні осы...</w:t>
        <w:br/>
        <w:t>Хиуалықтардың бұл жаққа жылма-жыл бірнеше</w:t>
        <w:br/>
        <w:t>дүркін жасайтын шапқыншылығы мен өз билерінің</w:t>
        <w:br/>
        <w:t>күнделікті қысымын көріп әбден титықтаған Сыр халқы,</w:t>
        <w:br/>
        <w:t>енді Райым фортына Ресейдің басқа өңірлерінен тауарлар</w:t>
        <w:br/>
        <w:t>әкеліп сататын көпестердің жемтіктеріне айнала бастады.</w:t>
        <w:br/>
        <w:t>Орыс көпестерін таза саудадан гөрі мұндағы надан</w:t>
        <w:br/>
        <w:t>халықты есебін тауып алдап-арбап, өсімқорлық жолмен</w:t>
      </w:r>
    </w:p>
    <w:p>
      <w:r>
        <w:t>еселеп пайда табу жағы көбірек қызықтыратын болды.</w:t>
        <w:br/>
        <w:t>Сөйтіп, Сыр бойы мен Арал өңірін мекендеген</w:t>
        <w:br/>
        <w:t>қазақтар бірте-бірте осылайша патшалы Ресейдің отарлық,</w:t>
        <w:br/>
        <w:t>өсімқорлық сауда жүйесіне тартылып, өмір бойы құтыла</w:t>
        <w:br/>
        <w:t>алмастай қақпанға түсіп жатты. Саудагерлер арзанқол</w:t>
        <w:br/>
        <w:t>тауарларын үстеме бағамен, бірақ қарызға беретін болды.</w:t>
        <w:br/>
        <w:t>Орыстар өздеріне тегін беріп жатқандай-ақ, жергілікті</w:t>
        <w:br/>
        <w:t>халық мұндай тауарларды қуана-қуана алып қалаберді.</w:t>
        <w:br/>
        <w:t>Бірақ, белгілі бір уақытқа қарыз беру сияқты жалған</w:t>
        <w:br/>
        <w:t>аяушылық пен «қамқорлықтың» артында ауыр салмағы</w:t>
        <w:br/>
        <w:t>барын сорлы кедейлер білмеді. Ал орыс көпестері болса,</w:t>
        <w:br/>
        <w:t>келісілген мерзімде өздерінің приказчиктері арқылы</w:t>
        <w:br/>
        <w:t>тауардың құнын үстемелеп өндіріп алатын болды. Төлей</w:t>
        <w:br/>
        <w:t>алмағандар олардың тегін жұмыс күштеріне айналып,</w:t>
        <w:br/>
        <w:t>бұрынғыдан да бетер қанауға ұшырады.</w:t>
        <w:br/>
        <w:t>«Қамқоршыларыңбыз» деп сендіре келген орыстар,</w:t>
        <w:br/>
        <w:t>енді қазақтарды осылайша тауарлық тәуелділік тұзағына</w:t>
        <w:br/>
        <w:t>түсіріп алып, бірте-бірте күштеп отарлау әдісіне көше</w:t>
        <w:br/>
        <w:t>бастады. Ол үшін бұл өлкеге берік орнығып алу керек еді.</w:t>
        <w:br/>
        <w:t>258 .-Әбдісаттар ОСПАНОВ</w:t>
        <w:br/>
        <w:t>ғана ұран көтерді.</w:t>
        <w:br/>
        <w:t>Сол сәтте ортадағы алаңда ұйлығып жатқан</w:t>
        <w:br/>
        <w:t>хиуалықтар не болғанын түсінбей орындарынан ербеңдеп</w:t>
        <w:br/>
        <w:t>тұра бергенде, тұс-тұстан гүрс-гүрс атылған мылтық даусы</w:t>
        <w:br/>
        <w:t>шықты. Жусап тұрған аттар үркіп кетіп, шылбырларын</w:t>
        <w:br/>
        <w:t>қолдарына, белдеріне байлап алған иелеріч сүйрей аспанға</w:t>
        <w:br/>
        <w:t>атылып, ышқына қашты. Айнала қапелімде ызы-шу, қым-</w:t>
        <w:br/>
        <w:t>қуыт болды да кетті.</w:t>
        <w:br/>
        <w:t>Төрт жақтан тиіскен қазақ сарбаздары әп-сәтте жау</w:t>
        <w:br/>
        <w:t>әскерінің тоз-тозын шығарды. Сытыла қашқандарын</w:t>
        <w:br/>
        <w:t>қуып жүріп найзаларына іліндірген, қарсы келгендерін</w:t>
        <w:br/>
        <w:t>қылышқа тартқан, олар көп ұзамай «Кейін қайт!» деген</w:t>
        <w:br/>
        <w:t>айқайды есітіп, оны да ұранға айналдырып жіберді.</w:t>
        <w:br/>
        <w:t>Батырдың бағана айтқан қатаң ескертуі бойынша, әр тон</w:t>
        <w:br/>
        <w:t>құйғытып бара жатып, жолында кездескен жаудың</w:t>
        <w:br/>
        <w:t>қашқан нөкелерінің бір де бірін тірі жібермеді.</w:t>
        <w:br/>
        <w:t>Аздан соң-ақ азан-қазан басылып, құйын соққандай</w:t>
        <w:br/>
        <w:t>есеңгіреп жау қалды, аз уақытта шаруаларын бітіріп болып,</w:t>
        <w:br/>
        <w:t>арттарындағы қар түспеген қара жерде шұбалған шаң</w:t>
        <w:br/>
        <w:t>қалдырып, Жанқожа сарбаздары көзден ғайып болды...</w:t>
        <w:br/>
        <w:t>Қарақұмдағы түнгі шабуыл болатын күні кешке</w:t>
        <w:br/>
        <w:t>қарай, өз ішіндегі қазақ сарбаздарынан барлаушылар</w:t>
        <w:br/>
        <w:t>жіберіп, өздеріне қарай кележатқан хиуалықтардың саны</w:t>
        <w:br/>
        <w:t>үш-төрт мыңдай екенін нақты білгеннен кейін, Райым</w:t>
        <w:br/>
        <w:t>бекінісінің басшылары дереу Орал бекінісіне шабарман</w:t>
        <w:br/>
        <w:t>жіберуге мәжбүр болды. Әскердің санынан бұрын, оларды</w:t>
        <w:br/>
        <w:t>жаудың зеңбірегі бары сескендірді, Егер хиуалықтар</w:t>
        <w:br/>
        <w:t>жақын жерге зеңбіректерін жеткізе алса, онда бекініске</w:t>
        <w:br/>
        <w:t>үлкен қауіп туатыны сөзсіз еді.</w:t>
        <w:br/>
        <w:t>Орал бекінісінен көмек келмесе, онда жағдайының</w:t>
        <w:br/>
        <w:t>қиындап кететінін Ерофеев жақсы білді. Бірақ, көмек</w:t>
        <w:br/>
        <w:t>келеді деп қол қусырып қарап отыруға да болмайтын еді.</w:t>
        <w:br/>
        <w:t>Сондықтан, ол қалай да жаудың бетін басқа жаққа бұруды</w:t>
        <w:br/>
        <w:t>ойлап, Жанқожа айтқандай, дарияның аяқ жағындағы</w:t>
      </w:r>
    </w:p>
    <w:p>
      <w:r>
        <w:t>ауылдардан келген алты жүзге жуық қазақ сарбаздарын</w:t>
        <w:br/>
        <w:t>мүмкіндігінше қаруландырды. Оларға есаул басқарған</w:t>
        <w:br/>
        <w:t>жүзге жуық солдатын қосып, ауылдарға шабуыл жасан</w:t>
        <w:br/>
        <w:t>келе жатқан жау әскерінің алдыңғы топтарына ұрымтал</w:t>
        <w:br/>
        <w:t>268 Әбдісаттар ОСПАНОВ</w:t>
        <w:br/>
        <w:t>қалай тонағандары елестеп кетті. Жылда жиналған</w:t>
        <w:br/>
        <w:t>астықтың көбі хиуалық бектер мен олардың зекетші</w:t>
        <w:br/>
        <w:t>жандайшаптарына айналған әлгі сатқын қазақ</w:t>
        <w:br/>
        <w:t>сұлтандардың талауына түсіп жатыр. Олар соңғы он-</w:t>
        <w:br/>
        <w:t>онбес жылдың өзінде ғана Сыр бойындағы ауылдарға отыз</w:t>
        <w:br/>
        <w:t>алты рет шабуыл жасап, түк қалдырмай тонап кеткен</w:t>
        <w:br/>
        <w:t>екен. Бұл қанды оқиғалардың барлығы да Жанқожаның</w:t>
        <w:br/>
        <w:t>күні бүгінгідей көз алдында.</w:t>
        <w:br/>
        <w:t>«Күзгі өнімге қолы жеткенше шықпа жаным шықпа</w:t>
        <w:br/>
        <w:t>деп отырған сорлы диқандар мұндай зорлық-зомбылыққа</w:t>
        <w:br/>
        <w:t>қайтіп шыдасын?! Олар Райым бекінісінің бастығына</w:t>
        <w:br/>
        <w:t>шағымданып барған екен, форт әкімшілігінің тексеруі</w:t>
        <w:br/>
        <w:t>нәтижесінде, көптеген билер шын мәнінде кінәлі болып</w:t>
        <w:br/>
        <w:t>шығып, жауапқа тартылып жатқанға ұқсайды.</w:t>
        <w:br/>
        <w:t>Жандары қысылған арамзалар өздерінің қатарына</w:t>
        <w:br/>
        <w:t>мені де қосатын сияқты. Солар айтқандай, мен астықты</w:t>
        <w:br/>
        <w:t>өзім пайдаланып жатыр ма екем?! Сол келген астықтың</w:t>
        <w:br/>
        <w:t>барлығын да қыстың қақаған суығы мен жаздың аптап</w:t>
        <w:br/>
        <w:t>ыстығында Сырдың арғы-бергі бетіндегі ауылдардың</w:t>
        <w:br/>
        <w:t>сыртын күзетіп жүрген қарауыл сарбаздардың отбасына</w:t>
        <w:br/>
        <w:t>тең бөліп беріп жатқан жоқпын ба?! Өз бала-шағама</w:t>
        <w:br/>
        <w:t>әкемнің еншіме берген аз ғана малының жылдағы өсімі</w:t>
        <w:br/>
        <w:t>мен құмда өсетін құмаршықтың дәні де жетіп жатыр. Өз</w:t>
        <w:br/>
        <w:t>еңбегім сіңбеген нәрсені жемейтінімді де біледі ғой, сол</w:t>
        <w:br/>
        <w:t>бисымақтар. Бұлары несі?!</w:t>
        <w:br/>
        <w:t>Мысалы, осы өтіп бара жатқан жылдың басындағы</w:t>
        <w:br/>
        <w:t>қыста Итжеместі жіберіп, жетпіс қап астық алдырсам,</w:t>
        <w:br/>
        <w:t>жазда жиырма қап қана алдырттым. Бір жылда жиналған</w:t>
        <w:br/>
        <w:t>бес жүз пұттан астам астық әр сарбаздың отбасына бір</w:t>
        <w:br/>
        <w:t>пұттан да жетпеді. Мен ешқашан күштеп үсір жинатқан</w:t>
        <w:br/>
        <w:t>емеспін. «Кім қанша берсе, соны қанағат етіңдер» деп,</w:t>
        <w:br/>
        <w:t>үнемі Итжемеске ескертіп отырамын.</w:t>
        <w:br/>
        <w:t>Ал маған қарасты ауылдардағы малы бар отбасылар</w:t>
        <w:br/>
        <w:t>бала-шағаларының қыстық көжесі мен нанына қерек</w:t>
        <w:br/>
        <w:t>астықты малға, жүн-жұрқа, тері-терсекке айырбастап</w:t>
        <w:br/>
        <w:t>алады. Осы жжыл бойына біздің Кішгене Шектілер мен</w:t>
        <w:br/>
        <w:t>Төртқаралар ауылдары Сырдағы диқандарға алғашқы екі</w:t>
        <w:br/>
        <w:t>рет барғанда бір жылқыға онекі-онүш қап, бір қойға жеті-</w:t>
        <w:br/>
        <w:t>НАРКЕСКЕН: 2 том «АДЫРА ҚАЛҒАН ҮМІТ» 267</w:t>
        <w:br/>
        <w:t>айналдыратын болып алды-ау.</w:t>
        <w:br/>
        <w:t>Ал шын мәнінде, үсір деген дін жолында жүрген</w:t>
        <w:br/>
        <w:t>адамдар мен кембағал жандарға, асыраушылары жоқ</w:t>
        <w:br/>
        <w:t>жетім-жесірлерге, елдің тыныштығын күндіз-түні күзететін</w:t>
        <w:br/>
        <w:t>сарбаздарға, қарауыл қарайтын жасақтарға берілуі тиіс</w:t>
      </w:r>
    </w:p>
    <w:p>
      <w:r>
        <w:t>қой. Өйткені, бұл адамдардың кейбіреулерінің кейде</w:t>
        <w:br/>
        <w:t>талшық етер мүлде ешнәрсесі болмай қалады, кейбірінде</w:t>
        <w:br/>
        <w:t>бірлі-жарым ешкі-лақтарынан басқа отбасы мен бала-</w:t>
        <w:br/>
        <w:t>шағаларын асырайтындай ешқандай қосымша табыс көзі</w:t>
        <w:br/>
        <w:t>де жоқ, бейшаралардың.</w:t>
        <w:br/>
        <w:t>Әсіресе, ауылдардың тыныштығы үшін кезкелген</w:t>
        <w:br/>
        <w:t>сәтте басын бәйгеге тігіп жүрген сарбаздарға және жетім-</w:t>
        <w:br/>
        <w:t>жесірлерге мүлде қиын-ақ. Үсірді осындай жандарға, ел</w:t>
        <w:br/>
        <w:t>қорғаушыларға таратып бер, кембағалдар мен жетім-</w:t>
        <w:br/>
        <w:t>жесірлерге садақа, мешіттерге пітір беру - ислам дінін</w:t>
        <w:br/>
        <w:t>енгізген ақырдың ұлы пайғамбары, адамзаттың асыл</w:t>
        <w:br/>
        <w:t>перзенті Мұхаммед Мұстафа салаллаһи ғалаһиссалам</w:t>
        <w:br/>
        <w:t>салған нағыз әділетті жол емес пе?! Ал, сол үсірді</w:t>
        <w:br/>
        <w:t>жинаушылар - қашан да пайдаға құныққан ауыл билері</w:t>
        <w:br/>
        <w:t>мен ақсақалдары -- егіннен түскен өнімнің оннан бірін</w:t>
        <w:br/>
        <w:t>ғана үсірге алудың орнына, есебін тауып одан да көп</w:t>
        <w:br/>
        <w:t>бөлігіне ауыз салады екен.</w:t>
        <w:br/>
        <w:t>Сонда қалай болғаны?! Имандылық пен обал-сауап</w:t>
        <w:br/>
        <w:t>дегенді мүлде ұмыта бастағандары ма?! Бұлар, тіпті</w:t>
        <w:br/>
        <w:t>Алланың қаһарынан да қорықпай ма?! Әр нәрсенің шегі бар</w:t>
        <w:br/>
        <w:t>емес пе?! Жо-о-оқ, билер шектен шығып барады! Бұларға</w:t>
        <w:br/>
        <w:t>тыйым салмаса болмайтын шығар. Ау, үсірге әрбір</w:t>
        <w:br/>
        <w:t>диқанның жинаған өнімінің он батпанынан бір батпаны</w:t>
        <w:br/>
        <w:t>ғана алыну керек болса, оны жинаушылар «суармалы</w:t>
        <w:br/>
        <w:t>жерден екі есе көп өнім аласың» деп, тіпті екі батпаннан</w:t>
        <w:br/>
        <w:t>алатын көрінеді. Осындай ауыртпалық кесірінен онсыз да</w:t>
        <w:br/>
        <w:t>жаздай маңдай терін сыпырып, тырбаңдап жүріп тапқан</w:t>
        <w:br/>
        <w:t>өнімінің біраз бөлігінен айырылған кедейдің қолында бала-</w:t>
        <w:br/>
        <w:t>шағасының азығынан ауыстыратын дәні, кейде, тіпті</w:t>
        <w:br/>
        <w:t>тұқымдыққа да жетпей қалатын болған...»</w:t>
        <w:br/>
        <w:t>Батырдың гөзіне диқандардың сондай ауыр да</w:t>
        <w:br/>
        <w:t>азапты бейнетпен өсіріп, әупірімдеп жүріп жинап алған аз</w:t>
        <w:br/>
        <w:t>ғана астығын Хиуа қарақшыларының әр шабуыл кезінде</w:t>
        <w:br/>
        <w:t>Я6. Т Эблісаттар ОСПАНОВ</w:t>
        <w:br/>
        <w:t>қайтуға кеткен. Ол жаққа барса болды, қанша асыққанмен</w:t>
        <w:br/>
        <w:t>бір жеті-он күнсіз орала алмайтын.</w:t>
        <w:br/>
        <w:t>Ел қамымен жүріп, ескі достар жылына екі-ақ рет</w:t>
        <w:br/>
        <w:t>кездесетін. Көктемде жайлауға шыққанда соғымның</w:t>
        <w:br/>
        <w:t>соңын бірге жеп, қыстауға көшер алдында бірін-бірі</w:t>
        <w:br/>
        <w:t>күздік соғымға сайылған жылқы етінің тұзы енді ғана сіңе</w:t>
        <w:br/>
        <w:t>бастаған жал-жаясына шақыратын. Осы жолы Бекет</w:t>
        <w:br/>
        <w:t>Жанқожадан бұрын хабарласқан еді.</w:t>
        <w:br/>
        <w:t>Жанқожаны екі күн күтіп, ол келе қоймаған соң,</w:t>
        <w:br/>
        <w:t>үшінші күні Байқадам жіберген қырықтың қырқасына</w:t>
        <w:br/>
        <w:t>шыққан атқосшысы, өз қолбасшысының арнайы сәлемін</w:t>
        <w:br/>
        <w:t>амалсыздан Жауқашарға айтуға мәжбүр болды.</w:t>
        <w:br/>
        <w:t>-- Жақа, біз батыр ағаңның өзіңді ерекше жақсы</w:t>
        <w:br/>
        <w:t>көретінін, қандай іс болмасын, қашан да саған ғана сеніп</w:t>
        <w:br/>
        <w:t>тапсыратынын жақсы білеміз. Өйткені, талай рет осы</w:t>
        <w:br/>
        <w:t>Қарақұмда қатар қонған жылдары бүған көзіміз жеткен.</w:t>
        <w:br/>
        <w:t>Екі батырдың біраз жылдан бері дос болып жүргені де</w:t>
        <w:br/>
        <w:t>көпке аян. Сондықтан, Байекеңнің мен арқылы жіберген</w:t>
        <w:br/>
        <w:t>ерекше тапсырмасын тек өзіңе ғана айтайын. Көп жатуға</w:t>
      </w:r>
    </w:p>
    <w:p>
      <w:r>
        <w:t>уақыт тығыз. Қыстауға көшетін кез жақын. Өзіңіз білесіз,</w:t>
        <w:br/>
        <w:t>қазір күзем кезі. Оның аржағында күйек алу науқаны тұр.</w:t>
        <w:br/>
        <w:t>Одан соң қыс түспей тұрып, Үргеніштің базарына барып</w:t>
        <w:br/>
        <w:t>қысқы азық-түлік алып қайту керек дегендей...</w:t>
        <w:br/>
        <w:t>- Иә, биылғы соңғы науқандардың басталған кезі</w:t>
        <w:br/>
        <w:t>ғой. Кей жылдардағыдай күн бірден суып кетпей тұрғанда</w:t>
        <w:br/>
        <w:t>бітіріп алайық деп біз де тырбаңдап жатырмыз, - деп,.</w:t>
        <w:br/>
        <w:t>Жауғашар да оның сөзін мақұлдағандай, басын изеп</w:t>
        <w:br/>
        <w:t>қойды. Сосын: - Айта беріңіз. Ол қандай шаруа еді? Егер</w:t>
        <w:br/>
        <w:t>қолдан келсе, бітіріп жіберейік.</w:t>
        <w:br/>
        <w:t>- Оны Жанқожа ағамның өзі шешкені дұрыс. Сіз тек</w:t>
        <w:br/>
        <w:t>оған бәрін менің айтқанымдай етіп жеткізсеңіз болды, -</w:t>
        <w:br/>
        <w:t>деп кідіріңкіреп отырды да, сөзін одан әрі сабақтады. - Өз</w:t>
        <w:br/>
        <w:t>басым осы бір іске мүлде араласқым келмеп еді...</w:t>
        <w:br/>
        <w:t>- Сізді сонша қиналдыратындай, ол қандай жұмбақ</w:t>
        <w:br/>
        <w:t>шаруа еді?</w:t>
        <w:br/>
        <w:t>- Осы екі-үш жылдықта ауылымызда бір жас</w:t>
        <w:br/>
        <w:t>туысымыз дүние салған болатын. Өзі әке-шешеден жалғыз</w:t>
        <w:br/>
        <w:t>еді. Соның әмеңгері жоқ сұлу әйелі Шынарға Табынның</w:t>
        <w:br/>
        <w:t>НАРКЕСКЕН: 2 том «АДЫРА ҚАЛҒАН ҮМІТ» 275</w:t>
        <w:br/>
        <w:t>өздері бұрыннан араласып дос, құдандалы-жекжат болып</w:t>
        <w:br/>
        <w:t>жүрген белгілі адамдарға амалсыздан қарсы шығып,</w:t>
        <w:br/>
        <w:t>олардың ауылдарын шапты, мал барымталады. Қартайғанша</w:t>
        <w:br/>
        <w:t>Жанқожамен дос болып, жаз жайлауда қатар қонып,</w:t>
        <w:br/>
        <w:t>сыйласып жүрген Байқадам батырдың үлкен баласы Сейіл</w:t>
        <w:br/>
        <w:t>мен Бұқарбайды Қоқанның бегі “Жанқожа батырға</w:t>
        <w:br/>
        <w:t>қарасты Кішкене Шектілердің ауылдарын шауып, тонап</w:t>
        <w:br/>
        <w:t>қайтуға жұмсаумен болды.</w:t>
        <w:br/>
        <w:t>Оның үстіне, қазақтың ешқашан бітпейтін жесір</w:t>
        <w:br/>
        <w:t>дауы мен жер дауы, құн дауы мен мал дауы бұрынғы</w:t>
        <w:br/>
        <w:t>достардың ғана емес, ағайындардың арасын ажыратуға да</w:t>
        <w:br/>
        <w:t>себеп болып жатты.</w:t>
        <w:br/>
        <w:t>Бір жағынан Якуб бектің осындай озбырлығынан</w:t>
        <w:br/>
        <w:t>әбден титықтаған, екінші жағынан өзіне көптен ыңғайлап</w:t>
        <w:br/>
        <w:t>жүрген жесіріне көз салған туысы Бұқарбайға іштей</w:t>
        <w:br/>
        <w:t>ренжіген Байқадам, бір мың сегіз жүз елуінші жылдың</w:t>
        <w:br/>
        <w:t>көктемінде Терістаңбалы Табынның өзіне қарасты екі</w:t>
        <w:br/>
        <w:t>жүздей отбасын ертіп қашып келіп, Қарақұмның Орал</w:t>
        <w:br/>
        <w:t>бекінісінен жүз елу шақырымдай жердегі Ақтпи деген</w:t>
        <w:br/>
        <w:t>аңғарына келіп қонған-ды.</w:t>
        <w:br/>
        <w:t>Жаздай осы араны жайлап, күзде амалсыздан Сыр</w:t>
        <w:br/>
        <w:t>бойындағы қыстауына көшуді ойлап жүрген кезінде, қарт</w:t>
        <w:br/>
        <w:t>батырдың көңіліне кірбің түсті. Қыстауға бармас бұрын</w:t>
        <w:br/>
        <w:t>тағы да Бұқарбаймен қатар қонып, малды күйекке</w:t>
        <w:br/>
        <w:t>салатынын ойға алған оның көз алдынан Бұқарбай інісі</w:t>
        <w:br/>
        <w:t>иемденіп жүрген Шынар сұлу көлбеңдеп, бір кетпей-ақ</w:t>
        <w:br/>
        <w:t>қойды. Оны қалай қолға түсірерін білмей дал болған</w:t>
        <w:br/>
        <w:t>батырға бір күні тосын ой келді.</w:t>
        <w:br/>
        <w:t>Баласы Сейілдің де, оған тосқауыл бола алмаған</w:t>
        <w:br/>
        <w:t>өзінің де кінәсі бар екеніне қарамай, қарт батыр «пәленің</w:t>
        <w:br/>
        <w:t>бәрін бастап жүрген Бұқарбай ғой» деген сылтауды желеу</w:t>
      </w:r>
    </w:p>
    <w:p>
      <w:r>
        <w:t>етіп, оған Жанқожа батырды қарсы айдап салып, тезірек</w:t>
        <w:br/>
        <w:t>өз руласының көзін жойып, жесіріне ие болуды ойлады.</w:t>
        <w:br/>
        <w:t>Осындай арамза ойдың жетегіне ілескен Байқадамнан</w:t>
        <w:br/>
        <w:t>Мизам айының май тоңғысыз бірінші жұмасы күні</w:t>
        <w:br/>
        <w:t>Жанқожа батырдың ауылына астыртын хабар келіп еді.</w:t>
        <w:br/>
        <w:t>Бірақ, батыр ауылда жоқ-тын. Ол жылдағы әдетінше, Елек</w:t>
        <w:br/>
        <w:t>өзені бойындағы Бекет батырдың ауылына қонақ болып</w:t>
        <w:br/>
        <w:t>286 Әбдісаттар ОСПАНОВ</w:t>
        <w:br/>
        <w:t>солай болғанын ашып айта алмаған күйі.</w:t>
        <w:br/>
        <w:t>- Мейлі солай-ақ болсын. Ал енді не істемек ойларың</w:t>
        <w:br/>
        <w:t>бар? Сапекең маған қатысы бар басқа не айтты? - деді</w:t>
        <w:br/>
        <w:t>батыр, қайтадан жайбарақат қалыпқатүсіп.</w:t>
        <w:br/>
        <w:t>- Сапекең: «Батыр өз шешімін өзі айтсын, бірақ, өз</w:t>
        <w:br/>
        <w:t>басым атақонысты тастап ешқайда да бармаймын!</w:t>
        <w:br/>
        <w:t>Қалған өмірімді Хиуада құлдықпен өткізіп көмусіз</w:t>
        <w:br/>
        <w:t>қалғанша, орыстың қолынан өліп, туған жердегі. ата-</w:t>
        <w:br/>
        <w:t>бабалар моласында қалғаным он есе артық!» деді.</w:t>
        <w:br/>
        <w:t>Батыр бір мырс етті де:</w:t>
        <w:br/>
        <w:t>- Қайран Сапекем-ай! Кіндік кесіп, кір жуған туған</w:t>
        <w:br/>
        <w:t>жер, ата-бабалар моласы депті. Айтпағаны осы ма?!</w:t>
        <w:br/>
        <w:t>Шахқа қайтарар жауабын өзі алдын-ала дайындап алып,</w:t>
        <w:br/>
        <w:t>қанша жерден сабылтын сендерді маған неге жіберген?</w:t>
        <w:br/>
        <w:t>Шамасы, араларыңда солқылдақтық танытып: «Олар да</w:t>
        <w:br/>
        <w:t>мұсылмандар ғой, барсақ қайтеді?» деген бірді-екілі билер</w:t>
        <w:br/>
        <w:t>болған-ау. Ай, әттегене-ай! - деді де: - Ол жаққа барам</w:t>
        <w:br/>
        <w:t>дегендердің сопа бастарына рұқсат беріп, дүние-мүлкі мен</w:t>
        <w:br/>
        <w:t>алдарындағы малын, бала-шағаларын алып қалыңдар.</w:t>
        <w:br/>
        <w:t>Дүние-мүлік пен мал - бала-шағалардың ырзық-несібесі.</w:t>
        <w:br/>
        <w:t>Менің Сапекеңнің айтқанына қосарым осы! Бұл әңгіме</w:t>
        <w:br/>
        <w:t>осымен бітсін!- деді батыр...</w:t>
        <w:br/>
        <w:t>жж</w:t>
        <w:br/>
        <w:t>Хиуалық қарақшылардың жыл сайынғы бірнеше</w:t>
        <w:br/>
        <w:t>дүркін қанды шапқыншылықтарынан Әбден қалжыраған</w:t>
        <w:br/>
        <w:t>Сыр мен Арал өңіріндегі қарапайым халықты өз рулары</w:t>
        <w:br/>
        <w:t>мен туыс аталықтарынан шыққан кейбір бисымақтардың</w:t>
        <w:br/>
        <w:t>жаулардан да бетер тонайтыны “Жанқожа батырдың</w:t>
        <w:br/>
        <w:t>қабырғасына қатты батады, еріксіз ойландырады.</w:t>
        <w:br/>
        <w:t>Ол бүгін де осыларды ойлап әбден мазасы кетіп</w:t>
        <w:br/>
        <w:t>жатыр. «Ойпырмай, бұларға не көрінген өзі?! Жыл сайын</w:t>
        <w:br/>
        <w:t>мешіттер мен молдаларға берілетін пітір мен садақадан</w:t>
        <w:br/>
        <w:t>гөрі, малдан берілетін зекет пен дәннен берілетін үсірді</w:t>
        <w:br/>
        <w:t>есепсіз мөлшерде жылда түк қалдырмай жинап алатын</w:t>
        <w:br/>
        <w:t>құдайдан безген сұлтандар мен билер, ауылдардағы ру-</w:t>
        <w:br/>
        <w:t>аталық ақсақалдары олардың біраз бөлігін қалай да</w:t>
        <w:br/>
        <w:t>өз қоралары мен қамбаларында қалдыруды әдетке</w:t>
        <w:br/>
        <w:t>280 -.-..Әбдісаттар ОСПАНОВ</w:t>
      </w:r>
    </w:p>
    <w:p>
      <w:r>
        <w:t>қалатынын, әрі Шынар сұлуға қайсысы иелік етсе де,</w:t>
        <w:br/>
        <w:t>ағайын арасындағы дауға өздері барып килікпек болған</w:t>
        <w:br/>
        <w:t>бұлар, Жанқожа батырдың бүкіл ел алдында беделі түсуі</w:t>
        <w:br/>
        <w:t>мүмкін екенін пайымдамады.</w:t>
        <w:br/>
        <w:t>- Барамыз! Қаншыққа таласа ма, қатынға таласа ма,</w:t>
        <w:br/>
        <w:t>маған бәрібір! Қан орнына қан, мал орнына мал аламын!</w:t>
        <w:br/>
        <w:t>Мұнан кейін, оның сәті түспейді. Кенесарының мыңбасы,</w:t>
        <w:br/>
        <w:t>Наурызбайдың досы болып жүріп, оларды Қоқанның</w:t>
        <w:br/>
        <w:t>Якуб бегіне сатып кеткен Бұқарбай бізге опа берер ден</w:t>
        <w:br/>
        <w:t>отырсыз ба?! Көріңіз. де тұрыңыз, ол Қоқан бегінің</w:t>
        <w:br/>
        <w:t>айтағына көніп, қарауымыздағы Шектілерді әлі талай рет</w:t>
        <w:br/>
        <w:t>тонайды!- деп қасарысты Жауғашар.</w:t>
        <w:br/>
        <w:t>- Келіп талап жатса, көрерміз. Бармайсың дедім,</w:t>
        <w:br/>
        <w:t>ешқайда бармайсың!</w:t>
        <w:br/>
        <w:t>-- Барамын! Тіпті, жалғыз кетем...</w:t>
        <w:br/>
        <w:t>- Бұл сенің соңғы сөзің бе? Әлде, ойланасың ба?!</w:t>
        <w:br/>
        <w:t>-- Иә, ақырғы сөзім!</w:t>
        <w:br/>
        <w:t>Жанқожа оның басын шауып жатсаң да айтқанынан</w:t>
        <w:br/>
        <w:t>қайтпайтын қайсар мінезі барын бала кезінен-ақ талай</w:t>
        <w:br/>
        <w:t>байқаған. Бір қисайса қайтып тікеймейтін інісіне мүлде</w:t>
        <w:br/>
        <w:t>тосқауыл болар шарасы жоқ екенін ол жақсы түсінді.</w:t>
        <w:br/>
        <w:t>Оның бір өзі болса бір сәрі. Мұндай қыңырлар қырық,</w:t>
        <w:br/>
        <w:t>елу... Батыр енді ең ақырғы амалын қолдануға мәжбүр</w:t>
        <w:br/>
        <w:t>болды. Ондайға бұрын-соңды барып кермеген еді. Амалы</w:t>
        <w:br/>
        <w:t>таусылған ол:</w:t>
        <w:br/>
        <w:t>-Айтқанды қылмайды екенсіңдер, қолдарыңды жая</w:t>
        <w:br/>
        <w:t>қойындар, батамды берейін сендерге, - деді.</w:t>
        <w:br/>
        <w:t>Жанқожа бұрынғыдан да сұрланып, әбден ашуға</w:t>
        <w:br/>
        <w:t>мінген. Айдарқұл еңсесін көтеріп алды. Түтігіп кеткен</w:t>
        <w:br/>
        <w:t>Жауқашардың қуқыл тартқан жүзінен енді сәл де болса</w:t>
        <w:br/>
        <w:t>жылымық байқалғандай. Екеуі қамшыларын алдарына</w:t>
        <w:br/>
        <w:t>көлденең тастай салып, қолдарын көтерді. Жанқожа қос</w:t>
        <w:br/>
        <w:t>алақанын ілгері соза түсті. Ашуға булыққан оның даусы</w:t>
        <w:br/>
        <w:t>қатқыл шықты.</w:t>
        <w:br/>
        <w:t>- Барғандарыңнан қайтпандар! Аллаһу акбар!</w:t>
        <w:br/>
        <w:t>Батыр бетін қолдарының сыртымен сипады.</w:t>
        <w:br/>
        <w:t>Азпуланған “Жауқашар жерге тастай салған қамшысын</w:t>
        <w:br/>
        <w:t>көз ілеспес шапшаңдықпен іліп алды да, орнынан атып</w:t>
        <w:br/>
        <w:t>218 бдісатт; С в</w:t>
        <w:br/>
        <w:t>Байекеннің өзі солай деп отыр...</w:t>
        <w:br/>
        <w:t>Жауқашар жаңағыдан бетер қызбаланып кетті.</w:t>
        <w:br/>
        <w:t>- Жанқожа мен Байқадам батырларға қыр көрсетіп,</w:t>
        <w:br/>
        <w:t>Қоқан бегінен береке табам деп деп отырғаны ма, сонда?!</w:t>
        <w:br/>
        <w:t>- Сондықтан да Байекең: «Сылтаумен келіп, әрі</w:t>
        <w:br/>
        <w:t>менің жесірімді алып берсін, әрі өлген жігітінің құны мен.</w:t>
        <w:br/>
        <w:t>таланған ауылдарының мал-мүлкін қайтарып алсын.</w:t>
      </w:r>
    </w:p>
    <w:p>
      <w:r>
        <w:t>Әттегене-ай, сол жолы туысқаныма бүйрегім бұрып, араға</w:t>
        <w:br/>
        <w:t>бекер түскен екенмін» деп отыр, Байекең. Бір жұмадан</w:t>
        <w:br/>
        <w:t>кейін көшеміз. Жанқожа ағамның өзі біледі, айтпақшы,</w:t>
        <w:br/>
        <w:t>сіз де білесіз, баяғы дарияға жақын ұзын сор бар еді ғой,</w:t>
        <w:br/>
        <w:t>соңғы бір-екі жылдан бері күйек науқанын қыстауға</w:t>
        <w:br/>
        <w:t>жақын деп сол арада алып жүрміз. Сордың батысына</w:t>
        <w:br/>
        <w:t>Бұқарбай; шығыс басына біздің ауыл қонбақшы. «Келесі</w:t>
        <w:br/>
        <w:t>жексенбіде келіп тұтқиылдан тиіссін. Сіздер келетін</w:t>
        <w:br/>
        <w:t>уәделі күні белгіге Бұқарбайдың ауылының сыртына бір</w:t>
        <w:br/>
        <w:t>арық қотыр тайды шідерлеп жібереміз» деді батыр. -</w:t>
        <w:br/>
        <w:t>Хабаршы осылай деп болып, орнынан көтерілді. - Енді</w:t>
        <w:br/>
        <w:t>бізге рұқсат беріңіз. Салқынмен біраз жерге жетіп</w:t>
        <w:br/>
        <w:t>қонайық. Бірақ, бір ғана айтарым бар. Бұл жағдай дабыра</w:t>
        <w:br/>
        <w:t>болмасын. Батырдың да өтініші осы болатын.</w:t>
        <w:br/>
        <w:t>- Мақұл, ағасы. “Жүрсеңіздер жолдарыңыз болсын.</w:t>
        <w:br/>
        <w:t>Бұл өтінішіңізді айна-қатесіз жеткіземін.</w:t>
        <w:br/>
        <w:t>Қонақтар жүріп кеткен соң, Жауқашар Айдарқұлды,</w:t>
        <w:br/>
        <w:t>Бажақты және Жұмабайды оңаша шақыртып алып, бар</w:t>
        <w:br/>
        <w:t>жағдайды түсіндірді. Жалыны сыртқа теуіп, ішқұса боп</w:t>
        <w:br/>
        <w:t>жүрген жігіттер қатты желігіп кетті. Олар да сол баяғы</w:t>
        <w:br/>
        <w:t>Табындар ауылындағы оқиғаның ортасында болып, есе</w:t>
        <w:br/>
        <w:t>қайтара алмай өштесіп тарағандар еді.</w:t>
        <w:br/>
        <w:t>Сол жолы Жанқожадан қорқып, ешнәрсе істей алмай</w:t>
        <w:br/>
        <w:t>қайтқан. Жауқашар оларға ауылды шулатпай, астыртын</w:t>
        <w:br/>
        <w:t>жорыққа дайындала беріндер деп тапсырды. Бірақ ағасы</w:t>
        <w:br/>
        <w:t>келмей тұрып, жолға шықпайтынын айтты.</w:t>
        <w:br/>
        <w:t>Келесі бейсенбі күні Жанқожа ауылға оралды.</w:t>
        <w:br/>
        <w:t>Шыдамы таусылған інісі сол күні-ақ келіп, Байқадамның</w:t>
        <w:br/>
        <w:t>сәлемін жеткізді. Бірақ, батыр ләм-мим демеді. «Жолдан</w:t>
        <w:br/>
        <w:t>шаршап келген болар» деп інісі де үндемей, «осы жолы</w:t>
        <w:br/>
        <w:t>көлденең тұрмас» деген ой көңілін күпті етіп, үйден</w:t>
        <w:br/>
        <w:t>282 Әбдісаттар ОСПАНОВ</w:t>
        <w:br/>
        <w:t>қараңғылық қоюлана сырттағы жерошақ маңында</w:t>
        <w:br/>
        <w:t>жүрген абысынынан бірдеңе сұрай келген болып, кейін</w:t>
        <w:br/>
        <w:t>қайтарында үй сыртындағы қаракөлеңкеде сәл-пәл ғана</w:t>
        <w:br/>
        <w:t>кідірген-ді.</w:t>
        <w:br/>
        <w:t>Үйіне жиналғандарға Байқадамның: «Арғы күні ел</w:t>
        <w:br/>
        <w:t>ұйқыға кеткенде, біз жасырын көшеміз. Жам-жүктеріңді</w:t>
        <w:br/>
        <w:t>түнделетіп буып қойындар. Бұқарбайдың былтыр қонған</w:t>
        <w:br/>
        <w:t>жеріне қалай да біз бұрын барып қонуымыз керек» деген</w:t>
        <w:br/>
        <w:t>сөздерін естіп қалды. Іші мұздап қоя берді. Дереу ешкімге</w:t>
        <w:br/>
        <w:t>сездірмей кетіп қалды да, байласқан уәде бойынша</w:t>
        <w:br/>
        <w:t>Бұқарбайдың бүгін түнде өз отауына келуге тиіс екенін</w:t>
        <w:br/>
        <w:t>білетін Шынар, оны дегбірсіздене күтті.</w:t>
        <w:br/>
        <w:t>Құтпан намазынан кейін Бұқарбай да келді. Шынар</w:t>
        <w:br/>
        <w:t>бар күдігін ақтарып салды. Батыр алғашында сенгісі</w:t>
        <w:br/>
        <w:t>келмесе де, ойлана келе Шынардай әйелдің жолында</w:t>
        <w:br/>
        <w:t>Байқадамның ондай арамдыққа баруы мүмкін екеніне</w:t>
        <w:br/>
        <w:t>шек келтірмеді. «Әйтпесе, төрт жігіті жеті-сегіз күн</w:t>
        <w:br/>
        <w:t>жоғалып кетіп бүгін қайдан келді? Бұл кәрі қақпастың не</w:t>
        <w:br/>
        <w:t>ойлағаны бар? Менің былтырғы қонысыма неге ол бірінші</w:t>
        <w:br/>
        <w:t>барып қонуы керек?» деп ойлаған Бұқарбай, Байқадамнан</w:t>
        <w:br/>
        <w:t>қулығын асырмаққа бел байлады.</w:t>
      </w:r>
    </w:p>
    <w:p>
      <w:r>
        <w:t>Оның бұл ойларын бұрала басып келіп жанына</w:t>
        <w:br/>
        <w:t>жантая кеткен Шынардың ыстық демі бөліп жіберді.</w:t>
        <w:br/>
        <w:t>Отызға жете қоймаған жас әйелдің лапылдаған жалыны</w:t>
        <w:br/>
        <w:t>шарпып өткенде, төрт мүшел жасты ғана артқа тастаған</w:t>
        <w:br/>
        <w:t>батыр, қас-қағым сәт бұрын өзінің не ойлағанын да</w:t>
        <w:br/>
        <w:t>ұмытып, Шынарды бауырынатарта берді...</w:t>
        <w:br/>
        <w:t>Біраздан соң жас сұлудың құшағынан әзер босаған</w:t>
        <w:br/>
        <w:t>батыр, өзін әбден қалжыратқан шайқастан жаңа ғана</w:t>
        <w:br/>
        <w:t>келгендей сезініп сәл жатқан да, көп ұзамай ұйқыға</w:t>
        <w:br/>
        <w:t>кеткен-ді. Қанша ұйықтағаны белгісіз, әйтеуір, бір кезде</w:t>
        <w:br/>
        <w:t>ыңырсыған дауыстан оянды. Сөйтсе, жанында жатқан</w:t>
        <w:br/>
        <w:t>Шынар сірә, түс көріп бастырылса керек. Ыңырсыған сол</w:t>
        <w:br/>
        <w:t>екен. Ол аяғын мұның тізесінің үстіне салып алыпты.</w:t>
        <w:br/>
        <w:t>Босаға жақтағы саз еденде тұрған сығырайған май</w:t>
        <w:br/>
        <w:t>шамның әлсіз жарығы жас сұлудың жартылай ашық</w:t>
        <w:br/>
        <w:t>кеудесіне түсіп тұр.</w:t>
        <w:br/>
        <w:t>Сол сәтте ұйқысы шайдай ашылып кеткен батырдың</w:t>
        <w:br/>
        <w:t>292 Әбдісаттар ОСПАНОВ</w:t>
        <w:br/>
        <w:t>Сыпатай батырдың ауылдарына қайта-қайта қысым</w:t>
        <w:br/>
        <w:t>көрсетіп, оларды ығыстырып біраз жерлерін алып</w:t>
        <w:br/>
        <w:t>қойып еді. Бұған көне алмаған Орман мен Сыпатай</w:t>
        <w:br/>
        <w:t>тосын амал ойластырып, Кенені қырғыздардың қалың</w:t>
        <w:br/>
        <w:t>ортасына қарай тықсырды. Сөйтіп, қашаннан ауылы</w:t>
        <w:br/>
        <w:t>аралас, қойы қоралас отырған екі ағайын арасында</w:t>
        <w:br/>
        <w:t>соғыс өрті тұтанып кетті.</w:t>
        <w:br/>
        <w:t>Бұл кезде азық-түлік қоры мен қару-жарағы азайып,</w:t>
        <w:br/>
        <w:t>сарбаздарының қатары сиреп, әбден әлсіреген Кенесары</w:t>
        <w:br/>
        <w:t>әскері таң алдында тұтқиылдан тиіскен қырғыздардың</w:t>
        <w:br/>
        <w:t>тегеурініне шыдай алмай, қейін қарай қашуға мәжбүр</w:t>
        <w:br/>
        <w:t>болды. Қосынды аман сақтап қалу үшін Наурызбай мен</w:t>
        <w:br/>
        <w:t>Бұқарбайлар бастаған оншақты батыр қырғыз әскерінің</w:t>
        <w:br/>
        <w:t>алдыңғы тобын жусатып, жол ашып отырды.</w:t>
        <w:br/>
        <w:t>Сол беттерімен шайқаса отырып биік дөңнің басына</w:t>
        <w:br/>
        <w:t>шыққанда, алды көз жетер жерге дейін тегістік екен. Бұл</w:t>
        <w:br/>
        <w:t>кезде таң сібірлеп атып, айналаға жарық түскен еді.</w:t>
        <w:br/>
        <w:t>Бұларды қуып келе жатқан жау әскері таудың етегіне</w:t>
        <w:br/>
        <w:t>түсуге жүрексінгендей біраз тоқырап қалды. Арттағылар</w:t>
        <w:br/>
        <w:t>өкшелей қумаған соң бұлар да ес жиып, қосынның бас-</w:t>
        <w:br/>
        <w:t>аяғын жинап түгелдей бастады.</w:t>
        <w:br/>
        <w:t>Сол кезде Кенесары ханның жаудың ортасында жалғыз</w:t>
        <w:br/>
        <w:t>қалғаны белгілі болды. Оның &gt;хау қолына түскенін естіген</w:t>
        <w:br/>
        <w:t>қатардағы сарбаздар былай тұрсын, белгілі батырлардың</w:t>
        <w:br/>
        <w:t>өздері де қатты қобалжып: «Бір Кенесары үшін, бостан-</w:t>
        <w:br/>
        <w:t>босқа қырылар жайымыз жоқ» деп өздерінің қосындарын</w:t>
        <w:br/>
        <w:t>ертіп, бет-бетіне безіп кете бастады. Оларды ешқандай</w:t>
        <w:br/>
        <w:t>күшпен тоқтату мүмкін болмады.</w:t>
        <w:br/>
        <w:t>Мұны көріп тұрған Наурызбай «Бауырларым,</w:t>
        <w:br/>
        <w:t>бұларың қалай?!» демеді, тіпті ешқайсысын тоқтатуға</w:t>
        <w:br/>
        <w:t>тырыспады. Кіші бесін кезінде оның жанында оншақты</w:t>
        <w:br/>
        <w:t>жігітімен тек Бұқарбай ғана қалған еді.</w:t>
        <w:br/>
        <w:t>Мына сұмдықты манадан бері санасына сиғыза алмай</w:t>
      </w:r>
    </w:p>
    <w:p>
      <w:r>
        <w:t>отырған Наурызбай орнынан сүйретіле көтерілді де, еш</w:t>
        <w:br/>
        <w:t>жақ ашпастан анадай жерде жайылып тұрған «Оқжетпес»</w:t>
        <w:br/>
        <w:t>торысын жетектеп алып, оны бұлақтан суарып келді.</w:t>
        <w:br/>
        <w:t>Асықпай қару-жарағын асынды.</w:t>
        <w:br/>
        <w:t>Сонан соң атына қарғын мініп:</w:t>
        <w:br/>
        <w:t>288 блісаттар ОСПАНОВ</w:t>
        <w:br/>
        <w:t>тұлпарларынан артық көретін «Көкала бас» деген бурасы</w:t>
        <w:br/>
        <w:t>еді. «Көкала бас» жүрген жерге аттылы адам ешқашан</w:t>
        <w:br/>
        <w:t>жақындамайтын. Ол ізіне түссе, аттылы адам қашып</w:t>
        <w:br/>
        <w:t>құтыла алмай жазым болатын. Ал оған қарсы ұмтылып,</w:t>
        <w:br/>
        <w:t>денесіне жарақат салған адам қалай да Кенесары ханның</w:t>
        <w:br/>
        <w:t>қаһарына ұшырайтын.</w:t>
        <w:br/>
        <w:t>Осыдан қорыққан Бұқарбай тура тартып отырып, хан</w:t>
        <w:br/>
        <w:t>ордасына жақын тігілген Наурызбайдың үйіне келіп түсті.</w:t>
        <w:br/>
        <w:t>Амандық-саулықтан соң, Наурызбай түсі қашып кеткен</w:t>
        <w:br/>
        <w:t>оған қарап:</w:t>
        <w:br/>
        <w:t>- Бұқар, түсің қашып кетіпті ғой. Не болды?!- деді.</w:t>
        <w:br/>
        <w:t>Бұқарбай не дерін білмей сәл отырды да:</w:t>
        <w:br/>
        <w:t>- Сұрама, Науан. Мен бүгін хан ағамның жазасынан</w:t>
        <w:br/>
        <w:t>қашып құтыла алмайтын шығармын.</w:t>
        <w:br/>
        <w:t>- Неайтып отырсың өзің? Қандай жаза?!</w:t>
        <w:br/>
        <w:t>Бұқарбай жаңа ғана болған оқиғаны бастан-аяқ</w:t>
        <w:br/>
        <w:t>айтып берді. Наурызбай сәл миығын тартып:</w:t>
        <w:br/>
        <w:t>- Ой, құдай-ай, сол ма еді? Оның несін уайым ғып</w:t>
        <w:br/>
        <w:t>отырсың, - деді де, есікке қарап: - Әй, сыртта қайсысың</w:t>
        <w:br/>
        <w:t>барсың?!- деді, даусын көтеріп.</w:t>
        <w:br/>
        <w:t>Жас төлеңгіт «Ләппай, батыр аға!» деп кіріп келді.</w:t>
        <w:br/>
        <w:t>--Сен маған бір-екі жігітті шақырып келші!</w:t>
        <w:br/>
        <w:t>- Мақұл, аға...</w:t>
        <w:br/>
        <w:t>Артынша алпамсадай екі төлеңгіт сәлемдесіп кіріп</w:t>
        <w:br/>
        <w:t>келді де, босағада тұрып қалды. Наурызбай оларға:</w:t>
        <w:br/>
        <w:t>- Мына Бұқар ағаларың жолда келе жатып байқамай</w:t>
        <w:br/>
        <w:t>хан ағамның атақты бурасымен амандасып қалған екен.</w:t>
        <w:br/>
        <w:t>Бұқаң қол көтерсе, анау жата кетіпті. Ол антұрғанға не</w:t>
        <w:br/>
        <w:t>болды екен, көріп келіңдерші, - деді, мысқылды әзілмен.</w:t>
        <w:br/>
        <w:t>Жігіттер шығып кетті де, көп ұзамай-ақ кейін</w:t>
        <w:br/>
        <w:t>қайтып келіп:</w:t>
        <w:br/>
        <w:t>- Батыр аға, оң жақтағы жақ сүйегі қирап қалған.</w:t>
        <w:br/>
        <w:t>Оның мал болуы қиын, - деді біреуі, «енді не болар екен»</w:t>
        <w:br/>
        <w:t>дегендей біресе Наурызбайға, біресе назарын төмен салып</w:t>
        <w:br/>
        <w:t>отырған Бұқарбайға кезек қарап.</w:t>
        <w:br/>
        <w:t>- Мақұл, бара беріңдер. Бірақ, әзірге тістеріңнен</w:t>
        <w:br/>
        <w:t>шығарушы болмандар! Қазір қастарыңа тағы екі жігіт</w:t>
      </w:r>
    </w:p>
    <w:p>
      <w:r>
        <w:t>алып барып бураны сойындар да, етін ауылдағыларға</w:t>
        <w:br/>
        <w:t>НАРКЕСКЕН: 2 том ЫРА ҒАН ҮМІТ» 279</w:t>
        <w:br/>
        <w:t>қабағын кірбің шалмай шығып еді.</w:t>
        <w:br/>
        <w:t>Ертеңіне күн шыға ауыл сыртына беттеген батыр, әр</w:t>
        <w:br/>
        <w:t>үйдің жанында ат ерттеп жатқандарды көріп, секем алды.</w:t>
        <w:br/>
        <w:t>Ізінше қайтып келіп, дереу “Жауқашар мен Айдарқұлды</w:t>
        <w:br/>
        <w:t>шақыртты. Олар үйге келгенде, батырдың қабағынан қар</w:t>
        <w:br/>
        <w:t>жауардай қатулы отырған. Екеуі есіктен сәлемдесе кірді</w:t>
        <w:br/>
        <w:t>де, тізерлеп отыра кетті. Жанқожа оларға оқты көздерін</w:t>
        <w:br/>
        <w:t>қадай қарады.</w:t>
        <w:br/>
        <w:t>-- Бұл неқылған бүліншілік? Қайда шұғыл аттанғалы</w:t>
        <w:br/>
        <w:t>жатырсындар?!</w:t>
        <w:br/>
        <w:t>Жауқашар турасын айтты.</w:t>
        <w:br/>
        <w:t>- Табындардың ауылына! Бұқарбайды тәубасына</w:t>
        <w:br/>
        <w:t>келтіретін уақыт жетті. Оның ақыреті өтті. Қыршын</w:t>
        <w:br/>
        <w:t>кеткен туысқа құн төлемеді. Онымен қоймай, Якуб бектің</w:t>
        <w:br/>
        <w:t>жыртысын жыртып, біздің жігіттерді соққыға жығып</w:t>
        <w:br/>
        <w:t>Сырдағы ағайындардың ауылдарын шауып алып, малын</w:t>
        <w:br/>
        <w:t>қалай барымталап кеткенін өзіңіз де білесіз...</w:t>
        <w:br/>
        <w:t>- Әй! Не деп көкіп отырсың өзің?! -- Батыр алдында</w:t>
        <w:br/>
        <w:t>жатқан айбалтасын көз ілеспес шапшандықпен білегіне</w:t>
        <w:br/>
        <w:t>іліп алды да, оның үшкір ұшын жерге қадай тіреді. -</w:t>
        <w:br/>
        <w:t>ЖЖынданғаннан саумысыңдар өздерің?! - Ол түнеріп,</w:t>
        <w:br/>
        <w:t>Айдарқұлға бұрылды. - Немене, Табындардың қартайған</w:t>
        <w:br/>
        <w:t>екі бөрісі бір қаншыққа таласып жатыр екен деп ағайын</w:t>
        <w:br/>
        <w:t>арасына от тастап, қатар отырған екі рулы елді бір-бірімен</w:t>
        <w:br/>
        <w:t>қырылыстырмақшысындар ма?! Бұл не деген бассыздық?!</w:t>
        <w:br/>
        <w:t>Күштерің қаналарыңа сыймай әбден булығып бара</w:t>
        <w:br/>
        <w:t>жатсаңдар, оны кедей-шаруаның үстіндегі қамыс қосынан</w:t>
        <w:br/>
        <w:t>басқасын сыпырып алып жатқан Қоқан мен Хиуаның</w:t>
        <w:br/>
        <w:t>жауыз бектеріне қарсы жұмсамайсыңдар ма? Ешқайда</w:t>
        <w:br/>
        <w:t>бармайсындар!</w:t>
        <w:br/>
        <w:t>Батыр бұлай ашуланады деп ойламаған Айдарқұлдың</w:t>
        <w:br/>
        <w:t>еңсесі түсіп кетті. Көзінің астымен жанында отырған</w:t>
        <w:br/>
        <w:t>Жауқашарға қарап еді, ол болса райынан қайтатын сыңай</w:t>
        <w:br/>
        <w:t>танытар емес. Керісінше, мұның үнсіздігі оның әбден</w:t>
        <w:br/>
        <w:t>ызасын келтіргендей. Айтқанынан қайтпайтын оның</w:t>
        <w:br/>
        <w:t>қыңыр мінезі осы арада тағы қылаң берді. Сөйтіп, бәрін</w:t>
        <w:br/>
        <w:t>тағы да аңғалдыққа жендірді. Байқадамның Бұқарбаймен</w:t>
        <w:br/>
        <w:t>арадағы ретсіз дауының барлық жауапкершілігі Шектілерге</w:t>
        <w:br/>
        <w:t>286 Әбдісаттар ОСПАНОВ</w:t>
        <w:br/>
        <w:t>қарулы қол мұны төрге қарай еріксіз сүйрей жөнелді.</w:t>
        <w:br/>
        <w:t>Сөйткенше, сырттан аяңдап келіп қалған ат тұяғының</w:t>
        <w:br/>
        <w:t>дыбысы шықты. Бұқарбай төсекке қисая кетті. Артынша</w:t>
        <w:br/>
        <w:t>найзаның ұшына (ілінген киіз есіктің бір шалғайы жайлап</w:t>
        <w:br/>
        <w:t>көтеріле берді.</w:t>
        <w:br/>
        <w:t>-Жоәңағы кірген адам далаға шықсын! - деді зілді зор</w:t>
      </w:r>
    </w:p>
    <w:p>
      <w:r>
        <w:t>дауыс, жарықшақтана қарлығып. Бұқарбайдың төбесінен</w:t>
        <w:br/>
        <w:t>біреу мұздай су құйып жібергендей, тұлабойы түрінігіп</w:t>
        <w:br/>
        <w:t>кетті. Өйткені, бұл туған ағасы Кенеден де қаймықпайтын</w:t>
        <w:br/>
        <w:t>хас батыр, өз досы Наурызбайдың даусы еді. «Өлді деген</w:t>
        <w:br/>
        <w:t>осы шығар» деп, Бұқарбай бұға түсті. Қас-қағымда көзіне</w:t>
        <w:br/>
        <w:t>әртүрлі қорқынышты қимылдар, ербеңдеген қарулы</w:t>
        <w:br/>
        <w:t>қолдар елестеп кеткендей болды.</w:t>
        <w:br/>
        <w:t>Бопай түк болмағандай:</w:t>
        <w:br/>
        <w:t>- Аға-еке, мұнда ешкім де келген жоқ. Жайшылық</w:t>
        <w:br/>
        <w:t>па-а-а?! - деді, шырт ұйқыдан оянған адамша даусын соза</w:t>
        <w:br/>
        <w:t>ыңырси сөйлеп.</w:t>
        <w:br/>
        <w:t>Сырт жақтан ешбір жауап болған жоқ. Тек манадан</w:t>
        <w:br/>
        <w:t>бері найзаның ұшына ілініп тұрған киіз есік «сылп» етіп</w:t>
        <w:br/>
        <w:t>жабылғандай болды. Ат тұяғының дүрсілі бірте-бірте</w:t>
        <w:br/>
        <w:t>қашықтай бергенде, ханша жүрелеп отырған орнынан</w:t>
        <w:br/>
        <w:t>ұшып тұрып, екі аттап барып сықырлауық есікті қапсыра</w:t>
        <w:br/>
        <w:t>жауып ілмешегін іліп қайтып келді де, не істерін білмей</w:t>
        <w:br/>
        <w:t>төсек үстінде қимылсыз жатқан мұның үстіне құлай</w:t>
        <w:br/>
        <w:t>кетіп, деміккен күйі сырт киімін птешіндіре бастады.</w:t>
        <w:br/>
        <w:t>Сол кезде ғана есін жиған батыр кеудесін көтеріп тез-</w:t>
        <w:br/>
        <w:t>тез шешінді де, толған айдай толықсып жатқан ханшаның</w:t>
        <w:br/>
        <w:t>енді болмаса әртеніп кеткелі тұрғандай ыстық та шымыр</w:t>
        <w:br/>
        <w:t>денесін әулетті қолымен ұмар-жұмар бауырына тарта</w:t>
        <w:br/>
        <w:t>берді. Айқасқан құшақтар енді қайта жазылмастай,</w:t>
        <w:br/>
        <w:t>қабысқан денелер енді ажырамастай балқып бара жатты...</w:t>
        <w:br/>
        <w:t>Таң қараңғысында ғана қосынға қайтып оралған</w:t>
        <w:br/>
        <w:t>Бұқарбайдың түн түнегі сейілгенше көзі ілінбеді. «Енді не</w:t>
        <w:br/>
        <w:t>болады?!», «Сорлы басым, құрыған жерім осы шығар?!»</w:t>
        <w:br/>
        <w:t>«Сол құрығыр болмаса да өліп қалмайтын едім ғой. Енді</w:t>
        <w:br/>
        <w:t>бір сәттік қызық үшін қырптпынымнан қиылмақпын ба?!»,</w:t>
        <w:br/>
        <w:t>«Наурызбай отауға барған мен екенін біліп кетті. Түнде</w:t>
        <w:br/>
        <w:t>ауылды күзетіп жүріп көріп қалған болды ғой, шамасы»,</w:t>
        <w:br/>
        <w:t>НАРКЕСКЕН: Әтом «АДЫРА ҚАЛҒАН ҮМІТ» 289</w:t>
        <w:br/>
        <w:t>таратып беріңдер, - деді Наурызбай екеуіне.</w:t>
        <w:br/>
        <w:t>Олар шығып кетті. Бұқарбайдың бұрынғыдан да</w:t>
        <w:br/>
        <w:t>бетер мазасы қаша бастады. Күдігі Әбден күшейіп бара</w:t>
        <w:br/>
        <w:t>жатқан соң:</w:t>
        <w:br/>
        <w:t>- Науан, енді не болады? Не істеймін?! Нендей ақыл</w:t>
        <w:br/>
        <w:t>айтасын? - деді, төмен қараған күйі.</w:t>
        <w:br/>
        <w:t>- Әй Бұқар! Неменеге сонша үн-жұрғаң түсіп отыр?!</w:t>
        <w:br/>
        <w:t>Көтер басыңды! Жүр, кеттік, - деді, орнынан тұра беріп.</w:t>
        <w:br/>
        <w:t>- Қайда?!- деді, шошып кеткен Бұқарбай.</w:t>
        <w:br/>
        <w:t>- Кене ханға! Барып, өзі әулие тұтатын бурасының</w:t>
        <w:br/>
        <w:t>жасық сүйекті, түкке тұрғысыз мал екенін айтамыз.</w:t>
        <w:br/>
        <w:t>Бұқарбай барғысы келмесе де, Наурызбай оны қояр</w:t>
        <w:br/>
        <w:t>да қоймай ертіп алып, ордаға келді. Ханмен сәлемдесіп</w:t>
        <w:br/>
        <w:t>болған соң Наурызбай:</w:t>
      </w:r>
    </w:p>
    <w:p>
      <w:r>
        <w:t>- Аға, сіздің әлгі әулие санап әбден мәпелеп жүрген</w:t>
        <w:br/>
        <w:t>ботаңыздың сүйегі жасық бірдеңе болып шықты ғой.</w:t>
        <w:br/>
        <w:t>Мына Бұқардың бүктеп алып сілтей салған қамшысы</w:t>
        <w:br/>
        <w:t>байқамай тиіп кеткен екен, жақ сүйегі қирап қалыпты.</w:t>
        <w:br/>
        <w:t>Кенесары біреуді жазалар алдындағы әдетіне басып</w:t>
        <w:br/>
        <w:t>түсін суыта бастағанда, Наурызбай орнынан атып тұрып:</w:t>
        <w:br/>
        <w:t>- Менің Бұқарым сенің сырты түк, іші боқ, жасық</w:t>
        <w:br/>
        <w:t>сүйек ботаңа тұрмай ма?!- деп айқайға басты.</w:t>
        <w:br/>
        <w:t>Зәресі қалмаған Бұқарбай оған жалт қаран еді, түрі</w:t>
        <w:br/>
        <w:t>адам шошырлық кейіпте екен. Қанталап кеткен екі көзі</w:t>
        <w:br/>
        <w:t>шарасынан шыға жаздап, жауар бұлттай түнеріп</w:t>
        <w:br/>
        <w:t>кетіпті. Енді көз қиығын Кенеге сала беріп еді, ол басын</w:t>
        <w:br/>
        <w:t>көтеріп өзінен көз алмай отырған Наурызбайға сәл</w:t>
        <w:br/>
        <w:t>жымия қарады да:</w:t>
        <w:br/>
        <w:t>- Әй, тентек! Сенің Бұқарыңа біз бірдеңе дедік пе?</w:t>
        <w:br/>
        <w:t>Тентектенбей отыр орныңа, - деді, өзінің оң жағынан</w:t>
        <w:br/>
        <w:t>орын көрсетіп.</w:t>
        <w:br/>
        <w:t>Сонда ғана іштен тынып отырған Бұқарбай айтып</w:t>
        <w:br/>
        <w:t>келген ажалдан құтылғандай қуанып еді...</w:t>
        <w:br/>
        <w:t>Батыр осы оқиғаны есіне алып келе жатып, дөңнің</w:t>
        <w:br/>
        <w:t>етегіне келіп қалғанын да байқамапты. Дереу артына</w:t>
        <w:br/>
        <w:t>қарап еді, сарбаздар күнделікті жаттығуға шығып жатыр</w:t>
        <w:br/>
        <w:t>екен. Бұл да тездетіп қосынға қайтты. Өз жігіттеріне</w:t>
        <w:br/>
        <w:t>жақындай бергенде, анадай жерде аршындай адымдап</w:t>
        <w:br/>
        <w:t>НАРКЕСКЕН: Э.том «АДЫРА ҚАЛҒАН ҮМІТ» 285</w:t>
        <w:br/>
        <w:t>Кешкі асын ішіп болып тысқа шыққан Бұқарбай,</w:t>
        <w:br/>
        <w:t>ешкімнің назарына іліге бермеу үшін, бой жазған болып</w:t>
        <w:br/>
        <w:t>ауыл сыртына қарай кетті. Ауыл сыртындағы дөңге қарай</w:t>
        <w:br/>
        <w:t>бара жатып та, одан қайтып келе жатып та бар ойлағаны</w:t>
        <w:br/>
        <w:t>кешкі ұрын жорық жайлы болған. Тәкаппар ханшаның</w:t>
        <w:br/>
        <w:t>отауына қалай, қашан, нендей сылтау айтып бармақ. Оны</w:t>
        <w:br/>
        <w:t>ойлап жатқан бұл жоқ.</w:t>
        <w:br/>
        <w:t>Бұрын-сонды ханшаның отауының есігін кім ашып</w:t>
        <w:br/>
        <w:t>көрген. «Бопай көнбей, шу шығарса қайтпек? Ол «кет әрі»</w:t>
        <w:br/>
        <w:t>демесе де, сыртта жүрген біреулер байқап қалып, Кене</w:t>
        <w:br/>
        <w:t>ханға, не Наурызбайға жеткізсе күні не болмақ?! Егер</w:t>
        <w:br/>
        <w:t>ондай бола қалса, өмірімен сол сәтте-ақ қоштасуға тура</w:t>
        <w:br/>
        <w:t>келер!» Ақыры, батыр сол жолы тәуекелге шындап бел</w:t>
        <w:br/>
        <w:t>буған болатын.</w:t>
        <w:br/>
        <w:t>Күн ұясына жасырынғаннан бастап-ақ мұның көңілі</w:t>
        <w:br/>
        <w:t>қобалжып мазасы кете бастады. Өзін-өзі қайрап жүріп түн</w:t>
        <w:br/>
        <w:t>ортасын болдырды-ау, әйтеуір. Тың-тыңдап біраз жатты</w:t>
        <w:br/>
        <w:t>да, орнынан жайлап тұрып сыртқа шықты. Ауыл ұйқыға</w:t>
        <w:br/>
        <w:t>кеткендей. Айнала құлаққа ұрғандай тып-тыныш. Тек</w:t>
        <w:br/>
        <w:t>ауыл шетінде саққұлақ төбеттің бір-екі рет «маңқ» еткен</w:t>
        <w:br/>
        <w:t>даусы шықты да, артынша тиыла қалды.</w:t>
        <w:br/>
        <w:t>Көзге түртсе көргісіз қою қараңғылыққа тез сүңгіп</w:t>
        <w:br/>
        <w:t>кеткен Бұқарбай батыр еппен басып келеді. Жан-жағына</w:t>
        <w:br/>
        <w:t>жалтақ-жалтақ қарайды, құлағын тосып тың-тыңдайды.</w:t>
        <w:br/>
        <w:t>Құлағына атша тулаған жүрегінің дүрсілінен басқа</w:t>
      </w:r>
    </w:p>
    <w:p>
      <w:r>
        <w:t>епінәрсе естілер емес. Қосын мен Бопай ханшаның оңаша</w:t>
        <w:br/>
        <w:t>отауының арасы ат шаптырымдай қашықтап қеткен</w:t>
        <w:br/>
        <w:t>сияқты, жеткізер емес. Қанша уақыт өткені белгісіз,</w:t>
        <w:br/>
        <w:t>әйтеуір жетті-ау.</w:t>
        <w:br/>
        <w:t>Сипалап жүріп киіз есікті тапқан соң оның</w:t>
        <w:br/>
        <w:t>шалғайын көтеріп ашып, сықырлауық есік жабық шығар</w:t>
        <w:br/>
        <w:t>деген оймен қолын ілгері соза бергенде, біреу білегінен</w:t>
        <w:br/>
        <w:t>шап беріп ұстай алды:</w:t>
        <w:br/>
        <w:t>- Бұл кім?! - деді сыбырлап. Қыздың биязы даусын</w:t>
        <w:br/>
        <w:t>естігенде қуанып кеткен батыр:</w:t>
        <w:br/>
        <w:t>- Менғой, ханша-а-а...- деді.</w:t>
        <w:br/>
        <w:t>- Бұқармысың? - деді Бопай, мұны даусынан танып.</w:t>
        <w:br/>
        <w:t>«Иә» дегенше болмай, білегінен қысып тұрған қыздың</w:t>
        <w:br/>
        <w:t>НАРКЕСКЕН: 2 том «АЛЫРА ҚАЛҒАН ҮМІТ» 271</w:t>
        <w:br/>
        <w:t>азулы екі арыстаны таласып жатыр. Күйемін-ау, тіпті.</w:t>
        <w:br/>
        <w:t>Жеөніне көшсек, оны жастау Бұқарбайдың алатын реті</w:t>
        <w:br/>
        <w:t>бар. Бірақ, «Алдыңда мендей ағаң тұрғанда саған жол</w:t>
        <w:br/>
        <w:t>болсын» деп, ашуға мініп Байекең отыр. Шынар болса,</w:t>
        <w:br/>
        <w:t>көңілімнің қалауы Бұқарбай дегендей, оған білегін</w:t>
        <w:br/>
        <w:t>ұстатып та қойды. Байқадам көнер емес.</w:t>
        <w:br/>
        <w:t>- «Екі түйе сүйкеніссе, шыбын өледі» деген...</w:t>
        <w:br/>
        <w:t>- Тұп-тура сол мақалдағыдай болып тұр. «Шынар -</w:t>
        <w:br/>
        <w:t>Оңтаңбалы Табынның жесірі» деп Бұқарбай шалқаяды.</w:t>
        <w:br/>
        <w:t>«Жол менікі» деп Байқадам шіренеді. Екі батырдың</w:t>
        <w:br/>
        <w:t>осындай араздығының кесірінен ауылдың әбден берекесі</w:t>
        <w:br/>
        <w:t>кетуге қарады.</w:t>
        <w:br/>
        <w:t>- Сонда, біз не істеуіміз керек? Аттанып барып,</w:t>
        <w:br/>
        <w:t>Шіынарды Байқадамның қойнына салып берейік пе?!</w:t>
        <w:br/>
        <w:t>Өтініші сол ма? Осыдан басқа шаруалары қалмап па? -</w:t>
        <w:br/>
        <w:t>Қашан да қызу мінезді, шыдамсыз Жауқашар орнынан</w:t>
        <w:br/>
        <w:t>жұлқына тұрып, кетуге айналды.</w:t>
        <w:br/>
        <w:t>- Батыр-еке, батыр-еке, сабыр етіңізші. Бұл тек</w:t>
        <w:br/>
        <w:t>сылтау ғана. Ақмешіттегі Якуп бектің тілін тапқан</w:t>
        <w:br/>
        <w:t>Бұқарбай, бұл күнде ешкімді көзге ілер емес. Айтпақшы,</w:t>
        <w:br/>
        <w:t>қайсы жылы екені есімде қалманты-ау, сіздердің бір</w:t>
        <w:br/>
        <w:t>жамағайындарыңыздың баласы Бұқарбайдың аулындағы</w:t>
        <w:br/>
        <w:t>айттырып қойған қалыңдығын алып кетуге барғанда,</w:t>
        <w:br/>
        <w:t>Оңтаңбалының жігіттері өтірік әзілдеген боп, әлгі</w:t>
        <w:br/>
        <w:t>қыршындай сорлы жігітті өздері керіп ұстаған киізге</w:t>
        <w:br/>
        <w:t>отырғызып алып, қаққыштап жүріп тақырға басымен</w:t>
        <w:br/>
        <w:t>құлатып, көкжұлын ғып өлтірген жоқ па еді? Мүмкін,</w:t>
        <w:br/>
        <w:t>есіңізге түскен шығар? Сонда-ақ, олардың бұл істегендері:</w:t>
        <w:br/>
        <w:t>«Жанқожа бізден де гөрі Байқадаммен көбірек араласады.</w:t>
        <w:br/>
        <w:t>Мейлі, араласа берсін. Бірақ, біздің Шектінің шалынан</w:t>
        <w:br/>
        <w:t>қорқар жайымыз жоқ!» деп сіздерге көрсеткен қыры</w:t>
        <w:br/>
        <w:t>болатын. Тіпті, бұл күнде Бұқарбай да, оның жігіттері де</w:t>
        <w:br/>
        <w:t>жандарындағы жақын ағасы Байқадам батырды адам</w:t>
        <w:br/>
        <w:t>құрлы көрмегені былай тұрсын, Қоқан бегінің белсенді</w:t>
        <w:br/>
        <w:t>қолшоқпарына айналған ол, сіздердің Қазалы жақтағы</w:t>
        <w:br/>
        <w:t>ауылдарыңызға ауыз сала бастаған жоқ п57..</w:t>
      </w:r>
    </w:p>
    <w:p>
      <w:r>
        <w:t>- Солай ма?!</w:t>
        <w:br/>
        <w:t>- Бұл менің ойдан шығарып отырған әңгімем емес.</w:t>
        <w:br/>
        <w:t>НАРКЕСКЕН: 2 том «АДЫРА ҚАЛҒАН ҮМІТ» 283</w:t>
        <w:br/>
        <w:t>көзіне жанында тән рахатына бөленіп қаннен-қаперсіз</w:t>
        <w:br/>
        <w:t>бұйығып жатқан Шынардың емес, Бопай ханшаның</w:t>
        <w:br/>
        <w:t>бейнесіндей боп елестеп кетті. Сол-ақ екен, оның ойына</w:t>
        <w:br/>
        <w:t>осыдан бірнеше жыл бұрын түн түнегін жамылып, батыр</w:t>
        <w:br/>
        <w:t>ханшаның отауына қалай барғаны түсті.</w:t>
        <w:br/>
        <w:t>«Ой, айтып келген ажалдан да қорықпайтын қайран</w:t>
        <w:br/>
        <w:t>жастық кезім-ай, қайтып оралар мя едің?! Егер қайтып</w:t>
        <w:br/>
        <w:t>оралар болсаң, сол жылдары жіберген қателіктерімді</w:t>
        <w:br/>
        <w:t>қайта түзеп, Бопайдай сұлу ханшаға жасаған қиянатым</w:t>
        <w:br/>
        <w:t>мен Наурызбайдай адал дос алдындағы кешірілмес</w:t>
        <w:br/>
        <w:t>күнәмді жуа алмасам да, ең болмаса мойындап, «алша</w:t>
        <w:br/>
        <w:t>мойным қылша» деп жазамды тартар едім-ау. Бірақ, ол</w:t>
        <w:br/>
        <w:t>күндер қайтып оралмайды ғой!» деп іштей күбірлеген</w:t>
        <w:br/>
        <w:t>Бұқарбай, келіншектің аяғын ысырыл қоюға асықпады.</w:t>
        <w:br/>
        <w:t>Анда-санда өзімен-өзі осылай оңаша қалған сайын</w:t>
        <w:br/>
        <w:t>сол бір өкініш оты өзегін өртеп, өмір-жасы өксігендей күй</w:t>
        <w:br/>
        <w:t>кешкеннен басқа қолынан не келмек?! Қолдан келері - тек</w:t>
        <w:br/>
        <w:t>бәрін де санасында қайта жаңғыртып, күні бүгінгідей көз</w:t>
        <w:br/>
        <w:t>алдынан өткізу, өкініш өртін қайта үрлеу, іштей күбірлеп</w:t>
        <w:br/>
        <w:t>олардың аруағынан кешірім сұрау, «кешір» деп қайта-</w:t>
        <w:br/>
        <w:t>қайта Аллаға жалбарыну. Міне, бүгін де солай ...</w:t>
        <w:br/>
        <w:t>«Бәрі есінде. Атасы Абылай мен әкесі Қасымнан</w:t>
        <w:br/>
        <w:t>қалған жолмен қазақтың басын қосып қайтадан хандық</w:t>
        <w:br/>
        <w:t>құрамын деп, ен даланың ол шеті мен бұл шетін шарлап,</w:t>
        <w:br/>
        <w:t>күндіз-түні сабылып жүрген Кенесарының қосынына</w:t>
        <w:br/>
        <w:t>онекі жігітімен келіп қосылған Бұқарбай Бопай ханшаны</w:t>
        <w:br/>
        <w:t>алғаш көрген сәттен-ақ, өн-бойын өртеген алау сезімнен</w:t>
        <w:br/>
        <w:t>бір арыла алмай қойған-ды.</w:t>
        <w:br/>
        <w:t>Талай жорықтарда бірге жүріп шайқасқан, мұның</w:t>
        <w:br/>
        <w:t>ерліктеріне куә болған ханшаның да көңілі кет әрі емес</w:t>
        <w:br/>
        <w:t>сияқты. Алайда, қанша батыр болғанмен, кімді жақсы</w:t>
        <w:br/>
        <w:t>көргенмен, қыздың жолы жіңішке екенін білетін Бопай да</w:t>
        <w:br/>
        <w:t>ішкі сырын сыртқа шығармай, қолайлы сәтті күтіп</w:t>
        <w:br/>
        <w:t>жүргендей. Бұқарбай болса: «Байқамай сездіріп алып</w:t>
        <w:br/>
        <w:t>табанда қылыппқа тартылам ба» деп, Кене хан мен өзін</w:t>
        <w:br/>
        <w:t>келгелі бері айнымас дос санап жүрген Наурызбайдай</w:t>
        <w:br/>
        <w:t>арыстанның қаһарынан қатты қаймығады.</w:t>
        <w:br/>
        <w:t>Осылайша, екеуінің бір-біріне жасырын телміруімен</w:t>
        <w:br/>
        <w:t>296 Әбдісаттар ОСПАНОВ</w:t>
        <w:br/>
        <w:t>қиқу естілгенде қатты абдырап қалып еді. Жауқашардың</w:t>
        <w:br/>
        <w:t>жігіттері қарсылық көрсете алмай бет-бетіне қашқандардың</w:t>
        <w:br/>
        <w:t>үйлеріне ешқандай кедергісіз кіріп өздеріне керектерін</w:t>
        <w:br/>
        <w:t>алып, қарсыласқандарды соққыға жығып жатты. Жауқашар</w:t>
        <w:br/>
        <w:t>төбе басында тұр. Ту көтерген Айдарқұл жанында.</w:t>
      </w:r>
    </w:p>
    <w:p>
      <w:r>
        <w:t>- Ай-еке, анау ауыл жақтан шаң көрінді ғой. Мына</w:t>
        <w:br/>
        <w:t>жақтан да бес-алты салт атты келеді. Байқаймын, осы біз</w:t>
        <w:br/>
        <w:t>Бұқарбай батыр емес, Байқадамның ауылын шауып</w:t>
        <w:br/>
        <w:t>жатқан сыяқтымыз...</w:t>
        <w:br/>
        <w:t>- Мен де солай ойлап тұрмын, Жауқаш. Жанқожа</w:t>
        <w:br/>
        <w:t>ағамның тілін алмадық. Кенесарыдан қашып кетіп, Қоқан</w:t>
        <w:br/>
        <w:t>бегінің қоластында қалған бұл екі көкжал бізді аяй</w:t>
        <w:br/>
        <w:t>қоймас, сірә. Егер мына жақындап қалған арғы ауылға</w:t>
        <w:br/>
        <w:t>қыдырып кеткен Байқадам болса, ана жақтан шыққан</w:t>
        <w:br/>
        <w:t>үлкен шоғыр бас араздығы мен төсек таласын былай</w:t>
        <w:br/>
        <w:t>қойып, ағасына көмекке келе жатқан Бұқарбай шығар.</w:t>
        <w:br/>
        <w:t>Дереу кеткеніміз дұрыс болар...</w:t>
        <w:br/>
        <w:t>- Қашқалы тұрсың ба?! Онда ауылдан несіне</w:t>
        <w:br/>
        <w:t>шықтың?!- Жауқашар тас-талқан болды.</w:t>
        <w:br/>
        <w:t>Бұл кезде Байқадам да жігіттерімен жақындап келіп</w:t>
        <w:br/>
        <w:t>қалып еді. Бұқарбай ауылы жағынан келе жатқан</w:t>
        <w:br/>
        <w:t>шоғырды ол мүлде байқаған да жоқ. Ақмоншақтың</w:t>
        <w:br/>
        <w:t>тізгінін тартпаған күйі Жауқашар мен Айдарқұл тұрған</w:t>
        <w:br/>
        <w:t>төбені айнала шауып айқай салды.</w:t>
        <w:br/>
        <w:t>- Жауқашар! Уәде бұлай емес еді ғой. Бұл біздің</w:t>
        <w:br/>
        <w:t>ауыл. Тоқтат, мына бөрілеріңді!</w:t>
        <w:br/>
        <w:t>Ашшуға мініп келген Жауқашар: «Енді кеші қалдың!</w:t>
        <w:br/>
        <w:t>Болар іс болды» дегендей, ұрысқа кірісіп кетті. Айдарқұл</w:t>
        <w:br/>
        <w:t>да ізінен шапты. Олар енді қаша ұрыс салды. Өйткені,</w:t>
        <w:br/>
        <w:t>Бұқарбайдың жігіттері де ауыл шетіне ілігіп қалып еді.</w:t>
        <w:br/>
        <w:t>Бірақ көп ұзамай Жауқашар да, Айдарқұл да оққа ұшты.</w:t>
        <w:br/>
        <w:t>Біреуге ор қазамын деп оған өзі түскеніне Байқадамның</w:t>
        <w:br/>
        <w:t>қаны қайнады. Енді бұл қателігінің қарымтасын өзі</w:t>
        <w:br/>
        <w:t>қайтаруға асықты. Қаша соғысқан .Жауқашардың</w:t>
        <w:br/>
        <w:t>сарбаздарын түре қуып, біразын жайратты.</w:t>
        <w:br/>
        <w:t>Ендігі бір сәтте Жауқашар мен Айдарқұлдың оққа</w:t>
        <w:br/>
        <w:t>ұшқанын көрген Жұмабай атының басын солай бұрды.</w:t>
        <w:br/>
        <w:t>Осы кезде аптулы Байқадам найзасын Бажақ батырдың</w:t>
        <w:br/>
        <w:t>НАРКЕСКЕН: 2 том «АДЫРА ҚАЛҒАН ҮМІТ» 295</w:t>
        <w:br/>
        <w:t>Уәделі жексенбінің өткеніне де бүгін үшінші күн.</w:t>
        <w:br/>
        <w:t>Байқадам енді күдерін үзе бастаған. Күн арқан бойы</w:t>
        <w:br/>
        <w:t>көтерілген кез. Барлық үміті сейіліп, жұбаусырап</w:t>
        <w:br/>
        <w:t>отырған үстіне бұрыннан осы маңды мекендеп отырған бір</w:t>
        <w:br/>
        <w:t>жамағайыны түстікке шақыра келді. Ерулік деп арнайы</w:t>
        <w:br/>
        <w:t>келген ағайынның көңілін қимай, батыр жанына бір-екі</w:t>
        <w:br/>
        <w:t>ақсақалды ертіп атқа қонды. Бұқарбайдың ол ерулікке</w:t>
        <w:br/>
        <w:t>«бүгін ауырыңқырап, онша мазам болмай отыр» деп</w:t>
        <w:br/>
        <w:t>сылтауратып бармай қалғанын ол білген де жоқ. Бірақ</w:t>
        <w:br/>
        <w:t>оның ауылынан да екі-үш аттылы шыққанын көріп еді.</w:t>
        <w:br/>
        <w:t>Марқа қозының майлы етіне тойып ап, алдына</w:t>
        <w:br/>
        <w:t>келген қымызға қолын соза берген Байқадам, құлағына</w:t>
        <w:br/>
        <w:t>бір оқыс дауыс келгендей, басын кілт көтеріп алды.</w:t>
        <w:br/>
        <w:t>Отырғандарға «тыныш» дегендей белгі беріп, құлағын</w:t>
        <w:br/>
        <w:t>тосты. Алыстан талып естілген қолайсыз қиқу қапелімде</w:t>
        <w:br/>
        <w:t>оның тұлабойын тітіркендіріп жіберді. Әлгі у-шу оның өз</w:t>
        <w:br/>
        <w:t>ауылы жақтан шыққандай болды. Қолындағы көнетоз</w:t>
      </w:r>
    </w:p>
    <w:p>
      <w:r>
        <w:t>сырлы тостағанды дастарқанға қоя салып, шала-шарпы</w:t>
        <w:br/>
        <w:t>бата жасаған болып, сыртқа атып шықты.</w:t>
        <w:br/>
        <w:t>- Атты әкел! Бол тез!</w:t>
        <w:br/>
        <w:t>Балаң жігіт атты көлденең тарта берді. Батыр атқа</w:t>
        <w:br/>
        <w:t>қонған бойда, тебініп қалды. Екі ауылдан келген екі топ</w:t>
        <w:br/>
        <w:t>жарыса шапты. “Жарты жолға жеткенде, қарсы алдынан</w:t>
        <w:br/>
        <w:t>құйындатып келе жатқан өз ауылының жігітін танып,</w:t>
        <w:br/>
        <w:t>оның дегбірі қаша бастады.</w:t>
        <w:br/>
        <w:t>- «Жау! Жау! Батыр аға, ауылды жау шапты!- Жігіт</w:t>
        <w:br/>
        <w:t>арындап алған атын әзер тоқтатты. Түсі қашып кеткен,</w:t>
        <w:br/>
        <w:t>дір-дір етеді.</w:t>
        <w:br/>
        <w:t>- Қайдағы жау?! Кім?! - Байқадам аттың тізгінін</w:t>
        <w:br/>
        <w:t>тартпастан, ат үстінен айқай салды.</w:t>
        <w:br/>
        <w:t>- Білмеймін, батыр аға, Жанқожа батырдың інісі дей</w:t>
        <w:br/>
        <w:t>ме... Сейіл ағамдар қазір олармен шайқасып жатыр.</w:t>
        <w:br/>
        <w:t>Тезірек жетіңізші...</w:t>
        <w:br/>
        <w:t>-«Жанқожа жоқ па екен?!</w:t>
        <w:br/>
        <w:t>- Білмеймін...</w:t>
        <w:br/>
        <w:t>- Япырай ә, Жанқожа олай етпесе керек сді ғой ...-</w:t>
        <w:br/>
        <w:t>деді, сасқалақтап не айтарын білмей қалған Байқадам.</w:t>
        <w:br/>
        <w:t>Бейқұт жатқан Байқадам ауылының адамдары алғаш</w:t>
        <w:br/>
        <w:t>НАРКЕСКЕН: 8 том «АДЫРА ҚАЛҒАН ҮМІТ» 298</w:t>
        <w:br/>
        <w:t>- Хан ағамды жау қолына тастап, елге қайтар жайым</w:t>
        <w:br/>
        <w:t>жоқ! Оның жалғыз өзін қалдырғанша өлгенім артық! Елім</w:t>
        <w:br/>
        <w:t>деп еңіреген ер ортақ десеңдер соңымнан ерерсіндер.</w:t>
        <w:br/>
        <w:t>Ермесеңдер де өкпе жоқ. Ел үшін бәйгеге тігілген бастың</w:t>
        <w:br/>
        <w:t>аман қалғанынан гөрі жау қолында қалғаны дұрыс болар!</w:t>
        <w:br/>
        <w:t>- деді Наурызбай.</w:t>
        <w:br/>
        <w:t>Бұқарбай да, жанындағылар да не істерін білмей</w:t>
        <w:br/>
        <w:t>үнсіз тұрып қалды. Сарыжеліске салып оқ жетер жерге</w:t>
        <w:br/>
        <w:t>барып қалған Наурызбай батыр атының тізгінін тартып,</w:t>
        <w:br/>
        <w:t>артына бұрылып тұрды да:</w:t>
        <w:br/>
        <w:t>- Бұқар! Ел-жұртқа, бізді білетін үлкен-кішілерге</w:t>
        <w:br/>
        <w:t>дұғай-дұғай сәлем айт! Қалай да елге аман-сау жетуге</w:t>
        <w:br/>
        <w:t>тырысыңдар! Болған оқиғаларды болашақ ұрпаққа</w:t>
        <w:br/>
        <w:t>жеткізетін адамдар керек қой. Қош, бауырлар! - деді де,</w:t>
        <w:br/>
        <w:t>торының сауырын қамшымен оса тартып, тау бөктеріне</w:t>
        <w:br/>
        <w:t>қарай құйындата жөнелді.</w:t>
        <w:br/>
        <w:t>Соңынан қарап тұрып қалған бұлардың ешқайсысы</w:t>
        <w:br/>
        <w:t>орнынан тапжылмады. Кене ханды құтқармақ боп, жауға</w:t>
        <w:br/>
        <w:t>күн бата жалғыз тиіскен Наурызбайдың ұрандаған даусы</w:t>
        <w:br/>
        <w:t>таң сызаттап атқанша бір толастамады. Тек жерге жарық</w:t>
        <w:br/>
        <w:t>түскен шақта ғана тау жақ мүлгіген тыныштыққа бөленді.</w:t>
        <w:br/>
        <w:t>Сол кезде ғана Бұқарбай бастаған онекі жігіт ат басын елге</w:t>
        <w:br/>
        <w:t>қарай бұрып еді...</w:t>
        <w:br/>
        <w:t>ХЖасаураған қос жанардың алдынан сол бір көмескі</w:t>
      </w:r>
    </w:p>
    <w:p>
      <w:r>
        <w:t>көрініс қайта жаңғырып өте бергенде, Наурызбайдың:</w:t>
        <w:br/>
        <w:t>«Қош, бауырлар!» деген сол бір соңғы сөздері тап құлақ</w:t>
        <w:br/>
        <w:t>түбінен естілгендей, Бұқарбайдың бүкіл шекесі дәл қазір</w:t>
        <w:br/>
        <w:t>шеге қағып жатқандай қатты шыңылдап қоя берді. Ол бұдан</w:t>
        <w:br/>
        <w:t>әрі шыдай алмай:</w:t>
        <w:br/>
        <w:t>- Бәрі адыра қалсын! Бұдан кейін қалай тірі жүруге</w:t>
        <w:br/>
        <w:t>болады?! - деп, Шынардың тізесінің үстінде жатқан аяғын</w:t>
        <w:br/>
        <w:t>сілкіп тастап ұшып тұрды да, апыл-ғұпыл киіне бастады.</w:t>
        <w:br/>
        <w:t>Шошып кеткен Шынар басын жастықтан жұлып алды.</w:t>
        <w:br/>
        <w:t>Бірдеңе дегісі кеп, жарығы мүлде әлсірей бастаған</w:t>
        <w:br/>
        <w:t>шамның сәулесімен батырдың бетіне қарап еді, ол түсі өрт</w:t>
        <w:br/>
        <w:t>сөндіргендей боп, күбірлей сөйлеп, киініп жатыр екен.</w:t>
        <w:br/>
        <w:t>Әйел тілін тістеген күйі құлағын тосты.</w:t>
        <w:br/>
        <w:t>«...Бұқарбай батыр!» дегенге босқа масаттанып жүре</w:t>
        <w:br/>
        <w:t>НАРКЕСКЕН: 2 том «АДЫРА ҚАЛҒАН ҮМІТ» 287</w:t>
        <w:br/>
        <w:t>«Қанша жерден жан аямас досым дегенмен, өз</w:t>
        <w:br/>
        <w:t>қарындасының абыройын ойлап, мен сатқынды</w:t>
        <w:br/>
        <w:t>көпшіліктің көзінше қойша бауыздамайтынына кім</w:t>
        <w:br/>
        <w:t>кепілдік бере алады?!» деген әр сауал шекесін шағып,</w:t>
        <w:br/>
        <w:t>жүрегін шымшып өткенде ұяттан өртене жаздады.</w:t>
        <w:br/>
        <w:t>Үрейге толы түн де өтті. Орнынан ерте тұрып кеткен</w:t>
        <w:br/>
        <w:t>батыр, жан-жағына бұрылып та қарамастан, өзінің кеше</w:t>
        <w:br/>
        <w:t>кешікісінгі барып қайтқан жағына тартты. Ондағы бар ойы</w:t>
        <w:br/>
        <w:t>- біріншіден, жжанындағылардың ретті-ретсіз келеке-</w:t>
        <w:br/>
        <w:t>қалжыңдарынан сәл де болса құтыла тұру, екіншіден, ең</w:t>
        <w:br/>
        <w:t>болмаса аз уақытқа болса да, Наурызбайдың көзінен</w:t>
        <w:br/>
        <w:t>тасалана тұрайын дегені еді.</w:t>
        <w:br/>
        <w:t>Қанша адуынды, қызба болғанмен, достыққа берік</w:t>
        <w:br/>
        <w:t>Наурызбай мұны қанша рет хан ағасының қаһарынан да</w:t>
        <w:br/>
        <w:t>аман алып қалған-ды. Сондай оқиғаның бірі осы соңғы</w:t>
        <w:br/>
        <w:t>жайттан екі ай бұрын ғана болған-ды. Егер сол жолы</w:t>
        <w:br/>
        <w:t>Наурызбай ауылда болмағанда, Кененің бұған қандай</w:t>
        <w:br/>
        <w:t>жаза қолданарын құдай білсін.</w:t>
        <w:br/>
        <w:t>Оқиға былай болып еді. Бір күні барлаудан қосынға</w:t>
        <w:br/>
        <w:t>қайтып келе жатқан Бұқарбай ауылға жақындап</w:t>
        <w:br/>
        <w:t>қалғанда, жолда жайылып жүрген жиырма шақты</w:t>
        <w:br/>
        <w:t>түйенің жанынан аяңдап өте берген. Сол сәтте бір бура</w:t>
        <w:br/>
        <w:t>тұсына келіп қалған бұған тұра ұмтылды. Аузынан ақ</w:t>
        <w:br/>
        <w:t>көбік атып тайраңдап келеді. Қатты сасып қалған батыр</w:t>
        <w:br/>
        <w:t>астындағы атын қамшының астына алды. Бірақ, «ә»</w:t>
        <w:br/>
        <w:t>дегенде кібіртіктеп қалған ат, бірден көсіліп шаба алмады.</w:t>
        <w:br/>
        <w:t>Бура төніп келіп қалды. Енді болмағанда, өзін ат-матымен</w:t>
        <w:br/>
        <w:t>таптап өтердей. «Батырға да жан керек» деген ғой, өзіне</w:t>
        <w:br/>
        <w:t>ауыз салмаққа оңтайлана берген бураны Бұқарбай дырау</w:t>
        <w:br/>
        <w:t>қамшымен қақ бастан бір-ақ тартты. Бура сескеніп басын</w:t>
        <w:br/>
        <w:t>сәл бұра бергенде, бар күшімен шірене тартқан қамшы</w:t>
        <w:br/>
        <w:t>бураның оң жағын осып өтті.</w:t>
        <w:br/>
        <w:t>Сөйткенше, астындағы аты да бауырын жазып еді.</w:t>
        <w:br/>
        <w:t>Ұзап барып ат үстінен артына назар салған батыр, мойнын</w:t>
        <w:br/>
        <w:t>жерге төсеп жатып қалған бураны көрді. Атының тізгінін</w:t>
        <w:br/>
        <w:t>тартып анықтап қарады да, шошып котті. «Құрыдым!»</w:t>
        <w:br/>
        <w:t>деуге ғана шамясы келді. Өйткені, ол жатқан Кенесары</w:t>
        <w:br/>
        <w:t>ханның алыс жорықтарға мінетін нағыз таңдаулы деген</w:t>
      </w:r>
    </w:p>
    <w:p>
      <w:r>
        <w:t>290 Әбдісаттар ОСПАНОВ</w:t>
        <w:br/>
        <w:t>келе жатқан Наурызбайды көзі шалып қалды.</w:t>
        <w:br/>
        <w:t>Бұқарбай онымен бетпе-бет келіп қалудан қаймығып,</w:t>
        <w:br/>
        <w:t>жігіттерді қалқалай берді. Ол да ешнәрсені көріп"</w:t>
        <w:br/>
        <w:t>білмегендей кейіп танытып, бұрынғысынша жаттығуды</w:t>
        <w:br/>
        <w:t>бастап кетті. Бірақ, соңына еріп келген төлеңгіт батырдың</w:t>
        <w:br/>
        <w:t>атын алдына көлденең тартқанда аяғын үзеңгіге сала</w:t>
        <w:br/>
        <w:t>беріп, сарбаздардың соңын ала тұрған Бұқарбайға оқты</w:t>
        <w:br/>
        <w:t>көзімен ата қарап:</w:t>
        <w:br/>
        <w:t>- Жігіттер, бүгін ат үстінен найзаласудың түрлі</w:t>
        <w:br/>
        <w:t>әдістерін тағы да пысықтаймыз. Қане, Бұқарбай батыр,</w:t>
        <w:br/>
        <w:t>атыңа отыр да көзіңді орамалыңмен байла! “Жігіттерге</w:t>
        <w:br/>
        <w:t>әуелі екеуміз өнерімізді көрсетейік, - деді, зілдене. Ол</w:t>
        <w:br/>
        <w:t>«батыр» дегенді тістене айтты.</w:t>
        <w:br/>
        <w:t>Онсыз да қашқалақтап тұрған Бұқарбай амалсыздан</w:t>
        <w:br/>
        <w:t>атына мініп жатып:</w:t>
        <w:br/>
        <w:t>- Бұрынғыдай Бұқар демегеніне және менімен</w:t>
        <w:br/>
        <w:t>шайқасқысы келгеніне қарағанда, бірнәрсе ойлап келді-</w:t>
        <w:br/>
        <w:t>ау, шамасы. Мейлі, не істесе де ақырын көріп алдым, -</w:t>
        <w:br/>
        <w:t>деді, күбірлеп.</w:t>
        <w:br/>
        <w:t>Бұл бір орнында шыркөбелек айналып шиыршық</w:t>
        <w:br/>
        <w:t>атқан атына мініп бойын тіктей бергенде, Наурызбай</w:t>
        <w:br/>
        <w:t>орамалымен көзін байлап жатыр екен. Бұқарбай «ішуһ»</w:t>
        <w:br/>
        <w:t>деп атын тебініп қалып, белгіленген қашықтыққа қарай</w:t>
        <w:br/>
        <w:t>кетіп бара жатып іштей: «Әр пенденің жаны өзіне ғана</w:t>
        <w:br/>
        <w:t>қадірлі» деген ғой, Науан. Сен шынымен-ақ мені жауға да</w:t>
        <w:br/>
        <w:t>кетер қарындасыңның жолына құрбан етпек ниетте</w:t>
        <w:br/>
        <w:t>болсаң, онда мен де жастығымды адып өлуге дайынмын!»</w:t>
        <w:br/>
        <w:t>деп, тістеніп қойды.</w:t>
        <w:br/>
        <w:t>Екеуі де межелі жерге барып бір-біріне қарсы қарап</w:t>
        <w:br/>
        <w:t>тұрды да, аттарын тебініп қалды. Басына: «Наурызбай</w:t>
        <w:br/>
        <w:t>мені жекпе-жекке әдейі өлтіру үшін шақырды» дегеннен</w:t>
        <w:br/>
        <w:t>басқа ешбір ой келмеген Бұқарбай, орамалының астыңғы</w:t>
        <w:br/>
        <w:t>жағын аз да болса алдын көретіндей етіп сәл көтеріп</w:t>
        <w:br/>
        <w:t>қойып, атын ағызған бойы найзасын Наурызбайдың қолқа</w:t>
        <w:br/>
        <w:t>тұсынан қадауға ыңғайлап келе жатты.</w:t>
        <w:br/>
        <w:t>Жақындай бергенде ғана мұның арам пиғылын сезген</w:t>
        <w:br/>
        <w:t>Наурызбай Бұқарбайдың найзасын астыңғы жағынан</w:t>
        <w:br/>
        <w:t>көтере қағып жіберді де, көз ілеспес шапшаңдықпен</w:t>
        <w:br/>
        <w:t>284 ісатт; ПАНОВ</w:t>
        <w:br/>
        <w:t>күндер өтіп жатты. Сондай күндердің бірінде ойда жоқта</w:t>
        <w:br/>
        <w:t>екеуінің көптен күткен армандарының орындалар сәті</w:t>
        <w:br/>
        <w:t>туғандай болды. Наурызбай күндегі әдетінше жігіттерді</w:t>
        <w:br/>
        <w:t>он-оннан топқа бөліп алып, шабуыл кезінде жасалуы тиіс</w:t>
        <w:br/>
        <w:t>алыстан дәл көздеп садақ тарту, жекпе-жекте қылыштасу,</w:t>
        <w:br/>
        <w:t>найзаласу, балталасу, қанжарласу сияқты қолма-қол</w:t>
        <w:br/>
        <w:t>шайқастың әдіс-тәсілдерін үйретіп жатқан-ды. Жігіттер</w:t>
      </w:r>
    </w:p>
    <w:p>
      <w:r>
        <w:t>қалжыраған сәске түс кезінде, батыр бұларға азын-аулақ</w:t>
        <w:br/>
        <w:t>демалуға рұқсат еткен.</w:t>
        <w:br/>
        <w:t>Екі топтың жігіттері басқосып, бірін-бірі әзілмен</w:t>
        <w:br/>
        <w:t>қағытып отыр еді, ауыл шетіне таман тігілген өз отауынан</w:t>
        <w:br/>
        <w:t>ұйқысын әбден қандырып шыққан Бопай ханша, екі</w:t>
        <w:br/>
        <w:t>қолын әнтек көтерген күйі бұларға қарап есіней керіліп</w:t>
        <w:br/>
        <w:t>қойды. Бұқарбай оны көрген жоқ еді. Өйткені, ол отау</w:t>
        <w:br/>
        <w:t>жаққаарқасын беріп отырған.</w:t>
        <w:br/>
        <w:t>Оған қарсы қарап отырған жігіттердің бірі:</w:t>
        <w:br/>
        <w:t>- Әй, жігіттер, көрдіңдер ме? Мына ханшамыз бүгін</w:t>
        <w:br/>
        <w:t>кешке біздердің біреуімізді оңашаға шақырып тұрған</w:t>
        <w:br/>
        <w:t>сияқты ғой,- деді, сыбырлай сөйлеп.</w:t>
        <w:br/>
        <w:t>- Тәйт әрі! Науан ағам естіп қалса, ханшаның есігі</w:t>
        <w:br/>
        <w:t>тұрмақ кіретін тесік таппай қаларсың!- деді Иман.</w:t>
        <w:br/>
        <w:t>- «Қашардың керілгені - тайыншаны іздегені» деген</w:t>
        <w:br/>
        <w:t>екен бір қуақы шал, баяғыда. Берілген белгіні түсінбейтін</w:t>
        <w:br/>
        <w:t>топас емеспіз ғой. Мүмкін, ханша біреумізді танып қалып</w:t>
        <w:br/>
        <w:t>әдейі істеп тұрған шығар. Несі бар, ортамызда ондай адам</w:t>
        <w:br/>
        <w:t>бар болса, қалай да бүгін кешке тәуекел етуі тиіс, - деді</w:t>
        <w:br/>
        <w:t>Жанайдар, қуақылана күліп.</w:t>
        <w:br/>
        <w:t>- Қане жігіттер, қабылан жүрек қайсысың барсың?</w:t>
        <w:br/>
        <w:t>Көп болса, ханшаның қамшысын жеп қайтарсыңдар.</w:t>
        <w:br/>
        <w:t>Қане, батырлар... - деді Байтабын батыр, табан астында</w:t>
        <w:br/>
        <w:t>қолпаштай кететін кәнігі әдетіне басып.</w:t>
        <w:br/>
        <w:t>Біраз уақыт әрі итеріп, бері жығып дегендей әзіл-</w:t>
        <w:br/>
        <w:t>қалжың айтылған соң, бірін-бірі түртпектей-түртпектей</w:t>
        <w:br/>
        <w:t>отырып, ақыры бәрі мұны көндірген-ді. Онсыз да бағын</w:t>
        <w:br/>
        <w:t>сынап көруге сылтау таппай үнемі ой үстінде жүрген өзі</w:t>
        <w:br/>
        <w:t>де, жігіттердің айтқанына көнгендей сыңай танытқан.</w:t>
        <w:br/>
        <w:t>Түскі астан кейін біраз тынығып алып, тағы жаттығуға</w:t>
        <w:br/>
        <w:t>шыққан жігіттер намаздігерге жақын тараған еді.</w:t>
        <w:br/>
        <w:t>294 Әбдісаттар ОСПАНОВ</w:t>
        <w:br/>
        <w:t>беріппін ғой. Иә, мені қаруластарым Наурызбайдан кем</w:t>
        <w:br/>
        <w:t>санамайтын. Шындығында, мен батыр маедім?! Науаннан</w:t>
        <w:br/>
        <w:t>кем болмасам, неге оны жалғыз жібердім?! ...Бәлкім, осы</w:t>
        <w:br/>
        <w:t>дәрменсіздігім үшін о дүниеде қияметтің тар көпірінен өте</w:t>
        <w:br/>
        <w:t>алмай, тозақ отына оңбай күйермін! Әрине, «Мен оған</w:t>
        <w:br/>
        <w:t>дайынмын!» деп қазір айта алармын. Ал сол жолы, ол</w:t>
        <w:br/>
        <w:t>жалғыз өзі жауға аттанғалы тұрып қиыла қараған сәтте:</w:t>
        <w:br/>
        <w:t>«Жігіттер, енді өлсек те Науанмен бірге өлеміз! Бауырыма</w:t>
        <w:br/>
        <w:t>балаған жан досымды жауға жалғыз жібере алмаймын!</w:t>
        <w:br/>
        <w:t>Қане, еріндер соңымнан!» деп неге айтпадым?! Осындай</w:t>
        <w:br/>
        <w:t>опасыздықтан кейін, қалай ғана жер басып жүрмін?! Бұл</w:t>
        <w:br/>
        <w:t>менің сүйегіме түскен кетпес таңба, жазылмас жара,</w:t>
        <w:br/>
        <w:t>ешқашан орындалмас арман екенін енді ғана біліп бостан-</w:t>
        <w:br/>
        <w:t>босқа күйініп жатырмын. Одан не пайда?! Қанша күйініп</w:t>
        <w:br/>
        <w:t>еңірегеніммен, жүрегі таудан да, тастан да қайтпаған</w:t>
        <w:br/>
        <w:t>қайран Науан қайта тіріле ме?! Жоқ! Жо-оқ!»</w:t>
        <w:br/>
        <w:t>Батыр кемсендеген күйі үйден шығып кетті. Мына</w:t>
        <w:br/>
        <w:t>сөздерді естіп, көз жасына ие бола алмаған Шынар сұлу,</w:t>
        <w:br/>
        <w:t>бетін қос қолымен басқан бойы шәйі көрпенің үстінде</w:t>
      </w:r>
    </w:p>
    <w:p>
      <w:r>
        <w:t>отырып қалаберді...</w:t>
        <w:br/>
        <w:t>Сол күні Бұқарбай батыр үйінен аттап та шықпады.</w:t>
        <w:br/>
        <w:t>Ертеңіне таң алдындағы қою қараңғылықты жамылып,</w:t>
        <w:br/>
        <w:t>оның ауылы үдере көшті. Таңертең ерте тысқа шыққан</w:t>
        <w:br/>
        <w:t>Байқадам, алысырақта айдалып бара жатқан малдың</w:t>
        <w:br/>
        <w:t>шаңын ғана көрді. Көрді де, санын соқты. Өзегін өртеген</w:t>
        <w:br/>
        <w:t>өкініштің бар қарымтасын енді кімнен қайтарарын, кешкі</w:t>
        <w:br/>
        <w:t>әңгімені екі кештің арасында Бұқарбайға кім жеткізгенін</w:t>
        <w:br/>
        <w:t>білмей аласұрды. Бүкіл ауылды аяғынан тік тұрғызды.</w:t>
        <w:br/>
        <w:t>Балаларын қырып жібере жаздады.</w:t>
        <w:br/>
        <w:t>Сол күні түс қайта бұл ауыл да көшті. Бірақ кеш қалды.</w:t>
        <w:br/>
        <w:t>Ұзын сордың шығыс басына Бұқарбай үйлері сап түзепті.</w:t>
        <w:br/>
        <w:t>Байқадам батыр енді амалсыздан ауылын батысына</w:t>
        <w:br/>
        <w:t>қондырды. Оның бір ғана үміті бар еді. Ол өзі айтқан қотыр тай</w:t>
        <w:br/>
        <w:t>болатын. «Батыс жақтан келген Жанқожа батыр сарбаздары</w:t>
        <w:br/>
        <w:t>шідерлеулі тай көрінбеген соң, күдіктеніп арнайы хабаршы</w:t>
        <w:br/>
        <w:t>жіберер. Әйтпесе, ол қотыр тайды бір балаға әдейі-бақтырып</w:t>
        <w:br/>
        <w:t>қоярмын. Баланы көрсе, Жанқожаның барлаушылары одан</w:t>
        <w:br/>
        <w:t>жақын жердегі ауылдың кімдікі екенін сұрар» деп ойлады.</w:t>
        <w:br/>
        <w:t>НАРКЕСКЕН: 2 том «АДЫРА ҚАЛҒАН ҮМІТ» 291</w:t>
        <w:br/>
        <w:t>басындағы тақиясын найзасымен іліп әкетті. Мұндай</w:t>
        <w:br/>
        <w:t>шапшаңдық тек Наурызбайдың ғана қолынан келетін еді.</w:t>
        <w:br/>
        <w:t>Сол бойы аттарының екпінімен біраз жерге барып қалған</w:t>
        <w:br/>
        <w:t>екеуі, кейін бұрылып топқа қайтып келді.</w:t>
        <w:br/>
        <w:t>Бұқарбай атынан түсе беріп қана сәл есін жиғандай</w:t>
        <w:br/>
        <w:t>болды. Ол өзінің арам пиғылы есіне түсіп, Наурызбай ғана</w:t>
        <w:br/>
        <w:t>емес басқа жігіттердің де бетіне тура қарай алмай, ұяттың</w:t>
        <w:br/>
        <w:t>жалынына өртеніп кетердей болып қиналып тұрды. Бірақ,</w:t>
        <w:br/>
        <w:t>Наурызбай ешнәрсе сезбегендей боп атынан түсті де:</w:t>
        <w:br/>
        <w:t>-- Ал, қане, жігіттер, екеу-екеу жұптасып алып осы</w:t>
        <w:br/>
        <w:t>көргендеріңді жасап үйреніңдер! - деді де, бұған көз</w:t>
        <w:br/>
        <w:t>қиығын да салмастан әрі қарай жүре берді. Бұқарбай</w:t>
        <w:br/>
        <w:t>болса жер шұқылап отырып қалды...</w:t>
        <w:br/>
        <w:t>«Қайран сол бір күндер-ай, тағы да қайтып келермісін?!</w:t>
        <w:br/>
        <w:t>Соншалық туған бауырына балап маған шаң жуытпаған</w:t>
        <w:br/>
        <w:t>шынайы дос, жүрегі баланың жүрегіндей пәк Науанға</w:t>
        <w:br/>
        <w:t>менің жасаған сатқындығым мұнымен бітсе ғой. Әсіресе,</w:t>
        <w:br/>
        <w:t>соңғы жолы, қырғыз жерінде жалғыз тастап кеткенім</w:t>
        <w:br/>
        <w:t>үшін, оның аруағы мені кешіре ме?! Жоқ, жоқ, ешқашан</w:t>
        <w:br/>
        <w:t>дакешірмейді! Кешірерлік іс не еді, ол иттігім?!»</w:t>
        <w:br/>
        <w:t>Батырдың даусы қаттырақ шығып кетті. Шынар</w:t>
        <w:br/>
        <w:t>оқыс дауыстан көзін ашып алды да, орнынан тұруға</w:t>
        <w:br/>
        <w:t>дәрмені қалмағандай жасаураған көздерін қайта жұмды.</w:t>
        <w:br/>
        <w:t>Таң алдындағы ұйқы мен өте кешігіп оянған ұяты қысқан</w:t>
        <w:br/>
        <w:t>Бұқарбайдың жұмған көздері қабыспай, қайтадан ой</w:t>
        <w:br/>
        <w:t>тереңіне батып бара жатты. “Жау елінде болған соңғы</w:t>
        <w:br/>
        <w:t>оқиға қайтадан көз алдынан көлбеңдей берді...</w:t>
        <w:br/>
        <w:t>Сыр бойына түгел белгілі болған Батбаның оқиғасына</w:t>
        <w:br/>
        <w:t>байланысты «Жанқожа батыр көп жасағымен арнайы</w:t>
        <w:br/>
        <w:t>келіп сес көрсетіп кеткен соң, Қарақұмдағы Бопай қазған</w:t>
        <w:br/>
        <w:t>құдықта күзге дейін байыз тауып отыра алмай, Кене хан</w:t>
        <w:br/>
        <w:t>қырғыз еліне қарай кетуге мәжбүр болған. Үдере көшіп</w:t>
      </w:r>
    </w:p>
    <w:p>
      <w:r>
        <w:t>бара жатып, көрші отырған ауылдардан біраз жылқы қуа</w:t>
        <w:br/>
        <w:t>кеткен. Сол жолы атамекенінің тұсынан өтіп бара жатқан</w:t>
        <w:br/>
        <w:t>Бұқарбай қанша рет қалып қоюға оқталса да, Науанды</w:t>
        <w:br/>
        <w:t>қиып тастап кете алмаған болатын.</w:t>
        <w:br/>
        <w:t>Бұлар сол бойы үдере көшіп келіп, Ұлы жүз рулары</w:t>
        <w:br/>
        <w:t>мен қырғыздар аралас-құралас отырған Орман би мен</w:t>
        <w:br/>
        <w:t>НАРКЕСКЕН: 2 том «АДЫРА ҚАЛЕАН ҮМІТ» 281</w:t>
        <w:br/>
        <w:t>тұрды. Оң қолы қылышының жез сабына жылжып барып</w:t>
        <w:br/>
        <w:t>қалды. (Жалт бұрылып есікке қарай аттай беріп:</w:t>
        <w:br/>
        <w:t>-- Құдай болсаңыз, өзіңізді жарылқап алыңыз! - деді</w:t>
        <w:br/>
        <w:t>де, табалдырықтан бір-ақ секірді.</w:t>
        <w:br/>
        <w:t>Батадан қаймығып Жауқашарлар өздерінің</w:t>
        <w:br/>
        <w:t>райларынан қайтар деп еді, Жанқожа. Олай болмады.</w:t>
        <w:br/>
        <w:t>Ашуға мықтап бой алдырған інісі, үйден атып шыққан</w:t>
        <w:br/>
        <w:t>бойы атына қарғып мінді де, алды-артына қарамай,</w:t>
        <w:br/>
        <w:t>беталды дүсірлетіп шаба жөнелді.</w:t>
        <w:br/>
        <w:t>Алғашында қолдарын бетіне апара беріп, құлағына</w:t>
        <w:br/>
        <w:t>жеткен жаңағы бір сұмдық сөздерден кейін сілейіп қалған</w:t>
        <w:br/>
        <w:t>Аййдарқұл енді ғана есін жиып, ол да Жауқашардың</w:t>
        <w:br/>
        <w:t>соңынан далаға атып шықты. Ешнәрсеге түсінбей қалған</w:t>
        <w:br/>
        <w:t>ол, меңіреу адамша Жауқашардың соңынан ілесіп кете</w:t>
        <w:br/>
        <w:t>барды. Үйлерінің сыртында күтіп отырған жігіттер:</w:t>
        <w:br/>
        <w:t>«Жанқожа рұқсат еткен екен ғой» деп аттарына міне-міне</w:t>
        <w:br/>
        <w:t>қалысып, Жауқашар батырдың артына ілесіп кете барды.</w:t>
        <w:br/>
        <w:t>Батыр ұмсына түсіп, отырған орнынан тұра берген</w:t>
        <w:br/>
        <w:t>еді. Інісінің жүрегін тіліп өткен жаңағы сөздері оны</w:t>
        <w:br/>
        <w:t>қайтадан сылқ еткізді.</w:t>
        <w:br/>
        <w:t>“Жанқожа жаны күйзелген күйі қос қабат талған көрпе</w:t>
        <w:br/>
        <w:t>үстінде отырып қалды. Оның желөкпе інісін тоқтатам</w:t>
        <w:br/>
        <w:t>деген ақырғы айласынан түк шықпады. «Осылай етсем,</w:t>
        <w:br/>
        <w:t>шын ниетімді түсінген інім тоқтар» деп еді. Тоқтамақ</w:t>
        <w:br/>
        <w:t>былай тұрсын, өзін дөрекі сөзімен, оқты көзімен атып</w:t>
        <w:br/>
        <w:t>кетті. Бірақ Жауқашар қайсысына ұрынса да, екілесіп</w:t>
        <w:br/>
        <w:t>келгенде Байқадам мен Бұқарбайдың бірігіп кететінін</w:t>
        <w:br/>
        <w:t>білетін батырдың інісінің осы жолы не тауы жығылып</w:t>
        <w:br/>
        <w:t>қайтатынына, не ажал қақпанына өзі барып түсетініне</w:t>
        <w:br/>
        <w:t>ешбір күмәні қалмады. Алайда, оның ойында: «Былай</w:t>
        <w:br/>
        <w:t>шыққан соң інісінің ашуы тарқар, өзінің қателескенін</w:t>
        <w:br/>
        <w:t>біліп қайтып келер» деген үміт те жоқ емес-ті. Жауқашар</w:t>
        <w:br/>
        <w:t>қайтып келмеді...</w:t>
        <w:br/>
        <w:t>Жанқожаның ауылына кеткен хабаршылар аман-сау</w:t>
        <w:br/>
        <w:t>келген күннің кешінде, Шынар дауыс жетер жердегі</w:t>
        <w:br/>
        <w:t>үлкен қайынағасының үйіне төрт-бес адамның кіргенін</w:t>
        <w:br/>
        <w:t>көріп секем алып қалды. Өзіне қатысты талай әңгімелерді</w:t>
        <w:br/>
        <w:t>есітіп, екі батырдың да өзінен дәмелі екенін білетін ол,</w:t>
        <w:br/>
        <w:t>298 Әблісаттар ОСПАНОВ</w:t>
        <w:br/>
        <w:t>Қалғандары біртіндеп сыртқа шықты. Сейіл тұтқындарды</w:t>
      </w:r>
    </w:p>
    <w:p>
      <w:r>
        <w:t>босаттырып жіберді. Олар жүгіріп анадай жерге бара</w:t>
        <w:br/>
        <w:t>бергенде, Сейіл айқайлап:</w:t>
        <w:br/>
        <w:t>нн Өлекселеріңді ауыл маңында қалдырмай алып</w:t>
        <w:br/>
        <w:t>кетіңдер!- деп айқайлады.</w:t>
        <w:br/>
        <w:t>Қашып құтылған “Жұмабай аман қалғандардың</w:t>
        <w:br/>
        <w:t>басын қосып, дарияның жағасындағы қалың жидені</w:t>
        <w:br/>
        <w:t>паналаған-ды. Олар екі күнге дейін Байқадам ауылының</w:t>
        <w:br/>
        <w:t>маңына баруға бата алмады. Үшінші күнге қараған таң</w:t>
        <w:br/>
        <w:t>алдында ғана төрт-бесеуі ұрланып ұрыс болған жерге</w:t>
        <w:br/>
        <w:t>барды. Айдың жарығымен өліктерді тауып, бәрін бір</w:t>
        <w:br/>
        <w:t>жерге жерледі. Арасында Жауқашар мен Айдарқұлдың</w:t>
        <w:br/>
        <w:t>мүрделері де бар: еді. Бауырларының беттерін өздерінің</w:t>
        <w:br/>
        <w:t>қандары сіңген топырақпен жауып, қалғандары күн</w:t>
        <w:br/>
        <w:t>шықпай атқа қонғанда, артта Байқадамдай арысынан</w:t>
        <w:br/>
        <w:t>айрылған азалы ауыл қалып бара жатты...</w:t>
        <w:br/>
        <w:t>жж к</w:t>
        <w:br/>
        <w:t>Сырдария бойындағы Қоқан хандығы алғаш салған</w:t>
        <w:br/>
        <w:t>Ақмешіт бекінісінің бастығы Якуб бек Мұхаммед-</w:t>
        <w:br/>
        <w:t>Лашынұлының жергілікті қазақтарға көрсетіп жатқан</w:t>
        <w:br/>
        <w:t>озбырлығы мен хайуандық әрекеттері жыл өткен сайын</w:t>
        <w:br/>
        <w:t>шектен шығып бара жатты.</w:t>
        <w:br/>
        <w:t>Ол қоластындағы қазақ жігіттері мен батырларынан</w:t>
        <w:br/>
        <w:t>әскер жасақтап, қашық жатқан ауылдарға шабуыл</w:t>
        <w:br/>
        <w:t>жасап, олардың дүние-мүліктерін тонауға, малдарын</w:t>
        <w:br/>
        <w:t>барымталауға, құлдыққа сататын тұтқындар әкелуге</w:t>
        <w:br/>
        <w:t>жұмсап отырды. «Қарсы болғандарды дарға асамын» деп</w:t>
        <w:br/>
        <w:t>қорқытты. Барымтаға барғандар басқа жаққа қашып</w:t>
        <w:br/>
        <w:t>кетпес үшін бала-шағаларын әдейі зынданда ұстап, тек</w:t>
        <w:br/>
        <w:t>олар қайтып оралған соң ғана босататын болды.</w:t>
        <w:br/>
        <w:t>Қоқандықтар жыл сайын халықтан жиналатын</w:t>
        <w:br/>
        <w:t>зекетті мөлшерден тыс көп алды. Кедейі бар, орташасы</w:t>
        <w:br/>
        <w:t>бар әр шаңырақтан алты қойдан, ал ауқаттылардан одан</w:t>
        <w:br/>
        <w:t>екі есе көп жинады. Мұның сыртында бас зекетшіге де,</w:t>
        <w:br/>
        <w:t>оның барлық көмекшілеріне де мал түрінде сыйлық</w:t>
        <w:br/>
        <w:t>берілуі тиіс болды.</w:t>
        <w:br/>
        <w:t>Қоқандық зекетшілер Сыр бойындағы өз бекіністері</w:t>
        <w:br/>
        <w:t>НАРКЕСКЕН: 2 том «АДЫРА ҚАЛҒАН ҮМІТ» 808</w:t>
        <w:br/>
        <w:t>мөрін басты. Аударған башқұрт әскерінің хорунжийі,</w:t>
        <w:br/>
        <w:t>тілмаш Шарипов». Бұл Якупбектің басын арашалау</w:t>
        <w:br/>
        <w:t>хаты еді.</w:t>
        <w:br/>
        <w:t>Якуб бектің бұл хаты Райым бекінісі бастығының</w:t>
        <w:br/>
        <w:t>қолына сол жылдың тек сәуір айының төртінде ғана тиді.</w:t>
        <w:br/>
        <w:t>Бірақ, осы Ақмешіт бекінісі бастығының небір жіміскі</w:t>
        <w:br/>
        <w:t>әрекеттері жайлы Ерофеевтің жазған арнайы хаты</w:t>
        <w:br/>
        <w:t>Орынбордың сол кездегі генерал-губернаторы, граф</w:t>
        <w:br/>
        <w:t>Василий Алексеевич Перовскийдің қолына әлдеқашан-ақ</w:t>
        <w:br/>
        <w:t>тиген болатын.</w:t>
        <w:br/>
        <w:t>Генерал мән-жайды білген бойдан Тапікент қүсбегіне</w:t>
        <w:br/>
        <w:t>арнайы хат жазып, онда екі ел арасындағы қарым-</w:t>
        <w:br/>
        <w:t>қатынасқа Якуб бек тарапынан қаншалықты қауіп</w:t>
      </w:r>
    </w:p>
    <w:p>
      <w:r>
        <w:t>төніп тұрғанын айтып, оны дереу тәртіпке шақыруын</w:t>
        <w:br/>
        <w:t>өтінген.</w:t>
        <w:br/>
        <w:t>Әбден есірген Якуб бек қазақтарға ақірет-азар беріп</w:t>
        <w:br/>
        <w:t>оларды аяусыз қанағаны және Сырдария бойындағы</w:t>
        <w:br/>
        <w:t>орыс бекіністерінің қарамағындағы ауылдарды тонағаны</w:t>
        <w:br/>
        <w:t>үшін ақыры өзін-өзі орға жықты. Ол Ақмешіт бекінісінен</w:t>
        <w:br/>
        <w:t>сонау қияндағы Қашғарияға қуылып кетіп, оның орнына</w:t>
        <w:br/>
        <w:t>Мұхаммед Юсуп-бек тағайындалды.</w:t>
        <w:br/>
        <w:t>Қоқандық бектің көп жылдар бойы Сыр мен Арал</w:t>
        <w:br/>
        <w:t>өңіріндегі халыққа да, өздеріне де жасаған айуандық</w:t>
        <w:br/>
        <w:t>әрекеттеріне шыдамаған Сейіл әкесі Байқадам өлген соң,</w:t>
        <w:br/>
        <w:t>өз қарауында қалған отбасыларын бастап, тек екінші рет</w:t>
        <w:br/>
        <w:t>әрекет еткенде ғана, оның қарамағынан әзер дегенде</w:t>
        <w:br/>
        <w:t>қашып шыға алды.</w:t>
        <w:br/>
        <w:t>Оның Якуб бектің қанды шеңгелінен құтылуының</w:t>
        <w:br/>
        <w:t>орайы тек полковник Бларамберг бастаған орыс әскерлері</w:t>
        <w:br/>
        <w:t>1852 жылы Ақмешіт бекінісін ала алмай кейін қайтқан</w:t>
        <w:br/>
        <w:t>сапарда ғана түсті. Солармен бірге қашқан Сейіл, кезінде</w:t>
        <w:br/>
        <w:t>әкесі жайлап қайтып жүрген Қарақұмдағы жайлауына</w:t>
        <w:br/>
        <w:t>жетіп қалды.</w:t>
        <w:br/>
        <w:t>Сөйтіп, Табындардың қоқандықтар талауынан әбден</w:t>
        <w:br/>
        <w:t>титықтаған екі жүзге жуық шаңырағы шамалы уақытқа</w:t>
        <w:br/>
        <w:t>болса да қыспақтан құтылды. Алайда, ойда жсқта болған</w:t>
        <w:br/>
        <w:t>әке өлімі, оның қанды қарымтасын қайтару Сейілдің</w:t>
        <w:br/>
        <w:t>ойынан бір шықпай-ақ қойған-ды...</w:t>
        <w:br/>
        <w:t>НАРКЕСКЕН: 2 том «АДЫРА ҒАН ҮМІТ» 297</w:t>
        <w:br/>
        <w:t>жауырынына қадағалы жатыр еді. Оны байқап қалған</w:t>
        <w:br/>
        <w:t>Жұмабай Көксеркенің басын қоя беріп тебініп қалды. Ат</w:t>
        <w:br/>
        <w:t>аулай жөнелді. Ол шиті мылтығын оңтайлап алды да,</w:t>
        <w:br/>
        <w:t>жақындай берін басып қалды. Байқадам кескен теректей</w:t>
        <w:br/>
        <w:t>аттан аунап түсті. Жұмабай қуғыншылардың назарының</w:t>
        <w:br/>
        <w:t>өзіне ауғанын керіп, қиялай шапты. Сауырын қамшы</w:t>
        <w:br/>
        <w:t>осып өткен Көксерке құстай үшты. Әне-міне дегенше,</w:t>
        <w:br/>
        <w:t>қалың топтан сытылып шықты.</w:t>
        <w:br/>
        <w:t>Байқадамның жаңа ғана оққа ұшқанын көрген</w:t>
        <w:br/>
        <w:t>қуғыншылар жауды өкшелей қумай, кейін қарай қайтты.</w:t>
        <w:br/>
        <w:t>Осы сәтті пайдаланған ЖҚАауқашардың тірі қалған</w:t>
        <w:br/>
        <w:t>жігіттері қаша жөнеліп, бірнеше төбеден асып кетті. Ұрыс</w:t>
        <w:br/>
        <w:t>болған жерде Жауқашардың, Айдарқұл мен тағы да</w:t>
        <w:br/>
        <w:t>оншақты адамның өлігі қалды. Он бір адам қолға түсті.</w:t>
        <w:br/>
        <w:t>«Жаралы Байқадам батырды төрт найзаға салып алған</w:t>
        <w:br/>
        <w:t>Табындар оның атын жетектеп ауылға қайтты. Безіп</w:t>
        <w:br/>
        <w:t>кеткен бала-шаға, қатын-қалаш, кемпір-шалдар енді</w:t>
        <w:br/>
        <w:t>жинала беріп еді. Бәрінің алдында зембілге салған</w:t>
        <w:br/>
        <w:t>Байқадамды көтеріп келе жатқандарды көргенде, ауыл</w:t>
        <w:br/>
        <w:t>үстін азалы үн баса берді.</w:t>
        <w:br/>
        <w:t>Сарбаздар батырды көтеріп әкеліп сегіз қанат үйдің</w:t>
        <w:br/>
        <w:t>төріне жатқызды. Тоқалдан туған алты-жеті жастағы</w:t>
        <w:br/>
        <w:t>Ақсақал ыңырсып жатқан жаралы әкесінің жанына</w:t>
        <w:br/>
        <w:t>барып шырылдап қоя берді. Батыр көзін ашты. Бас</w:t>
        <w:br/>
        <w:t>жағында отырған Сейілді көрді. Бірдеңе айтқысы келіп</w:t>
        <w:br/>
        <w:t>еді, жанары жасқа толып кемсеңдеп кетті.</w:t>
      </w:r>
    </w:p>
    <w:p>
      <w:r>
        <w:t>Сейіл еңкейіп құлағын тосты. Бірақ, ешнәрсе ести</w:t>
        <w:br/>
        <w:t>алмады. Сонан соң есік жақта отырғандарға бұрылып,</w:t>
        <w:br/>
        <w:t>ызалы дауыспен:</w:t>
        <w:br/>
        <w:t>- Қолға түскен Шектілердің бәрін дәл қазір шетінен</w:t>
        <w:br/>
        <w:t>бауыздандар! - деп бұйыра сөйлеп еді, Байқадам оның</w:t>
        <w:br/>
        <w:t>қолын шап беріп ұстай алды.</w:t>
        <w:br/>
        <w:t>Орындарынан тұра берген адамдар кідіріп қалды.</w:t>
        <w:br/>
        <w:t>Сейіл әкесінің аузына қайтадан құлағын тосты.</w:t>
        <w:br/>
        <w:t>-Ж-о-о-қ... Ол-а-ар-да бозша тор-ға-ай-дың да қа-ны</w:t>
        <w:br/>
        <w:t>жоқ қой. Бос-атып... Тек(Жа-ан-қожа-ның қа-ан-ы-ы...</w:t>
        <w:br/>
        <w:t>Байқадам аржағын айта алмай, қатты талықсып</w:t>
        <w:br/>
        <w:t>кетті. Ақсақалдар батырға жақынырақ келіп отырды.</w:t>
        <w:br/>
        <w:t>НАРКЕСКЕН: 2 том «АДЫРА ҚАЛҒАН ҮМІТ» 809</w:t>
        <w:br/>
        <w:t>- Ә-и-и-й, Пұсырман-ай, Пұсырман-ай... - деп басын</w:t>
        <w:br/>
        <w:t>шайқап алды да, батырға қарап:</w:t>
        <w:br/>
        <w:t>- Бәрін дұрыс және тауып айттың, батыр. Құрдас</w:t>
        <w:br/>
        <w:t>өзіңдікі, сабасаң да араша түспейміз. Шындығында келелі</w:t>
        <w:br/>
        <w:t>кеңес, тұрарлық ішешім айтылар тұста, әзіл-оспаққа жол</w:t>
        <w:br/>
        <w:t>жоқ! Кімнің болса да, осыны есте сақтағаны абзал. Ал</w:t>
        <w:br/>
        <w:t>өзіңнің ойлағаныңа келсек, тіпті не айтарымды да білмей</w:t>
        <w:br/>
        <w:t>отырмын. Маған салсаң, бұл жайында алдымен ойланып</w:t>
        <w:br/>
        <w:t>алып, бесіннен кейін кең отырып ақылдассақ қайтеді? -</w:t>
        <w:br/>
        <w:t>деді, Сосын «Сендер не дейсіңдер?» дегендей, белгілі би</w:t>
        <w:br/>
        <w:t>отырғандарды отты жанарымен жағалай шолып өтті.</w:t>
        <w:br/>
        <w:t>- Сол дұрыс болар, асылы...- деді, Жаңбыршты би.</w:t>
        <w:br/>
        <w:t>- Иә, әуелі бесін оқып алайық. Сосын асықпай</w:t>
        <w:br/>
        <w:t>ақылға салайық - деді, Толыбай батыр да.</w:t>
        <w:br/>
        <w:t>Жаңбыршы би дастарханға бата берді. Сонан соң, бәрі</w:t>
        <w:br/>
        <w:t>етек-жендерін жинап, бесіннің қамын ойлап орындарынан</w:t>
        <w:br/>
        <w:t>тұруға ыңғайланғанда, батыр сыртқа шығып бара жатып:</w:t>
        <w:br/>
        <w:t>- Әй, балдар! Аталарыңа тәрет су дайындаңдар! -</w:t>
        <w:br/>
        <w:t>деді.</w:t>
        <w:br/>
        <w:t>Барлығы сыртқа шыққанда, бір құманды қолына</w:t>
        <w:br/>
        <w:t>алып, кетіп бара жатқан Жанқожаның артынан қарап</w:t>
        <w:br/>
        <w:t>тұрған (Жаңбыршы:</w:t>
        <w:br/>
        <w:t>- Ой, елі үшін еңіреген ерім-ай, халқыңның қамы</w:t>
        <w:br/>
        <w:t>қабырғаңа қатты батып жүргенін білеміз-ау. Бірақ біздің</w:t>
        <w:br/>
        <w:t>қолымыздан келер не бар?! «Біреу тойып секіреді, біреу</w:t>
        <w:br/>
        <w:t>тоңып секіреді» деген. Қайтесің, тойып секіргендердің</w:t>
        <w:br/>
        <w:t>сөзін көңліңе алып. Онсыз да жамағатың үшін күндіз-түні</w:t>
        <w:br/>
        <w:t>бір шыбындай жаныңды жеп, тыным таппай жүрген</w:t>
        <w:br/>
        <w:t>жоқсың ба?! Ең бастысы, ізіңе ерген қара тобырың саған</w:t>
        <w:br/>
        <w:t>қашан даразы ғой, - деді,іштей күбірлеп.</w:t>
        <w:br/>
        <w:t>Сәлден кейін барлығы бесін оқыды. Іле-шала ас та</w:t>
        <w:br/>
        <w:t>әкелінді. Дастархан басында пәлендей әңгіме айтылған</w:t>
        <w:br/>
        <w:t>жоқ. Ет желініп, қол жуылып, бәрі ыңғайланып отырып</w:t>
      </w:r>
    </w:p>
    <w:p>
      <w:r>
        <w:t>болған соң, сөзді бірінші боп Жаңбыршы би бастады.</w:t>
        <w:br/>
        <w:t>- Ел қамын ойлар ерлер көп, басын қосар біреуі-ақ.</w:t>
        <w:br/>
        <w:t>Жау алам деген батыр көп, топты бастар біреуі-ақ.</w:t>
        <w:br/>
        <w:t>Шешіліп сөйлер шешен көп, түйіндеп сөйлер біреуі-ақ.</w:t>
        <w:br/>
        <w:t>Белсеніп жүрген билер көп, әділін айтар біреуі-ақ. Осы</w:t>
        <w:br/>
        <w:t>804 Әбдісаттар ОСПАНОВ</w:t>
        <w:br/>
        <w:t>ЖЖ</w:t>
        <w:br/>
        <w:t>Жауқашар мен Айдарқұлдың жөнсіз өлімі Жанқожа.</w:t>
        <w:br/>
        <w:t>батырдың қабырғасына барынша қатты батты. «Қайтпас</w:t>
        <w:br/>
        <w:t>қайсарлық пен қырсық мінез қашан да орға жығатыны</w:t>
        <w:br/>
        <w:t>белгілі. Екеуінің де осындай мінезі барын біле тұра, неге</w:t>
        <w:br/>
        <w:t>жолдарына бөгет болмадым?! Сол ұр да жық иттердің</w:t>
        <w:br/>
        <w:t>кесірінен қашаннан сыйлас Байқадам батыр ажал құшты.</w:t>
        <w:br/>
        <w:t>Онсыз дасыртқы жаулардың жемтігіне айналған екі рулы</w:t>
        <w:br/>
        <w:t>елдің арасына жік түсті. Қанды кек десе қолда өлуге бар</w:t>
        <w:br/>
        <w:t>қыңыр қазаққа тағы сылтау табылды. Енді не болмақ?!»</w:t>
        <w:br/>
        <w:t>деген ой батырды күндіз-түні мазалаумен болды.</w:t>
        <w:br/>
        <w:t>Әйтсе де, ажалдарына өздері себепші болған,</w:t>
        <w:br/>
        <w:t>сүйектері «жау» деп іздеп барған Байқадамның ауылында</w:t>
        <w:br/>
        <w:t>қалған інілерін қашанғы аза тұта бермек?! Әрқайсысын</w:t>
        <w:br/>
        <w:t>жеке-жеке аза тұтып жүретін уақыт бар ма, бұл күнде?!</w:t>
        <w:br/>
        <w:t>Егер өзі осылай отыра берсе, қарауындағы жан-жақтан</w:t>
        <w:br/>
        <w:t>анталаған жаулардың қанды шеңгелі мен талауына түсіп,</w:t>
        <w:br/>
        <w:t>көптен бері қан жұтып келе жатқан қарақұрым халқының</w:t>
        <w:br/>
        <w:t>қамын кім ойлайды?!</w:t>
        <w:br/>
        <w:t>Соңғы күндері батырды толғантып жүрген осындай</w:t>
        <w:br/>
        <w:t>тынымсыз ойлар жеке басының қайғысынан басым болып,</w:t>
        <w:br/>
        <w:t>оны қайтадан бұрынғы қалыбына түсіріп еді. Өйткені,</w:t>
        <w:br/>
        <w:t>жұт пен шексіз шапқыншылықтан әбден шаршаған</w:t>
        <w:br/>
        <w:t>халықтың қитығына тиген кесір-кесапаттар күннен-</w:t>
        <w:br/>
        <w:t>күнге көбейіп, батыр бұл мәселелерді қалай шешерін</w:t>
        <w:br/>
        <w:t>білмей қатты қиналды.</w:t>
        <w:br/>
        <w:t>Әсіресе, Райым, Қосарал бекіністерінен кейін көп</w:t>
        <w:br/>
        <w:t>ұзамай-ақ, жаңағы Қазалы фортының салынуы, олардың</w:t>
        <w:br/>
        <w:t>құрлысына жергілікті кедей-шаруалардың көптеп және</w:t>
        <w:br/>
        <w:t>күштеп жегілуі, оларға төленуге тиіс жалақыларының</w:t>
        <w:br/>
        <w:t>толық берілмеуі, Орынбор мен Орал облыстарынан казак</w:t>
        <w:br/>
        <w:t>отбасыларының Сыр, Арал өңіріне көшіріліп әкелінуі</w:t>
        <w:br/>
        <w:t>және суармалы егістің жай-жағдайын білмейтін оларға</w:t>
        <w:br/>
        <w:t>диқаншылықпен айналысып отырған ауылдардағы ең</w:t>
        <w:br/>
        <w:t>шұрайлы жерлердің тартып алынып берілуі жергілікті</w:t>
        <w:br/>
        <w:t>қазақтардың онсыз да нашар хал-жағдайларын күн өткен</w:t>
        <w:br/>
        <w:t>сайын қиындатып бара жатты.</w:t>
        <w:br/>
        <w:t>Осы өңірдің байлығы мен қазақтардың есебінен</w:t>
        <w:br/>
        <w:t>НАРКЕСКЕН: 2 том «АДЫРА ҚАЛҒАН ҮМІТ» 805</w:t>
        <w:br/>
        <w:t>байығысы келіп, мұнда көшіп келуге тілек білдірген</w:t>
        <w:br/>
        <w:t>қазақтардың саны жылма-жыл көбейе берді. Ең алғаш</w:t>
        <w:br/>
        <w:t>Райым бекінісіне жиырма алты қазақ отбасы көшіріліп</w:t>
      </w:r>
    </w:p>
    <w:p>
      <w:r>
        <w:t>әкелініп, оларға Қамыстыбас көлінің жағасынан біраз жер</w:t>
        <w:br/>
        <w:t>берілген болатын.</w:t>
        <w:br/>
        <w:t>Ол жылы өнім нашар болған соң, 1850 жылы Ерофеев</w:t>
        <w:br/>
        <w:t>казактарға Ақиректегі ауылдардың ең тәуір егістіктерін</w:t>
        <w:br/>
        <w:t>алып берді. Мұндай әрекеттер жыл сайын қайталанып</w:t>
        <w:br/>
        <w:t>отырды. Суармалы егіс жағдайын білмейтін келімсек</w:t>
        <w:br/>
        <w:t>казактар бұрыннан жұмыс істеп тұрған суару жүйелерін</w:t>
        <w:br/>
        <w:t>бұзып алын, шұрайлы жерлердің бәрін жыл сайын су</w:t>
        <w:br/>
        <w:t>астында қалдыратын болды.</w:t>
        <w:br/>
        <w:t>Мысалы, сол жер ауып келгендердің білместігінен,</w:t>
        <w:br/>
        <w:t>биылғы көктемгі су тасқыны кезінде, Ақирек тауының</w:t>
        <w:br/>
        <w:t>аңғарындағы бөгет бұзылып, қаншама егістік алқап көлге</w:t>
        <w:br/>
        <w:t>айналды. Соңғы екі-үш жыл ішінде осындай су астында</w:t>
        <w:br/>
        <w:t>қалған егістіктердің көлемі ондаған мың танапқа жетті.</w:t>
        <w:br/>
        <w:t>Жерлерінен қуылған диқан кедейлер амалсыздан</w:t>
        <w:br/>
        <w:t>Қарақұмды жайлаған (Жанқожаның маңайындағы бай</w:t>
        <w:br/>
        <w:t>туыстарына келіп, солардың құлы мен күңіне айналды.</w:t>
        <w:br/>
        <w:t>Кейбіреулері дарияның сол жағына өтіп, Хиуа бектеріне</w:t>
        <w:br/>
        <w:t>қарасты ауылдардағы жақын туыстарына барып паналады.</w:t>
        <w:br/>
        <w:t>Бірсыпырасы бала-шағаларын аштан қырып алмаудың</w:t>
        <w:br/>
        <w:t>қамымен, Арал теңізінің оңтүстік-шығыс жағалауына</w:t>
        <w:br/>
        <w:t>қарай ығысып, балық-шабақ аулап күн көрді.</w:t>
        <w:br/>
        <w:t>Бұрын хиуалықтардан, енді «солардан қорғаймыз»</w:t>
        <w:br/>
        <w:t>деп келген орыстардан осындай азар көрген кедей-</w:t>
        <w:br/>
        <w:t>кепшіктер барлық қайғы-зарын бұрынғысынша Жанқожа</w:t>
        <w:br/>
        <w:t>батырға айтып жатты. Бірақ. олар орыс шенділерінің</w:t>
        <w:br/>
        <w:t>атақ-мансап пен айлық жалақыдан, қанша үгіттесе де ант</w:t>
        <w:br/>
        <w:t>қабылдаудан бастартқан “Жанқожа батырмен санаса</w:t>
        <w:br/>
        <w:t>бермейтінін, тіпті батырды бірте-бірте биліктен де</w:t>
        <w:br/>
        <w:t>ығыстырғы келетінін білмеді.</w:t>
        <w:br/>
        <w:t>Ал батыр болса, «Сендерді мұндай азаптан құтқару</w:t>
        <w:br/>
        <w:t>менің қолымнан келмейді» деп олардың кеудесінен</w:t>
        <w:br/>
        <w:t>итермеді. Көбіне-көп ауылдың ақсақалдарымен, билермен</w:t>
        <w:br/>
        <w:t>ақылдасып-кеңесіп, қайткенмен де олардың өлмес қамын</w:t>
        <w:br/>
        <w:t>жасауға тырысып бақты.</w:t>
        <w:br/>
        <w:t>НАРКЕСКЕН: 2 том «АДЫРА ҚАЛҒАН ҮМІТ» 399</w:t>
        <w:br/>
        <w:t>маңында көшіп-қонып жүрген барлық диқандардың</w:t>
        <w:br/>
        <w:t>өндірген астығының үштен біріне дейін «үсір» деп, ал</w:t>
        <w:br/>
        <w:t>кейде оның орнына піскен нан мен тары ботқа да алып</w:t>
        <w:br/>
        <w:t>отырды. Оның сыртында, өз күндерін әзер көріп отырған</w:t>
        <w:br/>
        <w:t>кедейлерден үсірге бұталған отын, сексеуілдің көмірі,</w:t>
        <w:br/>
        <w:t>пішен де жинап алынатын болды.</w:t>
        <w:br/>
        <w:t>Зекетшілер жыл сайын әр үйге жиырма төрт қап</w:t>
        <w:br/>
        <w:t>көмір, төрт өгіз сексеуіл, мың бау пішен немесе мал</w:t>
        <w:br/>
        <w:t>жейтін шөп салық салды. Ал бекіністерден өте шалғай</w:t>
        <w:br/>
        <w:t>жатқан ауылдардан салықты өздерінің бағалауымен мал</w:t>
        <w:br/>
        <w:t>түрінде жинады.</w:t>
        <w:br/>
        <w:t>Мұндай өрескел тонаушылықтарды былай қойғанда,</w:t>
        <w:br/>
        <w:t>әбден есірген қоқандық бектер қазақтарды құлдықта</w:t>
        <w:br/>
        <w:t>ұстады, отбастарының жеке шаруаларына пайдаланды.</w:t>
        <w:br/>
        <w:t>Оларға қора тазалаттырып, мал баққызды, бау-бақшалық</w:t>
        <w:br/>
        <w:t>және егістік жерлерін өңдетті, өз үйлері мен қорған-</w:t>
      </w:r>
    </w:p>
    <w:p>
      <w:r>
        <w:t>бекіністердің қабырғаларын жөндеу жұмыстарына жекті.</w:t>
        <w:br/>
        <w:t>Мұндай ауыр жұмыстарға әр шаңырақ ай сайын бір</w:t>
        <w:br/>
        <w:t>адамнан беруге, не оның орнына мал беруге тиіс болды.</w:t>
        <w:br/>
        <w:t>Осындай адам төзгісіз және жылына алты ретке дейін</w:t>
        <w:br/>
        <w:t>қайталанатын қиын жұмыстарға көбінесе бекіністерге</w:t>
        <w:br/>
        <w:t>жақын ауылдардағы кезкелген көзге түскен адамдардың</w:t>
        <w:br/>
        <w:t>барлығы қуып әкелінді. Ал ауылдарды шауып, мал-мүлік</w:t>
        <w:br/>
        <w:t>олжалап қайту үшін әр адам өз азық-түлігімен, өз атымен</w:t>
        <w:br/>
        <w:t>баруға тиіс болды. Олар мұнымен де тынбай, ауылдарды</w:t>
        <w:br/>
        <w:t>аралап жүргенде өздерінің көңілдерін көтеруді</w:t>
        <w:br/>
        <w:t>сылтауратып, жас қыз-келіншектерді зорлап кететін.</w:t>
        <w:br/>
        <w:t>Қоқандықтардың мұндай зорлық-зомбылықтарынан</w:t>
        <w:br/>
        <w:t>ол сұмырайлардың айтқандарына көніп, айдауына</w:t>
        <w:br/>
        <w:t>жүргендердің отбасылары мен туған-туыстары ғана аман</w:t>
        <w:br/>
        <w:t>қалатын еді. Якуб бек ондай ырқына көнгендерге Райым</w:t>
        <w:br/>
        <w:t>мен Қазалы сияқты орыс бекіністерінің маңайында көшіп-</w:t>
        <w:br/>
        <w:t>қонып жүрген және жылына неше дүркін Хиуа бектерінің</w:t>
        <w:br/>
        <w:t>талауынан титықтаған, оның сыртында жұтқа ұшырап</w:t>
        <w:br/>
        <w:t>аш-жалаңаш отырған Кішкене Шектілердің ауылдарына</w:t>
        <w:br/>
        <w:t>шабуыл &gt;асатып, мал барымталатып отырды. Мұндай</w:t>
        <w:br/>
        <w:t>жорықтарға бек негізінен өз жеріндегі ру батырлары</w:t>
        <w:br/>
        <w:t>бастаған қазақ сарбаздарын ғана пайдаланды. Осылай</w:t>
        <w:br/>
        <w:t>802 .-Әбдісаттар ОСПАНОВ</w:t>
        <w:br/>
        <w:t>қоса ойда жоқта менің қолыма түскен хатыңызға былай</w:t>
        <w:br/>
        <w:t>жауап беремін. Бұл хатыңызда сіз Бұқарбай батырға</w:t>
        <w:br/>
        <w:t>оншақты қоқандық қосылып, барлығы төрт жүз</w:t>
        <w:br/>
        <w:t>сарбазбен Шекті руының адамдарын тонап, сонша мал</w:t>
        <w:br/>
        <w:t>мен мұнша мүлік алып кетті депсіз. Сіз өз тарапыңыздан</w:t>
        <w:br/>
        <w:t>қаншалықты заңсыз әрекеттер жасап отырғаныңызды</w:t>
        <w:br/>
        <w:t>ескермейсіз де. Шындығында барлық кінә, еңалдымен,</w:t>
        <w:br/>
        <w:t>біздің иелігімізге келіп бейбіт отырған қазақтарға</w:t>
        <w:br/>
        <w:t>шабуыл жасап мал қуып қаңа қоймай Ресей, Бұхара,</w:t>
        <w:br/>
        <w:t>Қоқан, Хиуа сияқты төрт тарапқа белгілі Байқадам батырды</w:t>
        <w:br/>
        <w:t>өлтіріп кеткен сіздің қазақтарыңыздың тарапынан</w:t>
        <w:br/>
        <w:t>болды ғой. Мұндай шектен шыққан әрекетке төзбеген</w:t>
        <w:br/>
        <w:t>Байқадам батырдың туысы Бұқарбай қаруланып, әдейі</w:t>
        <w:br/>
        <w:t>біраз қол жинап барып, Шектілердің малдары мен дүние-</w:t>
        <w:br/>
        <w:t>мүліктерін тонап, олардың өздерін аяусыз жазалады. Ал</w:t>
        <w:br/>
        <w:t>сіз болсаңыз, екі жыртқыш қазақтың дауына араласып,</w:t>
        <w:br/>
        <w:t>Қоқан ханы мен орыс билеушісінің арасындағы достыққа</w:t>
        <w:br/>
        <w:t>нұсқан келтірдіңіз. Біздің бекінісіміз Қосқорғанды</w:t>
        <w:br/>
        <w:t>басып алып, оның басшысы Мырза-Райым Әлімұлын</w:t>
        <w:br/>
        <w:t>тұтқындадыңыз. Бұл сіздің бетімен кеткендігіңіз емес</w:t>
        <w:br/>
        <w:t>пе?! Алайда, мен сіздің жасаған жамандығыңыз бен</w:t>
        <w:br/>
        <w:t>әрекетіңізге қарамай, екі ел арасында осы уақытқа дейін</w:t>
        <w:br/>
        <w:t>болмаған жаулық қарым-қатынастың туып кетуінен</w:t>
        <w:br/>
        <w:t>сақтанып өз ханыма да, сіздің патшаңызға да бұл</w:t>
        <w:br/>
        <w:t>жөнінде хабарлаған жоқпын. Ал бұған дейін бір-бірімен</w:t>
        <w:br/>
        <w:t>жауласып, бірін-бірі өлтіріп жүрген екі жыртқыштың</w:t>
        <w:br/>
        <w:t>арасындағы іске біздің ешқандай да қатысымыз жоқ.</w:t>
        <w:br/>
        <w:t>Екі билеушінің құқықтарын бұзбаңыз, одан да өз</w:t>
        <w:br/>
        <w:t>-әрекетіңізді сарапқа салыңыз. Біздің бекініс басшысы</w:t>
        <w:br/>
        <w:t>Мырза-Райым Әлімұлын тез босатыңыз. Бұдан кейін</w:t>
        <w:br/>
        <w:t>бізге жағымсыз әрекет жасамайтыныңыз жөнінде</w:t>
        <w:br/>
        <w:t>міндетіңізге алған хат жазып, елші жіберіңіз. Олай</w:t>
        <w:br/>
        <w:t>етпесеңіз де, ең болмаса, өзіңіздің қоқандықтарға жау</w:t>
        <w:br/>
        <w:t>екеніңізді білдірмей қалмаңыз. Ондай жағдайда, мен өз</w:t>
      </w:r>
    </w:p>
    <w:p>
      <w:r>
        <w:t>ханыма бұл жайлы хабарлап, одан жауап күтуге тиіспін.</w:t>
        <w:br/>
        <w:t>Содан кейін Құдайдың бұйрығы қандай боларын көре</w:t>
        <w:br/>
        <w:t>жатармыз». 1852 жылдың 80-қаңтарында Ақмешіт</w:t>
        <w:br/>
        <w:t>бекінісінің бастығы Якуб бек Мұхаммед-Лашынұлы</w:t>
        <w:br/>
        <w:t>НАРКЕСКЕН: 2 том «АДЫРА ҚАЛҒАН ҮМІТ» 301</w:t>
        <w:br/>
        <w:t>қайтаруды ойламай, елдің берекесін бұзбауға тырысып</w:t>
        <w:br/>
        <w:t>отырған Жанқожа, қоқандықтардың Қазалы маңындағы</w:t>
        <w:br/>
        <w:t>Кішкене Шектілердің ауылдарына жасаған Бұқарбай</w:t>
        <w:br/>
        <w:t>батыр бастаған жойқын шабуылы жайлы хабар тигенде,</w:t>
        <w:br/>
        <w:t>жаңын қоярға жер таппай аласұрды.</w:t>
        <w:br/>
        <w:t>Ол сарбаздарын жинап, Райым бекінісіне аттанды.</w:t>
        <w:br/>
        <w:t>Бекініске жақындаған жолда оған Ерофеевтен хабар әкеле</w:t>
        <w:br/>
        <w:t>жатқан өзінің қарауылдағы сарбаздарының бірі жолықты.</w:t>
        <w:br/>
        <w:t>Батыр ешқайда іркілместен орыстардың бекінісіне</w:t>
        <w:br/>
        <w:t>жеткенде, подполковник те қоқандықтардың соңынан</w:t>
        <w:br/>
        <w:t>қууға дайын отыр екен. Олар дереу аттанып кетті.</w:t>
        <w:br/>
        <w:t>Жанқожа мен подполковниктің басқаруындағы бес</w:t>
        <w:br/>
        <w:t>жүзден астам сарбаз бен жүз елудей орыс солдаттарынан</w:t>
        <w:br/>
        <w:t>жасақталған әскер араға екі күн салып, қоқандықтардың</w:t>
        <w:br/>
        <w:t>Сыр бойындағы ең төменгі бекінісі Қосқорғанға жетті.</w:t>
        <w:br/>
        <w:t>Тоқтамастан шабуылға шыққан олар әп-сәтте бекіністің</w:t>
        <w:br/>
        <w:t>тас-талқанын шығарып, оның бастығы Мырза-Райым</w:t>
        <w:br/>
        <w:t>Әлімұлы мен оншақты қоқандықты тұтқынға алды. Жау</w:t>
        <w:br/>
        <w:t>қолында кеткен мал-мүліктің орнына біршама мал</w:t>
        <w:br/>
        <w:t>қуып әкеліп, шапқыншылыққа ұшыраған ауылдарға</w:t>
        <w:br/>
        <w:t>жеткенініше бөлістіріп берді.</w:t>
        <w:br/>
        <w:t>Патшалы Ресеймен өзара сауда-саттық жасап, біраз</w:t>
        <w:br/>
        <w:t>жылдан бері жақсы қарым-қатынаста тұрған Қоқанның</w:t>
        <w:br/>
        <w:t>ханына зымиян Якуб бектің үстінен айтылған шағымдар</w:t>
        <w:br/>
        <w:t>тоқтаусыз келіп жататын. Бұқарбай батыр басқарған</w:t>
        <w:br/>
        <w:t>жорықтан соң, подполковник Ерофеев те Ташкент</w:t>
        <w:br/>
        <w:t>қүсбегіне осы шабуыл жайлы арнайы хат жазып, оны</w:t>
        <w:br/>
        <w:t>Төртқара руынан шыққан Дөке Күзерұлы деген кісі</w:t>
        <w:br/>
        <w:t>арқылы жіберген еді.</w:t>
        <w:br/>
        <w:t>Алайда, ол Ақмешіт бекінісінен қырық шақырымдай</w:t>
        <w:br/>
        <w:t>жерде, Якуб бектің сарбаздарының қолына түсіп қалады.</w:t>
        <w:br/>
        <w:t>Қолына өзі келіп түскен хатты оқып алған бек, енді «өз</w:t>
        <w:br/>
        <w:t>патшаңмен біраз жылдардан бері достықта отырған біздің</w:t>
        <w:br/>
        <w:t>құсбегінің арасына от тастамақ болдың» деп Ерофеевты</w:t>
        <w:br/>
        <w:t>қорқытқан хат жазып, оны қайтадан сол қолға түскен</w:t>
        <w:br/>
        <w:t>Деке Күзерұлынан беріп жібереді.</w:t>
        <w:br/>
        <w:t>Ол хатта былай делінген болатын: «Сіздің Ташкент</w:t>
        <w:br/>
        <w:t>қаласы билеушісіне жазған, бірақ шабарманыңызбен</w:t>
        <w:br/>
        <w:t>800 ісаттар ОСПАНОВ</w:t>
        <w:br/>
        <w:t>жасақталған әскерге ол өзінің тек он-онбес нөкерін ғана</w:t>
        <w:br/>
        <w:t>қосып, қолды соларға басқартты.</w:t>
        <w:br/>
        <w:t>Бұқарбайдың әр осындай жорығынан кейін өте мол</w:t>
        <w:br/>
        <w:t>олжаға кенеліп отырған Якуб бек, оларды өздерінен</w:t>
      </w:r>
    </w:p>
    <w:p>
      <w:r>
        <w:t>төменірек жатқан Кішкене Шектілер ауылдарына қайта-</w:t>
        <w:br/>
        <w:t>қайта айдап салумен болды. Байқадам мен Жауқашардың</w:t>
        <w:br/>
        <w:t>жасаған өрескел қателіктері өздерінің ажал құшуымен</w:t>
        <w:br/>
        <w:t>аяқталса, қазақтарды бір-біріне айдап салуда айласын</w:t>
        <w:br/>
        <w:t>асырып тұрған бек, енді осы оқиғаны өте сәтті</w:t>
        <w:br/>
        <w:t>пайдаланып, Бұқарбай Естекбайұлы мен Сейіл</w:t>
        <w:br/>
        <w:t>Байқадамұлын “Жанқожаға қарсы қайраумен болды.</w:t>
        <w:br/>
        <w:t>Тіпті, қорқытып та көрді. Ақыры, дегеніне жетті.</w:t>
        <w:br/>
        <w:t>Осындай бір жорық кезінде Сейіл Байқадамұлының</w:t>
        <w:br/>
        <w:t>орыс бекінісі басшыларына жасырын жіберген хатында</w:t>
        <w:br/>
        <w:t>бектің өздерін орыстар мен хуалықтардың қоластындағы</w:t>
        <w:br/>
        <w:t>қазақ ауылдарын тонауға еріктерінен тыс апаратынын,</w:t>
        <w:br/>
        <w:t>егер олар өзара жасырын келісіп алып, мұндай жорықтарға</w:t>
        <w:br/>
        <w:t>бармайтындарын айтса, онда отбасы мүшелерін зынданға</w:t>
        <w:br/>
        <w:t>тастап, сан түрлі қысымдар көрсететінін, өздерін «дарға</w:t>
        <w:br/>
        <w:t>асамыз» деп қорытатынын, сондықтан оның бұйрығына</w:t>
        <w:br/>
        <w:t>бағынып, амалсыздан ел тонауға баратындарын ашықтан-</w:t>
        <w:br/>
        <w:t>ашық айтқан.</w:t>
        <w:br/>
        <w:t>Тауық жылы мен Ит жылының қысында Қазалы</w:t>
        <w:br/>
        <w:t>маңында қыстап отырған ауылдарға жасаған жойқын</w:t>
        <w:br/>
        <w:t>шабуылы кезінде, Бұқарбай батыр Естекбайұлы бастаған</w:t>
        <w:br/>
        <w:t>қоқандықтар мен қазақ жасақтары Кішкене Шектілерден</w:t>
        <w:br/>
        <w:t>бес жүз елу бес бас түйе, тоғыз жүз отыз төрт бас жылқы,</w:t>
        <w:br/>
        <w:t>бір жүз отыз тоғыз бас сиыр, жиырма мың сегіз жүз бас</w:t>
        <w:br/>
        <w:t>қой-ешкі олжалады.</w:t>
        <w:br/>
        <w:t>Ал. Якуб бектің бұйрығымен келіп, өз қандастарын</w:t>
        <w:br/>
        <w:t>тонаған Бұқарбай батырдың талап алған тек дүние-</w:t>
        <w:br/>
        <w:t>мүлкінің ғана жалпы құны қырық мың үш жүз елу екі</w:t>
        <w:br/>
        <w:t>сөлкебай болған. Бұл ақша сол кездегі базар бағасымен</w:t>
        <w:br/>
        <w:t>есептегенде, сегіз мың жетпіс бас тұлпар аттың немесе</w:t>
        <w:br/>
        <w:t>сексен мың жеті жүз бастан астам семіз ісектің құнымен</w:t>
        <w:br/>
        <w:t>пара-пар болатын.</w:t>
        <w:br/>
        <w:t>Жауқашар батыр мен Айдарқұлдың өз ақымақтық</w:t>
        <w:br/>
        <w:t>әрекеттерінен болған өліміне қанша қайғырса да, қарымта</w:t>
        <w:br/>
        <w:t>808 Әбдісаттар ОСПАНОВ</w:t>
        <w:br/>
        <w:t>келмесе атымның басын тартып, қалған ғұмырымның</w:t>
        <w:br/>
        <w:t>көбін көппен бірдей күйкі тірлікпен өткізсем бе деймін.</w:t>
        <w:br/>
        <w:t>«Ақылдасып пішкен тон келте болмас» деген ғой. Мұндай</w:t>
        <w:br/>
        <w:t>тешімге келу оңай болған жоқ. Ұзақ ойландым. Сол ұзақ</w:t>
        <w:br/>
        <w:t>ойдың қортындысы осы болды. Осы жайлы ақылдабпақ</w:t>
        <w:br/>
        <w:t>оймен шақырған едім, өздеріңізді...</w:t>
        <w:br/>
        <w:t>-- Ау, бұл қалай болғаны сонда?! - деді, шалт мінез</w:t>
        <w:br/>
        <w:t>Тәбекен би шыдамсыздық танытып,</w:t>
        <w:br/>
        <w:t>Қалғандары үнсіз отыр еді. Бекарыстан би: «Сіздер</w:t>
        <w:br/>
        <w:t>Жанқожадан мұндай сөз күтіп пе едіңдер?!» дегендей</w:t>
        <w:br/>
        <w:t>біресе Пұсырман биге, біресе Жаңбыршы биге сұраулы</w:t>
        <w:br/>
        <w:t>жүзбен қарап қойды. Олар да батырға таңырқай қарап</w:t>
        <w:br/>
        <w:t>қалған. Сәлден соң Пұсырман үнсіздікті бұзды.</w:t>
        <w:br/>
        <w:t>-- Ойпырмай, батыр-ай, «Қорқытшы дегенде, осылай</w:t>
        <w:br/>
        <w:t>қорқыт деп пе едім?!» деген екен, зәресі кеткен бір сорлы.</w:t>
        <w:br/>
        <w:t>Сол айтқандай-ақ, зәремізді ұшырдың ғой. Бұл не сонда,</w:t>
        <w:br/>
        <w:t>қартайғанның белгісі ме, әлде.. - деп, құрдастығын</w:t>
      </w:r>
    </w:p>
    <w:p>
      <w:r>
        <w:t>білдіріп, жеңіл әзілге жеңдіргісі келіп еді, батыр қабағын</w:t>
        <w:br/>
        <w:t>түйілген жазбастан:</w:t>
        <w:br/>
        <w:t>- Әй, Пұсырман! Мен өзің сияқты ерігіп, не болмаса</w:t>
        <w:br/>
        <w:t>байлығыма мастанып, сегіз әйелдің қайсысына көңілім</w:t>
        <w:br/>
        <w:t>қалай қалғанын айтайын деп шақырып отырған жоқпын,</w:t>
        <w:br/>
        <w:t>алдымдағы ағаларым мен ізіме ерген інілерімді. Өздеріңді</w:t>
        <w:br/>
        <w:t>мынау сорлы халықтың қамын, елдің жайын</w:t>
        <w:br/>
        <w:t>ойлағандықтан шақырдым. Әзіл айтар жер де табылар,</w:t>
        <w:br/>
        <w:t>оны көтерер ер де табылар. Бірақ, біз сенің шаңырағында</w:t>
        <w:br/>
        <w:t>отырған жоқпыз ғой. «Байлық не дегізбейді...» дегеннің</w:t>
        <w:br/>
        <w:t>керін келтірмей, отырмаймысың жөніңе! Сенің де, кейбір</w:t>
        <w:br/>
        <w:t>сен сияқты ел үстінен күн көргендердің бәрінің де қарны</w:t>
        <w:br/>
        <w:t>тоқ, дүниесі қашан да түгел. Менің ойлағаным</w:t>
        <w:br/>
        <w:t>сендейлердің емес, қарны аштардың қамы. Тыныш отыр,</w:t>
        <w:br/>
        <w:t>сау басыңа сақина тілеп алмай! - деді, оған оқты көзімен</w:t>
        <w:br/>
        <w:t>ата қарап.</w:t>
        <w:br/>
        <w:t>Пұсырман не дерін білмей сасқалақтап:</w:t>
        <w:br/>
        <w:t>- Ойбай, батыр-еке, қойдым, қойдым. Бір ашуынды</w:t>
        <w:br/>
        <w:t>бер, :- деп жанындағы жастыққа қисая кетті.</w:t>
        <w:br/>
        <w:t>Жетпістен асса да, әзілі қалмайтын жақын інісінің</w:t>
        <w:br/>
        <w:t>мынадай қылығына ренжіп қалған Бекарыстан би:</w:t>
        <w:br/>
        <w:t>810 Әбдісатт ПАН:</w:t>
        <w:br/>
        <w:t>күнге дейін ізіңе ерген қарақұрым халқыңның сол біреуі</w:t>
        <w:br/>
        <w:t>де, бірегейі де өзің едің, батыр! Қанша адам ақыл қосса да,</w:t>
        <w:br/>
        <w:t>ақырғы шешімді өзің айтушы едің және сол шешімің</w:t>
        <w:br/>
        <w:t>дұрыс шығушы еді. Сондықтан да, ауқымы азғантай ғана</w:t>
        <w:br/>
        <w:t>ауылдың күнделікті күйкі тірлігінен әрі аса алмай жүрген</w:t>
        <w:br/>
        <w:t>біздей жаман ағаларың өзің әбден ойланып-толғанып</w:t>
        <w:br/>
        <w:t>қабылдаған шешіміңді өзгертерлік нендей ақыл қоса қояр</w:t>
        <w:br/>
        <w:t>дейсің. Менің еш алып-қосарым жоқ. Қосамын деушілер</w:t>
        <w:br/>
        <w:t>болса, өздері айта жатар. Жеке өз басым үшін, тіпті Сыр</w:t>
        <w:br/>
        <w:t>бойының бар халқы үшін оңай емес екенін білсем де,</w:t>
        <w:br/>
        <w:t>келісуден басқа амалым жоқ. Тек өз орныңды басар</w:t>
        <w:br/>
        <w:t>ұлымыз бар екеніне сендіре алсаң, шешіміңе кім қарсы</w:t>
        <w:br/>
        <w:t>тұра қояр дейсін!</w:t>
        <w:br/>
        <w:t>Қарт бидің сөзі ойларынан шықты ма, әлде, мұнысы</w:t>
        <w:br/>
        <w:t>несі деді ме, барлығы оған ошарыла қарады.</w:t>
        <w:br/>
        <w:t>Батыр үндемеді. Осы әңгіме желісі басталғалы үнсіз</w:t>
        <w:br/>
        <w:t>отырған Жолшара Шоң би Бекарыстанға қарап еді, ол</w:t>
        <w:br/>
        <w:t>-басын изегендей болды. Содан соң Шоң басын оқыс</w:t>
        <w:br/>
        <w:t>көтеріп, сөйлеп кетті.</w:t>
        <w:br/>
        <w:t>- Жәке, Жаңбыршы ағам дұрыс айтты. Шындығында</w:t>
        <w:br/>
        <w:t>да, біз иек артқан біреуіміз де, бірегейіміз де өзіңізсіз. Көп</w:t>
        <w:br/>
        <w:t>жылдардан бері табан аудармай ізіңізге еріп батаңызды</w:t>
        <w:br/>
        <w:t>алып, ақылыңызды тындап өсіп келе жатқан батыр да</w:t>
        <w:br/>
        <w:t>ақылды, заманға лайық атпал інілеріңіз бар екенін көріп-</w:t>
        <w:br/>
        <w:t>біліп жүрміз. Егер шын ниетіңіз ел басқаруды жасқа беру</w:t>
        <w:br/>
        <w:t>болса және оны таңдап та қойған болсаңыз, өз басым оның</w:t>
        <w:br/>
        <w:t>кім екенін жария етпей-ақ қойғаныңызды қалаймын.</w:t>
        <w:br/>
        <w:t>Аталарымыз: «Отыз тістен шыққан сөз отыз рулы елге</w:t>
        <w:br/>
        <w:t>жайылады» деп, бекер айтпаған шығар. Қазекемнің қазір</w:t>
      </w:r>
    </w:p>
    <w:p>
      <w:r>
        <w:t>айтқанды таң атқанша тұтас елге жаятыны белгілі. Мұнда</w:t>
        <w:br/>
        <w:t>отырған ағагінілерім мені дұрыс түсінетін шығар деп</w:t>
        <w:br/>
        <w:t>ойлаймын. Жан-жақтан анталаған сантүрлі жауларымыз</w:t>
        <w:br/>
        <w:t>барда, ел ішінде шешілмеген әрқилы дауларымыз барда,</w:t>
        <w:br/>
        <w:t>ешкімнің есімінің жария болмай тұра тұрғаны абзал</w:t>
        <w:br/>
        <w:t>“ болар. Сіздің қабылдаған шешіміңізге қарсы дау айтқан</w:t>
        <w:br/>
        <w:t>жанды әзірге көргенім жоқ. Тек білмегім бір-ақ ерсе еді.</w:t>
        <w:br/>
        <w:t>Өзіңіз тікелей тағайындайсыз ба, әлде жалпақ жұртты</w:t>
        <w:br/>
        <w:t>жиып талқыға саласыз ба?</w:t>
        <w:br/>
        <w:t>НАРКЕСКЕН: ӛтом «АДЫРА ҚАЛҒАН ҮМІТ» 801</w:t>
        <w:br/>
        <w:t>қиығын салып қойып, орталанған тостағанындағы</w:t>
        <w:br/>
        <w:t>қышқыл қымыздан құмарлана сіміріп алған Жаңбыршы</w:t>
        <w:br/>
        <w:t>би, әңгіме тағы бір толас тапқан сәтте:</w:t>
        <w:br/>
        <w:t>- Ау батыр-ау, «Шақырса қалма, шақырмаса барма»</w:t>
        <w:br/>
        <w:t>дегендей-ақ, өзің арнайы шақырып жатыр деген соң ат</w:t>
        <w:br/>
        <w:t>терлетіп келіп қалдық. Ел жағдайынан азды-көпті еңгіме</w:t>
        <w:br/>
        <w:t>қозғадық. Өткен-кеткенді де еске алдық. «Жаман үйдің</w:t>
        <w:br/>
        <w:t>қонағы бидің» керін келтіріп отырғаным жоқ. Бұйымтай</w:t>
        <w:br/>
        <w:t>сұрасар кез де келді-ау деймін. Мұндайда бұйымтайды</w:t>
        <w:br/>
        <w:t>келген қонақ емес, шақырған үй иесі сұраса керек. Олай</w:t>
        <w:br/>
        <w:t>болса, шақыруыңыздың себебін білгісі кеп отырғандай,</w:t>
        <w:br/>
        <w:t>қонақтарыңыздың, - деп, «Мен дұрыс айттым ба, осы?»</w:t>
        <w:br/>
        <w:t>дегендей, жанындағыларға жағалай көз жүгіртіп өтті.</w:t>
        <w:br/>
        <w:t>ЖЖаңбыршының сөзі оясынан шыққандай болған соң,</w:t>
        <w:br/>
        <w:t>Бекарыстан би еңсесін көтере түсіп:</w:t>
        <w:br/>
        <w:t>- Шынында да, бостан-босқа шақыртпайтынынды</w:t>
        <w:br/>
        <w:t>білеміз ғой, батыр. Егер біздің ақыл қосуымызды қажет</w:t>
        <w:br/>
        <w:t>деп тапсаң, айта бер. «Ел тірлігі - ерлердің ісі, ақылдасып</w:t>
        <w:br/>
        <w:t>шешер мыңдаған кісі» десе де, бұл уақытқа дейін өзің</w:t>
        <w:br/>
        <w:t>қабылдаған шешімнің бұрысы болған емес еді, өзіңді</w:t>
        <w:br/>
        <w:t>сонша қиналтып отырған незжағдай?- деді.</w:t>
        <w:br/>
        <w:t>- Иә, айтыңыз, Жәке, - деді, Толыбай батыр мен</w:t>
        <w:br/>
        <w:t>Көбек би қосарлана сөйлеп.</w:t>
        <w:br/>
        <w:t>Кезектесе сөйлеген билердің сөздерін мұқият тыңдап,</w:t>
        <w:br/>
        <w:t>манадан бері өзінің ішкі ойларымен арпалысын үнсіз</w:t>
        <w:br/>
        <w:t>отырған Жанқожа, енді бойын тіктеп Бекарыстан биге</w:t>
        <w:br/>
        <w:t>қарап сөз бастады:</w:t>
        <w:br/>
        <w:t>- Уа, Беке, арқаның қозуы азайып, тәннің де тозатын</w:t>
        <w:br/>
        <w:t>уақыты болады екен ғой дейін десем, алдымда өзімнен</w:t>
        <w:br/>
        <w:t>жастары әлдеқайда үлкен өздеріңіз барсыздар ғой. Алпыс</w:t>
        <w:br/>
        <w:t>жылдан астам ат үстінен түспей, еліме шама-шарқымша</w:t>
        <w:br/>
        <w:t>қорған болуға тырысып бақтым. Күш-қуатым онша қажи</w:t>
        <w:br/>
        <w:t>қоймағанмен, соңғы кездері айнала анталаған жаулармен</w:t>
        <w:br/>
        <w:t>арбасуға ақылдың аздық ете бастағанын сезгендеймін бе,</w:t>
        <w:br/>
        <w:t>қалай. Айбалтаны қолға алып жаумен жағаласу бір басқа</w:t>
        <w:br/>
        <w:t>да, сырттан келген жіміскі қулармон арбасу бір басқа</w:t>
        <w:br/>
        <w:t>екен. Сондықтан, ел билігін айтулы жасқа беріп, соның</w:t>
        <w:br/>
        <w:t>айтқанына көніп, шамам келсе ақылымды айтып, шамам</w:t>
      </w:r>
    </w:p>
    <w:p>
      <w:r>
        <w:t>НАРКЕСКЕН: 3 том ЫРА ҒАН ҮМІТ» 813</w:t>
        <w:br/>
        <w:t>Бекарыстан бойын тіктеп алып қос қолын көтергенде,</w:t>
        <w:br/>
        <w:t>жиналғандар да алақандарын жайды.</w:t>
        <w:br/>
        <w:t>- Ойымызды оңғарсын, бір Алла өзі қолға алсын!</w:t>
        <w:br/>
        <w:t>Ханымыз әділ болсын, басына баянды бақыт қонсын!</w:t>
        <w:br/>
        <w:t>Жауына қатал болсын, халқына адал болсын! Еліміз аман</w:t>
        <w:br/>
        <w:t>болсын, халқымызға тыныштық заман берсін! Әумин! -</w:t>
        <w:br/>
        <w:t>деп Бекарыстан бетін сипағанда, отырғандар:</w:t>
        <w:br/>
        <w:t>- Әумин, айтқаныңыз келсін! - деді, бір ауыздан.</w:t>
        <w:br/>
        <w:t>Осылай бәтуаласқан қонақтар ертеңіне ауылдарына</w:t>
        <w:br/>
        <w:t>аттанды. Батыр онсыз да ел шетіне дейін барып тың-</w:t>
        <w:br/>
        <w:t>тыңдап қайтып жүрген барлаушы сарбаздарын жиынға</w:t>
        <w:br/>
        <w:t>келгендердің ауылдарынан басқа эжердегілерге хабар</w:t>
        <w:br/>
        <w:t>беруге жіберді. Олар Үлкен, Кіші Борсықтағы төрт Қыр</w:t>
        <w:br/>
        <w:t>Шектісіне, Ырғыз бен Мұғалжарға дейінгі аралықтағы</w:t>
        <w:br/>
        <w:t>«аға баласы» (Жақайым, екі Есенәлі, төрт Айдарбек, төрт</w:t>
        <w:br/>
        <w:t>Қарамашақ, үш Айнық, екі Ұланақ, төрт Шөмекейге</w:t>
        <w:br/>
        <w:t>хабар таратуы тиіс болды...</w:t>
        <w:br/>
        <w:t>Жанқожа батырдың арнайы шақыруымен келіп,</w:t>
        <w:br/>
        <w:t>оның ойын мақұлдаған белгілі билер мен батырлардың</w:t>
        <w:br/>
        <w:t>шешімін естіген кезде Сазды төңірегіндегі Құрманай мен</w:t>
        <w:br/>
        <w:t>Айдарбек руларының қуанышында штек болмады. Хан</w:t>
        <w:br/>
        <w:t>сайлауының өз жерлерінде өтетін болғаны олар үшін</w:t>
        <w:br/>
        <w:t>тендессіз той, үлкен абырой еді.</w:t>
        <w:br/>
        <w:t>Сондықтан, бес рудың билері мен ауыл ақсақалдары</w:t>
        <w:br/>
        <w:t>жиналып, оны қалай болғанда да Жанқожаның көңілінен</w:t>
        <w:br/>
        <w:t>шығатындай, кейін ұрпақтар айта жүретіндей етіп өткізу</w:t>
        <w:br/>
        <w:t>жайын кеңесті. Қанша қонақ келмек, неше үй тігілмек,</w:t>
        <w:br/>
        <w:t>қанша мал сойылмақ, қанша бие байланбақ, қанта адам</w:t>
        <w:br/>
        <w:t>қызмет жасамақ, ат жарыс пен палуандар күресінің, теңге</w:t>
        <w:br/>
        <w:t>алу мен жамбы ату, қыз қуу мен көкбөрі тартудың бас</w:t>
        <w:br/>
        <w:t>бәйгелеріне қандай және қанша мал тігілмек, бәйге қанша</w:t>
        <w:br/>
        <w:t>орынға дейін берілуі тиіс деген сияқты жағдайларды</w:t>
        <w:br/>
        <w:t>барынша қайта-қайта қаузап, ақырында қолдан келер</w:t>
        <w:br/>
        <w:t>нақты шешімдер қабылдады.</w:t>
        <w:br/>
        <w:t>Әр істі басқаратын адамдар белгіленді, Осы сайлауды</w:t>
        <w:br/>
        <w:t>ұлан-асыр тоз ғып өткізуге ниеттенген, арнайь белгіленген</w:t>
        <w:br/>
        <w:t>ұйымдастырушылар оған қажет деген мал-мүліктер мен</w:t>
        <w:br/>
        <w:t>қаржылардың қанша мөлшері өздерінен табылатынын</w:t>
        <w:br/>
        <w:t>НАРКЕСКЕН: 3 том ЫРА ҒАН ҮМІТ» 811</w:t>
        <w:br/>
        <w:t>Шоң бидің сипақтамай тура айтқан мына сөзінен</w:t>
        <w:br/>
        <w:t>кейін, бәрі батырға қарады. Барлығының да білгілері</w:t>
        <w:br/>
        <w:t>келгені осы сияқты. Жанқожа көп күттірмеді. Би сөзін</w:t>
        <w:br/>
        <w:t>бастағаннан-ақ айтар жауабын ойластырып отырған ол:</w:t>
        <w:br/>
        <w:t>- Сыр мен Арал маңындағы алты ата Әлім мен төрт</w:t>
        <w:br/>
        <w:t>ата Шөмекейдің бар атқамінерлерінің талқысына</w:t>
        <w:br/>
        <w:t>саламын. Ұсынған адамымды көпшілік қолдаса қолдар,</w:t>
        <w:br/>
        <w:t>қолдамаса басқа біреуді сайлар. Бірақ, екі жағдайда да</w:t>
        <w:br/>
        <w:t>халық маған өкпелемес деп ойлаймын.</w:t>
        <w:br/>
        <w:t>-- Естігім келгені осы еді, - деді Шоң би.</w:t>
      </w:r>
    </w:p>
    <w:p>
      <w:r>
        <w:t>- Иә, құдайға шүкір, жастар жағы баршылық қой, -</w:t>
        <w:br/>
        <w:t>деді Татыран, екіұштылау.</w:t>
        <w:br/>
        <w:t>- Жастар бар ғой, бірақ Жәкеңнің орнын басары өте</w:t>
        <w:br/>
        <w:t>аз боп тұр-ау, - деді Басықара батыр.</w:t>
        <w:br/>
        <w:t>22 - Соны айтам ғой... - деді, келгелі әңгімеге көп</w:t>
        <w:br/>
        <w:t>араласпай отырған Қадір би.</w:t>
        <w:br/>
        <w:t>- Егер оядан шығар ойлы жас табылмаса, батыр ағам</w:t>
        <w:br/>
        <w:t>мұндай тәуекелге бармас еді, - деді, Құлбарақ батыр.</w:t>
        <w:br/>
        <w:t>- Сайлаудың уақыты мен өткізетін жеріңді қашан</w:t>
        <w:br/>
        <w:t>хабарлайсың, батыр? - деді, Бекарыстан би.</w:t>
        <w:br/>
        <w:t>- Шаруаның қаурыт жұмыстары аяқталған кезде,</w:t>
        <w:br/>
        <w:t>шілде айының басында өткізсек деп едім.</w:t>
        <w:br/>
        <w:t>- Сол дұрыс болар. Қай жерді межеледің? Қазалы ма,</w:t>
        <w:br/>
        <w:t>әлде... - деді, Бекарыстан би батырға қарап.</w:t>
        <w:br/>
        <w:t>- Қазалы жақ онша дұрыс бола қоймас деп ойлаймын,</w:t>
        <w:br/>
        <w:t>Беке. Біріншіден, орыс бекіністерінен барынша аулақтау</w:t>
        <w:br/>
        <w:t>жиналғанымыз мақұл. Екіншіден, жұрттың бәрі жазғы</w:t>
        <w:br/>
        <w:t>жайлауда және жазда Сыр бойында Кішкене Шектілердің</w:t>
        <w:br/>
        <w:t>диқандары мен кедей-кешшіктерінен басқа ешкім де</w:t>
        <w:br/>
        <w:t>қалмайды. Үшіншіден, қазір алты ата Әлім мен төрт</w:t>
        <w:br/>
        <w:t>Шөмекей жайлап жүрген жердің нағыз ортасы - Арал</w:t>
        <w:br/>
        <w:t>теңізінің арқа тұсы. Арғы жағы Мұғалжар тауы, оң жағы.</w:t>
        <w:br/>
        <w:t>Торғай, сол жағы Үстірт, шығысы Жезді, күнгейі Қазалы.</w:t>
        <w:br/>
        <w:t>Осы ортада мен бармаған жер бар ма, сірә? Сыр бойының</w:t>
        <w:br/>
        <w:t>бұрқылдаған шаңы мен маса-сонасы сайлауға шақырылған</w:t>
        <w:br/>
        <w:t>адамдардың да, олардың кәліктерінің де әбден мазасын</w:t>
        <w:br/>
        <w:t>қашырады. Сондықтан, сіздерді қайдам, менің таңдауым</w:t>
        <w:br/>
        <w:t>Аралдың арқа бетіндегі Сазды жері болып отыр. Құмның</w:t>
        <w:br/>
        <w:t>816 Әбдісаттар ОСПАНОВ</w:t>
        <w:br/>
        <w:t>жанына ерген белгілі адамдар, екіншісіне сырттан келген</w:t>
        <w:br/>
        <w:t>Әлім-Шөменнің рубасылары мен атақты батырлары ғана</w:t>
        <w:br/>
        <w:t>орналастырылмақ.</w:t>
        <w:br/>
        <w:t>Бұл жайлы батырға жаңадан шаңырақ көтерген той</w:t>
        <w:br/>
        <w:t>ауылын аралатып жүргенде-ақ айтқан ақсақалдар, енді</w:t>
        <w:br/>
        <w:t>алғашқы дастархан үстінде сайлауға дайындықты егжей-</w:t>
        <w:br/>
        <w:t>тегжейлі баян етті. Ханға деп тігілген киімдер мен</w:t>
        <w:br/>
        <w:t>басылып қойылған тақтадай ақ киізді де батырдың</w:t>
        <w:br/>
        <w:t>назарынан тыс қалдырмады.</w:t>
        <w:br/>
        <w:t>Ұйымдастырушылар оған, тіпті, тойға сойылатын</w:t>
        <w:br/>
        <w:t>және түрлі ойын-сауықтардың баәйгелеріне тігілетін</w:t>
        <w:br/>
        <w:t>малдардың саны мен түрі-түсін де нақтылап айтып, қай</w:t>
        <w:br/>
        <w:t>аталықтың қандай адамына нендей міндет жүктелгеніне</w:t>
        <w:br/>
        <w:t>дейін егжей-тегжейлі жеткізді. Барлығын зер салып</w:t>
        <w:br/>
        <w:t>тыңдаған батыр, атқарылып жатқан жұмыстардың</w:t>
        <w:br/>
        <w:t>ауқымы мен ұйымдастырылу деңгейіне разы екендігін</w:t>
        <w:br/>
        <w:t>білдіріп, өзінің осы рулардың басшыларына сенгенін,</w:t>
        <w:br/>
        <w:t>сенімінің ақталғанын айтып, батасын берді.</w:t>
        <w:br/>
        <w:t>Ертеңіне сәске түске жақын, Төртқара атанып кеткен</w:t>
      </w:r>
    </w:p>
    <w:p>
      <w:r>
        <w:t>Қарамашақтан тараған аталықтардан қырықтан астам</w:t>
        <w:br/>
        <w:t>ығайлар мен сығайлар келді. Ауылдарынан шағын тон</w:t>
        <w:br/>
        <w:t>болып шығып, бастары Ноғайлы керуен жолында ғана</w:t>
        <w:br/>
        <w:t>тоқайласқан Төртқараның Басықара, Көбек, Байқазақ пен</w:t>
        <w:br/>
        <w:t>Сапақ сынды билері мен батырларының Саздыға</w:t>
        <w:br/>
        <w:t>жеткенше жол қысқартар әңгімелері тек болашақ хан</w:t>
        <w:br/>
        <w:t>жайында болды.</w:t>
        <w:br/>
        <w:t>«Жәкең ханды қай рудан және кімді ұсынуы мүмкін?</w:t>
        <w:br/>
        <w:t>Егер ұсынылған адам біздің аталықтардан емес, басқа</w:t>
        <w:br/>
        <w:t>рудан болса не істеуіміз керек?» деген сұрақтарға жауап</w:t>
        <w:br/>
        <w:t>іздеуден басталған әңгіме «Батыр Самарқанды жиырма</w:t>
        <w:br/>
        <w:t>жылдай билеген, Орбұлақтың бойында шығыстан келген</w:t>
        <w:br/>
        <w:t>қалмақтарды қойша қырып, қазақтың кегін алып берген</w:t>
        <w:br/>
        <w:t>Жалаңтөс баһадүр мен Әйтекедей айтулы би шыққан біздің</w:t>
        <w:br/>
        <w:t>рудан қоймаса, басқа рудан шыққан хан боларлық кім бар</w:t>
        <w:br/>
        <w:t>дейсің?! Бірақ ол басқа рудан қойса не істемексің? Жәкең</w:t>
        <w:br/>
        <w:t>осы уақытқа дейін хан сайланатын адамның атын</w:t>
        <w:br/>
        <w:t>атамағанына қарағанда, әлдеқашан дайындап қойып, «шу</w:t>
        <w:br/>
        <w:t>ертерек шықса сайлау өтпей қалуы мүмкін» деп сақтанған</w:t>
        <w:br/>
        <w:t>2. -.....-...-.-----------Эйкалтар ОСПАНОВ</w:t>
        <w:br/>
        <w:t>ішіндегі нағыз салқын сабатты, шыбын-шіркейі аз, түгін</w:t>
        <w:br/>
        <w:t>тартсаң майы шыққан жер. Он-онбес күн аялдауға</w:t>
        <w:br/>
        <w:t>болатын алқабы бар, - деді батыр.</w:t>
        <w:br/>
        <w:t>- Бәрін өзің-ақ ойластырып қойыпсың ғой. Көңілге</w:t>
        <w:br/>
        <w:t>қонымды уәж, - деді, батырдың манағы ренішінен кейін</w:t>
        <w:br/>
        <w:t>үнсіз қалған Пұсырман би.</w:t>
        <w:br/>
        <w:t>-- Расында, халық жиналатын жерді дұрыс таңдапсың,</w:t>
        <w:br/>
        <w:t>батыр, - деді Бекарыстан.</w:t>
        <w:br/>
        <w:t>- Бұл жерді таңдауымның тағы бір себебі бар. Сол</w:t>
        <w:br/>
        <w:t>маңайда осы күндері Әлімнің басқа аталықтарын былай</w:t>
        <w:br/>
        <w:t>қойғанда, тек Өріс атамнан тараған табанды бес рулы ел</w:t>
        <w:br/>
        <w:t>бар. Олар - Құрманайдың Қожеті мен Бабағының және</w:t>
        <w:br/>
        <w:t>Өлгешегінің, сондай-ақ, Айдарбектің Арданасы мен</w:t>
        <w:br/>
        <w:t>Алтынбайының ұрпақтары. Ауызбірлігі зор дәулеті</w:t>
        <w:br/>
        <w:t>мол, байлығы асқан бұл ағайындар бір емес, бірнеше</w:t>
        <w:br/>
        <w:t>сайлаудың да жүгін көтере алады ғой деп ойлаймын.</w:t>
        <w:br/>
        <w:t>Байлығы қанадан асып тұрғанда, бұл ағайындар тегін</w:t>
        <w:br/>
        <w:t>абырой мен атақты басқа біреулерге бере қоймас. Талай</w:t>
        <w:br/>
        <w:t>рет барғанымда ақшаңқан киіз үйлер мен қазысы қарыс</w:t>
        <w:br/>
        <w:t>ту биелерді де, бүйрегі бітеу марқалар мен сірнесі бал</w:t>
        <w:br/>
        <w:t>татыған шинештерді де солардан көргенмін. Егер бір-екі</w:t>
        <w:br/>
        <w:t>мың адамды бір жұма күтуге жағдайлары келмесе, онда</w:t>
        <w:br/>
        <w:t>намыстарын жиып қойып, айналадағы ағайынға сауын</w:t>
        <w:br/>
        <w:t>айтсын. Мұным қалай? - деді батыр, отырғандарға қарап.</w:t>
        <w:br/>
        <w:t>- Несі бар, сайлау ортақ, хан ортақ, абырой ортақ,</w:t>
        <w:br/>
        <w:t>сауын айтса шет қалмаспыз. Бір ту биені қасқыр да</w:t>
        <w:br/>
        <w:t>тартып кетпей ме?!- деді Қаракесек Қадір би.</w:t>
        <w:br/>
        <w:t>- Қадекең дұрыс айтып отыр, - деп қостап қойды,</w:t>
        <w:br/>
        <w:t>Толыбай батыр.</w:t>
        <w:br/>
        <w:t>- Егер сіздер айтқанымды мақұл десеңіздер, онда</w:t>
        <w:br/>
        <w:t>дереу Саздыдағы ағайындарға да, аймақтағы алты ата</w:t>
        <w:br/>
        <w:t>Әлімдер мен төрт ата Шәмекейлерге де осы бастан арнайы</w:t>
      </w:r>
    </w:p>
    <w:p>
      <w:r>
        <w:t>хабаршылар жіберемін, - деді батыр, жиналғандарды</w:t>
        <w:br/>
        <w:t>тегіс көзбен шолып.</w:t>
        <w:br/>
        <w:t>- Мақұл,- деді, Бекарыстан би.</w:t>
        <w:br/>
        <w:t>- Онда осыған баталасайық,- деді, Басықара батыр.</w:t>
        <w:br/>
        <w:t>- Бата беру сізден болсын, - деп батыр, қашаннан өзі</w:t>
        <w:br/>
        <w:t>қатты сыйлайтын Бекарыстан биге қарады.</w:t>
        <w:br/>
        <w:t>НАРКЕСКЕН: 2 том ЫРА ҒАН ҮМІТ» 815</w:t>
        <w:br/>
        <w:t>сегіз қанат ақшаңқан үйіңнің орнына алты қанат қоңыр</w:t>
        <w:br/>
        <w:t>үйіңді әкелетіндей іргең көрініп отырған шығар, сорлы»</w:t>
        <w:br/>
        <w:t>деп сыбырлай кекесін айтып, шықылықтай күліскендер</w:t>
        <w:br/>
        <w:t>де болмай қалған жоқ.</w:t>
        <w:br/>
        <w:t>Ондайда: «Ой, тәйірі-ай, қазақпыз ғой, қазекеме</w:t>
        <w:br/>
        <w:t>бәрі де жарасымды. Ортақ той болған соң, ондай-ондай</w:t>
        <w:br/>
        <w:t>бірлі-жар кемшіліктері болмаса қызықты бола ма?! Кім</w:t>
        <w:br/>
        <w:t>жетісіп отыр дейсің» деп, ана шықберместі қорғаушылар</w:t>
        <w:br/>
        <w:t>датабылып :жатты. Кім білсін, соның арқасында күн көріп</w:t>
        <w:br/>
        <w:t>отырған жамағайыны ма, әлде қыз берісіп, қыз алысып</w:t>
        <w:br/>
        <w:t>отырған құдандалы-жекжаты ма?! Әйтеуір, қызғыштай</w:t>
        <w:br/>
        <w:t>қорып жатыр. «Иә, біздің қазаққа бәрі де кешірімді, бәрі</w:t>
        <w:br/>
        <w:t>де жарасымды. Қойыңдаршы түге, не болса соны жіпке</w:t>
        <w:br/>
        <w:t>тізбей!» деп, тыйып-жиғандар да болды.</w:t>
        <w:br/>
        <w:t>Той иелері ханды көтеретін ақ киіз бастыру мен оған</w:t>
        <w:br/>
        <w:t>арнап оқалы-зерлі киімдер тіктіруді де ұмытпады. Бұл</w:t>
        <w:br/>
        <w:t>жауапты жұмыстарды Құрманайдың Қожетінің шөбересі</w:t>
        <w:br/>
        <w:t>Қазанғаптың дүйім жұртқа белгілі Балқы ишанының</w:t>
        <w:br/>
        <w:t>бәйбіптесі мен Алтынбайдың айтулы шөбересі Андабайдың</w:t>
        <w:br/>
        <w:t>Жәнібегінің бәйбішесіне тапсырылды.</w:t>
        <w:br/>
        <w:t>Олар маңайдағы ауылдардан қойдың аппақ жүнін</w:t>
        <w:br/>
        <w:t>жинатып, әбден тазалағаннан кейін бастырып, бір апта</w:t>
        <w:br/>
        <w:t>ішінде ақ шағылдай киізді дайын қылса, ісмер әйелдер</w:t>
        <w:br/>
        <w:t>хан киетін арнайы киімдерді тігіп шықты. Осылайша,</w:t>
        <w:br/>
        <w:t>дайындық жұмыстары дер кезінде бітіп, бұл маңдағы</w:t>
        <w:br/>
        <w:t>бүкіл бес рулы ел хан сайлауын өз деңүейінде өткізуге</w:t>
        <w:br/>
        <w:t>сақадай сай тұрды.</w:t>
        <w:br/>
        <w:t>Хан сайлауы болады деп белгіленген межелі уақыттан</w:t>
        <w:br/>
        <w:t>төрт күн бұрын, шілде айының бірінші дүйсенбісі күні,</w:t>
        <w:br/>
        <w:t>сайлау өтетін Саздыға өзіне қарасты ауылдардағы Есенәлі</w:t>
        <w:br/>
        <w:t>мен Айдарбектің ақсақалдары мен би-батырлары бастаған</w:t>
        <w:br/>
        <w:t>жүз шақты адамын ертіп Жанқожа келді. Ол сайлауды</w:t>
        <w:br/>
        <w:t>өткізуге байланысты дайындықты көзімен көрмек.</w:t>
        <w:br/>
        <w:t>Батырды ерекше құрметпен қарсы алған той иелері,</w:t>
        <w:br/>
        <w:t>оны қасындағы белгілі адамдарымен бірге арнайы орта</w:t>
        <w:br/>
        <w:t>тұсқа тігілген онекі қанат үйге орналастырды. Мұндай үй</w:t>
        <w:br/>
        <w:t>екеу еді. Оларды үш сегіз қанат үйдің сүйектерінен құрап,</w:t>
        <w:br/>
        <w:t>қатар орнатқан-ды. Біріне Жанқожа батыр мен оның</w:t>
        <w:br/>
        <w:t>806 Әбдісаттар ОСПАНОВ</w:t>
      </w:r>
    </w:p>
    <w:p>
      <w:r>
        <w:t>Орыстар тарапынан жылма-жыл жасалатын мұндай</w:t>
        <w:br/>
        <w:t>келеңсіз жағдайлардың жыл сайын бірте-бірте ушығып</w:t>
        <w:br/>
        <w:t>бара жатқанын сезіп және көзімен көріп отырған батыр,</w:t>
        <w:br/>
        <w:t>ел тізгінін жастау әрі сенімді адамның қолына тапсыруды</w:t>
        <w:br/>
        <w:t>ойластырып жүр еді. Бірақ, бұл жайындағы ойын ешбір</w:t>
        <w:br/>
        <w:t>жанға сездірмейтін. Көп ұзатпай бір орайын келтірермін</w:t>
        <w:br/>
        <w:t>деп, өзіншеіштей адам таңдап жүретін.</w:t>
        <w:br/>
        <w:t>Енді міне, «жақсы ырым болсын» деді ме, аңызда</w:t>
        <w:br/>
        <w:t>айтылғандай биыл «жылдардың басы болуы тиіс түйенің</w:t>
        <w:br/>
        <w:t>төбесіне шығып алып ойнақ салып жүріп, ақырында өзі</w:t>
        <w:br/>
        <w:t>жылбасы болып кеткен Тышқан келіп, ел жайлауға көшіп</w:t>
        <w:br/>
        <w:t>орныққан соң, өзін көптен мазалаған осы бір ойын жүзеге</w:t>
        <w:br/>
        <w:t>асырмаққа бел байлады.</w:t>
        <w:br/>
        <w:t>Сөйтіп, мамыр айының бас кезінде әдейі астыртын</w:t>
        <w:br/>
        <w:t>шабармандар жіберіп, Көлімбет Жақайымннан Толыбай</w:t>
        <w:br/>
        <w:t>батыр Мыңбайұлын, Қарамашақтан Басықара мен Көбек</w:t>
        <w:br/>
        <w:t>биді, Ұланақтан Әліқұлұлы Қадір биді, Айдарбектен</w:t>
        <w:br/>
        <w:t>Татыран Тәбекен биді, алты Кішкенеден: Амалдықұлы</w:t>
        <w:br/>
        <w:t>Бекарыстан би мен Кенжеғұлұлы Пұсырман биді, батыр</w:t>
        <w:br/>
        <w:t>және би Бекбауылұлы Құлбарақты, Тәңірбердіұлы</w:t>
        <w:br/>
        <w:t>Жаңбыршы биді, Нөсерұлы Шоң биді өзінің ауылына</w:t>
        <w:br/>
        <w:t>арнайы шақыртқан еді.</w:t>
        <w:br/>
        <w:t>Міне бүгін, мамыр айының екінші сәрсенбісіндегі</w:t>
        <w:br/>
        <w:t>мамыражай күні арнайы шақырылған, бірақ көптен бері</w:t>
        <w:br/>
        <w:t>бұлай бас қоспаған беделді қонақтарының барлығы өзінің</w:t>
        <w:br/>
        <w:t>қарашаңырағында түгелдей жиналып болып, кезек-кезек</w:t>
        <w:br/>
        <w:t>сөз алысып, әрқайсысы өз ауылдарының жай-жағдайын,</w:t>
        <w:br/>
        <w:t>елдің биылғы тірліктерінің қалай басталып жатқанын</w:t>
        <w:br/>
        <w:t>айтып, мәре-сәре болысып отыр.</w:t>
        <w:br/>
        <w:t>Қыста жауған қалың қар мен көктемгі кездегі көп</w:t>
        <w:br/>
        <w:t>жаңбырдан соң шөп қалың шығып, Қарақұмның қара</w:t>
        <w:br/>
        <w:t>жондары жасыл желек жамылып, бояуы қанық кілемдей</w:t>
        <w:br/>
        <w:t>құлпырып, сан мың түрге бөленген Жер-ана биыл ерекше</w:t>
        <w:br/>
        <w:t>жарасым тапқандай. Күнгей беттерге үркіп шыққан</w:t>
        <w:br/>
        <w:t>үлпілдеген қызыл, сары. бұйралана толқыған көкшіл</w:t>
        <w:br/>
        <w:t>гүлдер қош иісін аңқытып, қараған көздің жауын алады.</w:t>
        <w:br/>
        <w:t>Қоршау шиіне дейін түріліп ашық қалған керегеден</w:t>
        <w:br/>
        <w:t>осынау көз тоймас ғажайып сұлу көрініске жанарының</w:t>
        <w:br/>
        <w:t>814 Әбдісаттар ОСПАНОВ</w:t>
        <w:br/>
        <w:t>және қаншасына айналадағы ағайын-жекжаттарға сауын</w:t>
        <w:br/>
        <w:t>айтылатынына дейін нақтылады.</w:t>
        <w:br/>
        <w:t>Қортындысында, маусым айының ортасынан әрі</w:t>
        <w:br/>
        <w:t>қарай арнайы шақырылған қонақтарды қабылдайтын бір</w:t>
        <w:br/>
        <w:t>жүз жиырмадай сегіз және алты қанатты боз киіз үйлер</w:t>
        <w:br/>
        <w:t>мен қызметшілерге арналған қырық-елудей қаратпа үйлер</w:t>
        <w:br/>
        <w:t>тігілетін орындар белгіленіп, ол үйлерді беретін адамдар</w:t>
        <w:br/>
        <w:t>өз қызметшілерімен келіп тігетін және қызметті өздері</w:t>
        <w:br/>
        <w:t>көрсететін болып келісілді.</w:t>
        <w:br/>
        <w:t>Жан-жақтағы ағайындарға ортақ тойды ойдағыдай</w:t>
        <w:br/>
        <w:t>өткізу үшін сауын айтып, шабармандар кетті. Көп үзамай</w:t>
        <w:br/>
        <w:t>сауын әкелген ағайындардың алды көріне бастады. Тойға</w:t>
        <w:br/>
        <w:t>арнаған малдарын белгіленген адамдарға тапсырып, сайлау</w:t>
      </w:r>
    </w:p>
    <w:p>
      <w:r>
        <w:t>болатын кезде келетіндерін айтып, қайтып кетіп жатты.</w:t>
        <w:br/>
        <w:t>Әркім өздерінің аталықтары мен руларының, өзінің</w:t>
        <w:br/>
        <w:t>абыройы үшін әл-қадарынша қимылдап, қолдарындағы</w:t>
        <w:br/>
        <w:t>малының ең тәуірін әкелуге тырысты. Байлар ту биелерін,</w:t>
        <w:br/>
        <w:t>орташалары атан өгізін берсе, кейбір кедейлеуі жабағы-</w:t>
        <w:br/>
        <w:t>тайларын жетектей келді. Қалған халық екі бағыланнан</w:t>
        <w:br/>
        <w:t>берді. Әкелген малдардың қоңын тайдырып алмау үшін,</w:t>
        <w:br/>
        <w:t>белгіленген бақташылар оларды күтімдеріне алды.</w:t>
        <w:br/>
        <w:t>Маусымның аяғына дейін үйлер түгел тігіліп, иелері</w:t>
        <w:br/>
        <w:t>олардың іші-сыртын шама-шарқыларынша безендіріп</w:t>
        <w:br/>
        <w:t>қойды. Мұндай ас-тойларда аш қалғанына пейіл қазақтың</w:t>
        <w:br/>
        <w:t>ту бие жетелеген атаққұмар байлар да, өздері қатарлас</w:t>
        <w:br/>
        <w:t>орта шаруалардан қалғысы келмей намысқа тырысып,</w:t>
        <w:br/>
        <w:t>қараша үйлеріне қоса, қолдарындағы азын-аулақ бар</w:t>
        <w:br/>
        <w:t>малының тәуірін таңдап әуреге түскен орташалар да,</w:t>
        <w:br/>
        <w:t>«көпшіліктен қалсям ұят болар» деп қос бағылан қозыны</w:t>
        <w:br/>
        <w:t>қарызданып әрең тапқан қарашалар да қос бие әкелгендей</w:t>
        <w:br/>
        <w:t>құнжың қағып, өзді-өздеріне қатты риза болғандай, шат-</w:t>
        <w:br/>
        <w:t>шадыман көңіл-күйде еді. «Тойдан қалған да бір, өлген де</w:t>
        <w:br/>
        <w:t>бір» дейін қазекең осылай шала шабылып жатты.</w:t>
        <w:br/>
        <w:t>Басқалардан анау-мынау кемшін түскен тұстарын</w:t>
        <w:br/>
        <w:t>білдірмеуге тырысқан кейбір сараң байлар: «Абырой-атақ</w:t>
        <w:br/>
        <w:t>баршамызға ортақ қой» десіп, көлгірси күлімсірен, сөз</w:t>
        <w:br/>
        <w:t>тапқандарына масайрап шіреністі. Оларға: «Ойпырай, ә,</w:t>
        <w:br/>
        <w:t>неше жылдан бері тумаған ту биенің орнына құнажын,</w:t>
        <w:br/>
        <w:t>820 Әбдісаттар ОСПАНОВ</w:t>
        <w:br/>
        <w:t>айтқаныңа онша сенбейтінімді сездіріп жатқаным ғой, -</w:t>
        <w:br/>
        <w:t>деп, қарт батыр күлгенде, отырғандар оның сөзін</w:t>
        <w:br/>
        <w:t>растағандай қосыла күлді. Сосын Ақтан жан-жағына бір</w:t>
        <w:br/>
        <w:t>қарап алып: - Қой, қалған әңгімені ертең айтармыз,</w:t>
        <w:br/>
        <w:t>ағайындар. Ал Жәке, рұқсат болса, біз демалайық. Жол</w:t>
        <w:br/>
        <w:t>соғып әбден шаршап қалған сияқтымын, - деді.</w:t>
        <w:br/>
        <w:t>- Дастарханға бата берсең, рұқсат Алладан, - деді</w:t>
        <w:br/>
        <w:t>батыр, езу тартып.</w:t>
        <w:br/>
        <w:t>- Жаппар ием, елге тыныштық, халыққа береке-</w:t>
        <w:br/>
        <w:t>бірлік бер. Жастарға таусылмайтын тірлік бер. Ойға алған</w:t>
        <w:br/>
        <w:t>ісіміз абыройлы аяқталсын, жақсылығы ұрпақтарға</w:t>
        <w:br/>
        <w:t>қалсын, әумин! - деп Ақтан бетін сипағанда, «Әумин,</w:t>
        <w:br/>
        <w:t>айтқаныңыз келсін!» деп бәрі іліп әкетті.</w:t>
        <w:br/>
        <w:t>Келесі екі күн ішінде арнайы шақырылған рулардың</w:t>
        <w:br/>
        <w:t>өкілдері түгел келіп болды. Еңалдымен, Аралдың батыс</w:t>
        <w:br/>
        <w:t>бетіндегі Үстірттен бері қараған Үлкен және Кіші Борсық</w:t>
        <w:br/>
        <w:t>құмдарын қоныстанған Қыр Шектілерінің Тілеу, Қабақ,</w:t>
        <w:br/>
        <w:t>Назар, Шүрен руларынан ел аузында «батыр Қарағұл, бай</w:t>
        <w:br/>
        <w:t>Қарағұл, би Қарағұл, молда Қарағұл, мырза Қарағұл»</w:t>
        <w:br/>
        <w:t>атанып жүрген Қарағұл батыр мен белгілі қарт би Дәуке</w:t>
        <w:br/>
        <w:t>бастаған отыз шақты адам келді.</w:t>
        <w:br/>
        <w:t>Бұлардыңізін ала Қырдағы, Сырдағы Қарасақалдардың</w:t>
        <w:br/>
        <w:t>жиырма шақты адамын бастап Түмен мен Оспан билер де</w:t>
        <w:br/>
        <w:t>жетті. Кешке қарай Қырдағы Шөмекейлердің шағын</w:t>
        <w:br/>
        <w:t>тобын бастап ел арасында «Ақ Балқы» атанып кеткен</w:t>
        <w:br/>
        <w:t>Андақожаның Асаны мен Уәли ақсақалдар да қара</w:t>
      </w:r>
    </w:p>
    <w:p>
      <w:r>
        <w:t>көрсетіп қалды.</w:t>
        <w:br/>
        <w:t>Сол күні күн көкжиектен тұсау бойы көтерілмей</w:t>
        <w:br/>
        <w:t>жатып, жиналғандарға түрлі ойын-сауықтар көрсететін</w:t>
        <w:br/>
        <w:t>алаңдарды дайындау жұмыстары қауырт басталып кетті.</w:t>
        <w:br/>
        <w:t>Алдыңғы күні кешке қарай көмбеге жетіп қонған аламан</w:t>
        <w:br/>
        <w:t>бәйгеге қатысатындар тұлпарларын түнімен таңасырып,</w:t>
        <w:br/>
        <w:t>көкжиектен сары алау сызат бергенде мәреге қарай</w:t>
        <w:br/>
        <w:t>жіберілген болатын. Олардың алды түспен таласа шаң</w:t>
        <w:br/>
        <w:t>беруі керек. Оған дейін таңертеңгі салқынмен басталып</w:t>
        <w:br/>
        <w:t>кеткен тай жарыс, құнан жарыс, жорға жарыс, тоқ</w:t>
        <w:br/>
        <w:t>бәйгенің соңы атан жарысқа ұласып, жиналған халықтың</w:t>
        <w:br/>
        <w:t>айызын қандырып жатты.</w:t>
        <w:br/>
        <w:t>НАРКЕСКЕН: 2 том «АДЫРА ҚАЛҒАН ҮМІТ» 821</w:t>
        <w:br/>
        <w:t>Ауыл маңындағы бүл жарыстар біте бергенде, кенет</w:t>
        <w:br/>
        <w:t>алыстан көтермешілердің ұрандаған дауыстары естілді.</w:t>
        <w:br/>
        <w:t>Сол-ақ екен, онсыз да төбе басына шығып, бәйгеге қосқан</w:t>
        <w:br/>
        <w:t>тұлпарларын тағатсыздана күтіп тұрған ат иелерінің</w:t>
        <w:br/>
        <w:t>«Аруақ! Аруақ!» деп ұрандаған дауыстары енді-енді</w:t>
        <w:br/>
        <w:t>тымырсықтана бастаған иен даланы жаңғырықтырып</w:t>
        <w:br/>
        <w:t>жіберді. Оларға ауылдан әріректе әрлі-берлі шапқылап</w:t>
        <w:br/>
        <w:t>жүрген балалардың қиқуы мен маңыраған марқалардың</w:t>
        <w:br/>
        <w:t>дауыстары қосылып, ауыл үсті лезде ызы-шу, қым-қуыт</w:t>
        <w:br/>
        <w:t>болып кетті.</w:t>
        <w:br/>
        <w:t>Көп ұзамай көсілте шапқан тұлпарлардың алды да</w:t>
        <w:br/>
        <w:t>көрінді. Қара үзіп, мәреге жақындаған екі-үш аттың</w:t>
        <w:br/>
        <w:t>иелері қапталдай құйғыта шауып көтермеге кетті. Бірі</w:t>
        <w:br/>
        <w:t>«Ақұдайлап!», бірі «Бақтыбайлапш!», бірі «Айыртаулап!»</w:t>
        <w:br/>
        <w:t>ұрандай шапса, олардың соңына ілескен бір-екеуі</w:t>
        <w:br/>
        <w:t>«Алдажарлап!», «Ақпандаш» бара жатыр.</w:t>
        <w:br/>
        <w:t>Алдыңғы бес жүйрік мәреден өткен соң, атсейістер</w:t>
        <w:br/>
        <w:t>мен атбегілер, жас билерден алдын-ала құрылған Сапақ</w:t>
        <w:br/>
        <w:t>би бастаған төрешілер тобы төбеден төмен түсіп, ылдиға</w:t>
        <w:br/>
        <w:t>төселген киіз-кілемдердің үстінде отырған ,Жанқожа,</w:t>
        <w:br/>
        <w:t>Бекарыстан, Ақтан, Тәбекен, Басықара, Толыбай</w:t>
        <w:br/>
        <w:t>батырлардың үлкен тобына келіп қосылды. Сөйтіп,</w:t>
        <w:br/>
        <w:t>Жанқожа батырдың батасын алғаннан соң, таңертеңнен</w:t>
        <w:br/>
        <w:t>бері болып жатқан барлық жарыстардың қортындыларын</w:t>
        <w:br/>
        <w:t>шығарып, әрқайсысында озып келгендердің бәйгеге</w:t>
        <w:br/>
        <w:t>тігілген қандай малды кімнен алатындарын түгел айтып,</w:t>
        <w:br/>
        <w:t>бесіннен кейін болатын жарыстарды хабарлап тарасты.</w:t>
        <w:br/>
        <w:t>Ат жарыс, атан жарыстардың қортындысын жыр ғып</w:t>
        <w:br/>
        <w:t>айта отырып түскі қонақасыларын жеп болған жамағат,</w:t>
        <w:br/>
        <w:t>бесін оқуға ниеттеніп жатқанда, ұйымдастырушылар басқа</w:t>
        <w:br/>
        <w:t>жарыстардың дайындығына кірісе бастады.</w:t>
        <w:br/>
        <w:t>Ажырықты көгалдың бір шетіндегі алаңқайына</w:t>
        <w:br/>
        <w:t>палуандарға арналған киіздер төселіп, екініші тұсына</w:t>
        <w:br/>
        <w:t>кеше кешке қарай көмілген биік қадаға алтын жамбы</w:t>
        <w:br/>
        <w:t>ілінді. Оларға жапсарлас қанаттағы алаңқайға теңге алу</w:t>
        <w:br/>
        <w:t>өткізілмек. Кең алаптық арқа тұсындағы көк шалғынды</w:t>
        <w:br/>
        <w:t>жиегін қуалай тігілген ақшаңқан үйлерден қашығырақ</w:t>
        <w:br/>
        <w:t>қарама-қарсы бетте көкпар мен қыз қуу ойындары өтетін</w:t>
      </w:r>
    </w:p>
    <w:p>
      <w:r>
        <w:t>НАРКЕСКЕН: 2 том «АДЫРА ҚАЛҒАН ҮМІТ» 823</w:t>
        <w:br/>
        <w:t>араздықтар мен дау-жанжалдарды үнемі әділ жолмен</w:t>
        <w:br/>
        <w:t>шешіп отыруға тырысты. Соның нәтижесі болуы керек,</w:t>
        <w:br/>
        <w:t>бірте-бірте басқа рулар да батырды өздеріне пана тұтып,</w:t>
        <w:br/>
        <w:t>айналасына топтаса бастады.</w:t>
        <w:br/>
        <w:t>Ақыры, арада жылдар өте келе ұрпақтары өсіп-өніп</w:t>
        <w:br/>
        <w:t>«Кішкене Шектілер» атанған сол атаның алты ұлынан</w:t>
        <w:br/>
        <w:t>тарағандар ғана емес, арғы-бергі бабалары Әлімнен</w:t>
        <w:br/>
        <w:t>өрбіген іргелі рулардың бұлармен «ауылы аралас, қойы</w:t>
        <w:br/>
        <w:t>қоралас» дегендей қатар отырған біраз ауылдары да өзін</w:t>
        <w:br/>
        <w:t>қамқоры, басшысы санады. Жанқожа болса, ешкімнің</w:t>
        <w:br/>
        <w:t>кеудесінен итерген де ешқашан алалаған да жоқ.</w:t>
        <w:br/>
        <w:t>Осылайша, барлығы бір қауым іргелі ел болып,</w:t>
        <w:br/>
        <w:t>жауларынан бірге қорғанды. Олар мұның ерлігіне,</w:t>
        <w:br/>
        <w:t>адалдығы мен әділдігіне куә болып, құрмет тұтты. Еңді</w:t>
        <w:br/>
        <w:t>міне, сол өзін қастерлеген халқын көп жыл жанына</w:t>
        <w:br/>
        <w:t>ертіп жүріп талай-талай сыннан өткізген, сенімді, батыр</w:t>
        <w:br/>
        <w:t>даадал азаматқа тапсырмақшы.</w:t>
        <w:br/>
        <w:t>Таңнамазын оқып болғаннан соң ғана тысқа шығып,</w:t>
        <w:br/>
        <w:t>таңғы самалға бетін сипатып жан рахатына бөленген</w:t>
        <w:br/>
        <w:t>батыр, көк майсаны ақырындап басып, өткен-кеткен</w:t>
        <w:br/>
        <w:t>өмірінің барлығын ой сарабынан өткізіп жалғыз келе</w:t>
        <w:br/>
        <w:t>жатыр. Бір адамның ғұмырындай уақыт бойы өзі қорған</w:t>
        <w:br/>
        <w:t>болған халқынан бірден алшақтап, арқасын кеңге салу</w:t>
        <w:br/>
        <w:t>батырдың мүлде ойында жоқ. Қажет болса, оған өмірінің</w:t>
        <w:br/>
        <w:t>ақырына дейін қызмет етуге, кезкелген сәтте қасық қаны</w:t>
        <w:br/>
        <w:t>қалғанша араша түсуге бар. Сайланған ханды қашан да</w:t>
        <w:br/>
        <w:t>назарында ұстап, одан әр уақытта да ақыл-кеңестерін</w:t>
        <w:br/>
        <w:t>аямайтыны белгілі.</w:t>
        <w:br/>
        <w:t>Батыр біраз жүріп кейін қайтқанда, алдынан өзара</w:t>
        <w:br/>
        <w:t>әңгімелесіп келе жатқан Төремұрат бастаған бес-алты орта</w:t>
        <w:br/>
        <w:t>жастағы батырлар мен билер жолықты. Бұлар басқа үйге</w:t>
        <w:br/>
        <w:t>орналасқандықтан, бір-екі күннен бері қарай батырды</w:t>
        <w:br/>
        <w:t>кездестіре алмай жүрген. Әлгінде, сыртқа шыққанда</w:t>
        <w:br/>
        <w:t>Жанқожаның жалғыз екенін көрсе де, бірден артынан</w:t>
        <w:br/>
        <w:t>жапырлай қуып баруға ыңғайсызданып, тек ол кейін</w:t>
        <w:br/>
        <w:t>қарай бұрылып біраз жақындаған соң ғана қарсы жүрген.</w:t>
        <w:br/>
        <w:t>Енді міне, батыр жандарына таяу келгенде, барлығы</w:t>
        <w:br/>
        <w:t>кезек-кезек қолын алып жамырай амандасты.</w:t>
        <w:br/>
        <w:t>НАРКЕСКЕН; 2 том «АДЫРА ҚАЛҒАН ҮМТТ» 817</w:t>
        <w:br/>
        <w:t>шығар. Олай болса, батыр кімді ұсынса сол болады деген</w:t>
        <w:br/>
        <w:t>сөз ғой. Сондықтан бостан-босқа арамтер болмай, бара</w:t>
        <w:br/>
        <w:t>көрерміз» дегендей сұрақ-жауаптардан әріге бармады.</w:t>
        <w:br/>
        <w:t>Нақты бір шешімге келе алмаған Қарамашақтың</w:t>
        <w:br/>
        <w:t>ұрпақтары әуелі өздеріне арналып тігілген үйге түсіп,</w:t>
        <w:br/>
        <w:t>артынша Жанқожа батыр орналасқан үйдегі үлкендерге</w:t>
        <w:br/>
        <w:t>келіп сәлемдесті. Олар көңілдеріне бір қуаныш, бір күдік</w:t>
        <w:br/>
        <w:t>ұялатқан хан сайлауының өздері үшін өте қуанышты</w:t>
        <w:br/>
        <w:t>аяқталатынына қатты күмәнданса да, батырға «Талап оң</w:t>
        <w:br/>
        <w:t>болсын!» деген ниеттерін білдіріп кетті. Қайтып барғаннан</w:t>
        <w:br/>
        <w:t>соң, жолдағы әңгімені қайта қоздатпай, тек қана өткен-</w:t>
      </w:r>
    </w:p>
    <w:p>
      <w:r>
        <w:t>кеткенді сөз қылысып отырды.</w:t>
        <w:br/>
        <w:t>Төртқаралардың ізін баса келген елу-алпысқа тарта</w:t>
        <w:br/>
        <w:t>адамнан құралған топ - Жаманақтың үлкені Шыңғыстан</w:t>
        <w:br/>
        <w:t>тараған (Жақайым руы аталықтарының өкілдері еді.</w:t>
        <w:br/>
        <w:t>Бұлар да жолда келе жатып хан сайлау жайлы сөз еткен</w:t>
        <w:br/>
        <w:t>болатын. «Болашақ хан біздің рудан болып қалмас па</w:t>
        <w:br/>
        <w:t>екен?!» деген дәмеден «аға баласы» да құралақан емес-ті.</w:t>
        <w:br/>
        <w:t>Әйтсе де, кім болатынын ешкім дөп басып айта алмады.</w:t>
        <w:br/>
        <w:t>Олардың арасынан Толыбай батыр мен Байсалбай</w:t>
        <w:br/>
        <w:t>және Досай билер бастаған оншақты адам Жанқожаның</w:t>
        <w:br/>
        <w:t>тобына арнайы келіп сәлемдесіп, арымасын айтты. Сыр</w:t>
        <w:br/>
        <w:t>мен Арал өңірінде тұңғыш рет болғалы жатқан хан</w:t>
        <w:br/>
        <w:t>сайлауының ауызбірлікпен өтуіне шынайы тілектестік</w:t>
        <w:br/>
        <w:t>білдіріп, үлкендер жағы бата берісті.</w:t>
        <w:br/>
        <w:t>Намаздігер оқылып болған кезде «Еркелей бермей,</w:t>
        <w:br/>
        <w:t>адамдарын алып хан сайлауына келсін» деп жатыр Жәкең</w:t>
        <w:br/>
        <w:t>деген соң, азын-аулақ сырқатына да қарамай, сонау</w:t>
        <w:br/>
        <w:t>Мұғалжардағы «Тебенсай» атты жайлауынан ертерек</w:t>
        <w:br/>
        <w:t>шығып, Сыр мен Қырдағы Қаракесектермен белгіленген</w:t>
        <w:br/>
        <w:t>жерде кездесіп, отыз шақты адамға бас болып Ақтан</w:t>
        <w:br/>
        <w:t>батыр да жетті.</w:t>
        <w:br/>
        <w:t>Намазын оқып болып, енді жастыққа жантая берген</w:t>
        <w:br/>
        <w:t>Жанқожа, «Ақтан батыр келді!» деген сырттан шыққан</w:t>
        <w:br/>
        <w:t>дауысты естіп:</w:t>
        <w:br/>
        <w:t>- Оу, Ақаң келген бе?! Ой, садағаң кетейін Әлім</w:t>
        <w:br/>
        <w:t>бабамның қарашаңырағының иесі, әрі көптен көрмеген</w:t>
        <w:br/>
        <w:t>батыр ағам келгенде, үйде қалай отырам, - деп, орнынан</w:t>
        <w:br/>
        <w:t>НАРКЕСКЕН: 2 том «АДЫРА ҚАЛҒАН ҮМІТ» 819</w:t>
        <w:br/>
        <w:t>терең демалып алды да, отырғандарға жағалай көз тастап,</w:t>
        <w:br/>
        <w:t>амандық-саулық сұрасты.</w:t>
        <w:br/>
        <w:t>Қарт батырмен тізе түйістіріп отырған Жанқожа</w:t>
        <w:br/>
        <w:t>сәлден соң:</w:t>
        <w:br/>
        <w:t>- Ақа, өзің қартайдым деп қайта-қайта сәлем айта</w:t>
        <w:br/>
        <w:t>беретін ең. Бұл күнде кәрілік деген итің мені де қапқысы</w:t>
        <w:br/>
        <w:t>келе ме, қалай. Сол бәтшағар қаппай тұрғанда, ертерек</w:t>
        <w:br/>
        <w:t>билікті балаларға-ақ берейін деп, ақсақалдар мен би-</w:t>
        <w:br/>
        <w:t>батырларға ақылдасып ем, олар қарсы болмады. Сосын</w:t>
        <w:br/>
        <w:t>осындай тірлік жасауға дайындалып жатқан жайымыз</w:t>
        <w:br/>
        <w:t>бар. Екеуміз өзімізден бұрын ел қорғаған талай тарлан</w:t>
        <w:br/>
        <w:t>батырларымыздың жолымен ат үстінде аз жүрген жоқпыз</w:t>
        <w:br/>
        <w:t>ғой. Енді біз салған жолмен жастар да жүнің көрсін. Бұған</w:t>
        <w:br/>
        <w:t>сіз не дейсіз? - деді.</w:t>
        <w:br/>
        <w:t>- Ой, Жәке-ай, бұл фәнидегі аз күнгі жалған тіршілік</w:t>
        <w:br/>
        <w:t>сантүрлі кезектерден тұрмай ма? Кезегі келген кезде,</w:t>
        <w:br/>
        <w:t>талайлар астыңдағы атын ғана емес, атадан қалған тағын</w:t>
        <w:br/>
        <w:t>да берген. Өмір есігін жаңа ашқан сәби жылдар өте келе</w:t>
        <w:br/>
        <w:t>адам қартайып, Алладан аманат келген қүні бақиға</w:t>
        <w:br/>
        <w:t>аттанады. Дүние кезек деген сол. «Өз өмірің өзіңе ғана</w:t>
        <w:br/>
        <w:t>аян» деген. Мүмкін, мұның дұрыс та шығар. Әйтсе де,</w:t>
        <w:br/>
        <w:t>мына шешімді сәл ертерек қабылдаған жоқсың ба, Жәке?</w:t>
        <w:br/>
        <w:t>Өйткені, қазіргі кезде халықтың жағдайы бұрынғыдан</w:t>
      </w:r>
    </w:p>
    <w:p>
      <w:r>
        <w:t>бетер шиеленісіп бара жатыр ғой, - деді Ақтан.</w:t>
        <w:br/>
        <w:t>- Құлама жарға таяқ тастам қалғанда, азды-көпті</w:t>
        <w:br/>
        <w:t>абыройым бар кезінде тізгінді сенімді біреуге бергенім</w:t>
        <w:br/>
        <w:t>дұрыс шығар, Ақа...</w:t>
        <w:br/>
        <w:t>- Ә-ә, шешімің нық, амалың айқын болса несі бар.</w:t>
        <w:br/>
        <w:t>Құптамасқа шарам жоқ. Бірақ келіннің айтқанына көніп,</w:t>
        <w:br/>
        <w:t>айдағанына жүре алар ма екенсің, қайдан білейін. Мен</w:t>
        <w:br/>
        <w:t>байғұс тірі тұрсам, күндердің күні болғанда Ақтабанға</w:t>
        <w:br/>
        <w:t>қамшы ұрып атойлап шыға келмесіңе кепілдік бере</w:t>
        <w:br/>
        <w:t>алмаймын-ау деймін, - деп, Ақтан езу тартты.</w:t>
        <w:br/>
        <w:t>- Ой, Ақа-ай, қайдағыны айтып кеткенің не? Осы</w:t>
        <w:br/>
        <w:t>сайлауды аман-есен өткізген соң, екеуміз бәрін қойып</w:t>
        <w:br/>
        <w:t>баяғыша үзеңгі қағыстыра жүріп ауыл-ауылды аралап</w:t>
        <w:br/>
        <w:t>қыдыратын боламыз, әлі.</w:t>
        <w:br/>
        <w:t>- Алла тағала сондай күнге жеткізсін! Тек сенің</w:t>
        <w:br/>
        <w:t>НАРКЕСКЕН: Ә том «АДЫРА ҚАЛҒАН ҮМІТ» 827</w:t>
        <w:br/>
        <w:t>Құрманайды былай қойғанда, алты Кішкенеден тараған</w:t>
        <w:br/>
        <w:t>аталықтардың ішінен ханға лайық ұл табылмағандай,</w:t>
        <w:br/>
        <w:t>азғантай ғана Алтынбайдан таңдағаны несі?! - деген</w:t>
        <w:br/>
        <w:t>күңкіл естілді.</w:t>
        <w:br/>
        <w:t>Мұны құлағы шалған батыр, сыбыр шыққан жаққа</w:t>
        <w:br/>
        <w:t>жалт қарап:</w:t>
        <w:br/>
        <w:t>- Бұл қайсың, әй?! Менің ешқашан да бауырға бұра</w:t>
        <w:br/>
        <w:t>тартпайтынымды біле тұрып, тілін безеп үйренген</w:t>
        <w:br/>
        <w:t>жаман қатындарша неменеге күңкілдей қалдыңдар,</w:t>
        <w:br/>
        <w:t>түге?!- деп, зекіп тастады.</w:t>
        <w:br/>
        <w:t>Сыбыр-күбір сәл басылғандай болды. Алайда, өзінің</w:t>
        <w:br/>
        <w:t>сөзін бүзған жанды кешірмейтін Жанқожа бірден</w:t>
        <w:br/>
        <w:t>райынан қайта қоймады.</w:t>
        <w:br/>
        <w:t>- Әй, ағайындар! Сіздерден мұндай сөз шығады деп</w:t>
        <w:br/>
        <w:t>ойламаған едім. Қарабастарының қамын ғана ойлаған</w:t>
        <w:br/>
        <w:t>рулар, өздеріне жеке-жеке хан сайлап алсын! Әйтпесе,</w:t>
        <w:br/>
        <w:t>тоқтатыңдар енді бос сөзді! Бекмырза бір рудың</w:t>
        <w:br/>
        <w:t>шеңберіне сыймайтын: болған соң, барлық ру-</w:t>
        <w:br/>
        <w:t>аталықтардың басын қосып отырған жоқпын ба?!</w:t>
        <w:br/>
        <w:t>Қайтадан тыныштық орнағандай болды. Батыр сөзін</w:t>
        <w:br/>
        <w:t>одан әрі жалғады. Сөздерін нық, жігерлі айтты.</w:t>
        <w:br/>
        <w:t>- Бекмырзажан онекі-онүш жасынан бастап өзімнің</w:t>
        <w:br/>
        <w:t>талай жыл жасағымда, жанымда жүрді. Қаршадайынан</w:t>
        <w:br/>
        <w:t>жаумен жағаласқан шайқастарда ерлік көрсетті. Шайқасу</w:t>
        <w:br/>
        <w:t>бар да, аман қалу бар. Жауын өлтіріп, өзі аман қалу да</w:t>
        <w:br/>
        <w:t>үлкен ерлік. Ептқашан жолдасын жауға тастап, не болмаса</w:t>
        <w:br/>
        <w:t>жанаярлық танытқан жоқ. Ол адалдық пен әділдіктің</w:t>
        <w:br/>
        <w:t>жолынан тайған жан емес. Сондықтан, Бекмырзажанды</w:t>
        <w:br/>
        <w:t>хан тағына отыруға, халқын басқаруға әбден лайық деп</w:t>
        <w:br/>
        <w:t>есептеймін. Егер титтей де күдігім болса, онда ұсынбас</w:t>
        <w:br/>
        <w:t>едім. Мен ұсындым, ендігі тпешім өздеріңізде, халайық! -</w:t>
        <w:br/>
        <w:t>деді батыр. )</w:t>
      </w:r>
    </w:p>
    <w:p>
      <w:r>
        <w:t>Бұдан кейін әлгідей бұра тартқан күңкіл сөздер қайта</w:t>
        <w:br/>
        <w:t>естілген жоқ. Бірінші болып белгілі Бекарыстан би өз</w:t>
        <w:br/>
        <w:t>пікірін ортаға тастады.</w:t>
        <w:br/>
        <w:t>- Уа, Жәке, көз тойып көңіл орныққандай азаматты</w:t>
        <w:br/>
        <w:t>таңдап тапқан екенсің! Тұлғасы мен көркіне ақылы сай</w:t>
        <w:br/>
        <w:t>Бекмырзажан нағыз таққа лайық азамат. Өз басым</w:t>
        <w:br/>
        <w:t>32222-72 ---2---....------- Әбисатар ОСПАНОВ</w:t>
        <w:br/>
        <w:t>болды. Ол жақтағы аландарды дайындауға жастар жағы</w:t>
        <w:br/>
        <w:t>кірісіп кетті.</w:t>
        <w:br/>
        <w:t>Осылайша, дайындық жұмыстары аяқталғаннан</w:t>
        <w:br/>
        <w:t>кейін, төреші топтар әрқайсысы өздері сарапқа салатын</w:t>
        <w:br/>
        <w:t>ойындар өтетін жерлерге жақын дайындап қойылған</w:t>
        <w:br/>
        <w:t>арнайы орындарына барып жайғасты. Зор қоңыр дауысты</w:t>
        <w:br/>
        <w:t>жас жігіт ойындардың басталатыны жайлы қайта-қайта</w:t>
        <w:br/>
        <w:t>хабарлады. Ақбоз үйлер мен қызметшілерге арналып</w:t>
        <w:br/>
        <w:t>тігілген үйлерден шығып, алаңқайларға қарай беттеген</w:t>
        <w:br/>
        <w:t>халық топ-топқа бөлініп алып, әр топ өздерінің жақсы</w:t>
        <w:br/>
        <w:t>көретін ойындарын тамашалауға асықты.</w:t>
        <w:br/>
        <w:t>Жанқожа батыр бастаған батырлар мен үлкендер</w:t>
        <w:br/>
        <w:t>қаз-қатар тігілген үйлерден жоғарырақтағы жалдың</w:t>
        <w:br/>
        <w:t>басына шығып, барлық ойындарды сол арадан бақылап</w:t>
        <w:br/>
        <w:t>тұрды. Намаздігерге дейін созылған сантүрлі ойын-</w:t>
        <w:br/>
        <w:t>сауық өте қызықты өтті.</w:t>
        <w:br/>
        <w:t>Көп жылдардан бері жаулардың шапқыншылығы</w:t>
        <w:br/>
        <w:t>мен дүркін-дүркін талапайына түсуден басқа ешнәрсе</w:t>
        <w:br/>
        <w:t>көрмеген қарапайым халық, ұйымдастырушыларға дән</w:t>
        <w:br/>
        <w:t>риза болысты. Өйткені, талай атақты батыр арыстары</w:t>
        <w:br/>
        <w:t>мен қыршындарынан айырылған олар, көкіректеріне</w:t>
        <w:br/>
        <w:t>көптен бері шемен боп қатқан бүкіл қайғы-қасіреттерін</w:t>
        <w:br/>
        <w:t>бір сәтке болса да ұмытқандай көңіл-күйдегді...</w:t>
        <w:br/>
        <w:t>Қазақ үшін жеті саны қашаннан да қасиетті болып</w:t>
        <w:br/>
        <w:t>есептелінеді. Жанқожаның хан сайлауын осы шілде</w:t>
        <w:br/>
        <w:t>айының жетісі күні өткізуді ойлағаны да, сол жоралғыға</w:t>
        <w:br/>
        <w:t>байланысты болатын. Батыр бұрын-соңды хан сайлауын</w:t>
        <w:br/>
        <w:t>көрген емес. Өзін де ешкім халық талқысына салып хан</w:t>
        <w:br/>
        <w:t>көтерген жоқ.</w:t>
        <w:br/>
        <w:t>Қаншама рудың басын біріктіріп бір өзім басқарамын</w:t>
        <w:br/>
        <w:t>деген ой бұрын-сонды оның басына да келмеген-ді. Бәрі</w:t>
        <w:br/>
        <w:t>Кішкенедей ата мен оның екінші әйелі Құланбикеден</w:t>
        <w:br/>
        <w:t>туылған Құттық пен Құрманайдың ұрпақтарының басын</w:t>
        <w:br/>
        <w:t>қосқаны үшін олардың өздері ханы есептеген жақын</w:t>
        <w:br/>
        <w:t>туысы Қылышбай батырдың мұның айбалтасынан бақиға</w:t>
        <w:br/>
        <w:t>аттанар алдында айтқан аманат сөзінен басталған еді.</w:t>
        <w:br/>
        <w:t>Содан былай қарай, Жанқожа халқын жаулардан</w:t>
        <w:br/>
        <w:t>қорғауға және ағайын-туыс арасында болып тұратын</w:t>
        <w:br/>
        <w:t>324 Әбдісаттар ОСПАНОВ</w:t>
        <w:br/>
        <w:t>- Ә-ә, Төрешжан, Бекмырзажан, қалай жақсы</w:t>
      </w:r>
    </w:p>
    <w:p>
      <w:r>
        <w:t>демалып жатырмысындар?</w:t>
        <w:br/>
        <w:t>- Аллаға шүкір, батыр аға. Өзіңіз қалайсыз? Сізді</w:t>
        <w:br/>
        <w:t>кешелі бері көрмеген соң, әдейі сәлемдесе шығып едік</w:t>
        <w:br/>
        <w:t>қой, - деді, Төремұрат.</w:t>
        <w:br/>
        <w:t>- Рахмет, қарақтарым. Соңында ізіне ерген мына</w:t>
        <w:br/>
        <w:t>өздеріңдей сенімді інілері бар ағаның жағдайы қалай</w:t>
        <w:br/>
        <w:t>болушы еді. Әрине, көңілім тоқ сыяқты, бірақ уайымым</w:t>
        <w:br/>
        <w:t>жоқ деп те айта алмаймын. «Халқым бүгін маған не дер</w:t>
        <w:br/>
        <w:t>екен?» дегендей де аздаған көңіл кірбіңі бар. Әзірге өзің</w:t>
        <w:br/>
        <w:t>жайлы ешкім сезіктеніп жатқан жоқ пә? -деді, батыр</w:t>
        <w:br/>
        <w:t>енді Бекмырҙаға қарап.</w:t>
        <w:br/>
        <w:t>- Ондайды еш байқамадым. Әрине, әртүрлі жорамал</w:t>
        <w:br/>
        <w:t>әңгімелерді есітіп қалып жүрміз. Бірақ, олар біз жайлы</w:t>
        <w:br/>
        <w:t>емес, - деді Бекмырза, шырайлы жүзінен сәл-пәл күлкі</w:t>
        <w:br/>
        <w:t>нышаны білінгендей боп.</w:t>
        <w:br/>
        <w:t>-- Ә-ә, онда дұрыс екен. Дәл осылай, шешуші сәтке</w:t>
        <w:br/>
        <w:t>дейін сыр алдырма, ал сол сәт туғанда ұятқа қалдырма,</w:t>
        <w:br/>
        <w:t>айналайын. Өзіңді еркін де батыл ұста. Халық деген</w:t>
        <w:br/>
        <w:t>толқыған теңіздей. Қай жағынан соқса да, желдің ығына</w:t>
        <w:br/>
        <w:t>жығылады. Олар толқығанмен, сенің ешқандай толқуыңа</w:t>
        <w:br/>
        <w:t>болмайды. Сәл нәрседен солқылдақтық танытсаң, дереу</w:t>
        <w:br/>
        <w:t>толқыныня көмеді. Сондықтан, қолыңа берген тізгінге</w:t>
        <w:br/>
        <w:t>берік бол. Алла қолдаса, бүгін сол теңіздей толқыған</w:t>
        <w:br/>
        <w:t>халқыңның тізгінін қолыңа үстатармын, Бекмырзажан!</w:t>
        <w:br/>
        <w:t>Ал енді көп тұрмайық,- деді батыр, нық сеніммен.</w:t>
        <w:br/>
        <w:t>Ол орнынан қозғала бергенде, бұлар сол жерде сәл</w:t>
        <w:br/>
        <w:t>кідіріп, сыртта жүргендердің күдігін тудырмас үшін,</w:t>
        <w:br/>
        <w:t>үйден шыққандағы бағыттарымен ілгері қарай кетті.</w:t>
        <w:br/>
        <w:t>Содан әрі қарай ауылдан аулақтау жерде тойға әкелінген</w:t>
        <w:br/>
        <w:t>жылқыларды күзетіп жүрген жігіттерге барып, көп</w:t>
        <w:br/>
        <w:t>ұзамай өздері тоқтаған үйге қайтып оралды. Бұл кезде</w:t>
        <w:br/>
        <w:t>дастархан жайылып, таңертеңгі ас әкелініп жатыр екен.</w:t>
        <w:br/>
        <w:t>Әне-міне дегенше шығыс жақты нұрлы шапағына</w:t>
        <w:br/>
        <w:t>бөлеп, жер бетіне сәулесін шашқан шарайна арқан бойы</w:t>
        <w:br/>
        <w:t>көтеріле берді. Бүгін шешуші күн болған соң, таңертеңгі</w:t>
        <w:br/>
        <w:t>астан кейін байыз тауып отыра алмаған халық, ауылдың</w:t>
        <w:br/>
        <w:t>шығыс жағын ала көлбей көсілген жалпақ жал төбеге</w:t>
        <w:br/>
        <w:t>826 Әбдісаттар ОСПАНОВ</w:t>
        <w:br/>
        <w:t>қоқандық қарақшылардан құтқарамыз» деп, біздерді</w:t>
        <w:br/>
        <w:t>мүсіркей келген келімсектер де, орайын тауып орнығып</w:t>
        <w:br/>
        <w:t>алғанннан кейін, ойына келгенін істей бастады. Олармен</w:t>
        <w:br/>
        <w:t>тіл табысып, халыққа тиімді де оңтайлы ойын жүргізу</w:t>
        <w:br/>
        <w:t>үшін елді ойы ұшқыр, тілі орамды, ақыл-парасаты мол,</w:t>
        <w:br/>
        <w:t>батылдығы мен батырлығы, айласы мен алымы жүйрік</w:t>
        <w:br/>
        <w:t>жас адам басқаруы тиіс. Ал мен қартайдым демеймін,</w:t>
        <w:br/>
        <w:t>қажыдым. Сондықтан, сіздердің алдарыңызда билікті</w:t>
        <w:br/>
        <w:t>сондай сенімді жасқа берсем деймін. Бұған сіздер қалай</w:t>
        <w:br/>
        <w:t>қарайсыздар?</w:t>
        <w:br/>
        <w:t>- Өзіңіздей тек елдің қамын ойлаған, қара басын</w:t>
        <w:br/>
        <w:t>халықтан биік қоймаған, әділдік пен адалдықты ту еткен,</w:t>
        <w:br/>
        <w:t>өзіңіз сенген жан болса, қарсылық жоқ, батыр, - деді,</w:t>
        <w:br/>
        <w:t>жүйрік би Сапақ Сартұлы. Оның сөзін жиналған көпшілік</w:t>
      </w:r>
    </w:p>
    <w:p>
      <w:r>
        <w:t>мақұлдағандай бас изесті.</w:t>
        <w:br/>
        <w:t>- Онда, мен ханның тағына Алтынбай аталығынан</w:t>
        <w:br/>
        <w:t>шыққан, көп жыл жанымда жүріп шыныққан мына жас</w:t>
        <w:br/>
        <w:t>арыстан Бекмырза Әлдиұлын ұсынамын! Бекмырзажан,</w:t>
        <w:br/>
        <w:t>бері кел! - деді батыр, төрдегілердің ең төменгі тобында</w:t>
        <w:br/>
        <w:t>отырған жас жігітке қарап.</w:t>
        <w:br/>
        <w:t>Бір сәтке сілтідей тынған қалың қауым дүре ете</w:t>
        <w:br/>
        <w:t>түсіп, жан-жақтарына қарай бергенде, Бекмырза орнынан</w:t>
        <w:br/>
        <w:t>атып тұрып кеудесін тік ұстап, батырға қарай қадам</w:t>
        <w:br/>
        <w:t>басты. Орта бойлыдан сәл жоғарылау, екі иығына екі адам</w:t>
        <w:br/>
        <w:t>еркін жайғасқандай қақпақ жауырынды, аққұба өңіне</w:t>
        <w:br/>
        <w:t>қызыл шырай ұялаған, кеудесі кең, қыран жанарлы, үш</w:t>
        <w:br/>
        <w:t>мүшелі жасқа жаңа ғана келген жігіт батырдың қарсы</w:t>
        <w:br/>
        <w:t>алдына барып, оң қолын кеудесіне қойын тағзым еткенде,</w:t>
        <w:br/>
        <w:t>төрде отырғандар біраздан бері көңілдерін күпті етіп</w:t>
        <w:br/>
        <w:t>жүрген күдіктен арылғандай кейіппен, оған мейірлене</w:t>
        <w:br/>
        <w:t>қарады. Біразы бұл жігіттің батырлығы мен батылдығы,</w:t>
        <w:br/>
        <w:t>әділдігі мен адалдығы жайлы талай естіген болатын.</w:t>
        <w:br/>
        <w:t>Сондықтан, Жанқожаның бұл шешімін барлығы да іштей</w:t>
        <w:br/>
        <w:t>құптаған сыңай танытты.</w:t>
        <w:br/>
        <w:t>Жанқожа алдына барған Бекмырзаны қапталына</w:t>
        <w:br/>
        <w:t>ала бергенде, төрдің сол қанатында отырған көпшіліктің</w:t>
        <w:br/>
        <w:t>арасынан біреудің:</w:t>
        <w:br/>
        <w:t>- Ау, батырдың мұнысы қалай?! Құттық пенен</w:t>
        <w:br/>
        <w:t>818 Әблісаттар ОСПАНОВ</w:t>
        <w:br/>
        <w:t>тұрып есікке қарай беттеді. Сол кезде үйде отырған</w:t>
        <w:br/>
        <w:t>бірсыпыра адам оған ере шықты. Анадай жерде көпшілік</w:t>
        <w:br/>
        <w:t>жапырласа амандасып жатқан жаққа қарай адымдай</w:t>
        <w:br/>
        <w:t>басып келді де, батыр өзін көріп қақ жарылған топтың</w:t>
        <w:br/>
        <w:t>ортасында тұрып қалған Ақтанға қарай қос қолын соза::</w:t>
        <w:br/>
        <w:t>- Құдайым-ау, Ақанды да көретін күн болады екен</w:t>
        <w:br/>
        <w:t>ғой. Ақша бұлтыңды қаптатып жауын-шашындатпай,</w:t>
        <w:br/>
        <w:t>бұрқасынынды боратпай қалай ғана тым-тырыс келіп</w:t>
        <w:br/>
        <w:t>қалдың?! Ассалаумағаәләйкум, қанаты талмас қыран</w:t>
        <w:br/>
        <w:t>ағам! - деп, ауру мен кәрілік меңдеген қарт батырды</w:t>
        <w:br/>
        <w:t>айқара ашқан құшағына көмді.</w:t>
        <w:br/>
        <w:t>Сағынысып көріскен қос батыр құшақтарын жазуға</w:t>
        <w:br/>
        <w:t>асықпады. Бетін бетіне тақап мауқын басқанша тұрған</w:t>
        <w:br/>
        <w:t>Жанқожа құшағын жаза бергенде, жанары әлсіреген</w:t>
        <w:br/>
        <w:t>көздерін көлдей орамалымен сүртіп жатқан қарт батырға</w:t>
        <w:br/>
        <w:t>үйден шыққан үлкен-кішілер де көптен бері көрмеген</w:t>
        <w:br/>
        <w:t>бауырларша құшақтасып көрісе бастады. Тіпті, Ақтанға</w:t>
        <w:br/>
        <w:t>сәлемдесуге жастар да келе бастаған.</w:t>
        <w:br/>
        <w:t>- Әй, балалар! Қане, алыстан ат арытып шаршап</w:t>
        <w:br/>
        <w:t>жеткен батыр аталарыңды үйге көтеріп кіргізіңдер! Ақаң,</w:t>
        <w:br/>
        <w:t>мына Сыбан ақсақал мен Шобан би менің жанымда</w:t>
        <w:br/>
        <w:t>болсын. Өздеріне арнап тігілген үйге сосын апарарсындар,</w:t>
        <w:br/>
        <w:t>- деді Жанқожа.</w:t>
        <w:br/>
        <w:t>Ләббайға зар болып, ұстарадай лыпып тұрған</w:t>
        <w:br/>
        <w:t>қызметші жігіттердің бірі «Қой!» дегеніне қарамай, Ақтан</w:t>
        <w:br/>
        <w:t>батырды жас балаша құшақтап ала жөнелді. Ол батырды</w:t>
      </w:r>
    </w:p>
    <w:p>
      <w:r>
        <w:t>ішке кіргізіп кілем үстіне отырғызып, аяқ киімін шешіп</w:t>
        <w:br/>
        <w:t>жатқанда, екінші жігіт қолға су құятын құманы мен</w:t>
        <w:br/>
        <w:t>легенін дайындап тұрды.</w:t>
        <w:br/>
        <w:t>Бұл кезде Шобан мен Сыбан қарт үйде отырғандармен</w:t>
        <w:br/>
        <w:t>амандасып жатқан-ды. Ақтан шешініп, беті-қолын жуып</w:t>
        <w:br/>
        <w:t>төрге оза берді. Бәрі жапырласа келіп онымен амандасып</w:t>
        <w:br/>
        <w:t>болған соң кейін шегінісіп, орталарынан қарт батыр мен</w:t>
        <w:br/>
        <w:t>Жанқожаға орын қалдырып қайтадан жайғаса бастады.</w:t>
        <w:br/>
        <w:t>Шаршап келген Ақтан батыр арқасын кереге жаққа</w:t>
        <w:br/>
        <w:t>тасталған үлкен құс жастыққа тірей, малдасын құрып</w:t>
        <w:br/>
        <w:t>отырды. Сонан кейін, алдына қойылған тостаған толы</w:t>
        <w:br/>
        <w:t>қош иісті бал қымыздан құшырлана бір сіміріп, «уһ» деп</w:t>
        <w:br/>
        <w:t>НАРКЕСКЕН: 9 том «АДЫРА ҚАЛҒАН ҮМІТ» 881</w:t>
        <w:br/>
        <w:t>Жанқожа басқарған бірінші кеңесте негізінен оның</w:t>
        <w:br/>
        <w:t>мүшелері бекітіліп, басқа да өзекті мәселелер қаралды.</w:t>
        <w:br/>
        <w:t>Нәтижесінде, кеңес мүшелері Бекмырзаның қарамағында</w:t>
        <w:br/>
        <w:t>таңдаулы төрт-бес жүздей сарбазы және сол әскерді</w:t>
        <w:br/>
        <w:t>басқаратын сардары болуы тиіс деген шешімге келді.</w:t>
        <w:br/>
        <w:t>Сарбаздарды әр ру мен аталықтағы халықтың жалпы</w:t>
        <w:br/>
        <w:t>санына байланысты ауыл басшылары ұсынады және олар</w:t>
        <w:br/>
        <w:t>тек өз еркімен келулері керек. Хан әскеріне келетін әр</w:t>
        <w:br/>
        <w:t>сарбазды сол рудың басшылары атпен, үймен және киім-</w:t>
        <w:br/>
        <w:t>кеншекпен қамтамасыз етуге міндетті деп саналды. Кеңес</w:t>
        <w:br/>
        <w:t>мүшелері әскердің сардарын әзірге Жанқожа батырмен</w:t>
        <w:br/>
        <w:t>ақылдаса отырып, ханның өзі тағайындасын нақты деген</w:t>
        <w:br/>
        <w:t>шешімге келді.</w:t>
        <w:br/>
        <w:t>Шешімге сай, ханның алты уәзірі, төрт кеңесшісі,</w:t>
        <w:br/>
        <w:t>хатшысы, он шабарманы мен малдан зекет, астықтан үсір</w:t>
        <w:br/>
        <w:t>жинайтын онекі зекетшісі, малдың есебін жүргізетін екі</w:t>
        <w:br/>
        <w:t>қазынашысы, халықтан салық ретінде жиналатын зекет</w:t>
        <w:br/>
        <w:t>пен үсір және пітір сияқты басқа да алымдар тек</w:t>
        <w:br/>
        <w:t>шариғатта белгілеген мөлшерде ғана алынуы және түгел</w:t>
        <w:br/>
        <w:t>қазынағатүсуі қажет деп табылды.</w:t>
        <w:br/>
        <w:t>Осындай негізгі мәселерден соң, хан сайлауын өткізу</w:t>
        <w:br/>
        <w:t>үшін жиналған мал мен азық-түліктің қалған бөлігінің</w:t>
        <w:br/>
        <w:t>төрттен бірі садақа ретінде мешіттерге, қалған төрттен үші</w:t>
        <w:br/>
        <w:t>жақын ауылдардағы жетім-жесірлер мен тұрмысы нашар</w:t>
        <w:br/>
        <w:t>отбасыларына таратылуы тиіс және бұл істі ру басылары</w:t>
        <w:br/>
        <w:t>бақылауға алуы, бұл тарапта оған қандай да бір қиянат</w:t>
        <w:br/>
        <w:t>жасағандар болса, хан жарлығымен жазаға тартылуы</w:t>
        <w:br/>
        <w:t>керек деген шешім қабылданды.</w:t>
        <w:br/>
        <w:t>Кеңестің бұл шешімдерін қағазға түсірген Төлеген</w:t>
        <w:br/>
        <w:t>Бекмырзаға қол қойғызып, хандық жүзігін бастырған</w:t>
        <w:br/>
        <w:t>соң, кеңестің Жанқожа бастаған барлық мүшелері де</w:t>
        <w:br/>
        <w:t>жүзік-мөрлерін басты. Бұл - сайлаудың аяқталып, бұдан</w:t>
        <w:br/>
        <w:t>былай тек хан үкімінің ғана үстемдік ететінін білдіретін</w:t>
        <w:br/>
        <w:t>тұңғыш құжат еді.</w:t>
        <w:br/>
        <w:t>Ертеңіне сайлауға жиналғандардың алды ауылдарына</w:t>
        <w:br/>
        <w:t>тарай бастағанда, Жанқожа батырлардың бірсыпырасын</w:t>
        <w:br/>
        <w:t>шақырып алып, ханның қасында қалуға бұйырды.</w:t>
        <w:br/>
        <w:t>Өйткені, батырлар осы маңайдағы ауылдардан уақытша</w:t>
      </w:r>
    </w:p>
    <w:p>
      <w:r>
        <w:t>330 2... Әбдісаттар ОСПАНОВ</w:t>
        <w:br/>
        <w:t>- Жанқожа інім, жастайыңнан халқыңның қорғаны</w:t>
        <w:br/>
        <w:t>болдың. Сұлтандар мен хандардан да айланды асырдың,</w:t>
        <w:br/>
        <w:t>қаһарыңмен талай жауды қашырдың. Талай жастың</w:t>
        <w:br/>
        <w:t>қанатын қатайттың, алдыңды болжап сөз айттың. Өзің</w:t>
        <w:br/>
        <w:t>тәрбиелеген сондай жастардың бірін таңдап, халыққа хан</w:t>
        <w:br/>
        <w:t>сайлап отырсың. Бұл күндері халқың сені әулие санайды.</w:t>
        <w:br/>
        <w:t>«Тірі әулиенің батасы қашан да қабыл» деген. Сондықтан,</w:t>
        <w:br/>
        <w:t>бәріміздің атымыздан өзің бата бер!- деді.</w:t>
        <w:br/>
        <w:t>Бәрі де мұны мақұл көрді. Батыр қолын жайды.</w:t>
        <w:br/>
        <w:t>- Бекмырзажан, ақ ордаң құтты болсын, іші</w:t>
        <w:br/>
        <w:t>кеңеске толсын! Басыңа қонған бағың, астыңа мінген</w:t>
        <w:br/>
        <w:t>тағың кетпесін! Әрдайым халқыңа жақын бол, жақын</w:t>
        <w:br/>
        <w:t>болсаң мақұл бол! Еліңнің қайырымды ұлы бол, қашан</w:t>
        <w:br/>
        <w:t>даадалдық пен әділдіктің құлы бол! Әумин!</w:t>
        <w:br/>
        <w:t>Отырғандардың бәрі «Әумин!» десіп, беттерін</w:t>
        <w:br/>
        <w:t>сипады. Сосын Жанқожа отырғандарға қарап:</w:t>
        <w:br/>
        <w:t>- Бесін намазынан кейін ханның алғашқы кеңесін</w:t>
        <w:br/>
        <w:t>өткізейік, Соған аға баласы “Қақайымнан екі, Есенәліден</w:t>
        <w:br/>
        <w:t>үш, Айдарбектен бір, Қарамашақтан ені, Қарасақалдан</w:t>
        <w:br/>
        <w:t>бір, Ұланақтан екі, Қырдағы Шектілерден екі кісі,</w:t>
        <w:br/>
        <w:t>Шеөмекейден екі - барлығы он бес адам келуі керек. Сіздер</w:t>
        <w:br/>
        <w:t>таңдаған сол адамдар хан кеңесінің тұрақты мүшесі</w:t>
        <w:br/>
        <w:t>болады, - деді. Барлығы соған мақұлдасты.</w:t>
        <w:br/>
        <w:t>Осыдан кейін хан ордасына алғаш рет ақ дастархан</w:t>
        <w:br/>
        <w:t>жайылып, былбырап піскен жылқы еті мен қымыз</w:t>
        <w:br/>
        <w:t>әкелінді. Әңгіме-дүкен құра отырып ет желінді. Бал</w:t>
        <w:br/>
        <w:t>татыған қымыз ішілді. Астан соң Дәуке бата беріп, қол</w:t>
        <w:br/>
        <w:t>жуылды. Бәрі аздап тоқтықтарын басып бесін намазын</w:t>
        <w:br/>
        <w:t>оқуға дайындалу үшін, тездетіп сыртқа шықты. Бұл кезде</w:t>
        <w:br/>
        <w:t>шілденің шақырайған күні төбеден ауып бара жатыр еді.</w:t>
        <w:br/>
        <w:t>Зауал ауа хан ордасына әрру мен аталық басшылары</w:t>
        <w:br/>
        <w:t>тандаған онбес адам түгелдей жиналды. (Жақайымнан</w:t>
        <w:br/>
        <w:t>Толыбай батыр мен Досай би, Есенәліден Жанқожа батыр,</w:t>
        <w:br/>
        <w:t>Жаңбыршы мен Бекарыстан билер, Айдарбектен Татыран</w:t>
        <w:br/>
        <w:t>Тәбекен би, Төртқарадан Көбек пенен белгілі Бәймен би</w:t>
        <w:br/>
        <w:t>Бекмырзаұлы, Қарасақалдан Түмен би, Қаргкесектен</w:t>
        <w:br/>
        <w:t>Ақтан мен Сыбан би, Қыр Шектілерінен Дәуке мен</w:t>
        <w:br/>
        <w:t>Қарағұл, Шөмекейден Асан мен Уәли келді.</w:t>
        <w:br/>
        <w:t>886 Әбдісаттар ОСПАНОВ</w:t>
        <w:br/>
        <w:t>Олар әрі-бері ойласып, әлі алда қандай күндер күтіп</w:t>
        <w:br/>
        <w:t>тұрғаны белгісіз, сондықтан шахтың сыйлықтарын ала</w:t>
        <w:br/>
        <w:t>беру керек, бірақ бұл жөнінде ешкім білмеуі тиіс,</w:t>
        <w:br/>
        <w:t>әсіресе, орыс бекіністері басшыларына сездірмеу қажет</w:t>
        <w:br/>
        <w:t>деген ұйғарымға келді. Батыр мен Бекмырза басқа</w:t>
        <w:br/>
        <w:t>жақтардан қандай да бір сыйлықтар келе қалса, дабыра</w:t>
        <w:br/>
        <w:t>қылмай оларды да қазынаға ала беру қажеттігі жайлы</w:t>
        <w:br/>
        <w:t>да келісті.</w:t>
      </w:r>
    </w:p>
    <w:p>
      <w:r>
        <w:t>Егер құпия ашылып қалып, орыстар тарапынан</w:t>
        <w:br/>
        <w:t>«Бұл қайдан, кімнен келген сыйлықтар?» дегендей</w:t>
        <w:br/>
        <w:t>сауал туып жатса, «Ешқандай сыйлық емес, кезкелген</w:t>
        <w:br/>
        <w:t>уақытта орыс бекіністеріне көмектесу үшін хан әскерін</w:t>
        <w:br/>
        <w:t>қаруландырып қоймақ ниетпен, саудагерлер арқылы</w:t>
        <w:br/>
        <w:t>көршілерден сатып алып жатырмыз» дегенді желеу ету</w:t>
        <w:br/>
        <w:t>керектігін қатаң ескертті және келген сый-сияпаттарды</w:t>
        <w:br/>
        <w:t>өзі кеткеннен кейін ғана қабылдап алуын өтінді.</w:t>
        <w:br/>
        <w:t>Ертеңіне Жаңқожа батыр жолға аттанар алдында</w:t>
        <w:br/>
        <w:t>оңаша отырып, Бекмырзаға:</w:t>
        <w:br/>
        <w:t>- Бекмырзажан, менің шақтан сыйлыққа келген</w:t>
        <w:br/>
        <w:t>атты алмяғаныма ренжіме. Егер мен алтынды ер салған</w:t>
        <w:br/>
        <w:t>түрікпеннің тұлпарын мініп шыға келсем, орыстар</w:t>
        <w:br/>
        <w:t>бірден сезіктенеді ғой. Ал сен мінсең, хан кеңесінің</w:t>
        <w:br/>
        <w:t>шешімімен саған деп арнайы сатып алынғаны айтылады.</w:t>
        <w:br/>
        <w:t>Екіншісі сардардың тақымында болсын. Ол да еш күдік</w:t>
        <w:br/>
        <w:t>туғызбайды,- деді.</w:t>
        <w:br/>
        <w:t>«Алтын ерлі тұлпар соған арналып жіберілген еді</w:t>
        <w:br/>
        <w:t>ғой. Батыр ағам неге мінбеді?! Әлде, бірдеңеге ренжулі</w:t>
        <w:br/>
        <w:t>ме?» деп,іштей қаналанып тұрған Бекмырза:</w:t>
        <w:br/>
        <w:t>- Түсіндім, аға. Айтқаныңыздай жасаймын, - деді.</w:t>
        <w:br/>
        <w:t>Батыр Бекмырзаны бауырына басып тұрып:</w:t>
        <w:br/>
        <w:t>- (Ешқашан, ешбір жанның алдында, тіпті мына</w:t>
        <w:br/>
        <w:t>менің алдымда да соқылдақтық танытпа, Бекмырзажан.</w:t>
        <w:br/>
        <w:t>Солқылдақтық танытсаң, өзге тұрмақ өз бауырың да</w:t>
        <w:br/>
        <w:t>басыңа шығады. Он рет ойланып, жүз рет толғанып</w:t>
        <w:br/>
        <w:t>қабылдаған шешіміңді айтудан еш қаймықпа. Хан мен</w:t>
        <w:br/>
        <w:t>батырға сын көп. Ел үгчін қызмет ету - сәт сайын қауіп-</w:t>
        <w:br/>
        <w:t>қатері дайын тұратын барынша қиын іс. Осыны есіңнен</w:t>
        <w:br/>
        <w:t>шығармағайсың!- деді.</w:t>
        <w:br/>
        <w:t>НАРКЕСКЕН: 2 том «АДЫРА ҚАЛҒАН ҮМІТ» 829</w:t>
        <w:br/>
        <w:t>Сайлауға жиналған жалпы жамағаттың Сазды</w:t>
        <w:br/>
        <w:t>алабын жаңғыртқан қуанышты дауыстары бірте-бірте</w:t>
        <w:br/>
        <w:t>бәсеңдей бергенде, Жанқожа өзінің кең құшағына алған</w:t>
        <w:br/>
        <w:t>Бекмырзаны босата беріп:</w:t>
        <w:br/>
        <w:t>- Уа, жиынға келген жамағат! Бекмырзажанның екі</w:t>
        <w:br/>
        <w:t>иығына да шырақ жанғанын көріп тұрмын! Бұл - оған Алла</w:t>
        <w:br/>
        <w:t>берген қасиет! Біз қателеспешшіз! Хандарың құтты болсын!</w:t>
        <w:br/>
        <w:t>Әумин!- дегенде, барлық алап тағы жаңғырып кете барды.</w:t>
        <w:br/>
        <w:t>Жанқожа батырдың құшағынан босаған Бекмырзаны</w:t>
        <w:br/>
        <w:t>қалған батырлар, билер мен рубасылары құттықтап</w:t>
        <w:br/>
        <w:t>бауырларына басып жатты. Бәрі құттықтап болған соң,</w:t>
        <w:br/>
        <w:t>батыр көпшілікке қарап қолын көтеріп:</w:t>
        <w:br/>
        <w:t>- Жігіттер, қане, қайдасыңдар?! Енді ханды арнайы</w:t>
        <w:br/>
        <w:t>тігілген қараша үйге апарып, боз биенің сүтіне жақсылап</w:t>
        <w:br/>
        <w:t>шомылдырыңдар да, арнайы тігілген киімдерін кигізіп,</w:t>
        <w:br/>
        <w:t>сол жерден ақ киізге отырғызып, ордаға алып келіңдер!</w:t>
        <w:br/>
        <w:t>Біз орданың маңында күтеміз. Ал қане, көтеріңдер ханды!</w:t>
        <w:br/>
        <w:t>-- деп, өзі төрдегі топты бастап ылдиға беттеді.</w:t>
      </w:r>
    </w:p>
    <w:p>
      <w:r>
        <w:t>Халық қақ жарылып бұларға жол берді. Алда ақ киіз</w:t>
        <w:br/>
        <w:t>үстінде малдасын құрып отырған Бекмырзаны көтерген</w:t>
        <w:br/>
        <w:t>жігіттер, артында (Жанқожа батыр бастаған би-батырлар.</w:t>
        <w:br/>
        <w:t>Бұлардың соңын ала «ақұдайлай» шұбырған нөпір халық.</w:t>
        <w:br/>
        <w:t>Сәлден соң, Жанқожа батырдың тобы қаз-қатар тігілген</w:t>
        <w:br/>
        <w:t>ақбоз үйлерге қарай бұрылды да, ханды көтерген жігіттер</w:t>
        <w:br/>
        <w:t>қызметшілерге арналып тігілген қараша үйлердің біріне</w:t>
        <w:br/>
        <w:t>қарай кетті.</w:t>
        <w:br/>
        <w:t>Жоанқожалар орданың жанына келіп, біраз әңгімелесіп</w:t>
        <w:br/>
        <w:t>тұрды. Арада сүт пісірімдей уақыт өткенде, ханды</w:t>
        <w:br/>
        <w:t>көтерген жігіттер де көрінді. Олар сегіз қанат ақ орданың</w:t>
        <w:br/>
        <w:t>есігіне жақын келіп, Бекмырза ақ киізден түскен бойда,</w:t>
        <w:br/>
        <w:t>екі жігіт киізді төрге жайды. Үстіне қолдан тоқылған</w:t>
        <w:br/>
        <w:t>шағын түкті кілемше тасталған соң, оған Бекмырзаны</w:t>
        <w:br/>
        <w:t>көтеріп апарып отырғызды. Жанқожа бастаған топ ордаға</w:t>
        <w:br/>
        <w:t>кіріп, ханның екі жағына қатарласа жайғасты.</w:t>
        <w:br/>
        <w:t>Бәрі отырып болғаннан кейін, Жанқожа:</w:t>
        <w:br/>
        <w:t>-- Ал, қане, ағалар ханға бата беріңіздер, - деді.</w:t>
        <w:br/>
        <w:t>Ордада отырған ақсақалдардың ішіндегі ең жасы</w:t>
        <w:br/>
        <w:t>үлкені Дәуке:</w:t>
        <w:br/>
        <w:t>НАРКЕСКЕН: 2том «АДЫРА ҚАЛҒАН ҮМІТ» 335</w:t>
        <w:br/>
        <w:t>бақылауға алғаннан кейін, мейлінше қауіпті бола</w:t>
        <w:br/>
        <w:t>бастады. Егер керуен орыстардың қолына түсе қойса,</w:t>
        <w:br/>
        <w:t>біріншіден, олар мен Жанқожа арасындағы онсыз да</w:t>
        <w:br/>
        <w:t>шиеленісе бастаған жағдай мүлде ушығып кетуі мүмкін-</w:t>
        <w:br/>
        <w:t>ау деген ой шахқа маза бермеді. Олай болған жағдайда,</w:t>
        <w:br/>
        <w:t>шахтың батыр мен Бекмырзаны орыстарға қарсы</w:t>
        <w:br/>
        <w:t>қалқан ретінде пайдалану ойы іске аспай қалатын еді.</w:t>
        <w:br/>
        <w:t>Екіншіден, жіберіліп жатқан қаншама қымбат дүниелер</w:t>
        <w:br/>
        <w:t>қолды болып, ойда жоқта Қазалы форты басшыларының</w:t>
        <w:br/>
        <w:t>қазынасын толтырса, шахтың бостан-босқа біраз</w:t>
        <w:br/>
        <w:t>шығынға батары сөзсіз.</w:t>
        <w:br/>
        <w:t>Осы жағын ойлаған Хорезм шахы көп ұзамай-ақ</w:t>
        <w:br/>
        <w:t>арнайы керуен жасақтатып, оқ-дәрілерімен қоса отыз</w:t>
        <w:br/>
        <w:t>мылтық, Жанқожа батыр мен Бекмырзаға деп бір</w:t>
        <w:br/>
        <w:t>алтындалған, бір күмістелген ерімен бес түрікпен</w:t>
        <w:br/>
        <w:t>арғымағын сыйға жіберді. Осы керуен басшысы арқылы</w:t>
        <w:br/>
        <w:t>ол Адай руларының батырлары мен басшыларына да хат</w:t>
        <w:br/>
        <w:t>жазып, елшілер жіберді. .</w:t>
        <w:br/>
        <w:t>Шах өз хатында Адайларды Әлім рулары сияқты</w:t>
        <w:br/>
        <w:t>хандық құрып, орыстарға қарсы тұруға дайындалу қажет</w:t>
        <w:br/>
        <w:t>екенін, олай жасаған жағдайда өздерінің қару-жарақпен</w:t>
        <w:br/>
        <w:t>көмектесетінін айтты. Оның ойы бұларды да орыстар</w:t>
        <w:br/>
        <w:t>тарапынан Каспий теңізі арқылы келетін қауіптен</w:t>
        <w:br/>
        <w:t>қорғаныс ретінде пайдаланбақ болатын.</w:t>
        <w:br/>
        <w:t>Айға жуық уақытты артқа тастап, Арал теңізін</w:t>
        <w:br/>
        <w:t>айналып өткен хиуалық елшілер Саздыға ешбір</w:t>
        <w:br/>
        <w:t>көдергісіз аман-есен жетті. Олар ордаға келген беттен</w:t>
        <w:br/>
        <w:t>Бекмырза ханға Мұхаммед Рахим шахтан арнайы көп</w:t>
        <w:br/>
        <w:t>сыйлықтар әкелгенін және оның бұл сый-сияпаттарды</w:t>
        <w:br/>
        <w:t>шынайы һәм достық ниетпен жібергенін жеткізді. Хиуа</w:t>
        <w:br/>
        <w:t>елшілері келген соң, хан Жанқожа батырға арнайы</w:t>
      </w:r>
    </w:p>
    <w:p>
      <w:r>
        <w:t>хабар жіберді.</w:t>
        <w:br/>
        <w:t>Араға екі күн салып, батыр хан ордасына келді.</w:t>
        <w:br/>
        <w:t>Екеуі ордада отырып оңаша сөйлесті. Бекмырза Хорезм</w:t>
        <w:br/>
        <w:t>шахының өздеріне арнап бес тұлпар жібергенін,</w:t>
        <w:br/>
        <w:t>олардың бірінің ер-тұрманының алтынмен апталғанык,</w:t>
        <w:br/>
        <w:t>екіншісінікі күміспен күптелгенін және олардан басқа</w:t>
        <w:br/>
        <w:t>оқ-дәрілерімен отыз мылтық та бар екенін айтты.</w:t>
        <w:br/>
        <w:t>НАРКЕСКЕН: 2 том «АДЫРА ҚАЛҒАН ҮМІТ» 833</w:t>
        <w:br/>
        <w:t>қазақ жерін біртіндеп отарлау ісіне соншалықты кедергі</w:t>
        <w:br/>
        <w:t>келтіре қоймайтынына сенімді болды.</w:t>
        <w:br/>
        <w:t>Жергілікті бекініс басшылары да, Перовский де</w:t>
        <w:br/>
        <w:t>батыр қалай да Ресей патшасына бағынышты екенін</w:t>
        <w:br/>
        <w:t>мойындап ант қабылдайды деген сенімдерін онша жоғалта</w:t>
        <w:br/>
        <w:t>қойған жоқ еді. Бекмырза ханның өзі де Жанқожаға</w:t>
        <w:br/>
        <w:t>ақылдаспай шешім қабылдамайды деген үміт жетегінде</w:t>
        <w:br/>
        <w:t>болған олар, жаңа сайланған ханмен арнайы кездесуді</w:t>
        <w:br/>
        <w:t>қажет деп таппады.</w:t>
        <w:br/>
        <w:t>Бір кездері Сыр мен Арал теңізінің оңтүстік және</w:t>
        <w:br/>
        <w:t>оңтүстік-шығыс бөлігіне салған бекіністерін біріндеп</w:t>
        <w:br/>
        <w:t>талқандап жатқан орыстардан қауіптенген және Ресей</w:t>
        <w:br/>
        <w:t>патшалығының өздеріне де қашаннан көз тігетінін және</w:t>
        <w:br/>
        <w:t>қалай да бұл мақсаттарына жетпей қоймайтынын сезіп</w:t>
        <w:br/>
        <w:t>отырған Қоқан, Бұхара, Хиуа хандары Бекмыраамен</w:t>
        <w:br/>
        <w:t>қалай дабайланыс жасамақ болды.</w:t>
        <w:br/>
        <w:t>Олар бұрынғыдай, өздерінің хас жаулары боп</w:t>
        <w:br/>
        <w:t>саналған “Жанқожаның басын алуды армандамай, енді</w:t>
        <w:br/>
        <w:t>керісінше, батыр мен Бекмырзаны орыстарға қарсы қалқан</w:t>
        <w:br/>
        <w:t>ретінде пайдалану жағын ойластырды. Сондықтан,</w:t>
        <w:br/>
        <w:t>орыстардың тұмсығының астында отырып-ақ бір тудың</w:t>
        <w:br/>
        <w:t>астына бірігіп жатқан Шектілердің бұл әрекетін онша-</w:t>
        <w:br/>
        <w:t>мұнша жөнсіз көре қойған жоқ.</w:t>
        <w:br/>
        <w:t>Осындай тұрғыдан ойлаған, Хорезм шахы Мұхаммед</w:t>
        <w:br/>
        <w:t>Рахимды хан сайланған Бекмырзаның қандай адам екені,</w:t>
        <w:br/>
        <w:t>халық арасында оның қаншалықты беделі мен салмағы</w:t>
        <w:br/>
        <w:t>бары, Жанқожа батырға жақындығы қызықтырды. Ол</w:t>
        <w:br/>
        <w:t>бұл жайлы нақты деректер алу үшін, бұрын қазақ</w:t>
        <w:br/>
        <w:t>ауылдарын шауып қайтып жүрген бектері мен әскер</w:t>
        <w:br/>
        <w:t>басшыларын жинап кеңесті.</w:t>
        <w:br/>
        <w:t>Сондай кеңестердің бірінде, Сыр бойындағы қазақ</w:t>
        <w:br/>
        <w:t>ауылдарын шабуға сегіз мыңдай әскерді бастап екпіндей</w:t>
        <w:br/>
        <w:t>келіп, оңбай жеңіліп қайтқан Рахманберді:</w:t>
        <w:br/>
        <w:t>- Ұлы мәртебелім, Бекмырза батыр - жас болса да</w:t>
        <w:br/>
        <w:t>Жанқожа батырдың ең сенімді серіктерінің бірі. Туыстық</w:t>
        <w:br/>
        <w:t>жағы өте жақын емес екен. Әйтсе де, Канқожа оның</w:t>
        <w:br/>
        <w:t>адалдығы мен батырлығына дәл өзіне сенгендей сенетін</w:t>
        <w:br/>
        <w:t>көрінеді. Өте батыл және әділ болып өсуіне Жанқожаның</w:t>
        <w:br/>
        <w:t>НАРКЕСКЕН: 2 том «АДЫРА КАЛҒАН ҮМІТ» 825</w:t>
      </w:r>
    </w:p>
    <w:p>
      <w:r>
        <w:t>қарай ағылды.</w:t>
        <w:br/>
        <w:t>Батыс жиегі саздақты тегіс көгалға тірелген</w:t>
        <w:br/>
        <w:t>төбенің көлбеу бауырына бір-біріне тіркестіре тасталған</w:t>
        <w:br/>
        <w:t>түрікпен терімді жиырма шақты әсем алашалардың</w:t>
        <w:br/>
        <w:t>үстіне оюлы текеметтер мен өрнекті құрақ көрпелер, ал</w:t>
        <w:br/>
        <w:t>алаңның орта тұсындағы үлкен қалы кілемнің үстіне</w:t>
        <w:br/>
        <w:t>хан отыратын жаңа аппақ киіз жайылды.</w:t>
        <w:br/>
        <w:t>Сайлауға жиналған қарақұрым халық көк шалғынға</w:t>
        <w:br/>
        <w:t>жапырлай отырып жатқанда Жанқожа, Толыбай, Ақтан,</w:t>
        <w:br/>
        <w:t>Басықара, Қарағұл батырлар, Бекарыстан, Жаңбыршы,</w:t>
        <w:br/>
        <w:t>Дәуке билер бастаған ру-аталықтардың ақсақалдары мен</w:t>
        <w:br/>
        <w:t>белгілі билері һәм батырлары ақ киізді бос тастап, қос</w:t>
        <w:br/>
        <w:t>қапталды ала жайғасты. Бұлар жоғарырақта, ал төмендегі</w:t>
        <w:br/>
        <w:t>шалғын үстінде құмырсқадай қаптаған қарасы қалың</w:t>
        <w:br/>
        <w:t>халық. Екі арасы таяқ тастамдай.</w:t>
        <w:br/>
        <w:t>Төмендегілер түгел жиналып тынши бастаған сәтте,</w:t>
        <w:br/>
        <w:t>Жанқожа отырған орнынан көтеріле беріп тамағын кенеп</w:t>
        <w:br/>
        <w:t>қалып еді, тынық ауа оның даусын әуелете көтеріп әкетіп,</w:t>
        <w:br/>
        <w:t>маңайды жаңғырықтырып жіберді. Ілезде қыбыр-сыбыр</w:t>
        <w:br/>
        <w:t>сап тиылды. Батыр әуелі кеудесіне түсіре өрілген бұрыл</w:t>
        <w:br/>
        <w:t>ауқымды сақалын күректей қолымен бір сипап алып, қою</w:t>
        <w:br/>
        <w:t>қоңыр дауыспен сөз бастады.</w:t>
        <w:br/>
        <w:t>- Уа, жарасымын тапқан жамағат, беделі биік ру</w:t>
        <w:br/>
        <w:t>ақсақалдары мен белгілі би, батырлар! Бүгін көптен</w:t>
        <w:br/>
        <w:t>күткен күн келді. Бұл - бір атадан өрбіп, Сыр мен Арал</w:t>
        <w:br/>
        <w:t>өңірін жайлаған халықтың алдағы тағдыры шешілетін</w:t>
        <w:br/>
        <w:t>сәті Сіздер сол барша жұртың жіберген ең сенімді</w:t>
        <w:br/>
        <w:t>әкілдерісіздер. Сондықтан, әркім жеке бастың, не жеке</w:t>
        <w:br/>
        <w:t>рудың емес, жалпы халықтың қамын ойлап сабыр</w:t>
        <w:br/>
        <w:t>сақтап, айтылар сөзді таразыға тартып, салмақтап</w:t>
        <w:br/>
        <w:t>сөйлер сәт туды. Олай болса, еңалдымен ортаға салар</w:t>
        <w:br/>
        <w:t>ойым мен талқыға тастар шешімімді мен айтсам</w:t>
        <w:br/>
        <w:t>деймін...</w:t>
        <w:br/>
        <w:t>Әр жерден «Айтыңыз, батыр!», «Дұрысы сол!»</w:t>
        <w:br/>
        <w:t>деген дауыстар естілді. Батыр сөзін жалғастырды.</w:t>
        <w:br/>
        <w:t>- “Жан-жақтан анталаған жау. Бұрын бір жақтан</w:t>
        <w:br/>
        <w:t>мазаласа, енді қос қапталдан қыспаққа алып, күн өткен</w:t>
        <w:br/>
        <w:t>сайын тынысымызды тарылтып барады. «Хиуалық,</w:t>
        <w:br/>
        <w:t>884 Әбдісатта! ПАНОВ</w:t>
        <w:br/>
        <w:t>тәрбиесінің септігі тигендігі ақиқат дейді, оны білетіндер.</w:t>
        <w:br/>
        <w:t>Ал Бекмырзаның батырлығы мен соғыс кезіндегі барлық</w:t>
        <w:br/>
        <w:t>қимылына өзіміз куә болған...</w:t>
        <w:br/>
        <w:t>- Сен өзің оны көріп пе едің?! - деді шах таңғалған</w:t>
        <w:br/>
        <w:t>кейіппен, оның сөзін аяғына жеткізбей бөліп жіберіп.</w:t>
        <w:br/>
        <w:t>- Иә, ұлы мәртебелім. Оны Сіздің бұйрығыңызбен</w:t>
        <w:br/>
        <w:t>жасаған соңғы үлкен жорығымыз кезінде көргенмін. Біз</w:t>
        <w:br/>
        <w:t>әскерді Сырдың арғы-бергі бетіне бөліп жіберіп, өзіміз бес</w:t>
        <w:br/>
        <w:t>жүздей нөкермен негізгі қосында қалғанбыз. Сол</w:t>
        <w:br/>
        <w:t>күндердің бірінде таң алдына таман біздің қосынымызға</w:t>
        <w:br/>
        <w:t>Жанқожа сарбаздары тұтқиылдан шабуыл жасап, ес</w:t>
        <w:br/>
        <w:t>жиғызбады. Олар біздер қолға түсірген тұтқындар мен</w:t>
      </w:r>
    </w:p>
    <w:p>
      <w:r>
        <w:t>малдарды қайтарып алмақ болып қатты жанталасты. Сол</w:t>
        <w:br/>
        <w:t>шайқас кезінде екі жас жігіт ерекіпе қимыл көрсетті.</w:t>
        <w:br/>
        <w:t>Әсіресе, жау да болса, біреуінің ерлігіне айрықша тәнті</w:t>
        <w:br/>
        <w:t>болдым. Кейін Елекей сұлтанның тобындағы қазақтардан</w:t>
        <w:br/>
        <w:t>сұрағанымда: «Ол - Жанқожаның жүзбасы Бекмырда</w:t>
        <w:br/>
        <w:t>деген жігіт» деді. Екінішісі Құдайберген батыр деген</w:t>
        <w:br/>
        <w:t>жүзбасы екен. Екеуінің де аты-жөні әлі есімде, - деді</w:t>
        <w:br/>
        <w:t>Рахманберді.</w:t>
        <w:br/>
        <w:t>Мұхаммед Рахим біраз ойланып отырды да:</w:t>
        <w:br/>
        <w:t>- Ә-ә, бү Бекмырза әкә, кәтта екен дә!- деді...</w:t>
        <w:br/>
        <w:t>Бұл әңгімеден кейін-ақ, шах “Жанқожа батыр мен</w:t>
        <w:br/>
        <w:t>Бекмырза ханға арнап сый-сияпат дайындатып, оларды</w:t>
        <w:br/>
        <w:t>және өзінің сәлемін тезірек жеткізу жөнінде бұйрық берді.</w:t>
        <w:br/>
        <w:t>Сыр бойына жіберілетін сыйлықтар артылған керуенді</w:t>
        <w:br/>
        <w:t>шах ескі Ноғай жолымен емес, Арал теңізінің</w:t>
        <w:br/>
        <w:t>батысындағы Үстірт жағымен жіберуді тапсырды.</w:t>
        <w:br/>
        <w:t>Өйткені, бұл жақтағы керуен жолы Қыр Шектілері</w:t>
        <w:br/>
        <w:t>ауылдарының үстін басып жүретін. Ал ол рулардың Есет</w:t>
        <w:br/>
        <w:t>Көтібарұлы бастаған көптеген батырлары әр кезде Хорезм</w:t>
        <w:br/>
        <w:t>шахымен достық байланыста болатын және үнемі сауда-</w:t>
        <w:br/>
        <w:t>саттық жүргізетін. Сондықтан, шах бұл арнайы керуеннің</w:t>
        <w:br/>
        <w:t>межелі жерге аман жетуіне жауапкерштілікті сол Есет</w:t>
        <w:br/>
        <w:t>батырдың жігіттеріне тапсыруды жөн көрді.</w:t>
        <w:br/>
        <w:t>Ескі Ноғай керуен жолымен, яғни Аралдың шығыс</w:t>
        <w:br/>
        <w:t>жағалауымен жүру кейінгі кезде, әсіресе, орыстар</w:t>
        <w:br/>
        <w:t>Қазалыға бекініс салып Қаратөбе мен Тасөткелді</w:t>
        <w:br/>
        <w:t>828 Әбдісаттар ОСПАНОВ</w:t>
        <w:br/>
        <w:t>батырдың бұл таңдауына қарсы емеспін. Ал ру басқарған</w:t>
        <w:br/>
        <w:t>билер мен батырлар, жалпы жамағат, сіздер не дейсіздер?</w:t>
        <w:br/>
        <w:t>Әр жерден жамырамай, орындарыңнан тұрып орайлы</w:t>
        <w:br/>
        <w:t>ойларыңды айтындар!</w:t>
        <w:br/>
        <w:t>Сол кезде төрде отырған Игілік Толыбай батыр:</w:t>
        <w:br/>
        <w:t>- Бекең дұрыс айтты. Бәріміз тұс-тұстан жамырамай,</w:t>
        <w:br/>
        <w:t>пікірді әр аталық пен руды басқарып келген үлкендер ғана</w:t>
        <w:br/>
        <w:t>айтсын! Соған мақұлдасайық. Біз, Жақайым руының</w:t>
        <w:br/>
        <w:t>басшылары ақылдаса келе, Бекмырзаны хан сайлауға</w:t>
        <w:br/>
        <w:t>келістік. Біздің шешім осы! - дегенде, қалған рулар мен</w:t>
        <w:br/>
        <w:t>аталықтардың басшылары да кезекпенен сөз алып, өз</w:t>
        <w:br/>
        <w:t>шешімдерін жария етті.</w:t>
        <w:br/>
        <w:t>- Қырдағы төрт Шекті де бұл пікірді түгелдей</w:t>
        <w:br/>
        <w:t>қолдайды!- деді қарт Дәуке.</w:t>
        <w:br/>
        <w:t>- Алты Кішкененің айтар шешімі де осындай! -</w:t>
        <w:br/>
        <w:t>Мұны айтқан Жаңбыршы би,</w:t>
        <w:br/>
        <w:t>-- Ой мен Қырдан келген төрт Шөмекейдің өкілдері де</w:t>
        <w:br/>
        <w:t>бұл шешімге қосылады!- деді, Андақожаның Асаны.</w:t>
        <w:br/>
        <w:t>- Төрт Төртқараның айтары да сол!- деді, Көбек би.</w:t>
        <w:br/>
        <w:t>- Ұланақтың ұрпақтары да осындай ұйғарымға</w:t>
      </w:r>
    </w:p>
    <w:p>
      <w:r>
        <w:t>келді!- деді, Ақтан батыр.</w:t>
        <w:br/>
        <w:t>- Үш Қарасақал да бұл шешіммен келіседі, - деді,</w:t>
        <w:br/>
        <w:t>ортаға шыққан Оспан би.</w:t>
        <w:br/>
        <w:t>- Аз ғана Айдарбек те Жанқожа батыр әулиенің</w:t>
        <w:br/>
        <w:t>ұсынысын қуана құптайды! - деді, Андабайдың Жәнібегі</w:t>
        <w:br/>
        <w:t>қуанышын жасыра алмай.</w:t>
        <w:br/>
        <w:t>Сол сәтте төменде қарақұрым боп отырған халықтың</w:t>
        <w:br/>
        <w:t>арасынан: «Жасасын Бекмырза хан!» деген бір зор</w:t>
        <w:br/>
        <w:t>дауыстың естілуі мүң екен, «Ханымыздың ғұмыры ұзақ</w:t>
        <w:br/>
        <w:t>болсын!», «Ханымыз құтты болсын!» деген дауыстар</w:t>
        <w:br/>
        <w:t>Саздының тұнып тұрған төңірегін жаңғырықтырып, дүр</w:t>
        <w:br/>
        <w:t>сілкіндіріп жіберді.</w:t>
        <w:br/>
        <w:t>Жанқожа енді манадан өзімен иық теңестіріп тұрған</w:t>
        <w:br/>
        <w:t>Бекмырзаны әкелік мейіріммен бауырына басты. Қас-</w:t>
        <w:br/>
        <w:t>қағым сәтте қатар келген қуаныш пен жауапкершілік</w:t>
        <w:br/>
        <w:t>үрейінен қорқып сасқалақтаңқырап қалған Бекмырда,</w:t>
        <w:br/>
        <w:t>шырайлы екі беті бал-бұл жанын әкесіндей болған</w:t>
        <w:br/>
        <w:t>батырдың құшағына ене берді...</w:t>
        <w:br/>
        <w:t>832 Әбдісаттар ОСПАНОВ</w:t>
        <w:br/>
        <w:t>сарбаздар жинап, оларды хан күзетінің қыры-сырына</w:t>
        <w:br/>
        <w:t>қанықтырып кетулері тиіс болды.</w:t>
        <w:br/>
        <w:t>Осы мәселелердің басы-қасында өзі жүріп, екі күн</w:t>
        <w:br/>
        <w:t>Бекмырзҙаға ақыл-кеңестерін беріп, төртінші күн дегенде</w:t>
        <w:br/>
        <w:t>Жанқожа да жігіттерін ертіп ауылына қайтты. Кетерінде</w:t>
        <w:br/>
        <w:t>жас ханға тағы да батасын берді. Ол да өзін жастайынан</w:t>
        <w:br/>
        <w:t>тәрбиелеген ағасына ризашылығын білдіріп, онымен қимай</w:t>
        <w:br/>
        <w:t>қоштасты. Қажет болған жағдайда батырды шақыртатынын</w:t>
        <w:br/>
        <w:t>айтып, ондайда көмекке келуін өтінді.</w:t>
        <w:br/>
        <w:t>Саздыдағы хан сайлауын осылай көптің көңілінен</w:t>
        <w:br/>
        <w:t>шығардай етіп өткізген Құрманайдың үш, Айдарбектің</w:t>
        <w:br/>
        <w:t>екі аталығы ауылдарындағы халықтың қуанышында шек</w:t>
        <w:br/>
        <w:t>болмады. Әсіресе, өз руларынан Бекмырза хан сайланған</w:t>
        <w:br/>
        <w:t>Алтынбайлар ерекше қуанды. Тіпті, кейбір жеңіл мінезді</w:t>
        <w:br/>
        <w:t>есерлері: «Хан бізден сайланды. Бекмырза тірі тұрғанда,</w:t>
        <w:br/>
        <w:t>ешікімге есеміз кетпейтін болды!» деп елере өзеуреп,</w:t>
        <w:br/>
        <w:t>кеуделерін соқты.</w:t>
        <w:br/>
        <w:t>Көп ұзамай, бұл сөздер құлағына тиген Бекмырза</w:t>
        <w:br/>
        <w:t>өзінің және Құрманайлардың осы мандағы ауылдарын</w:t>
        <w:br/>
        <w:t>басқарып отырған ақсақалдар мен билерді жинап алып,</w:t>
        <w:br/>
        <w:t>осындай сөздердің өз туыстарынан шыққанына қатты</w:t>
        <w:br/>
        <w:t>қынжылатынын және бұдан былай мұндай бассыздыққа</w:t>
        <w:br/>
        <w:t>жол бермейтінін ескертті. Егер тағы да қаңқу сөздер мен</w:t>
        <w:br/>
        <w:t>ел арасында жік туғызатын іс-әрекеттер есітсе, ол адамды</w:t>
        <w:br/>
        <w:t>халық алдында қатан жазалайтынын айтты...</w:t>
        <w:br/>
        <w:t>Бекмырзаның Сыр мен Арал теңізінің арқа-шығыс</w:t>
        <w:br/>
        <w:t>өңіріндегі Жанқожаға қарасты Кішкене Шектілер мен</w:t>
        <w:br/>
        <w:t>басқа да руларға хан сайланғаны, оны халыққа батырдың</w:t>
        <w:br/>
        <w:t>өзі ұсынғаны жайлы хабар арада ай өтпей жатын орыс</w:t>
        <w:br/>
        <w:t>бекіністері басшыларына мәлім болса, кейін саудагерлер</w:t>
        <w:br/>
        <w:t>арқылы біраз аймаққа тарап, жыл соңына таман Хорезм</w:t>
        <w:br/>
        <w:t>шахының да құлағына жетп,</w:t>
      </w:r>
    </w:p>
    <w:p>
      <w:r>
        <w:t>Генерал Перовский қайта губернатор болған Орынбор</w:t>
        <w:br/>
        <w:t>әскери шебіне қарасты Сыр бойындағы бекініс басшылары</w:t>
        <w:br/>
        <w:t>бұл хабарға пәлендей мән бере қойған жоқ. Өйткені, олар</w:t>
        <w:br/>
        <w:t>Жанқожа батырдың бұл өңірдегі беделінің қандай екенін</w:t>
        <w:br/>
        <w:t>бұрыннан да, және тосын қазір де білетін. Сондықтан, бұл</w:t>
        <w:br/>
        <w:t>жаңалықтың орыстардың осы аймаққа бекіне отырып,</w:t>
        <w:br/>
        <w:t>ӘБДІСАТТАР СӘДУАҚАСҰЛЫ</w:t>
        <w:br/>
        <w:t>ОСПАНОВ</w:t>
        <w:br/>
        <w:t>НАРКЕСКЕН</w:t>
        <w:br/>
        <w:t>тарихи-көркем трилогия</w:t>
        <w:br/>
        <w:t>2-том</w:t>
        <w:br/>
        <w:t>АДЫРА ҚАЛҒАН ҮМІТ</w:t>
        <w:br/>
        <w:t>г.</w:t>
        <w:br/>
        <w:t>Редакторы және компьютерге терген</w:t>
        <w:br/>
        <w:t>Мейрамкул Әбдісаттарқызы</w:t>
        <w:br/>
        <w:t>Техникалық редакторы Нақылов М.Н.</w:t>
        <w:br/>
        <w:t>Компьютерде беттеген Сулейменова О.</w:t>
        <w:br/>
        <w:t>«Басуға 15.05.2014 ж. қол қойылды. Пішімі 60х84 1/ш</w:t>
        <w:br/>
        <w:t>Офсеттік қағаз. Қаріп түрі «8 ӘсһооіВоокэ.</w:t>
        <w:br/>
        <w:t>Шартты баспа табағы 20,0. Есепті баспа табағы 21,3.</w:t>
        <w:br/>
        <w:t>Таралымы 1500 дана. Тапсырыс 28 42.</w:t>
        <w:br/>
        <w:t>ЖШІС «Жания-Полиграф» баспаханасында басылды.</w:t>
        <w:br/>
        <w:t>Алматы қаласы, Жандосов к-сі, 58, Тел.: 250-69-01.</w:t>
        <w:br/>
        <w:t>838 Әбдісаттар ОСПАНОВ</w:t>
        <w:br/>
        <w:t>Күні бүгінге дейін Сыр бойы халқын қанға бөктіріп</w:t>
        <w:br/>
        <w:t>отырған бүл хандықтардың бәрінің де ойлағаны онсыз</w:t>
        <w:br/>
        <w:t>да қыспақта қалған қазақтарды өздеріне қарай өте тез</w:t>
        <w:br/>
        <w:t>жылжып келе жатқан Ресей сияқты алып айдаһардың</w:t>
        <w:br/>
        <w:t>аузына тоса тұру болатын. .</w:t>
        <w:br/>
        <w:t>Ал екі оттың арасызда қалып, одан құтылуға басқа</w:t>
        <w:br/>
        <w:t>жол таппаған Шектілердің жан-жақтағы жаулармен</w:t>
        <w:br/>
        <w:t>арбаса отырып, 8з уақытқа болса да жан созуы керек еді.</w:t>
        <w:br/>
        <w:t>Ол үшін, ата жауларының сый-сияпаттарын риясыз</w:t>
        <w:br/>
        <w:t>қабылдап, рахмет айтып шығарып салудан басқа амалы</w:t>
        <w:br/>
        <w:t>жоқ-тын...</w:t>
      </w:r>
    </w:p>
    <w:p>
      <w:r>
        <w:t>НАРКЕСКЕН: 2 том «АДЫРА ҚАЛҒАН ҮМІТ» 887</w:t>
        <w:br/>
        <w:t>- Мақұл, батыр аға, - деді Бекмырза, өзін бойына</w:t>
        <w:br/>
        <w:t>ерекше бір тосын күш-қуат құйылып жатқандай сезініп.</w:t>
        <w:br/>
        <w:t>Батыр онымен қоштасып жүріп кетті. Бекмырза хан</w:t>
        <w:br/>
        <w:t>Кеңқолтықтың үстінде қаққан қазықтай боп тіп-тік</w:t>
        <w:br/>
        <w:t>отырған батыр ағасына өте зор ризашылық сезіммен</w:t>
        <w:br/>
        <w:t>мейірлене қарап: «Халқының бағы, өзінің бейнеті үшін</w:t>
        <w:br/>
        <w:t>туған батыр ағам, әрқашан алдымызда аман жүрші!» деп</w:t>
        <w:br/>
        <w:t>қалаберді...</w:t>
        <w:br/>
        <w:t>Жанқожа келіп кеткеннен кейін екі жұмадан соң,</w:t>
        <w:br/>
        <w:t>артынып-тартынып қоқандық елшілер де жетті. Олар</w:t>
        <w:br/>
        <w:t>тікелей Ақмешіт бекінісінің үстінен өтіп, Қараөзектің</w:t>
        <w:br/>
        <w:t>сыртымен Қарақұм арқылы келді. Торғайдағы бекініс</w:t>
        <w:br/>
        <w:t>арқылы келіп, Ақмешітті қалай да жаулап алмақ болған</w:t>
        <w:br/>
        <w:t>полковник Бларамбергтің жорығы сәтсіз аяқталған соң,</w:t>
        <w:br/>
        <w:t>бұл жақтағы көптеген өткелдер мен керуен жолдары</w:t>
        <w:br/>
        <w:t>орыс әскерлерінің бақылауынан мүлдем тысқары</w:t>
        <w:br/>
        <w:t>қалған болатын.</w:t>
        <w:br/>
        <w:t>Қоқанның қүсбегісінің арнайы сәлемі мен жеті-сегіз</w:t>
        <w:br/>
        <w:t>түйеге артылған қытайдың түрлі жібектері мен үндінің</w:t>
        <w:br/>
        <w:t>қымбат маталарын бұл елдің елшілері де аман жеткізді.</w:t>
        <w:br/>
        <w:t>Олар құсбегінің екі жақтың да халықтарының ежелден</w:t>
        <w:br/>
        <w:t>туыс және мұсылмандар екенін, сондықтан бір-бірімен</w:t>
        <w:br/>
        <w:t>бейбіт сауда-саттық жасасуы керектігін, сондай-ақ кейін</w:t>
        <w:br/>
        <w:t>кәпірлерге қарсы болуы мүмкін ғазауат соғысында күш</w:t>
        <w:br/>
        <w:t>біріктіруі қажеттігін ойлай келіп, Бекмырзаның хан</w:t>
        <w:br/>
        <w:t>сайлануына орай құтты болсын айтатындығын, Жанқожа</w:t>
        <w:br/>
        <w:t>батыр мен екеуіне арнайы сыйлық жібергенін айтты.</w:t>
        <w:br/>
        <w:t>Бұл сыйлықтар да хан қазынасының есебіне</w:t>
        <w:br/>
        <w:t>алынды. Қоқан қүсбегісіне рахмет айтқан және саулық</w:t>
        <w:br/>
        <w:t>тілеген туыстық ниеттегі хат жазылды. Түйелерді бос</w:t>
        <w:br/>
        <w:t>қайтара алмай, оларға да хиуалықтарға бергендегіден</w:t>
        <w:br/>
        <w:t>аздау болса да, жиырмашақты қап астық артып берді.</w:t>
        <w:br/>
        <w:t>Қоқандықтардан кейін, Бұхара ханынан да біраз</w:t>
        <w:br/>
        <w:t>сәлемдемелер келді. Оқ-дәрілерімен қоса арнайы берілген</w:t>
        <w:br/>
        <w:t>жиырма мылтық пен қант, шай, жеміс-жидектер оншақты</w:t>
        <w:br/>
        <w:t>түйеге артылған екек. Барлығы да түгел есепке алынды.</w:t>
        <w:br/>
        <w:t>Оларға да достық ниет, ыстық ықлас көрсетіліп,</w:t>
        <w:br/>
        <w:t>базарлық жіберілді.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
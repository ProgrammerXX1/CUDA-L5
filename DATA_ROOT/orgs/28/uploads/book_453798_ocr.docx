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қалаларының пайда</w:t>
        <w:br/>
        <w:t>болуы мен дамум</w:t>
        <w:br/>
        <w:t>Арқайым. Графикалық көрінісі</w:t>
        <w:br/>
        <w:t>МАЗМҰНЫ</w:t>
        <w:br/>
        <w:t>АЛҒЫ СӨЗ</w:t>
        <w:br/>
        <w:t>Ежелгі қалалар және архсология</w:t>
        <w:br/>
        <w:t>ІТАРАУ</w:t>
        <w:br/>
        <w:t>ҚАЛА МӘДЕНИЕТІ БАСТАУЫНДА</w:t>
        <w:br/>
        <w:t>Қазақстан қалаларының пайда болуы мен дамуы</w:t>
        <w:br/>
        <w:t>Сақ, үйсін, қаңлы қалалары мен елді мекендері</w:t>
        <w:br/>
        <w:t>Ұлы Жібек жолы: сада ына ыы</w:t>
        <w:br/>
        <w:t>Түркі қалалары - ғылым мен мәдениет орталығы .............лшм... 46</w:t>
        <w:br/>
        <w:t>ПТАРАУ</w:t>
        <w:br/>
        <w:t>ЖЕТІСУДАҒЫ ҚАЛАЛАР</w:t>
        <w:br/>
        <w:t>Талхир қаласы ......</w:t>
        <w:br/>
        <w:t>Талғардан табылған мыс табақ</w:t>
        <w:br/>
        <w:t>Аомасызнежіребі:;.; ы.а ы камы -69</w:t>
        <w:br/>
        <w:t>Құм астында қалған қалалар............. 2211</w:t>
        <w:br/>
        <w:t>Қаялық қаласы - Қарлұк қағанатының астанасы ................4... 87</w:t>
        <w:br/>
        <w:t>Ортағасырлық Қаялық моншасы 101</w:t>
        <w:br/>
        <w:t>Ш ТАРАУ</w:t>
        <w:br/>
        <w:t>ТАЛАС ЖӘНЕ ШУ АҢҒАРЛАРЫНДАҒЫ ҚАЛАЛАР</w:t>
        <w:br/>
        <w:t>Тараз - саудагерлер қаласы...............</w:t>
        <w:br/>
        <w:t>Құлан сарайлары................</w:t>
        <w:br/>
        <w:t>Ежелгі шарап жасаушылар мен жүзімшілер ....</w:t>
        <w:br/>
        <w:t>Ақыртас кұпиясы</w:t>
        <w:br/>
        <w:t>Шекарадағы қала</w:t>
      </w:r>
    </w:p>
    <w:p>
      <w:r>
        <w:t>ҚАЗАҚСТАН БАЛАЛАР ЭНЦИКЛОПЕДИЯСЫ.</w:t>
        <w:br/>
        <w:t>К. Байпақов</w:t>
        <w:br/>
        <w:t>АҚСТАН БАЛАЛАР ЭНЦИКЛОПЕДИЯСЫ</w:t>
        <w:br/>
        <w:t>К. Байпақов</w:t>
        <w:br/>
        <w:t>ҚІДӘАІТШАНШЫПН</w:t>
        <w:br/>
        <w:t>ЕЖЕЛГІ ҚАЛАЛАРЫ</w:t>
        <w:br/>
        <w:t>ҚАЛАЛЫҚ МӘДЕНИЕТ</w:t>
        <w:br/>
        <w:t>БАСТАУЫНДА</w:t>
        <w:br/>
        <w:t>Сергей Павлович</w:t>
        <w:br/>
        <w:t>ТОЛСТОВ</w:t>
        <w:br/>
        <w:t>(1907- 1976 жж.)</w:t>
        <w:br/>
        <w:t>Сергей Павлович Толстов - ар-</w:t>
        <w:br/>
        <w:t>хеолог, этнограф-тюрколог, та-</w:t>
        <w:br/>
        <w:t>рих ғылымдарының докто-</w:t>
        <w:br/>
        <w:t>ры, профессор, ССРО ҒА-ның</w:t>
        <w:br/>
        <w:t>корр-мүшесі, ССРО ҒА-ның</w:t>
        <w:br/>
        <w:t>Этнография институтының ди-</w:t>
        <w:br/>
        <w:t>ректоры.</w:t>
        <w:br/>
        <w:t>Көптеген экспедициялардың,</w:t>
        <w:br/>
        <w:t>оның ішінде ССРО ҒА-ның</w:t>
        <w:br/>
        <w:t>Хорезмге жасалған кешенді эт-</w:t>
        <w:br/>
        <w:t>нографиялық-археологиялық</w:t>
        <w:br/>
        <w:t>экспедициясының ұйымдасты-</w:t>
        <w:br/>
        <w:t>рушысы. Арал төңірегіндегі,</w:t>
        <w:br/>
        <w:t>Сырдария, Әмударияның тө-</w:t>
        <w:br/>
        <w:t>менгі ағыстарының маңын-</w:t>
        <w:br/>
        <w:t>дағы ежелгі қалашықтар мен</w:t>
        <w:br/>
        <w:t>елді мекендерде қазба жұ-</w:t>
        <w:br/>
        <w:t>мыстарын жүргізген. Ежелгі</w:t>
        <w:br/>
        <w:t>Қазакстанның мәдени ошақта-</w:t>
        <w:br/>
        <w:t>рының құрылу тарихын зерт-</w:t>
        <w:br/>
        <w:t>теуге зор үлес қосқан. Тарих</w:t>
        <w:br/>
        <w:t>және этнография салаларын-</w:t>
        <w:br/>
        <w:t>дағы көптеген шығармалары</w:t>
        <w:br/>
        <w:t>(300-ден аса), әсіресе, «Ежелгі</w:t>
        <w:br/>
        <w:t>Хорезм», «Окс пен Яксарттың</w:t>
        <w:br/>
        <w:t>ежелгі арналарымен», «Ор-</w:t>
        <w:br/>
        <w:t>та Азия және Қазақстан ха-</w:t>
        <w:br/>
        <w:t>лықтарының этникалық тари-</w:t>
        <w:br/>
        <w:t>хының негізгі кезеңдері» жүрт-</w:t>
        <w:br/>
        <w:t>шылыққа кеңінен танымал.</w:t>
        <w:br/>
        <w:t>ІТАРАУ</w:t>
        <w:br/>
        <w:t>ҚАЛА МӘДЕНИЕТІ</w:t>
        <w:br/>
        <w:t>БАСТАУЫНДА</w:t>
        <w:br/>
        <w:t>Қазақстан қалаларының пайда болуы</w:t>
        <w:br/>
        <w:t>мен дамуы</w:t>
      </w:r>
    </w:p>
    <w:p>
      <w:r>
        <w:t>ХУҮШ ғасырдың алғашқы жартысында, Қазақстан-</w:t>
        <w:br/>
        <w:t>ның Ресейге қосылар кезеңінде ұшы-қиырына көз</w:t>
        <w:br/>
        <w:t>жетпес қазақ даласында бар-жоғы бірнеше қала</w:t>
        <w:br/>
        <w:t>болған. Сол заманғы саяхатшылар кең-байтақ жазық</w:t>
        <w:br/>
        <w:t>даланы «көшпелілер бесігі» деп ұққан. Бұл пікір</w:t>
        <w:br/>
        <w:t>ұзақ жылдар бойы сақталып келген. Мысалы, 1913</w:t>
        <w:br/>
        <w:t>жылы жарыққа шыққан «Туркестанский край» кіта-</w:t>
        <w:br/>
        <w:t>бында: «Шын мәнінде, Орта Азияның (оның ішін-</w:t>
        <w:br/>
        <w:t>де Қазақстанның да) тарихы - даланы мекен еткен</w:t>
        <w:br/>
        <w:t>көшпелілер мен тау етегіне, өзен бойына қоныстанған</w:t>
        <w:br/>
        <w:t>отырықшылардың мыңдаған жылдар бойғы күрес</w:t>
        <w:br/>
        <w:t>тарихы. Ұшы-қиырсыз дала, кең жайылымды қажет</w:t>
        <w:br/>
        <w:t>ететін мал шаруашылығына тәуелділік пен басқа да</w:t>
        <w:br/>
        <w:t>өмір салты көшпелілерді ерте заманнан отырықшы</w:t>
        <w:br/>
        <w:t>халыққа дұшпан етті, еркін көшіп-қонуға кедергі бо-</w:t>
        <w:br/>
        <w:t>лар кесірдің бәрін қирату сезімін тудырды. Көшпелі</w:t>
        <w:br/>
        <w:t>ел үшін ең қажеттісі - мал жайылып жүрер шексіз</w:t>
        <w:br/>
        <w:t>дала, сондықтан ол жайылым болуға жарар жерге</w:t>
        <w:br/>
        <w:t>қоныстануына кедергі тудырғанның бәрін жер бетінен</w:t>
        <w:br/>
        <w:t>жоқ қылуға бар. Бақтар, үйлер, тамаша ғимараттар</w:t>
        <w:br/>
        <w:t>мен өнер туындылары көшпелі халыққа түсініксіз,</w:t>
        <w:br/>
        <w:t>әрі керек емес те. Қолынан келсе, олар бар әлемді</w:t>
        <w:br/>
        <w:t>жайылымға айналдырып жібермек», - деп жазылған.</w:t>
        <w:br/>
        <w:t>Бұл сөздердің негізсіздігін дәлелдейтін деректер</w:t>
        <w:br/>
        <w:t>бар. Ортағасыр тарихынан көшпелі мен отырықшы-</w:t>
        <w:br/>
        <w:t>ның, малшы мен диқаншының «мәңгілік күресін»</w:t>
        <w:br/>
        <w:t>емес, керісінше қарым-қатынасын байқауға бола-</w:t>
        <w:br/>
        <w:t>ды. Көрнекті археолог, ежелгі Хорезмді зерттеуші</w:t>
        <w:br/>
        <w:t>С.П. Толстов өз еңбектерінде: «Қалалық өркениетті</w:t>
        <w:br/>
        <w:t>тек жер өңдеудің, отырықшылықтың нәтижесі деп</w:t>
        <w:br/>
        <w:t>санау үлкен қателік» деген түйін жасайды. Қалалар</w:t>
        <w:br/>
        <w:t>көшпелілер мен отырықшылардың шаруашылығын</w:t>
        <w:br/>
        <w:t>ұштастырып отырған, сондықтан да олар сол кезеңде</w:t>
        <w:br/>
        <w:t>өзінің даму шыңына жеткен деп санаған ғалым</w:t>
        <w:br/>
        <w:t>пікірінің дұрыстығын уақыт дәлелдеп отыр.</w:t>
        <w:br/>
        <w:t>10</w:t>
        <w:br/>
        <w:t>-Г-</w:t>
        <w:br/>
        <w:t>Ежелгі қалалар және археология</w:t>
        <w:br/>
        <w:t>Қазақстан жеріндегі көне қалалар: Отырар,</w:t>
        <w:br/>
        <w:t>Испиджаб, Тараз, Түркістан, Талхир, Жамукат,</w:t>
        <w:br/>
        <w:t>Құлан, Қаялықтың орындарында қазба жұмыстарын</w:t>
        <w:br/>
        <w:t>жүргізуге есімі тек біздің елімізде ғана емес, әлемге</w:t>
        <w:br/>
        <w:t>әйгілі көптеген археологтар қатысты. Олардың ішінде</w:t>
        <w:br/>
        <w:t>көрнекті ғалым Ә.Х. Марғұлан, ресейлік С.П. Тол-</w:t>
        <w:br/>
        <w:t>стов, А.Н. Бернштам, өзбекстандық М.Е. Массон,</w:t>
        <w:br/>
        <w:t>қазақстандық Е.И. Агеева, К.А. Ақышев, Т.И. Сени-</w:t>
        <w:br/>
        <w:t>гова, Г.И. Пацевич, М.С. Мершиев, К.М. Байпақов,</w:t>
        <w:br/>
        <w:t>Л.Б. Ерзакович, С.М. Ақынжанов, С.Ж. Жолдасбаев,</w:t>
        <w:br/>
        <w:t>Т.В. Савельева, М.Е. Елеуов, Е.А. Смағұлов, В.А. Гро-</w:t>
        <w:br/>
        <w:t>шев, М.Қожа, Б.А. Байтанаев, Н.О. Алдабергенов,</w:t>
        <w:br/>
        <w:t>Д.А. Водкин болды. Осы кісілердің көп жылғы</w:t>
        <w:br/>
        <w:t>еңбектерінің арқасында біз Қазакстанның ежелгі</w:t>
        <w:br/>
        <w:t>қалалары жайлы толымды мәліметтер алып отырмыз.</w:t>
        <w:br/>
        <w:t>Қымбатты оқырман! Осы кітапты оқи отырып,</w:t>
      </w:r>
    </w:p>
    <w:p>
      <w:r>
        <w:t>Қазақстан жерінен табылған ежелгі қалалар туралы</w:t>
        <w:br/>
        <w:t>мағлұматтар алып, әрбір қала өмірінің ең маңызды</w:t>
        <w:br/>
        <w:t>деген бірнеше беттерімен таныс боласыңдар.</w:t>
        <w:br/>
        <w:t>Е 22 515</w:t>
        <w:br/>
        <w:t>-/ АП ды 5 ЕШ. ат? ейы. ШЕ 5; Жасы</w:t>
        <w:br/>
        <w:t>Ортағасырлардағы еуропалықтар түсірген Орталық Азия және Қазақстан картасы</w:t>
        <w:br/>
        <w:t>ҚАЛАЛЫҚ МӘДЕНИЕТ</w:t>
        <w:br/>
        <w:t>БАСТАУЫНДА</w:t>
        <w:br/>
        <w:t>Шиыршықты жүзік. Б.з.д. ХУ-</w:t>
        <w:br/>
        <w:t>ХІУ ғғ. Қола. І Атасу зираты.</w:t>
        <w:br/>
        <w:t>Орталық Қазақстан</w:t>
        <w:br/>
        <w:t>осы арадан шеберханалардың орындары, алтын мен</w:t>
        <w:br/>
        <w:t>піл сүйегінен жасалған заттар табылды. Бұл - қала</w:t>
        <w:br/>
        <w:t>қолөнер, мәдениет, дін және халықаралық сауданың</w:t>
        <w:br/>
        <w:t>орталығы болғандығының дәлелі. Ал Маргиан</w:t>
        <w:br/>
        <w:t>мемлекетінің орталығы саналатын Гонур-депе мен</w:t>
        <w:br/>
        <w:t>Тоғылық қалалары б.з.д. 1500- 1000 жылдар ара-</w:t>
        <w:br/>
        <w:t>сында өмір сүрген. Қазба жұмыстары барысында</w:t>
        <w:br/>
        <w:t>сарайлар мен храмдар, қолөнершілердің көшелері</w:t>
        <w:br/>
        <w:t>аршылып, қыш ыдыстар, күміс пен қоладан жасалған</w:t>
        <w:br/>
        <w:t>мөрлер, құдайлар мен абыздардың кішкене мүсіндері</w:t>
        <w:br/>
        <w:t>табылды. Бұл заттар қалалардың Үндістан және</w:t>
        <w:br/>
        <w:t>Месопотамиямен сауда-саттық, мәдени қарым-қаты-</w:t>
        <w:br/>
        <w:t>наста болғандығын айқындайды.</w:t>
        <w:br/>
        <w:t>Қазақстандағы Оралдан Ертіске дейін созылып</w:t>
        <w:br/>
        <w:t>жатқан далалық белдеудегі ең ежелгі қалалардың ірге-</w:t>
        <w:br/>
        <w:t>тасы қола дәуірінің басында (б.з.д. 1800 - 1600 жж.)</w:t>
        <w:br/>
        <w:t>қаланған. Осындай қалалардың бірі - Арқайым. Ол</w:t>
        <w:br/>
        <w:t>Қостанай мен Челябинск облыстарының шекара-</w:t>
        <w:br/>
        <w:t>сында орналасқан. Археологтар ол жерде көптеген</w:t>
        <w:br/>
        <w:t>Тоғылық қонысы. Түркіменстан. Қола дәуірі. Графикалық көрінісі</w:t>
        <w:br/>
        <w:t>14</w:t>
        <w:br/>
        <w:t>КІРІСПЕ</w:t>
        <w:br/>
        <w:t>Чичен-Ица храмы. Мексика. ІУ-УІ гг.</w:t>
        <w:br/>
        <w:t>Акрополь. Афины. Б.з.0. Ү г.</w:t>
        <w:br/>
        <w:t>шаһарлардың маңына немесе тура солардың үстіне</w:t>
        <w:br/>
        <w:t>салынған. Осылайша кешегіміз бүгінгі күнмен</w:t>
        <w:br/>
        <w:t>сабақтасып жатыр. Ата-бабаларымыздың тари-</w:t>
        <w:br/>
        <w:t>хы мен мәдениеті - бізге, олардың ұрпақтарына,</w:t>
        <w:br/>
        <w:t>бұрын-соңды жасалған тамаша туындылардың</w:t>
        <w:br/>
        <w:t>мирасқорларына өте қызық әрі құнды дүние.</w:t>
        <w:br/>
        <w:t>Өткен күндерді тірілтпей көп ұлтты Отанымыз</w:t>
        <w:br/>
        <w:t>- Қазақстанның бүгінгісін, оның егемендікке қол</w:t>
        <w:br/>
        <w:t>жеткізгендігін тану мүмкін емес. Сондықтан да</w:t>
      </w:r>
    </w:p>
    <w:p>
      <w:r>
        <w:t>халық тағдырын баян етер тарих пен мәдениетті</w:t>
        <w:br/>
        <w:t>оқып-үйрену әр адамды отансүйгіштікке, өз елінің</w:t>
        <w:br/>
        <w:t>азаматы болуға баулиды.</w:t>
        <w:br/>
        <w:t>Алайда тарихымыздың кейбір парақтары әлі</w:t>
        <w:br/>
        <w:t>күнге дейін ашылмай, сан құпияны бауырына ба-</w:t>
        <w:br/>
        <w:t>сып жатса, кейбірі ашылғанымен де өткенімізбен</w:t>
        <w:br/>
        <w:t>толық таныстыра алмайды.</w:t>
        <w:br/>
        <w:t>Әсіресе, тарихымыздың терең қойнауын ақ-</w:t>
        <w:br/>
        <w:t>тарып, ежелгі дүниені танып, білу аса маңызды</w:t>
        <w:br/>
        <w:t>мәселе болып табылады. Осы жерде бізге көмекке</w:t>
        <w:br/>
        <w:t>келер сала - археология (грек тілінен ежелгі заман</w:t>
        <w:br/>
        <w:t>ғылымы деп аударылады).</w:t>
        <w:br/>
        <w:t>Археология - гуманитарлық жас ғылым. Осы-</w:t>
        <w:br/>
        <w:t>дан 200 жылдай уақыт бұрын адамзаттың өмір</w:t>
        <w:br/>
        <w:t>сүрген уақыты мифологиялық дәуірлерді есепке</w:t>
        <w:br/>
        <w:t>алмағанда, шамамен, 3000 жыл деп саналып кел-</w:t>
        <w:br/>
        <w:t>ген. Бұл шешімге негіз болған ертедегі патшалар</w:t>
        <w:br/>
        <w:t>әулеті немесе соғыстар жайлы жазылған жылна-</w:t>
        <w:br/>
        <w:t>малар мен діни тақырыптардағы жазбалар еді.</w:t>
        <w:br/>
        <w:t>Археология тарих ғылымында төңкеріс жаса-</w:t>
        <w:br/>
        <w:t>ды. Ол әлемдегі көптеген тарихи жаңалықтарды</w:t>
        <w:br/>
        <w:t>ашып, оны жұртқа мойындатып, абыройын асқақ-</w:t>
        <w:br/>
        <w:t>татты. Ағылшын археологы Г. Чайлдтың айтуы</w:t>
        <w:br/>
        <w:t>бойынша: «Телескоп астрономия саласына қанша</w:t>
        <w:br/>
        <w:t>пайда әкелсе, археология да тарих көкжиегін</w:t>
        <w:br/>
        <w:t>соншалықты кеңейтті. Үлкен денелерді құрайтын</w:t>
        <w:br/>
        <w:t>кішкентай клеткалардың бар екендігін ашқан мик-</w:t>
        <w:br/>
        <w:t>ҚАЗАҚСТАННЫП</w:t>
        <w:br/>
        <w:t>ЕЖЕЛГІ ҚАЛАЛАРЫ</w:t>
        <w:br/>
        <w:t>ТУ ТАРАУ</w:t>
        <w:br/>
        <w:t>ҚАЗАҚСТАННЫҢ ОҢТҮСТІГІНДЕГІ ҚАЛАЛЫҚ</w:t>
        <w:br/>
        <w:t>МӘДЕНИЕТ</w:t>
        <w:br/>
        <w:t>Испиджаб - Сайрам және Яссы - Түркістан................2.....147</w:t>
        <w:br/>
        <w:t>Отырардың күйреуі мен жандануы..................4М10Шыыаыаыыб 186</w:t>
        <w:br/>
        <w:t>Отырартәбе қазталы 2.2222 2.2.2....7.7.,1066</w:t>
        <w:br/>
        <w:t>Кейінгі ортағасырдағы Отырар ..............ə.-4 еее на 112</w:t>
        <w:br/>
        <w:t>Отырар ақша қоймасы және күміске толы көмбе 22178</w:t>
        <w:br/>
        <w:t>Қара тақтайлардағы құдайлар... ом нее ква немене 189</w:t>
        <w:br/>
        <w:t>Кедертік өнерпаздар: еее деееіені ізінен бікікконакввнекнниакен йла нақ 196</w:t>
        <w:br/>
        <w:t>Жеті қабырғаның ар жағындағы қала.............ышшшыаатенаемен 203</w:t>
        <w:br/>
        <w:t>Балара соқа 2 ааа лы аа ан Ы!</w:t>
        <w:br/>
        <w:t>Арап түбіндегі қалалар... ара ы амела кыла рдың 217</w:t>
        <w:br/>
        <w:t>У ТАРАУ</w:t>
        <w:br/>
        <w:t>ЖАЙЫҚТАН ЕРТІСКЕ ДЕЙІНГІ ҚАЛАЛЫҚ ОРТАЛЫҚТАР</w:t>
        <w:br/>
        <w:t>Азияға кірер қақпа.....</w:t>
        <w:br/>
        <w:t>Жайық жағалауындағы ортағасырлық қаланың табылуы... 234</w:t>
      </w:r>
    </w:p>
    <w:p>
      <w:r>
        <w:t>(сарыарқа-қалалар аң... 222.22 5000224. 242</w:t>
        <w:br/>
        <w:t>Ертіс жағалауындағы қалалар ас-ийияна араны анаты ыы 250</w:t>
        <w:br/>
        <w:t>ҮТТАРАУ</w:t>
        <w:br/>
        <w:t>А-ДАН Я-ҒА ДЕЙІН: ҚАЗАҚСТАННЫҢ ЕЖЕЛГІ</w:t>
        <w:br/>
        <w:t>ҚАЛАЛАРЫН Ы 5 25 256</w:t>
        <w:br/>
        <w:t>ҚОРЫТЫНДЫ 2222 ааа акен наны атынын е адан ас лыр 310</w:t>
        <w:br/>
        <w:t>ӘДЕБИЕТКЕРЛІЗІНММІ се 2а катал а 314</w:t>
        <w:br/>
        <w:t>роскоп биологияға жаңалық болып енгені секілді,</w:t>
        <w:br/>
        <w:t>археология да сондай жаңалық болды. Сонымен</w:t>
        <w:br/>
        <w:t>қатар, химияға өзгешелік енгізген радиоактивтілік</w:t>
        <w:br/>
        <w:t>сияқты, археология тарих ғылымының салалары</w:t>
        <w:br/>
        <w:t>мен мазмұнына үлкен өзгерістер алып келді». Ра-</w:t>
        <w:br/>
        <w:t>сында, Африкадағы археологиялық қазба жұмыс-</w:t>
        <w:br/>
        <w:t>тары ашқан жаңалықтардың негізінде адамзат</w:t>
        <w:br/>
        <w:t>жасы 4- 5 млн. жылға ұзарды.</w:t>
        <w:br/>
        <w:t>Қазір әлемнің барлық түкпірінде археология-</w:t>
        <w:br/>
        <w:t>лык экспедициялар жұмыс істеуде. Соның нә-</w:t>
        <w:br/>
        <w:t>тижесінде бүкіл әлемде антикалық Грекия мен</w:t>
        <w:br/>
        <w:t>Рим. фараондар дәуіріндегі Египет өркениеті,</w:t>
        <w:br/>
        <w:t>Тигр мен Евфрат өзендері аралығындағы қала-</w:t>
        <w:br/>
        <w:t>мемлекеттер, Қазақстандағы сақтар мәдениеті,</w:t>
        <w:br/>
        <w:t>Оңтүстік Американың ежелгі өркениеттері жайлы</w:t>
        <w:br/>
        <w:t>білмейтін адам кемде-кем.</w:t>
        <w:br/>
        <w:t>Жазба жәдігерлердің тым аздығы немесе кей-</w:t>
        <w:br/>
        <w:t>бір маңызды тарихи кезеңдер жайлы деректердің</w:t>
        <w:br/>
        <w:t>мүлдем жоқтығы ежелгі дәуірлер тарихын оқып</w:t>
        <w:br/>
        <w:t>білуге қиындық туғызады. Осындай кезде көмек-</w:t>
        <w:br/>
        <w:t>ке келер ғылымның саласы археология. Тари-</w:t>
        <w:br/>
        <w:t>хы қағаз бетіне түспей қалған елдер үшін оның</w:t>
        <w:br/>
        <w:t>маңызы тіпті зор. Бұл жағдай тамыры теренде</w:t>
        <w:br/>
        <w:t>жатқан, ата-бабаларымыз қалдырған ескерткіштер</w:t>
        <w:br/>
        <w:t>сыр шертетін Қазақстан тарихына да қатысты.</w:t>
        <w:br/>
        <w:t>Археологиялық деректер, шын мәнінде, үңіле біл-</w:t>
        <w:br/>
        <w:t>ген адамға таусылмас қазына. Еуразия құрлығында</w:t>
        <w:br/>
        <w:t>Қазақстаннан өзге тарихи жәдігерлері көп аймақты</w:t>
        <w:br/>
        <w:t>атау қиын. Қазақстанды экспонаттары ашық аспан</w:t>
        <w:br/>
        <w:t>астында орналасқан көрме деуге болады. Оның ес-</w:t>
        <w:br/>
        <w:t>керткіштері Арал маңында, Сырдарияның ежелгі</w:t>
        <w:br/>
        <w:t>сағасында, Маңғышлақта, Сарыарқада, Жетісуда,</w:t>
        <w:br/>
        <w:t>Мұғалжар мен Ертіс маңында кең тараған.</w:t>
        <w:br/>
        <w:t>Қазақстанның ежелгі және ортағасырлар тари-</w:t>
        <w:br/>
        <w:t>хының жаңа парақтары Қазақ Ғылым Академиясы-</w:t>
        <w:br/>
        <w:t>ның жанынан құрылған, алдымен, археологиялық</w:t>
        <w:br/>
        <w:t>Ежелгі қалалар және археология</w:t>
        <w:br/>
        <w:t>Колизей. Рим. Италия. Б.з. І-П гг.</w:t>
        <w:br/>
        <w:t>Тәджі-Махал. Индия. 1653 ж.</w:t>
        <w:br/>
        <w:t>Қожа Ахмет Иассауи кесенесі.</w:t>
        <w:br/>
        <w:t>Түркістан. ХІУ-ХУ ға.</w:t>
      </w:r>
    </w:p>
    <w:p>
      <w:r>
        <w:t>Иорданиядағы ежелгі қалалардың бірі - Библияда</w:t>
        <w:br/>
        <w:t>аты аталатын Иерихон қаласы. Бұл қала УШ ғасырдың</w:t>
        <w:br/>
        <w:t>өзінде биік те қалың қабырғалармен қоршалған еді.</w:t>
        <w:br/>
        <w:t>Үндістан түбегінен б.з.д. 2400 - 1800 жылдар</w:t>
        <w:br/>
        <w:t>аралығына жататын Мохенжо-Даро деген тамаша</w:t>
        <w:br/>
        <w:t>қала табылған. Тұрғындары 40 мыңға жуық бұл</w:t>
        <w:br/>
        <w:t>қала тарамдалған көшелермен бөлінген квартал-</w:t>
        <w:br/>
        <w:t>дардан тұрған. Сондай-ақ қалада құдықтар мен су</w:t>
        <w:br/>
        <w:t>құбырларының жүйесі, жұртшылық жиналып, кеңес</w:t>
        <w:br/>
        <w:t>өткізетін ғимараттар мен астық қоймалары болған.</w:t>
        <w:br/>
        <w:t>Қытайда б.з.д. ХІХ ғасырдың ортасы мен ХУІІ</w:t>
        <w:br/>
        <w:t>ғасырдың алғашқы жартысындағы ірі сарай кешені</w:t>
        <w:br/>
        <w:t>бар Эрлитоу қаласының орны зерттелді. Қоладан</w:t>
        <w:br/>
        <w:t>заттар жасау өндірісі мен қыш ыдыстар жасау өнері</w:t>
        <w:br/>
        <w:t>өзінің шырқау шыңына жеткен бұл қала үйіндісінен</w:t>
        <w:br/>
        <w:t>жазу жазылған жануарлардың сүйектері де табылды.</w:t>
        <w:br/>
        <w:t>Орта Азия аймағындағы ежелгі қалалардың орны</w:t>
        <w:br/>
        <w:t>Оңтүстік Түркіменстаннан, Копет-Даг тауының</w:t>
        <w:br/>
        <w:t>етегі мен Мургаб өзенінің сағасынан ашылды.</w:t>
        <w:br/>
        <w:t>Қазіргі күні бұл калалардың орны Алтынтөбе, Го-</w:t>
        <w:br/>
        <w:t>нур-депе, Тоғылық деп аталады. Алғашқысы б.з.д.</w:t>
        <w:br/>
        <w:t>2100- 1850 жылдар аралығында өмір сүрген. Алтын-</w:t>
        <w:br/>
        <w:t>төбенің құрылыстары арасынан ерекшеленіп көрі-”</w:t>
        <w:br/>
        <w:t>нетін сатылы мұнара түрінде салынған діни орталық,</w:t>
        <w:br/>
        <w:t>ақсүйектер үйлері, қоймалар болған. Сонымен қатар</w:t>
        <w:br/>
        <w:t>а) ә) 6)</w:t>
        <w:br/>
        <w:t>Қазақстан қалаларының пайда</w:t>
        <w:br/>
        <w:t>болуы мен дамуы</w:t>
        <w:br/>
        <w:t>Сонымен бірге көптеген жылдар бойы</w:t>
        <w:br/>
        <w:t>археолог Л.Вулли қазба жұмыстарын</w:t>
        <w:br/>
        <w:t>жүргізіп зерттеген әрі алтыннан жасалған</w:t>
        <w:br/>
        <w:t>бұйымдар, құжаттар мұражайы табылған</w:t>
        <w:br/>
        <w:t>Ур қаласы мен ежелгі шумерлік аңыз</w:t>
        <w:br/>
        <w:t>кейіпкері Гильгамеш патшалық құрған</w:t>
        <w:br/>
        <w:t>Урук қаласының маңызы зор. Лугель Зиг-</w:t>
        <w:br/>
        <w:t>гиси патшаның тұсында (б.з.д. ХХІУ ғ.)</w:t>
        <w:br/>
        <w:t>ең алғашқы шумер патшалығы (құрамына</w:t>
        <w:br/>
        <w:t>Аккад патшалығын қосып алған)</w:t>
        <w:br/>
        <w:t>құрылды. Ол бар-жоғы 25 жыл өмір сүрді.</w:t>
        <w:br/>
        <w:t>Осыдан сон Шумер аймағы Саргон билік</w:t>
        <w:br/>
        <w:t>құрған Аккад патшалығы құрамында бо-</w:t>
        <w:br/>
        <w:t>лып, гути тайпасына бағынды. Шумердін</w:t>
        <w:br/>
        <w:t>дамуының жаңа шыңы Урдың үшінші</w:t>
        <w:br/>
        <w:t>әулетінің тұсына тура келеді. Бұл кезеңде</w:t>
        <w:br/>
        <w:t>Месопотамия бір орталыққа бағынған</w:t>
        <w:br/>
        <w:t>мемлекет болған (б.з.д. ХХІП - ХХ).</w:t>
        <w:br/>
        <w:t>Одан соң шумерліктер Сирия мен Кіші</w:t>
        <w:br/>
        <w:t>Азияның шығыс бөлігіне өтті. Аморит-</w:t>
        <w:br/>
        <w:t>тер шапқыншылығы Шумер патшалығын</w:t>
        <w:br/>
        <w:t>біршама әлсіретіп кетті. Осыдан бастап</w:t>
        <w:br/>
        <w:t>Шумердің Месопотамия аймағындағы</w:t>
        <w:br/>
        <w:t>саяси рөлі әлсіреді. Б.з.д. ГУ ғасырдың</w:t>
        <w:br/>
        <w:t>өзінде шумер жазуы ойлап табылған. Шу-</w:t>
        <w:br/>
        <w:t>мер сына жазуын кейіннен вавилондықтар</w:t>
        <w:br/>
        <w:t>мен басқа да халықтар қабылдаған. Шумер</w:t>
        <w:br/>
        <w:t>тілінде әдебиет, ғылым, құқық саласында</w:t>
      </w:r>
    </w:p>
    <w:p>
      <w:r>
        <w:t>еңбектер жазылды. Шумер өнері мен ар-</w:t>
        <w:br/>
        <w:t>хитектурасы Месопотамия мен Алдыңғы</w:t>
        <w:br/>
        <w:t>Азия мәдениетінің дамуына әсер етті.</w:t>
        <w:br/>
        <w:t>а) сабының ҮШ м екі жыртқыш жануардың</w:t>
        <w:br/>
        <w:t>басы түрінде жасалған қанжар. Темір.</w:t>
        <w:br/>
        <w:t>Б.з.0.У-ІУ ғ. Баты айлағы. Л96 қорым;</w:t>
        <w:br/>
        <w:t>2) сабының ұшында екі грифтің басы</w:t>
        <w:br/>
        <w:t>бейнеленген пышақ. Темір. Б.з.02. У- ГУ гг.</w:t>
        <w:br/>
        <w:t>Қостанай обл. Солтүстік Қазақстан;</w:t>
        <w:br/>
        <w:t>6) сабы екі дөңес темірден жасалған, ұшы</w:t>
        <w:br/>
        <w:t>дөңгелек келген қандауыр жүзді қанжар.</w:t>
        <w:br/>
        <w:t>Қола. Б.з.д. ХП-УШ гг. Ақмола обл.</w:t>
        <w:br/>
        <w:t>Ерте темір дәуіріндегі қарулар</w:t>
        <w:br/>
        <w:t>ҚАЗАҚСТАННЫҢ</w:t>
        <w:br/>
        <w:t>ЕЖЕЛГІ ҚАЛАЛАРЫ</w:t>
        <w:br/>
        <w:t>ББК 63.3 (5 қаз)</w:t>
        <w:br/>
        <w:t>БІ?</w:t>
        <w:br/>
        <w:t>Қазақстан Республикасы Білім және ғылым министрлігі ұсынған</w:t>
        <w:br/>
        <w:t>Қазақстан Республикасы Мәдениет, ақпарат және спорт министрлігінің</w:t>
        <w:br/>
        <w:t>бағдарламасы бойынша шығарылды</w:t>
        <w:br/>
        <w:t>Байпаков К.</w:t>
        <w:br/>
        <w:t>БІ7 Қазақстанның ежелгі қалалары. - Алматы: «Аруна 144.», 2005. - 316 б.</w:t>
        <w:br/>
        <w:t>- Қазақстан балалар энциклопедиясы.</w:t>
        <w:br/>
        <w:t>15ВМ 9965-26-049-4</w:t>
        <w:br/>
        <w:t>Кітапта Қазақстан жеріндегі ежелгі қалалардың толық тізімі берілген. Қалаларды</w:t>
        <w:br/>
        <w:t>сипаттауда тарихи деректер ғана емес, Ибн Баттута, әл-Макдиси, Сюань-Цзянь, Гильом</w:t>
        <w:br/>
        <w:t>Рубрук, Плано Карпини, Марко Поло сияқты ортағасырлық саяхатшылардың жолжазба-</w:t>
        <w:br/>
        <w:t>лары, естеліктері, күнделіктері де қолданылды.</w:t>
        <w:br/>
        <w:t>Қолдарыңыздағы бұл кітаптан Сіздер қытай, араб, парсы және ежелгі түркі тіл-</w:t>
        <w:br/>
        <w:t>дерінде кездесетін, сонымен қатар археологиялық қазба жұмыстары кезінде анықталған</w:t>
        <w:br/>
        <w:t>«Ұлы Жібек жолы» бойындағы ежелгі қалалар мен оның өмірбаяны, тарихи ескерткіш-</w:t>
        <w:br/>
        <w:t>тері туралы құнды мағлұматтар ала аласыздар.</w:t>
        <w:br/>
        <w:t>Кітаптағы фотосуреттер автордың жеке қорынан және Ә.Х. Марғұлан атындағы</w:t>
        <w:br/>
        <w:t>Архсология институтының мұражайынан алынған.</w:t>
        <w:br/>
        <w:t>0503020905 БЕК 63.3 (5 ка:</w:t>
        <w:br/>
        <w:t>00 (05) -05 227</w:t>
        <w:br/>
        <w:t>Б17</w:t>
        <w:br/>
        <w:t>Барлық құқығы қорғалған. «Аруна» баспасының жазбаша рұқ-</w:t>
        <w:br/>
        <w:t>сатынсыз кітаптан үзінділерді, суреттерді көшіріп басуға бол-</w:t>
        <w:br/>
        <w:t>майды.</w:t>
        <w:br/>
        <w:t>С) К. Байпақов, 2005.</w:t>
        <w:br/>
        <w:t>15ВМ 9965-26-049-4. С ЖШС «Аруна Іл4.», 2005.</w:t>
      </w:r>
    </w:p>
    <w:p>
      <w:r>
        <w:t>АЛҒЫ СӨЗ</w:t>
        <w:br/>
        <w:t>Ежелгі қалалар және археология</w:t>
        <w:br/>
        <w:t>Қазақстанның ежелгі қалалары... Ескіден жет-</w:t>
        <w:br/>
        <w:t>кен қолжазбалардың уақыт өте сарғайып кеткен</w:t>
        <w:br/>
        <w:t>беттерінде олардың көбінің аттары сақталмаған.</w:t>
        <w:br/>
        <w:t>Кейбір қалалардың атаулары халық аузындағы аңыз-</w:t>
        <w:br/>
        <w:t>әңгімелерде ғана кездесіп қалады. Ал көбінің аты</w:t>
        <w:br/>
        <w:t>тіпті белгісіз. Тек осы қалалардың қурай басып, бұта</w:t>
        <w:br/>
        <w:t>жапқан орындары ғана бағзы заманда еңбек етіп, өмір</w:t>
        <w:br/>
        <w:t>сүрген, өркендеп, дамып, сарайлар мен шаһарлар</w:t>
        <w:br/>
        <w:t>тұрғызған, тамаша өлең шығарып, тағдырын жырға</w:t>
        <w:br/>
        <w:t>қосқан ондаған ғасырлық шежіресі бар ата-бабалар</w:t>
        <w:br/>
        <w:t>өмірін еске салады. Алайда олар із-түзсіз жоғалып</w:t>
        <w:br/>
        <w:t>кеткен жоқ. Өткен күннің өрнектерін бүгінгі заттар-</w:t>
        <w:br/>
        <w:t>дан, ән-жырдан, халық жадынан көруге болады.</w:t>
        <w:br/>
        <w:t>Біз өз тарихымызды сүйеміз. Өткенімізді қадір</w:t>
        <w:br/>
        <w:t>тұтып, оны мақтаныш етеміз. Өйткені онсыз қазіргі</w:t>
        <w:br/>
        <w:t>күніміздің асқақтығы болмас еді. Өзінің өткен та-</w:t>
        <w:br/>
        <w:t>рихы жайлы айтылған ақын сөзінің дәлдігі жан</w:t>
        <w:br/>
        <w:t>тебірентерлік:</w:t>
        <w:br/>
        <w:t>Жала жабу тарихқа жарамайды,</w:t>
        <w:br/>
        <w:t>Халық та жеңіл өмір таңдамайды.</w:t>
        <w:br/>
        <w:t>Тарих беті бәрі де қанға бөккен,</w:t>
        <w:br/>
        <w:t>Көзсіз сүю жарамас оны бізге,</w:t>
        <w:br/>
        <w:t>Болмайды оны ессіз боп сүймеуге де.</w:t>
        <w:br/>
        <w:t>Біздің тарихымыз кітап соңындағы хронология-</w:t>
        <w:br/>
        <w:t>лық кесте емес, ол - өз шежіреміз, болашағымызды</w:t>
        <w:br/>
        <w:t>қалыптастыратын кешегіміздің тірі тағылымы.</w:t>
        <w:br/>
        <w:t>Қазақстан - ұшы-қиырсыз кең-байтақ ел. Оның</w:t>
        <w:br/>
        <w:t>осынау жалпақ төсіне Тянь-Шаньның тәкаппар, ақбас</w:t>
        <w:br/>
        <w:t>шыңы да, Сарыарқаның кен жазира даласы да, Сары-</w:t>
        <w:br/>
        <w:t>есік-Атырау мен Маңғыстау шөлдері де, ну орманды</w:t>
        <w:br/>
        <w:t>Алтай таулары мен Орал жазығы да сыйып жатыр.</w:t>
        <w:br/>
        <w:t>Бүгінде елімізде өзен-көлдерді бойлай көптеген</w:t>
        <w:br/>
        <w:t>жаңа қалалар бой көтерген. Олардың біразы ескі</w:t>
        <w:br/>
        <w:t>5</w:t>
        <w:br/>
        <w:t>--</w:t>
        <w:br/>
        <w:t>Ежелгі қалалар және археология</w:t>
        <w:br/>
        <w:t>лыстарының үйлесімділігі көз тартады. Өнердің</w:t>
        <w:br/>
        <w:t>әлемдік деңгейдегі бүл үлгілері, көрген адамдарды</w:t>
        <w:br/>
        <w:t>таң қалдырар тамаша дүниелері сақтардың тір-</w:t>
        <w:br/>
        <w:t>шілігін, қарапайым тұрмысын, шаруашылығын, өмір</w:t>
        <w:br/>
        <w:t>салтын зерттеуді екінші орынға ысырып қойды.</w:t>
        <w:br/>
        <w:t>Ғалымдар арасында сақтар көшпенді халық бол-</w:t>
        <w:br/>
        <w:t>ды деген пікір ұзак уақыт бойы басым болып келген.</w:t>
        <w:br/>
        <w:t>Алайда, археологтар сақ қоныстары мен қалаларына</w:t>
        <w:br/>
        <w:t>зерттеу жүргізуіне орай бұл пікір өзгерді.</w:t>
      </w:r>
    </w:p>
    <w:p>
      <w:r>
        <w:t>Алматы маңынан, Іле Алатауының етегінен, Аңы-</w:t>
        <w:br/>
        <w:t>рақай мен Серіктас тауларының далалық жерлерінен,</w:t>
        <w:br/>
        <w:t>Ассы мен Түрген жайлауларынан сақтардың ондаған</w:t>
        <w:br/>
        <w:t>елді мекендері табылды. Зерттеу барысында мал</w:t>
        <w:br/>
        <w:t>шаруашылығымен қатар олар үшін отырықтылық</w:t>
        <w:br/>
        <w:t>пен егіншіліктің де қалыпты өмір салты болғаны</w:t>
        <w:br/>
        <w:t>анықталды. Яғни, шаруашылықтың бұл екі бағыты</w:t>
        <w:br/>
        <w:t>бірін-бірі толықтырып отырған</w:t>
        <w:br/>
        <w:t>Осы елді мекендер мен қалаларда қолөнершілер,</w:t>
        <w:br/>
        <w:t>суретші-зергерлер мен ұсталар қару-жарақ, сауыт-</w:t>
        <w:br/>
        <w:t>сайман, ат әбзелдерін, алтын мен күмістен теңдесі</w:t>
        <w:br/>
        <w:t>жоқ әшекей заттар жасаған.</w:t>
        <w:br/>
        <w:t>Біртіндеп қала деңгейіне дейін өскен елді мекен-</w:t>
        <w:br/>
        <w:t>дердің бірі Есік обасынан онтүстікке қарай 5 км жердегі</w:t>
        <w:br/>
        <w:t>Рахат ауылынын маңындағы тау бөктерінен табылды.</w:t>
        <w:br/>
        <w:t>Ежелгі қала салушылар қорғаныстың маңызды-</w:t>
        <w:br/>
        <w:t>Лығына көп көңіл бөлген. Алдымен олар беті тегіс</w:t>
        <w:br/>
        <w:t>тауды таңдап алған. Оның беткейлерін құлама тік жар</w:t>
        <w:br/>
        <w:t>етіп жонып, таулардың арасындағы жыра, сайларды</w:t>
        <w:br/>
        <w:t>терең орларға айналдырып қазған. Осылайша қаланы</w:t>
        <w:br/>
        <w:t>жау ала алмастай етіп бекіністер құрған. Сонан соң</w:t>
        <w:br/>
        <w:t>тау басына топырақтан үйлер соққан, жертөлелер</w:t>
        <w:br/>
        <w:t>(жеркепе, жерден қазған үй) қазып, киіз үйлер тіккен.</w:t>
        <w:br/>
        <w:t>Сақтардың қоныстары мен қалаларын зерттеу</w:t>
        <w:br/>
        <w:t>Жетісу өңірінде жаңа басталуда, ал Арал маңында</w:t>
        <w:br/>
        <w:t>олар бүрыннан жүргізіліп келеді.</w:t>
        <w:br/>
        <w:t>Қазір қирандысы Шірік-рабат деп аталатын сақ</w:t>
        <w:br/>
        <w:t>қалаларының бірі бүгінгі күні арнасы тартылып</w:t>
        <w:br/>
        <w:t>калған Сырдария - Жаңадария өзенінің жағалауында</w:t>
        <w:br/>
        <w:t>19</w:t>
        <w:br/>
        <w:t>Сақ, үйсін, қаңлы қалалары</w:t>
        <w:br/>
        <w:t>Сақтардың алтын әшекейлері.</w:t>
        <w:br/>
        <w:t>Жалаулы көмбесі. Скифтердің «аңдар</w:t>
        <w:br/>
        <w:t>стиліндегі» бұйымдары:</w:t>
        <w:br/>
        <w:t>а) мойынға тағатын әшекей (пектораль),</w:t>
        <w:br/>
        <w:t>6.з.0.У1- гг;</w:t>
        <w:br/>
        <w:t>ә) бұғылар, жапсырма, б.з.0. Ү/г.;</w:t>
        <w:br/>
        <w:t>6) бұғы, салпыншақ-жапсырма, 6.3.0 У г.</w:t>
        <w:br/>
        <w:t>ы.</w:t>
        <w:br/>
        <w:t>ҚАЛАЛЫҚ МӘДЕНИЕТ</w:t>
        <w:br/>
        <w:t>БАСТАУЫНДА</w:t>
        <w:br/>
        <w:t>Найза ұштықтары. Қола.</w:t>
        <w:br/>
        <w:t>Б.з.0. ХУШ- ХИІ гг. Арқайым</w:t>
        <w:br/>
        <w:t>Қыш мдыстар. Б.з.д. екінші</w:t>
        <w:br/>
        <w:t>мыңжылдық. Қола дәуірі.</w:t>
        <w:br/>
        <w:t>Орталық Қазақстан</w:t>
      </w:r>
    </w:p>
    <w:p>
      <w:r>
        <w:t>тұрақ-жай болса, екіншісінде заттар өндіріліп, ке-</w:t>
        <w:br/>
        <w:t>лесісінде діни әдет-ғұрыптар, жиындар өткізілген.</w:t>
        <w:br/>
        <w:t>Арқайымның қала болғандығының тағы бір дәлелі</w:t>
        <w:br/>
        <w:t>- жан-жағындағы елді мекендерді металл өнімдерімен,</w:t>
        <w:br/>
        <w:t>керамикамен қамтамасыз етіп отырғандығы. Қалада</w:t>
        <w:br/>
        <w:t>көптеген қолөнершілер - ұсталар, темір корытушылар,</w:t>
        <w:br/>
        <w:t>құмырашылар өмір сүрген.</w:t>
        <w:br/>
        <w:t>Бертін келе қала маңында ғибадатхана кешені пай-</w:t>
        <w:br/>
        <w:t>да болған. Бұл әрбір әулеттің, отбасының құдайларын</w:t>
        <w:br/>
        <w:t>бейнелеген ұсақ тас мүсін өнерінің дамыған шағы еді.</w:t>
        <w:br/>
        <w:t>Осы мүсіндер көзден таса жерде сақталып, тек діни</w:t>
        <w:br/>
        <w:t>мерекелерде ғана ғибадатханаға қойылған.</w:t>
        <w:br/>
        <w:t>Бұл кезеңнің қызықты жәдігерлері - бедер-бел-</w:t>
        <w:br/>
        <w:t>гілері бар қыш мөрлер болып табылады. Олар, шама-</w:t>
        <w:br/>
        <w:t>мен, осы аралықта жазудың пайда болғанын көрсетіп,</w:t>
        <w:br/>
        <w:t>қоғамның дамығанын сипаттайды.</w:t>
        <w:br/>
        <w:t>Соңғы жылдары Арқайым секілді ежелгі қала-</w:t>
        <w:br/>
        <w:t>лардың орнындағы қазба жұмыстары Қарағанды</w:t>
        <w:br/>
        <w:t>облысындағы Қарқаралы ауданында жүріп жатыр. Сол</w:t>
        <w:br/>
        <w:t>жерден Арқайымнан да өте кеш өмір сүрген ежелгі</w:t>
        <w:br/>
        <w:t>Кент елді мекені табылды. Қорғаныс қабырғаларымен</w:t>
        <w:br/>
        <w:t>және орлармен қоршалған бұл қалаға ұқсас елді ме-</w:t>
        <w:br/>
        <w:t>кендер - Қазақстанда қала мәдениетінің үрдісі қола</w:t>
        <w:br/>
        <w:t>дәуірінде болғанының дәлелі.</w:t>
        <w:br/>
        <w:t>Жалпы, «таза көшпелілер» туралы тарих-</w:t>
        <w:br/>
        <w:t>та дерек жоқ. Шығыс халықтарын біреулері мал</w:t>
        <w:br/>
        <w:t>шаруашылығымен, біреулері егіншілікпен айналы-</w:t>
        <w:br/>
        <w:t>сатын адамдар тобы құраған. Олардың арасында тек</w:t>
        <w:br/>
        <w:t>мал шаруашылығымен айналысып, болмаса бір ғана</w:t>
        <w:br/>
        <w:t>егіншілікті кәсіп еткен адамдардан басқа екеуімен</w:t>
        <w:br/>
        <w:t>де қатар шұғылданатындар да болған. Уақыт өте</w:t>
        <w:br/>
        <w:t>келе, бұл тепе-теңдік ауа райының әсерінен немесе</w:t>
        <w:br/>
        <w:t>соғыс салдарынан өзгеруі мүмкін еді. Бұл жағдай</w:t>
        <w:br/>
        <w:t>ортағасырлар кезеңінде керемет архитектуралық</w:t>
        <w:br/>
        <w:t>құрылыстары, сарайлары мен мешіттері, медресе-</w:t>
        <w:br/>
        <w:t>лері мен қолөнершілер шеберханалары бар оңдаған</w:t>
        <w:br/>
        <w:t>гүлденген қалалары болған Қазақстанға да тән еді.</w:t>
        <w:br/>
        <w:t>Мың жыл бұрын Иерусалимде дүниеге келіп,</w:t>
        <w:br/>
        <w:t>мұсылман елдерінің көпшілігін аралап шыққан ұлы</w:t>
        <w:br/>
        <w:t>араб географы Мұхаммед ибн Ахмед әл-Мақдиси</w:t>
        <w:br/>
        <w:t>ежелгі Испиджаб (қазіргі Шымкент) аймағы жай-</w:t>
        <w:br/>
        <w:t>лы былай деп жазған: «Испиджаб аймағы Маәуерен-</w:t>
        <w:br/>
        <w:t>наһрдың (бұл жерде Оңтүстік Қазақстан) орта тұсында</w:t>
        <w:br/>
        <w:t>орналасқан. Оның Құрлұқ, Жұмышлағу, Арсубаникет,</w:t>
        <w:br/>
        <w:t>Бараб, Шабғар, Сауран, Тұрар, Зерах, Шағылжан,</w:t>
        <w:br/>
        <w:t>Баладж, Барукет, Бұрұқ, Яғанкент, Азақкент, Дех Нуд-</w:t>
        <w:br/>
        <w:t>жикет, Тараз, Балу, Жікіл, Барысхан, Атлах, Жамукат,</w:t>
        <w:br/>
        <w:t>Шелжі, Көл, Сұс, Тақабкет, Дех Науи, Құлан, Мирки,</w:t>
        <w:br/>
        <w:t>Қазақстан қалаларының пайда</w:t>
        <w:br/>
        <w:t>болуы мен дамуы</w:t>
        <w:br/>
        <w:t>Мұхаммед ибн Ахмед</w:t>
      </w:r>
    </w:p>
    <w:p>
      <w:r>
        <w:t>әл-Мақдиси (әл-Мұқаддаси)</w:t>
        <w:br/>
        <w:t>(Хг.)</w:t>
        <w:br/>
        <w:t>Мұхаммед ибн Ахмед әл-Мақ-</w:t>
        <w:br/>
        <w:t>диси - Иерусалимде туған</w:t>
        <w:br/>
        <w:t>ұлы араб географы. Атасы ар-</w:t>
        <w:br/>
        <w:t>хитектор болған. Әл-Макдиси</w:t>
        <w:br/>
        <w:t>«бұрын-соңды өмір сүрген ең</w:t>
        <w:br/>
        <w:t>білімді географ» деп танылған.</w:t>
        <w:br/>
        <w:t>Оның 985 жылы жазылған «Ас-</w:t>
        <w:br/>
        <w:t>хан ат-Тақасим фи-марифат ал-</w:t>
        <w:br/>
        <w:t>ақалим»-(«Өлкелерді танудағы</w:t>
        <w:br/>
        <w:t>ең жақсы бөлімдер») деп атала-</w:t>
        <w:br/>
        <w:t>тын еңбегі бар. Бұл туынды</w:t>
        <w:br/>
        <w:t>- Шығыс, сонымен қатар Орта</w:t>
        <w:br/>
        <w:t>Азия және Қазақстан елдері</w:t>
        <w:br/>
        <w:t>мен қалаларының сипаттама-</w:t>
        <w:br/>
        <w:t>ларын қамтыған, егжей-тег-</w:t>
        <w:br/>
        <w:t>жейлі, жүйелі жазылған дәйегі</w:t>
        <w:br/>
        <w:t>мол еңбек.</w:t>
        <w:br/>
        <w:t>Ортағасырлық қала. Графикалық көрінісі</w:t>
        <w:br/>
        <w:t>ҚАЛАЛЫҚ МӘДЕНИЕТ</w:t>
        <w:br/>
        <w:t>БАСТАУЫНДА</w:t>
        <w:br/>
        <w:t>Сақ, үйсін, қаңлы қалалары</w:t>
        <w:br/>
        <w:t>мен елді мекендері</w:t>
        <w:br/>
        <w:t>Б.з.д. І мыңжылдықта Қазақстан жерін сақтар</w:t>
        <w:br/>
        <w:t>(парсылардың атауы) мекен еткен. Оларды гректер</w:t>
        <w:br/>
        <w:t>- скиф, қытайлар - сэ деп атаған. Кейбір ғалымдар</w:t>
        <w:br/>
        <w:t>Ресей, Украинаның оңтүстігінде, Қара теңіз жағала-</w:t>
        <w:br/>
        <w:t>уында өмір сүрген скифтерді еуропалық скифтер, ал</w:t>
        <w:br/>
        <w:t>Орал тауының ар жағында өмір сүргендерін азиялық</w:t>
        <w:br/>
        <w:t>скифтер деп те атап жүр.</w:t>
        <w:br/>
        <w:t>Сақ-сэ-скифтер - ахемендер дәуіріндегі парсы-</w:t>
        <w:br/>
        <w:t>лардың, Кир мен І Дарий патшалардың, сондай-ақ</w:t>
        <w:br/>
        <w:t>Александр Македонский дәуіріндегі гректердің за-</w:t>
        <w:br/>
        <w:t>мандастары болған.</w:t>
        <w:br/>
        <w:t>Сақтар - массагеттер, аргиппейлер, аримасптар,</w:t>
        <w:br/>
        <w:t>«алтынды қорғаушы самұрықтар», абилер, апасиак-</w:t>
        <w:br/>
        <w:t>тар, дайлардан және басқа да көптеген тайпалардан</w:t>
        <w:br/>
        <w:t>құралған. Жетісуды «шошақ бөрікті» сақтар - тиг-</w:t>
        <w:br/>
        <w:t>рахаудтар қоныс еткен деген пікір бар. Биіктігі 5</w:t>
        <w:br/>
        <w:t>- 6 қабат үйдің биіктігіндей, ені 100 м-ден асатын</w:t>
        <w:br/>
        <w:t>ондаған ірі обалардан құралған қорымдар, яғни</w:t>
        <w:br/>
        <w:t>көптеген зираттар қалдырған осы сақтар еді.</w:t>
        <w:br/>
        <w:t>Әлемге әйгілі «алтын адам» табылған Есік оба-</w:t>
        <w:br/>
        <w:t>сы да сақтардікі. Сақтар мемлекеті б.з.д. ТУ - ІП</w:t>
        <w:br/>
        <w:t>ғасырларда Жетісуда бой көтерген. Ғалымдар олар-</w:t>
        <w:br/>
        <w:t>дың тағы бір мемлекеті Арал маңында, Сырдарияның</w:t>
        <w:br/>
        <w:t>ескі сағасында болған деген де пікір айтады.</w:t>
        <w:br/>
        <w:t>Сақтар мәдениеті кешегі күнге дейін қоғамның</w:t>
        <w:br/>
        <w:t>таңдаулы адамдары мен патшаларға тән жерлеу ес-</w:t>
        <w:br/>
        <w:t>керткіштері - обалар негізінде ғана зерттеліп келді.</w:t>
      </w:r>
    </w:p>
    <w:p>
      <w:r>
        <w:t>Алтын мен қоладан жасалған «аңдар стиліндегі»</w:t>
        <w:br/>
        <w:t>сирек кездесетін заттардың табылуы археологтар,</w:t>
        <w:br/>
        <w:t>өнертанушылар, суретшілер мен басқа даадамдардың</w:t>
        <w:br/>
        <w:t>қызығушылығын туғызды.</w:t>
        <w:br/>
        <w:t>Алтын жауынгер. Б.з.0. ;</w:t>
        <w:br/>
        <w:t>Т/- Шен, Есік қорины, Жыртқыш аңдар мен шөп қоректі жануарлар - ат,</w:t>
        <w:br/>
        <w:t>К.А. Ақышевтың бұғы, қой, ешкі, жолбарыс, барыс, қасқыр, сонымен</w:t>
        <w:br/>
        <w:t>РЕКОНСЛПУКЦИЯСЫ бірге жыртқыш құстар - бүркіт, тазқара, қарғалар</w:t>
        <w:br/>
        <w:t>көбінде арпалыс жағдайында бейнеленген. Олардың</w:t>
        <w:br/>
        <w:t>әдеттен тыс қызыл тілге бергісіз дене қимыл-кқозға-</w:t>
        <w:br/>
        <w:t>18</w:t>
        <w:br/>
        <w:t>-</w:t>
        <w:br/>
        <w:t>жылдар бойы зерттеу жұмыстарын жүргізіп, Арқайым</w:t>
        <w:br/>
        <w:t>қаласының екі қатар шеңбер түріндегі корғаныс құры-</w:t>
        <w:br/>
        <w:t>лыстарымен қоршалғанын анықтады. Шеңберлене</w:t>
        <w:br/>
        <w:t>тұрғызылған осы екі қабырғалардың арасында тұрғын</w:t>
        <w:br/>
        <w:t>үйлер, ал ортасында алаң болған. Сыртқы шеңбердің</w:t>
        <w:br/>
        <w:t>диаметрі - 160 м. Сыртқы қабырғаның қалындығы 4</w:t>
        <w:br/>
        <w:t>м-ге жуық, ал биіктігі 3 м-дей. Қабырғаны жағалай</w:t>
        <w:br/>
        <w:t>ағаш бөренелерден екі қатар қада қағылған.</w:t>
        <w:br/>
        <w:t>Тұрғын үйлер қабырғаның ішкі жағында бір-</w:t>
        <w:br/>
        <w:t>біріне жалғанып жапсарласа орналасқан. Олардың</w:t>
        <w:br/>
        <w:t>шығар есігі ішкі қабырға мен қазылған орды жағалай</w:t>
        <w:br/>
        <w:t>созылған шеңберлі көшеге шығады. Ор ағашпен</w:t>
        <w:br/>
        <w:t>қапталған. Қаланың ішкі және сыртқы қабырғалары</w:t>
        <w:br/>
        <w:t>біріне-бірі ұқсас. Екінші қабырғаның ішкі жағында да</w:t>
        <w:br/>
        <w:t>үйлер болған. Қабырғаға жанаса салынған үйлердің</w:t>
        <w:br/>
        <w:t>шығар есігі орталық алаңға қараған.</w:t>
        <w:br/>
        <w:t>Қалаға кірер төрт қақпа бар. Олар қорғаныс</w:t>
        <w:br/>
        <w:t>қабырғаларының батысында, солтүстік-батысында,</w:t>
        <w:br/>
        <w:t>шығысында және оңтүстік-шығысында орналасқан.</w:t>
        <w:br/>
        <w:t>Қаланың бас қақпасы саналған Батыс қақпаның</w:t>
        <w:br/>
        <w:t>қазіргі түрі үңірейген үлкен тесік секілді. Сақталған</w:t>
        <w:br/>
        <w:t>құрылысы күрделі қала қабырғаларынан, ішкі және</w:t>
        <w:br/>
        <w:t>сыртқы қақпалардың орналасуынан орталық алаңға</w:t>
        <w:br/>
        <w:t>бұралаң жол арқылы өту керектігі көрініп тұр. Әр</w:t>
        <w:br/>
        <w:t>қақпадан басталар осындай көшелердің бәрі тұрғын</w:t>
        <w:br/>
        <w:t>үйлердің ортасынан өтіп, көлемі 25х25 шаршы метр</w:t>
        <w:br/>
        <w:t>пішініндегі орталық алаңға шыққан.</w:t>
        <w:br/>
        <w:t>Арқайымның тік бұрышты үйлерінің көлемі 190-</w:t>
        <w:br/>
        <w:t>нан 300 шаршы метрге дейін жеткен. Олардың қабыр-</w:t>
        <w:br/>
        <w:t>ғалары - ортасы топырақпен толтырылған екі қатар</w:t>
        <w:br/>
        <w:t>қада болып қағылған ағаштардан жасалған күрделі</w:t>
        <w:br/>
        <w:t>құрылыс. Төрт немесе алты қабырға үйді бөлмелерге,</w:t>
        <w:br/>
        <w:t>құдығы, ұрасы бар шаруа жайларға бөлген.</w:t>
        <w:br/>
        <w:t>Арқайым қонысының өте ерте заманғы қалаға</w:t>
        <w:br/>
        <w:t>тән белгілері бар. Олар: дамыған әрі жүйелі түрде</w:t>
        <w:br/>
        <w:t>тұрғызылған қорғаныс құрылыстары, оның алдын</w:t>
      </w:r>
    </w:p>
    <w:p>
      <w:r>
        <w:t>ала бекітілген жобасы. Тіпті кезінде қала макетінің</w:t>
        <w:br/>
        <w:t>болғаны да мүмкін жайт. Қоныстың барлық аймағы</w:t>
        <w:br/>
        <w:t>бірнеше бөлікке бөлінген: тұрғын үйлер, өндірістік</w:t>
        <w:br/>
        <w:t>және көпшілік орындар. Олардың әрқайсысы</w:t>
        <w:br/>
        <w:t>өз міндетін атқарған. Мысалы, біреуі халық үшін</w:t>
        <w:br/>
        <w:t>15</w:t>
        <w:br/>
        <w:t>Қазақстан қалаларының пайда</w:t>
        <w:br/>
        <w:t>болуы мен дамуы</w:t>
        <w:br/>
        <w:t>АРҚАЙЫМ</w:t>
        <w:br/>
        <w:t>Археологтар көптеген жылдар бойы зерт-</w:t>
        <w:br/>
        <w:t>теу жұмыстарын жүргізіп, соның нәти-</w:t>
        <w:br/>
        <w:t>жесінде Арқайым қаласының екі қатар</w:t>
        <w:br/>
        <w:t>шеңбер түріндегі қорғаныс құрылыста-</w:t>
        <w:br/>
        <w:t>рымен (қабырғалармен) қоршалғанын</w:t>
        <w:br/>
        <w:t>анықтады.</w:t>
        <w:br/>
        <w:t>Шеңберлене тұрғызылған осы екі қабырға-</w:t>
        <w:br/>
        <w:t>ның арасына тұрғын үйлер тұрғызылған.</w:t>
        <w:br/>
        <w:t>Тұрғын үйлер қабырғаның ішкі жағына</w:t>
        <w:br/>
        <w:t>жапсарласа, бір-біріне жалғана салынған.</w:t>
        <w:br/>
        <w:t>Олардың шығар есігі ішкі қабырға мен</w:t>
        <w:br/>
        <w:t>қазылған орды айнала созылған шең-</w:t>
        <w:br/>
        <w:t>берлі көшеге шығады. Ор ағашпен қаптал-</w:t>
        <w:br/>
        <w:t>ған. Қаланың ішкі және сыртқы қабырғ:</w:t>
        <w:br/>
        <w:t>ларының жобасы бір-біріне ұқсас. Екін-</w:t>
        <w:br/>
        <w:t>ші қабырғаның ішкі жағында да қабырға</w:t>
        <w:br/>
        <w:t>бойымен орналасқан үйлер болған.</w:t>
        <w:br/>
        <w:t>Қабырғаға жанаса салынған үйлердің</w:t>
        <w:br/>
        <w:t>шығар есігі орталық алаңға қараған.</w:t>
        <w:br/>
        <w:t>Қалаға кірер төрт қақпа бар. Олар қорғ</w:t>
        <w:br/>
        <w:t>ныс қабырғалардың батысында, солтүс</w:t>
        <w:br/>
        <w:t>батысында, шығысында және оңтүс</w:t>
        <w:br/>
        <w:t>шығысында орналасқан. Қаланың бас</w:t>
        <w:br/>
        <w:t>қақпасы саналған батыс қақпаның қазіргі</w:t>
        <w:br/>
        <w:t>көрінісі үңірейген үлкен тесік секілді.</w:t>
        <w:br/>
        <w:t>Құрылысы күрделі қала қабырғаларынан,</w:t>
        <w:br/>
        <w:t>ішкі және сыртқы қақпалардың орнала-</w:t>
        <w:br/>
        <w:t>суынан қақпадан орталық көшеге Шшы-</w:t>
        <w:br/>
        <w:t>ғатын жолдың «Г» тәрізді бұралаң бо-</w:t>
        <w:br/>
        <w:t>лып келгендігі көрініп тұр. Осылайша әр</w:t>
        <w:br/>
        <w:t>қақпадан ішке кіретін көшелер басталған.</w:t>
        <w:br/>
        <w:t>Көшелердің бәрі тұрғын үйлердің ортасы-</w:t>
        <w:br/>
        <w:t>нан өтіп, орталық алаңда түйіскен.</w:t>
        <w:br/>
        <w:t>Арқайымның тік төртбұрышты үйлерінің</w:t>
        <w:br/>
        <w:t>қабырғалары - ортасы топырақпен тол-</w:t>
        <w:br/>
        <w:t>тырылған, екі қатар қада болып қағылған</w:t>
        <w:br/>
        <w:t>ағаштардан жасалған күрделі құрылыс.</w:t>
        <w:br/>
        <w:t>Төрт немесе алты қабырға-қалқалар үйді</w:t>
        <w:br/>
        <w:t>бөлмелерге, құдығы, ұрасы бар шаруа</w:t>
        <w:br/>
        <w:t>жайларға бөлген.</w:t>
        <w:br/>
        <w:t>-..</w:t>
        <w:br/>
        <w:t>КІРІСПЕ</w:t>
      </w:r>
    </w:p>
    <w:p>
      <w:r>
        <w:t>Әлкей Хаканұлы</w:t>
        <w:br/>
        <w:t>МАРҒҰЛАН</w:t>
        <w:br/>
        <w:t>(1904 - 1985 жж.)</w:t>
        <w:br/>
        <w:t>Ә.Х. Марғұлан - археолог, тарих-</w:t>
        <w:br/>
        <w:t>шы, өнертанушы әрі фольклоршы,</w:t>
        <w:br/>
        <w:t>филология ғылымдарының докто-</w:t>
        <w:br/>
        <w:t>ры, профессор. ҚазССР ҒА-ның</w:t>
        <w:br/>
        <w:t>академигі.</w:t>
        <w:br/>
        <w:t>Қазақ халқының көне өнері мен</w:t>
        <w:br/>
        <w:t>материалдық ескерткіштерін зерт-</w:t>
        <w:br/>
        <w:t>теген. Орталық Қазақстанға, Сыр-</w:t>
        <w:br/>
        <w:t>дария, Талас және Шу өзендері</w:t>
        <w:br/>
        <w:t>аңғарларына жасалған этногра-</w:t>
        <w:br/>
        <w:t>фиялық-археологиялык экспеди-</w:t>
        <w:br/>
        <w:t>цияларға жетекшілік еткен. Ке-</w:t>
        <w:br/>
        <w:t>ңестер Одағының белді маманда-</w:t>
        <w:br/>
        <w:t>ры - С.И.Руденко, А.А. Миллер</w:t>
        <w:br/>
        <w:t>(1931-1932 жж.). Н.И. Репников</w:t>
        <w:br/>
        <w:t>(1933 ж.) және М.П. Грязновтар</w:t>
        <w:br/>
        <w:t>(1935 ж.) басқарған археология-</w:t>
        <w:br/>
        <w:t>лык экспедицияларға қатысқан.</w:t>
        <w:br/>
        <w:t>Оның аса ірі еңбектері «Исламға</w:t>
        <w:br/>
        <w:t>дейінгі Қазақстан архитектурасы»,</w:t>
        <w:br/>
        <w:t>«Орталық Қазақстандағы Бегазы-</w:t>
        <w:br/>
        <w:t>Дәндібай мәдениеті» болып табы-</w:t>
        <w:br/>
        <w:t>лады. «Қазақ ССР тарихы (ерте</w:t>
        <w:br/>
        <w:t>заманнан бүгінгі күнге дейін)»</w:t>
        <w:br/>
        <w:t>атты көптомдық шығарманы құ-</w:t>
        <w:br/>
        <w:t>растыруға қатысқан. Ш.Ш. Уәли-</w:t>
        <w:br/>
        <w:t>ханов шығармаларының жинағын</w:t>
        <w:br/>
        <w:t>жариялауға, басып шығаруға үл-</w:t>
        <w:br/>
        <w:t>кен еңбек сіңірген.</w:t>
        <w:br/>
        <w:t>Қазіргі уақытта Ә.Х. Марғұланның</w:t>
        <w:br/>
        <w:t>шығармаларының толық жинағы</w:t>
        <w:br/>
        <w:t>дайындалып жатыр, оның төртеуі</w:t>
        <w:br/>
        <w:t>жарық көрді.</w:t>
        <w:br/>
        <w:t>бөлімінің, содан соң Тарих, археология және этногра-</w:t>
        <w:br/>
        <w:t>фия институтының жанынан ашылған Археологиялық</w:t>
        <w:br/>
        <w:t>орталықтың жұмыстарының арқасында толыға түсті.</w:t>
        <w:br/>
        <w:t>1991 жылдан бастап Археологиялық орталық Архе-</w:t>
        <w:br/>
        <w:t>ология институты болып жеке өз алдына отау болып</w:t>
        <w:br/>
        <w:t>бөлініп шықты. Институтқа көрнекті ғалым Әлкей</w:t>
        <w:br/>
        <w:t>Марғұлан есімі берілді.</w:t>
        <w:br/>
        <w:t>Елімізде археология ғылымы өмір сүріп келе</w:t>
        <w:br/>
        <w:t>жатқаннан бері ғалымдардың бірнеше ұрпақтары-</w:t>
        <w:br/>
        <w:t>ның жанкешті еңбегінің нәтижесінде Қазақстан-</w:t>
        <w:br/>
        <w:t>ның ежелгі тарихының даму кезеңдері, сонымен</w:t>
        <w:br/>
        <w:t>қатар мәдениет тарихы жұртқа танымал болды.</w:t>
        <w:br/>
        <w:t>Ата-бабаларымыздың тамаша туындылары әлем-</w:t>
        <w:br/>
        <w:t>те әйгіленді. Осыған байланысты біздің осынау</w:t>
        <w:br/>
        <w:t>жеріміздің бүкіл адамзат тарихының маңызды</w:t>
        <w:br/>
        <w:t>оқиғаларына куә болғанына ешкімнің де таласы жоқ.</w:t>
        <w:br/>
        <w:t>Археологиялық деректер Қазақстан жерінде,</w:t>
        <w:br/>
        <w:t>Отанымыздың кең-байтақ даласында сан алуан</w:t>
        <w:br/>
        <w:t>мәдениеттің болғанын, әр түрлі мәдениеттердің</w:t>
      </w:r>
    </w:p>
    <w:p>
      <w:r>
        <w:t>тоғысып жатқанын көрсетті. Олар бірін-бірі толық-</w:t>
        <w:br/>
        <w:t>тырып, байытып қана қоймай, қоғамның дамуы-</w:t>
        <w:br/>
        <w:t>на септігін тигізген. Археологиялық мәліметтер</w:t>
        <w:br/>
        <w:t>бойынша орталығы Қазақстан жерінде орналасқан</w:t>
        <w:br/>
        <w:t>ортағасырлық Батыс Түркі, содан кейін Түргеш,</w:t>
        <w:br/>
        <w:t>Қарлүқ қағанаттарының, қарахандар мен қыпшақ</w:t>
        <w:br/>
        <w:t>мемлекеттерінің мәдениеттерінде көшпелілер мен</w:t>
        <w:br/>
        <w:t>отырықшы халықтардың дәстүрлері, қала мен</w:t>
        <w:br/>
        <w:t>даланың үйлесім тапқаны анықталды.</w:t>
        <w:br/>
        <w:t>Қазақстанның ежелгі қалалары туралы алғаш</w:t>
        <w:br/>
        <w:t>жазылған кітап осыдан отыз үш жылдай уақыт бұрын</w:t>
        <w:br/>
        <w:t>жарық көрді. Бұл ежелгі қала орындарындағы қазба</w:t>
        <w:br/>
        <w:t>жұмыстарының жаңадан басталған кезі болатын.</w:t>
        <w:br/>
        <w:t>Отырар, Түркістан, Қаялық, Құлан, Сауран қалалары</w:t>
        <w:br/>
        <w:t>толық зерттелмеген еді. Одан бері жаңа деректер</w:t>
        <w:br/>
        <w:t>жинақталып, қазба жұмыстарының қызықты матери-</w:t>
        <w:br/>
        <w:t>алдары қолға тиді.</w:t>
        <w:br/>
        <w:t>ҚАЛАЛЫҚ МӘДЕНИЕТ</w:t>
        <w:br/>
        <w:t>БАСТАУЫНДА</w:t>
        <w:br/>
        <w:t>ШУМЕР</w:t>
        <w:br/>
        <w:t>Бұл - ежелгі өркениеттердің алғашқы</w:t>
        <w:br/>
        <w:t>орталықтарының бірі болған тарихи-</w:t>
        <w:br/>
        <w:t>мәдени аймақ. Шумер Месопотамияның</w:t>
        <w:br/>
        <w:t>қиыр оңтүстігінде, Тигр мен Евфрат өзен-</w:t>
        <w:br/>
        <w:t>дерінің төменгі ағысында, Парсы шыға-</w:t>
        <w:br/>
        <w:t>нағының солтүстік-батысында орналас-</w:t>
        <w:br/>
        <w:t>қан. Оның негізгі қалалық орталықтары:</w:t>
        <w:br/>
        <w:t>Лагал, Ларса, Ур, Урук, Лагаш, Эриду.</w:t>
        <w:br/>
        <w:t>Неолит дәуіріндегі алғашқы қоныстар</w:t>
        <w:br/>
        <w:t>болып табылатын әл-Убайд жоне Әбу</w:t>
        <w:br/>
        <w:t>Шахрейннің іргесін қалаушылар оңтүстік</w:t>
        <w:br/>
        <w:t>Месопотамияға (Шумерге) солтүстік Ме-</w:t>
        <w:br/>
        <w:t>сопотамияның таулы аудандарынан кө-</w:t>
        <w:br/>
        <w:t>шіп келген және сонда біртіндеп орны-</w:t>
        <w:br/>
        <w:t>ғып қалған жер өңдеушілер мен малшы-</w:t>
        <w:br/>
        <w:t>лар еді. Мұндағы шаруашылық пен мәде-</w:t>
        <w:br/>
        <w:t>ниеттің одан әрі дамуының көрсеткіші</w:t>
        <w:br/>
        <w:t>- неолит дәуірінің соңғы кезеңіндегі</w:t>
        <w:br/>
        <w:t>Джемдет-Наср қонысы. Бұл аймақта</w:t>
        <w:br/>
        <w:t>мыс өңдеу кәсібі дамыды (мыстан негіз-</w:t>
        <w:br/>
        <w:t>ті еңбек күралдары мен қару-жарақ жа-</w:t>
        <w:br/>
        <w:t>салды), қыш ыдыс жасау технологиясы</w:t>
        <w:br/>
        <w:t>жетілдірілді, дөңгелек және онымен қоса</w:t>
        <w:br/>
        <w:t>арба ойлап табылды. Сабан кірпіштен</w:t>
        <w:br/>
        <w:t>алып ғимараттар тұрғызылып, үлкен де</w:t>
        <w:br/>
        <w:t>күрделі суару жүйесі салынды. Б.з.д. ІУ</w:t>
        <w:br/>
        <w:t>ғасырда кішкентай қала-мемлекеттердің</w:t>
        <w:br/>
        <w:t>шаруашылық және мәдени орталықтары -</w:t>
        <w:br/>
        <w:t>қалалар бой көтерді. Шумердегі ең ежелгі</w:t>
        <w:br/>
        <w:t>қала - Парсы шығанағының жағалауында</w:t>
        <w:br/>
        <w:t>орналасқан Эриду.</w:t>
        <w:br/>
        <w:t>Қыш құмыра. Б.з.0. ХУ- ХИ гг.</w:t>
        <w:br/>
        <w:t>Нұрманбет зираты.</w:t>
        <w:br/>
        <w:t>Орталық Казақстан</w:t>
        <w:br/>
        <w:t>Нушкет, Лакра, Жамұқ, Урду, Науакет, Баласағұн, Ла-</w:t>
      </w:r>
    </w:p>
    <w:p>
      <w:r>
        <w:t>бан, Шүй, Абалық, Маданкет, Барсиан, Балық, Жарқан,</w:t>
        <w:br/>
        <w:t>Яқ, Яқалық, Рауанжам, Қатақ, Шұр, Чашма, Діл, Ауас,</w:t>
        <w:br/>
        <w:t>Жаркент қалалары бар. Ал бас қаласы - Испиджаб».</w:t>
        <w:br/>
        <w:t>Қазақстанның алғашқы қалаларын салған кімдер?</w:t>
        <w:br/>
        <w:t>Ол қалаларда кімдер тұрды? Олар қашан пайда болды?</w:t>
        <w:br/>
        <w:t>Қалай дамыды? Неліктен жоғалып кетті? Міне, өткен</w:t>
        <w:br/>
        <w:t>күннің тарихын білгісі келген адамды қызықтыратын</w:t>
        <w:br/>
        <w:t>сауалдар осылар. Оларға жауап беруге географтар мен</w:t>
        <w:br/>
        <w:t>археологтардың зерттеулері көмектеседі.</w:t>
        <w:br/>
        <w:t>Ұлы Тигр мен Евфрат өзендерінің аралығындағы</w:t>
        <w:br/>
        <w:t>Месопотамия жеріндегі «қалалардың атасы» санала-</w:t>
        <w:br/>
        <w:t>тын алғашқы қалалар б.з.д. ГУ ғасырда пайда болған.</w:t>
        <w:br/>
        <w:t>Ал Қазақстан жеріндегі қалалық өмірдің басталуы біз-</w:t>
        <w:br/>
        <w:t>ден қаншалықты алыс екендігін елестетіп көріңдерші.</w:t>
        <w:br/>
        <w:t>ТУ ғасырдың ортасында Шумер мемлекетінің</w:t>
        <w:br/>
        <w:t>Урук аймағында 17 елді мекен мен қалашықтар</w:t>
        <w:br/>
        <w:t>болса, ал ІУ ғасырдың аяғына таман Урук олардың</w:t>
        <w:br/>
        <w:t>арасындағы ең ірі қалаға айналды. Қалада ақсүйектер</w:t>
        <w:br/>
        <w:t>мен қарапайым халық тұратын үйлер және биік цо-</w:t>
        <w:br/>
        <w:t>коль-платформаларда орналасқан, ізбес таспен</w:t>
        <w:br/>
        <w:t>қапталған көптеген храмдар бар еді. Сонымен қатар</w:t>
        <w:br/>
        <w:t>түрлі қолөнер, сауда, суармалы жерлерді өндеу, архи-</w:t>
        <w:br/>
        <w:t>тектура өнері дамып, жазу тарала бастайды.</w:t>
        <w:br/>
        <w:t>Археологтар қазып зерттеген Ура қаласынан</w:t>
        <w:br/>
        <w:t>(б.з.д. Ш ғасырға жатады) табылған «патшалар» мо-</w:t>
        <w:br/>
        <w:t>ласы өзінің байлығымен ерекшеленеді. Күйдірілген</w:t>
        <w:br/>
        <w:t>кірпіштен өрілген күмбезді молада жерленген адам-</w:t>
        <w:br/>
        <w:t>дардың жанына қола қару-жарақтар, алтын мен</w:t>
        <w:br/>
        <w:t>бағалы тастардан жасалған әшекейлер, мысалы,</w:t>
        <w:br/>
        <w:t>перузадан жасалған сақалы бар өгіздің алтын басы,</w:t>
        <w:br/>
        <w:t>жақұт, ақық, інжу-маржаннан жасалған моншақтар</w:t>
        <w:br/>
        <w:t>қойылған. Бір зираттан осындай 25 мың моншақтың</w:t>
        <w:br/>
        <w:t>түрлері шыққан. Өлген «патшаны» ана дүниеге шыға-</w:t>
        <w:br/>
        <w:t>рып салады деген оймен адамдарды өлтіріп, бірге</w:t>
        <w:br/>
        <w:t>жерлеген. Осындай молалардың бірінен 59 адамның</w:t>
        <w:br/>
        <w:t>сүйегі табылған.</w:t>
        <w:br/>
        <w:t>Археологтар б.з.д. УІ - УІ мыңжылдыққа жата-</w:t>
        <w:br/>
        <w:t>тын ежелгі Чатал-Құйық қаласын зерттей отырып,</w:t>
        <w:br/>
        <w:t>орталық қалалар Кіші Азияда (қазіргі Түркия жерін-</w:t>
        <w:br/>
        <w:t>де) пайда болып, дамығанына көз жеткізді.</w:t>
        <w:br/>
        <w:t>12</w:t>
        <w:br/>
        <w:t>-Г-</w:t>
        <w:br/>
        <w:t>БАСТАУЫНДА</w:t>
        <w:br/>
        <w:t>ҚАЛАЛЫҚ МӘДЕНИЕТ</w:t>
        <w:br/>
        <w:t>36</w:t>
        <w:br/>
        <w:t>ҚАЛАЛЫҚ МӘДЕНИЕТ</w:t>
        <w:br/>
        <w:t>БАСТАУЫНДА</w:t>
      </w:r>
    </w:p>
    <w:p>
      <w:r>
        <w:t>Киімге тігілетін жапсырма.</w:t>
        <w:br/>
        <w:t>Алтын мен ақық (сердолик).</w:t>
        <w:br/>
        <w:t>Б.».І-І/ ғғ. Көк-Мардан</w:t>
        <w:br/>
        <w:t>қонысы. Отырар шұраты</w:t>
        <w:br/>
        <w:t>Салт аттылар мен жаяу әскерлердің барлығы</w:t>
        <w:br/>
        <w:t>бір этникалық топқа жатады. Олардың бастары</w:t>
        <w:br/>
        <w:t>төбесіне қарай шошайып келген, маңдайлары тар,</w:t>
        <w:br/>
        <w:t>шаштары артқа жатқызыла таралған. Самай шаш-</w:t>
        <w:br/>
        <w:t>тары құлақтарынан ары асырылып қайырылған.</w:t>
        <w:br/>
        <w:t>Мұрындары үлкен және дөңестеу, көздері қиықтау</w:t>
        <w:br/>
        <w:t>келген. Мұрттары салбыраңқы, шоқша сақалды етті</w:t>
        <w:br/>
        <w:t>иектері ерік-жігерді білдіреді.</w:t>
        <w:br/>
        <w:t>Сырт киімдеріне тігілген жартылай сопақ</w:t>
        <w:br/>
        <w:t>түріндегі немесе қабыршақ тәріздес пластиналары,</w:t>
        <w:br/>
        <w:t>дөңгеленіп келген дулығалары, сауыт қапталған</w:t>
        <w:br/>
        <w:t>жағалары, табандарына тартып тұратын балақ баула-</w:t>
        <w:br/>
        <w:t>ры бар шалбарлары - осының бәрі жауынгерлердің</w:t>
        <w:br/>
        <w:t>күш-қайратын сездіреді. Ал қарулары - ұзын най-</w:t>
        <w:br/>
        <w:t>за, белбеуге екі бау арқылы бекітілетін қынап,</w:t>
        <w:br/>
        <w:t>құрылымы күрделі садақ пен ұштары үш қырлы бо-</w:t>
        <w:br/>
        <w:t>лып келген жебелер, садақ және оның оқтарын сала-</w:t>
        <w:br/>
        <w:t>тын екі бөлімі бар ерге бекітілетін қылшан, сопақша</w:t>
        <w:br/>
        <w:t>келген пластиналармен көмкерілген қалқан, айбалта</w:t>
        <w:br/>
        <w:t>Көк-Мардан қонысы. Жалпы көрінісі. Б.з. І- ҮШ гг. Отырар шұраты</w:t>
        <w:br/>
        <w:t>28</w:t>
        <w:br/>
        <w:t>ҚАЛАЛЫҚ МӘДЕНИЕТ</w:t>
        <w:br/>
        <w:t>БАСТАУЫНДА</w:t>
        <w:br/>
        <w:t>Ибн Хордадбек</w:t>
        <w:br/>
        <w:t>(ІХ г.)</w:t>
        <w:br/>
        <w:t>Ғұбайдалла ибн Абдаллах ибн Хордадбек</w:t>
        <w:br/>
        <w:t>- араб географы, саяхатшы. Ол шамамен</w:t>
        <w:br/>
        <w:t>820 жылы туған, қайтыс болған уақыты</w:t>
        <w:br/>
        <w:t>белгісіз.</w:t>
        <w:br/>
        <w:t>Ибн Хордадбек өзінің «Китаб ал-масалик</w:t>
        <w:br/>
        <w:t>фи ал-мамалик» («Шет елдер мен мемле-</w:t>
        <w:br/>
        <w:t>кеттерге саяхат») кітабын 846 - 847 жыл-</w:t>
        <w:br/>
        <w:t>дары жазған.</w:t>
        <w:br/>
        <w:t>Оның шығармасының негізін шет қа-</w:t>
        <w:br/>
        <w:t>лаларға апаратын жолдардың сурет-</w:t>
        <w:br/>
        <w:t>темелері мен олардың бір-бірінен ара</w:t>
        <w:br/>
        <w:t>қашықтығын сипаттау құрайды.</w:t>
        <w:br/>
        <w:t>Әсіресе, Бағдаттан Орта Азияға және</w:t>
        <w:br/>
        <w:t>Шаштан Жетісуға апаратын жолдар жай-</w:t>
        <w:br/>
        <w:t>лы сипаттамалары қатты қызығушылық</w:t>
        <w:br/>
        <w:t>туғызады.</w:t>
        <w:br/>
        <w:t>Ибн Хордадбектің жолжазбаларында Қа-</w:t>
        <w:br/>
        <w:t>зақстан жеріндегі көптеген ежелгі қа-</w:t>
        <w:br/>
        <w:t>лалардың атаулары көрсетіліп, олар тура-</w:t>
        <w:br/>
        <w:t>лы нақты мәліметтер берілген.</w:t>
      </w:r>
    </w:p>
    <w:p>
      <w:r>
        <w:t>Белдік жапсырмалары. Алтын.</w:t>
        <w:br/>
        <w:t>Б.з.д. ҮІ-Ү/ гг. Жалаулы көмбесі</w:t>
        <w:br/>
        <w:t>орналасқан. Қызылордадан оңтүстік-батысқа қарай</w:t>
        <w:br/>
        <w:t>300 км жердегі бұл аймақты жартылай Қызылқұм</w:t>
        <w:br/>
        <w:t>басып жатыр.</w:t>
        <w:br/>
        <w:t>Шірік-рабат қаласы биік төбе басына салынған.</w:t>
        <w:br/>
        <w:t>Ол бір жағынан қаланы жазық ойпаттан көтеріп тұрса,</w:t>
        <w:br/>
        <w:t>ал екінші жағынан сыртқы жаулардан қорғаған. Төбе</w:t>
        <w:br/>
        <w:t>басының пішініне байланысты қаланың сырт көрінісі</w:t>
        <w:br/>
        <w:t>де сопақтау келген.</w:t>
        <w:br/>
        <w:t>Қаланың ұзындығы - 850 м, ені - 600 м, жалпы</w:t>
        <w:br/>
        <w:t>ауданы 51 гектарды құрайды.</w:t>
        <w:br/>
        <w:t>2.</w:t>
        <w:br/>
        <w:t>1.</w:t>
        <w:br/>
        <w:t>2.</w:t>
        <w:br/>
        <w:t>Мазар. Б.з.0. У- Ш гг. Шірік-рабат қалашығы</w:t>
        <w:br/>
        <w:t>ҚАЛАЛЫҚ МӘДЕНИЕТ</w:t>
        <w:br/>
        <w:t>БАСТАУЫНДА</w:t>
        <w:br/>
        <w:t>ертедегі астық қоймаларының мәдени қабатына тап</w:t>
        <w:br/>
        <w:t>болғандығының дәлелі еді. Осыдан келіп ежелгі елді</w:t>
        <w:br/>
        <w:t>мекеннің тұрғындары бидайдың бірнеше түрін, арпа,</w:t>
        <w:br/>
        <w:t>сұлы өсіргендері белгілі болды.</w:t>
        <w:br/>
        <w:t>Олардың ішіндегі бидайдың бір түрі тек суарма-</w:t>
        <w:br/>
        <w:t>лы жерде ғана өсетіні анықталды. Демек, Түзусай</w:t>
        <w:br/>
        <w:t>тұрғындары егінге су жеткізу жүйесімен, суармалы</w:t>
        <w:br/>
        <w:t>егіншілік кәсібімен таныс болған. Бұл жер өңдеу</w:t>
        <w:br/>
        <w:t>шаруашылығының жоғары деңгейін игергендігін</w:t>
        <w:br/>
        <w:t>аңғартады.</w:t>
        <w:br/>
        <w:t>Осы елді мекеннің тұрғындары мал шаруашылы-</w:t>
        <w:br/>
        <w:t>ғымен деайналысқан. Олар қой, сиыр, жылқы өсірген.</w:t>
        <w:br/>
        <w:t>Малдарын жақын жердегі жайылымға жайған, ал</w:t>
        <w:br/>
        <w:t>жаздың ыстығында малдарының жартысын тау басы-</w:t>
        <w:br/>
        <w:t>на, жайлауға айдап шыққан. Түзусайға ұқсас елді ме-</w:t>
        <w:br/>
        <w:t>кендер Іле Алатауының бөктерінде көп болған.</w:t>
        <w:br/>
        <w:t>Олар біртіндеп үлкейіп, тек жер өңдеудің</w:t>
        <w:br/>
        <w:t>орталығы ғана емес, қолөнердің, сауда</w:t>
        <w:br/>
        <w:t>және мәдениет орталықтарына айна-</w:t>
        <w:br/>
        <w:t>лып отырған. Осындай қоныстардың</w:t>
        <w:br/>
        <w:t>бірі Талхир қаласы туралы келесі та-</w:t>
        <w:br/>
        <w:t>рауларда әңгіме етеміз.</w:t>
        <w:br/>
        <w:t>Шайқас және аң аулау сәті бейнеленген</w:t>
        <w:br/>
        <w:t>қаңлылардын белдік қапсырмалары.</w:t>
        <w:br/>
        <w:t>Сүйек. Б.з.І-Ш гг. Орлат зираты.</w:t>
        <w:br/>
        <w:t>Өзбекстан</w:t>
      </w:r>
    </w:p>
    <w:p>
      <w:r>
        <w:t>ҚАЛАЛЫҚ МӘДЕНИЕТ</w:t>
        <w:br/>
        <w:t>БАСТАУЫНДА</w:t>
        <w:br/>
        <w:t>хонстан!</w:t>
        <w:br/>
        <w:t>қалыптастырды. Сол кезеңнен бастап осы бір сәтті</w:t>
        <w:br/>
        <w:t>табылған атау адамзаттың таң қаларлық жетістігінің</w:t>
        <w:br/>
        <w:t>өзіндік куәсі болып, халықтар соның арқасында бір-</w:t>
        <w:br/>
        <w:t>бірімен ғылыми ойларымен, мәдени және діни иде-</w:t>
        <w:br/>
        <w:t>яларымен бөлісе бастады. Жібек жолы қазіргі күнгі</w:t>
        <w:br/>
        <w:t>ІМТЕЕМЕТ секілді сан ғасырлар бойы ел мен елді</w:t>
        <w:br/>
        <w:t>біріктірген мағлұмат саласы болып табылды.</w:t>
        <w:br/>
        <w:t>Ұлы Жібек жолы ежелгі Қазақстан жерімен де</w:t>
        <w:br/>
        <w:t>өткен.</w:t>
        <w:br/>
        <w:t>Бас сауда жолы Тянь-Шань тауларының бөктері-</w:t>
        <w:br/>
        <w:t>мен жүріп, Сырдария, Талас, Шу, Іле алқабын кесіп</w:t>
        <w:br/>
        <w:t>5%</w:t>
        <w:br/>
        <w:t>Ұлы Жібек &gt;</w:t>
        <w:br/>
        <w:t>лындағы сауда байланыстары</w:t>
        <w:br/>
        <w:t>38</w:t>
        <w:br/>
        <w:t>Сақ, үйсін, қаңлы қалалары</w:t>
        <w:br/>
        <w:t>Бұл жерден ежелгі адамдардың сырт келбеті, киімі,</w:t>
        <w:br/>
        <w:t>үй-жайы, архитектурасы жайлы құнды деректер</w:t>
        <w:br/>
        <w:t>берген ондаған қалашықтар, елді мекен-</w:t>
        <w:br/>
        <w:t>дер мен қорымдар табылды. Олардың</w:t>
        <w:br/>
        <w:t>арасындағы археологтармен зерттелген-</w:t>
        <w:br/>
        <w:t>дері - мызғымас қамалымен ерекшелен-</w:t>
        <w:br/>
        <w:t>ген сол өңірдің астанасы Алтын-Асар</w:t>
        <w:br/>
        <w:t>және биік мүнараларымен, берік бекініс</w:t>
        <w:br/>
        <w:t>қабырғаларымен ерекшеленген Алып</w:t>
        <w:br/>
        <w:t>қалашығы.</w:t>
        <w:br/>
        <w:t>Отырар-Қаратау мәдениетіне жата-</w:t>
        <w:br/>
        <w:t>тын ескерткіштеріне кең көлемде архсо-</w:t>
        <w:br/>
        <w:t>логиялықзерттеулер жүргізу енді басталып</w:t>
        <w:br/>
        <w:t>жатыр. Бұл бағыттағы атқарылып жатқан</w:t>
        <w:br/>
        <w:t>істер өте аз, бірақ болашақта Қазақстан</w:t>
        <w:br/>
        <w:t>тарихының ашылмай қалған беттерін толықтырады</w:t>
        <w:br/>
        <w:t>деген сеніміміз зор.</w:t>
        <w:br/>
        <w:t>( :</w:t>
        <w:br/>
        <w:t>/</w:t>
        <w:br/>
        <w:t>е</w:t>
        <w:br/>
        <w:t>Ж с</w:t>
        <w:br/>
        <w:t>е 4-2</w:t>
        <w:br/>
        <w:t>Алып қалашығы. Жетіпсар шатқалы.</w:t>
      </w:r>
    </w:p>
    <w:p>
      <w:r>
        <w:t>Б.з.1-Т/ гг. Сырдарияның төменгі</w:t>
        <w:br/>
        <w:t>ағысы</w:t>
        <w:br/>
        <w:t>29 -</w:t>
        <w:br/>
        <w:t>.-. Ф</w:t>
        <w:br/>
        <w:t>о 2 4,А2Т -</w:t>
        <w:br/>
        <w:t>2% &gt; %</w:t>
        <w:br/>
        <w:t>Көк-Марданнан табылған заттар: оң және сол жақта - моншақтар,</w:t>
        <w:br/>
        <w:t>тұмаршалар, ортада - шаш түйреуіштер. Қола, сүйек. Түрлі-түсті</w:t>
        <w:br/>
        <w:t>тастар. Б.з. 1-ТҮ ға.</w:t>
        <w:br/>
        <w:t>ҚАЛАЛЫҚ МӘДЕНИЕТ</w:t>
        <w:br/>
        <w:t>БАСТАУЫНДА</w:t>
        <w:br/>
        <w:t>Салпыншақ әшекей. Алтын.</w:t>
        <w:br/>
        <w:t>Б.з.І- гг. Қарғалы көмбесі.</w:t>
        <w:br/>
        <w:t>Жетісу</w:t>
        <w:br/>
        <w:t>Жапсырмалар. Алтын.</w:t>
        <w:br/>
        <w:t>Б.з. 1-І гг. Қарғалы</w:t>
        <w:br/>
        <w:t>көмбесі. Жетісу</w:t>
        <w:br/>
        <w:t>уақыт бойы басым болып келді. Сондықтан да, үйсін</w:t>
        <w:br/>
        <w:t>сияқты көшпелі елдің қоныстарының қалдығын</w:t>
        <w:br/>
        <w:t>табу мүлдем мүмкін емес деп саналды. Олай болса</w:t>
        <w:br/>
        <w:t>көшпелі халық үйсіндер күнбиінің қытай ханшасына</w:t>
        <w:br/>
        <w:t>салдырған сарайы орналасқан Чигучень қаласы қайда</w:t>
        <w:br/>
        <w:t>қалмақ? Осы деректі жоққа шығару мүмкін емес.</w:t>
        <w:br/>
        <w:t>Қытайша «чень» сөзі «қорғанысы бар қала» деген</w:t>
        <w:br/>
        <w:t>мағынаны білдіреді, бұл тарихи фактімен дәлелден-</w:t>
        <w:br/>
        <w:t>ген. Ереуілге шыққан әскерлердің Чигучень қаласын</w:t>
        <w:br/>
        <w:t>қоршап алып, оны ала алмағандары белгілі.</w:t>
        <w:br/>
        <w:t>“Үйсін күнбилерінің Чигученьнен басқа да қала-</w:t>
        <w:br/>
        <w:t>лары болған. Олардың егін егіп, бақша өсіргендері</w:t>
        <w:br/>
        <w:t>туралы да мәлімет бар. Сондықтан да археологтар</w:t>
        <w:br/>
        <w:t>үйсіндердің қоныстары мен қалаларын іздестіре бас-</w:t>
        <w:br/>
        <w:t>тады және оларды тапты да.</w:t>
        <w:br/>
        <w:t>Солардың бірі - Шу алқабындағы Құлан ауылы-</w:t>
        <w:br/>
        <w:t>ның маңында шашырай орналасқан ондаған төбе-</w:t>
        <w:br/>
        <w:t>лердің бірінен аршылып алынған, бұған дейін</w:t>
        <w:br/>
        <w:t>белгісіз болып келген мәдениет қалдығы.</w:t>
        <w:br/>
        <w:t>Осылайша, археологтардың көзіне ерте заманғы</w:t>
        <w:br/>
        <w:t>елді мекеннің сұлбасы біртіндеп көріне бастады.</w:t>
        <w:br/>
        <w:t>Балшыққа сабан араластырып құйылған үйлердің</w:t>
        <w:br/>
        <w:t>қабырғалары мен топырақ еденінің қалдықтары ғана</w:t>
        <w:br/>
        <w:t>қалыпты. Төбесі мен шатыры ағаштан жасалған екен.</w:t>
        <w:br/>
        <w:t>Қабырғалары лаймен сыланған таға түріндегі ошақ</w:t>
        <w:br/>
        <w:t>ас әзірлеу және жылыту үшін пайдаланылған. Елді</w:t>
        <w:br/>
        <w:t>мекен орнынан арпа дәні жабысып қалған құмыра,</w:t>
        <w:br/>
        <w:t>көптеген қол диірмендері, жер қопсытатын тас кет-</w:t>
      </w:r>
    </w:p>
    <w:p>
      <w:r>
        <w:t>Үйлер, көбінесе, бір бөлмелі болған. Ал екі бөл-</w:t>
        <w:br/>
        <w:t>мелі үйлер сирек кездескен. Бұл жағдайда екінші</w:t>
        <w:br/>
        <w:t>бөлме қоймаға арналған.</w:t>
        <w:br/>
        <w:t>Сурет бойынша бір бөлмелі үйдің қан-</w:t>
        <w:br/>
        <w:t>дай болғандығымен танысасыз. Үйлер жер-</w:t>
        <w:br/>
        <w:t>деп қазылып төмендеу етіп салынғандықтан,</w:t>
        <w:br/>
        <w:t>көшеден кіру үшін үш немесе бес баспал-</w:t>
        <w:br/>
        <w:t>дақтан тұратын кіре беріс есік жасалған.</w:t>
        <w:br/>
        <w:t>Есікке қарама-қарсы бөлменің ор-</w:t>
        <w:br/>
        <w:t>тасына тақау еденде төртбұрышты етіп</w:t>
        <w:br/>
        <w:t>жерге қазылып, шеті сазбен нығыздалып</w:t>
        <w:br/>
        <w:t>жасалған жерошақ орналасқан. Әрбір</w:t>
        <w:br/>
        <w:t>үйдегі ошақтың жанынан үн тартатын қол</w:t>
        <w:br/>
        <w:t>диірмен табылған. Кейбір үйде диірмен-</w:t>
        <w:br/>
        <w:t>Сақ, үйсін, қаңлы қалалары</w:t>
        <w:br/>
        <w:t>ге арналған арнайы құрылғылар кездеседі. Мұндай</w:t>
        <w:br/>
        <w:t>құрылғылардың төменгі бөлігі онша биік емес</w:t>
        <w:br/>
        <w:t>тұғыршаларға мықтап бекітіліп, сыланған. Әдетте, үй</w:t>
        <w:br/>
        <w:t>қабырғасының бірінің едеп тұсындағы немесе одан</w:t>
        <w:br/>
        <w:t>сәл биіктеу жерінен пешке арналған ойық жасалып,</w:t>
        <w:br/>
        <w:t>оның түбіне қыш таба қойылатын.</w:t>
        <w:br/>
        <w:t>Бөлме бойына үзындығы метрге жуық жатын</w:t>
        <w:br/>
        <w:t>орындар қалдырылған.</w:t>
        <w:br/>
        <w:t>Бір бұрышта көтеріңкілеу ойық болған. Күл</w:t>
        <w:br/>
        <w:t>қалдықтарына қарағанда, бұл діни ғұрыпқа байла-</w:t>
        <w:br/>
        <w:t>нысты от жағатын орын болса керек. Бұрыштарда су</w:t>
        <w:br/>
        <w:t>құюға және азық-түлік салуға арналған, қос құлақты</w:t>
        <w:br/>
        <w:t>немесе жай пішіндегі су таситын құмыралар койылған.</w:t>
        <w:br/>
        <w:t>Қоймадағы бөшке пішіндес ыдыстарда арпа, күріш,</w:t>
        <w:br/>
        <w:t>бұршақ сақталған.</w:t>
        <w:br/>
        <w:t>Бір бөлмелі үйлердің бірі басқалардан кіші-</w:t>
        <w:br/>
        <w:t>леу құрылысымен ерекшеленеді. Есікке қарама-</w:t>
        <w:br/>
        <w:t>қарсы қабырғада, жарты метр биіктікте қырлары</w:t>
        <w:br/>
        <w:t>қошқармүйізді болып келген тікбұрышты ойық</w:t>
        <w:br/>
        <w:t>бар. Ойықтың алдындағы екі баспалдақтан тұратын</w:t>
        <w:br/>
        <w:t>көтеріңкі жер, оң жағындағы қабырғаны ойып</w:t>
        <w:br/>
        <w:t>жасалған қуыс сөре, қазба кезіндетабылған қыш шам-</w:t>
        <w:br/>
        <w:t>далдар, күл қалдықтары - бәрі отқа табынушылық</w:t>
        <w:br/>
        <w:t>ғұрпының дәлелі.</w:t>
        <w:br/>
        <w:t>31</w:t>
        <w:br/>
        <w:t>Қабырға мен еденге біріктіре</w:t>
        <w:br/>
        <w:t>салынған астық сақтайтын ыдыс.</w:t>
        <w:br/>
        <w:t>Б.з. У1- ҮЛ гг. Көк-Мардан</w:t>
        <w:br/>
        <w:t>Қаңлы керамикасы. Б.з. 1- ТУ ғғ.</w:t>
        <w:br/>
        <w:t>Оңтүстік Қазақстан</w:t>
        <w:br/>
        <w:t>--</w:t>
        <w:br/>
        <w:t>өтіп, Қытайға қарай созылып жатты. Оның тармақ-</w:t>
        <w:br/>
        <w:t>тары бұрын Яксарт, кейінірек Сейхун деп аталған</w:t>
        <w:br/>
        <w:t>Сырдария жағасымен Аралды бойлап Жайық өзеніне,</w:t>
      </w:r>
    </w:p>
    <w:p>
      <w:r>
        <w:t>ары қарай Қара теңіз жағалауына, Византияға, Батыс</w:t>
        <w:br/>
        <w:t>Еуропаға өтті.</w:t>
        <w:br/>
        <w:t>Қалаларда, далада, тау етегінде сақ, үйсін, қаңлы</w:t>
        <w:br/>
        <w:t>тайпалары өмір сүрді. Кейін олардың орнын ерте-</w:t>
        <w:br/>
        <w:t>дегі түркі тайпалары түргеш, шығыл, қарлұқ, оғыз,</w:t>
        <w:br/>
        <w:t>қыпшақ, қимақтар басты.</w:t>
        <w:br/>
        <w:t>Басты жолдан Орталық Қазақстан даласымен</w:t>
        <w:br/>
        <w:t>Сарыарқаға, Ертіске, Алтай мен Моңғолияға апарар</w:t>
        <w:br/>
        <w:t>жолдар тарамдалып жатты. Жолдың бойында Испид-</w:t>
        <w:br/>
        <w:t>жаб, Тараз, Құлан, Аспара, Алматы, Талхир, Қаялық,</w:t>
        <w:br/>
        <w:t>Усбаникет, Отырар, Түркістан, Сауран, Сығанақ, Ян-</w:t>
        <w:br/>
        <w:t>гикент, Сарайшық қалалары бой көтерді.</w:t>
        <w:br/>
        <w:t>Сол кездегі сауданың басты тауары Қытайда</w:t>
        <w:br/>
        <w:t>өндірілетін жібек болған. Сондықтан жол «Жібек</w:t>
        <w:br/>
        <w:t>жолы» деп аталған. Жібекпен бірге Шығыстан Батыс-</w:t>
        <w:br/>
        <w:t>қа, Батыстан Шығысқа Римде, Францияда, Византия-</w:t>
        <w:br/>
        <w:t>да. Русьте, Иран мен Араб халифатында, Ерте түркі</w:t>
        <w:br/>
        <w:t>қағанаттарында, Қытай, Корей, Жапонияда өндіріл-</w:t>
        <w:br/>
        <w:t>ген көптеген тауарлар ағылды.</w:t>
        <w:br/>
        <w:t>Мұндай экзотикалық тауарлардың тізімі өте</w:t>
        <w:br/>
        <w:t>үлкен. Олар: хош иісті заттар - жасмин (ақгүл,</w:t>
        <w:br/>
        <w:t>ақтамақгүл) суы мен амбра иіс майлары, кардамон</w:t>
        <w:br/>
        <w:t>астатымы, мускат жаңғақтары; женьшень мен дәрі-</w:t>
        <w:br/>
        <w:t>дәрмектер; кілемдер мен кенептер, бояулар мен</w:t>
        <w:br/>
        <w:t>минералдық шикізаттар; алмаз, яшма, янтарь мен</w:t>
        <w:br/>
        <w:t>теңіз маржандары; дандандар, морж сүйегі мен азу</w:t>
        <w:br/>
        <w:t>тістері, алтын мен күмістер; қымбат терілер мен</w:t>
        <w:br/>
        <w:t>теңгелер; садақ-жебелер. қылыш пен найзалар және</w:t>
        <w:br/>
        <w:t>бұдан басқа көптеген заттар.</w:t>
        <w:br/>
        <w:t>Ортағасырлық қалаларға қазба жұмыстарын</w:t>
        <w:br/>
        <w:t>жүргізген Қазақстандық археологтар алыстағы</w:t>
        <w:br/>
        <w:t>Қытай мен Византияда, Иран мен Үндістанда</w:t>
        <w:br/>
        <w:t>соғылған металл ақшалар тауып отырды. Сонымен</w:t>
        <w:br/>
        <w:t>қатар, сол елдерден керуендер арқылы жеткізілген</w:t>
        <w:br/>
        <w:t>басқа заттарды да кездестірді. Алматыға жақын</w:t>
        <w:br/>
        <w:t>39</w:t>
        <w:br/>
        <w:t>Ұлы Жібек жолы</w:t>
        <w:br/>
        <w:t>Шыны сауыт. ХП- ХШ гг.</w:t>
        <w:br/>
        <w:t>Отырар. Сирияда жасалған</w:t>
        <w:br/>
        <w:t>Сасанидтік геммалар (мөр, жеке</w:t>
        <w:br/>
        <w:t>белгі ретінде қолданылған). Тас</w:t>
        <w:br/>
        <w:t>қашау. У- УІ гг. Отырар шұраты.</w:t>
        <w:br/>
        <w:t>Иранда жасалған</w:t>
        <w:br/>
        <w:t>Ыдыс сынықтары. Тостр.</w:t>
        <w:br/>
        <w:t>ХІ- ХІ гг. Қаялық.</w:t>
        <w:br/>
        <w:t>Иранда жасалған</w:t>
        <w:br/>
        <w:t>пендер табылған. Тамшы түріндегі өрнектермен</w:t>
        <w:br/>
        <w:t>әшекейленген ыдыс-аяқтың сынықтары, тағы бас-</w:t>
        <w:br/>
        <w:t>қалар, үйсіндердің сүйікті пішіндерін көрсетіп</w:t>
        <w:br/>
        <w:t>қана қоймай, бұл мекеннің түрғындары тек мал</w:t>
      </w:r>
    </w:p>
    <w:p>
      <w:r>
        <w:t>шаруашылығымен ғана емес, жер өңдеумен де</w:t>
        <w:br/>
        <w:t>айналысқанына шәк келтірмейді.</w:t>
        <w:br/>
        <w:t>Уақыт өте жер өңдеумен таныс болған үйсіндер-</w:t>
        <w:br/>
        <w:t>Дің елді мекендерінің ашылуы жаңалық болудан</w:t>
        <w:br/>
        <w:t>қалды. Олардың бірі - Түзусай Алматыға жақын</w:t>
        <w:br/>
        <w:t>жерден, Алатау кентіндегі физик-атомшылардың</w:t>
        <w:br/>
        <w:t>орталығы маңынан табылды. Өкінішке орай, қоныс</w:t>
        <w:br/>
        <w:t>осы заманғы ауыл шаруашылық жұмыстарының кес-</w:t>
        <w:br/>
        <w:t>ірінен қатты бүлінген. Кезіндегі үлкен елді мекеннен</w:t>
        <w:br/>
        <w:t>қазір тек кішкене бөлік сақталған. Оның үстіне ол</w:t>
        <w:br/>
        <w:t>терең жыра-сай болып жыртылып қалған. Қонысты</w:t>
        <w:br/>
        <w:t>табуға септік еткен де осы жыра болды. Жақын манда</w:t>
        <w:br/>
        <w:t>зерттеу жұмыстарын жүргізіп жатқан археологтар</w:t>
        <w:br/>
        <w:t>сол жерден күл қабатын, жардан шығып тұрған жану-</w:t>
        <w:br/>
        <w:t>ар сүйектерін, б.з.д. Ш - б.з. Ш ғасырлар аралығына</w:t>
        <w:br/>
        <w:t>жататыны сыртқы түрінен-ақ белгілі қыш ыдыстар</w:t>
        <w:br/>
        <w:t>қалдықтарын тапқан.</w:t>
        <w:br/>
        <w:t>Қазба жұмыстарын ары қарай жүргізген архео-</w:t>
        <w:br/>
        <w:t>логтар топырақтан салынған үйлердің іргесін, ошак</w:t>
        <w:br/>
        <w:t>ізі қалған топырақ еденді, сондай-ак, құлап қалған</w:t>
        <w:br/>
        <w:t>қабырғалар астынан қыш сынықтарын, тіпті бүтін</w:t>
        <w:br/>
        <w:t>ыдыстарды да аршып, жер бетіне шығарды.</w:t>
        <w:br/>
        <w:t>Қазылып алынған жерлің топырағын жуып-та-</w:t>
        <w:br/>
        <w:t>залай отырып өсімдіктер дәндерін жинап алды. Бұл</w:t>
        <w:br/>
        <w:t>Сақ, үйсін, қаңлы қалалары</w:t>
        <w:br/>
        <w:t>Түйенің бейнесі бар алтын</w:t>
        <w:br/>
        <w:t>жүзік. Б.з.1- П гг. Қарғалы</w:t>
        <w:br/>
        <w:t>көмбесі. Жетісу</w:t>
        <w:br/>
        <w:t>Алтын сырға.</w:t>
        <w:br/>
        <w:t>Б.з.1-ПІгг. Қарғалы көмбесі.</w:t>
        <w:br/>
        <w:t>Жетісу</w:t>
        <w:br/>
        <w:t>Дшадема. Алтан. Б.з. 1-І гг. Қарғалы комбесі. Жетісу</w:t>
        <w:br/>
        <w:t>25</w:t>
        <w:br/>
        <w:t>Көк-Мардан қорымынан құрылысы ерекше %и-</w:t>
        <w:br/>
        <w:t>раттар табылды. Ол - биіктігі 3 м, диаметрі 15 м-ге</w:t>
        <w:br/>
        <w:t>дейін жететін қолдан жасалған жайдақ алаң</w:t>
        <w:br/>
        <w:t>(платформа). Бұл алаңда мәйітті жерлейтін</w:t>
        <w:br/>
        <w:t>көр қазылған. Өлген адамды жерлеу белгілі</w:t>
        <w:br/>
        <w:t>бір заңдылыққа сүйене отырып жүргізілген.</w:t>
        <w:br/>
        <w:t>Мысалы, ауқатты адамдардың мәйіттері</w:t>
        <w:br/>
        <w:t>алаңның бұрышында орналасса, ал бала-</w:t>
        <w:br/>
        <w:t>ларды жерлеу үшін арнайы орын бөлініп</w:t>
        <w:br/>
        <w:t>берілетін болған. Осындай қорымдар жеке</w:t>
        <w:br/>
        <w:t>адамдардікі емес, бір қауым жерленген</w:t>
        <w:br/>
        <w:t>зираттардан құралған. Бір зиратқа бірден</w:t>
        <w:br/>
        <w:t>жеті-сегіз мәйіт қойылған. Сол кездің рәсімі</w:t>
        <w:br/>
        <w:t>Сақ, үйсін, қаңлы қалалары</w:t>
        <w:br/>
        <w:t>бойынша қайтыс болған адамның жанына</w:t>
        <w:br/>
        <w:t>әр түрлі заттар қойып жерлеген. Олар - су мен тамақ</w:t>
        <w:br/>
        <w:t>салынған ыдыстар, қару-жарақ, әшекей заттары.</w:t>
      </w:r>
    </w:p>
    <w:p>
      <w:r>
        <w:t>Қару-жарақ түрлері - жебенің үш қабат темір</w:t>
        <w:br/>
        <w:t>ұштары, сүйекпен қапталған күрама садақ, ұзын</w:t>
        <w:br/>
        <w:t>темір қылыштар мен қанжарлар.</w:t>
        <w:br/>
        <w:t>Көк-Мардан зираттарынан қайыс белбеулер-</w:t>
        <w:br/>
        <w:t>ді бекітетін коптеген темір мен қоладан жасалған</w:t>
        <w:br/>
        <w:t>жапсырмалар табылды. Табылған заттардың ішінде</w:t>
        <w:br/>
        <w:t>әйелдердің әшекейлері де бар. Мысалы, тастан, ме-</w:t>
        <w:br/>
        <w:t>талдан, әйнектен жасалған моншақтар, сырғалар;</w:t>
        <w:br/>
        <w:t>түсті тастардан көздері бар, дөңгелек келген қола</w:t>
        <w:br/>
        <w:t>тұмаршалар; алтыннан жасалған аспа әшекейлер;</w:t>
        <w:br/>
        <w:t>басын үшкірлеп жіңішке сымнан жасалған шаш</w:t>
        <w:br/>
        <w:t>түйреуіштер.</w:t>
        <w:br/>
        <w:t>Әйел зираттарынан қола айналар, қас бояйтын</w:t>
        <w:br/>
        <w:t>сүрметас табылған. Осындай заттардың бірі - мөлдір</w:t>
        <w:br/>
        <w:t>әйнектен салынған көзі бар қола медальон мен қола</w:t>
        <w:br/>
        <w:t>шынжыр бау. Осы эшекейлер қандай күйде табылса,</w:t>
        <w:br/>
        <w:t>сондай болып суретте бейнеленген: үзілген шынжыр</w:t>
        <w:br/>
        <w:t>бау, уақыт өте бүлінген бөлшектер. Солардың ішін-</w:t>
        <w:br/>
        <w:t>де, әсіресе, медальондағы өрнек пен оны қоршай</w:t>
        <w:br/>
        <w:t>орналасқан жапырақ бейнесі көздің жауын алады.</w:t>
        <w:br/>
        <w:t>Зираттардың біразы ерте кезде-ақ тоналған. Аман</w:t>
        <w:br/>
        <w:t>қалғандарының арасында теңдесі жоқ көптеген</w:t>
        <w:br/>
        <w:t>33</w:t>
        <w:br/>
        <w:t>Алтын-Асар қалашығының</w:t>
        <w:br/>
        <w:t>қақпасы. Жетіпсар шатқалы.</w:t>
        <w:br/>
        <w:t>Сырдарияның төменгі ағысы</w:t>
        <w:br/>
        <w:t>салынған, күлге толы ыдыстар мен арнайы</w:t>
        <w:br/>
        <w:t>түтіндетіп тұратын ыдыстар да көмілген.</w:t>
        <w:br/>
        <w:t>У - ҮП ғасырлардағы Көк-Мардан елді</w:t>
        <w:br/>
        <w:t>мекенінің үйлерінде, болме бұрыштарында</w:t>
        <w:br/>
        <w:t>қалың күл басқан құрбандық шалатын</w:t>
        <w:br/>
        <w:t>сандықшалар (алтарь) болған. Осы ара-</w:t>
        <w:br/>
        <w:t>дан табылған шамдалдардың отқа табы-</w:t>
        <w:br/>
        <w:t>ну рәсімін жасауда қолданылғаны сөзсіз.</w:t>
        <w:br/>
        <w:t>Бірінші мыңжылдықтың бірінші жарты-</w:t>
        <w:br/>
        <w:t>сына жатқызылатын Қаратаудағы Ақтөбе</w:t>
        <w:br/>
        <w:t>елді мекенінде ошағы бар үй аршылып</w:t>
        <w:br/>
        <w:t>алынды. Онда отка табынушылыққа бай-</w:t>
        <w:br/>
        <w:t>ланысты рәсімдер өткізілген болуы тиі</w:t>
        <w:br/>
        <w:t>Осы аймақта ерте ортағасырларда басым</w:t>
        <w:br/>
        <w:t>болған түркілер арасында отқа табыну кең</w:t>
        <w:br/>
        <w:t>тараған. Олардың отпен аластайтыны жай-</w:t>
        <w:br/>
        <w:t>лы елші Земарх жазып кеткен. Сюань-Цзянь</w:t>
        <w:br/>
        <w:t>да «түркілер отқа табынады» деп жазады.</w:t>
        <w:br/>
        <w:t>Ежелгі түркілер отпен тығыз байланысты</w:t>
        <w:br/>
        <w:t>Құдай - Ұмайға табынған. Оны отты «От-</w:t>
        <w:br/>
        <w:t>Ана» деп аталатын әйел құдайдың кейпіне</w:t>
        <w:br/>
        <w:t>келтіре бейнелегендерінен байқауға болады.</w:t>
        <w:br/>
        <w:t>Қазақстанның оңтүстігіндегі қала үйлерінен</w:t>
        <w:br/>
        <w:t>табылған ошақтарға қарағанда, отқа табы-</w:t>
        <w:br/>
        <w:t>нушылық ислам дінімен қатар өмір сүріп</w:t>
        <w:br/>
        <w:t>келген. Бұған мысал ретінде Құйрықтөбе-</w:t>
        <w:br/>
        <w:t>ден табылған ошақтары бар үйлерді айта</w:t>
        <w:br/>
        <w:t>кетуге болады. Мұндай үйлердің жанында</w:t>
        <w:br/>
        <w:t>Х - ХШ ғасырларға жататын үлкен мешіт</w:t>
        <w:br/>
        <w:t>орналасқан. Бұл ертедегі салт-дәстүрлердің</w:t>
      </w:r>
    </w:p>
    <w:p>
      <w:r>
        <w:t>Сырдарияның орта ағысы тұрғындарының</w:t>
        <w:br/>
        <w:t>мәдениетіне сіңіп кеткендігін көрсетеді.</w:t>
        <w:br/>
        <w:t>-.</w:t>
        <w:br/>
        <w:t>ҚАЛАЛЫҚ МӘДЕНИЕТ</w:t>
        <w:br/>
        <w:t>БАСТАУЫНДА</w:t>
        <w:br/>
        <w:t>Көк-Марданның қираған үйінділері екі бөлімнен</w:t>
        <w:br/>
        <w:t>- негізгі төбе және оның жанындағы тарамдарынан</w:t>
        <w:br/>
        <w:t>тұрады. Негізгі төбе -- қалашықтың орта-</w:t>
        <w:br/>
        <w:t>лық бөлігі, ол Арыстың екіге бөлініп, қайта</w:t>
        <w:br/>
        <w:t>қосылған түсындағы аралда орналасқан.</w:t>
        <w:br/>
        <w:t>Аралға барар жол қолдан жасалған</w:t>
        <w:br/>
        <w:t>үйінді үстінен өтіп, кірер қақпаға тірел-</w:t>
        <w:br/>
        <w:t>ген. Кірер жерді дөңгелек формадағы екі</w:t>
        <w:br/>
        <w:t>мұнара қорғап тұрған.</w:t>
        <w:br/>
        <w:t>Көлемі мен орналасу орнына қарай,</w:t>
        <w:br/>
        <w:t>Көк-Мардан өз заманында жер өңдеумен</w:t>
        <w:br/>
        <w:t>айналысқан отырықшылықтың орталығы</w:t>
        <w:br/>
        <w:t>болғанға ұқсайды.</w:t>
        <w:br/>
        <w:t>Көк-Марданда жүргізілген қазба жұ-</w:t>
        <w:br/>
        <w:t>Астық сақтауға арналған ыдыстары мыстарының нәтижесінде бұл төбеде уа-</w:t>
        <w:br/>
        <w:t>Пар қама 52 17” ц Көк-Мардан. | 4 кеде бірін-бірі алмастырып отырған көп қабатты</w:t>
        <w:br/>
        <w:t>тырар шұраты т</w:t>
        <w:br/>
        <w:t>бірнеше қалалардың болғаны анықталды.</w:t>
        <w:br/>
        <w:t>Алдымен бірінші қабаттың айтар сырына</w:t>
        <w:br/>
        <w:t>құлақ түрейікші. Жауған жауын мен соққан желдің</w:t>
        <w:br/>
        <w:t>әсерінен болуы керек қаланың ең жоғары қабатының</w:t>
        <w:br/>
        <w:t>жобасы тек кейбір жерде ғана айқын аңғарылады.</w:t>
        <w:br/>
        <w:t>Оның үстіне қала өзінің соңғы кезеңінде құлдырауды</w:t>
        <w:br/>
        <w:t>басынан кешкенге ұқсайды. Үйлер ес-</w:t>
        <w:br/>
        <w:t>кіріп, қала өмірі біртіндеп өше бастаған.</w:t>
        <w:br/>
        <w:t>Ақыр-аяғында тұрғындар құнды затта-</w:t>
        <w:br/>
        <w:t>рын алып, басқа жерге көшіп кеткен.</w:t>
        <w:br/>
        <w:t>Оған не себеп болғаны белгісіз. Мүмкін</w:t>
        <w:br/>
        <w:t>Арыстың арнасын ауыстырғаннан кейін,</w:t>
        <w:br/>
        <w:t>салаларының құрғап, су тапшылығынан</w:t>
        <w:br/>
        <w:t>қала тұрғындары басқа су көздерін із-</w:t>
        <w:br/>
        <w:t>деуге мәжбүр болғандығы шығар. Әлде</w:t>
        <w:br/>
        <w:t>экологиялық жағдай әсер етті ме екен?</w:t>
        <w:br/>
        <w:t>Топырақ сортаңданып, ауылшаруашылық</w:t>
        <w:br/>
        <w:t>өнімдерін алу мүмкіндігі болмаған шығар.</w:t>
        <w:br/>
        <w:t>Қойма бөлмесі. Астық сақтауға “Әйтеуір, Бине нды ҚақаМардан мен</w:t>
        <w:br/>
        <w:t>арналған ыдыстардың (хумдардың) басқа елді мекендер құлдыраған.</w:t>
        <w:br/>
        <w:t>712220550 1112 Ал одан ерте заманда өмір сүрген астыңғы қала</w:t>
        <w:br/>
        <w:t>тар көшелермен бөлінген тұрғын үйлерден құралған.</w:t>
        <w:br/>
        <w:t>2ЗҒТАҢ</w:t>
        <w:br/>
        <w:t>30</w:t>
      </w:r>
    </w:p>
    <w:p>
      <w:r>
        <w:t>ҚАЛАЛЫҚ МӘДЕНИЕТ</w:t>
        <w:br/>
        <w:t>БАСТАУЫНДА</w:t>
        <w:br/>
        <w:t>әшекей заттар, қару-жарақ пен қыш ыдыстар да бар.</w:t>
        <w:br/>
        <w:t>Жұтаң зираттарда заттар аз кездеседі, ал қымбат ме-</w:t>
        <w:br/>
        <w:t>талдардан жасалған заттар жоқтың қасы.</w:t>
        <w:br/>
        <w:t>Балалардың зиратынан тек бірді-екілі</w:t>
        <w:br/>
        <w:t>қыш ыдыстарды көресің.</w:t>
        <w:br/>
        <w:t>Көк-Мардан зираттарына тән ерек-</w:t>
        <w:br/>
        <w:t>шелік - түрлі аспалы тұмарлардың</w:t>
        <w:br/>
        <w:t>көптеп кездесуі. Олардың арасынан ешкі</w:t>
        <w:br/>
        <w:t>және басқа да аң-құстардың пішінінде-</w:t>
        <w:br/>
        <w:t>гі қола тұмарларды жиі көресің. Ақық,</w:t>
        <w:br/>
        <w:t>агат, хрусталь, әйнек және шыны тектес</w:t>
        <w:br/>
        <w:t>шыңылтырдан жасалған моншақтар да</w:t>
        <w:br/>
        <w:t>бар. Белдіктердің айылбастары (белдіктің</w:t>
        <w:br/>
        <w:t>басына өткізілген металл ілмек), түсті</w:t>
        <w:br/>
        <w:t>Алтын-Асар қалашығы. Жетіпсар. Б.з</w:t>
        <w:br/>
        <w:t>1- МІ гг. Сырдарияның төменгі ағысы</w:t>
        <w:br/>
        <w:t>Керамика. Б.з. 1-ТУ гг. Жетіпсар.</w:t>
        <w:br/>
        <w:t>Сырдарияның төменгі ағысы</w:t>
        <w:br/>
        <w:t>тастармен әшекейленген тоғалары (тарт-</w:t>
        <w:br/>
        <w:t>па заттардың ұшын бекіту үшін темірден жасалған</w:t>
        <w:br/>
        <w:t>зат), қапсырмалар, жүзім шоғы түрінде жасалған</w:t>
        <w:br/>
        <w:t>алтын сырғалар, өрілген шынжыр баулар көз</w:t>
        <w:br/>
        <w:t>қызықтырады.</w:t>
        <w:br/>
        <w:t>Осының бәрі ертеде өткен халықтардың мәде-</w:t>
        <w:br/>
        <w:t>ниетін терең зерттеудің нышаны болып табылады.</w:t>
        <w:br/>
        <w:t>Көк-Мардан тұрғындарының арасында темір</w:t>
        <w:br/>
        <w:t>балқытып, одан орақ, пышақ, жебе ұштарын жа-</w:t>
        <w:br/>
        <w:t>сай алатын ұсталардың көп болғаны анықталды.</w:t>
        <w:br/>
        <w:t>Мұның дәлелі - ұсталардың осы заттарды жасау</w:t>
        <w:br/>
        <w:t>үшін дайындаған темірлерінің табылуы. Сүйекті</w:t>
        <w:br/>
        <w:t>жонып, қашап, бедер түсіретін шеберлердің өнімдері</w:t>
        <w:br/>
        <w:t>де сан алуан: құрама садақтың жапсырмалары,</w:t>
        <w:br/>
        <w:t>пышақтардың сабы, түйреуіштер, қапсырмалар. Мы-</w:t>
        <w:br/>
        <w:t>салы, қасқырдың, бүркіттің, иттің тырнақтарынан</w:t>
        <w:br/>
        <w:t>жасалған тұмарлар қызықты.</w:t>
        <w:br/>
        <w:t>Тұмар тағып жүрген адамға жануарлар мен</w:t>
        <w:br/>
        <w:t>құстардың қасиеттері дариды деген сенім болған.</w:t>
        <w:br/>
        <w:t>Сүйектен ұзынша болып, басы белгілі бір кескінде</w:t>
        <w:br/>
        <w:t>жасалған түйреуіштер де көз тартып тұрады. Олар</w:t>
        <w:br/>
        <w:t>шашты түйреп қою үшін пайдаланылса керек.</w:t>
        <w:br/>
        <w:t>Қалалық өмірдің осындай тағы бір орталығы</w:t>
        <w:br/>
        <w:t>- Арал маңындағы Жетіасар алаңқайы зерттелді.</w:t>
        <w:br/>
        <w:t>34</w:t>
        <w:br/>
        <w:t>-Г-</w:t>
      </w:r>
    </w:p>
    <w:p>
      <w:r>
        <w:t>орман жапқан тау көп. Күн суық болып, жауын көп</w:t>
        <w:br/>
        <w:t>жауады» делінген. Сонымен қатар қоңды қойлары</w:t>
        <w:br/>
        <w:t>мен өте қастерлеп ұстайтын жылқыларын жаятын та-</w:t>
        <w:br/>
        <w:t>маша жайылымдарын ерекше атап өткен. Қытайлар:</w:t>
        <w:br/>
        <w:t>«Үйсіндерде жылқы көп. Олардың бай адамдарында 4</w:t>
        <w:br/>
        <w:t>-- 5 мың жылқы бар», - деп жазған. Үйсіндер ержүрек</w:t>
        <w:br/>
        <w:t>жауынгер халық еді. Олармен көршілері ғұндар мен</w:t>
        <w:br/>
        <w:t>қаңлылардың өздері санасатын. Үйсіндердің астана-</w:t>
        <w:br/>
        <w:t>сы - Чигучень, яғни «қызыл алқап қаласы» еді.</w:t>
        <w:br/>
        <w:t>Ғұндар үйсіндерге бірнеше рет шабуыл жасаған,</w:t>
        <w:br/>
        <w:t>тіпті олардың үйсіндерді жеңіп, патшасын өлтіріп, ба-</w:t>
        <w:br/>
        <w:t>ласын тұтқындап, тәрбиеге алғаны да белгілі. Патша</w:t>
        <w:br/>
        <w:t>баласына тек араға көп жыл салып, шапқыншылық</w:t>
        <w:br/>
        <w:t>кезінде батылдық көрсеткені үшін елі мен әкесінің</w:t>
        <w:br/>
        <w:t>тағын қайтарып берген.</w:t>
        <w:br/>
        <w:t>Бізге жеткен мәліметтер бойынша, үйсіндердің</w:t>
        <w:br/>
        <w:t>саны 630 000 адам болған, олар өз қатарынан 188 000</w:t>
        <w:br/>
        <w:t>жақсы қаруланған атты әскер шығара алған. Өз жер-</w:t>
        <w:br/>
        <w:t>лері үшін олар ылғи да ғұндармен соғыс жүргізген,</w:t>
        <w:br/>
        <w:t>қаңлылармен де әрдайым қақтығысып отырған.</w:t>
        <w:br/>
        <w:t>Қытай мен үйсіндер арасында дипломатиялық</w:t>
        <w:br/>
        <w:t>қарым-қатынас болған. Б.з.д. 110 жылы үйсін ел-</w:t>
        <w:br/>
        <w:t>шілері ежелгі қытай астанасы Чананьға барады.</w:t>
        <w:br/>
        <w:t>Император оларды өз дәрежесіне лайық қарсы ал-</w:t>
        <w:br/>
        <w:t>ған. Нәтижесінде қытайлар өздерінің ықпалын</w:t>
        <w:br/>
        <w:t>жүргізу үшін үйсіндердің билеушісі - күнбиге Синь-</w:t>
        <w:br/>
        <w:t>зюнь ханшайымды ұзатқан. Синьзюньнің алыста</w:t>
        <w:br/>
        <w:t>қалған өз елін сағынып шығарған өлең жолдары</w:t>
        <w:br/>
        <w:t>қытай поэзиясының үлгісі болып саналған.</w:t>
        <w:br/>
        <w:t>Алыс елге ұзатылған мен бір пенде,</w:t>
        <w:br/>
        <w:t>Бұл жалғанда мен секілді бейбақ кем бе?</w:t>
        <w:br/>
        <w:t>Үйсіндер билеушісі әйелімін.</w:t>
        <w:br/>
        <w:t>Үйім - қос, шүкір еттім ет пен сүтке.</w:t>
        <w:br/>
        <w:t>Зарыға жүрмін солай өмір сүріп,</w:t>
        <w:br/>
        <w:t>Кетер ем аққу болып үйіме ұшып.</w:t>
        <w:br/>
        <w:t>Тарих ғылымында үйсіндер туралы да «олар жер</w:t>
        <w:br/>
        <w:t>өңдеумен де, бау-бақшамен де айналыспай, тек мал</w:t>
        <w:br/>
        <w:t>бағумен жерден-жерге көшіп жүрді» деген өткен</w:t>
        <w:br/>
        <w:t>жылдардың ескірген деректеріне сүйенген пікір ұзақ</w:t>
        <w:br/>
        <w:t>23</w:t>
        <w:br/>
        <w:t>Сақ, үйсін, қаңлы қалалары</w:t>
        <w:br/>
        <w:t>Үйсіндердің керамика бұйымдары:</w:t>
        <w:br/>
        <w:t>тостағандар, ТЕНТЕЕЕ ,</w:t>
        <w:br/>
        <w:t>саптмаяқтар. Б.з.д. Ш г.- б.з. Шг.</w:t>
        <w:br/>
        <w:t>Жетісу</w:t>
        <w:br/>
        <w:t>болған. Сауыт киген жауынгерлер жалы күзеліп,</w:t>
        <w:br/>
        <w:t>кекілі түйілген, сауыт жабылмаған аттарға мінген.</w:t>
      </w:r>
    </w:p>
    <w:p>
      <w:r>
        <w:t>Екінші пластинада қаңлылардың аңшылық сәті</w:t>
        <w:br/>
        <w:t>бейнеленген. Сәйгүліктерге мінген, қолдарында ші-</w:t>
        <w:br/>
        <w:t>рей тартылған садағы мен жебеге толы қорамсақтары</w:t>
        <w:br/>
        <w:t>бар олар құлан, арқар, бұғыларды қуып бара жатыр.</w:t>
        <w:br/>
        <w:t>Қаңлылардың тұрмысы мен мәдениеті жайлы</w:t>
        <w:br/>
        <w:t>хабар беретін кызықты деректер олардың елді мекен-</w:t>
        <w:br/>
        <w:t>дерін зерттеу кезінде табылды. Сондай елді мекеннің</w:t>
        <w:br/>
        <w:t>бірі - Қазақстанның оңтүстігіндегі Арыс өзенінің</w:t>
        <w:br/>
        <w:t>жағалауындағы жазық алқапта орналасқан Көк-Мар-</w:t>
        <w:br/>
        <w:t>дан қонысы.</w:t>
        <w:br/>
        <w:t>Қазба жұмыстарын жүргізбестен бұрын, тақырла-</w:t>
        <w:br/>
        <w:t>нып қалған елді мекеннің бұл орнында жекелеген</w:t>
        <w:br/>
        <w:t>үйлердің сұлбасы көрініп тұрған еді. Көк шөп үстін-</w:t>
        <w:br/>
        <w:t>де сарғайған тікбұрышты қабырғалардың кірпіш-</w:t>
        <w:br/>
        <w:t>тері (мұндай кірпіштер лай-балшықтан жасалып,</w:t>
        <w:br/>
        <w:t>күнге кептірілген) анық байқалатын. Тұрғын үйлер-</w:t>
        <w:br/>
        <w:t>ді бөлектеп тұрған басты көшелерін де аңғару қиын-</w:t>
        <w:br/>
        <w:t>ға соқпайды. Олардың қақпадан тарамдала шыққан</w:t>
        <w:br/>
        <w:t>бағытын да білуге болады. «Орталық» көше түзу</w:t>
        <w:br/>
        <w:t>сызық бойына елді мекенді қақ жарып шығыстан</w:t>
        <w:br/>
        <w:t>батысқа созылып жатыр. «Көлбеу» көшелердің бірі</w:t>
        <w:br/>
        <w:t>қала бойымен солтүстік-шығыстан солтүстік-батыс-</w:t>
        <w:br/>
        <w:t>қа қарай тартылған. Сонымен қатар қала қорғаны-</w:t>
        <w:br/>
        <w:t>нан біршама қашықтықта жүргізілген «айналма»</w:t>
        <w:br/>
        <w:t>көшелері де болған. Олар қорған қабырғасының ішкі</w:t>
        <w:br/>
        <w:t>жағымен шеңбер жасай орналасқан...</w:t>
        <w:br/>
        <w:t>Отырар алқабындағы ескерткіштер қатарына жа-</w:t>
        <w:br/>
        <w:t>татын Көк-Мардан қалашығымен танысудың алғаш-</w:t>
        <w:br/>
        <w:t>қы әсерлері осындай еді. Ол жер - Арыс өзенінің сол</w:t>
        <w:br/>
        <w:t>жағалауындағы ең үлкен төбелердің бірі. Ондаған</w:t>
        <w:br/>
        <w:t>әр түрлі көлемдегі төбелер өткен күннің куәсіндей</w:t>
        <w:br/>
        <w:t>болып үнсіз тұр. Пұшықмардан, Қостөбе, Шаштөбе,</w:t>
        <w:br/>
        <w:t>Сейітмантобе, Ахайтөбе, Шөлтөбе... Осылардың бә-</w:t>
        <w:br/>
        <w:t>рінің арнасы толып аққан, қазіргі күнітартылып қалған</w:t>
        <w:br/>
        <w:t>Арыс өзенінің бойында орналасуының географиялық</w:t>
        <w:br/>
        <w:t>тұрғыдан бір-бірімен байланысы болған.</w:t>
        <w:br/>
        <w:t>29</w:t>
        <w:br/>
        <w:t>Сақ, үйсін, қаңлы қалалары</w:t>
        <w:br/>
        <w:t>Моншақтар. Түрлі-түсті тастар.</w:t>
        <w:br/>
        <w:t>Б.з.1-ІУ гг. Көк-Мардан. Отырар</w:t>
        <w:br/>
        <w:t>шұраты</w:t>
        <w:br/>
        <w:t>Қаңлы қалалары. Ал енді қытай мен парсы жаз-</w:t>
        <w:br/>
        <w:t>баларынан белгілі, еліміздің оңтүстігінде Сырдария,</w:t>
        <w:br/>
        <w:t>Арыс, Бадам өзендерінің аңғарларында пайда болған</w:t>
        <w:br/>
        <w:t>Қаңлы мемлекетімен танысайық.</w:t>
        <w:br/>
        <w:t>Қытай жазбаларында: «Қаңлы Даван (Ферғана)</w:t>
        <w:br/>
        <w:t>қаласынан солтүстік-шығысқа қарай 2000 ли (1000</w:t>
        <w:br/>
        <w:t>км) қашықтықта жатыр... Қаңлы билеушісінің</w:t>
        <w:br/>
        <w:t>Лоюени елінде, Битянь қаласында тұрағы бар...</w:t>
        <w:br/>
        <w:t>оның халқы 120 000 отбасынан, 600 000 адам-</w:t>
        <w:br/>
        <w:t>нан тұрады, әскер саны 120 000-ға дейін жетеді»,</w:t>
        <w:br/>
        <w:t>- деп жазылған. Осы мәліметтерге сүйене отырып,</w:t>
        <w:br/>
        <w:t>ғалымдар каңлылардың орталығы Сырдарияның</w:t>
      </w:r>
    </w:p>
    <w:p>
      <w:r>
        <w:t>орта ағысында, қазіргі Арыс, Түркістан, Шәуілдір</w:t>
        <w:br/>
        <w:t>мен Темірлан қалалары орналасқан тұста деседі.</w:t>
        <w:br/>
        <w:t>Қаңлылар иеліктерінің шығыс шекарасы Талас</w:t>
        <w:br/>
        <w:t>өзені, оңтүстікте Келес өзені, батыста табиғи шека-</w:t>
        <w:br/>
        <w:t>ра Қызылқұм шөлі болды.</w:t>
        <w:br/>
        <w:t>Қаңлылардың тілі жайлы әлі күнге дейін ортақ</w:t>
        <w:br/>
        <w:t>пікір жоқ. Кейбір ғалымдар оларды түркі тілді халық</w:t>
        <w:br/>
        <w:t>десе, енді біреулері қаңлылар І мыңжылдықтың</w:t>
        <w:br/>
        <w:t>ортасында Сырдарияға түркілердің қоныс аударуы</w:t>
        <w:br/>
        <w:t>себебінен, өздерінің этникалық құрамы мен тілдерін</w:t>
        <w:br/>
        <w:t>өзгерткен Иранның солтүстік тайпалары дейді.</w:t>
        <w:br/>
        <w:t>Қаңлылардың сырт келбеті жайлы құнды мағлұ-</w:t>
        <w:br/>
        <w:t>матты соңғы жылдардағы археологиялык зерттеулер-</w:t>
        <w:br/>
        <w:t>ден алуға болады. Зерттеушілердің қолына сол</w:t>
        <w:br/>
        <w:t>заманда тері (қайыс) белбеуге тігіліп алып жүрілген</w:t>
        <w:br/>
        <w:t>сүйек пластиналарға шекіп салынған суреттер түсті.</w:t>
        <w:br/>
        <w:t>Ол суреттер адамдардың сырт келбеті ғана емес,</w:t>
        <w:br/>
        <w:t>олардың киімдері мен қару-жарақтары туралы да</w:t>
        <w:br/>
        <w:t>мәлімет береді.</w:t>
        <w:br/>
        <w:t>Пластиналардағы бейнелер сол кезеңдегі соғыс</w:t>
        <w:br/>
        <w:t>пен аңшылық сипатын өтс жақсы көрсетеді.</w:t>
        <w:br/>
        <w:t>Бұл пластиналарды тайпа ақсүйегінің тап-</w:t>
        <w:br/>
        <w:t>сырмасымен қала шебері жасаған болуы керек.</w:t>
        <w:br/>
        <w:t>Пластиналардағы бейнелерден жауынгерлердің қару-</w:t>
        <w:br/>
        <w:t>жарақтарымен танысып, сол кездегі шайқастардың</w:t>
        <w:br/>
        <w:t>қарқынын, рухын сезінуге болады.</w:t>
        <w:br/>
        <w:t>27</w:t>
        <w:br/>
        <w:t>-1-</w:t>
        <w:br/>
        <w:t>Сақ, үйсін, қаңлы қалалары</w:t>
        <w:br/>
        <w:t>Салт атты бейнеленген үйсіндердің</w:t>
        <w:br/>
        <w:t>киімдерінің жапсырмасы. Алтын.</w:t>
        <w:br/>
        <w:t>Б.з.0.Ш-Пгг. Теңдік зираты.</w:t>
        <w:br/>
        <w:t>Жетісу</w:t>
        <w:br/>
        <w:t>Таутекені бүріп жатқан</w:t>
        <w:br/>
        <w:t>қабыланның бейнесі бедерленген</w:t>
        <w:br/>
        <w:t>үйсіндердің киімдерінің</w:t>
        <w:br/>
        <w:t>жапсырмасы. Б.з.д. У1-ІУ ғғ.</w:t>
        <w:br/>
        <w:t>Жалауля көмбесі. Жетісу</w:t>
        <w:br/>
        <w:t>Үйсіндердің алтын</w:t>
        <w:br/>
        <w:t>жапсырмасы. Б.з.0. П-І ғғ.</w:t>
        <w:br/>
        <w:t>Алматы төңірегі. Жетісу</w:t>
        <w:br/>
        <w:t>Қала барлық жағынан екі қатар қабырғалар-</w:t>
        <w:br/>
        <w:t>мен және кезінде суға толтырылған терең ормен</w:t>
        <w:br/>
        <w:t>қоршалған. Қатты бүлінген ішкі қабырғаның биік-</w:t>
        <w:br/>
        <w:t>тігі қазірдің өзінде 3 метрге жетеді. Екі қабырғаның</w:t>
        <w:br/>
        <w:t>арасында тар көшеге ұқсас ұзын дәліз қалдырылған.</w:t>
        <w:br/>
        <w:t>Қалаға жау кіріп келген жағдайда оларды садақшылар</w:t>
        <w:br/>
        <w:t>осы жерде арнайы жасалған тесіктерден ок атып</w:t>
        <w:br/>
        <w:t>қарсы алған.</w:t>
      </w:r>
    </w:p>
    <w:p>
      <w:r>
        <w:t>Бастапқы кезде болашақ қаланың орнында сақ-</w:t>
        <w:br/>
        <w:t>апасиактардың қорымы болғаны кейін анықталды.</w:t>
        <w:br/>
        <w:t>Сақ, үйсін, қаңлы қалалары</w:t>
        <w:br/>
        <w:t>ШІРІК-РАБАТ</w:t>
        <w:br/>
        <w:t>Биік төбе басына салынған бұл қа-</w:t>
        <w:br/>
        <w:t>ланың сырт көрінісі сопақтау келген.</w:t>
        <w:br/>
        <w:t>Қаланың ұзындығы - 850 м, ені - 600 м,</w:t>
        <w:br/>
        <w:t>жалпы ауданы 51 гектарды құрайды.</w:t>
        <w:br/>
        <w:t>Қала барлык жағынан екі катар</w:t>
        <w:br/>
        <w:t>қабырғалармен және кезінде суға тол-</w:t>
        <w:br/>
        <w:t>тырылған терең ормен қоршалған. Екі</w:t>
        <w:br/>
        <w:t>қабырғаның арасында тар көшеге ұқсас</w:t>
        <w:br/>
        <w:t>ұзын дәліз қалдырылған. Қалаға жау кіріп</w:t>
        <w:br/>
        <w:t>келген жағдайда оларды садақшылар осы</w:t>
        <w:br/>
        <w:t>жерде арнайы жасалған тесіктерден оқ</w:t>
        <w:br/>
        <w:t>атып қарсы алған.</w:t>
        <w:br/>
        <w:t>Бастапқы кезде болашақ қаланың ор-</w:t>
        <w:br/>
        <w:t>нында сак-апаспактардың қорымы болға-</w:t>
        <w:br/>
        <w:t>ны кейін анықталды. Осындай обалардың</w:t>
        <w:br/>
        <w:t>(барлығы - 6) астына сақтар өздерінің</w:t>
        <w:br/>
        <w:t>патшаларын жерлегені бізге мәлім. Шірік-</w:t>
        <w:br/>
        <w:t>рабат қаласының орнында обалардан</w:t>
        <w:br/>
        <w:t>басқа, сабан кірпіштен қаланған жерлеу</w:t>
        <w:br/>
        <w:t>құрылыстары - сағаналар да болған.</w:t>
        <w:br/>
        <w:t>Археологтар халцедоннан жасалған әше-</w:t>
        <w:br/>
        <w:t>кей - қиялдан туындаған жануармен</w:t>
        <w:br/>
        <w:t>соғысып жатқан патша немесе құдай</w:t>
        <w:br/>
        <w:t>бейнеленген гемма, дандан сынықтарын,</w:t>
        <w:br/>
        <w:t>лазуриттен жасалған моншақ, алтын жүзік</w:t>
        <w:br/>
        <w:t>пен сырғалар, үш алтын қоңырау, темір</w:t>
        <w:br/>
        <w:t>тіліктерден тұратын сауыт қалдықтарын</w:t>
        <w:br/>
        <w:t>тапты. Әдетте, мұндай сауыттарды атты</w:t>
        <w:br/>
        <w:t>жауынгерлер - ауыр қаруланған салт атты-</w:t>
        <w:br/>
        <w:t>катафрактарлар киген.</w:t>
        <w:br/>
        <w:t>Сақ қазаны.Темір.</w:t>
        <w:br/>
        <w:t>Б.з.0. У-Ш гг. Жетісу</w:t>
        <w:br/>
        <w:t>ҚАЛАЛЫҚ МӘДЕНИЕТ</w:t>
        <w:br/>
        <w:t>БАСТАУЫНДА</w:t>
        <w:br/>
        <w:t>Көк-Марданның барлық құрылыстары тікбұ-</w:t>
        <w:br/>
        <w:t>рышты сабан кірпіштен тұрғызылған. Қабырғалар</w:t>
        <w:br/>
        <w:t>іргетассыз, бірден жерден қаланып, іші-</w:t>
        <w:br/>
        <w:t>нен бірнеше рет лаймен сыланған. Осын-</w:t>
        <w:br/>
        <w:t>дай үйлердің төбесі жайпақ болған, оны</w:t>
        <w:br/>
        <w:t>қамыспен жапқан. Ол үшін тіреу-діңгекке</w:t>
        <w:br/>
        <w:t>орнықтырылған бел ағаштардың үстіне</w:t>
        <w:br/>
        <w:t>қамысты қалыңдап төсеген. Ал қамыстың</w:t>
        <w:br/>
        <w:t>үстінен күл аралас балшық төккен. Мұны</w:t>
        <w:br/>
        <w:t>археологтар қазба жұмыстары кезінде кей-</w:t>
        <w:br/>
        <w:t>бір үйлердің еденінен табылған қамыстың</w:t>
        <w:br/>
        <w:t>іздері қалған сылақтарға қарап білді.</w:t>
        <w:br/>
        <w:t>Әдетте, үйдің төбесін көтеріп тұратын</w:t>
      </w:r>
    </w:p>
    <w:p>
      <w:r>
        <w:t>Астық сақтауға арналған ыдыстар.</w:t>
        <w:br/>
        <w:t>Б..І1/-ИІ гг. Көк-Мардан</w:t>
        <w:br/>
        <w:t>ОТҚА, ОШАҚҚА ТАБЫНУШЫЛЫҚ</w:t>
        <w:br/>
        <w:t>Отқа және ошаққа табынушылық ӘЛІ</w:t>
        <w:br/>
        <w:t>күнге дейін жалғасып келеді. Қазақтар</w:t>
        <w:br/>
        <w:t>отты әулие, От-Ана деп қасиет тұтады.</w:t>
        <w:br/>
        <w:t>От үйдің сақтаушысы, қамқоршысы бо-</w:t>
        <w:br/>
        <w:t>лып табылады. Отқа табыну жастардың</w:t>
        <w:br/>
        <w:t>некекияр жоралғысында да орын алады.</w:t>
        <w:br/>
        <w:t>Қалыңдық қайын жұртының босағасын</w:t>
        <w:br/>
        <w:t>тұңғыш аттағанда ошақтың алдына келіп</w:t>
        <w:br/>
        <w:t>тізе бүгеді, содан кейін оны оттың ба-</w:t>
        <w:br/>
        <w:t>сына отырғызып, отқа май құйғызады.</w:t>
        <w:br/>
        <w:t>Қалыңдық отқа тәжім етіп, бірнеше рет:</w:t>
        <w:br/>
        <w:t>«От-Ана, Май-Ана, мейіріміңді төк» деп</w:t>
        <w:br/>
        <w:t>қайталайды. Әйел адамдар отка алақанын</w:t>
        <w:br/>
        <w:t>қыздырып, қалыңдықтың бетін сипайды.</w:t>
        <w:br/>
        <w:t>Өмірге нәресте келгенде де отқа қүр-</w:t>
        <w:br/>
        <w:t>бандық шалынып отырған. Қазақтар от-</w:t>
        <w:br/>
        <w:t>тың қаһарынан қатты қорыққан, сондық-</w:t>
        <w:br/>
        <w:t>тан олар отпен ант берген.</w:t>
        <w:br/>
        <w:t>Отқа табынушылық Қазақстан жерінде</w:t>
        <w:br/>
        <w:t>өмір сүрген сақтар мен қаңлылар арасында</w:t>
        <w:br/>
        <w:t>кең таралған. Жалпы алғанда, оттың жер-</w:t>
        <w:br/>
        <w:t>леу рәсімімен байланысты қолданылғаны</w:t>
        <w:br/>
        <w:t>қола дәуірінен белгілі. Оны б.з.д. УП-У</w:t>
        <w:br/>
        <w:t>ғасырлардағы Сырдарияның төменгі ағы-</w:t>
        <w:br/>
        <w:t>сында өмір сүрген сак зираттарында мәйітті</w:t>
        <w:br/>
        <w:t>өртеп жіберу салтынан байқауға болады.</w:t>
        <w:br/>
        <w:t>Әдетте, бұл қаза болған адамның рухы ас-</w:t>
        <w:br/>
        <w:t>пан отына және күн құдайына ұшып кетеді</w:t>
        <w:br/>
        <w:t>деген сенімнен туған.</w:t>
        <w:br/>
        <w:t>Қаңлы мәдениеті деп саналатын Қауыншы</w:t>
        <w:br/>
        <w:t>мәдениеті зираттарындағы қазоа жұмыс-</w:t>
        <w:br/>
        <w:t>тары барысында мәйіттің үстіне шок тастал-</w:t>
        <w:br/>
        <w:t>ғаны байқалды. Сонымен бірге, қабірге шоқ</w:t>
        <w:br/>
        <w:t>тіреулері төртеу болған. Оны діңгекті</w:t>
        <w:br/>
        <w:t>орнатқан едендегі ұяшықтарынан білуге болады.</w:t>
        <w:br/>
        <w:t>Табылған дәнді дақылдар, дән сақтайтын ұралар,</w:t>
        <w:br/>
        <w:t>қоймалар, еден сылағы мен кірпіштердегі дақыл</w:t>
        <w:br/>
        <w:t>сабақтарының іздері, тас кетпендер, сүйектен жа-</w:t>
        <w:br/>
        <w:t>салған жер өңдеу құралдары - осының бәрі бұл</w:t>
        <w:br/>
        <w:t>жерде егіншіліктің дамығанын көрсетеді. Егін егудің</w:t>
        <w:br/>
        <w:t>тәсілдері қарапайым болғанмен, егіншіліктің суар-</w:t>
        <w:br/>
        <w:t>малы болғанына дау жоқ.</w:t>
        <w:br/>
        <w:t>Мал өсіру де шаруашылықтың маңызды саласы</w:t>
        <w:br/>
        <w:t>болып табылған. Оны біз қоныстан табылған үй жа-</w:t>
        <w:br/>
        <w:t>нуарлары - жылқының, қойдың, ешкінің, ірі қараның</w:t>
        <w:br/>
        <w:t>сүйектеріне қарап білеміз. Сонымен қатар, олардың</w:t>
        <w:br/>
        <w:t>өміріндегі аңшылықтың да маңызы зор болған.</w:t>
        <w:br/>
        <w:t>Оған дәлел - қазба жұмыстары барысында табылған</w:t>
        <w:br/>
        <w:t>еліктің, таутекенің, арқардың, ақбөкеннің сүйектері.</w:t>
        <w:br/>
        <w:t>Түрлі заттарды жасау үшін қолданылған марал</w:t>
        <w:br/>
        <w:t>мен арқардың мүйіздері де жиі кездеседі. Тұрғындар</w:t>
        <w:br/>
        <w:t>сулы жерлерді мекендейтін үйрек, қаз, бірқазан және</w:t>
        <w:br/>
        <w:t>т.б. етті құстарды аулаған. Гарпун секілді әр түрлі</w:t>
        <w:br/>
        <w:t>балық аулау құралдарын қолдана отырып балық</w:t>
      </w:r>
    </w:p>
    <w:p>
      <w:r>
        <w:t>ұстаған (бұған дәлел - балық сүйектері мен олардың</w:t>
        <w:br/>
        <w:t>қабыршақтары).</w:t>
        <w:br/>
        <w:t>Қалалар мен елді мекендердің жанында қорымдар</w:t>
        <w:br/>
        <w:t>орналасқан.</w:t>
        <w:br/>
        <w:t>32</w:t>
        <w:br/>
        <w:t>СЕ</w:t>
        <w:br/>
        <w:t>ҚАЛАЛЫҚ МӘДЕНИЕТ</w:t>
        <w:br/>
        <w:t>БАСТАУЫНДА</w:t>
        <w:br/>
        <w:t>Үйсіндердің тастан жасалған дән.</w:t>
        <w:br/>
        <w:t>ұсатқышы. Б.з.0. ШІ г. - б.з. ПІ г. Шу өңірі</w:t>
        <w:br/>
        <w:t>Осындай обалардың астына сақтар өздерінің патша-</w:t>
        <w:br/>
        <w:t>ларын жерлегені бізге мәлім. Алты обаның бірін</w:t>
        <w:br/>
        <w:t>қазған кезде оның астынан көлемі 7,5х7,5 (м),</w:t>
        <w:br/>
        <w:t>терендігі 2,5 м қабір шұңқыры шықты. Оның қабыр-</w:t>
        <w:br/>
        <w:t>ғалары лаймен сыланып, әктелген. Қабірдің үсті алты</w:t>
        <w:br/>
        <w:t>қабат қамыспен жабылған. Өкінішке орай, қабір ер-</w:t>
        <w:br/>
        <w:t>теректе тоналған екен. Алайда тонаушылар қабірдегі</w:t>
        <w:br/>
        <w:t>заттардың барлығын алып кете алмаған немесе</w:t>
        <w:br/>
        <w:t>үлгермеген болуы керек, ол жерден темірден соғылған</w:t>
        <w:br/>
        <w:t>жалпақ жүзді қылыш, қоладан соғылған жебелердің</w:t>
        <w:br/>
        <w:t>ұштары, алтын заттардың сынықтары табылды.</w:t>
        <w:br/>
        <w:t>Шірік-рабат қаласының орнында обалардан бас-</w:t>
        <w:br/>
        <w:t>қа, сабан кірпіштен қаланған жерлеу құрылыстары</w:t>
        <w:br/>
        <w:t>- сағаналар да болған. Солардың біреуінің әлі</w:t>
        <w:br/>
        <w:t>күнге дейін сақталған қабырғасының биіктігі 8 м-ге</w:t>
        <w:br/>
        <w:t>жетеді. Шеңберленіп салынған бұл құрылыстың</w:t>
        <w:br/>
        <w:t>диаметрі 40 м-ге жуық. Іші 4 бөлікке бөлінген. Бұл</w:t>
        <w:br/>
        <w:t>құрылыс та ежелде тоналған. Бір қуанарлық жайт,</w:t>
        <w:br/>
        <w:t>археологтар «тонаушылардан қалып кеткен» хал-</w:t>
        <w:br/>
        <w:t>цедоннан жасалған әшекей - қиялдан туындаған</w:t>
        <w:br/>
        <w:t>жануармен соғысып жатқан патша немесе құдай</w:t>
        <w:br/>
        <w:t>бейнеленген гемма, дандан (піл сүйегінен жасалған</w:t>
        <w:br/>
        <w:t>тарақ) сынықтарын, лазуриттен жасалған моншақ,</w:t>
        <w:br/>
        <w:t>алтын жүзік пен сырғалар, үш алтын қоңырау, темір</w:t>
        <w:br/>
        <w:t>тіліктерден тұратын сауыт қалдықтарын тапты.</w:t>
        <w:br/>
        <w:t>Әдетте, мұндай сауыттарды атты жауынгерлер - ауыр</w:t>
        <w:br/>
        <w:t>қаруланған салт атты-катафрактарлар киген.</w:t>
        <w:br/>
        <w:t>Шірік-рабатта жүргізілген қазба жұмыстары</w:t>
        <w:br/>
        <w:t>қаланың патшалар жерленген қасиетті жер маңында</w:t>
        <w:br/>
        <w:t>пайда болып, У немесе УІ ғасырдың аяғында салын-</w:t>
        <w:br/>
        <w:t>ғанын және сақ-апасиактардың орталығы болғанын</w:t>
        <w:br/>
        <w:t>көрсетеді.</w:t>
        <w:br/>
        <w:t>Үйсіндер мемлекеті Жетісу өңірін, яғни Алакөл-</w:t>
        <w:br/>
        <w:t>ден Талас өзеніне дейінгі жерді алып жатты. Олардың</w:t>
        <w:br/>
        <w:t>шекарасы қаңлылармен шектесетін. Үйсіндер туралы</w:t>
        <w:br/>
        <w:t>алғашқы деректерді б.з.д. ПІ ғасырдан бастап қытай</w:t>
        <w:br/>
        <w:t>саяхатшылары жазып қалдырған. Сол жазбалардың</w:t>
        <w:br/>
        <w:t>бірінде «үйсіндер елінде қарағайлы, жапырақты</w:t>
        <w:br/>
        <w:t>22</w:t>
        <w:br/>
        <w:t>-Г-</w:t>
      </w:r>
    </w:p>
    <w:p>
      <w:r>
        <w:t>Ұлы Жібек жолы</w:t>
        <w:br/>
        <w:t>Адамдар өте ерте кезден-ақ бір-бірімен сауда</w:t>
        <w:br/>
        <w:t>жасасқан. Алғашында сауда бір жерде бар, екінші</w:t>
        <w:br/>
        <w:t>жерде жоқ нәрселер мен құнды заттарды айыр-</w:t>
        <w:br/>
        <w:t>бас жасау түрінде жүргізілді. Мысалы, олар: тұз,</w:t>
        <w:br/>
        <w:t>асыл тастар, алтын, дәрілік өсімдіктер, хош иісті</w:t>
        <w:br/>
        <w:t>заттар. Содан кейін адамдар тауарларды - азық-</w:t>
        <w:br/>
        <w:t>түліктерді, малдарды, кола және темірді, терілерді,</w:t>
        <w:br/>
        <w:t>маталарды, сәйгүліктерді және басқа да көптеген</w:t>
        <w:br/>
        <w:t>заттарды бір-бірімен алмастыра бастады. Кейін</w:t>
        <w:br/>
        <w:t>келе оларды акшаға сату, керектілерін сатып алу</w:t>
        <w:br/>
        <w:t>жүзеге аса бастады. Бұл сауда орындарының</w:t>
        <w:br/>
        <w:t>- базардың, жәрмеңкенің, сонымен қатар ел мен</w:t>
        <w:br/>
        <w:t>елді, қалалар мен халықтарды бір-біріне жалғаған</w:t>
        <w:br/>
        <w:t>сауда жолдарының пайда болуына себепші болды.</w:t>
        <w:br/>
        <w:t>Жолдар бір-біріне қосылып, батысқа, шығысқа,</w:t>
        <w:br/>
        <w:t>оңтүстікке, солтүстікке қарай көршілес жатқан</w:t>
        <w:br/>
        <w:t>жерлердің бірінен соң біріне жылжи отырып созыла</w:t>
        <w:br/>
        <w:t>берді. Осылайша Еуропа мен Азияда (Еуразия) Ұлы</w:t>
        <w:br/>
        <w:t>Жібек жолы пайда болды.</w:t>
        <w:br/>
        <w:t>Ұлы Жібек жолының бір тармағы - Египет пен</w:t>
        <w:br/>
        <w:t>Вавилонда, Иранда өте қымбат бағаланатын әдемі</w:t>
        <w:br/>
        <w:t>көк тас лазурит (ляпис-лазурит) тасымалданған</w:t>
        <w:br/>
        <w:t>«лазурит жолы» деп аталған. Екінші тармағы</w:t>
        <w:br/>
        <w:t>- Қытайдағы императорлар мен ақсүйектердің</w:t>
        <w:br/>
        <w:t>сүйікті заты болған әшекейлер жасау үшін әдемі не-</w:t>
        <w:br/>
        <w:t>фрит тасын тасымалдайтын «нефрит жолы» болған.</w:t>
        <w:br/>
        <w:t>Ал үшіншісі - «бұлғын жолымен» қымбат бағалы</w:t>
        <w:br/>
        <w:t>терілер тасылған. Бұлардың бәрі - ғалымдардың</w:t>
        <w:br/>
        <w:t>анықтағанындай, б.з.д. П ғасырда болған оқиға.</w:t>
        <w:br/>
        <w:t>Жібек жолының жүйесі адам денесіне нәр бере-</w:t>
        <w:br/>
        <w:t>тін тарамдалған қан тамырына ұқсайды. Ол Евра-</w:t>
        <w:br/>
        <w:t>зиядағы барлық мемлекеттер мен халықтарды бір-</w:t>
        <w:br/>
        <w:t>бірімен жалғастырып тұрған.</w:t>
        <w:br/>
        <w:t>«Ұлы Жібек жолы» деген ежелден келе жатқан</w:t>
        <w:br/>
        <w:t>ат емес. Бұл атау тек 1877 жылы пайда болды.</w:t>
        <w:br/>
        <w:t>Оны неміс географы Фердинанд фон Рихтгофен</w:t>
        <w:br/>
        <w:t>Ұлы Жібек жолы</w:t>
        <w:br/>
        <w:t>Әмірші бейнеленген табақ. Күміс.</w:t>
        <w:br/>
        <w:t>МП- ҮШ гг. Иран</w:t>
        <w:br/>
        <w:t>Қодырымпаз сазгер. Керамика.</w:t>
        <w:br/>
        <w:t>УҮП- ҮШ гг. Қытай</w:t>
        <w:br/>
        <w:t>ЖЕПСУӘНІРІГЛДЕГІ</w:t>
        <w:br/>
        <w:t>ҚАЛА ӨМІРІ</w:t>
      </w:r>
    </w:p>
    <w:p>
      <w:r>
        <w:t>ҚАЛАЛЫҚ МӘДЕНИЕТ</w:t>
        <w:br/>
        <w:t>БАСТАУЫНДА</w:t>
        <w:br/>
        <w:t>ШЫҒЫС БАЗАРЫ халықтың көптігі-</w:t>
        <w:br/>
        <w:t>мен, у-шуымен, қанық бояуларымен, түр-</w:t>
        <w:br/>
        <w:t>лі киімдерімен, әр түрлі ұлт өкілдеріне</w:t>
        <w:br/>
        <w:t>жататын сатушы мен сатып алушыла-</w:t>
        <w:br/>
        <w:t>рымен ерекшеленеді. Базарға алып кел-</w:t>
        <w:br/>
        <w:t>ген есектер акырып, түйелер боздап, ат-</w:t>
        <w:br/>
        <w:t>тар кісінеп, төңірек азан-қазан бола-</w:t>
        <w:br/>
        <w:t>ды. Сатуға шығарылған жылқылар да</w:t>
        <w:br/>
        <w:t>көздің жауын алады. Олардың арасы-</w:t>
        <w:br/>
        <w:t>нан араб сэйгүліктері мен ферғаналық</w:t>
        <w:br/>
        <w:t>атакты арғымақтарды, моңғолдың тапал</w:t>
        <w:br/>
        <w:t>жылқылары мен жергілікті жорғаларды</w:t>
        <w:br/>
        <w:t>және тағы да басқа әр түрлі аттарды кез-</w:t>
        <w:br/>
        <w:t>дестіруге болады. Жанарлары жалт-жұлт</w:t>
        <w:br/>
        <w:t>еткен арғымақтардың шұбар. қасқа, күрең,</w:t>
        <w:br/>
        <w:t>шегір, жирен, шабдар, құла сауырлары са-</w:t>
        <w:br/>
        <w:t>тып алушының көзін тұндырады.</w:t>
        <w:br/>
        <w:t>Ұсталар қатарында тұрған шеберлердің</w:t>
        <w:br/>
        <w:t>қолдарынан таң қаларлық мыс құмғандар</w:t>
        <w:br/>
        <w:t>мен табақшалар шығып жатыр. Ал құмы-</w:t>
        <w:br/>
        <w:t>рашылар ғажайып гүлдермен, өсімдік-</w:t>
        <w:br/>
        <w:t>термен өрнектеліп, жалтыраған бояу-</w:t>
        <w:br/>
        <w:t>мен көмкерілген ыдыстарын ұсынуда.</w:t>
        <w:br/>
        <w:t>Мынау - тауыс, қиял-ғажайып феникс</w:t>
        <w:br/>
        <w:t>құстары мен аузынан от-жалын атқылаған</w:t>
        <w:br/>
        <w:t>арыстандар, қара көз, қиғаш қас, ай жүз-</w:t>
        <w:br/>
        <w:t>ді әсем қыздардың бейнелері салынып,</w:t>
        <w:br/>
        <w:t>әшекейленген табақтар. Қытай сауда-</w:t>
        <w:br/>
        <w:t>тері құны күмістен жасалған кеселер-</w:t>
        <w:br/>
        <w:t>ден кем түспейтін қымбат фарфор кесе-</w:t>
        <w:br/>
        <w:t>лерін көз жазбай қадағалап отыр. Асыл</w:t>
        <w:br/>
        <w:t>тас шеберлерінің қатарында үнді інжуін,</w:t>
        <w:br/>
        <w:t>бадахшан лағылын, сонымен бірге изум-</w:t>
        <w:br/>
        <w:t>руд. сапфир, аметисті сатып алуға бола-</w:t>
        <w:br/>
        <w:t>ды. Жаймаға бекітіп қойған сандықшалар</w:t>
        <w:br/>
        <w:t>түбінде жалтырап жатқан гауһар тасты</w:t>
        <w:br/>
        <w:t>(бриллиант) байқамау мүмкін емес.</w:t>
        <w:br/>
        <w:t>Жібек жолы буддизммен қоса Батыстан Шығысқа</w:t>
        <w:br/>
        <w:t>қарай христиан және ислам діндерінің кең өріс алуы-</w:t>
        <w:br/>
        <w:t>на себепкер болды.</w:t>
        <w:br/>
        <w:t>Жібек жолы - Азиядан Еуропаға шексіз дала,</w:t>
        <w:br/>
        <w:t>асқар тау арқылы жол салған әлемдік өркениеттің</w:t>
        <w:br/>
        <w:t>жарқын көрінісі. Осы жолға сипаттама бере оты-</w:t>
        <w:br/>
        <w:t>рып, таңғажайып тауарлармен, ежелгі өнер мен</w:t>
        <w:br/>
        <w:t>діндердің таралу жолымен таныстық. Сан ғасырлар</w:t>
        <w:br/>
        <w:t>бойы осының бәрін жинақтап, сақтап бізге жеткі-</w:t>
        <w:br/>
        <w:t>зуші болған Жібек жолындағы сапарымызды аяқтай</w:t>
        <w:br/>
        <w:t>Ұлы Жібек жолы</w:t>
        <w:br/>
        <w:t>Жібек жолының халықаралық сауда жолы екенін</w:t>
        <w:br/>
        <w:t>зерттеудің маңызды, әрі сирек олжасы - Отырардан</w:t>
        <w:br/>
        <w:t>табылған күміс ақша мен заттар көмбесі болып сана-</w:t>
      </w:r>
    </w:p>
    <w:p>
      <w:r>
        <w:t>лады. Көмбедегі тиындардың жиыны таң қаларлық.</w:t>
        <w:br/>
        <w:t>Ол жерде Шығыс Түркістан қалалары-- Алмалық, Пу-</w:t>
        <w:br/>
        <w:t>лад, Эмиль(Еміл), Ордаәл-Азамның; еуропалық</w:t>
        <w:br/>
        <w:t>Қырымның; малазиялық Сива, Кони, Тебриздің;</w:t>
        <w:br/>
        <w:t>қазақстандық Жент қалаларының ақшалары</w:t>
        <w:br/>
        <w:t>жинақталған. Ақшалар ХШ ғасырдың 60 жыл-</w:t>
        <w:br/>
        <w:t>дары жиналса, ал соғылған уақыты ХІ ғасыр-</w:t>
        <w:br/>
        <w:t>дың 40-60 жылдары. Заттардың ішінен, әсіресе,</w:t>
        <w:br/>
        <w:t>күмістен жасалған ұйғыр жазуы бар кұрама</w:t>
        <w:br/>
        <w:t>белдік жапсырмаларының; ортаазиялық бұрама</w:t>
        <w:br/>
        <w:t>білезіктердің, поволжиялық өрме білезіктердің,</w:t>
        <w:br/>
        <w:t>Кіші Азия калалары шеберханаларының бірінде</w:t>
        <w:br/>
        <w:t>жасалған белдік айылбастарының теңдесі жоқ.</w:t>
        <w:br/>
        <w:t>Көмбе монғол империясы кезіндегі Жібек жолы</w:t>
        <w:br/>
        <w:t>бойында орналасқан қалалардың көрсеткіші</w:t>
        <w:br/>
        <w:t>Б 7 Жол санауға (1 мүшел) қатысты</w:t>
        <w:br/>
        <w:t>іспетті. суреттер салынған қола айна. ХІП</w:t>
        <w:br/>
        <w:t>Отырар көмбесінен линза және сопақша - ХІУ гг. Отырар. Котайда жасалған</w:t>
        <w:br/>
        <w:t>кесінділер түріндегі күміс құймалар да табыл-</w:t>
        <w:br/>
        <w:t>ды. Жазба деректерде тікелей көрсетілгендей,</w:t>
        <w:br/>
        <w:t>оларды ақша орнына пайдаланған екен. Мыса-</w:t>
        <w:br/>
        <w:t>лы, Флоренция саудагері Франческо Балдучи</w:t>
        <w:br/>
        <w:t>Пеголотти «Еуропадан Шығысқа жүрген са-</w:t>
        <w:br/>
        <w:t>удагерлер өздерімен бірге кенеп маталар алып,</w:t>
        <w:br/>
        <w:t>оларды Үргеніште ақша ретінде қолданылған</w:t>
        <w:br/>
        <w:t>күміс құймалар - «сомға» сатулары керек» деп</w:t>
        <w:br/>
        <w:t>жазған.</w:t>
        <w:br/>
        <w:t>Отырар көмбесіндегі ХІ - ХІУ ғасырлар-</w:t>
        <w:br/>
        <w:t>ға жататын қола айналар да өзінше қызықты.</w:t>
        <w:br/>
        <w:t>Бастапқы кезде бұл айналар Қытай, Ираннан</w:t>
        <w:br/>
        <w:t>Жібек жолы арқылы жеткізілген. Содан кейін,</w:t>
        <w:br/>
        <w:t>айналардың қалыбы құйылыпалынып, олардың</w:t>
        <w:br/>
        <w:t>бір бөлігі Отырарда жасалына басталған. Мы-</w:t>
        <w:br/>
        <w:t>салы, сондай айналардың бірі он екі жылдық қаш ЖШ аха Оныі</w:t>
        <w:br/>
        <w:t>цикл бойынша жануарлар бейнеленіп, иероглифтер БЕ Ыа 005</w:t>
        <w:br/>
        <w:t>таңбаланған қытай айнасы.</w:t>
        <w:br/>
        <w:t>41</w:t>
        <w:br/>
        <w:t>Қазақтың педагогикалық институтынын (қазіргі</w:t>
        <w:br/>
        <w:t>Абай атындағы Алматы Мемлекеттік педагогикалық</w:t>
        <w:br/>
        <w:t>университеті) И.И. Копылов басқарған экспедициясы</w:t>
        <w:br/>
        <w:t>қолға алып, 70-жылдардың екінші жартысынан бас-</w:t>
        <w:br/>
        <w:t>тап Ә.Х. Марғүлан атындағы Археология инс-</w:t>
        <w:br/>
        <w:t>титутының Т.В. Савельева жетекшілік ететін</w:t>
        <w:br/>
        <w:t>экспедициясы атқарды. 1994 жылдан бері қазба</w:t>
        <w:br/>
        <w:t>жұмыстарына америкалық ғалымдар, Германия,</w:t>
        <w:br/>
        <w:t>Жапония, Израил зерттеушілері қатыстырыла бас-</w:t>
        <w:br/>
        <w:t>тады. Олардың катарына тек археологтар ғана емес,</w:t>
        <w:br/>
        <w:t>сонымен бірге эколог, геоморфолог, топырақтанушы,</w:t>
        <w:br/>
        <w:t>палеоботаник, палеозоологтар да тартылған. Ежелгі</w:t>
        <w:br/>
        <w:t>елді мекендердегі қазба жұмыстардың қаншалықты</w:t>
        <w:br/>
        <w:t>маңызды екенін ескерер болсақ, бұл түсінікті. Өйт-</w:t>
        <w:br/>
        <w:t>кені көне ескерткіштерді зерттеу - өте қиын да жа-</w:t>
        <w:br/>
        <w:t>уапты іс. Сондықтан да мұндай жұмыстар түпкілікті</w:t>
        <w:br/>
        <w:t>Талхир қаласы</w:t>
      </w:r>
    </w:p>
    <w:p>
      <w:r>
        <w:t>ТАЛХИР ҚАЛАШЫҒЫ</w:t>
        <w:br/>
        <w:t>Талхирдың орталық бөлігі - ауданы 9 гек-</w:t>
        <w:br/>
        <w:t>тарға жуық төртбұрышты алаң. Қала</w:t>
        <w:br/>
        <w:t>жағынан биік қамалмен қоршалған. Қазір</w:t>
        <w:br/>
        <w:t>олар үстін шөп басып, бұта жапқан топырақ</w:t>
        <w:br/>
        <w:t>үйіндісіне айналған. Қамалдың бұрыштары</w:t>
        <w:br/>
        <w:t>сәл ілгері шығыңқырап тұратын биік мұна-</w:t>
        <w:br/>
        <w:t>раларға бекітілген. Қауіпсіздік үшін қаланы</w:t>
        <w:br/>
        <w:t>айналдыра терең ор қазылған. Ал батыс жақ</w:t>
        <w:br/>
        <w:t>тұсын өзеннің құлама тік жары қорғаған.</w:t>
        <w:br/>
        <w:t>Қамал қабырғаларының орта тұстарында</w:t>
        <w:br/>
        <w:t>қарама-қарсы қондырылған қақпалары</w:t>
        <w:br/>
        <w:t>болған. Оларды бір-бірімен байланысты-</w:t>
        <w:br/>
        <w:t>рып жататын ұзын көшелер қаланы төрт</w:t>
        <w:br/>
        <w:t>бөлікке бөлген. Орталық бөлігінен бір-</w:t>
        <w:br/>
        <w:t>біріне жалғастырыла біртекті құрылыстар</w:t>
        <w:br/>
        <w:t>салынған. Қамалдың жер бетіне шығып</w:t>
        <w:br/>
        <w:t>жатқан қалдықтарына қарағанда, ауданы</w:t>
        <w:br/>
        <w:t>200-ден 500 шаршы метрге дейін жететін</w:t>
        <w:br/>
        <w:t>тікбұрышты ғимараттарға ұқсайды. Олар</w:t>
        <w:br/>
        <w:t>орталык аланнан төрі оңтүстікке және</w:t>
        <w:br/>
        <w:t>батыска карай көбірек шоғырланған.</w:t>
        <w:br/>
        <w:t>Талхир қалашығының орны</w:t>
        <w:br/>
        <w:t>ҚАЛАЛЫҚ МӘДЕНИЕТ</w:t>
        <w:br/>
        <w:t>БАСТАУЫНДА</w:t>
        <w:br/>
        <w:t>орналасқан ежелгі Талхир (қазіргі Талғар) қаласына</w:t>
        <w:br/>
        <w:t>жүргізілген қазба жұмыстарының нәтижесінде</w:t>
        <w:br/>
        <w:t>Иранда жасалған қола табақ пен қытай фарфоры,</w:t>
        <w:br/>
        <w:t>жапонның фаянс ыдысының сынығы аршылып</w:t>
        <w:br/>
        <w:t>алынды,</w:t>
        <w:br/>
        <w:t>Алматыдағы Орталық мемлекеттік мұражай</w:t>
        <w:br/>
        <w:t>экспозициясына қойылған осы ирандық</w:t>
        <w:br/>
        <w:t>ыдыстарға қарай отырып, парсы ертегісінің</w:t>
        <w:br/>
        <w:t>сөздерін өзгертіп: «...оның өрнектерінің иірінде</w:t>
        <w:br/>
        <w:t>52 алыс елдегі гүлдердің хош иістері сақталған», -</w:t>
        <w:br/>
        <w:t>2: деп айтқың келеді.</w:t>
        <w:br/>
        <w:t>с Жапонның фаянс табақшасы сынығының</w:t>
        <w:br/>
        <w:t>1 7 іші-сыртына адамдардың бейнесі салынған.</w:t>
        <w:br/>
        <w:t>еі ен. Қызыл түске боялған табақшада тау, теңіз және</w:t>
        <w:br/>
        <w:t>айдаһардың аясында алтындатқан киім киген</w:t>
        <w:br/>
        <w:t>ауқатты ер адамдар мен әйелдер бейнеленген.</w:t>
        <w:br/>
        <w:t>Сол кезде кең тараған заттардың бірі,</w:t>
        <w:br/>
        <w:t>Қытай мен Таяу Шығыстан әкелінген қола</w:t>
        <w:br/>
        <w:t>Мыс табақ. ХП- ХШІ гг. Талхир. айналар да әркімді қызықтырмай қоймайды.</w:t>
        <w:br/>
        <w:t>Иранда жасалған Олардың сыртқы жағы гүлдермен, арабша</w:t>
        <w:br/>
        <w:t>жазумен, ұшып бара жатқан тырналардың бей-</w:t>
        <w:br/>
        <w:t>несімен өрнектелген.</w:t>
        <w:br/>
        <w:t>Сырттан әкелінетін заттар Жібек жолы-</w:t>
        <w:br/>
        <w:t>ның (Сырдария бағытындағы ортағасырлық</w:t>
      </w:r>
    </w:p>
    <w:p>
      <w:r>
        <w:t>қалаларда, атап айтсақ, 30 жыл бойы қазба жұ-</w:t>
        <w:br/>
        <w:t>мыстары жүргізіліп келе жатқан Отырардан да</w:t>
        <w:br/>
        <w:t>табылды. Солардың ішінде, әсіресе, оралып</w:t>
        <w:br/>
        <w:t>жатқан барыс, я жолбарыс бейнесінде нефриттен</w:t>
        <w:br/>
        <w:t>жасалған тоға өте тартымды. Оның бейнелеу</w:t>
        <w:br/>
        <w:t>стилі қытай шебері қолынан шыққанын дәлел-</w:t>
        <w:br/>
        <w:t>дейді. Жыртқыштың бейнесі дәстүрлі аспан</w:t>
        <w:br/>
        <w:t>айдаһары «лунь» және айдаһар тәріздес қасиетті</w:t>
        <w:br/>
        <w:t>«ақ жолбарыс» - «байхуға» ұқсайды. Иесінің</w:t>
        <w:br/>
        <w:t>атақ-дәрежесін білдіретін мұндай тоғалар ҮП -</w:t>
        <w:br/>
        <w:t>Х ғасырлардағы Чжоу дәуірінің Чжанго кезеңіне</w:t>
        <w:br/>
        <w:t>жатады. Шамасы, бұл тоға пайза (сенім құжаты</w:t>
        <w:br/>
        <w:t>Керамика тостаған. : ».</w:t>
        <w:br/>
        <w:t>ХПг. аяғы - ХШг. басы. Талхир. Ретінде тапсырылатын металл тақташа) немесе билік</w:t>
        <w:br/>
        <w:t>Жапонияда жасалған басындағы адамның әулет белгісі болса керек.</w:t>
        <w:br/>
        <w:t>40</w:t>
        <w:br/>
        <w:t>шығыстанушы Адам Мец «мұсылман ренессансы»</w:t>
        <w:br/>
        <w:t>(мәдениеттің қайта өрлеуі) деп атады. Бұның Қазакстан</w:t>
        <w:br/>
        <w:t>мәдениетіне де толығымен қатысы бар.</w:t>
        <w:br/>
        <w:t>Академик Н.И. Конрадтың пікірінше: «Қайта</w:t>
        <w:br/>
        <w:t>өрлеу тек Еуропаға тән құбылыс емес. Ол - «тарихи</w:t>
        <w:br/>
        <w:t>құбылыстың жалпы заңдылығының көрінісі». Қайта</w:t>
        <w:br/>
        <w:t>өрлеу кезеңі халықтың тарихи дамуында міндетті</w:t>
        <w:br/>
        <w:t>түрде белгілі бір уақытта болады. Ренессанс дәуірі</w:t>
        <w:br/>
        <w:t>әлемдік тарих көрсеткендей, «ұзақ уақыт үзілмей</w:t>
        <w:br/>
        <w:t>жалғасып келе жатқан тарихи өмірі мен мәдениеті</w:t>
        <w:br/>
        <w:t>бар» халықтарда бой көрсетіп отырған».</w:t>
        <w:br/>
        <w:t>Шығыстың әр түрлі халықтарының ренессанс</w:t>
        <w:br/>
        <w:t>мәселесін зерттеу, оларды Батыс елдеріндегі қайта</w:t>
        <w:br/>
        <w:t>өрлеумен салыстыру тарих ғылымын жаңалықтармен</w:t>
        <w:br/>
        <w:t>толықтырды.</w:t>
        <w:br/>
        <w:t>Н.Ә. Назарбаев өзінің «Ғасырлар тоғысында»</w:t>
        <w:br/>
        <w:t>атты кітабы мен кейбір мақалаларында: «Егер біз</w:t>
        <w:br/>
        <w:t>ел болғымыз келсе және өз елдігіміз ұзақ сақталсын</w:t>
        <w:br/>
        <w:t>десек, халықтың рухани бастауын түсінуіміз керек»,</w:t>
        <w:br/>
        <w:t>- дейді.</w:t>
        <w:br/>
        <w:t>Әсіресе оның «біздің тарихымыздың логикалық</w:t>
        <w:br/>
        <w:t>та, географиялық та тұрғыдан басқа халықтармен</w:t>
        <w:br/>
        <w:t>көзге көрінбейтін байланысы бар. Олар белгілі бір</w:t>
        <w:br/>
        <w:t>дәрежеде қазіргі еуразия мәденистінің тамырын-</w:t>
        <w:br/>
        <w:t>да із қалдырды. Соның ішінде ол халықтар қазақ</w:t>
        <w:br/>
        <w:t>мәдениетіне де әсер етті» деген қысқаша пікірінің</w:t>
        <w:br/>
        <w:t>маңызы өте зор.</w:t>
        <w:br/>
        <w:t>Бегазы-Дәндібай мәдениетіне жататын қала-</w:t>
        <w:br/>
        <w:t>шықтар мен металлургтер елді мекендері секілді та-</w:t>
        <w:br/>
        <w:t>рихи-мәдени ескерткіштерді, сақтардың Алтайдағы,</w:t>
        <w:br/>
        <w:t>Жетісудағы, Арал маңындағы Берел, Есік, Түрген,</w:t>
        <w:br/>
        <w:t>Жетітөбе, Үйқарақ, Шірік-рабат сияқты қалашықта-</w:t>
        <w:br/>
        <w:t>ры мен патша қорымдарын, түркілердің қастерлі</w:t>
        <w:br/>
        <w:t>жерлері (Мерке, Жайсаң) мен Жібек жолы бойындағы</w:t>
        <w:br/>
        <w:t>Отырар, Түркістан, Сауран, Тараз, Ақыртас, Талхир,</w:t>
        <w:br/>
        <w:t>Қаялық секілді қалаларды зерттеу, оларды жергілікті</w:t>
        <w:br/>
        <w:t>және әлемдік туризмнің инфрақұрылымдық жүйесі-</w:t>
      </w:r>
    </w:p>
    <w:p>
      <w:r>
        <w:t>не енуіне мүмкіндік ашып береді.</w:t>
        <w:br/>
        <w:t>53</w:t>
        <w:br/>
        <w:t>Түркі қалалары</w:t>
        <w:br/>
        <w:t>УАУ</w:t>
        <w:br/>
        <w:t>;</w:t>
        <w:br/>
        <w:t>ее)</w:t>
        <w:br/>
        <w:t>1</w:t>
        <w:br/>
        <w:t>аРАТСИАН</w:t>
        <w:br/>
        <w:t>1а</w:t>
        <w:br/>
        <w:t>225%</w:t>
        <w:br/>
        <w:t>ЯТе</w:t>
        <w:br/>
        <w:t>кемі</w:t>
        <w:br/>
        <w:t>б</w:t>
        <w:br/>
        <w:t>Білге Тоныкөкке арналған тас баған.</w:t>
        <w:br/>
        <w:t>Б.з. 716 ж. Моңғолия</w:t>
        <w:br/>
        <w:t>отырып, ортағасырдың тарихи, рухани өмірінің көп</w:t>
        <w:br/>
        <w:t>қырлылығын атай кетуіміз керек.</w:t>
        <w:br/>
        <w:t>Шығыс пен Батыстың, Еуропа мен Азияның</w:t>
        <w:br/>
        <w:t>түйіскен жерінде бір-біріне ұқсамайтын мәдениет-</w:t>
        <w:br/>
        <w:t>тердің өзара тоғысып, сабақтасып жатуына ыңғайлы</w:t>
        <w:br/>
        <w:t>жағдай туды. Қазақстанның отырықшы қала халқы</w:t>
        <w:br/>
        <w:t>мен көшпелі тайпалары көрші елдермен және алыс</w:t>
        <w:br/>
        <w:t>жүртпен қарым-қатынас жасауы арқасында адам-</w:t>
        <w:br/>
        <w:t>заттың ежелгі өркениетінің алмас тасындай жар-</w:t>
        <w:br/>
        <w:t>қыраған мәдениетті өмірге әкелді.</w:t>
        <w:br/>
        <w:t>Ұлы Жібек жолы</w:t>
        <w:br/>
        <w:t>Асыл тас шеберлерінің жанында айыр-</w:t>
        <w:br/>
        <w:t>басшылар отыр. Олардын атқаратын ісі -</w:t>
        <w:br/>
        <w:t>күміс акшаны алтынға, араб дирхемдерін</w:t>
        <w:br/>
        <w:t>византия солидіне алмастыру.</w:t>
        <w:br/>
        <w:t>Кімді болса да қызықтырып әкетер заг</w:t>
        <w:br/>
        <w:t>- қытайлық жібек маталар. Жібектің ең</w:t>
        <w:br/>
        <w:t>қымбат та сапалы түрі жүзіктің көзінен</w:t>
        <w:br/>
        <w:t>өтіп кететін болған, әдетте, ол өте жоғары</w:t>
        <w:br/>
        <w:t>бағаланған. Жанында Бұхарадан әкелінген</w:t>
        <w:br/>
        <w:t>паршаның қиындылары, қызыл, көгілдір,</w:t>
        <w:br/>
        <w:t>алтын, күміс түстес макта-маталар жатыр.</w:t>
        <w:br/>
        <w:t>Базардағы хош иісті тауарлар сатылып</w:t>
        <w:br/>
        <w:t>жатқан қатар ерекше жұпар аңқытып тұр.</w:t>
        <w:br/>
        <w:t>Олардың арасынан көп тарағаны ладан</w:t>
        <w:br/>
        <w:t>мен амбра. «Көк» базарда жеміс-жидек-</w:t>
        <w:br/>
        <w:t>терден соғды жүзімі мен Самарқанттың</w:t>
        <w:br/>
        <w:t>«алтын» шабдалысына сұраныс көп.</w:t>
      </w:r>
    </w:p>
    <w:p>
      <w:r>
        <w:t>Тұс-тұстан түркі, парсы. араб, ұйғыр сөз-</w:t>
        <w:br/>
        <w:t>дері естіледі. Бурнус киген сириялықтар,</w:t>
        <w:br/>
        <w:t>ақ шалмалы бәдеуилер (Арабстанның шөл</w:t>
        <w:br/>
        <w:t>далаларында тұратын тайпа), сабалақ қой</w:t>
        <w:br/>
        <w:t>терісінен тігілген малақайлы түрікмендер,</w:t>
        <w:br/>
        <w:t>сақалын қынамен бояған парсылар, көк</w:t>
        <w:br/>
        <w:t>шапан киген қысық көз моңғолдар, кой</w:t>
        <w:br/>
        <w:t>терісінен киім киген далалықтар ары-бері</w:t>
        <w:br/>
        <w:t>сабылады. Византиялық гректер, Леванта-</w:t>
        <w:br/>
        <w:t>дан келген пысық еврейлер, қоңқақ мұрын</w:t>
        <w:br/>
        <w:t>армяндар, толық денелі бұхаралықтар, қап-</w:t>
        <w:br/>
        <w:t>қара белуджилер де сапырылысып жүр.</w:t>
        <w:br/>
        <w:t>Базардан жер шарындағы барлық ел мен</w:t>
        <w:br/>
        <w:t>халықтардың өкілдерін кездестіруге бо-</w:t>
        <w:br/>
        <w:t>лады. Мысалы, арабтар мен түркілер, хо-</w:t>
        <w:br/>
        <w:t>резмдіктер мен күрділер, үндістер мен</w:t>
        <w:br/>
        <w:t>қытайлар және ұйғырлар, қыпшақтар,</w:t>
        <w:br/>
        <w:t>аландар. Осынау алмағайып әр түрлі тілде</w:t>
        <w:br/>
        <w:t>сөйлейтін адамдар тауарларын сатып, ке-</w:t>
        <w:br/>
        <w:t>ректілерін алып жатыр.</w:t>
        <w:br/>
        <w:t>Қазақстанның оңтүстігі мен Жетісу-</w:t>
        <w:br/>
        <w:t>да түркі руникалық жазбасымен қатар</w:t>
        <w:br/>
        <w:t>соғды жазуы қолданылды. Сирия және</w:t>
        <w:br/>
        <w:t>ұйғыр жазуы да жат болмады. Соғды тілі</w:t>
        <w:br/>
        <w:t>түркі және соғды халықтары арасында</w:t>
        <w:br/>
        <w:t>халықаралық тіл ретінде жүрді. Әрине,</w:t>
        <w:br/>
        <w:t>жазуды қоғамның тек сауатты тобы мен</w:t>
        <w:br/>
        <w:t>діни адамдар ғана қолданды. Алайда</w:t>
        <w:br/>
        <w:t>қыш бұйымдарындағы, айнадағы жазулар</w:t>
        <w:br/>
        <w:t>халықтың басқа да таптарының жаза біл-</w:t>
        <w:br/>
        <w:t>гендігін көрсетеді.</w:t>
        <w:br/>
        <w:t>Қалаларда архитектура мен өнер да-</w:t>
        <w:br/>
        <w:t>мыды. Сәулет өнерінің ескерткіштері</w:t>
        <w:br/>
        <w:t>- өз қоғамының дамуы жайында құнды</w:t>
        <w:br/>
        <w:t>мәліметтер беретін дерек көздерінің бірі.</w:t>
        <w:br/>
        <w:t>Олар мәдениет пен сәулет өнеріне ортақ</w:t>
        <w:br/>
        <w:t>ескерткіш бола тұра, сол дәуірдің эстети-</w:t>
        <w:br/>
        <w:t>қалық қағидаларының жаркын үлгісінің,</w:t>
        <w:br/>
        <w:t>ғылыми-өндірістік шаруашылықтың да-</w:t>
        <w:br/>
        <w:t>муынын, мәдени байланыстардың, құры-</w:t>
        <w:br/>
        <w:t>лыс жұмыстарын ұйымдастыру мен оның</w:t>
        <w:br/>
        <w:t>деңгейінің көрсеткіші болып табылады.</w:t>
        <w:br/>
        <w:t>Алайда Оңтүстік Қазақстан мен Жеті-</w:t>
        <w:br/>
        <w:t>суда бүгінгі күнге дейін аман жеткен</w:t>
        <w:br/>
        <w:t>архитектуралық құрылыстар некен-саяқ.</w:t>
        <w:br/>
        <w:t>Көбі Ислам дәуіріндегі ортағасырға тән.</w:t>
        <w:br/>
        <w:t>Сондықтан да құрылыс онерінің тари-</w:t>
        <w:br/>
        <w:t>хын зерттеу, архитектуралық көркем</w:t>
        <w:br/>
        <w:t>кескіндерді ашу, архитектураның даму</w:t>
        <w:br/>
        <w:t>заңдылықтарын зерделеу, коөбіне-коп,</w:t>
        <w:br/>
        <w:t>архитектуралық ескерткіштерге архео-</w:t>
        <w:br/>
        <w:t>логиялық зерттеу жүргізуге байланысты.</w:t>
        <w:br/>
        <w:t>Қостөбе, Құйрықтөбе, Баба-Ата қала-</w:t>
        <w:br/>
        <w:t>шықтарының қамал-қорғаныстарына қазба</w:t>
        <w:br/>
        <w:t>жұмыстарын жүргізу барысында көптеген</w:t>
        <w:br/>
        <w:t>қызықты деректер алынды. Қала тұрғын-</w:t>
      </w:r>
    </w:p>
    <w:p>
      <w:r>
        <w:t>дарының көркем шығармашылығы сан</w:t>
        <w:br/>
        <w:t>алуандығымен ерекшеленеді. Солардың</w:t>
        <w:br/>
        <w:t>Түркі қалалары</w:t>
        <w:br/>
        <w:t>Күлтегінге арнап жазу жазылған</w:t>
        <w:br/>
        <w:t>ескерткіш. Б.з. 732 ж. Шығыс қасбеті.</w:t>
        <w:br/>
        <w:t>Моңғолия</w:t>
        <w:br/>
        <w:t>2.</w:t>
        <w:br/>
        <w:t>ҚАЛАЛЫҚ МӘДЕНИЕТ</w:t>
        <w:br/>
        <w:t>БАСТАУЫНДА</w:t>
        <w:br/>
        <w:t>Терракота мүсіндер.</w:t>
        <w:br/>
        <w:t>ҮІ- ҮП гг. Жуантөбе қалашығы.</w:t>
        <w:br/>
        <w:t>Оңтүстік Қазақстан</w:t>
        <w:br/>
        <w:t>Жазуы бар кірпіштің сынығы.</w:t>
        <w:br/>
        <w:t>Күлтобе қалашығы.</w:t>
        <w:br/>
        <w:t>Оңтүстік Қазақстан</w:t>
        <w:br/>
        <w:t>(А.Н. Подушкиннен алынған.</w:t>
        <w:br/>
        <w:t>Мерзімі анықталмаған)</w:t>
        <w:br/>
        <w:t>ішінен алдымен, ұсақ пластика, терракота (қызыл</w:t>
        <w:br/>
        <w:t>немесе сары түсті күйдірілген қыш, сондай-ақ</w:t>
        <w:br/>
        <w:t>осы қыштан жасалған, шыңылтыр жүргізілмеген</w:t>
        <w:br/>
        <w:t>бұйымдар), керамика және металл көзге түседі.</w:t>
        <w:br/>
        <w:t>Табылған терракота фигураларда соғды, түркі</w:t>
        <w:br/>
        <w:t>халықтарының өкілдері бейнеленген. Бұл оларға</w:t>
        <w:br/>
        <w:t>тән бет-әлпеті мен шаш қою және киім үлгілерінен</w:t>
        <w:br/>
        <w:t>анықталды. Осындай бейнелер антропоморфты</w:t>
        <w:br/>
        <w:t>ыдыстарда, ыдысқа салынған өрнектерде көрінеді.</w:t>
        <w:br/>
        <w:t>Терракоталарда кескінделген әр түрлі кейіпкерлердің</w:t>
        <w:br/>
        <w:t>кейбірі қүдайлардың кейіптеріне байланысты</w:t>
        <w:br/>
        <w:t>салынған.</w:t>
        <w:br/>
        <w:t>Өте көркем, әсем заттардың көпшілігін киім</w:t>
        <w:br/>
        <w:t>әшекейлері құрайды. Әсіресе, салпыншақтар мен</w:t>
        <w:br/>
        <w:t>белдіктің айылбастары, тоғалар, ат әбзелдері бай</w:t>
        <w:br/>
        <w:t>өрнектерімен ерекшеленеді. Айылбастар жүрек</w:t>
        <w:br/>
        <w:t>тәрізді, ай кескінді, тікбұрышты геометриялық пішін-</w:t>
        <w:br/>
        <w:t>ді болып келген. Белдіктің өн бойындағы өсімдік</w:t>
        <w:br/>
        <w:t>және жан-жануар өрнегін құрай орналасқан жапсыр-</w:t>
        <w:br/>
        <w:t>малары тұтас бір үйлесімділік ұғымын береді.</w:t>
        <w:br/>
        <w:t>Белбеу киімнің бір бөлшегі немесе әскери жабдық</w:t>
        <w:br/>
        <w:t>қана емес, сонымен бірге ол басқалардан ерекше-</w:t>
        <w:br/>
        <w:t>леніп тұратын белгі және көркем өнердің көрсеткіші</w:t>
        <w:br/>
        <w:t>де болған. Орта Азияны бағындырған түркілер</w:t>
        <w:br/>
        <w:t>«отырықшы өркениеттің өнерін кеңінен қолданды,</w:t>
        <w:br/>
        <w:t>оларды, әсіресе, бірнеше фигуралардан құралған</w:t>
        <w:br/>
        <w:t>композициялар, иконографиялық заңдылықтар, күр-</w:t>
        <w:br/>
        <w:t>делі өрнектер қызықтырды». «Соғдылық өсімдік</w:t>
        <w:br/>
        <w:t>өрнектері» «абстрактылы элементтер үйлесіміне»</w:t>
        <w:br/>
        <w:t>айнала отырып, олардың қолданысына енді. Соны-</w:t>
        <w:br/>
        <w:t>мен қатар көшпенділер мәдениеті де соғдылардың</w:t>
        <w:br/>
        <w:t>отырықшы қоғамына өз ықпалын тигізді. Күміс</w:t>
        <w:br/>
        <w:t>ыдыстардағы айбарлы жолбарыстың, сезімтал тауте-</w:t>
      </w:r>
    </w:p>
    <w:p>
      <w:r>
        <w:t>келер мен қарақұйрықтың бейнелері тірі жолбарыс,</w:t>
        <w:br/>
        <w:t>барыс, қабан, арқар, құлан, кермарал секілді жануар-</w:t>
        <w:br/>
        <w:t>ларды еске салады.</w:t>
        <w:br/>
        <w:t>Жалпы, мұсылмандық Шығысқа қатысты ІХ</w:t>
        <w:br/>
        <w:t>- ХИ ғасырлар аралығындағы кезеңді швейцарлық</w:t>
        <w:br/>
        <w:t>82</w:t>
        <w:br/>
        <w:t>а</w:t>
        <w:br/>
        <w:t>баурайында, Талдықорған қаласынан 270 км солтүс-</w:t>
        <w:br/>
        <w:t>тік-шығыста орналасқан.</w:t>
        <w:br/>
        <w:t>Қаялықта жүргізілген зерттеулердің нәтижесінде</w:t>
        <w:br/>
        <w:t>сырттан әкелінген тамаша заттардың жиыны алынды.</w:t>
        <w:br/>
        <w:t>Олар - қытай керамикасы мен фарфоры, сириялық</w:t>
        <w:br/>
        <w:t>әйнектер мен самарқандтық қыш ыдыстар.</w:t>
        <w:br/>
        <w:t>Жібек жолымен Ферғананың атақты арғымақ</w:t>
        <w:br/>
        <w:t>аттарын, араб және түрікмен сәйгүліктерін алып</w:t>
        <w:br/>
        <w:t>жүрген. Сонымен бірге, түйе, мүйізтұмсық, арыстан,</w:t>
        <w:br/>
        <w:t>гепард, бөкен, қырғи, сұңқар, тауыс, тотықұс, түйеқұс</w:t>
        <w:br/>
        <w:t>та саудаға салынған. Бұл сауда жолымен мәдени</w:t>
        <w:br/>
        <w:t>өсімдіктер, жүзім, шабдалы және тағы да басқа жеміс-</w:t>
        <w:br/>
        <w:t>жидектер, қауын мен басқа көкөністер, қант, дәм-</w:t>
        <w:br/>
        <w:t>татымдық заттар таралған. Осылардың бәрін артып,</w:t>
        <w:br/>
        <w:t>кәсіпқой көпестердің керуендері алып жүрді.</w:t>
        <w:br/>
        <w:t>Бір көпестің сауда сапарын ортағасырлық Шығыс</w:t>
        <w:br/>
        <w:t>ақыны Фирдоуси былай деп суреттейді:</w:t>
        <w:br/>
        <w:t>Таңдаулы мыңға жуық түйе тізген,</w:t>
        <w:br/>
        <w:t>Жүк артқан келе жатыр бай керуен.</w:t>
        <w:br/>
        <w:t>Жүз жирен түйесіне дирхем артқан,</w:t>
        <w:br/>
        <w:t>Тағы да қырық түйе динар салған.</w:t>
        <w:br/>
        <w:t>Муекус пен таңдаулы алой теңдері бар,</w:t>
        <w:br/>
        <w:t>Қызықтырып сәндікпен жібектер сал.</w:t>
        <w:br/>
        <w:t>Осыларды Шын мен Мысыр, Иран сатып,</w:t>
        <w:br/>
        <w:t>Керуенге ерген отыз түйе алған артып.</w:t>
        <w:br/>
        <w:t>Жібек жолымен тауарлармен қоса өнер, архи-</w:t>
        <w:br/>
        <w:t>тектура, мәдениет, музыка мен би өнері, қызықты</w:t>
        <w:br/>
        <w:t>қойылымдар, ортағасырдың өзіндік «эстрадасы» та-</w:t>
        <w:br/>
        <w:t>рады. Иран, соғды, түркі өнерпаздары Қытайдың би</w:t>
        <w:br/>
        <w:t>мәдениетіне үлкен үлес қосты.</w:t>
        <w:br/>
        <w:t>Сонымен қатар, Жібек жолы арқылы жан-жақа</w:t>
        <w:br/>
        <w:t>діни ой-пікірлер де таратылды. Миссионерлер (басқа</w:t>
        <w:br/>
        <w:t>діндегілер арасына өз дінін, әдет-ғұрпын уағыздайтын,</w:t>
        <w:br/>
        <w:t>насихаттайтын адам) өз діндерін алыс елдерге алып</w:t>
        <w:br/>
        <w:t>барды. Үндістаннан Орта Азия мен Шығыс Түркістан</w:t>
        <w:br/>
        <w:t>арқылы Қытайға, Кореяға, Жапонияға буддизм келді.</w:t>
        <w:br/>
        <w:t>Вавилоннан Иран мен Закавказье арқылы иудей діні</w:t>
        <w:br/>
        <w:t>тарады.</w:t>
        <w:br/>
        <w:t>Ұлы Жібек жолы</w:t>
      </w:r>
    </w:p>
    <w:p>
      <w:r>
        <w:t>Сүйектен жасалған буда</w:t>
        <w:br/>
        <w:t>мүсіні. Талхир. Қытайда</w:t>
        <w:br/>
        <w:t>жасалған</w:t>
        <w:br/>
        <w:t>Қола шырақ.</w:t>
        <w:br/>
        <w:t>ХИ г. Талхир. Орта Азияда</w:t>
        <w:br/>
        <w:t>жасалған</w:t>
        <w:br/>
        <w:t>ҚАЛАЛЫҚ МӘДЕНИЕТ</w:t>
        <w:br/>
        <w:t>БАСТАУЫНДА</w:t>
        <w:br/>
        <w:t>Куо-куо есімді ақсүйек әйел мен оның</w:t>
        <w:br/>
        <w:t>әпкесі (ҮШ г. Чжан Сюань суретінің</w:t>
        <w:br/>
        <w:t>ХІ г. жасаған көшірмесі)</w:t>
        <w:br/>
        <w:t>Суй және Тан әулеттері</w:t>
        <w:br/>
        <w:t>Қытай қолбасшысы Ян Цзянь (б.з. 598 ж.)</w:t>
        <w:br/>
        <w:t>Қытайдың солтүстігін біріктіріп, шекара-</w:t>
        <w:br/>
        <w:t>ны түркілерден қорғау үшін Ұлы Қытай</w:t>
        <w:br/>
        <w:t>қорғанын салуды аяқтауды бұйырады.</w:t>
        <w:br/>
        <w:t>Ол жаңа Суй әулетінің негізін қалады.</w:t>
        <w:br/>
        <w:t>Оңтүстік Қытайды жаулап алып, бүкіл</w:t>
        <w:br/>
        <w:t>Қытай жеріне билік жүргізді.</w:t>
        <w:br/>
        <w:t>618 жылы император Ян Цзяньға қастан-</w:t>
        <w:br/>
        <w:t>дық жасалып, өлтірілді. Осыған байла-</w:t>
        <w:br/>
        <w:t>нысты 581 жылдан бері билік құрып келе</w:t>
        <w:br/>
        <w:t>жатқан Суй әулеті тіршілік етуін тоқтатты.</w:t>
        <w:br/>
        <w:t>Көтерілісшінің бірі колбасшы Ли Юань өз</w:t>
        <w:br/>
        <w:t>әкесін император деп жариялап, жаңа Тан</w:t>
        <w:br/>
        <w:t>әулетін кұрды. Көтерілістің шығуына им-</w:t>
        <w:br/>
        <w:t>ператор сарайының шалқып өмір сүруі</w:t>
        <w:br/>
        <w:t>мен Қытай халқының ауыр жұмысқа са-</w:t>
        <w:br/>
        <w:t>лынуы себеп болды.</w:t>
        <w:br/>
        <w:t>Қытайда 300 жылдай билік еткен Тан</w:t>
        <w:br/>
        <w:t>әулеті біртіндеп әлсірей берді. Соңғы жүз</w:t>
        <w:br/>
        <w:t>жылда Тан әулетінің императорларына</w:t>
        <w:br/>
        <w:t>арабтардың,тибеттіктер менұйғырлардың,</w:t>
        <w:br/>
        <w:t>түркілердің шапқыншылықтарынан қор-</w:t>
        <w:br/>
        <w:t>ғануға тура келді. Экономикалық тұрақ-</w:t>
        <w:br/>
        <w:t>тылық Пен ел тыныштығы бұзылды. 875-</w:t>
        <w:br/>
        <w:t>884 жылдары төменгі әлеуметтік таптың</w:t>
        <w:br/>
        <w:t>ауыр тұрмысы Қытайдағы көтеріліске</w:t>
        <w:br/>
        <w:t>алып келді. 88І| жылы көтерілісшілер</w:t>
        <w:br/>
        <w:t>Қытай астанасы Чаньань қаласын басып</w:t>
        <w:br/>
        <w:t>алды. Тан императорларының әлсіздігі</w:t>
        <w:br/>
        <w:t>провинциялардың күшеюіне себеп болды.</w:t>
        <w:br/>
        <w:t>Осыдан келіп 906 жылы Қытай көптеген</w:t>
        <w:br/>
        <w:t>князьдіктерге бөлініп кетті.</w:t>
        <w:br/>
        <w:t>Түркі қалалары - ғылым мен мәдениет</w:t>
        <w:br/>
        <w:t>орталығы</w:t>
        <w:br/>
        <w:t>Шығыстанушы В.В. Бартольд: «Ортағасырдың</w:t>
        <w:br/>
        <w:t>ерте кезеңінде, УІ - УП ғасырларда Еуразияда ма-</w:t>
        <w:br/>
        <w:t>ңызды өзгерістер болды», - деп жазған еді. Осы</w:t>
        <w:br/>
        <w:t>дәуірге алдымен Суйдің (589 - 618) басшылығымен,</w:t>
        <w:br/>
        <w:t>содан кейін Тан (618 - 907) әулеттерінің арқасында</w:t>
      </w:r>
    </w:p>
    <w:p>
      <w:r>
        <w:t>Қытайдың бірігуі жатады. Олардың әрқайсысы</w:t>
        <w:br/>
        <w:t>Орта Азияға билік етуге ұмтылған. Мұнымен қатар</w:t>
        <w:br/>
        <w:t>Ислам діні пайда болып өріс ала бастаған алғашқы</w:t>
        <w:br/>
        <w:t>ғасырларда Ганг өзеніндегі Үндістанның Канаужа</w:t>
        <w:br/>
        <w:t>қаласы империя астанасы болып күшейді.</w:t>
        <w:br/>
        <w:t>Қытайдан Үндістан, Иран, Византияға дейін-</w:t>
        <w:br/>
        <w:t>гі аралықтағы созылып жатқан көшпенділер түркі</w:t>
        <w:br/>
        <w:t>әулеттерінің қол астына бірікті. Осы оқиғалардың</w:t>
        <w:br/>
        <w:t>негізінде буддизмнің «әлемдік төрт монархияның дү-</w:t>
        <w:br/>
        <w:t>ниенің төрт бұрышында тұруы керек» деген идеясы</w:t>
        <w:br/>
        <w:t>қалыптасты. Олар: «пілдер патшасы» - оңтүстікте,</w:t>
        <w:br/>
        <w:t>«асыл тастар патшасы» - батыста, «аттар патшасы»</w:t>
        <w:br/>
        <w:t>- солтүстікте және «адамдар патшасы» (кейіннен</w:t>
        <w:br/>
        <w:t>Қытай империясындағы адам санының көбеюіне</w:t>
        <w:br/>
        <w:t>байланысты айтылған) - шығыста болуы. Біршама</w:t>
        <w:br/>
        <w:t>өзгерістер енгізілген бұл идеяның бірнеше түрлерін</w:t>
        <w:br/>
        <w:t>мұсылмандар да қабылдады.</w:t>
        <w:br/>
        <w:t>Үнді философиясы мен ғылымына тәнті болу-</w:t>
        <w:br/>
        <w:t>дың нәтижесінде мұсылмандар үшін пілдер патшасы</w:t>
        <w:br/>
        <w:t>«дана патша» деп аталынып, Қытайдың тұрмыстық</w:t>
        <w:br/>
        <w:t>мәдениетіне тәнті болудан адамдар патшасы «мемле-</w:t>
        <w:br/>
        <w:t>кеттік басқару және өндіріс патшасы» деп өзгертілді.</w:t>
        <w:br/>
        <w:t>Ал аттар патшасы «жабайы аңдар» патшасына</w:t>
        <w:br/>
        <w:t>алмастырылды. Батыста өзгешеленген екі патша</w:t>
        <w:br/>
        <w:t>болды. Олар: алдымен парсылар, содан кейін араб-</w:t>
        <w:br/>
        <w:t>тар патшасы мен сүйкімділік, әсемдікті бағалаудың</w:t>
        <w:br/>
        <w:t>нәтижесіндегі (мысалы, Византия империясының</w:t>
        <w:br/>
        <w:t>тұрғындары арасындағы) «ерлер патшасы».</w:t>
        <w:br/>
        <w:t>Сол дәуірде өмір сүрген авторлар қай империяның</w:t>
        <w:br/>
        <w:t>қандай саладаартықшылықтары болғанын айтып қана</w:t>
        <w:br/>
        <w:t>қоймаған. Олардың түпкі ойларында жатқан мәселе</w:t>
        <w:br/>
        <w:t>46</w:t>
        <w:br/>
        <w:t>-Е</w:t>
        <w:br/>
        <w:t>ҚАЛАЛЫҚ МӘДЕНИЕТ</w:t>
        <w:br/>
        <w:t>БАСТАУЫНДА</w:t>
        <w:br/>
        <w:t>Махмұд Қашқари жасаған</w:t>
        <w:br/>
        <w:t>әлемнің дөңгелек картасы.</w:t>
        <w:br/>
        <w:t>ХІ ә.</w:t>
        <w:br/>
        <w:t>Махмұд Қашқари</w:t>
        <w:br/>
        <w:t>(ІХ г.)</w:t>
        <w:br/>
        <w:t>Махмұд ибн әл-Хусейн әл-Қашқари</w:t>
        <w:br/>
        <w:t>- Шығыс Түркістандағы (Қытай)</w:t>
        <w:br/>
        <w:t>Қашқар қаласынан шыққан белгілі</w:t>
        <w:br/>
        <w:t>ғалым, филолог және географ. Ол</w:t>
        <w:br/>
        <w:t>Шығыс елдері және Орталық Азия</w:t>
        <w:br/>
        <w:t>мемлекеттеріне көп сапар жасаған.</w:t>
        <w:br/>
        <w:t>Түркі тілдерінің бәрін дерлік білген,</w:t>
        <w:br/>
        <w:t>араб тілін өте жақсы меңгерген. 1074</w:t>
        <w:br/>
        <w:t>жылы шамамен Бағдат қаласында</w:t>
        <w:br/>
        <w:t>өзінің атақты «Диуани лұғат ат-</w:t>
        <w:br/>
        <w:t>Түрк» түркі тілдері сөздігін жазған.</w:t>
        <w:br/>
        <w:t>Ол шығармада түркі халықтарының</w:t>
      </w:r>
    </w:p>
    <w:p>
      <w:r>
        <w:t>тарихы, Орталық Азия география-</w:t>
        <w:br/>
        <w:t>сы және сол жердегі қалалар тура-</w:t>
        <w:br/>
        <w:t>лы көп мәліметтер бар. Қолжазбада</w:t>
        <w:br/>
        <w:t>сақталған дөңгелек карта үлкен қы-</w:t>
        <w:br/>
        <w:t>зығушылык тудырады. Ол картаның</w:t>
        <w:br/>
        <w:t>ортасында Қашқар, Жетісу және</w:t>
        <w:br/>
        <w:t>Баласағұн қалалары орналасқан.</w:t>
        <w:br/>
        <w:t>Академик В.В. Бартольдтің сөзіне</w:t>
        <w:br/>
        <w:t>қарағанда «Қашқари - Орта Азия</w:t>
        <w:br/>
        <w:t>туралы жазған араб авторлары</w:t>
        <w:br/>
        <w:t>ішінде кітап деректерінің негізінде</w:t>
        <w:br/>
        <w:t>емес, өзінің бұл елдерді өте жақсы</w:t>
        <w:br/>
        <w:t>білетіндігіне, өз біліміне сүйеніп</w:t>
        <w:br/>
        <w:t>жазған жалғыз ғалым».</w:t>
        <w:br/>
        <w:t>қабір үсті тастарына жазылған тоғыз жазба мен Та-</w:t>
        <w:br/>
        <w:t>лас өзенінің жағалауындағы Терексай шатқалынан</w:t>
        <w:br/>
        <w:t>табылған тасқа қашалған жазулар жатады.</w:t>
        <w:br/>
        <w:t>Терексайдағы жазулар қызықты жазбалар қата-</w:t>
        <w:br/>
        <w:t>рына жатады. Олардың пайда болуы жайлы Махмұд</w:t>
        <w:br/>
        <w:t>Қашқари: «Құлбақ - өмірін Баласағұн тауларында</w:t>
        <w:br/>
        <w:t>өткізген түркі дәруішінің аты. Құлбақтың өз қолымен</w:t>
        <w:br/>
        <w:t>қатты қара жартасқа «Тәңірі құлы Құлбақ» деп жазған</w:t>
        <w:br/>
        <w:t>жазуы ағарып, осындай ақ тастағы жазуы қарайып</w:t>
        <w:br/>
        <w:t>кеткен деседі» деген мағлұмат береді. Құлбақ</w:t>
        <w:br/>
        <w:t>қалдырған бұл іздер әлі күнге дейін сақталған.</w:t>
        <w:br/>
        <w:t>Таразға жақын орналасқан Жуантөбе қалашығы-</w:t>
        <w:br/>
        <w:t>ның маңынан табылған тастағы руникалық жазу да</w:t>
        <w:br/>
        <w:t>қызықты. Ол «Атлах» деп аударылады. Бұл Талас</w:t>
        <w:br/>
        <w:t>даласындағы қаланың атауы. Жетісу үшін қытайлар</w:t>
        <w:br/>
        <w:t>мен арабтар арасындағы әйгілі Атлах шайқасы осы</w:t>
        <w:br/>
        <w:t>жерде болған.</w:t>
        <w:br/>
        <w:t>Археологтар Сыр бойындағы қалалар мен елді</w:t>
        <w:br/>
        <w:t>мекендерге қазба жұмыстарын жүргізген кезде, түркі</w:t>
        <w:br/>
        <w:t>жазбаларының бірнеше топтары табылған. Олардың</w:t>
        <w:br/>
        <w:t>бірі Шардараға жуық орналасқан бірінші Ақтөбе</w:t>
        <w:br/>
        <w:t>қалашығын қазу кезінде алынған қыш мөрде кезде-</w:t>
        <w:br/>
        <w:t>седі. Ол «Бекзадалар іліп қойыңдар...» немесе «Батыр</w:t>
        <w:br/>
        <w:t>- Ас(бүркіт)» деп аударылады. Екіншісі Шымкенттің</w:t>
        <w:br/>
        <w:t>жанындағы Алтынтөбеден табылған ыдыстың ас-</w:t>
        <w:br/>
        <w:t>тына жазылған. Жазу «шебер, тәжірибелі» деген</w:t>
        <w:br/>
        <w:t>мағынаны білдіреді.</w:t>
        <w:br/>
        <w:t>Руникалық жазбалар Іле аңғарларынан да бел-</w:t>
        <w:br/>
        <w:t>гілі. Мысалы, осындай жазу Алматы маңындағы</w:t>
        <w:br/>
        <w:t>Жақсылық қалашығының Х - ХІ ғасырына жататын</w:t>
        <w:br/>
        <w:t>қабатынан табылған қола жүзікте болған. Оның</w:t>
        <w:br/>
        <w:t>«Басыңды и, қорқақ» деген аудармасын түркітанушы</w:t>
        <w:br/>
        <w:t>А.С. Аманжолов оқыған.</w:t>
        <w:br/>
        <w:t>ХІ - ХІ ғасырдан соң көнетүркілік руникалық</w:t>
        <w:br/>
        <w:t>жазба қолданыстан шығып қалды. Алдымен оны</w:t>
        <w:br/>
        <w:t>ұйғыр жазуы ығыстыра бастады. Кейіннен Ислам</w:t>
        <w:br/>
        <w:t>дінін қабылдаған түркі тайпалары арасында араб</w:t>
        <w:br/>
        <w:t>жазуы тарады.</w:t>
        <w:br/>
        <w:t>50</w:t>
        <w:br/>
        <w:t>-Е.</w:t>
      </w:r>
    </w:p>
    <w:p>
      <w:r>
        <w:t>ПТАРАУ</w:t>
        <w:br/>
        <w:t>ЖЕТІСУДАҒЫ ҚАЛАЛАР</w:t>
        <w:br/>
        <w:t>Талхир қаласы</w:t>
        <w:br/>
        <w:t>Жетісу. Асқар таулар, ақ бас шыңдар, кең жа-</w:t>
        <w:br/>
        <w:t>зира дала, айдын шалқар көл, гүрілдеп аққан өзен,</w:t>
        <w:br/>
        <w:t>құнарлы бұйра топырақ, жасыл жайылым... Міне,</w:t>
        <w:br/>
        <w:t>осындай суреттерді көз алдыңа келтіретін ғажайып</w:t>
        <w:br/>
        <w:t>өңір - бай да көркем Жетісу өлкесінің енді картасына</w:t>
        <w:br/>
        <w:t>көз салып, Қобыланды батырша Тайбурылмен</w:t>
        <w:br/>
        <w:t>«Қалбағайлы шөлдерден,</w:t>
        <w:br/>
        <w:t>Қасқалдақты көлдерден,</w:t>
        <w:br/>
        <w:t>Асқар-асқар белдерден,</w:t>
        <w:br/>
        <w:t>Айдын шалқар көлдерден,</w:t>
        <w:br/>
        <w:t>Қан сасыған жерлерден,</w:t>
        <w:br/>
        <w:t>Тобылғылы Нұрадан,</w:t>
        <w:br/>
        <w:t>Сексеуілді жырадан,</w:t>
        <w:br/>
        <w:t>Баялышты құмайттан,</w:t>
        <w:br/>
        <w:t>Бүлдіргенді шыңайттан»</w:t>
        <w:br/>
        <w:t>желіп өтсек, біз көптеген қалалар мен ауылдар-</w:t>
        <w:br/>
        <w:t>ды, оларды бір-бірімен жалғап жатқан жолдар мен</w:t>
        <w:br/>
        <w:t>сокпақтарды көріп, қазіргі әміріміздің толыққанды</w:t>
        <w:br/>
        <w:t>ағынын аңғарамыз.</w:t>
        <w:br/>
        <w:t>Ал егер осыдан мыңдаған жыл бұрынғы Жеті-</w:t>
        <w:br/>
        <w:t>суды көз алдымызға елестетіп көрсек ше? Бұл</w:t>
        <w:br/>
        <w:t>үшін біз ортағасырлардан жеткен жазба естеліктер</w:t>
        <w:br/>
        <w:t>мен археологтардың қазіргі заманғы зерттеулері-</w:t>
        <w:br/>
        <w:t>не сүйенуіміз керек. Мұндай деректер бір-бірін</w:t>
        <w:br/>
        <w:t>толықтыра отырып, ортағасырлардан белгісіз болып</w:t>
        <w:br/>
        <w:t>келген мәліметтерді нақтылай түсуге жәрдем етеді.</w:t>
        <w:br/>
        <w:t>Талхир қаласы. Алдымен Х ғасырдың соңғы жыл-</w:t>
        <w:br/>
        <w:t>дарындағы географиялық шығарма - белгісіз автор</w:t>
        <w:br/>
        <w:t>жазып қалдырған парсы тіліндегі «Худуд әл-Әлем»</w:t>
        <w:br/>
        <w:t>(«Әлем шекаралары») еңбегінің беттерін парақтап</w:t>
        <w:br/>
        <w:t>көрейік. Көрнекті шығыстанушы В.В. Бартольдтің</w:t>
        <w:br/>
        <w:t>пікірінше: «белгісіз автордың Орта Азия география-</w:t>
        <w:br/>
        <w:t>сы бойынша түпкілікті білімі болған. Әсіресе, ол</w:t>
        <w:br/>
        <w:t>өзінің араб замандастарына қарағанда, Орта Азияның</w:t>
        <w:br/>
        <w:t>шығыс бөлігі жайлы анағұрлым жақсы білген».</w:t>
        <w:br/>
        <w:t>Аталған шығармада ертеде ержүрек, батыр халық</w:t>
        <w:br/>
        <w:t>-түркілер мекендеген Тонг және Талхир қалаларының</w:t>
        <w:br/>
        <w:t>95</w:t>
        <w:br/>
        <w:t>Талхир қаласы</w:t>
        <w:br/>
        <w:t>«Магометтің жоғарылауы»</w:t>
        <w:br/>
        <w:t>миниаторасы. «Хамса».</w:t>
        <w:br/>
        <w:t>Герат. 1494-1495 жж.</w:t>
        <w:br/>
        <w:t>Британ мұражайы. Лондон</w:t>
        <w:br/>
        <w:t>Худуд әл-Әлем</w:t>
        <w:br/>
        <w:t>«Худудәл-Әлем»-«Әлемдер</w:t>
      </w:r>
    </w:p>
    <w:p>
      <w:r>
        <w:t>шекарасы» шығармасы иран</w:t>
        <w:br/>
        <w:t>(парсы) тілінде 982 - 983</w:t>
        <w:br/>
        <w:t>жылдары жазылған. Авторы</w:t>
        <w:br/>
        <w:t>белгісіз.</w:t>
        <w:br/>
        <w:t>Бұл шығармада Азияның</w:t>
        <w:br/>
        <w:t>авторға белгілі бөліктеріне</w:t>
        <w:br/>
        <w:t>тарихи-географиялық си-</w:t>
        <w:br/>
        <w:t>паттамалар берілген.</w:t>
        <w:br/>
        <w:t>Шығарманың ең құнды</w:t>
        <w:br/>
        <w:t>бөлімі - Орта Азия мен</w:t>
        <w:br/>
        <w:t>Қазақстан жайлы дерек-</w:t>
        <w:br/>
        <w:t>тер жазылған тұсы. Осы-</w:t>
        <w:br/>
        <w:t>ған байланысты академик</w:t>
        <w:br/>
        <w:t>В.В. Бартольд: «Бұл шығар-</w:t>
        <w:br/>
        <w:t>маның маңыздылығы сол,</w:t>
        <w:br/>
        <w:t>бізге жеткен араб тілінде-</w:t>
        <w:br/>
        <w:t>гі географиялық шығарма-</w:t>
        <w:br/>
        <w:t>ларға қарағанда мұнда түркі-</w:t>
        <w:br/>
        <w:t>лер қарамағындағы жерлер</w:t>
        <w:br/>
        <w:t>туралы және жалпы Орта</w:t>
        <w:br/>
        <w:t>Азиядағы мұсылман емес</w:t>
        <w:br/>
        <w:t>елдер жайлы анағұрлым</w:t>
        <w:br/>
        <w:t>толық әрі егжей-тегжейлі</w:t>
        <w:br/>
        <w:t>айтылған», - деп жазады.</w:t>
        <w:br/>
        <w:t>ҚАЛАЛЫҚ МӘДЕНИЕТ</w:t>
        <w:br/>
        <w:t>БАСТАУЫНДА</w:t>
        <w:br/>
        <w:t>Салт атты және айдаһар</w:t>
        <w:br/>
        <w:t>бейнеленген қола тұмаршалар.</w:t>
        <w:br/>
        <w:t>ЖІП ғ. Моңғолияда жасалған</w:t>
        <w:br/>
        <w:t>Қола айналар. ХШ- ХІУ гг.</w:t>
        <w:br/>
        <w:t>Отырар. Иранда жасалған</w:t>
        <w:br/>
        <w:t>Отырардан табылған қола медальонда барельеф</w:t>
        <w:br/>
        <w:t>(тегіс заттың бетіне салынған бедер) бейнелер кес-</w:t>
        <w:br/>
        <w:t>кінделген. Оның бір жағына қорамсағы жебеге толы,</w:t>
        <w:br/>
        <w:t>қолындағы садағын кере тартып тұрған салт атты</w:t>
        <w:br/>
        <w:t>салынған. Аттың жанында ит немесе гепардқа ұқсас</w:t>
        <w:br/>
        <w:t>келген жануар жүгіріп бара жатыр. Ал екінші жағында</w:t>
        <w:br/>
        <w:t>иіріліп жатқан айдаһардың бейнесі кескінделген.</w:t>
        <w:br/>
        <w:t>Сондай-ақ, өте бай өрнектелген қола сиясауыт та</w:t>
        <w:br/>
        <w:t>Отырардан табылған бағалы заттардың бірі. Оның</w:t>
        <w:br/>
        <w:t>жаны мен алмалы-салмалы қақпағындағы медальон-</w:t>
        <w:br/>
        <w:t>дарда үйректің бейнесі берілген. Оның жан-жағын</w:t>
        <w:br/>
        <w:t>өсімдік өрнектері көмкеріп тұр. Ал түбінде сфинкс</w:t>
        <w:br/>
        <w:t>(ежелгі Египеттегі басы адам, денесі арыстан бей-</w:t>
        <w:br/>
        <w:t>несіндегі тас мүсін) кескінделген. Қақпағында тілек</w:t>
        <w:br/>
        <w:t>ретінде жазылған жазу бар.</w:t>
        <w:br/>
        <w:t>Мұндай сиясауыттардың ХП - ХІП ғасырлардың</w:t>
        <w:br/>
        <w:t>аяғында Орта Азияда жасалынғаны деректерден</w:t>
        <w:br/>
        <w:t>белгілі. Отырарда табылған графин де осы кезеңге</w:t>
        <w:br/>
        <w:t>жатады. Ақ, мөлдір әйнектен істелген бұл әсем</w:t>
        <w:br/>
        <w:t>заттың бетіне көк, қызыл, жасыл түсті эмальдармен</w:t>
        <w:br/>
        <w:t>геометриялық өрнек салынған. Ыдыстың жиегіне</w:t>
        <w:br/>
        <w:t>алтын жалатылған. Графин Отырарға әйнек заттар</w:t>
      </w:r>
    </w:p>
    <w:p>
      <w:r>
        <w:t>жасаудың дәстүрлі орталығы - Сириядан келген.</w:t>
        <w:br/>
        <w:t>Сирия жерінде жасалған мұндай заттар әлемнің бар</w:t>
        <w:br/>
        <w:t>түпкіріне тараған. Себебі онда түрлі-түсті эмаль-</w:t>
        <w:br/>
        <w:t>мен боялып, алтын жалатқан заттар өндірісі жолға</w:t>
        <w:br/>
        <w:t>қойылған еді. Бұған дәлел - Батыс Еуропа, Кавказ,</w:t>
        <w:br/>
        <w:t>Орта Азия, Қытайда жүргізілген қазба жұмыстары</w:t>
        <w:br/>
        <w:t>кезінде табылған осындай заттар. ХІУ ғасырда араб</w:t>
        <w:br/>
        <w:t>саяхатшысы ибн Батутта Хорезмде жоғары шенді</w:t>
        <w:br/>
        <w:t>бір шенеуніктің үйінен сириялық әйнек заттардың</w:t>
        <w:br/>
        <w:t>бай коллекциясын көрген. Енді сол сириялық заттар</w:t>
        <w:br/>
        <w:t>Сырдариядан да табылып отыр.</w:t>
        <w:br/>
        <w:t>Қазіргі кезде «Антоновка» деп аталатын қоныс-</w:t>
        <w:br/>
        <w:t>тағы қазба жұмыстары барысында жаңа деректер</w:t>
        <w:br/>
        <w:t>алынды. Ол, шамасы, ортағасырларда Қаялық</w:t>
        <w:br/>
        <w:t>(Қайлық) деп аталып, қарлұқтар мемлекетінің</w:t>
        <w:br/>
        <w:t>астанасы болса керек. Қала Жоңғар Алатауының</w:t>
        <w:br/>
        <w:t>42</w:t>
        <w:br/>
        <w:t>---</w:t>
        <w:br/>
        <w:t>- өз халқының өзге ел мәдениетіндегі құндысын иге-</w:t>
        <w:br/>
        <w:t>руі. Сондықтан бүкіләлемдік мәдениеттің ертедегі</w:t>
        <w:br/>
        <w:t>формаларының бірі жоғарыда көрсетілген әлемдік</w:t>
        <w:br/>
        <w:t>патшалар концепциясы еді. Оның қалыптасуына Ұлы</w:t>
        <w:br/>
        <w:t>Жібек жолы үлкен әсер еткен.</w:t>
        <w:br/>
        <w:t>Ұлы Жібек жолы - адамзат баласы өркениетінің</w:t>
        <w:br/>
        <w:t>теңдесі жоқ тарихи ескерткіші. Ол көп ғасырлар</w:t>
        <w:br/>
        <w:t>бойы өз құрамына кіретін елдер мен халықтардың</w:t>
        <w:br/>
        <w:t>экономикасының, мәдениетінің дамуында басты рөл</w:t>
        <w:br/>
        <w:t>атқарды. Құрлықтарды жалғап жатқан бұл жол ПІ</w:t>
        <w:br/>
        <w:t>ғасырдан бастап Еуропа мен Азия арасын біріктірген</w:t>
        <w:br/>
        <w:t>көпір болды, Шығысты Батыспен байланыстырды.</w:t>
        <w:br/>
        <w:t>Ортағасырлар кезеңінде Қазақстанда гүлденген</w:t>
        <w:br/>
        <w:t>ондаған қалалар өмір сүрген. Олардың тамаша архи-</w:t>
        <w:br/>
        <w:t>тектуралық үйлесімділіктері, сарайлары, мешіттері,</w:t>
        <w:br/>
        <w:t>ұлық мавзолейлері, медреселері, ұстаханалары, шебер-</w:t>
        <w:br/>
        <w:t>ханалары кімді болмасын таңқалдырмай қоймаған.</w:t>
        <w:br/>
        <w:t>Қазақстан археологиясындағы жарқын оқиға-</w:t>
        <w:br/>
        <w:t>лардың бірі - жазба деректерде көрсетілген ортаға-</w:t>
        <w:br/>
        <w:t>сырлық қалалық мәдениет пен қалалардың табылуы</w:t>
        <w:br/>
        <w:t>болды. Қазақстан тек көшпелілер Отаны деп кешегі</w:t>
        <w:br/>
        <w:t>күнге дейін айтылып келген пікір жоққа шығарылып,</w:t>
        <w:br/>
        <w:t>жеріміздің өзіндік, далалықөркениеттің бесігі болған-</w:t>
        <w:br/>
        <w:t>дығы айқындалды. Ол өркениет диқан мен малшы,</w:t>
        <w:br/>
        <w:t>қала мен дала мәдениеттерін бойына сіңіріп, кірік-</w:t>
        <w:br/>
        <w:t>тіре білген. Мұндай дәстүрлі бірлестіктің ізі тіптен</w:t>
        <w:br/>
        <w:t>қола дәуірі кезінде болғаны байқалады.</w:t>
        <w:br/>
        <w:t>Археологтар мен тарихшылар Орта Азия мен</w:t>
        <w:br/>
        <w:t>Қазақстанның отырықшы-егіншілік кезеңінің гүлден-</w:t>
        <w:br/>
        <w:t>ген тұсы Х - ХП ғасырларға сай келетінін анықтады.</w:t>
        <w:br/>
        <w:t>Сол кездегі қоғамның дамуы қолөнердің, ғылымның,</w:t>
        <w:br/>
        <w:t>өнердің, архитектураның шыңына жеткендігінен</w:t>
        <w:br/>
        <w:t>көрінеді. Археологиялық деректер мен жазба мәлі-</w:t>
        <w:br/>
        <w:t>меттер куә болғандай, ерте ортағасырлардағы Қазақ-</w:t>
        <w:br/>
        <w:t>стан қалаларының тұрғындары үйсіндер, қаңлылар,</w:t>
      </w:r>
    </w:p>
    <w:p>
      <w:r>
        <w:t>соғдылықтар, түркілер болған.</w:t>
        <w:br/>
        <w:t>ІХ - ХИ ғасырлардағы ортағасырлық авторлар түр-</w:t>
        <w:br/>
        <w:t>кі қалалары жайлы мынандай деректер қалдырған. Бүл</w:t>
        <w:br/>
        <w:t>47</w:t>
        <w:br/>
        <w:t>Түркі қалалары</w:t>
        <w:br/>
        <w:t>2)</w:t>
        <w:br/>
        <w:t>4) нефритппен жасалған христиан</w:t>
        <w:br/>
        <w:t>кресі. Х ғ. Қаялық. Қытайда жасалған</w:t>
        <w:br/>
        <w:t>ә) жолбарыс бейнеленген нефрит</w:t>
        <w:br/>
        <w:t>жапсырма. УШ- Х гг. Отырар.</w:t>
        <w:br/>
        <w:t>Қытайда жасалған</w:t>
        <w:br/>
        <w:t>Христиандық белгілер салынган</w:t>
        <w:br/>
        <w:t>келі. Х-ХІ ғг. Төрткол қалашығы.</w:t>
        <w:br/>
        <w:t>Оңтүстік Қазақстан</w:t>
        <w:br/>
        <w:t>УІ- УИ ғасырларда Орта Азия мен Қазақстандағы</w:t>
        <w:br/>
        <w:t>Түркі қағанатының кұрамына кірген түркі тілді тайпа-</w:t>
        <w:br/>
        <w:t>лар, сонымен бірге Жайықтын төменгі ағысы мен Дон</w:t>
        <w:br/>
        <w:t>жағасындағы, Солтүстік Кавказдағы Хазар мемлекетін</w:t>
        <w:br/>
        <w:t>құрған батыс түркі тайпалары өз жазуын пайдаланды.</w:t>
        <w:br/>
        <w:t>Түркілердің «қажетті адамдардың, жылқылар-</w:t>
        <w:br/>
        <w:t>дың, салықтар мен малдардың» санағын жүргізген</w:t>
        <w:br/>
        <w:t>кезіндегі белгі салып отырған ағаш тақтайшалары</w:t>
        <w:br/>
        <w:t>болғаны туралы деректер сақталынған. Сонымен</w:t>
        <w:br/>
        <w:t>қатар түркі елшілеріне билеушінің сенім хаты беріл-</w:t>
        <w:br/>
        <w:t>ген. 568 жылы Константинопольдегі ІЮстин сарайына</w:t>
        <w:br/>
        <w:t>келген соғдылық Маниах оған қағанның осындай бір</w:t>
        <w:br/>
        <w:t>хатын тапсырған. Византия тарихшысы Менандр ол</w:t>
        <w:br/>
        <w:t>хаттың «скиф жазуымен» жазылғанын хабарлайды.</w:t>
        <w:br/>
        <w:t>Түркі қағанаты тарихының алғашқы кезеңінде,</w:t>
        <w:br/>
        <w:t>ҮТІ ғасырдың алғашқы жартысына таман түркілердің</w:t>
        <w:br/>
        <w:t>соғды жазуының негізінде өз жазулары пайда болды.</w:t>
        <w:br/>
        <w:t>Бұл жаңа жазу ерте заманғы түркілердің тамғаларына</w:t>
        <w:br/>
        <w:t>ұқсас бірнеше белгілермен толықтырылған.</w:t>
        <w:br/>
        <w:t>ХУІІ ғасырдың 20 жылдары Енисей алқабынан</w:t>
        <w:br/>
        <w:t>көне түркі жазуы табылды. Оны тапқан түтқынға</w:t>
        <w:br/>
        <w:t>түскен швед офицері И. Страленбергпен бірге, І Петр-</w:t>
        <w:br/>
        <w:t>ге қызмет еткен неміс ғалымы Д. Мессершмидт еді.</w:t>
        <w:br/>
        <w:t>Олар бұл жазуды, скандинавия руналарына (жазудың</w:t>
        <w:br/>
        <w:t>өте ескіден келе жатқан бір түрі) ұқсас болғандықтан,</w:t>
        <w:br/>
        <w:t>«руникалық» деп атады.</w:t>
        <w:br/>
        <w:t>Солтүстік Моңғолиядан табылған ескерткіштер</w:t>
        <w:br/>
        <w:t>руникалық жазбалардың ең ірі жәдігерлері болып</w:t>
        <w:br/>
        <w:t>саналады. Олар, негізінен, Орхон, Толы, Селенга</w:t>
        <w:br/>
        <w:t>өзендерінің атырауында шоғырланған. Олардың</w:t>
        <w:br/>
        <w:t>арасындағы атақтылары - 732 - 735 жылдары Білге</w:t>
        <w:br/>
        <w:t>қаған мен оның бауырына және қолбасшы Күлтегінге</w:t>
        <w:br/>
        <w:t>арналған ескерткіштер мен Түркі қағанаты қоғамы-</w:t>
        <w:br/>
        <w:t>ның ақылшысы Тоныкөкке көзі тірісінде, 716 жылдар</w:t>
      </w:r>
    </w:p>
    <w:p>
      <w:r>
        <w:t>тұсында қойылған ескерткіш.</w:t>
        <w:br/>
        <w:t>Орта Азия мен Қазақстандағы руникалық ескерт-</w:t>
        <w:br/>
        <w:t>кіштерді «ферғаналық» және «жетісулық» деп екі түрге</w:t>
        <w:br/>
        <w:t>бөліп қарастыруға болады. Жетісулық ескерткішке</w:t>
        <w:br/>
        <w:t>49</w:t>
        <w:br/>
        <w:t>Түркі қалалары</w:t>
        <w:br/>
        <w:t>Қожа Ахмет Иассауи кесенесі.</w:t>
        <w:br/>
        <w:t>Түркістан. ХІУ-ХУ ғғ.</w:t>
        <w:br/>
        <w:t>Қожа Ахмет тек діни қай-</w:t>
        <w:br/>
        <w:t>раткер емес, сонымен қатар</w:t>
        <w:br/>
        <w:t>ол халық қамын ойлаған фи-</w:t>
        <w:br/>
        <w:t>лософ, тамаша ақын еді.</w:t>
        <w:br/>
        <w:t>Ахмет Иассауидің өлеңдері</w:t>
        <w:br/>
        <w:t>халық арасында кең тара-</w:t>
        <w:br/>
        <w:t>ған. Солар арқылы ол хал-</w:t>
        <w:br/>
        <w:t>қын сабырлылыққа, шыдам-</w:t>
        <w:br/>
        <w:t>дылыққа, ақылға және адам-</w:t>
        <w:br/>
        <w:t>гершілікке шақырды.</w:t>
        <w:br/>
        <w:t>63 жасында ол жер ас-</w:t>
        <w:br/>
        <w:t>тынан бөлме қаздыртып,</w:t>
        <w:br/>
        <w:t>қалған өмірін сол арада</w:t>
        <w:br/>
        <w:t>өткізеді. Қайтыс болғаннан</w:t>
        <w:br/>
        <w:t>кейін (1166-1167 жылда-</w:t>
        <w:br/>
        <w:t>ры) Қожа Ахмет кесенеге</w:t>
        <w:br/>
        <w:t>жерленді. Кейіннен ол ара</w:t>
        <w:br/>
        <w:t>зиярат асайтын орынға</w:t>
        <w:br/>
        <w:t>айналды. ХІУ ғасырдың</w:t>
        <w:br/>
        <w:t>аяғы мен ХУ ғасырдың ба-</w:t>
        <w:br/>
        <w:t>сында оның қабіріне Әмір</w:t>
        <w:br/>
        <w:t>Темірдің бұйрығымен әсем</w:t>
        <w:br/>
        <w:t>кесене салынды. Бұл кесене</w:t>
        <w:br/>
        <w:t>Шығыстың ортағасырларда-</w:t>
        <w:br/>
        <w:t>ғы тамаша сәулет өнерінің</w:t>
        <w:br/>
        <w:t>туындыларының бірі болды.</w:t>
        <w:br/>
        <w:t>Қожа Ахмет беделі Иассы</w:t>
        <w:br/>
        <w:t>қаласына рухани орталық</w:t>
        <w:br/>
        <w:t>ретінде ерекше атақ бер-</w:t>
        <w:br/>
        <w:t>ді. Сонымен бірге ХУ-</w:t>
        <w:br/>
        <w:t>ХУ ғасырларда Түркістан</w:t>
        <w:br/>
        <w:t>Қазақ хандығының саяси</w:t>
        <w:br/>
        <w:t>орталығы да болды.</w:t>
        <w:br/>
        <w:t>ЖЕТІСУ ӨНІРІНДЕГІ</w:t>
        <w:br/>
        <w:t>ҚАЛА ӨМІРІ</w:t>
        <w:br/>
        <w:t>Василий Владимирович</w:t>
        <w:br/>
        <w:t>БАРТОЛЬД</w:t>
        <w:br/>
        <w:t>(1869- 1930 жж.)</w:t>
        <w:br/>
        <w:t>1869 жылы Санкт-Петербург</w:t>
        <w:br/>
        <w:t>қаласында туған. 1891 жылы</w:t>
        <w:br/>
        <w:t>Петербург университетінің</w:t>
      </w:r>
    </w:p>
    <w:p>
      <w:r>
        <w:t>араб-парсы-түрік-татар тобы</w:t>
        <w:br/>
        <w:t>бойынша шығыс тілдері фа-</w:t>
        <w:br/>
        <w:t>культетін бітірген. Ол 1894</w:t>
        <w:br/>
        <w:t>жылы Түркістан қаласының</w:t>
        <w:br/>
        <w:t>тарихын зерттеу мақсатымен</w:t>
        <w:br/>
        <w:t>Орта Азияға алғаш ғылыми</w:t>
        <w:br/>
        <w:t>экспедицияға шығады. Са-</w:t>
        <w:br/>
        <w:t>пар нәтижесінде әлі күнге</w:t>
        <w:br/>
        <w:t>дейін ғылыми құндылығын</w:t>
        <w:br/>
        <w:t>жоғалтпаған «Жетісу тари-</w:t>
        <w:br/>
        <w:t>хынан очерктер» (1898 ж.)</w:t>
        <w:br/>
        <w:t>еңбегін жазады.</w:t>
        <w:br/>
        <w:t>В.В. Бартольд - ресейлік</w:t>
        <w:br/>
        <w:t>шығыстану ғылымының не-</w:t>
        <w:br/>
        <w:t>гізін салушылардың бірі,</w:t>
        <w:br/>
        <w:t>академик, Азия халықтары</w:t>
        <w:br/>
        <w:t>әдебиеті мен тарихын зерт-</w:t>
        <w:br/>
        <w:t>теуші. Ғалым араб, парсы</w:t>
        <w:br/>
        <w:t>және түрік тіліндегі шы-</w:t>
        <w:br/>
        <w:t>ғармаларға сараптама жа-</w:t>
        <w:br/>
        <w:t>сай отырып, Қазақстан мен</w:t>
        <w:br/>
        <w:t>Орта Азияның ортағасырлық</w:t>
        <w:br/>
        <w:t>ғылыми тарихын тұңғыш</w:t>
        <w:br/>
        <w:t>жазды. Ол | шығыстану</w:t>
        <w:br/>
        <w:t>ғылымының деректану нс-</w:t>
        <w:br/>
        <w:t>гіздерін қалады. Өзінің</w:t>
        <w:br/>
        <w:t>Түркістан. мен Жетісу</w:t>
        <w:br/>
        <w:t>жайындағы егжей-тегжейлі</w:t>
        <w:br/>
        <w:t>еңбектерінде ортағасырлық</w:t>
        <w:br/>
        <w:t>Орта Азияның саяси, эко-</w:t>
        <w:br/>
        <w:t>номикалық, әлеуметтік, 91-</w:t>
        <w:br/>
        <w:t>никалық және мәдениет</w:t>
        <w:br/>
        <w:t>тарихының мәселелерін</w:t>
        <w:br/>
        <w:t>қарастырды.</w:t>
        <w:br/>
        <w:t>аттары аталады. Бұл елді мекендер жікілдер мен қар-</w:t>
        <w:br/>
        <w:t>лұқтардың шекарасында, Ыстықкөлге жақын маңда</w:t>
        <w:br/>
        <w:t>орналасқан делінген.</w:t>
        <w:br/>
        <w:t>Осы төңіректе жүргізілген археологиялық із-</w:t>
        <w:br/>
        <w:t>деністер нені көрсетті? Олар мұнда ортағасырлық</w:t>
        <w:br/>
        <w:t>қалашықтың орны бар екенін дәлелдейді.</w:t>
        <w:br/>
        <w:t>Ежелгі Талхир қалашығы Алматыға таяу жер-</w:t>
        <w:br/>
        <w:t>де орналасқан Талғар қаласының оңтүстігінен,</w:t>
        <w:br/>
        <w:t>жағалаулары тіп-тік келген, арнасы толы, ағыны</w:t>
        <w:br/>
        <w:t>қатты, күндіз-түні гүрілдеп ағып жататын өзеннің</w:t>
        <w:br/>
        <w:t>жанынан табылған. Бұл өзен Талғар деп аталады.</w:t>
        <w:br/>
        <w:t>Қаланың аты сол өзеннің атауынан шыққан. Іле</w:t>
        <w:br/>
        <w:t>Алатауының биік шыңы да осылай аталады. Оның</w:t>
        <w:br/>
        <w:t>алыстан көз тартатын ақ бас шыңдарын ежелгі Жібек</w:t>
        <w:br/>
        <w:t>жолынан, яғни қазіргі күні оның орнын басқан, Алма-</w:t>
        <w:br/>
        <w:t>тыны Қазақстанның солтүстік-шығыс облыстарымен</w:t>
        <w:br/>
        <w:t>және Қытаймен жалғастыратын автомобиль магис-</w:t>
        <w:br/>
        <w:t>тралінен солтүстікке қарай 100 км қашықтықтан</w:t>
        <w:br/>
        <w:t>байқауға болады.</w:t>
        <w:br/>
        <w:t>Енді осы Талғар қаласының маңынан, тау</w:t>
        <w:br/>
        <w:t>шатқалының шыға берісіндегі оң жағалаудан аршы-</w:t>
        <w:br/>
        <w:t>лып алынған ежелгі қаланы картадан іздеп көрелік.</w:t>
        <w:br/>
        <w:t>Назарымызды Талхир (Талхиз) атауы бірден өзіне</w:t>
        <w:br/>
        <w:t>тартар еді. Бәрінен бұрын оның дыбыстық құрамы</w:t>
        <w:br/>
        <w:t>бізге жақсы таныс, Талғар сөзімен үндес, ұқсас.</w:t>
      </w:r>
    </w:p>
    <w:p>
      <w:r>
        <w:t>Талхир (Талхиз). Бұл атау қаншама ғасырларды</w:t>
        <w:br/>
        <w:t>басып өтіп бізге жетіп отыр. Сол сияқты Талғар (то-</w:t>
        <w:br/>
        <w:t>понимі) да - өте көне сөз. Екі түбірден құралған бұл</w:t>
        <w:br/>
        <w:t>атаудың «ғар» («гора») бөлігі үндіеуропа тілдеріне</w:t>
        <w:br/>
        <w:t>жатады және «тау» деген ұғымды білдіреді.</w:t>
        <w:br/>
        <w:t>Өткен өміріміздің куәгерлері болып табылатын</w:t>
        <w:br/>
        <w:t>тарихи ескерткіштер, бағзы замандағы қоныстардың</w:t>
        <w:br/>
        <w:t>қалдықтары әуелден-ақ зерттеушілердің назарын</w:t>
        <w:br/>
        <w:t>өзіне аударып келеді. Бұл салада белгілі археологтар</w:t>
        <w:br/>
        <w:t>А.Н. Бернштам, Ә.Х. Марғұлан зор еңбек сіңірді.</w:t>
        <w:br/>
        <w:t>Жылнамалық Талхир мен қазіргі Талғардың бір</w:t>
        <w:br/>
        <w:t>қала екендігін алғаш болып анықтағандар да осы</w:t>
        <w:br/>
        <w:t>ғалымдар.</w:t>
        <w:br/>
        <w:t>Ежелгі Талхирдың орнында көп жылдар бойы</w:t>
        <w:br/>
        <w:t>зерттеу жұмыстары жүргізілді. Мұндағы архсо-</w:t>
        <w:br/>
        <w:t>логиялық жұмыстарды, алдымен, Абай атындағы</w:t>
        <w:br/>
        <w:t>56</w:t>
        <w:br/>
        <w:t>ае</w:t>
        <w:br/>
        <w:t>ҚАЛАЛЫҚ МӘДЕНИЕТ</w:t>
        <w:br/>
        <w:t>БАСТАУЫНДА</w:t>
        <w:br/>
        <w:t>Қожа Ахмет Иассауи</w:t>
        <w:br/>
        <w:t>кітабы. Түркістан.</w:t>
        <w:br/>
        <w:t>Қожа Ахмет Иассауи</w:t>
        <w:br/>
        <w:t>(1103- П67жж.)</w:t>
        <w:br/>
        <w:t>Ислам дінін таратушы, атақ-</w:t>
        <w:br/>
        <w:t>ты ақын және философ</w:t>
        <w:br/>
        <w:t>Қожа Ахмет Иассауи 1103</w:t>
        <w:br/>
        <w:t>ж. Сайрам қаласында туған.</w:t>
        <w:br/>
        <w:t>Алғашқы білім нәрін өз әкесі</w:t>
        <w:br/>
        <w:t>шейх Ибраһим берген. Одан</w:t>
        <w:br/>
        <w:t>кейін Отырарда өмір сүрген</w:t>
        <w:br/>
        <w:t>ислам дінін уағыздаушы</w:t>
        <w:br/>
        <w:t>Арыстан-Бабтан тәлім</w:t>
        <w:br/>
        <w:t>алған. Ұстазының өлімінен</w:t>
        <w:br/>
        <w:t>соң білімін жалғастыру</w:t>
        <w:br/>
        <w:t>мақсатында «Ислам кҡүм-</w:t>
        <w:br/>
        <w:t>безі» атанған Бұхара қаласы-</w:t>
        <w:br/>
        <w:t>на келеді. Бұл арада ол діни</w:t>
        <w:br/>
        <w:t>ортада атағы шыққан шейх</w:t>
        <w:br/>
        <w:t>Қожа Юсуф Хамаданидің</w:t>
        <w:br/>
        <w:t>шәкірті болады. Хамадани</w:t>
        <w:br/>
        <w:t>- ислам дініндегі аскеттік</w:t>
        <w:br/>
        <w:t>(тақуалық, сопылық) бағыт-</w:t>
        <w:br/>
        <w:t>тағы жақсылық пен мойын-</w:t>
        <w:br/>
        <w:t>сұнушылықты уағыздайтын</w:t>
        <w:br/>
        <w:t>сопылық мектептің негізін</w:t>
        <w:br/>
        <w:t>салушылардың бірі.</w:t>
        <w:br/>
        <w:t>Иассауидің Иассыдағы (бо-</w:t>
        <w:br/>
        <w:t>лашақ Түркістан) өмірі</w:t>
        <w:br/>
        <w:t>оның көптеген шәкірттері</w:t>
        <w:br/>
        <w:t>мен тыңдаушыларына үлгі</w:t>
      </w:r>
    </w:p>
    <w:p>
      <w:r>
        <w:t>болды. Ол өз уағыздарын</w:t>
        <w:br/>
        <w:t>жергілікті түркі халқы тілін-</w:t>
        <w:br/>
        <w:t>де жүргізді.</w:t>
        <w:br/>
        <w:t>- қарлұқ, чарұқ, қимақ, оғыз, қыпшақ, жікіл, тухси,</w:t>
        <w:br/>
        <w:t>қаңғарлардың (көне түркі тайпалары мен халықтары)</w:t>
        <w:br/>
        <w:t>калалары еді. Тараз «бата алған түркі-чарұқтар</w:t>
        <w:br/>
        <w:t>қаласы» деп аталған. Құлан, Қасрыбас, Көлшөп,</w:t>
        <w:br/>
        <w:t>Жолшөп қалаларында қарлұқтар тұрды. Талхир</w:t>
        <w:br/>
        <w:t>жікіл мен қарлұқтардың шекарасында орналасты. Ал</w:t>
        <w:br/>
        <w:t>қарлұқтар астанасы Қаялық болды. Алакөл мен Ертіс</w:t>
        <w:br/>
        <w:t>маңында қимақтардың Гаган, Карантия, Дамурия,</w:t>
        <w:br/>
        <w:t>Имакия, Сараус, Дахлан, Банжар, Астур қалалары</w:t>
        <w:br/>
        <w:t>орналасқан. Жетісу мен Сырдария өзендерінің</w:t>
        <w:br/>
        <w:t>бойында оғыздардың Хиам, Горгуз, Дахлан, Гарбиан,</w:t>
        <w:br/>
        <w:t>Қарашық, Янгикент қалалары бар.</w:t>
        <w:br/>
        <w:t>Отырар, Янгикент, Қарашық, Сүткент, Кедер,</w:t>
        <w:br/>
        <w:t>Құлан, Төменгі Барысхан, Жікіл, Қаялық қалалары</w:t>
        <w:br/>
        <w:t>түркіше атауларды иеленген.</w:t>
        <w:br/>
        <w:t>Қазақстанның қалалары саяси-әкімшілік орталық</w:t>
        <w:br/>
        <w:t>қызметін атқарып қана қоймай, қолөнердің, сауда мен</w:t>
        <w:br/>
        <w:t>ауыл шаруашылығының шоғырланған орны да бол-</w:t>
        <w:br/>
        <w:t>ды. Сонымен бірге олар ғылым, білім мен мәдениет</w:t>
        <w:br/>
        <w:t>ордасы болып табылды.</w:t>
        <w:br/>
        <w:t>Сол кездегі ұлы ғалым Әбу Насыр әл-Фарабидің</w:t>
        <w:br/>
        <w:t>атағы әлемге әйгілі. Оның Отаны атақты Отырарға</w:t>
        <w:br/>
        <w:t>жақын орналасқан кішкене Весиж қалашығы еді. Тараз</w:t>
        <w:br/>
        <w:t>бен оның айналасындағы қалалар да ғалымдарымен</w:t>
        <w:br/>
        <w:t>әйгіленді. Географиялық шығармалардың бірінде: «Та-</w:t>
        <w:br/>
        <w:t>раз - Испиджабтың жанындағы қала. Одан көптеген</w:t>
        <w:br/>
        <w:t>ғалымдар шықты», «Шелжі - Тараз маңындағы</w:t>
        <w:br/>
        <w:t>елді мекендерінің бірі. Ол біраз ғалымдардың туған</w:t>
        <w:br/>
        <w:t>жері... ...Жікілден шыққан - белгілі дана ғалым Әбу</w:t>
        <w:br/>
        <w:t>Мұхаммед Абдаррахман ибн Яхья» деп жазылған.</w:t>
        <w:br/>
        <w:t>Түркі тілдері тарихы үшін ХІ ғасырда жазылған</w:t>
        <w:br/>
        <w:t>Махмұд Қашқаридің «Диуани лұғат ат-Түрк» («Түркі</w:t>
        <w:br/>
        <w:t>тілдер сөздігі») шығармасының маңызы өте зор.</w:t>
        <w:br/>
        <w:t>Ал 1069 жылы Жүсіп Баласағұнның «Құтадғу</w:t>
        <w:br/>
        <w:t>білік» («Бақытты болу білімі») поэмасы жазылған.</w:t>
        <w:br/>
        <w:t>ХІ ғасырда Қазақстанның оңтүстік өңірінде өмір</w:t>
        <w:br/>
        <w:t>сүрген Арыстан-Бабтың, Кожа Ахмет Иассауидің</w:t>
        <w:br/>
        <w:t>поэтикалық, философиялық еңбектері жарық көрді.</w:t>
        <w:br/>
        <w:t>48</w:t>
        <w:br/>
        <w:t>-</w:t>
        <w:br/>
        <w:t>көшпелі мал шаруашылығымен айналысқандары,</w:t>
        <w:br/>
        <w:t>бидай, тары, арпа дақылдарының бірнеше түрін</w:t>
        <w:br/>
        <w:t>өсіргендері, егістерін арықтар арқылы суғара біл-</w:t>
        <w:br/>
        <w:t>гендері де анықталды. Талхир қала ретінде, шама-</w:t>
        <w:br/>
        <w:t>ы, осындай қоныстардың бірінің орнында б.з. УШ</w:t>
        <w:br/>
        <w:t>ғасырында пайда болып, Х - ХІ ғасырларда гүлдену</w:t>
        <w:br/>
        <w:t>шегіне жеткен</w:t>
      </w:r>
    </w:p>
    <w:p>
      <w:r>
        <w:t>Қала бір-бірімен қиылысатын көшелер арқылы</w:t>
        <w:br/>
        <w:t>тор жасап, кварталдарға бөлінген. Әр кварталда 12</w:t>
        <w:br/>
        <w:t>- 14 үй-жай болған. Олардың өзі тар көшелер арқылы</w:t>
        <w:br/>
        <w:t>өзара байланысып жатқан. Мұндай кварталдарда,</w:t>
        <w:br/>
        <w:t>сірә, туысқан адамдар тұрған болуы керек.</w:t>
        <w:br/>
        <w:t>ҰҮй-жайлардың өздеріне тән белгісі, кұрылымы</w:t>
        <w:br/>
        <w:t>болған: олар үйдің өзінен және ауласынан құралған.</w:t>
        <w:br/>
        <w:t>Ауланың үлкен-кішілігі үй қожасының тұрмыс</w:t>
        <w:br/>
        <w:t>жағдайына, дәулетіне байланысты. Өйткені қай</w:t>
        <w:br/>
        <w:t>уақытта да қалада жер қымбат болатыны белгілі.</w:t>
        <w:br/>
        <w:t>Осындай үй-жайдың бірін сипаттап көрелік. Бұл</w:t>
        <w:br/>
        <w:t>үй кварталдың бұрышында орналасқан. Мұқият</w:t>
        <w:br/>
        <w:t>назар салған адам ертедегі әрбір үйдің екі бөліктен</w:t>
        <w:br/>
        <w:t>тұратынын байқауына болады. Оның кіші бөлігі</w:t>
        <w:br/>
        <w:t>- тұрғын-жай да, үлкені -- шаруашылыққа және мал</w:t>
        <w:br/>
        <w:t>ұстауға арналған қора-жай. Тұрғын-жай мен мал</w:t>
        <w:br/>
        <w:t>қораға кіретін есіктер бөлек әрі бір-бірінен алшақ</w:t>
        <w:br/>
        <w:t>орнатылып, әр жаққа қаратылған. Мал қораның</w:t>
        <w:br/>
        <w:t>есігі бірден үлкен көшеге шығуға және малды</w:t>
        <w:br/>
        <w:t>жайылымға, суға айдап баруға қолайлы болу үшін</w:t>
        <w:br/>
        <w:t>оңтүстікке қарай ашылған. Тұрғын-жайға кіретін</w:t>
        <w:br/>
        <w:t>екі есік батысқа қараған. Олар квартал ішіндегі тар</w:t>
        <w:br/>
        <w:t>көшеге шығуға ыңғайлы.</w:t>
        <w:br/>
        <w:t>Талхирдың тұрғын кварталдарында қатты қыстың</w:t>
        <w:br/>
        <w:t>өзінде суық онша білінбейтін болған. Өйткені калын,</w:t>
        <w:br/>
        <w:t>биік қамал қабырғалары мен тар көшелер жел өткіз-</w:t>
        <w:br/>
        <w:t>бейтіндей етіп салынған.</w:t>
        <w:br/>
        <w:t>“Үй-жайдың қабырғаларын көтеруге, негізінен,</w:t>
        <w:br/>
        <w:t>кірпіштер мен ірі-ірі жұмыр тастар қолданылған.</w:t>
        <w:br/>
        <w:t>Оның төменгі бөлігін - іргесін биіктігі, шамамен,</w:t>
        <w:br/>
        <w:t>қабырғаның бүкіл биіктігінің үштен біріндей етіп</w:t>
        <w:br/>
        <w:t>жұмыр тастардан қалап, топыраққа тереңдете ендір-</w:t>
        <w:br/>
        <w:t>ген. Бұл қабырғаның берік және үйдің табиғи апат-</w:t>
        <w:br/>
        <w:t>тарға төзімді болуын ойластырғандарын байқатады.</w:t>
        <w:br/>
        <w:t>59</w:t>
        <w:br/>
        <w:t>Талхир қаласы</w:t>
        <w:br/>
        <w:t>Тұғырдағы шырақ.</w:t>
        <w:br/>
        <w:t>ХИ - ХШ гг. Қола. Талхир</w:t>
        <w:br/>
        <w:t>--</w:t>
        <w:br/>
        <w:t>ЖЕТІСУ ӨНІРІНДЕГІ</w:t>
        <w:br/>
        <w:t>ҚАЛА ӨМІРІ</w:t>
        <w:br/>
        <w:t>Александр Натанович</w:t>
        <w:br/>
        <w:t>БЕРНШТАМ</w:t>
        <w:br/>
        <w:t>(1910- 1956 жж.)</w:t>
        <w:br/>
        <w:t>Көрнектіархеолог, шығыста-</w:t>
        <w:br/>
        <w:t>нушы. 1910 жылы 1 қазанда</w:t>
        <w:br/>
        <w:t>Керчь қаласында өмірге кел-</w:t>
        <w:br/>
        <w:t>ген.</w:t>
        <w:br/>
        <w:t>1931 жылы Ленинград мем-</w:t>
      </w:r>
    </w:p>
    <w:p>
      <w:r>
        <w:t>лекеттік университетінің</w:t>
        <w:br/>
        <w:t>этнография бөлімін бітіріп</w:t>
        <w:br/>
        <w:t>шығады. Шығармашылық</w:t>
        <w:br/>
        <w:t>еңбегін бастасымен-ақ ғы-</w:t>
        <w:br/>
        <w:t>лым жолына түседі. Оның</w:t>
        <w:br/>
        <w:t>ұстанған саласы Орта және</w:t>
        <w:br/>
        <w:t>Орталық Азияның, Қазақ-</w:t>
        <w:br/>
        <w:t>станның археологиясы мен</w:t>
        <w:br/>
        <w:t>тарихы болды. Қазақстан-</w:t>
        <w:br/>
        <w:t>ның ежелгі және ерте ор-</w:t>
        <w:br/>
        <w:t>тағасырлардағы тарихын</w:t>
        <w:br/>
        <w:t>зерттеуде көптеген жаңа-</w:t>
        <w:br/>
        <w:t>лықтар ашты. Жетісудағы</w:t>
        <w:br/>
        <w:t>отырықшы елді мекендердің</w:t>
        <w:br/>
        <w:t>хронологиялық шеңберін</w:t>
        <w:br/>
        <w:t>анықтады. 1936-1939 жж.</w:t>
        <w:br/>
        <w:t>Қазақстанныңоңтүстігіндегі</w:t>
        <w:br/>
        <w:t>ежелгі кала - Таразда (Та-</w:t>
        <w:br/>
        <w:t>Лас) оның басшылығымен</w:t>
        <w:br/>
        <w:t>жүргізілген қазба жұмыс-</w:t>
        <w:br/>
        <w:t>тары деректерінің нәти-</w:t>
        <w:br/>
        <w:t>жесінде осы аймақтағы</w:t>
        <w:br/>
        <w:t>калалар мен калалық елді</w:t>
        <w:br/>
        <w:t>мекендердің даму сипаты</w:t>
        <w:br/>
        <w:t>анықталды.</w:t>
        <w:br/>
        <w:t>Ол басшылық еткен архео-</w:t>
        <w:br/>
        <w:t>Логиялық экспедициялар</w:t>
        <w:br/>
        <w:t>археология және тарих</w:t>
        <w:br/>
        <w:t>ғылымдарын накты дерек-</w:t>
        <w:br/>
        <w:t>термен толықтырды, зерт-</w:t>
        <w:br/>
        <w:t>теу жүргізілген аймақтар</w:t>
        <w:br/>
        <w:t>тарихының көмескі түста-</w:t>
        <w:br/>
        <w:t>рына жарық түсірді.</w:t>
        <w:br/>
        <w:t>әрі кешенді түрде жүргізілуі тиіс. Мысалы, қазба</w:t>
        <w:br/>
        <w:t>кезінде табылған жануарлардың сүйектеріне қарап</w:t>
        <w:br/>
        <w:t>қалалықтардың қандай мал ұстағанын палеозоолог-</w:t>
        <w:br/>
        <w:t>тар, қалашықтар мен оларға жақын маңдағы елді</w:t>
        <w:br/>
        <w:t>мекендердің тұрғындары бақшаларында не өсіріп,</w:t>
        <w:br/>
        <w:t>қандай шаруашылықпен айналысқанын палеобота-</w:t>
        <w:br/>
        <w:t>никтер зерттейді. Палеосейсмологтар болса, қала</w:t>
        <w:br/>
        <w:t>өміріне ылғи да өз кесапатын тигізіп отырған табиғат</w:t>
        <w:br/>
        <w:t>апаттарынан, зілзала зардаптарынан қалған іздерді</w:t>
        <w:br/>
        <w:t>(қала орнын аршу кезінде жер сілкіністері болып</w:t>
        <w:br/>
        <w:t>тұрғаны анықталды), олардың әсерін тексереді.</w:t>
        <w:br/>
        <w:t>Көп жылдарға созылған осындай қазба жұмыс-</w:t>
        <w:br/>
        <w:t>тарының барысында Талхирдың жалпы көрінісімен</w:t>
        <w:br/>
        <w:t>қоса қаланың салыну жоспарын,тұрғындарының өмір</w:t>
        <w:br/>
        <w:t>салты мен немен шұғылданғандарын, тұрғын үйлер</w:t>
        <w:br/>
        <w:t>мен қорғаныс құрылыстарын, олардың тұрмысқа</w:t>
        <w:br/>
        <w:t>қажетті жағдайлармен жабдықталуының, сумен</w:t>
        <w:br/>
        <w:t>қамтамасыз етілуінің сипаттарын ашуға мүмкіндік</w:t>
        <w:br/>
        <w:t>туды. Кәсіпкерлер шеберханаларының қалдықтары</w:t>
        <w:br/>
        <w:t>мен қыштан, темірден, қоладан, шыныдан жасалған</w:t>
        <w:br/>
        <w:t>бұйымдардың арқасында көзешілік, ұсталық, зер-</w:t>
        <w:br/>
        <w:t>герлік сияқты кәсіптердің даму деңгейі анықталды.</w:t>
        <w:br/>
        <w:t>Сондай-ақ Талхирдың Х - ХШ ғасырларда Иранмен,</w:t>
        <w:br/>
        <w:t>Қытаймен, Орта Азиямен, Үндістанмен, Жапониямен</w:t>
        <w:br/>
        <w:t>жасаған халықаралық байланыстары айқындалды.</w:t>
        <w:br/>
        <w:t>Зерттеу нәтижесінде Талғар өңірін адамдар қола</w:t>
        <w:br/>
        <w:t>дәуірінің өзінде-ақ, біздің жыл санауымыздан 2800</w:t>
      </w:r>
    </w:p>
    <w:p>
      <w:r>
        <w:t>жыл бұрын қоныстанғандығына көз жеткізілді.</w:t>
        <w:br/>
        <w:t>Олардың жер өңдеумен, үй маңында мал өсірумен</w:t>
        <w:br/>
        <w:t>айналысқаны, мыс балқытып, қоладан құралдар,</w:t>
        <w:br/>
        <w:t>қару-жарақтар жасағаны белгілі болды.</w:t>
        <w:br/>
        <w:t>Тарихи деректерге үңілсек, осы өңірде б.з.д.</w:t>
        <w:br/>
        <w:t>ҮШ - ШІ ғасырларда сақ тайпаларының одағы қалып-</w:t>
        <w:br/>
        <w:t>тасқан. Олар б.з.д. ГУ ғасырда Жетісуда өз мемлекетін</w:t>
        <w:br/>
        <w:t>құрған. Кейінірек, б.з.д. Ш ғасырда бұл мемлекетті</w:t>
        <w:br/>
        <w:t>б.з. У ғасырына дейін өмір сүрген ежелгі үйсіндер</w:t>
        <w:br/>
        <w:t>мемлекеті алмастырады.</w:t>
        <w:br/>
        <w:t>Ежелгі сақтардың мәдениеті туралы Есік обасын-</w:t>
        <w:br/>
        <w:t>да жерленген атақты «Алтын адамнан», ал сақтар мен</w:t>
        <w:br/>
        <w:t>үйсіндердің тұрмыс салты жайлы Талғар маңындағы</w:t>
        <w:br/>
        <w:t>қоныстардың қазбасынан білеміз. Оған қоса болардың</w:t>
        <w:br/>
        <w:t>58</w:t>
        <w:br/>
        <w:t>“с.</w:t>
        <w:br/>
        <w:t>ЖЕТІСУ ӨҢІРІНДЕГІ</w:t>
        <w:br/>
        <w:t>ҚАЛА ӨМІРІ</w:t>
        <w:br/>
        <w:t>ь,- 4 Талхир қаласы</w:t>
        <w:br/>
        <w:t>Ортағасырлық Талхир қаласында сол кездің өзін-</w:t>
        <w:br/>
        <w:t>де тұрмысқа қажетті барлық жағдайлар жасалған.</w:t>
        <w:br/>
        <w:t>Тұрғындардың өмір сүру дәрежесі біршама жоғары</w:t>
        <w:br/>
        <w:t>болған. Мәселен, археологтардың анықтауынша,</w:t>
        <w:br/>
        <w:t>оның басты көшелеріне тас төселіп, қыш құбырлар</w:t>
        <w:br/>
        <w:t>арқылы қалаға ауыз су келіп тұрған. Пайдаланылған</w:t>
        <w:br/>
        <w:t>су арнайы жасалған құдықтарға жеткізіліп, қаланың</w:t>
        <w:br/>
        <w:t>сыртына шығарылып отырған.</w:t>
        <w:br/>
        <w:t>Талхир қаласы өз заманында халықаралық және</w:t>
        <w:br/>
        <w:t>жергілікті сауда орталығы ретінде де кенінен дамыған.</w:t>
        <w:br/>
        <w:t>Сауда қалалықтар мен ауыл тұрғындарының өмірінде</w:t>
        <w:br/>
        <w:t>маңызды рөл атқарған.</w:t>
        <w:br/>
        <w:t>Қалада тұратын қолөнершілер қыштан, мыстан</w:t>
        <w:br/>
        <w:t>ыдыстар, алтын, күміс, қоладан әшекей заттар жа-</w:t>
        <w:br/>
        <w:t>сап, темірден балта, пышақ, қазан, есік ілмектерін,</w:t>
        <w:br/>
        <w:t>соқа ұштарын, ағаш шеберінің құрал-саймандарын</w:t>
        <w:br/>
        <w:t>соғып, өз өнімдерін саудаға шығарған. Сүйектен де</w:t>
        <w:br/>
        <w:t>неше түрлі заттар жасау ісі жолға қойылып, өзінің</w:t>
        <w:br/>
        <w:t>шарықтау шыңына жеткен. Талхир қаласының ше-</w:t>
        <w:br/>
        <w:t>берлері бұл үшін жабайы аңдар - арқар, бұғы,</w:t>
        <w:br/>
        <w:t>бөкендердің, үй жануарлары - кой, жылқы, сиырдың</w:t>
        <w:br/>
        <w:t>Ше етер</w:t>
        <w:br/>
        <w:t>“аһ жам:</w:t>
        <w:br/>
        <w:t>Тұрған кварталдар. Талхир. Казба жұмыстары кезінде</w:t>
      </w:r>
    </w:p>
    <w:p>
      <w:r>
        <w:t>61</w:t>
        <w:br/>
        <w:t>ЖЕТІСУ ӨНІРІНДЕГІ</w:t>
        <w:br/>
        <w:t>ҚАЛА ӨМІРІ</w:t>
        <w:br/>
        <w:t>Жазуы бар ыдыс ернеуінің сынығы.</w:t>
        <w:br/>
        <w:t>Керамика. ХІ г. Талхир</w:t>
        <w:br/>
        <w:t>Арабша жазуы бар ШЫ раның</w:t>
        <w:br/>
        <w:t>сынығы. Керамика. ХІ г. Талхир</w:t>
        <w:br/>
        <w:t>5 - 6 мың халық өмір сүрген. Олардың көбі сауатты</w:t>
        <w:br/>
        <w:t>болған. Мұның дәлелі - қыш ыдыстардағы арабша</w:t>
        <w:br/>
        <w:t>жазулар. Ол жазулар сол ыдысты жасаған шебердің</w:t>
        <w:br/>
        <w:t>аты-жөні немесе ыдыс иесінің аты болуы мүмкін.</w:t>
        <w:br/>
        <w:t>Араб тілі бұл өңірге Ислам дінімен бірге ІХ ғасырда</w:t>
        <w:br/>
        <w:t>келген. Алайда араб жазуымен бірге көне түркілік</w:t>
        <w:br/>
        <w:t>руна жазуы да қолданылған. Бұған қазба жұмыстары</w:t>
        <w:br/>
        <w:t>барысында табылған ұршық тасындағы руна жазуы</w:t>
        <w:br/>
        <w:t>куә бола алады.</w:t>
        <w:br/>
        <w:t>Талғарлықтар шахмат та ойнай білген. Қазба</w:t>
        <w:br/>
        <w:t>кезінде табылған сүйектен немесе қыштан жасалған</w:t>
        <w:br/>
        <w:t>шахмат тастары осы көне ойынмен әуестенушілердің</w:t>
        <w:br/>
        <w:t>Талхир қаласында тіпті ХІ - ХП ғасырлардың өзінде-</w:t>
        <w:br/>
        <w:t>ақ өмір сүргенін дәйектейді.</w:t>
        <w:br/>
        <w:t>Ортағасырлық Талғарда жүргізілген қазба жұ-</w:t>
        <w:br/>
        <w:t>мыстары оның Жібек жолы бойындағы ірі қала,</w:t>
        <w:br/>
        <w:t>қолөнер, сауда, ауыл шаруашылығы мен мәдениет</w:t>
        <w:br/>
        <w:t>орталығы болғанын дәлелдейді. Қала орнындағы</w:t>
        <w:br/>
        <w:t>археологиялық зерттеу әлі күнге дейін жүріп жатыр</w:t>
        <w:br/>
        <w:t>және жыл сайын жаңа мағлұматтармен толығуда.</w:t>
        <w:br/>
        <w:t>Темір бұйымдарына жасалған макро-, микро-</w:t>
        <w:br/>
        <w:t>құрылымдық сараптама қалада темір, шойын,</w:t>
        <w:br/>
        <w:t>болаттың бірнеше түрі, оның ішінде қазіргі күні</w:t>
        <w:br/>
        <w:t>өндіру әдісі ұмыт болған құрыш (лидебурит) деген</w:t>
        <w:br/>
        <w:t>атпен белгілі болат түрі кездесетінін анықтады. Сол</w:t>
        <w:br/>
        <w:t>кезеңдегі болат қорыту технологиясының құпиясын</w:t>
        <w:br/>
        <w:t>қазіргі уақытта кеншілер тірнектеп жинап, қалпына</w:t>
        <w:br/>
        <w:t>келтіру үстінде.</w:t>
        <w:br/>
        <w:t>Ежелгі Талхир қаласының шеберлері - өз ісінің</w:t>
        <w:br/>
        <w:t>нағыз маманы, ал Талғар - Шығыстағы сирек кезде-</w:t>
        <w:br/>
        <w:t>сетін темір қорытатын орталықтардың бірі болған.</w:t>
        <w:br/>
        <w:t>Атақты құрыш болат осы жерде өндірілген. Қаладағы</w:t>
        <w:br/>
        <w:t>ұсталық өнер жоғары даму деңгейімен ерекшеле-</w:t>
        <w:br/>
        <w:t>неді. Оған дәлел: археологтар темір бұйымдарының</w:t>
        <w:br/>
        <w:t>бай жиынтығын тауып отыр. Олар қару-жарақтар</w:t>
        <w:br/>
        <w:t>- қанжар, пышақ, жебе ұштары, сауыт бөліктері,</w:t>
        <w:br/>
        <w:t>дулыға сынықтары; еңбек құралдары - бақшада</w:t>
        <w:br/>
        <w:t>қолданылатын пышақтар, балта, соқа тістері; үй зат-</w:t>
        <w:br/>
        <w:t>тары - құлыптар, сандық белдемелері, шынжыр, май</w:t>
        <w:br/>
        <w:t>шамдар, шамдалдар (май шам қоятын ыдыс, тұғыр)</w:t>
        <w:br/>
        <w:t>және көптеген басқа да заттар. 1</w:t>
        <w:br/>
        <w:t>64</w:t>
        <w:br/>
        <w:t>ағ</w:t>
      </w:r>
    </w:p>
    <w:p>
      <w:r>
        <w:t>ЖЕТІСУ ӨНІРІНДЕГІ</w:t>
        <w:br/>
        <w:t>ҚАЛА ӨМІРІ</w:t>
        <w:br/>
        <w:t>тұсына қарай кеңейе түседі де, 150 км-ге жетеді. Құмды</w:t>
        <w:br/>
        <w:t>атыраудың жалпы ауданы 1,3 млн. гектарға жуық.</w:t>
        <w:br/>
        <w:t>Міне, осындай ешқандай тіршілік белгісі жоқ,</w:t>
        <w:br/>
        <w:t>төбеден күні күйдіріп ми қайнатар тақыр шөлде,</w:t>
        <w:br/>
        <w:t>құлазыған қу далада археологтар не істеп жүр деген</w:t>
        <w:br/>
        <w:t>ой келуі мүмкін. Алайда бұл жерде атам заманнан</w:t>
        <w:br/>
        <w:t>мәдени өмір болмаған десек қателеседі екенбіз.</w:t>
        <w:br/>
        <w:t>ХІХ ғасырдың 1884 жылы Ресей географиялық</w:t>
        <w:br/>
        <w:t>қоғамы Батыс-Сібір бөлімінің жазбаларында полков-</w:t>
        <w:br/>
        <w:t>ник В.А, Фишердің Іле өзеніндегі кеме қатынасына</w:t>
        <w:br/>
        <w:t>арналып жазылған мақаласы жарық көрді. Автор өз</w:t>
        <w:br/>
        <w:t>мақаласында сол маңдағы құрғап қалған бақанастар</w:t>
        <w:br/>
        <w:t>бойынан елді мекен орындары мен егіс суаруға</w:t>
        <w:br/>
        <w:t>арналған құрылыстарды көруге болады деп жазған</w:t>
        <w:br/>
        <w:t>еді. Кейіннен осы бір белгісіз де күпия үйінділер</w:t>
        <w:br/>
        <w:t>мен бақанастар жайында көптеген зерттеушілер</w:t>
        <w:br/>
        <w:t>--географтар, ботаниктер, геологтар да жаза бастады.</w:t>
        <w:br/>
        <w:t>Оларды бұл жерге алып келген өткен күнге үңіліп,</w:t>
        <w:br/>
        <w:t>жаңалық ашуға деген ұмтылыс еді.</w:t>
        <w:br/>
        <w:t>Іле алқабындағы ежелгі қаланың көрінісі</w:t>
        <w:br/>
        <w:t>76</w:t>
        <w:br/>
        <w:t>ЖЕПСУӨНШИДЕГІ</w:t>
        <w:br/>
        <w:t>ҚАЛА ӨМІРІ</w:t>
        <w:br/>
        <w:t>Ақшалар. Күміс, мыс.</w:t>
        <w:br/>
        <w:t>ХІ- ХП гг. Талхир</w:t>
        <w:br/>
        <w:t>Үндінің шахмат фигурасы.</w:t>
        <w:br/>
        <w:t>ХІ- ХИ гг, Талхир</w:t>
        <w:br/>
        <w:t>сүйектері мен мүйіздерін пайдаланған. Оны біз қазба</w:t>
        <w:br/>
        <w:t>жұмыстарының қолда бар мәліметтеріне қарап айта</w:t>
        <w:br/>
        <w:t>аламыз.</w:t>
        <w:br/>
        <w:t>Қала маңайындағы аймақтарда тұратындар</w:t>
        <w:br/>
        <w:t>да шаруашылық өнімдерін: астық, жеміс-жидек,</w:t>
        <w:br/>
        <w:t>көкөніс, ет, жүн, т.с.с. қалаға өткізуге әкеліп, одан</w:t>
        <w:br/>
        <w:t>түскен ақшаға қала қолөнершілерінің бұйымдарын</w:t>
        <w:br/>
        <w:t>сатып алған.</w:t>
        <w:br/>
        <w:t>Сонымен қатар Ұлы Жібек жолындағы халық-</w:t>
        <w:br/>
        <w:t>аралық сауда да қала тіршілігіне үлкен ықпал еткен.</w:t>
        <w:br/>
        <w:t>Себебі, Жібек жолы дәл осы жерден жан-жаққа</w:t>
        <w:br/>
        <w:t>тарамдалғандықтан, Талхир керуен жолдарының</w:t>
        <w:br/>
        <w:t>тоғысқан жерінде, түйілісінде орналасқан. Оның бір</w:t>
        <w:br/>
        <w:t>тармағы солтүстік-батыс бағытта Талғар өзенінің</w:t>
        <w:br/>
        <w:t>бойымен төмен өтіп, Іле өзенінің өткеліне қарай ке-</w:t>
        <w:br/>
        <w:t>тетін де, сол жерден Жоңғар Алатауына, Алакөлдің</w:t>
        <w:br/>
        <w:t>жағасына жетіп, одан ары Қытай асатын. Екінші</w:t>
        <w:br/>
        <w:t>тармағы шығысты бағытқа ала қазіргі Шелекті ба-</w:t>
      </w:r>
    </w:p>
    <w:p>
      <w:r>
        <w:t>сып өтіп, Шарын шатқалымен, әрі қарай Іленің оң</w:t>
        <w:br/>
        <w:t>жағалауын бойлай қазіргі Жаркент, Қорғас жерімен</w:t>
        <w:br/>
        <w:t>Қытайға жететін немесе Шелектің үстімен жүріп</w:t>
        <w:br/>
        <w:t>отырып, одан ары қазіргі Райымбек (Нарынқол)</w:t>
        <w:br/>
        <w:t>ауданының жері арқылы да Қытайға апаратын.</w:t>
        <w:br/>
        <w:t>Талғарда әр елден келген саудагерлер түсетін</w:t>
        <w:br/>
        <w:t>өздерінің арнаулы керуен-сарайлары болған. Олар осы</w:t>
        <w:br/>
        <w:t>жерде аялдап, сапарларын әрі қарай жалғастыратын.</w:t>
        <w:br/>
        <w:t>Сүйектен қашап жасалған әр түрлі тұрмыстық бұйымдар. Х - ХІ гг. Талхир</w:t>
        <w:br/>
        <w:t>62</w:t>
        <w:br/>
        <w:t>ЖЕТІСУ ӨНІРІНДЕГІ</w:t>
        <w:br/>
        <w:t>ҚАЛА ӨМІРІ</w:t>
        <w:br/>
        <w:t>жолы, дәлірек айтсақ, оның Іле алқабына кететін бір</w:t>
        <w:br/>
        <w:t>тармағы Х - ХІП ғасырларда жұмыс істеп тұрған.</w:t>
        <w:br/>
        <w:t>Осы кезеңде «үлкен Алматы» маңында бірнеше елді</w:t>
        <w:br/>
        <w:t>мекендер мен қалалар болған. Қазір олардың бәрі</w:t>
        <w:br/>
        <w:t>құрылыс жұмыстарының астында қалды, алайда</w:t>
        <w:br/>
        <w:t>олар туралы мәліметтерді ғылыми есептер мен басы-</w:t>
        <w:br/>
        <w:t>лымдардан кездестіре аламыз.</w:t>
        <w:br/>
        <w:t>Х- ХИ ғ. өмір сүрген «бірінші Алматы» қаласы</w:t>
        <w:br/>
        <w:t>қазіргі «Таулы қыраттың» орнында орналасқан.</w:t>
        <w:br/>
        <w:t>«Весновка қаласы» деп аталған тағы бір қала</w:t>
        <w:br/>
        <w:t>Бас ботаникалық бақтың территориясынан табыл-</w:t>
        <w:br/>
        <w:t>ды. Бұдан бірнеше жыл бұрын осы жерде құрылыс</w:t>
        <w:br/>
        <w:t>жұмыстарын жүргізіп жатқан жұмысшылар керамика</w:t>
        <w:br/>
        <w:t>қоймасына тап болды. Керамиканың жасалу мерзімін</w:t>
        <w:br/>
        <w:t>анықтай келе, соған қарап қалашық Х - ХП ғасыр-</w:t>
        <w:br/>
        <w:t>ларда өмір сүрген деп айтуға болады.</w:t>
        <w:br/>
        <w:t>“Үлкен Алматы шатқалында,</w:t>
        <w:br/>
        <w:t>яғни қазіргі «Орбита» ықшам</w:t>
        <w:br/>
        <w:t>ауданы орналасқан жерде де</w:t>
        <w:br/>
        <w:t>тағы бір қалашық болған.</w:t>
        <w:br/>
        <w:t>Ол жайында шығыстанушы</w:t>
        <w:br/>
        <w:t>В.В. Бартольд 1894 жылы жа-</w:t>
        <w:br/>
        <w:t>зып көрсеткен. Ол бұл мекенді</w:t>
        <w:br/>
        <w:t>сол кездегі қала архитекторы</w:t>
        <w:br/>
        <w:t>В.П. Гурдэмен қосылып зерт-</w:t>
        <w:br/>
        <w:t>теген. Қала орнында күйдіріл-</w:t>
        <w:br/>
        <w:t>ген кірпіштен қаланған құры-</w:t>
        <w:br/>
        <w:t>лыстың қалдықтары кейінгі</w:t>
        <w:br/>
        <w:t>уақытқа дейін сақталған.</w:t>
        <w:br/>
        <w:t>Алайда Верныйдың түр-</w:t>
        <w:br/>
        <w:t>ғындары кірпіштерді өз үй-</w:t>
        <w:br/>
        <w:t>лерін салуға қолданып, тасып</w:t>
        <w:br/>
        <w:t>алған. Әсіресе, ерекше қызы-</w:t>
        <w:br/>
        <w:t>ғушылық тудырған - қазіргі</w:t>
        <w:br/>
        <w:t>Әскери Академияның орнынан</w:t>
        <w:br/>
        <w:t>табылған қалашық. Бұл жерден</w:t>
        <w:br/>
        <w:t>құрылыс жұмыстары барысын-</w:t>
        <w:br/>
        <w:t>да қыш ыдыстар, темір мен қо-</w:t>
        <w:br/>
        <w:t>ладан жасалған бұйымдар кездесіп қалады. Ал</w:t>
        <w:br/>
        <w:t>1980 жылы ортағасырлық ұстахананың орны анық-</w:t>
        <w:br/>
        <w:t>талды. Осы арадан балталардың бірнеше Түрі мен</w:t>
        <w:br/>
        <w:t>22 Қола тайқазан. Б.з.д. У-ПП гг.</w:t>
        <w:br/>
        <w:t>Ортағасырлық Алматы қалашығы</w:t>
      </w:r>
    </w:p>
    <w:p>
      <w:r>
        <w:t>72</w:t>
        <w:br/>
        <w:t>Алматы шежіресі</w:t>
        <w:br/>
        <w:t>шағын елді мекендер құраған. Олардың тұрғындары</w:t>
        <w:br/>
        <w:t>жартылай жертөлелерде тұрған және жер өңдеумен,</w:t>
        <w:br/>
        <w:t>мал бағумен айналысқан. Осындай елді мекендердің</w:t>
        <w:br/>
        <w:t>бірі қаланың солтүстік шетіндегі кішкене өзеннің</w:t>
        <w:br/>
        <w:t>жанынан аршылып алынды. Археологиялық</w:t>
        <w:br/>
        <w:t>жұмыстардың барысында кейбір жерінде қызыл сыр-</w:t>
        <w:br/>
        <w:t>лы жолақтары сақталған қыш бұйымдар табылды.</w:t>
        <w:br/>
        <w:t>Археология институты қызметкерлерінің зерттеу</w:t>
        <w:br/>
        <w:t>жұмыстарының нәтижесінде 1998 - 1999 жылдары</w:t>
        <w:br/>
        <w:t>осындай тағы бір елді мекеннің орны анықталды.</w:t>
        <w:br/>
        <w:t>Ол Көктөбенің батыс беткейінде, телемұнараға</w:t>
        <w:br/>
        <w:t>жақынмандаорналасқан. Осы жерден жертөленің</w:t>
        <w:br/>
        <w:t>жартылай бөлігін қазып, аршып алудың сәті</w:t>
        <w:br/>
        <w:t>түсті. Үйдің едені қалың етіп жасалған және</w:t>
        <w:br/>
        <w:t>үсті балшықпен сыланған. Мүнда қолға түскен</w:t>
        <w:br/>
        <w:t>материалдардың дені - б.з.д. Х - УШ ғасырларға</w:t>
        <w:br/>
        <w:t>жататын керамикалық бұйымдар.</w:t>
        <w:br/>
        <w:t>Сақтар дәуірінде Алматы аймағы сақ тайпа-</w:t>
        <w:br/>
        <w:t>ларының, кейінірек үйсін тайпаларының қонысы :</w:t>
        <w:br/>
        <w:t>болған. Осы кезеңдерден көптеген қорған-қорымдар енді 7- теріс Жие. ыла</w:t>
        <w:br/>
        <w:t>қалған. Олардың арасынан ақсүйектердің обала-</w:t>
        <w:br/>
        <w:t>ры - «сақ патшаларының» зираттары срекше көзге</w:t>
        <w:br/>
        <w:t>түседі. Бұдан сәл ғана уақыт бұрын мұндай обалар</w:t>
        <w:br/>
        <w:t>ескі Алматының жер үйлері арасынан табылған</w:t>
        <w:br/>
        <w:t>еді, алайда қазір олардың барлығы дерлік көп</w:t>
        <w:br/>
        <w:t>қабатты үйлердің астында қалып отыр.</w:t>
        <w:br/>
        <w:t>Қорғандардың астынан аршылған қабір-</w:t>
        <w:br/>
        <w:t>дің жан-жағы, едені шыршалардың діңдері-</w:t>
        <w:br/>
        <w:t>мен қапталған. Қабірдің беті де шыршамен</w:t>
        <w:br/>
        <w:t>жабылған. Оған сақ патшалары мен ақсүйек-</w:t>
        <w:br/>
        <w:t>терін қымбат әшекейлі киімдерімен, түрлі</w:t>
        <w:br/>
        <w:t>бұйымдарымен қоса жерлеген. Олардың ауқатты</w:t>
        <w:br/>
        <w:t>әрі сыйлы адамдардың зираты екеніне Есік обасы-</w:t>
        <w:br/>
        <w:t>нан табылған заттар куә бола алады.</w:t>
        <w:br/>
        <w:t>Алматы территориясындағы тыныс-тіршіліктің</w:t>
        <w:br/>
        <w:t>келесі бір маңызды кезеңі ортағасырлар дәуірімен</w:t>
        <w:br/>
        <w:t>байланысты. Өйткені осы кездерде бүл аймақта слді</w:t>
        <w:br/>
        <w:t>мекендер мен қалалар пайда бола бастайды. Бұл</w:t>
        <w:br/>
        <w:t>- ҮШ - ХШ ғасырлардың аяғы, қала мәдениетінің</w:t>
        <w:br/>
        <w:t>дамып, Жібек жолы бойындағы халықаралық сауда</w:t>
        <w:br/>
        <w:t>байланыстары аясында гүлдене түскен кезі. Жібек</w:t>
        <w:br/>
        <w:t>Керамика құмыралар. Х- ХП гә.</w:t>
        <w:br/>
        <w:t>Алматы</w:t>
        <w:br/>
        <w:t>71</w:t>
        <w:br/>
        <w:t>Талғардан табылған табақтың ортасында бсйнс-</w:t>
        <w:br/>
        <w:t>Ленген тәжді арыстандар билеуші, батыр образында</w:t>
      </w:r>
    </w:p>
    <w:p>
      <w:r>
        <w:t>қабылдануымен қатар сол халықтың қолдап-қорғау-</w:t>
        <w:br/>
        <w:t>шысы, қамқоршысы деп танылған. Мұндай ерте-</w:t>
        <w:br/>
        <w:t>гілік образдар бұдан басқа да ирандық мыс, қола</w:t>
        <w:br/>
        <w:t>бұйымдарда көптеп кездеседі әрі, көбіше, осындай</w:t>
        <w:br/>
        <w:t>бейнелердің жанында оның қасиеттеріне қатысты</w:t>
        <w:br/>
        <w:t>арабша жазылған жазулары болады. Мысалы, иран-</w:t>
        <w:br/>
        <w:t>дық айналардан да сондай жазулар табылған. Ол сөз-</w:t>
        <w:br/>
        <w:t>дер араб тілінен «күш-құдірет», «нығмет», «байлық»,</w:t>
        <w:br/>
        <w:t>«тыныштык», «бақыт», «рақат» деп аударылады.</w:t>
        <w:br/>
        <w:t>Қиял-ғажайып кейіпті жануарлар бейнесінде-</w:t>
        <w:br/>
        <w:t>гі көңіл қоярлық тағы бір қызық жайт - олардың</w:t>
        <w:br/>
        <w:t>құйрықтарының ұштары сарышаянның құйрықтары</w:t>
        <w:br/>
        <w:t>секілді айырға, шаншарға ұқсас боп келеді. Мұндай</w:t>
        <w:br/>
        <w:t>жапуарлар туралы мәліметтер таңғажайып бейнелі</w:t>
        <w:br/>
        <w:t>мақұлықтар өмірде бар деп есептейтін кейбір ха-</w:t>
        <w:br/>
        <w:t>лықтардың ауыз әдебиетінде сақталып қалған. Олар-</w:t>
        <w:br/>
        <w:t>дың түсінігінше, өздері арыстаннан ірі болып келетін,</w:t>
        <w:br/>
        <w:t>бет-әлпеті адамға, аяқтары арыстанға ұқсайтын, ал</w:t>
        <w:br/>
        <w:t>құйрығының ұшында сарышаянпыц құйрыгындай біз-</w:t>
        <w:br/>
        <w:t>гегі болатын қиялдық бейнелер керемет күштерге ие.</w:t>
        <w:br/>
        <w:t>Енді бұл табақ қайда жасалды, ол Талғарға қайдан</w:t>
        <w:br/>
        <w:t>келді деген сұрақ туындайды. Талғардан табылған</w:t>
        <w:br/>
        <w:t>табақтағы суреттің стилі мен сюжетіне зер салсақ,</w:t>
        <w:br/>
        <w:t>бұл тамаша туындының ХП - ХІ ғасырларда Иран-</w:t>
        <w:br/>
        <w:t>да жасалғаны дау туғызбайды. Тап осы кезеңде Иран</w:t>
        <w:br/>
        <w:t>өте қиын кезеңді басынан кешіп жатқан еді. Ол жеке-</w:t>
        <w:br/>
        <w:t>ленген жартылай егеменді және тәуелді аймақтарға</w:t>
        <w:br/>
        <w:t>бөлініп кеткеніне қарамастан, мәдени тұрғыда алға</w:t>
        <w:br/>
        <w:t>қарай қарыштап қадам басқан сді.</w:t>
        <w:br/>
        <w:t>Рей, Қазвин, Тебриз, Шираз бен Исфаһан, Хора-</w:t>
        <w:br/>
        <w:t>сандағы Мерв, Нишапур қалалары өз заманының ірі</w:t>
        <w:br/>
        <w:t>мәдени орталықтарына айналған. Ол қалаларда алуан</w:t>
        <w:br/>
        <w:t>түрлі кәсіптер, оның ішінде көркем қолөнер озық да-</w:t>
        <w:br/>
        <w:t>мып жатты. Халықаралық және ішкі сауда өркендеді.</w:t>
        <w:br/>
        <w:t>Қалалардың үстімен алыс-алыс елдерді, шалғай жатқан</w:t>
        <w:br/>
        <w:t>аймақтарды бір-бірімен байланыстырып жататын ке-</w:t>
        <w:br/>
        <w:t>руен жолдары басып өтті. Олардың арасында Мерв</w:t>
        <w:br/>
        <w:t>пен Нишапур қалалары кітапханаларымен атақтары</w:t>
        <w:br/>
        <w:t>шықса, Қазвин мен Тебриз тамаша архитектурасымен</w:t>
        <w:br/>
        <w:t>67</w:t>
        <w:br/>
        <w:t>Талғардан табылған мыс табақ</w:t>
        <w:br/>
        <w:t>Ирандық мис құмыра.</w:t>
        <w:br/>
        <w:t>ХИ - ХШ гг. Талхир</w:t>
        <w:br/>
        <w:t>Жиегін айналдыра арабша жазу</w:t>
        <w:br/>
        <w:t>жазылған және «аң қуу» сәті</w:t>
        <w:br/>
        <w:t>бейнеленген ирандық қола айна.</w:t>
        <w:br/>
        <w:t>ХИ - ХШ гг. Талхир</w:t>
        <w:br/>
        <w:t>”- Талхир қаласы</w:t>
        <w:br/>
        <w:t>Саудагерлер әкеле жатқан тауарларының бір бөлігін</w:t>
        <w:br/>
        <w:t>Талғар базарында сатқан немесе ондағы «кеден</w:t>
        <w:br/>
        <w:t>қызметіне» ақы ретінде төлеген, қала әкімдеріне</w:t>
        <w:br/>
        <w:t>қымбат та сирек кездесетін заттарды сыйға тартқан.</w:t>
      </w:r>
    </w:p>
    <w:p>
      <w:r>
        <w:t>Бұған дәлел: қала тұрғындарының үйлерін аршу</w:t>
        <w:br/>
        <w:t>кезінде Қытайдан әкелінген қола айналар, фарфор</w:t>
        <w:br/>
        <w:t>ыдыстар, Ирандық қола құмыралар мен табақтар,</w:t>
        <w:br/>
        <w:t>алыс Үнді жерінен келген дандан (піл сүйегінен</w:t>
        <w:br/>
        <w:t>жасалған) бұйымдар, Самарқандтың өрнекті қыш</w:t>
        <w:br/>
        <w:t>ыдыстары, тіптен қиырдағы Жапонияның фаянс</w:t>
        <w:br/>
        <w:t>табағы да табылды. Табақта алтын зерлі киім киген</w:t>
        <w:br/>
        <w:t>адамдар теңіз көрінісінің аясында бейнеленген.</w:t>
        <w:br/>
        <w:t>Еуразия қалаларында соғылған бақыр ақша-</w:t>
        <w:br/>
        <w:t>лардың Талғар қаласынан табылуы да - сонау бір</w:t>
        <w:br/>
        <w:t>алыс замандағы сауданың қаншама кең көлемде</w:t>
        <w:br/>
        <w:t>жүргенінің нақты айғағы.</w:t>
        <w:br/>
        <w:t>Қала тұрғындары сауда, қолөнермен қоса ауыл</w:t>
        <w:br/>
        <w:t>шаруашылығымен де, аңшылықпен де айналысқан.</w:t>
        <w:br/>
        <w:t>Қалалықтардың көбінің үйінде базарға шығарылатын</w:t>
        <w:br/>
        <w:t>астықты сақтауға арналған үлкен қоймалар болған.</w:t>
        <w:br/>
        <w:t>Мал қораларында жылқы, түйе, кой, ешкі үстаған.</w:t>
        <w:br/>
        <w:t>Киік, арқар, қасқыр, түлкі, борсық, қоян секілді</w:t>
        <w:br/>
        <w:t>аңдарды аулаған. Осы жануарлардың</w:t>
        <w:br/>
        <w:t>сүйектері мен сүйектен жасалған заттар</w:t>
        <w:br/>
        <w:t>- қазба жұмыстарында жиі кездесетін</w:t>
        <w:br/>
        <w:t>олжалардың бірі.</w:t>
        <w:br/>
        <w:t>Қала халқының көпшілігі қалалық</w:t>
        <w:br/>
        <w:t>өмірге кейінірек ауысса керек. Олай дей-</w:t>
        <w:br/>
        <w:t>тініміз, тұрғын үй-жайлардың ауласынан</w:t>
        <w:br/>
        <w:t>киіз үй орындары табылып отыр. Бұл</w:t>
        <w:br/>
        <w:t>олардың көшпелі өмірдің салт-дәстүрлерін</w:t>
        <w:br/>
        <w:t>көп жылдар бойы ұстанып, сақтауға</w:t>
        <w:br/>
        <w:t>тырысқанын көрсетеді.</w:t>
        <w:br/>
        <w:t>Қола айна. ХП г. Талхир. Қытайда</w:t>
        <w:br/>
        <w:t>жасалған</w:t>
        <w:br/>
        <w:t>Талхир тұрғындарының басым бөлігін</w:t>
        <w:br/>
        <w:t>түркілер - жікіл, карлұқ, яғмалар құраған. Сон-</w:t>
        <w:br/>
        <w:t>дай-ақ базарлар мен көшелерден тілдері бір-біріне</w:t>
        <w:br/>
        <w:t>ұқсамайтын жат елдік адамдарды, Орта Азия, Иран,</w:t>
        <w:br/>
        <w:t>Қытайдан келген көпестерді кездестіруге болатын.</w:t>
        <w:br/>
        <w:t>Қалада барлығы, зерттеушілердін есебі бойынша,</w:t>
        <w:br/>
        <w:t>қала гүлденуінің шырқау шыңына жеткен кезінде,</w:t>
        <w:br/>
        <w:t>яғни ХІ ғасырдан ХІП ғасырдың бас кезіне дейін</w:t>
        <w:br/>
        <w:t>63</w:t>
        <w:br/>
        <w:t>Алматы шежіресі</w:t>
        <w:br/>
        <w:t>балқытуға арналған темір кесектер, металл бал-</w:t>
        <w:br/>
        <w:t>қытып, қорытуға арналған отқа төзімді үлкен</w:t>
        <w:br/>
        <w:t>қазан, көрік (ұста дүкеніндегі көмірді үрлеп темірді</w:t>
        <w:br/>
        <w:t>қыздыру үшін теріден жасалған үрлеуіш) қалдықтары</w:t>
        <w:br/>
        <w:t>табылған. Ұстахананың жұмыс жасаған мерзімі Х</w:t>
        <w:br/>
        <w:t>- ХІ ғасырларға жатқызылады. Жоғарыда айтылған</w:t>
        <w:br/>
        <w:t>«Алматы» деген жазуы бар ХІП ғасырда соғылған</w:t>
        <w:br/>
        <w:t>теңгелердің осы қалаға қатысы бар екені сөзсіз.</w:t>
        <w:br/>
        <w:t>Қаланың көлемі, ондағы күйдірілген кірпіштен</w:t>
      </w:r>
    </w:p>
    <w:p>
      <w:r>
        <w:t>тұрғызылған үйлердің қираған үйіндісі, ұсталық</w:t>
        <w:br/>
        <w:t>өнердің өркендеп, дамығанының дәлелі болатын</w:t>
        <w:br/>
        <w:t>естеліктер мен керамикалық бұйымдардың қалдығы,</w:t>
        <w:br/>
        <w:t>ақша соғатын шеберхананың орны - осының бәрі</w:t>
        <w:br/>
        <w:t>бұл жерде Х - ХП ғасырларда ірі қаланың болғанын</w:t>
        <w:br/>
        <w:t>дәлелдейді. Шамасы, сол кездің өзінде-ақ қала Алма-</w:t>
        <w:br/>
        <w:t>ты деп аталса керек. Кейіннен осы жерден табылған</w:t>
        <w:br/>
        <w:t>теңгелердегі жазулар да соны көрсетеді.</w:t>
        <w:br/>
        <w:t>Жазба ескерткіштер, теңгелер және археология-</w:t>
        <w:br/>
        <w:t>лық материалдарға сүйене отырып, қазіргі Алматы</w:t>
        <w:br/>
        <w:t>ежелден осы атымен белгілі болып, Х- ХП ғасырлар-</w:t>
        <w:br/>
        <w:t>да қалыптасқан деуге негіз бар. Демек, бұл қаланың</w:t>
        <w:br/>
        <w:t>тарихы мың жылдан асып кетеді.</w:t>
        <w:br/>
        <w:t>Сонымен, Алматы бір кездері ортағасырлық Қа-</w:t>
        <w:br/>
        <w:t>зақстанның саяси, экономикалық, мәдени орталығы,</w:t>
        <w:br/>
        <w:t>қолөнері, саудасы, сонымен бірге Жібек жолы бойын. |</w:t>
        <w:br/>
        <w:t>дағы халықаралық саудасы күшті дамыған, Жетісу Қайшы, пышақ, Х- ХІ гг.</w:t>
        <w:br/>
        <w:t>өңірі тұрғындарын ақшамен қамтамасыз ететін ақша Телі); (аМИйліа Уатитацасн</w:t>
        <w:br/>
        <w:t>сарайы жұмыс жасаған ірі қаласы болғандығы дау</w:t>
        <w:br/>
        <w:t>тудырмайды.</w:t>
        <w:br/>
        <w:t>Балталар. Х - ХП гг. Темір. Алматы ұстаханасы</w:t>
        <w:br/>
        <w:t>73</w:t>
        <w:br/>
        <w:t>Талғардан табылған мыс табақ</w:t>
        <w:br/>
        <w:t>Көп жылдар бұрын Талғар қаласының бірне-</w:t>
        <w:br/>
        <w:t>ше тұрғыны Талхир қалашығының орнындағы ескі</w:t>
        <w:br/>
        <w:t>арықты тазалап жатады. Кенет олардың бірінің кетпе-</w:t>
        <w:br/>
        <w:t>ніне топырақпен қоса күн көзіне жарқ еткен фарфор</w:t>
        <w:br/>
        <w:t>ыдыс ілінеді. Көп ұзамай көзге таңсық заттар үйіліп</w:t>
        <w:br/>
        <w:t>қалады: төрт фарфор кесе, ұзын киімді адамдар бей-</w:t>
        <w:br/>
        <w:t>неленген фаянс тостаған, өрнекке бай қыш қазан, қола</w:t>
        <w:br/>
        <w:t>қашау, екі мыс табақ. Тіпті мұндай іспен бұрын-соңды</w:t>
        <w:br/>
        <w:t>айналыспаған адамдардың өзіне бұл заттар көненің</w:t>
        <w:br/>
        <w:t>көзі, бағалы мұра болып көрінген. Табылған олжалар</w:t>
        <w:br/>
        <w:t>қазіргі күні Қазақстанның Орталық мұражайында.</w:t>
        <w:br/>
        <w:t>Бұл қазыналардың ішінде ерекше қызығушылық</w:t>
        <w:br/>
        <w:t>тудырғаны - екі мыс табақ. Олардың бірі нашар</w:t>
        <w:br/>
        <w:t>сақталған, сондықтан ол туралы бірдеңе айту қиын.</w:t>
        <w:br/>
        <w:t>Алайда екіншісін жақсылап тазартқаннан кейін, ол</w:t>
        <w:br/>
        <w:t>өте нәзік орындалған таң-тамаша бейнелерімен,</w:t>
        <w:br/>
        <w:t>әдемі өрнектерімен жарқырап шыға келді.</w:t>
        <w:br/>
        <w:t>Табақтағы бейнелер бірнеше шеңберлерден</w:t>
        <w:br/>
        <w:t>құралған. Ең ортасында - дөңгелек медальон. Оның</w:t>
        <w:br/>
        <w:t>ішіне екі сфинкс - денесі арыстан, басы, бет-әлпеті</w:t>
        <w:br/>
        <w:t>адам бейнесіндегі қанатты жануарлар салынған. Олар</w:t>
        <w:br/>
        <w:t>геральдикалық қалыпта, яғни бір-біріне арқаларын</w:t>
        <w:br/>
        <w:t>беріп, құйрықтарын айқастырып, алдыңғы бір аяғын</w:t>
        <w:br/>
        <w:t>көтеріп, артқы аяқтарымен тұрған кейіпте бейнелен-</w:t>
        <w:br/>
        <w:t>ген. Денелері қырынан, ал беттері бері қаратылып</w:t>
        <w:br/>
        <w:t>көрсетілген. Қиялдан туған ғажайып мүсіндердің бас-</w:t>
        <w:br/>
        <w:t>тарында үш тісті тәждері бар. Медальонның қалған</w:t>
        <w:br/>
        <w:t>бос бөлігі өсімдік өрнектерімен толтырылған.</w:t>
        <w:br/>
        <w:t>Келесі шеңберде екі түлкіні қуалап бара жатқан</w:t>
      </w:r>
    </w:p>
    <w:p>
      <w:r>
        <w:t>үш иттің бейнесі салынған, олар бір-бірімен өрнекті</w:t>
        <w:br/>
        <w:t>дөңгелекшелер арқылы бөлінген. Иттердің барлығын</w:t>
        <w:br/>
        <w:t>да аяқтарын созылтып, құлақтарын жымырайтып,</w:t>
        <w:br/>
        <w:t>жүйткіп бара жатқан күйде бейнелеген. Қашып бара</w:t>
        <w:br/>
        <w:t>жатқан түлкілер арттарына қарайлауда. Өнертанушылар</w:t>
        <w:br/>
        <w:t>мұндай көріністі «аңшылық стиль» деп атайды.</w:t>
        <w:br/>
        <w:t>Үшінші шеңбер бір жерде жекелене, бір жерде</w:t>
        <w:br/>
        <w:t>топтастырыла салынған медальондармен толтырыл-</w:t>
        <w:br/>
        <w:t>ған. Олар өсімдік өскіндерінен шырмақтала өрілген</w:t>
        <w:br/>
        <w:t>үшқұлақ жапырақтар мен дөңгелектер түрінде болып</w:t>
        <w:br/>
        <w:t>65</w:t>
        <w:br/>
        <w:t>И</w:t>
        <w:br/>
        <w:t>(п</w:t>
        <w:br/>
        <w:t>т</w:t>
        <w:br/>
        <w:t>р4</w:t>
        <w:br/>
        <w:t>Талғардан табылған мыс табақ</w:t>
        <w:br/>
        <w:t>рапдық мыс табақ</w:t>
        <w:br/>
        <w:t>пөмендегі - оның анық</w:t>
        <w:br/>
        <w:t>ЕЛЕНДІ көшірмесі).</w:t>
        <w:br/>
        <w:t>1- ХШІ гг. Талхир</w:t>
        <w:br/>
        <w:t>Алматы шежіресі</w:t>
        <w:br/>
        <w:t>Алматының ресми жасы 1854 жылдан, Кіші Ал-</w:t>
        <w:br/>
        <w:t>маты өзенінің бойында орыс әскерлерінің қамалы</w:t>
        <w:br/>
        <w:t>салынған мезгілден бері қарай есептелініп жүр. Ал</w:t>
        <w:br/>
        <w:t>«Верный» атауын кейінірек 1867 жылы алғаны бел-</w:t>
        <w:br/>
        <w:t>гілі. Алайда қала тарихының құпиясы ғасырлардың</w:t>
        <w:br/>
        <w:t>терең қойнауында жатыр. ХУІ ғасырдың бірінші</w:t>
        <w:br/>
        <w:t>жартысында омір сүрген мемлекеттік қайраткер,</w:t>
        <w:br/>
        <w:t>қолбасшы, ақын әрі жазушы Заһир ад-Дин Мұхаммед</w:t>
        <w:br/>
        <w:t>Бабырдың «Бабыр-нама» атты шығармасында мына-</w:t>
        <w:br/>
        <w:t>дай мәліметтер бар: «Ферғана - бесінші климаттық</w:t>
        <w:br/>
        <w:t>белдеудегі аймақ. Ол жер өңдеумен айналысатын</w:t>
        <w:br/>
        <w:t>елдердің шекарасында орналасқан. Оның шығысында</w:t>
        <w:br/>
        <w:t>- Қашқар, батысында - Самарқанд, оңтүстігінде - Ба-</w:t>
        <w:br/>
        <w:t>дахшан таулары, солтүстік шекарасында - Таразкент</w:t>
        <w:br/>
        <w:t>кітабында аттары аталатын Алмалық, Алмату, Янги</w:t>
        <w:br/>
        <w:t>қалалары сияқты ежелгі елді мекендер болған. Алай-</w:t>
        <w:br/>
        <w:t>да оларды моңғолдар қиратып кеткен, сондықтан да</w:t>
        <w:br/>
        <w:t>ол жерлерде қазір ешқандай елді мекен қалған жоқ».</w:t>
        <w:br/>
        <w:t>Бұл жерде қазіргі Алматының орнында орналасқан</w:t>
        <w:br/>
        <w:t>Алмату деп аталатын ортағасырлық қала туралы ай-</w:t>
        <w:br/>
        <w:t>тылып отыр.</w:t>
        <w:br/>
        <w:t>Алматы елді мекені жайлы Бабырдың замандасы,</w:t>
        <w:br/>
        <w:t>«Тарих-и-Рашиди» атты еңбектің авторы Мұхаммед</w:t>
        <w:br/>
        <w:t>Хайдар Дулат та моңғол шапқыншылығы мен осы</w:t>
        <w:br/>
        <w:t>елді мекеннің маңында болған соғыстарға байланыс-</w:t>
        <w:br/>
        <w:t>ты деректерінде атап өтеді.</w:t>
        <w:br/>
        <w:t>Алмалықаймағы туралы одан да ертерек тарихшы</w:t>
        <w:br/>
        <w:t>Рашид ад-Диннің (1274 - 1318) аты аңызға айналған</w:t>
        <w:br/>
        <w:t>Оғыз хан жайындағы әңгімесінде жазылғанын айта</w:t>
        <w:br/>
        <w:t>кеткен жөн. Бұл шығармасында Рашид ад-Дин Оғыз</w:t>
        <w:br/>
        <w:t>ханның көптеген жорықтарының бірінде Алатағқа</w:t>
      </w:r>
    </w:p>
    <w:p>
      <w:r>
        <w:t>(Алатау) және Алмалық аймағына жеткенін, сол</w:t>
        <w:br/>
        <w:t>маңайдағы Ақ-Қайя мекенінде ардагер-жауынгерлер-</w:t>
        <w:br/>
        <w:t>мен кездескенін айтады (бұл оқиғалардың шамамен</w:t>
        <w:br/>
        <w:t>Х - ХИ ғасырларда болуы ықтимал). Осыған қарап</w:t>
        <w:br/>
        <w:t>Алмалық Іле Алатауыныц баурайында, Алматы</w:t>
        <w:br/>
        <w:t>маңында орналасқан деуге болады. Сондай-ақ бұған</w:t>
        <w:br/>
        <w:t>нумизматикалық жәдігерлер (ежелгі бақыр ақшалар</w:t>
        <w:br/>
        <w:t>коллекциясы) де бұлтартпас дәлел болып отыр.</w:t>
        <w:br/>
        <w:t>69</w:t>
        <w:br/>
        <w:t>Алматы шежіресі</w:t>
        <w:br/>
        <w:t>Бабыр</w:t>
        <w:br/>
        <w:t>(1438- 1530 жж.)</w:t>
        <w:br/>
        <w:t>«Бабыр-нама»</w:t>
        <w:br/>
        <w:t>Заһир ад-Дин Мұхаммед</w:t>
        <w:br/>
        <w:t>Бабыр - Әмір Темірдің не-</w:t>
        <w:br/>
        <w:t>мересі, Үндістандағы «Ұлы</w:t>
        <w:br/>
        <w:t>Моғолдар мемлекетінің»</w:t>
        <w:br/>
        <w:t>негізін құрушы, атақты</w:t>
        <w:br/>
        <w:t>қолбасшы және әдебиетші.</w:t>
        <w:br/>
        <w:t>Ол 1438 жылы Ферғанада</w:t>
        <w:br/>
        <w:t>туып, 1530 жылы дүниеден</w:t>
        <w:br/>
        <w:t>өткен.</w:t>
        <w:br/>
        <w:t>Әкесі қайтыс болған соң Ба-</w:t>
        <w:br/>
        <w:t>быр 12 жасында Ферғана</w:t>
        <w:br/>
        <w:t>әміршісі болады.</w:t>
        <w:br/>
        <w:t>«Бабыр-нама» - жазбалар</w:t>
        <w:br/>
        <w:t>мен естеліктер жинағы. Ол</w:t>
        <w:br/>
        <w:t>ХУІ ғасырдың 20-жылдары</w:t>
        <w:br/>
        <w:t>жазылған.</w:t>
        <w:br/>
        <w:t>Бабырдың қаламынан шық-</w:t>
        <w:br/>
        <w:t>қан бұл еңбек - ХІУ - ХУІ</w:t>
        <w:br/>
        <w:t>ғасырлардағы Орталық</w:t>
        <w:br/>
        <w:t>Азия тарихында болып</w:t>
        <w:br/>
        <w:t>өткен оқиғалардың жыл-</w:t>
        <w:br/>
        <w:t>намалары. Суреттелген</w:t>
        <w:br/>
        <w:t>окиғалардың көпшілігіне,</w:t>
        <w:br/>
        <w:t>яғни жорыктар, соғыстар,</w:t>
        <w:br/>
        <w:t>билік үшін күрестерге</w:t>
        <w:br/>
        <w:t>автордың өзі белсенді түрде</w:t>
        <w:br/>
        <w:t>қатысканы байкалады.</w:t>
        <w:br/>
        <w:t>Бабыр Ферғана мен Самар-</w:t>
        <w:br/>
        <w:t>қандты суреттеп, Орта Азия</w:t>
        <w:br/>
        <w:t>мен Қазақстан қалалары,</w:t>
        <w:br/>
        <w:t>оның ішінде Алмату туралы</w:t>
        <w:br/>
        <w:t>да мәліметтер келтіреді.</w:t>
        <w:br/>
        <w:t>Сол заманғы көрнекті географ Л.С. Бергтің «ба-</w:t>
        <w:br/>
        <w:t>қанастар - Іле өзенінің құрғап қалған тармақтары»</w:t>
        <w:br/>
        <w:t>екендігі жайлы пікірі басым еді. Сондықтан асау</w:t>
        <w:br/>
        <w:t>өзеннің арнасын осы жерге кайта бұрып, су жүргізуге</w:t>
        <w:br/>
        <w:t>жоспар құрылып жатты. Алайда археологтар үшін</w:t>
      </w:r>
    </w:p>
    <w:p>
      <w:r>
        <w:t>бұл алап әлі де құпиясын ішіне бүккен жұмбақ әлем</w:t>
        <w:br/>
        <w:t>еді. Оның үстіне археологиялық әдебиеттерде «Іле</w:t>
        <w:br/>
        <w:t>өзенінің алқабында ежелден қалған сшқандай ескерт-</w:t>
        <w:br/>
        <w:t>кіш жоқ» деген пікір қалыптасып қалған болатын.</w:t>
        <w:br/>
        <w:t>Енді, міне, алғашқы археологиялық экспедиция шөл</w:t>
        <w:br/>
        <w:t>дала шекарасына жетті.</w:t>
        <w:br/>
        <w:t>Таңертең ерте, әлі күн шықпай тұрып, машина</w:t>
        <w:br/>
        <w:t>ирелең жолдың шаңып бұрқыратып, ыңырана жүріп</w:t>
        <w:br/>
        <w:t>Сарыесік - Атырау шөліне дендей еніп бара жагты.</w:t>
        <w:br/>
        <w:t>Сұр даланың төсінде жалғыз көк ноқат болып Бақанас</w:t>
        <w:br/>
        <w:t>ауылы артта қалды. Жол бойындағы құм шағылдар</w:t>
        <w:br/>
        <w:t>бір-бірінен аумай, үнсіз тұр. Құм төбелердің баурайы</w:t>
        <w:br/>
        <w:t>мен үстінде әр жерде сексеуілдер сексиеді. Сексеуілдің</w:t>
        <w:br/>
        <w:t>қисық-қисық діңінің арасынан сұп-сұр тікенек шөптер</w:t>
        <w:br/>
        <w:t>көрінеді. Құм төбелер арасынан анда-санда жарылып-</w:t>
        <w:br/>
        <w:t>жарылып кеткен тақырлар кездесіп қалады. Осындай</w:t>
        <w:br/>
        <w:t>жерлерге табаны ілінгенде машина жүрісін жылдамда-</w:t>
        <w:br/>
        <w:t>тып, алға қарай ышқынып қояды. Ал құмды жерлерге</w:t>
        <w:br/>
        <w:t>келгенде жылдамдығы баяулап қалады.</w:t>
        <w:br/>
        <w:t>Шөл дала жануарлар мен өсімдік әлеміне</w:t>
        <w:br/>
        <w:t>онша бай емес. Көзге ілігетіні - тек сексеуіл мен</w:t>
        <w:br/>
        <w:t>шеңгел ғана. Анда-санда көгеріп тораңғы (шөлейт</w:t>
        <w:br/>
        <w:t>аймақтарда, өзен аңғарларында өсстін көп жылдық</w:t>
        <w:br/>
        <w:t>қатты ағаш) көрінеді. Айналада белес-белес, жота-</w:t>
        <w:br/>
        <w:t>жота боп үйіліп қалған шағыл, құм төбелерден басқа</w:t>
        <w:br/>
        <w:t>көз тоқтатар нәрсе жоқ. Ілуде бір сексеуіл түбінен</w:t>
        <w:br/>
        <w:t>қоян шыға қалады да, орғи қашып шеңгелдер ара-</w:t>
        <w:br/>
        <w:t>сына сіңіп, ғайып болады. Ара-арасында әр бұтаның</w:t>
        <w:br/>
        <w:t>түбінен пыр етіп бұлдырықтар ұшады. Артынан дала</w:t>
        <w:br/>
        <w:t>қайта мүлгіп, тыныштық орнай қалады.</w:t>
        <w:br/>
        <w:t>Міне, таудай болып көрінген алып құм төбенің</w:t>
        <w:br/>
        <w:t>ар жағынан сап-сары, қызуына әлі де епе қоймаған</w:t>
        <w:br/>
        <w:t>күннің көзі көрінді. Біраздан соң-ақ ол жалын атып,</w:t>
        <w:br/>
        <w:t>ыстығына жан шыдатпас болып қызарып шыға ке-</w:t>
        <w:br/>
        <w:t>леді. Азуақыттың ішінде аспан айналып жерге түсер-</w:t>
        <w:br/>
        <w:t>дей шыжыған ыстық басталады. Күннің табы ауаны</w:t>
        <w:br/>
        <w:t>77</w:t>
        <w:br/>
        <w:t>Құм астында қалған қалалар</w:t>
        <w:br/>
        <w:t>Моңғол атты әскері.</w:t>
        <w:br/>
        <w:t>Миниатпора фрагменті.</w:t>
        <w:br/>
        <w:t>Париж. Ұлттық кітапхана</w:t>
        <w:br/>
        <w:t>ТАТАР-МОҢҒОЛ</w:t>
        <w:br/>
        <w:t>ШАПҚЫНШЫЛЫҒЫ</w:t>
        <w:br/>
        <w:t>Моңғол тайпаларының арасындағы</w:t>
        <w:br/>
        <w:t>толассыз талас-тартыс пен қырқысулар</w:t>
        <w:br/>
        <w:t>ХІП ғасырдың басында Шыңғыс ханның</w:t>
        <w:br/>
        <w:t>басшылығымен Моңғол мемлекетінің құ-</w:t>
        <w:br/>
        <w:t>рылуына алып келді.</w:t>
        <w:br/>
        <w:t>Моңғол тайпаларына жаңа жайылым-</w:t>
        <w:br/>
        <w:t>дар, ал олардың кәсемдері үшін қалалар</w:t>
        <w:br/>
        <w:t>мен онда тұратын халық қажет болды.</w:t>
        <w:br/>
        <w:t>Өйткені бағындырып алған жерлердегі</w:t>
        <w:br/>
        <w:t>тұрғындар салық төлеуге мәжбүр етілетін.</w:t>
        <w:br/>
        <w:t>Сонымен қатар, олардың арасынан шебер</w:t>
        <w:br/>
        <w:t>колөнершілер де табылып қалатын. Осын-</w:t>
      </w:r>
    </w:p>
    <w:p>
      <w:r>
        <w:t>дай максатпен қызығушылық туғызатын</w:t>
        <w:br/>
        <w:t>- бай әрі мәдениеті дамыған көрші елдер</w:t>
        <w:br/>
        <w:t>еді. Ол елдерден нан, мата, қару-жарақ, ме-</w:t>
        <w:br/>
        <w:t>талл. әр түрлі колөнер бұйымдарын алуға</w:t>
        <w:br/>
        <w:t>болатын. Көшпелілердің көсемдерінің 1</w:t>
        <w:br/>
        <w:t>лаптарын орындап, ішкі талас-тартысты</w:t>
        <w:br/>
        <w:t>тоқтату үшін Шыңғыс хан соғыс жолына</w:t>
        <w:br/>
        <w:t>түсті. Шыңғыс хан озі шабуыл жасамақ</w:t>
        <w:br/>
        <w:t>болған елдер жайлы қашқындардан мә-</w:t>
        <w:br/>
        <w:t>ліметтер жинап, оны өте орынды па!</w:t>
        <w:br/>
        <w:t>лана білді. Сөйтіп олар ХІ ғасырда Азия,</w:t>
        <w:br/>
        <w:t>Шығыс және Орталық ГРуропаның көп</w:t>
        <w:br/>
        <w:t>жерлерін жаулап алды.</w:t>
        <w:br/>
        <w:t>Тарихи деректерде басқыншылар «моң-</w:t>
        <w:br/>
        <w:t>ғолдар», «татар-моңғолдар», «татарлар»,</w:t>
        <w:br/>
        <w:t>«моңғол-татарлар» деген әр түрлі атаумен</w:t>
        <w:br/>
        <w:t>аталады. «Татар» этнонимі тек шығыс-</w:t>
        <w:br/>
        <w:t>моңғол тайпаларына қатысты қолданы</w:t>
        <w:br/>
        <w:t>Ал Қытайда Моңғолияның барлық ха</w:t>
        <w:br/>
        <w:t>“а лар» деп атаған. Осы атау Қытай де-</w:t>
        <w:br/>
        <w:t>ректерінен араб, парсы, орыс және батыс</w:t>
        <w:br/>
        <w:t>Еуропа деректеріне көшті.</w:t>
        <w:br/>
        <w:t>(Жалғасы 79-бетте)</w:t>
        <w:br/>
        <w:t>ЖЕТІСУ ӨНІРІНДЕГІ</w:t>
        <w:br/>
        <w:t>ҚАЛА ӨМІРІ</w:t>
        <w:br/>
        <w:t>Қола ожау-қасық. ХП-- ХІП г2. Талхир</w:t>
        <w:br/>
        <w:t>Жшыңылтыр - әйнек, қыш, фаянс т.б.</w:t>
        <w:br/>
        <w:t>заттардың сыртын жалтырататын</w:t>
        <w:br/>
        <w:t>қорытпа (глазурь).</w:t>
        <w:br/>
        <w:t>Жебедерлеу - бір нәрсенің бетіне бедер</w:t>
        <w:br/>
        <w:t>(бұдыр) түсіру арқылы өрнек салудың бір</w:t>
        <w:br/>
        <w:t>түрі.</w:t>
        <w:br/>
        <w:t>көз қуантқан. Сан түрлі әшекейлермен безендірілген, әр</w:t>
        <w:br/>
        <w:t>сызығы, әр өрнегі шебер де мәнерлі жүргізілген мешіт-</w:t>
        <w:br/>
        <w:t>тер, медреселер, әміршілер сарайлары сон-сәулетті</w:t>
        <w:br/>
        <w:t>көрінісімен, әсемдігімен көңіл аударып, тәнті қылған.</w:t>
        <w:br/>
        <w:t>Бұл қалалардың барлығында көркем қолөнер</w:t>
        <w:br/>
        <w:t>жақсы дамыған. Бұны, әсіресе, сыртын шыңылтыр-</w:t>
        <w:br/>
        <w:t>мен“ жалтыратып қыштан жасалатын бұйымдардан,</w:t>
        <w:br/>
        <w:t>асыл тастарды өңдеумен айналысатын зергерлік</w:t>
        <w:br/>
        <w:t>өнерден, қола заттардан, металл заттарды бедерлеу”%</w:t>
        <w:br/>
        <w:t>(шекіме) өнерінен және бетіне алтыннан, күмістен,</w:t>
        <w:br/>
        <w:t>мыстан әшекей, өрнектер ойып салынған түрлі</w:t>
        <w:br/>
        <w:t>бұйымдардан өте айқын көруге болады.</w:t>
        <w:br/>
        <w:t>Талғардан табылған табақ осы қалалардың бірін-</w:t>
        <w:br/>
        <w:t>дегі, бәлкім, Мервтегі, немесе Нишапурдағы, не бол-</w:t>
        <w:br/>
        <w:t>маса алыс Исфаһандағы белгісіз шебердің қолынан</w:t>
        <w:br/>
        <w:t>шықса керек. Ол мұнда жеткенше ұзақ сапар кешіп,</w:t>
        <w:br/>
        <w:t>саудагерлердің қатталған теңдерінде айлап жатып</w:t>
        <w:br/>
        <w:t>Жетісудың адамы ығы-жығы базарында жергілікті</w:t>
        <w:br/>
        <w:t>ақсүйектерге сатылған болар. Тіпті керуенді ке-</w:t>
        <w:br/>
        <w:t>неттен қарақшылар тонап кеткен шығар немесе</w:t>
      </w:r>
    </w:p>
    <w:p>
      <w:r>
        <w:t>шапқыншылық кезінде қолға түсуі де мүмкін, алай-</w:t>
        <w:br/>
        <w:t>да мұның бәрі қиялдың жемісі ғана, оның Талхирға</w:t>
        <w:br/>
        <w:t>нақты қалай жеткені бізге беймәлім.</w:t>
        <w:br/>
        <w:t>Талхир қаласы ХІП - ХІУ ғасырларда құлдырай</w:t>
        <w:br/>
        <w:t>бастады. Оның себебі моңғол хандарының өзара</w:t>
        <w:br/>
        <w:t>алауыздықтары, бітіспес соғыс еді. Бұл соғыстан</w:t>
        <w:br/>
        <w:t>отырықшы қала халқы зардап шекті. Соғыс кез-</w:t>
        <w:br/>
        <w:t>дерінде суғару жүйелері қиратылып, егістіктер</w:t>
        <w:br/>
        <w:t>тапталды, сауда нашарлады. Қалалықтар Оңтүстік</w:t>
        <w:br/>
        <w:t>Қазақстан мен Орта Азияның анағұрлым тыныш</w:t>
        <w:br/>
        <w:t>аудандарына қоныс аударуға мәжбүр болды. Тал-</w:t>
        <w:br/>
        <w:t>хир біртіндеп кішірейіп, бос қалды. Алайда егін</w:t>
        <w:br/>
        <w:t>егіп, мал шаруашылығымен айналысқан отырықшы</w:t>
        <w:br/>
        <w:t>халық осынау құнарлы, жақсы суарылатын жерде</w:t>
        <w:br/>
        <w:t>өмір сүруін жалғастыра берді. Осы арадағы егінші</w:t>
        <w:br/>
        <w:t>қазақтар жайлы ХІХ ғасырда орыс саяхатшылары, ал</w:t>
        <w:br/>
        <w:t>1854 жылы бұл жерді басып өткен Шоқан Уәлиханов</w:t>
        <w:br/>
        <w:t>қазақ даласы мен Талғар өзенінің алқабындағы</w:t>
        <w:br/>
        <w:t>отырықшы қазақтар туралы естелік қалдырды. Ол</w:t>
        <w:br/>
        <w:t>уақыттарда ортағасырлық ірі қала Талхир «Рүстем</w:t>
        <w:br/>
        <w:t>қорғаны» деп аталған.</w:t>
        <w:br/>
        <w:t>68</w:t>
        <w:br/>
        <w:t>ЖЕТІСУ ӨНІРІНДЕГІ</w:t>
        <w:br/>
        <w:t>ҚАЛА ӨМІРІ</w:t>
        <w:br/>
        <w:t>«Шайқас» миниатюрасы. Фрагмент.</w:t>
        <w:br/>
        <w:t>«Хамса». Бұхара. 1648 ж.</w:t>
        <w:br/>
        <w:t>Мемлекеттік кітапхана. Санкт-</w:t>
        <w:br/>
        <w:t>Петербург</w:t>
        <w:br/>
        <w:t>Мұхаммед Хайдар Дулат</w:t>
        <w:br/>
        <w:t>(1499- 1551 жж.)</w:t>
        <w:br/>
        <w:t>«Тарих-и Рашиди»</w:t>
        <w:br/>
        <w:t>«Тарих-и Рашиди» - «Рашидтер тари-</w:t>
        <w:br/>
        <w:t>хын» Мырза Мұхаммед Хайдар Ду-</w:t>
        <w:br/>
        <w:t>лат (Мырза Хайдар) жазған. Ол 1499</w:t>
        <w:br/>
        <w:t>жылы туып, 1551 жылы қастандықпен</w:t>
        <w:br/>
        <w:t>өлтірілген.</w:t>
        <w:br/>
        <w:t>Мырза Хайдар тамаша білім алған,</w:t>
        <w:br/>
        <w:t>дарынды қолбасшы және мемлекет</w:t>
        <w:br/>
        <w:t>қайраткері болған. Ол ХУІ ғасырдың</w:t>
        <w:br/>
        <w:t>бірінші жартысындағы оқиғаларға</w:t>
        <w:br/>
        <w:t>қатысқан куәгер. Сонымен қатар,</w:t>
        <w:br/>
        <w:t>Орта Азия мен Қазақстанның және</w:t>
        <w:br/>
        <w:t>Шығыс Түркістанның (қазіргі ҚХР)</w:t>
        <w:br/>
        <w:t>өте ежелгі тарихы жайлы дерек-</w:t>
        <w:br/>
        <w:t>тер қалдырған тарихшы. Оның бұл</w:t>
        <w:br/>
        <w:t>еңбегі - Орталық Азияға қатысты, ол</w:t>
        <w:br/>
        <w:t>жерлерде қоныстанған қазақ, өзбек,</w:t>
        <w:br/>
        <w:t>қырғыз, қалмак (ойрат), ұйғырларға</w:t>
        <w:br/>
        <w:t>байланысты деректер келтірілген</w:t>
        <w:br/>
        <w:t>таптырмас құнды жазба. Мырза Хай-</w:t>
        <w:br/>
        <w:t>дар өте көрнекті тұлға болған. Мыр-</w:t>
        <w:br/>
        <w:t>за Хайдар туралы Бабыр: «...жазуға,</w:t>
      </w:r>
    </w:p>
    <w:p>
      <w:r>
        <w:t>сурет салуға және жебелер мен садақ</w:t>
        <w:br/>
        <w:t>жасауға, бәріне оның қолы керемет</w:t>
        <w:br/>
        <w:t>икемді еді. Өлеңге деген дарыны да</w:t>
        <w:br/>
        <w:t>бар. Маған одан хат келген, сөйлеген</w:t>
        <w:br/>
        <w:t>сөзі де тамаша», - дейді.</w:t>
        <w:br/>
        <w:t>1979 жылы Алматыда қазіргі Әскери Академияның</w:t>
        <w:br/>
        <w:t>территориясынан екі күміс теңге табылды. Екі теңгенің</w:t>
        <w:br/>
        <w:t>де жазулары айқын емес. Алайда ерекше қызығушылық</w:t>
        <w:br/>
        <w:t>туғызған нәрсе - осыған дейін кездеспеген тамға - би-</w:t>
        <w:br/>
        <w:t>леушілер мөрінің бейнесі. Шығыстанушы, нумизмат</w:t>
        <w:br/>
        <w:t>В.Н. Настич бұл ақшалардың жергілікті екендігі,</w:t>
        <w:br/>
        <w:t>Жетісуда соғылғандығы және қазіргі Алматы террито-</w:t>
        <w:br/>
        <w:t>риясында ХІП ғасырда ақша соғатын өндіріс болғаны</w:t>
        <w:br/>
        <w:t>жайлы болжам айтады. 1990 жылы тап сондай таңбасы</w:t>
        <w:br/>
        <w:t>бар тағы да екі теңге табылады. Олардың ерекшелігі</w:t>
        <w:br/>
        <w:t>- таңбалар жоғарыда айтылған теңгелердегі сияқты</w:t>
        <w:br/>
        <w:t>қатар емес, теңгенің екі жақ бетінде де орналасқан. Бұл</w:t>
        <w:br/>
        <w:t>теңгелерді Қазақстаннан келген адамнан сатып алған</w:t>
        <w:br/>
        <w:t>коллекционер кісі В.Н. Настичке көрсетеді. Екі теңгенің</w:t>
        <w:br/>
        <w:t>бірі алдыңғы теңгелер секілді қатты бүлінгендіктен,</w:t>
        <w:br/>
        <w:t>жазуларын оқу қиынға түседі. Алайда екінші теңгедегі</w:t>
        <w:br/>
        <w:t>шеңбер бойымен айналдыра түсірілген жазудан ақша</w:t>
        <w:br/>
        <w:t>шығарылған жердің атын оқуға болады: «бұл дирхем</w:t>
        <w:br/>
        <w:t>Ал.м.ты аймағында (балад) ...бес... жылы соғылды».</w:t>
        <w:br/>
        <w:t>Бұл жазу қаланың атын Алматы деп сенімді түрде</w:t>
        <w:br/>
        <w:t>оқуға негіз береді. Осыған қарап оның сол кездің өзінде</w:t>
        <w:br/>
        <w:t>қазіргі «алмалы жер» немесе «алма көп өсетін жер» де-</w:t>
        <w:br/>
        <w:t>ген мағынаны білдіретін «Алматы» атауымен аталып,</w:t>
        <w:br/>
        <w:t>ХШІ ғасырда Қазақстанның оңтүстік астанасының ор-</w:t>
        <w:br/>
        <w:t>нында өмір сүрген қала екеніне көз жеткіземіз.</w:t>
        <w:br/>
        <w:t>Өкінішке орай, қарастырылып отырған теңгелердің</w:t>
        <w:br/>
        <w:t>құйылған уақытын айту мүмкін емес. Алайда сыртқы</w:t>
        <w:br/>
        <w:t>түрі мен жазуларына қарағанда олардың шығуы</w:t>
        <w:br/>
        <w:t>ХІІ ғасырдағы көрнекті қайраткер Масудбектің 670/</w:t>
        <w:br/>
        <w:t>1271 - 1272 жылдары бастаған реформасына сәйкес</w:t>
        <w:br/>
        <w:t>Мәуереннаһр мен Түркістан қалаларында болған</w:t>
        <w:br/>
        <w:t>жаппай ақша соғу кезеңіне тұспа-тұс келеді. Өйткені</w:t>
        <w:br/>
        <w:t>осы кезеңде Жетісу жерлері, соның ішінде Алматы да</w:t>
        <w:br/>
        <w:t>Шағатай ұлысының құрамында болғаны белгілі.</w:t>
        <w:br/>
        <w:t>Алматы қаласының тарихына қатысты күмән</w:t>
        <w:br/>
        <w:t>тудырар тұстың бәрін айқындап, нүктесін қоюда</w:t>
        <w:br/>
        <w:t>археологтардың зерттеуінің көмегі зор болды.</w:t>
        <w:br/>
        <w:t>Зерттеулер көрсеткендей, «үлкен Алматы» маңа-</w:t>
        <w:br/>
        <w:t>Йын адамдар сонау ерте заманда-ақ қоныстанған.</w:t>
        <w:br/>
        <w:t>Б.з.д. Х - ІХ ғасырларда, қола дәуірінің соңғы</w:t>
        <w:br/>
        <w:t>кезеңінде бұл жерде отырықшы халықтар өмір сүріп,</w:t>
        <w:br/>
        <w:t>70</w:t>
        <w:br/>
        <w:t>-г-</w:t>
        <w:br/>
        <w:t>ЖЕТІСУ ӨҢІРІНДЕГІ</w:t>
        <w:br/>
        <w:t>ҚАЛА ӨМІРІ</w:t>
        <w:br/>
        <w:t>Иран айнасы. ХП - ХІІ ғә.</w:t>
        <w:br/>
        <w:t>Талхир</w:t>
      </w:r>
    </w:p>
    <w:p>
      <w:r>
        <w:t>Қоладан жасалған ауыр</w:t>
        <w:br/>
        <w:t>әрі үлкен шамдал.</w:t>
        <w:br/>
        <w:t>ХИ - ХІІ ғғ. Талхир</w:t>
        <w:br/>
        <w:t>келген. Медальондар шеңберінен табақтың жиегіне</w:t>
        <w:br/>
        <w:t>дейінгі аралық екі қатар етіп жүргізілген жарты-</w:t>
        <w:br/>
        <w:t>лай сопақ және толқын тәрізді ирек сызықтармен</w:t>
        <w:br/>
        <w:t>нақышталған. Ең шеткі шеңбер - табақтың жиегі</w:t>
        <w:br/>
        <w:t>кезектесе орналасып, қайталанып келетін дөңгелек-</w:t>
        <w:br/>
        <w:t>шелер түріндегі өрнектермен және ішіне тарамдап</w:t>
        <w:br/>
        <w:t>өрілген сызықтар жүргізілген жолақтармен безен-</w:t>
        <w:br/>
        <w:t>дірілген. Енді осы суреттердің мағынасын түсіндіруге</w:t>
        <w:br/>
        <w:t>тырысып көрелік.</w:t>
        <w:br/>
        <w:t>«Аңшылық стиль» әлемнің ең ірі мұражайларын-</w:t>
        <w:br/>
        <w:t>дағы шығыстық коллекциялардың құнын арттыра-</w:t>
        <w:br/>
        <w:t>тын ғажайып қола, күміс, мыс бұйымдарға ғана тән</w:t>
        <w:br/>
        <w:t>мәнерлі нақыш, бейне емес, сонымен қатар қыш</w:t>
        <w:br/>
        <w:t>ыдыстардың да негізгі өрнегі болып табылады. Бұған</w:t>
        <w:br/>
        <w:t>көз жеткізу үшін Мерв (Түркіменстандағы ортағасыр-</w:t>
        <w:br/>
        <w:t>Лық ірі қала) қаласынан табылған мөрлі ыдысқа</w:t>
        <w:br/>
        <w:t>зер сала қарау жеткілікті. Ол да жан-жануарлардың</w:t>
        <w:br/>
        <w:t>алуан түрлілігімен ерекшеленеді. Біз бүл ыдыстан</w:t>
        <w:br/>
        <w:t>құс, бұғы, қоян, арыстан суреттерін көре аламыз.</w:t>
        <w:br/>
        <w:t>Ғалымдардың пікірінше, ол бейнелер белгілі бір діни</w:t>
        <w:br/>
        <w:t>наным-сенімдермен байланысты. Мысалы, үйрек</w:t>
        <w:br/>
        <w:t>- байлықтың символы болса, тауыс - күн құдайын</w:t>
        <w:br/>
        <w:t>немесе жұмақ құсын білдірген, ешкі - бақыт пен</w:t>
        <w:br/>
        <w:t>молшылықтың, түлкі - бағзы заманнан қулық пен</w:t>
        <w:br/>
        <w:t>айлакерліктің, сонымен бірге осы аңға тән батылдық</w:t>
        <w:br/>
        <w:t>пен ақылдылықтың символы.</w:t>
        <w:br/>
        <w:t>Ең маңызды ұғым-түсініктер жануарлардың</w:t>
        <w:br/>
        <w:t>ішінде арыстанмен, әсіресе, денесі арыстан, бет-</w:t>
        <w:br/>
        <w:t>әлпеті адамдікі болып келетін қанатты мақұлықпен</w:t>
        <w:br/>
        <w:t>байланыстырылған. Арыстан мен оның бейнесі ерте</w:t>
        <w:br/>
        <w:t>заманнан бері батырлықтың, қайсарлық пен алып</w:t>
        <w:br/>
        <w:t>күштің иесі деп есептелген. Сондықтан болар, шығыс</w:t>
        <w:br/>
        <w:t>халықтарының эпикалық шығармаларында, мифтік</w:t>
        <w:br/>
        <w:t>аңыздарында басты кейіпкерлер күш пен күдіреттің,</w:t>
        <w:br/>
        <w:t>билік пен жеңімпаздықтың символы - арыстанға</w:t>
        <w:br/>
        <w:t>теңелген. Атақты Фирдоуси «Шахнамасында» былай</w:t>
        <w:br/>
        <w:t>деп жырлайды:</w:t>
        <w:br/>
        <w:t>Жауға шабам ашулы арыстандай,</w:t>
        <w:br/>
        <w:t>Көрсін менің қарулы қуатымды,</w:t>
        <w:br/>
        <w:t>Мың сан қолмен жеке өзім алысқандай.</w:t>
        <w:br/>
        <w:t>66</w:t>
        <w:br/>
        <w:t>---</w:t>
        <w:br/>
        <w:t>ЖЕТІСУ ӨҢІРІНДЕГІ</w:t>
        <w:br/>
        <w:t>ҚАЛА ӨМІРІ</w:t>
        <w:br/>
        <w:t>Үй-жайдың іргетасы. Талхир</w:t>
        <w:br/>
        <w:t>Сондай-ақ қыста суықты, желді жібермей, жылыны</w:t>
        <w:br/>
        <w:t>ұстап тұру үшін де оның пайдасы ескерілген.</w:t>
      </w:r>
    </w:p>
    <w:p>
      <w:r>
        <w:t>Үй қабырғасының жоғарғы бөлігін кірпіштер-</w:t>
        <w:br/>
        <w:t>ден өріп шығарған. Мұндай кірпіштер лай-</w:t>
        <w:br/>
        <w:t>балшықтан құйылып жасалған. іргені қалайтын</w:t>
        <w:br/>
        <w:t>жұмыр тастарды бір-бірімен байланысты-</w:t>
        <w:br/>
        <w:t>рып, қиюластырып бекіту үшін де осы лай-</w:t>
        <w:br/>
        <w:t>балшықты қолданған. Үй ішіндегі бөлмелерді</w:t>
        <w:br/>
        <w:t>бөліп тұратын ішкі қабырғалар да сондай кір-</w:t>
        <w:br/>
        <w:t>піштерден қойылған. Қабырға құрылысының</w:t>
        <w:br/>
        <w:t>беріктігін, төзімділігін арттыру, жер сілкінісі-</w:t>
        <w:br/>
        <w:t>нен қорғану мақсатында оның ара-арасын</w:t>
        <w:br/>
        <w:t>ұстату үшін әбден шайыр сіңген, қанша жыл</w:t>
        <w:br/>
        <w:t>тұрса да шірімейтін Тянь-Шань шыршасын бір-</w:t>
        <w:br/>
        <w:t>ге қалаған.</w:t>
        <w:br/>
        <w:t>Үйдің тұрғын-жай бөлігінің төбесі шатыр-</w:t>
        <w:br/>
        <w:t>мен жабылған. Мұның, әсіресе, жауын-шашын</w:t>
        <w:br/>
        <w:t>көп түсетін таулы аудандарда маңызы зор</w:t>
        <w:br/>
        <w:t>болған. Шатырға негізгі тіреуіш ретінде үйдің</w:t>
        <w:br/>
        <w:t>сыртқы қабырғалары пайдаланылған. Ол үшін</w:t>
        <w:br/>
        <w:t>қабырғаның жоғарғы кемерінен ойықтар жаса-</w:t>
        <w:br/>
        <w:t>лады немесе қабырғаның үстіңгі жиегін бойлай</w:t>
        <w:br/>
        <w:t>қима ағаштардан шатырды бекітетін жақтаулар</w:t>
        <w:br/>
        <w:t>(қорап) орнықтырылады. Ойыққа, не болмаса</w:t>
        <w:br/>
        <w:t>қабырғаның үстіндегі қорапқа диаметрі 14</w:t>
        <w:br/>
        <w:t>-- 20 см болатын белағаштар көлденеңінен бас-</w:t>
        <w:br/>
        <w:t>тыра қондырылады.</w:t>
        <w:br/>
        <w:t>Тұрғын-жайдың биіктігі орташа есеппен</w:t>
        <w:br/>
        <w:t>3 м-ге жетеді. Көлденең белағаштар бекітіл-</w:t>
        <w:br/>
        <w:t>геннен кейін оның үстіне диаметрі 6- 10 см</w:t>
        <w:br/>
        <w:t>қадалар тігінен орнатылады. Осылайша, үй</w:t>
        <w:br/>
        <w:t>шатырының шарбақ «торы» - қаңқасы тұрғызы-</w:t>
        <w:br/>
        <w:t>лады. Сонан кейін оны, алдымен, бірнеше қабат</w:t>
        <w:br/>
        <w:t>қамыстармен немесе ағаш бұтақтарымен жаба-</w:t>
        <w:br/>
        <w:t>ды, одан соң құрғақ шөп төсейді, ең сыртынан</w:t>
        <w:br/>
        <w:t>күл араласқан балшықпен сылайды. Тегіс етіп</w:t>
        <w:br/>
        <w:t>жасалған мұндай шатыр еріген қар мен жанбыр</w:t>
        <w:br/>
        <w:t>суын өткізбейтін болған.</w:t>
        <w:br/>
        <w:t>Мал ұстайтын қоралардың төбесі жайпақ,</w:t>
        <w:br/>
        <w:t>тегіс әрі жеңіл етіп жасалған. Әдетте олар тек</w:t>
        <w:br/>
        <w:t>шөппен немесе қамыс, сабанмен жабылған.</w:t>
        <w:br/>
        <w:t>балдыр-батпақтан тазалап отырған. Оны осы арна-</w:t>
        <w:br/>
        <w:t>ның екі жағында тас болып қатып, құрғап қалған</w:t>
        <w:br/>
        <w:t>балдырлардың үйіндісінен көруге болады. Су жү-</w:t>
        <w:br/>
        <w:t>Йесін қалай ретке келтіріп ұстап тұрғандарын ХІХ</w:t>
        <w:br/>
        <w:t>ғасырдың этнографиялық бақылаулар мәліметтеріне</w:t>
        <w:br/>
        <w:t>сүйене отырып қалпына келтіруге болады. Айта кс-</w:t>
        <w:br/>
        <w:t>тетін жайт, ол бақылаулар басқа жерде, Шу алқабында</w:t>
        <w:br/>
        <w:t>жасалған болатын. Алайда табиғи-географиялық</w:t>
        <w:br/>
        <w:t>жағдайларының ұқсастығы бүл бақылауларды Іле</w:t>
        <w:br/>
        <w:t>жазығына да қатысты қолдануға мүмкіндік береді.</w:t>
        <w:br/>
        <w:t>Этнограф Л. Чормак: «Шу бойында өмір сүрген</w:t>
        <w:br/>
        <w:t>қазақтар бірнеше қауымдастыққа бөлінген. Әрбір</w:t>
        <w:br/>
        <w:t>қауымдастықтың өзіне тиісті арығы, яғни тоғаны</w:t>
        <w:br/>
        <w:t>болған. Олар тоғанды ІПудан тартқан. Кей-кейде</w:t>
        <w:br/>
        <w:t>оның ұзындығы 25 км-ге жететін. Суды пайдалану</w:t>
        <w:br/>
        <w:t>құқы тек тоғап қазуга және оның дұрыс жұмыс істеуін</w:t>
      </w:r>
    </w:p>
    <w:p>
      <w:r>
        <w:t>үнемі қадағалап, жөндеп, тазартып отыруға қатысқан</w:t>
        <w:br/>
        <w:t>адамдарға ғана берілген», - дейді. Мұндай жұмыс</w:t>
        <w:br/>
        <w:t>көпшілік қолымен атқарылды, сондықтан Шудың</w:t>
        <w:br/>
        <w:t>төменгі ағысының халқы бас арықтар санына сәйкес</w:t>
        <w:br/>
        <w:t>бірпеше қауымдастыққа бөлініп, ауыл-ауыл болып</w:t>
        <w:br/>
        <w:t>қоныстанған. Олар жылда егін суару мезгілінің ал-</w:t>
        <w:br/>
        <w:t>дында бірі қалмай канал тазалауға шығатын.</w:t>
        <w:br/>
        <w:t>Іле алқабында кезінде жүздеген адамдар су жеткі-</w:t>
        <w:br/>
        <w:t>зу жұмыстарымен айналысатын.</w:t>
        <w:br/>
        <w:t>Жұмыс қызығына кірісіп кеткен археологтар қа-</w:t>
        <w:br/>
        <w:t>бырға ұзындықтарын өлшеп, жердің топографиялық</w:t>
        <w:br/>
        <w:t>сызбасын түсіріп, су жүйесін зерттеп болғанша, қа-</w:t>
        <w:br/>
        <w:t>раңғы да түсті. Көкжиектен күн көзі жасырынысы-</w:t>
        <w:br/>
        <w:t>мен-ақ, айналаны қараңғылық басты. Шөл даланың</w:t>
        <w:br/>
        <w:t>қай жерінен екені белгісіз суық леп біліне бастады.</w:t>
        <w:br/>
        <w:t>Сексеуіл бұталары отта шырт-шырт жанады. Жалы-</w:t>
        <w:br/>
        <w:t>ны ұшқындарды аспанға атып, жел оларды құйындай</w:t>
        <w:br/>
        <w:t>көтеріп алып кетіп жатыр. Қып-қызыл шоқтар биікке</w:t>
        <w:br/>
        <w:t>көтеріліп, лезде бірінің артынан бірі сөнеді. Батыста,</w:t>
        <w:br/>
        <w:t>Іленің ар жағындағы көкжиек барқынданып көрінеді.</w:t>
        <w:br/>
        <w:t>Оттың жалыны Ақ-Тамның қираған қабырғалары</w:t>
        <w:br/>
        <w:t>мен мұнараларына жарығын түсіріп қояды.</w:t>
        <w:br/>
        <w:t>Келесі күні елең-алаңнан археологтар тағы</w:t>
        <w:br/>
        <w:t>да жолға шықты. Олар мұнда су жеткізетін үлкен</w:t>
        <w:br/>
        <w:t>арықтың бастау алар жері - Ортасудың ескі арнасын</w:t>
        <w:br/>
        <w:t>79</w:t>
        <w:br/>
        <w:t>Құм астында қалған қалалар</w:t>
        <w:br/>
        <w:t>Моңғол атта әскері жауды түре</w:t>
        <w:br/>
        <w:t>қуған сәті. ХТ/У г. миниатюрасы.</w:t>
        <w:br/>
        <w:t>Берлин. Мемлекеттік кітапхана</w:t>
        <w:br/>
        <w:t>Шынғыс ханның өзі мен оның</w:t>
        <w:br/>
        <w:t>айналасындағылар өздерін «моңғолдар»</w:t>
        <w:br/>
        <w:t>деп, мемлекеттерін «Моңғолия» деп ата-</w:t>
        <w:br/>
        <w:t>ды. «Татар-моңғолдар» немесе «моңғол-</w:t>
        <w:br/>
        <w:t>татарлар» деген сөз тіркесі кейін пайда</w:t>
        <w:br/>
        <w:t>болды.</w:t>
        <w:br/>
        <w:t>1211-1215 жылдары Қытай жеріне ба-</w:t>
        <w:br/>
        <w:t>сып кіргеннен кейін моңғолдарда қытай-</w:t>
        <w:br/>
        <w:t>лық соғыс техникасы - қамал бұзатын, тас</w:t>
        <w:br/>
        <w:t>ататын және от ататын күралдар пайда бол-</w:t>
        <w:br/>
        <w:t>ды. 1218-1219 жылдарға қарай моңғолдар</w:t>
        <w:br/>
        <w:t>көптеген көрші елдерге жорықтар жасап,</w:t>
        <w:br/>
        <w:t>басып алды. Енисей қырғыздарын, кейін-</w:t>
        <w:br/>
        <w:t>нен моңғолдардың қол астына өз еріктері-</w:t>
        <w:br/>
        <w:t>мен кірген ұйғырлардың Турфан княздігін,</w:t>
        <w:br/>
        <w:t>содан соң Қытайды бағындырды.</w:t>
        <w:br/>
        <w:t>Шыңғыс ханның ендігі жоспары батыс-</w:t>
        <w:br/>
        <w:t>тағы елдер: Орта Азия мен Иранды, Таяу</w:t>
        <w:br/>
        <w:t>Шығыс пен Кавказды, Батыс Еуропаны</w:t>
        <w:br/>
        <w:t>жаулап алу болды.</w:t>
        <w:br/>
        <w:t>Жетісуды моңғолдар ет қарсылықсыз</w:t>
        <w:br/>
        <w:t>басып алды. Оның себебі - найман ханы</w:t>
        <w:br/>
        <w:t>- Күшіліктің сегіз жылға созылған үстем-</w:t>
        <w:br/>
        <w:t>дігі, Күшілік ханның Мұхаммед хорезм-</w:t>
      </w:r>
    </w:p>
    <w:p>
      <w:r>
        <w:t>шахпен және қарлұқ билеушілерімен</w:t>
        <w:br/>
        <w:t>жүргізген соғысы Жетісу халқын әбден</w:t>
        <w:br/>
        <w:t>тұралатып тастаған болатын. Күшілік хан-</w:t>
        <w:br/>
        <w:t>ның мұсылмандарға көрсеткен қысымы</w:t>
        <w:br/>
        <w:t>да елдің наразылығын өршіте түскен. Сон-</w:t>
        <w:br/>
        <w:t>дықтан да басқа дінге шыдамдылыкпен</w:t>
        <w:br/>
        <w:t>қарайтын моңғолдарды Жетісу халқы құт-</w:t>
        <w:br/>
        <w:t>ҡарушылары ретінде қарсы алды.</w:t>
        <w:br/>
        <w:t>Орталық Азияға қашқан Күшілік хан</w:t>
        <w:br/>
        <w:t>Бадахшанда моңғолдардың қолына түсіп,</w:t>
        <w:br/>
        <w:t>каза тапты. 1210-1211 жылдары қарлұқ</w:t>
        <w:br/>
        <w:t>билеушісі Арслан хан Шыңғыс ханның</w:t>
        <w:br/>
        <w:t>қол астына өтті.</w:t>
        <w:br/>
        <w:t>(Жалғасы 81-бетте)</w:t>
        <w:br/>
        <w:t>ЖЕТІСУ ӨҢІРІНДЕГІ</w:t>
        <w:br/>
        <w:t>ҚАЛА ӨМІРІ</w:t>
        <w:br/>
        <w:t>АҚ-ТАМ</w:t>
        <w:br/>
        <w:t>Қаланың орны тік төртбұрышты алаңды</w:t>
        <w:br/>
        <w:t>көзге елестетеді. Жан-жағын қорша-</w:t>
        <w:br/>
        <w:t>ған қамал-қабырғалары мүжіліп, бұзы-</w:t>
        <w:br/>
        <w:t>лып, топырақ жалға айналған. Қаланың</w:t>
        <w:br/>
        <w:t>бұрыштары әлемнің төрт тарабын тура</w:t>
        <w:br/>
        <w:t>көрсетіп тұр. Оның оңтүстік-батыс және</w:t>
        <w:br/>
        <w:t>солтүстік-шығысындағы ұзын қабырға-</w:t>
        <w:br/>
        <w:t>лары - 180 м, ал олардан қысқалау оңтүс-</w:t>
        <w:br/>
        <w:t>тік-шығыс және солтүстік-батыс қабыр-</w:t>
        <w:br/>
        <w:t>ғалары - 170 м. Төрт бұрыштың төртеуі</w:t>
        <w:br/>
        <w:t>де сыртқа шығыңқырап тұратын, пішіні</w:t>
        <w:br/>
        <w:t>дөңгелек келген, диаметрі - 10-12 м</w:t>
        <w:br/>
        <w:t>мұнараларға бекітілген. Қазірдің өзінде</w:t>
        <w:br/>
        <w:t>олардың биіктігі 3 м-ге дейін сақталған.</w:t>
        <w:br/>
        <w:t>Ұзын қабырғалардың әрқайсысының</w:t>
        <w:br/>
        <w:t>бойына (аралары 35 м-ден) төрт мұнарадан</w:t>
        <w:br/>
        <w:t>қойылған. Ал қысқа қабырғаларда қалаға</w:t>
        <w:br/>
        <w:t>кірер қақпаны екі қапталынан жауып</w:t>
        <w:br/>
        <w:t>қорғап тұратын екі-екіден ғана мұнара</w:t>
        <w:br/>
        <w:t>болған.</w:t>
        <w:br/>
        <w:t>Қаланың кіреберісі «Г» тәріздес дәліз</w:t>
        <w:br/>
        <w:t>түрінде жасалған. Оның себебі - қалаға</w:t>
        <w:br/>
        <w:t>кіріп келе жатқан жауды қалқанмен қор-</w:t>
        <w:br/>
        <w:t>талмаған оң жағынан борап тұрған жебе</w:t>
        <w:br/>
        <w:t>астына алуға болатын.</w:t>
        <w:br/>
        <w:t>құрғатып, қапырық миды айналдырады. Алдыңнан</w:t>
        <w:br/>
        <w:t>бірде жал-жал болған құм, бірде тақыр кезектесе</w:t>
        <w:br/>
        <w:t>өтеді. Көз тартар ештеңе жоқ болған соң дала да</w:t>
        <w:br/>
        <w:t>жалықтыра түседі. Қайда қарасаң да бір ғана сурет,</w:t>
        <w:br/>
        <w:t>бір-бірінен аумайтын төбелер ғана. Осындайда Вла-</w:t>
        <w:br/>
        <w:t>димир Луговскийдің «Дала туралы балладасы» еске</w:t>
        <w:br/>
        <w:t>түседі:</w:t>
        <w:br/>
        <w:t>Күндер өтті, айнала тек құм төбе,</w:t>
        <w:br/>
        <w:t>Қатып қалған толқынындай теңіздің.</w:t>
        <w:br/>
        <w:t>Дүние деген - жанып тұрған от пенен шоқ.</w:t>
      </w:r>
    </w:p>
    <w:p>
      <w:r>
        <w:t>Жан-жағыңда сары дала, аспан көк.</w:t>
        <w:br/>
        <w:t>Төбеңде күн шақыраяды, ауа жоқ.</w:t>
        <w:br/>
        <w:t>Аптап жел жалын атып дем алғанда</w:t>
        <w:br/>
        <w:t>Құлағыңды тұндырар аңызақ, шу.</w:t>
        <w:br/>
        <w:t>Аңсайсың сондай сәтте тым құрығанда</w:t>
        <w:br/>
        <w:t>Бір жұтым, тым болмаса, бір тамшы су.</w:t>
        <w:br/>
        <w:t>Аптап өтіп, көні кепті, қурады шөп, сек</w:t>
        <w:br/>
        <w:t>Кенет құм төбелер арасынан сағымдай болып</w:t>
        <w:br/>
        <w:t>ежелгі қаланың орны көрінді. Ертегінің қаласындай,</w:t>
        <w:br/>
        <w:t>күмістей ағарып кеткен қабырғалар, шөгіп кеткен</w:t>
        <w:br/>
        <w:t>мұнаралар аяқ астынан көз алдымызда жарқ етіп</w:t>
        <w:br/>
        <w:t>тұра қалды. Бұл құпиясын ішіне бүккен ақ боз қала</w:t>
        <w:br/>
        <w:t>- Ақ-Там еді. Оған осылай деп ат берген осы маңайда</w:t>
        <w:br/>
        <w:t>көшіп-қонып жүретін шопандар. Бұлай аталуының</w:t>
        <w:br/>
        <w:t>себебі, сортаң жердің бетіне шығып жатқан тұздан</w:t>
        <w:br/>
        <w:t>қаланың тұрған орны ағарып көрінеді.</w:t>
        <w:br/>
        <w:t>Қалашықтың ішінің қазіргі көрінісі - тегіс</w:t>
        <w:br/>
        <w:t>алаң. Кей-кей жеріне сексеуіл өсіп, тақырға айна-</w:t>
        <w:br/>
        <w:t>лып кеткен. Ақ-Тамның батысынан, қаладан бір</w:t>
        <w:br/>
        <w:t>жарым шақырымдай жерден археологтар ірі канал</w:t>
        <w:br/>
        <w:t>арнасының орнын тапты. Ол Орта Бақанастан бастау</w:t>
        <w:br/>
        <w:t>алады, ұзындығы 20 км. Арнасын құм, бетін сексеуіл</w:t>
        <w:br/>
        <w:t>басып кетсе де, көрген адамға қатты әсер етеді. Ені</w:t>
        <w:br/>
        <w:t>5 м-ге жуық, тереңдігі 2 м. Каналдың бас жағында</w:t>
        <w:br/>
        <w:t>үйілген жал - ұзындығы 20 м, биіктігі 3 м дамбаның</w:t>
        <w:br/>
        <w:t>орны сақталған.</w:t>
        <w:br/>
        <w:t>Ертедегі тұрғындар осы дамбаның көмегімен</w:t>
        <w:br/>
        <w:t>Орта Бақанастың суының деңгейін көтеретін бол-</w:t>
        <w:br/>
        <w:t>ған. Сонымен бірге ол су деңгейін көбейтіп, азайтуға</w:t>
        <w:br/>
        <w:t>немесе бірқалыпта ұстап тұруға мүмкіндік берген.</w:t>
        <w:br/>
        <w:t>Олар судың жолы бөгеліп қалмас үшін каналды</w:t>
        <w:br/>
        <w:t>78</w:t>
        <w:br/>
        <w:t>-г-</w:t>
        <w:br/>
        <w:t>Құм астында қалған қалалар</w:t>
        <w:br/>
        <w:t>Күздің бір күнінде Алматы қаласынан брезентпен</w:t>
        <w:br/>
        <w:t>жабылған жүк машинасы шықты. Ол машинада бір</w:t>
        <w:br/>
        <w:t>топ археологтар бар еді. Олармен бірге су-</w:t>
        <w:br/>
        <w:t>ретші, фотограф және бірнеше жұмысшы</w:t>
        <w:br/>
        <w:t>болды. Машина астананың шулы көшеле-</w:t>
        <w:br/>
        <w:t>рінен шығып, Алматы - Қапшағай жолы-</w:t>
        <w:br/>
        <w:t>на түсті. Қала артта қалды. Енді, міне, күн</w:t>
        <w:br/>
        <w:t>күйдірген сары дала басталды.</w:t>
        <w:br/>
        <w:t>Іле өзеніндегі көпірден өтіп, машина</w:t>
        <w:br/>
        <w:t>солтүстікке, Қапшағайдан 150 км жердегі</w:t>
        <w:br/>
        <w:t>Іленің оң жағалауында орналасқан Бақанас</w:t>
        <w:br/>
        <w:t>ауылына бұрылды. Олар кештете Бақанасқа</w:t>
        <w:br/>
        <w:t>жетті. Археологтар түнемелікке бір кішке-</w:t>
        <w:br/>
        <w:t>не үйге тоқтады. Ертесі оларға алысқа,</w:t>
        <w:br/>
        <w:t>Сарыесік - Атырау шөліне сапарға шығу</w:t>
        <w:br/>
        <w:t>керек. Сондықтан да үйдің шамы түннің</w:t>
        <w:br/>
        <w:t>бір уағына дейін жанып тұрды. Карта</w:t>
        <w:br/>
        <w:t>бойынша бағыт тағы да пысықталып, дем</w:t>
      </w:r>
    </w:p>
    <w:p>
      <w:r>
        <w:t>алатын орындар белгіленіп, шөл даладағы</w:t>
        <w:br/>
        <w:t>құдықтар арасы мұқият өлшенді.</w:t>
        <w:br/>
        <w:t>Сарыесік - Атырау шөлі жан-жағы-</w:t>
        <w:br/>
        <w:t>нан ағын сулардың қоршауында орналас-</w:t>
        <w:br/>
        <w:t>қандай: бір жағында - Балқаш көлі жатыр,</w:t>
        <w:br/>
        <w:t>шығысында - Қаратал, батысында - Іле</w:t>
        <w:br/>
        <w:t>өзендері ағады. Ал оңтүстігі Іле Алатауы</w:t>
        <w:br/>
        <w:t>сілемдерімен шектеседі. Іле өзені саға-</w:t>
        <w:br/>
        <w:t>сының% шығысы мен солтүстік-шығысын</w:t>
        <w:br/>
        <w:t>құм төбелер басып жатыр. Олардың ара-</w:t>
        <w:br/>
        <w:t>арасын бақанас деп аталатын өзеннің құрғап қалған</w:t>
        <w:br/>
        <w:t>арналары тілгілейді. Осы бақанастардың жоғарғы</w:t>
        <w:br/>
        <w:t>сағасы өздерімен аттас ауыл маңына барып тіреледі.</w:t>
        <w:br/>
        <w:t>Бұл жерден Іле өзенінің солтүстігіне карай үлкен</w:t>
        <w:br/>
        <w:t>бақанас созылып жатыр. Өз кезегінде ол да ары қарай</w:t>
        <w:br/>
        <w:t>кішкене арналарға бөлініп кетеді. Атыраудың”</w:t>
        <w:br/>
        <w:t>шығыс жақ шекарасы Шет-Бақанас аталатын құрғақ</w:t>
        <w:br/>
        <w:t>арнамен шектесіп жатыр. Ал оңтүстік-батыс бөлігі</w:t>
        <w:br/>
        <w:t>Іле өзенінің аңғарымен іргелеседі.</w:t>
        <w:br/>
        <w:t>Бақанастың ежелгі атырауы оңтүстіктен солтүстік-</w:t>
        <w:br/>
        <w:t>ке қарай 250 км жерді алып жатыр. Ал ені Балқаштың</w:t>
        <w:br/>
        <w:t>75</w:t>
        <w:br/>
        <w:t>Құм астында қалған қалалар</w:t>
        <w:br/>
        <w:t>Балқаш төңірегінің көрінісі</w:t>
        <w:br/>
        <w:t>Сарыесік-Атырау тақыры</w:t>
        <w:br/>
        <w:t>ТАҚЫР- ешбір есімдік өспейтін, шөпсіз,</w:t>
        <w:br/>
        <w:t>беті қағайып, кеуіп қалған сортаң жерлер.</w:t>
        <w:br/>
        <w:t>Мұндай жерлерді бағзы заманнан бері жо-</w:t>
        <w:br/>
        <w:t>лаушылар, саяхатшылар түнеп шығу. қону</w:t>
        <w:br/>
        <w:t>үшін пайдаланып келген, өйткені тақыр</w:t>
        <w:br/>
        <w:t>жердің беткі қабаты күннің қызуын ұзақ</w:t>
        <w:br/>
        <w:t>сактайды және құрғақ болғандықтан, ол</w:t>
        <w:br/>
        <w:t>жерге от жағуға да ыңғайлы.</w:t>
        <w:br/>
        <w:t>Тағы бір қолайлы ы мұндай тақырлар</w:t>
        <w:br/>
        <w:t>құм бораннан кауіпсіз. Себебі кұм мұндай</w:t>
        <w:br/>
        <w:t>тақырларды айналып өтеді.</w:t>
        <w:br/>
        <w:t>%саға - өзеннің немесе тау сілемдерінің</w:t>
        <w:br/>
        <w:t>түйіскен жері, өзентің құяр жері.</w:t>
        <w:br/>
        <w:t>Ұатырау - өзеннің тармақталған арпала-</w:t>
        <w:br/>
        <w:t>ры мен сағасы. оның маңайындағы құрлық.</w:t>
        <w:br/>
        <w:t>Қаялық қаласы</w:t>
        <w:br/>
        <w:t>Жазба деректер мен аңыздардағы мәліметтер</w:t>
        <w:br/>
        <w:t>бүгінгі таңда мешіттер, кесенелер, дәруіштер тұрған</w:t>
        <w:br/>
        <w:t>үйлердің (ханакалар) табылуымен дәлелденіп отыр.</w:t>
        <w:br/>
        <w:t>Мешіт қаланың ортасына тақау салынған. Қазы-</w:t>
        <w:br/>
        <w:t>лып алынғанға дейін ол аумағы 35х30 (м) болатын</w:t>
        <w:br/>
        <w:t>төртбұрыш төбешік болатын. Қазба</w:t>
        <w:br/>
        <w:t>жұмыстары кезінде белгілі болғандай,</w:t>
        <w:br/>
        <w:t>бұл құрылыс - 34х28 (м) текше түріндегі</w:t>
      </w:r>
    </w:p>
    <w:p>
      <w:r>
        <w:t>ғимарат. Қабырғасының қалыңдығы 2 м-</w:t>
        <w:br/>
        <w:t>ге жуық. Қабырғалар ішкі жағынан сабан</w:t>
        <w:br/>
        <w:t>төртбұрышты кірпіштерден қаланған, қазір</w:t>
        <w:br/>
        <w:t>оның сакталып қалған биіктігі 1,5- 1,6 м-</w:t>
        <w:br/>
        <w:t>дей. Қабырғаның ішкі жағы сыланған, ал</w:t>
        <w:br/>
        <w:t>сылақтың арасынан от жағатын пештен</w:t>
        <w:br/>
        <w:t>бастап, қабырға бойымен жалғасып жатқан</w:t>
        <w:br/>
        <w:t>қуыс (ұңғы) қалдырылған. Олардың бойы-</w:t>
        <w:br/>
        <w:t>мен түтін мен оттың ыстық жалыны жүріп</w:t>
        <w:br/>
        <w:t>отырған. Бұдан суық кезде мешіттің отпен</w:t>
        <w:br/>
        <w:t>жылытылғанын байқауға болады. Кесенелерден табылған қабырға</w:t>
        <w:br/>
        <w:t>қаптайтын қыш тақташалар.</w:t>
        <w:br/>
        <w:t>ХПг.- ХШ г. басы. Қаялық</w:t>
        <w:br/>
        <w:t>-</w:t>
        <w:br/>
        <w:t>97</w:t>
        <w:br/>
        <w:t>ЖЕТІСУ ӨНІРІНДЕГІ</w:t>
        <w:br/>
        <w:t>ҚАЛА ӨМІРІ</w:t>
        <w:br/>
        <w:t>ҚАРАМЕРГЕН</w:t>
        <w:br/>
        <w:t>Қарамерген қаласының пішіні ұзын жағы</w:t>
        <w:br/>
        <w:t>120 м, қысқа жағы 110 м төртбұрыш</w:t>
        <w:br/>
        <w:t>түрінде болып келген.</w:t>
        <w:br/>
        <w:t>Қалатерриториясын қоршап тұрған қамал-</w:t>
        <w:br/>
        <w:t>қабырғалар қазір шөгіп, жал-жал үйінді-</w:t>
        <w:br/>
        <w:t>лерге айналған. Алайда соған қарамастан,</w:t>
        <w:br/>
        <w:t>қазірдің өзінде 3 м-ге жететін оның биік-</w:t>
        <w:br/>
        <w:t>тігі көңілге жақсы әсер қалдырады. Ал</w:t>
        <w:br/>
        <w:t>бұрыштардағы биіктігі екі қабат үйдің</w:t>
        <w:br/>
        <w:t>биіктігіндей болатын мұнаралардың орны</w:t>
        <w:br/>
        <w:t>одан әрмен таңқалдырады. Бұрыштардағы</w:t>
        <w:br/>
        <w:t>мұнараларды қоспағанда, әр тараптағы</w:t>
        <w:br/>
        <w:t>қабырғалардың әрқайсысының бойын-</w:t>
        <w:br/>
        <w:t>да тағы екі-екіден кішірек мұнаралар</w:t>
        <w:br/>
        <w:t>бар. «Г» тәріздес жасалған кіреберіс жер-</w:t>
        <w:br/>
        <w:t>лер солтүстік-батыс, оңтүстік-шығыс қа-</w:t>
        <w:br/>
        <w:t>бырғалардың орта тұсынан байқалады.</w:t>
        <w:br/>
        <w:t>Қамалдың сырт жағында қабырғалардың</w:t>
        <w:br/>
        <w:t>дәл түбінде бір кездері сумен толтырылған</w:t>
        <w:br/>
        <w:t>терең орлардың ізі жатыр. Қазір оларды</w:t>
        <w:br/>
        <w:t>топырак басып қалған.</w:t>
        <w:br/>
        <w:t>зерттеуі керек болатын. Бұл арық екі тармақтан құ-</w:t>
        <w:br/>
        <w:t>ралған. Бірінші тармағы - Ортасу өзенінен, екіншісі</w:t>
        <w:br/>
        <w:t>- Мыңғылшы өзенінен бастау алған. Бұл канал «Жа-</w:t>
        <w:br/>
        <w:t>ранды» деп аталған.</w:t>
        <w:br/>
        <w:t>Археологтар зерттеген Ақ-Тамға ұқсас тағы</w:t>
        <w:br/>
        <w:t>бір қалашық қазір арнасы тартылып қалған Орта-</w:t>
        <w:br/>
        <w:t>су мен Шет-Бақанас өзендерінің біріккен тұсынан</w:t>
        <w:br/>
        <w:t>солтүстікке қарай 3 км жерден табылды. Бұл қаланың</w:t>
        <w:br/>
        <w:t>аты - Қарамерген. Ол Бақанас ауылынан 200 км жер-</w:t>
        <w:br/>
        <w:t>де орналасқан.</w:t>
        <w:br/>
        <w:t>Осынау мызғымас берік қорғанға қарап тұрып,</w:t>
        <w:br/>
        <w:t>еріксіз қазақтың эпостық жырындағы Қазан ханның</w:t>
      </w:r>
    </w:p>
    <w:p>
      <w:r>
        <w:t>қаласы туралы айтылған жыр жолдары еске түседі:</w:t>
        <w:br/>
        <w:t>Қызылбастың ағасы</w:t>
        <w:br/>
        <w:t>Қырлы қала маңынан</w:t>
        <w:br/>
        <w:t>Бір жағы судың жағасы,</w:t>
        <w:br/>
        <w:t>Алты қабат ор қазып,</w:t>
        <w:br/>
        <w:t>Тереңдігін мол қазып</w:t>
        <w:br/>
        <w:t>Бекіткенін қарашы.</w:t>
        <w:br/>
        <w:t>Қарамерген қалашығының қабырғалары мен мұнаралары. ХІ- ХШ г2..</w:t>
        <w:br/>
        <w:t>80</w:t>
        <w:br/>
        <w:t>ЖЕТІСУ ӨҢІРІНДЕГІ</w:t>
        <w:br/>
        <w:t>ҚАЛА ӨМІРІ</w:t>
        <w:br/>
        <w:t>| Ислам дінін уағыздауда Қожа Ахмет Иассауидің</w:t>
        <w:br/>
        <w:t>шәкірттері мен оның жолын ұстанушылар үлкен бел-</w:t>
        <w:br/>
        <w:t>сенділік танытқаны белгілі. Олар Түркіс-</w:t>
        <w:br/>
        <w:t>тан қаласынан Оңтүстік Қазақстан және</w:t>
        <w:br/>
        <w:t>Жетісу өңірлеріндегі қалаларға қоныс</w:t>
        <w:br/>
        <w:t>аударған. Осындай қалалардың арасы-</w:t>
        <w:br/>
        <w:t>нан жазба деректерде Қайалық (Қаялық)</w:t>
        <w:br/>
        <w:t>қаласының атауы кездеседі. Бұл қалада</w:t>
        <w:br/>
        <w:t>қожалар әулеті өмір сүрген. Тап осы қалада</w:t>
        <w:br/>
        <w:t>1281 жылы түркістандық қожалардың</w:t>
        <w:br/>
        <w:t>шежіресіне арналған бірнеше қолжазба</w:t>
        <w:br/>
        <w:t>жазылған. Қожалар өздерін арабтармыз</w:t>
        <w:br/>
        <w:t>деп санайтыны бәрімізге бұрыннан белгілі</w:t>
        <w:br/>
        <w:t>жағдай. Осыған байланысты Антоновка</w:t>
        <w:br/>
        <w:t>елді мекенінде әлі күнге дейін ел аузында</w:t>
        <w:br/>
        <w:t>жүрген қызықты аңыздар бар. Олардың</w:t>
        <w:br/>
        <w:t>айтуы бойынша, бұл арада баяғыда бір</w:t>
        <w:br/>
        <w:t>араб өмір сүріпті, сондықтан да ол мекен</w:t>
        <w:br/>
        <w:t>Кесенелерден табылған салпыншақтар, еткен жер Арабсай деп аталатын көрінеді.</w:t>
        <w:br/>
        <w:t>жүзіктер, сырғалар. Алтын.</w:t>
        <w:br/>
        <w:t>Пг.- ХШ г. басы. Қаялық |</w:t>
        <w:br/>
        <w:t>Мешіттің орнандағы қазба жұмыстары. Қаялық</w:t>
        <w:br/>
        <w:t>%</w:t>
        <w:br/>
        <w:t>ЖЕТІСУ ӨНІРІНДЕГІ</w:t>
        <w:br/>
        <w:t>ҚАЛА ӨМІРІ</w:t>
        <w:br/>
        <w:t>пайда болды. Олардың тұрғындары астық егіп, жүзім</w:t>
        <w:br/>
        <w:t>мен жеміс-жидектерден мол өнім алып отырды. Со-</w:t>
        <w:br/>
        <w:t>нымен бірге олар мал да ұстады. Ал алған өнімдерін</w:t>
        <w:br/>
        <w:t>қаланың орталық базарына апарып сатты. Қаратал</w:t>
        <w:br/>
        <w:t>өзенінің төменгі бойында тұратын көшпелілер де</w:t>
        <w:br/>
        <w:t>2 осы жерге отар-отар қойларын, үйір-үйір</w:t>
        <w:br/>
        <w:t>жылқыларын сатуға айдап келетін. Түсір-</w:t>
        <w:br/>
        <w:t>ген қаржыларына олар базардан қолөнер-</w:t>
        <w:br/>
        <w:t>шілердің бұйымдарын: ыдыс-аяқ, мата,</w:t>
        <w:br/>
        <w:t>әйелдері мен қыздарына әшекей заттар</w:t>
      </w:r>
    </w:p>
    <w:p>
      <w:r>
        <w:t>сатып алып қайтатын.</w:t>
        <w:br/>
        <w:t>Екі-Оғыз (Эквиус) қаласының өмірі ІХ</w:t>
        <w:br/>
        <w:t>- ХШ ғғ. жалғасын тауып жатты.</w:t>
        <w:br/>
        <w:t>Содан кейін Г. Рубрук ары қарай шы-</w:t>
        <w:br/>
        <w:t>ғысқа, қазіргі Сарқандқа сапар шекті. Сар-</w:t>
        <w:br/>
        <w:t>қандқа баратын екі жол болған. Жолдың</w:t>
        <w:br/>
        <w:t>екеуі де Айнабұлақ. керуен-сарайынан</w:t>
        <w:br/>
        <w:t>басталған. Ал Айнабұлақтың орны болса,</w:t>
        <w:br/>
        <w:t>Қаялық. УІІ - ХІУ ғғ. қазіргі автомобильдер жүретін жолдың</w:t>
        <w:br/>
        <w:t>бойындағы Қапал ауылына бұрылар маңнан табыл-</w:t>
        <w:br/>
        <w:t>ды. Алғашқы жол тау бөктеріндегі жазық даламен</w:t>
        <w:br/>
        <w:t>жүреді. Қызылағаш, Сағабүйен, Жансүгіров ауыл-</w:t>
        <w:br/>
        <w:t>дарымен өтетін қазіргі автомобильдер жолы сол</w:t>
        <w:br/>
        <w:t>ескі жолдың үстінен салынған. Екінші</w:t>
        <w:br/>
        <w:t>жол Жоңғар Алатауының дәл баурайымен</w:t>
        <w:br/>
        <w:t>өтеді. Ол арада тау өзендері мен бұлақ</w:t>
        <w:br/>
        <w:t>көздері өте көп. Гильом Рубрук осы екі</w:t>
        <w:br/>
        <w:t>жолдың қайсысын таңдап алғаны белгісіз.</w:t>
        <w:br/>
        <w:t>Алайда екі жолдың бойында да қалалар</w:t>
        <w:br/>
        <w:t>мен елді мекендер болғаны анық. Олардың</w:t>
        <w:br/>
        <w:t>орындарын қазіргі күні археологтар тауып</w:t>
        <w:br/>
        <w:t>отыр. Рубрук Лепсіге жеткен кезінде бы-</w:t>
        <w:br/>
        <w:t>лай деп жазыпты: «Мына жазық таулардан</w:t>
        <w:br/>
        <w:t>құлап аққан суларға шомылып жатыр.</w:t>
        <w:br/>
        <w:t>Бұл өзен-сулардың бәрі жоғарыда аталып</w:t>
        <w:br/>
        <w:t>өтілген теңізге құяды (саяхатшының ай-</w:t>
        <w:br/>
        <w:t>тып отырғаны Балқаш көлі). Осы жазықта</w:t>
        <w:br/>
        <w:t>көп қалалар орналасқан. Бірақ көпшілігін</w:t>
        <w:br/>
        <w:t>моңғолдар қиратып, олардың орнын өздеріне жайы-</w:t>
        <w:br/>
        <w:t>лым жасаған. Біз осы жерден үлкен Қайлақ қаласын</w:t>
        <w:br/>
        <w:t>көрдік. Оның базарына саудагерлер өте көп екен.</w:t>
        <w:br/>
        <w:t>Қазба жұмыстарына дейінгі будда</w:t>
        <w:br/>
        <w:t>храмы. ХІІ г. Қаялық</w:t>
        <w:br/>
        <w:t>90</w:t>
        <w:br/>
        <w:t>ЖЕТІСУ ӨНІРІНДЕГІ</w:t>
        <w:br/>
        <w:t>ҚАЛА ӨМІРІ</w:t>
        <w:br/>
        <w:t>Қала мұнарасының қалдағы.</w:t>
        <w:br/>
        <w:t>Қарамерген. Х - ХІ гг.</w:t>
        <w:br/>
        <w:t>Қарамерген қалашығын қоршап тұрған</w:t>
        <w:br/>
        <w:t>қабырғалардың қазіргі көрінісі</w:t>
        <w:br/>
        <w:t>кезеңде қала жаудың шапқыншылығына ұшырап,</w:t>
        <w:br/>
        <w:t>оны дұшпандар қиратып, өртеп жіберген деген</w:t>
        <w:br/>
        <w:t>қорытынды жасауға болады. Осыған байланысты</w:t>
        <w:br/>
        <w:t>Ақ-Тамда үш, Қарамергенде екі шурф қазылды.</w:t>
        <w:br/>
        <w:t>Зерттеу нәтижесінде екі қаланың да бір ғана қабатты</w:t>
        <w:br/>
        <w:t>екені анықталып отыр. Мәдени қабаттың қалыңдығы</w:t>
        <w:br/>
        <w:t>орташа есеппен алғанда 0,8 - 1,3 м. Егер</w:t>
        <w:br/>
        <w:t>мыңдаған жылдар бойы тіршілік еткен</w:t>
        <w:br/>
        <w:t>қалалардың мәдени қабаттары ондаған</w:t>
      </w:r>
    </w:p>
    <w:p>
      <w:r>
        <w:t>метрге жетеді десек, олардың касында</w:t>
        <w:br/>
        <w:t>бақанастық қалалардың жасы онша ұзақ</w:t>
        <w:br/>
        <w:t>емес. Бұл мекендерден табылған қыш</w:t>
        <w:br/>
        <w:t>ыдыстардың қалдықтарына қарап, оларды</w:t>
        <w:br/>
        <w:t>Х ғасырға жатқызуға болады, ал қала өз</w:t>
        <w:br/>
        <w:t>өмірін ХІ ғасырда тоқтатқан деп жора-</w:t>
        <w:br/>
        <w:t>малдаймыз.</w:t>
        <w:br/>
        <w:t>Қазба жұмыстары кезінде қышшы-</w:t>
        <w:br/>
        <w:t>қолөнершілердің қолдарынан шыққан</w:t>
        <w:br/>
        <w:t>ыдыстар: тостағандар, құмыралар, үлкен</w:t>
        <w:br/>
        <w:t>хумдар, табақтар, шаралар көптеп табылған. Ол</w:t>
        <w:br/>
        <w:t>ыдыстардың бәрі де құмырашы шеберханасында ар-</w:t>
        <w:br/>
        <w:t>найы шырықта жасалған. Бұл - ортағасырлық даму</w:t>
        <w:br/>
        <w:t>кезеңінің маңызды белгілерінің бірі. Ыдыстардың</w:t>
        <w:br/>
        <w:t>беті толқынды, ирек сызықтармен және</w:t>
        <w:br/>
        <w:t>ыдысқа батырылып түсірілген дөңгелек,</w:t>
        <w:br/>
        <w:t>үшбұрыш фигуралармен өрнектелген.</w:t>
        <w:br/>
        <w:t>Қала жасын анықтауға шыңылтыр</w:t>
        <w:br/>
        <w:t>жүргізілген ыдыстардың да үлкен көмегі</w:t>
        <w:br/>
        <w:t>тиді. Шыңылтыр ақшыл саз балшықпен</w:t>
        <w:br/>
        <w:t>сыланып, тегістелген ыдыс бетіне алдын-</w:t>
        <w:br/>
        <w:t>ала жүргізілген қызыл, жасыл, қоңыр</w:t>
        <w:br/>
        <w:t>сырлардың үстінен жағылады. Суреттер</w:t>
        <w:br/>
        <w:t>әр түрлі болған: өсімдік өркендері, жапы-</w:t>
        <w:br/>
        <w:t>рақтар, кейде есіп ширатылған өрнекті</w:t>
        <w:br/>
        <w:t>нақыштар кездеседі. Мұндай ыдыстар</w:t>
        <w:br/>
        <w:t>археологтарға жақсы таныс. Олар - ХІ</w:t>
        <w:br/>
        <w:t>ғасырдан ХІП ғасырдың басына дейінгі аралықтағы</w:t>
        <w:br/>
        <w:t>оқиғалардан қалған естеліктер.</w:t>
        <w:br/>
        <w:t>Топырақ қойнауын қазған кезде қазылған шурф-</w:t>
        <w:br/>
        <w:t>тардан және қаланың орнынан ыдыс сынықтарымен</w:t>
        <w:br/>
        <w:t>қоса тоқымашылардың құрал-саймандары, ұршық</w:t>
        <w:br/>
        <w:t>82</w:t>
        <w:br/>
        <w:t>ЖЕТІСУ ӨНІРІНДЕГІ</w:t>
        <w:br/>
        <w:t>ҚАЛА ӨМІРІ</w:t>
        <w:br/>
        <w:t>жерлерді өңдеп, күріш, жүгері, көкөністің түр-түрін,</w:t>
        <w:br/>
        <w:t>сонымен бірге басқа да бақшалық өсімдіктерді өсіріп,</w:t>
        <w:br/>
        <w:t>олардан мол өнім алуға болатынын дәлелдеді. Соны-</w:t>
        <w:br/>
        <w:t>мен қатар бұл жерде жүзім, шие, өрік, алша, алма,</w:t>
        <w:br/>
        <w:t>қарақат, таңқурай. және басқа да көптеген жеміс-</w:t>
        <w:br/>
        <w:t>тер өсіп, жақсы өнім беретіні анықталды. Ғалымдар</w:t>
        <w:br/>
        <w:t>өз еңбектерінде: «аптап күннің астында 60 гектар</w:t>
        <w:br/>
        <w:t>жерге бақ салынып, ол жерде жұпар иісті раушан</w:t>
        <w:br/>
        <w:t>гүлдер, сымбатына көз тоймас Тянь-Шань шырша-</w:t>
        <w:br/>
        <w:t>сы, қарағайлар қисық-қисық сексеуілдермен қатар</w:t>
        <w:br/>
        <w:t>өсіп тұр. Кемпірқосақтай болып құлпырған геор-</w:t>
        <w:br/>
        <w:t>тиндер, тәтті шырынға толы жүзімдер, жемістерінің</w:t>
        <w:br/>
        <w:t>салмағынан басы жерге жеткенше иілген қара өрік,</w:t>
        <w:br/>
        <w:t>алшалар, атыз-атыздың бойындағы қой бүлдіргендер</w:t>
        <w:br/>
        <w:t>көздің жауын алады. Ал жап-жасыл үйеңкі</w:t>
        <w:br/>
        <w:t>бұтақтарында гүлдердің бас айналдырар хош иісіне</w:t>
        <w:br/>
        <w:t>тұнған түн тыныштығында бұлбұлдар құйқылжыта</w:t>
        <w:br/>
        <w:t>ән салады», - деп жазады.</w:t>
      </w:r>
    </w:p>
    <w:p>
      <w:r>
        <w:t>Шөл даланы игеру үшін өте көп мөлшерде су</w:t>
        <w:br/>
        <w:t>қажет. Оны Қапшағай су қоймасынан алуға болады.</w:t>
        <w:br/>
        <w:t>Іленің суы осыдан мындаған жылдар бұрындағыдай</w:t>
        <w:br/>
        <w:t>ежелде суармалы болған жерлерге қайта келді. Сөйтіп</w:t>
        <w:br/>
        <w:t>бұл жерлер қайта түрленіп, бақтар гүлденді.</w:t>
        <w:br/>
        <w:t>“бер</w:t>
        <w:br/>
        <w:t>Нефриттен жасалған белдік жапсырмалары. ІХ - Х гг. Жетісу</w:t>
        <w:br/>
        <w:t>86</w:t>
        <w:br/>
        <w:t>ЖЕТІСУ ӘНІРІНДЕГІ</w:t>
        <w:br/>
        <w:t>ҚАЛА ӨМІРІ</w:t>
        <w:br/>
        <w:t>ҚАЯЛЫҚТАҒЫ БУДДА</w:t>
        <w:br/>
        <w:t>ҒИБАДАТХАНАСЫ</w:t>
        <w:br/>
        <w:t>Бұл төртбұрыш және дөңгелек пішінді</w:t>
        <w:br/>
        <w:t>төбешіктер. Олар жеке тұрғын үйлер мен</w:t>
        <w:br/>
        <w:t>қоғамдық құрылыстардың үйіндісі болып</w:t>
        <w:br/>
        <w:t>табылады. Қала қабырғасының сыртын-</w:t>
        <w:br/>
        <w:t>да, солтүстік жақта іргесінен бастап өлше-</w:t>
        <w:br/>
        <w:t>тенде 30-35 м, биіктігі 5 м болатын текше</w:t>
        <w:br/>
        <w:t>түріндегі төбе бар.</w:t>
        <w:br/>
        <w:t>Мұнда жүргізілген қазба жұмыстарының</w:t>
        <w:br/>
        <w:t>негізінде оның салыну жобасына қарап,</w:t>
        <w:br/>
        <w:t>будда храмы сияқты құрылыстарға ұқсас-</w:t>
        <w:br/>
        <w:t>тығын байқауға болады. Жобасы бойынша</w:t>
        <w:br/>
        <w:t>бұл 60х60 м текше түріндегі құрылыс. Ор-</w:t>
        <w:br/>
        <w:t>тасында көлемі 4,5х4,6 м болатын Құдай-</w:t>
        <w:br/>
        <w:t>ға құлшылық қылатын залы бар. Оның</w:t>
        <w:br/>
        <w:t>төрт жак кабырғасын айналдыра дәліздер</w:t>
        <w:br/>
        <w:t>салынған. Дәліздердің кеңдігі 2,5 м-ден</w:t>
        <w:br/>
        <w:t>2,8 м-ге дейін жетеді. Құрылыстың қа-</w:t>
        <w:br/>
        <w:t>бырғаларына өлшемі 36х36х18 см сабан</w:t>
        <w:br/>
        <w:t>кірпіштер колданылған.</w:t>
        <w:br/>
        <w:t>Сақталған қалдықтарына қарағанда ғиба-</w:t>
        <w:br/>
        <w:t>датхананың едені күйдірілген кірпіштен</w:t>
        <w:br/>
        <w:t>төселген. Ғимаратқа кіретін қақпа оптүс-</w:t>
        <w:br/>
        <w:t>тік-батыс қабырғада. Басты кіреберіс</w:t>
        <w:br/>
        <w:t>тас блоктардың үстіне орнатылған екі</w:t>
        <w:br/>
        <w:t>кең колонналармен өрнектелген. Олар -</w:t>
        <w:br/>
        <w:t>жуан, діңі түзу, лаймен сыланып, тігінен</w:t>
        <w:br/>
        <w:t>қойылған бөренелер. Сыртқы есіктің ені</w:t>
        <w:br/>
        <w:t>2,8 м,ішкі есіктікі- 3,5 м.</w:t>
        <w:br/>
        <w:t>Зерттеу барысында храмның салынуының</w:t>
        <w:br/>
        <w:t>екі кезеңі анықталды. Алғашқы ғимарат</w:t>
        <w:br/>
        <w:t>құлап қалған. Шамасы, жер сілкінісінен</w:t>
        <w:br/>
        <w:t>зардап шеккен болуы керек. Қабырғаларын</w:t>
        <w:br/>
        <w:t>Будда храмынояң бұрышындағы</w:t>
        <w:br/>
        <w:t>мұнара. Қаялық</w:t>
        <w:br/>
        <w:t>Рубруктың жазып қалдырғаны бойынша, христиан</w:t>
        <w:br/>
        <w:t>шіркеулері болған.</w:t>
        <w:br/>
        <w:t>Ислам діні Жоңғар Алатауы төңірегінде Қазақ-</w:t>
      </w:r>
    </w:p>
    <w:p>
      <w:r>
        <w:t>станның оңтүстігі мен оңтүстік-батыс Жетісуда, Та-</w:t>
        <w:br/>
        <w:t>лас пен Шу алқаптарына қарағанда кейінірек тарады.</w:t>
        <w:br/>
        <w:t>Тек Х ғасырдың соңында Тараз қаласын саманидтер</w:t>
        <w:br/>
        <w:t>басып алғаннан кейін ғана ол жердегі христиан шір-</w:t>
        <w:br/>
        <w:t>кеуі мешітке айналдырылғаны белгілі. Тап осындай</w:t>
        <w:br/>
        <w:t>жағдай, яғни шіркеуді мешітке айналдыру Мирки</w:t>
        <w:br/>
        <w:t>(Мерке) қаласында да орын алды. Ислам мемлекеттік</w:t>
        <w:br/>
        <w:t>дін ретінде Қарахан қағанатында Х ғасырдың бірінші</w:t>
        <w:br/>
        <w:t>жартысында ғана ресми түрде жарияланды. Белгісіз</w:t>
        <w:br/>
        <w:t>тарихшының жазып алған аңызы бойынша, Ислам</w:t>
        <w:br/>
        <w:t>дінін алғаш Сатұқ Қара қаған қабылдаған. Ол түсінде</w:t>
        <w:br/>
        <w:t>Будда храмның графикалық көрінісі. Қаялық</w:t>
        <w:br/>
        <w:t>аспаннан бір адамның түсіп, оған түркіше: «Өзіңді</w:t>
        <w:br/>
        <w:t>осы дүнис мен ана дүниеде аман алып қалғың келсе,</w:t>
        <w:br/>
        <w:t>Ислам дінін қабылда», - дейді. Тағы бір аңыз бойын-</w:t>
        <w:br/>
        <w:t>ша, Исламды бірінші қабылдаған 955 - 956 жылдары</w:t>
        <w:br/>
        <w:t>қайтыс болған Сатұқ Боғра хан Абд әл-Кәрим.</w:t>
        <w:br/>
        <w:t>Ислам дінін қабылдау Қарахандықтар қағана-</w:t>
        <w:br/>
        <w:t>тында мұсылман мәдениетінің таралуы мен дамуы-</w:t>
        <w:br/>
        <w:t>на, қалаларда мешіттер, мұсылман зираттары мен</w:t>
        <w:br/>
        <w:t>кесенелерінің салынуына түрткі болды. Олардың</w:t>
        <w:br/>
        <w:t>мысалы ретінде Баласағұн қаласы мешітінің кешені-</w:t>
        <w:br/>
        <w:t>не кіретін Борана мұнарасын, Айша-Бибі және Ба-</w:t>
        <w:br/>
        <w:t>бажы-Қатын кесенесін, Өрнек қаласының орнынан</w:t>
        <w:br/>
        <w:t>(ортағасырлық Қасрыбас қаласы) археологтар аршып</w:t>
        <w:br/>
        <w:t>алған мешітті атауға болады.</w:t>
        <w:br/>
        <w:t>Қаялық қаласы</w:t>
        <w:br/>
        <w:t>тегістеп, іргесін қалдырып, оның үстінен</w:t>
        <w:br/>
        <w:t>екінші құрылыс жүргізген. Бұрынғы қа-</w:t>
        <w:br/>
        <w:t>бырғалардың төменгі бөлігіне екі қатар</w:t>
        <w:br/>
        <w:t>күйдірілген кірпіш қалап, қабырғаларын</w:t>
        <w:br/>
        <w:t>қайтадан тұрғызған. Құрылыс жобасы сол</w:t>
        <w:br/>
        <w:t>қалпында қалған, өзгертілмеген.</w:t>
        <w:br/>
        <w:t>Солтүстік-шығыс, солтүстік-батыс және</w:t>
        <w:br/>
        <w:t>оңтүстік-батыс дәліздердің едендері мал-</w:t>
        <w:br/>
        <w:t>та тастармен толтырылып, топырақ, ұсақ</w:t>
        <w:br/>
        <w:t>тастар төсеу арқылы биіктетілген. Бұған</w:t>
        <w:br/>
        <w:t>оңтүстік-батыстағы дәліздің едені кірер</w:t>
        <w:br/>
        <w:t>есіктен бастап жоғарылай көлбеу көтеріле</w:t>
        <w:br/>
        <w:t>түсуі дәлел.</w:t>
        <w:br/>
        <w:t>Соңғы ғибадатхана - қабырғасының</w:t>
        <w:br/>
        <w:t>биіктігі 3 м-ге жететін, сабан кірпіштер-</w:t>
        <w:br/>
        <w:t>ден салынған құрылыс. Кірер қақпасы</w:t>
        <w:br/>
        <w:t>оңтүстік-батыста орналасқан. Төбесі жай-</w:t>
        <w:br/>
        <w:t>пақ, тегістеліп жабылған. Төбені төрт ко-</w:t>
        <w:br/>
        <w:t>лонна тіреп түрған. Олардың қалдығы</w:t>
        <w:br/>
        <w:t>еденді аршыған кезде табылды. Колонна-</w:t>
        <w:br/>
        <w:t>лар кеспелтек ағашқа орнықтырылған</w:t>
        <w:br/>
        <w:t>Дәліздердің де төбесі жайпақ, тегіс болған.</w:t>
        <w:br/>
        <w:t>Тек сыртқа қарай сәл көлбеу салынған.</w:t>
        <w:br/>
        <w:t>Төбенің кейбір белағаштарын ішкі қабыр-</w:t>
        <w:br/>
        <w:t>ғаны бойлата жерге қазылып орнатыл-</w:t>
        <w:br/>
        <w:t>ған тіреу бағаналар ұстап тұр. Бағаналар</w:t>
      </w:r>
    </w:p>
    <w:p>
      <w:r>
        <w:t>еден деңгейіне дейін тереңдетіліп орнық-</w:t>
        <w:br/>
        <w:t>тырылған кеспелтек ағаштардың үстіне</w:t>
        <w:br/>
        <w:t>қойылған. Төбені жапқан белағаштардың</w:t>
        <w:br/>
        <w:t>үстіне балшықпен қалың етіп сыланған</w:t>
        <w:br/>
        <w:t>қамыс салынған. Белағаштар темірден</w:t>
        <w:br/>
        <w:t>соғылған әр түрлі өлшемдегі шегелермен</w:t>
        <w:br/>
        <w:t>бекітілген. Олардың арасында 25 см-ге</w:t>
        <w:br/>
        <w:t>жететін ұзындары да, 5-7 см болатын қыс-</w:t>
        <w:br/>
        <w:t>қалары да бар, тіпті төртбұрыш шегелер</w:t>
        <w:br/>
        <w:t>де кездеседі.</w:t>
        <w:br/>
        <w:t>Будда храмының кіреберісі. Қаялық</w:t>
        <w:br/>
        <w:t>Қаялық қаласы</w:t>
        <w:br/>
        <w:t>Қазба жұмыстары кезінде кесененің орнынан не-</w:t>
        <w:br/>
        <w:t>гізінен табылғаны - күйдірілген кірпіштердің сынық-</w:t>
        <w:br/>
        <w:t>тары. Нақыш жүргізілген тақта тастар мен</w:t>
        <w:br/>
        <w:t>кірпіштерге қарап кесенелердің қасбеттері</w:t>
        <w:br/>
        <w:t>белдеу-белдеу болып қаланып, бедерлі кір-</w:t>
        <w:br/>
        <w:t>піштермен айшықталғанын білуге болады.</w:t>
        <w:br/>
        <w:t>Олардың беттеріне геометриялық фигура-</w:t>
        <w:br/>
        <w:t>лар, өсімдік өрнектері түріндегі оюлар са- Б;</w:t>
        <w:br/>
        <w:t>лынған. Сондай-ақ өсімдік айшықтарының</w:t>
        <w:br/>
        <w:t>үстінен араб жазуы түсірілген. Уақыт өте</w:t>
        <w:br/>
        <w:t>келе ою-өрнектердің бар байлығын қайта</w:t>
        <w:br/>
        <w:t>қалпына келтіріп, қабір басындағы жазу-</w:t>
        <w:br/>
        <w:t>ларды оқып, мұнда жерленгендердің кім</w:t>
        <w:br/>
        <w:t>екенін, ең болмағанда олардың аты-жөнін</w:t>
        <w:br/>
        <w:t>білуге болатын да шығар. Әзірше археолог-</w:t>
        <w:br/>
        <w:t>тар Қаялық кесенелерін қалпына келтіру</w:t>
        <w:br/>
        <w:t>жобаларын жасауда. Олар жөндеуден өткен</w:t>
        <w:br/>
        <w:t>соң, Ұлы Жібек жолындағы мұражай-</w:t>
        <w:br/>
        <w:t>қаланың территориясында өзінің бар әдемілігін Третигін, ТАСТАР ка.</w:t>
        <w:br/>
        <w:t>көрсетіп жарқырап тұратын болады.</w:t>
        <w:br/>
        <w:t>Христиан шіркеуін іздеу, зерттеу жұмыстары</w:t>
        <w:br/>
        <w:t>- алдағы уақыттың міндеті. Әзірше, Қаялықтың бай</w:t>
        <w:br/>
        <w:t>үй-жайы қазып алынып, қазба жұмыстары</w:t>
        <w:br/>
        <w:t>кезінде қол жеткізілген қызықты мәлімет-</w:t>
        <w:br/>
        <w:t>тер туралы айта кетейік.</w:t>
        <w:br/>
        <w:t>Бұл жерден тұрғын үй және шаруа-</w:t>
        <w:br/>
        <w:t>жайлар аршылып алынды. Тұрғын-жайлар</w:t>
        <w:br/>
        <w:t>еден арқылы жылытылатын болған, ЯҒНИ</w:t>
        <w:br/>
        <w:t>пештен шыққан түтін мен ыстық жалын</w:t>
        <w:br/>
        <w:t>еден астынан жүргізілген құбыр жолымен</w:t>
        <w:br/>
        <w:t>жүреді. Үйдің қонақ бөлмелері бедерлі,</w:t>
        <w:br/>
        <w:t>нақышты өрнектермен әшекейленген.</w:t>
        <w:br/>
        <w:t>Табылған заттардың ішінде қытай кера-</w:t>
        <w:br/>
        <w:t>микасы, парсы люстрасы мен шынысы,</w:t>
        <w:br/>
        <w:t>ортаазиялық қола бар.</w:t>
        <w:br/>
        <w:t>Осылайша, Ілеалқабында ІХ- ХІУ ғасырларда өмір</w:t>
        <w:br/>
        <w:t>сүрген, кезінде Ұлы Жібек жолындағы экономикалық,</w:t>
        <w:br/>
        <w:t>мәдени өмірдің қайнаған ортасы, қарлұқтардың саяси</w:t>
        <w:br/>
        <w:t>орталығы болған ірі қала Қаялық туралы археологтар</w:t>
        <w:br/>
        <w:t>көп деректер тауып, оның өмірін тірілтті. Қаланы</w:t>
        <w:br/>
        <w:t>зерттеу жұмыстары әлі де жалғасып жатыр.</w:t>
      </w:r>
    </w:p>
    <w:p>
      <w:r>
        <w:t>Байлардың үй-жайындағы жылыту</w:t>
        <w:br/>
        <w:t>құбырлары. ХШ г. Қаялық</w:t>
        <w:br/>
        <w:t>99</w:t>
        <w:br/>
        <w:t>Қырық жерден құйдырып,</w:t>
        <w:br/>
        <w:t>Болаттан соғып қақпаны,</w:t>
        <w:br/>
        <w:t>Алпыс батыр жапқаны.</w:t>
        <w:br/>
        <w:t>Алайда қала қабырғаларының, қақпаларының</w:t>
        <w:br/>
        <w:t>мығымдығы, мызғымастығы туралы айтылған дақ-</w:t>
        <w:br/>
        <w:t>пырттың күлі көкке ұшты, Қобыланды батыр Қазан</w:t>
        <w:br/>
        <w:t>қаласын талқан етті.</w:t>
        <w:br/>
        <w:t>Ал Ақ-Там, Қарамерген, Ағашаяқтың, сондай-</w:t>
        <w:br/>
        <w:t>ақ осы аталған қамалдардың маңынан археологтар</w:t>
        <w:br/>
        <w:t>тапқан басқа да қалалар мен елді мекендердің жер-</w:t>
        <w:br/>
        <w:t>мен-жексен болып, топырақ үйінділеріне айналуына</w:t>
        <w:br/>
        <w:t>не себеп болды? Бәлкім, жат жерлік шапқыншылар</w:t>
        <w:br/>
        <w:t>қаланы қиратып, халықтың қырғанын қырып,</w:t>
        <w:br/>
        <w:t>қалғанын құлдыққа айдап кеткен болар? Әлде</w:t>
        <w:br/>
        <w:t>бір кездері гүлдеген өлкенің арнасы толып аққан</w:t>
        <w:br/>
        <w:t>өзендері тартылып, дамбалары құлап, каналдары</w:t>
        <w:br/>
        <w:t>құрғап, сол себептен адамдар осынау мекендері-</w:t>
        <w:br/>
        <w:t>нен кетуге мәжбүр болған шығар? Қашан, қай</w:t>
        <w:br/>
        <w:t>уақытта бұл өңір құла дүзге, тақыр шөлге айналған,</w:t>
        <w:br/>
        <w:t>аңызақ аптап желі сарай күмбездерін күйдіріп, үй</w:t>
        <w:br/>
        <w:t>қабырғаларын құлатқан? Бұл сұрақтарға жауапты</w:t>
        <w:br/>
        <w:t>мәңгілікке үнсіз қалған қаланың қираған орны мен</w:t>
        <w:br/>
        <w:t>ортағасырлық жазба шығармалардан іздеу керек.</w:t>
        <w:br/>
        <w:t>Мүмкін сол шығармалардың авторлары осы өлкенің</w:t>
        <w:br/>
        <w:t>өткен күнінің құпия шымылдығын аздап болса да</w:t>
        <w:br/>
        <w:t>ашуға көмектесер.</w:t>
        <w:br/>
        <w:t>Өкінішке орай, бұл жерлерде ірі көлемдегі қазба</w:t>
        <w:br/>
        <w:t>жұмыстарын жүргізуге мүмкін болмады. Ауыз су үл-</w:t>
        <w:br/>
        <w:t>кен қиыншылық тудырды. Сондықтан археологтарға</w:t>
        <w:br/>
        <w:t>зерттеліп жатқан жерде стратиграфиялық шурфтар</w:t>
        <w:br/>
        <w:t>(құдық сияқты тік әрі терең ор) қазумен, яғни өткен</w:t>
        <w:br/>
        <w:t>күннің мәдени ескерткіштері жатқан қабатты тіке</w:t>
        <w:br/>
        <w:t>бойына аршумен ғана шектелуге тура келді. Жер</w:t>
        <w:br/>
        <w:t>қабатының әрқайсысы тарихи естеліктің белгілі</w:t>
        <w:br/>
        <w:t>бір дәуіріне тән. Ең төменгі қабат - ең ежелгі де,</w:t>
        <w:br/>
        <w:t>жоғарғы қабат - кейінгі дәуір жәдігері. Егер белгілі</w:t>
        <w:br/>
        <w:t>бір қабаттан керамикалық бұйымдардың қалдықтары</w:t>
        <w:br/>
        <w:t>немесе басқа заттар, құрылыс орындары көптеп та-</w:t>
        <w:br/>
        <w:t>былса, онда бұл кезеңде қала тұрғызылып, өркендеу</w:t>
        <w:br/>
        <w:t>кезеңін бастан өткізген, ал жер қыртысында өрттен</w:t>
        <w:br/>
        <w:t>қалған күл, қирандылардың ізі көп болса, онда бұл</w:t>
        <w:br/>
        <w:t>81</w:t>
        <w:br/>
        <w:t>Құм астында қалған қалалар</w:t>
        <w:br/>
        <w:t>Моңғол жауынгерлері</w:t>
        <w:br/>
        <w:t>1218 жылы Баласағұн қаласы моң-</w:t>
        <w:br/>
        <w:t>ғолдарға соғыссыз берілді.</w:t>
        <w:br/>
        <w:t>1219 жылдың қыркүйегінде Шыңғыс</w:t>
      </w:r>
    </w:p>
    <w:p>
      <w:r>
        <w:t>ханның Батысқа жорығы басталды. Шың-</w:t>
        <w:br/>
        <w:t>ғыс хан әскері 150 мың сарбаздан құрал-</w:t>
        <w:br/>
        <w:t>ды, оның ІІІ мыңы моңғолдар, қалған-</w:t>
        <w:br/>
        <w:t>дары моңғолдардың қол астына өткен</w:t>
        <w:br/>
        <w:t>басқа халықтар еді. Мәуереннаһрды бет-</w:t>
        <w:br/>
        <w:t>ке ұстаған моңғол әскері Ертіс өзенінен</w:t>
        <w:br/>
        <w:t>бастап, Қазақстанның халқы тығыз қоныс-</w:t>
        <w:br/>
        <w:t>танған аймақтары мен шаруашылығы өр-</w:t>
        <w:br/>
        <w:t>кендеген жерлері арқылы өтті. Жетісу</w:t>
        <w:br/>
        <w:t>арқылы Сырдарияның орта және төменгі</w:t>
        <w:br/>
        <w:t>ағысындағы қалаларға беттеді. Батысқа</w:t>
        <w:br/>
        <w:t>жылжыған жолда олар ең алдымен Оңтү:</w:t>
        <w:br/>
        <w:t>тік Қазақстан территориясына тап келеді.</w:t>
        <w:br/>
        <w:t>Өзінің негізгі күштерімен Бұхараға</w:t>
        <w:br/>
        <w:t>қарай қозғалған Шыңғыс хан балала-</w:t>
        <w:br/>
        <w:t>ры Шағатай мен Үгедейді қолбасшы етіп</w:t>
        <w:br/>
        <w:t>тағайындап, бірнеше жасақпен Отырар</w:t>
        <w:br/>
        <w:t>қаласын шабуылдауға қалдырды. Әскердің</w:t>
        <w:br/>
        <w:t>біраз бөлігіне Сырдарияны бойлап, оның</w:t>
        <w:br/>
        <w:t>жоғары және төменгі ағыстарындағы қала-</w:t>
        <w:br/>
        <w:t>ларды басып алуға, қарсылық көрсеткен</w:t>
        <w:br/>
        <w:t>жағдайда талқандауға бұйрық берді.</w:t>
        <w:br/>
        <w:t>Отырар билеушісі Қайыр хан моңғол-</w:t>
        <w:br/>
        <w:t>дарға қарсылық көрсетіп, бес ай бойы қа-</w:t>
        <w:br/>
        <w:t>ланы ұстап тұрды. Алайда қаладағы қол-</w:t>
        <w:br/>
        <w:t>басшылардың бірі Қараша хажиб қаланың</w:t>
        <w:br/>
        <w:t>«Суфи хан» қақпасы арқылы шығып, моң-</w:t>
        <w:br/>
        <w:t>ғолдарға беріледі де, «моңғолдар түнде</w:t>
        <w:br/>
        <w:t>ашық қалған қақпа арқылы қалаға кіреді».</w:t>
        <w:br/>
        <w:t>Бұдан соң Қайыр хан тағы да бір ай бойы</w:t>
        <w:br/>
        <w:t>қаланы соңғы сарбазы қалғанша қорғады.</w:t>
        <w:br/>
        <w:t>Қайыр хан тұтқынға түсіп, жазаланды,</w:t>
        <w:br/>
        <w:t>ал «қала тұрғындары қаладан қуылып,</w:t>
        <w:br/>
        <w:t>моңғолдар қаланы аяусыз тонады...».</w:t>
        <w:br/>
        <w:t>(Жалғасы 83-бетте)</w:t>
        <w:br/>
        <w:t>бастары да табылған. Олар ыдыс сынықтарынан</w:t>
        <w:br/>
        <w:t>жасалған. Бұл - сол кездерде тоқыма өнерінің дамы-</w:t>
        <w:br/>
        <w:t>ғанының көрінісі.</w:t>
        <w:br/>
        <w:t>Шыны ыдыстардың сынықтары, үгітінділері қала</w:t>
        <w:br/>
        <w:t>тұрғындарының шыныны көп қолданғанын білдіреді.</w:t>
        <w:br/>
        <w:t>Оны осы қаланың өзінде шығарған болуы да мүмкін.</w:t>
        <w:br/>
        <w:t>Қалай болғанда да Ақ-Там қаласында шыныны еріт-</w:t>
        <w:br/>
        <w:t>кеннен қалған қалдықтар көптеп табылған. Соны-</w:t>
        <w:br/>
        <w:t>мен бірге аршылып алынған қалалардың бәрінен де</w:t>
        <w:br/>
        <w:t>металл қорытып, өңдегеннен кейінгі шлактар, темір</w:t>
        <w:br/>
        <w:t>мен қоладан жасалған іске жарамсыз бұйымдар мен</w:t>
        <w:br/>
        <w:t>олардың сынықтары көптеп кездесті.</w:t>
        <w:br/>
        <w:t>Ағашаяқ қаласының жоғары қабатынан табылған</w:t>
        <w:br/>
        <w:t>лазурит пен інжу-маржаннан тізілген моншақ ар-</w:t>
        <w:br/>
        <w:t>хеологтарды қатты қызықтырды. Бұл әшекей осы</w:t>
        <w:br/>
        <w:t>қаланың сұлу қызының сандығынан орын алғанша</w:t>
        <w:br/>
        <w:t>қаншама жол кешті десеңші! Ертеде лазурит Па-</w:t>
        <w:br/>
        <w:t>мирде өндірілетін болған. Сол жерден оны керуен-</w:t>
        <w:br/>
        <w:t>дер шөл даланың қиыршық құмдарын басып өтіп,</w:t>
        <w:br/>
        <w:t>жартасты қиын асуларды, қарлы тауларды кесіп өтіп</w:t>
      </w:r>
    </w:p>
    <w:p>
      <w:r>
        <w:t>осында алып келетін. Іле алқабының қалалары мен</w:t>
        <w:br/>
        <w:t>елді мекендерінде өндірілген тауарлар өз кезегінде</w:t>
        <w:br/>
        <w:t>басқа жерлерге, ортағасырлық мәдени-экономикалық</w:t>
        <w:br/>
        <w:t>орталықтарға жіберілетін. Сыртқа шығарылатын</w:t>
        <w:br/>
        <w:t>осындай тауарлардың ең маңыздысы тұз болса керек.</w:t>
        <w:br/>
        <w:t>Ол тұзды көлдер өте көп кездесетін Қаратал атырауын-</w:t>
        <w:br/>
        <w:t>да өндірілген. Тіпті Қараталдың тұзы кейінгі кездерге</w:t>
        <w:br/>
        <w:t>дейін Оңтүстік Қазақстандағы ең жақсы тұз болып</w:t>
        <w:br/>
        <w:t>саналған. Балқаш маңында тұратын қазақтар оны осы</w:t>
        <w:br/>
        <w:t>арадан өте көп қылып өндіріп, тасып әкететін,</w:t>
        <w:br/>
        <w:t>Орта Азия мен Шығыс Түркістанды қосатын</w:t>
        <w:br/>
        <w:t>ежелгі сауда жолы Тянь-Шань сілемдерінің бөктері-</w:t>
        <w:br/>
        <w:t>мен төменгі Іле бойындағы шұраттың (оазис)</w:t>
        <w:br/>
        <w:t>оңтүстігін ала жүз километрдей жермен өткен.</w:t>
        <w:br/>
        <w:t>Іле өзені өткелінің тұсында сауда керуенінің</w:t>
        <w:br/>
        <w:t>негізгі жолынан Іле қалалары мен елді мекендері-</w:t>
        <w:br/>
        <w:t>не қарай бөлініп шығатын бір тармақ керуен жолы</w:t>
        <w:br/>
        <w:t>болған. Оның бағыты керуен-сарайлардың орында-</w:t>
        <w:br/>
        <w:t>рына қарап анықталды. Осындай сарайлардың бірі</w:t>
        <w:br/>
        <w:t>қазіргі Тасмұрын ауылының маңында, ал басқа екеуі</w:t>
        <w:br/>
        <w:t>Батпақты ауылына жақын жерде.</w:t>
        <w:br/>
        <w:t>83</w:t>
        <w:br/>
        <w:t>Құм астында қалған қалалар</w:t>
        <w:br/>
        <w:t>Бес қаруы сай моңғол жауынгері.</w:t>
        <w:br/>
        <w:t>А.И. Соловоевтің графикалық</w:t>
        <w:br/>
        <w:t>реконструкциясы</w:t>
        <w:br/>
        <w:t>Сығанақтұрғындары моңғолдарға бері-</w:t>
        <w:br/>
        <w:t>луден бас тартып, қаланы жеті күн бойы</w:t>
        <w:br/>
        <w:t>қорғады. Қорған құлағаннан кейін қала</w:t>
        <w:br/>
        <w:t>қолға тиіп, халқы қырғынға ұшырады.</w:t>
        <w:br/>
        <w:t>Шыңғыс ханның үлкен ұлы Жошы қол-</w:t>
        <w:br/>
        <w:t>басшылық еткен моңғолдар Ашнасты ба-</w:t>
        <w:br/>
        <w:t>сып алып, тұрғындарын түгелдей қырып</w:t>
        <w:br/>
        <w:t>жойды.</w:t>
        <w:br/>
        <w:t>Сонымен бірге, Жент, Баршынлықкент,</w:t>
        <w:br/>
        <w:t>Өзкент қалалары даталан-таражға салынды.</w:t>
        <w:br/>
        <w:t>Алайда моңғолдар бүл қалалардың халқын</w:t>
        <w:br/>
        <w:t>түгелдей қырған жоқ. Мысалы. Жуайнидің</w:t>
        <w:br/>
        <w:t>хабарлауынша, Жент қаласының тұрғын-</w:t>
        <w:br/>
        <w:t>дарын ашық далаға айдап шыққан.</w:t>
        <w:br/>
        <w:t>1245-1247 жылдары Қазақстанның</w:t>
        <w:br/>
        <w:t>оңтүстігі мен оңтүстік-шығысы арқылы</w:t>
        <w:br/>
        <w:t>өткен Плано Карпини Сырдарияның</w:t>
        <w:br/>
        <w:t>төменгі ағысында «көптеген қираған қала-</w:t>
        <w:br/>
        <w:t>лар мен қаңырап қалған елді мекендерді»</w:t>
        <w:br/>
        <w:t>көргенін жазады.</w:t>
        <w:br/>
        <w:t>Қалалармен бірге суару жүйелері қира-</w:t>
        <w:br/>
        <w:t>тылып, егіндер тапталды, өңделген жер-</w:t>
        <w:br/>
        <w:t>лер жойылды. Халық қырғынға ұшырады,</w:t>
        <w:br/>
        <w:t>біразы тұтқынға алынды, қалғандары бұл</w:t>
        <w:br/>
        <w:t>арадан қашып, қоныс аударды. Қалалық</w:t>
        <w:br/>
        <w:t>жерлермен қоса, бұрынғы көшпелілер</w:t>
        <w:br/>
        <w:t>көшіп-қонып жүретін өңірлер де қаңырап</w:t>
        <w:br/>
        <w:t>бос қалды.</w:t>
      </w:r>
    </w:p>
    <w:p>
      <w:r>
        <w:t>1221 жылдың көктеміне қарай Қазақ-</w:t>
        <w:br/>
        <w:t>стан мен Орта Азияны моңғолдар түгел-</w:t>
        <w:br/>
        <w:t>дей жаулап алды. Осы уақыттан бастап</w:t>
        <w:br/>
        <w:t>моңғолдар Иран, Ауғанстан, Солтүстік</w:t>
        <w:br/>
        <w:t>Индия жерлерінде соғыс әрекеттерін</w:t>
        <w:br/>
        <w:t>жүргізе бастады. Моңғол қолбасшылары</w:t>
        <w:br/>
        <w:t>Жебе мен Сүбедейдің сарбаздары аландар</w:t>
        <w:br/>
        <w:t>мен қыпшақтарды, Русь әскерін талқан-</w:t>
        <w:br/>
        <w:t>дағаннан соң 1224 жылы Қазақстан жері</w:t>
        <w:br/>
        <w:t>арқылы Моңғолияға қайтып оралды.</w:t>
        <w:br/>
        <w:t>(Соңы)</w:t>
        <w:br/>
        <w:t>заттарды қояды... Тас құдайға табынатын-</w:t>
        <w:br/>
        <w:t>дардың тап біздегі секілді үлкен қоңырау-</w:t>
        <w:br/>
        <w:t>лары бар...» - деген.</w:t>
        <w:br/>
        <w:t>Жоғарыдағы сипаттама храмның буд-</w:t>
        <w:br/>
        <w:t>далық екенін көрсетеді. Әсіресе, «шире»</w:t>
        <w:br/>
        <w:t>деп аталатын құрбандық столы өте дәл</w:t>
        <w:br/>
        <w:t>сипатталған. Оның буддалық храм екенін</w:t>
        <w:br/>
        <w:t>Рубруктың мейрамды суреттеуі одан ары</w:t>
        <w:br/>
        <w:t>дәлелдей түседі: «Храмға кіргеннен соң,</w:t>
        <w:br/>
        <w:t>осы храмда қызмет ететін абыздарды</w:t>
        <w:br/>
        <w:t>көрдім. Олар айдың бірінші күні храм-</w:t>
        <w:br/>
        <w:t>дарын ашады. Олар хош иісті заттарды</w:t>
        <w:br/>
        <w:t>түтіндетіп, елдердің алып келген құрбан-</w:t>
        <w:br/>
        <w:t>дықтарын тас құдайдың алдына апарып қояды. Құр-</w:t>
        <w:br/>
        <w:t>бандыққа көбінесе нан мен жеміс-жидек әкелінеді».</w:t>
        <w:br/>
        <w:t>Шындығында да, ай күнтізбесі бойынша әр айдың</w:t>
        <w:br/>
        <w:t>бірінші және он бесінші күндері будда храмдарының</w:t>
        <w:br/>
        <w:t>абыздары храм есігін ашып, күні бойы хош иісті</w:t>
        <w:br/>
        <w:t>заттарды түтіндетіп, құрбандыққа тоқаш, жеміс, су</w:t>
        <w:br/>
        <w:t>қояды, шырақ жағады.</w:t>
        <w:br/>
        <w:t>Бұл храмның буддалық екенін нақты дәлелдейтін</w:t>
        <w:br/>
        <w:t>нәрсе - діни қызметкерлердің киімі мен діни</w:t>
        <w:br/>
        <w:t>ғұрыптың суреттелуі:</w:t>
        <w:br/>
        <w:t>«...абыздардың барлығы шаштарын тықырлатып</w:t>
        <w:br/>
        <w:t>алдырып, сақалдарын қырып жүреді. Олар үйлен-</w:t>
        <w:br/>
        <w:t>бейді. Храмға кірген күндері екі орындықты қатар</w:t>
        <w:br/>
        <w:t>қойып, клироска қарап отырады. Егер оған қарама-</w:t>
        <w:br/>
        <w:t>қарсы отырар болса, ол жерде отырады да кітап</w:t>
        <w:br/>
        <w:t>оқиды... Олар қайда барса да қолдарында жүз, екі</w:t>
        <w:br/>
        <w:t>жүз тас тізілген таспиқ ұстап жүреді. Олар әрдайым:</w:t>
        <w:br/>
        <w:t>«оп шапі һавваш» деп қайталап жүреді. Маған</w:t>
        <w:br/>
        <w:t>біреудің аударып, түсіндіруі бойынша, олар осы сөзді</w:t>
        <w:br/>
        <w:t>неше рет қайталаса, Құдай соншама игілік береді</w:t>
        <w:br/>
        <w:t>және осылайша бүл сөзді әрбір айтқан сайын олар</w:t>
        <w:br/>
        <w:t>Құдайды еске алып отырады».</w:t>
        <w:br/>
        <w:t>Қалашықтан будда храмының табылуы осы</w:t>
        <w:br/>
        <w:t>қала мен жазба естеліктерде айтылатын Қаялық</w:t>
        <w:br/>
        <w:t>қаласы бір деген пікірді растай түсті. Бұл қала үлкен</w:t>
        <w:br/>
        <w:t>аймақты алып жатқан. Оның бекініс қабырғалары</w:t>
        <w:br/>
        <w:t>болған және де қала өзіндік жобамен салынған.</w:t>
        <w:br/>
        <w:t>Қалада будда храмдары, мұсылман мешіттері және</w:t>
        <w:br/>
        <w:t>93</w:t>
      </w:r>
    </w:p>
    <w:p>
      <w:r>
        <w:t>Қаялы қ қаласы</w:t>
        <w:br/>
        <w:t>Будда храмының қабырғасы. Қаялық</w:t>
        <w:br/>
        <w:t>Белгісіз автордың парсы тіліндегі «Худуд</w:t>
        <w:br/>
        <w:t>әл-Әлем» (Х ғ.) шығармасында қарлұқтар</w:t>
        <w:br/>
        <w:t>елінде көптеген қалалар мен елді мекен-</w:t>
        <w:br/>
        <w:t>дердің болғаны айтылған. Мысалы, Тараз,</w:t>
        <w:br/>
        <w:t>Құлан, Мерке, Атлалыг, Тузун, Балық, Ба-</w:t>
        <w:br/>
        <w:t>рысхан, Сикуль, Талхир, Тонг, Пенчуль.</w:t>
        <w:br/>
        <w:t>Батыста қарлұқтар Әмудария мен Сырда-</w:t>
        <w:br/>
        <w:t>рия арасындағы өңірді -- Мәуераннаһрды</w:t>
        <w:br/>
        <w:t>жаулап алмақшы болған арабтармен күрес</w:t>
        <w:br/>
        <w:t>жүргізіп жатты. ІХ ғ. соңында арабтар</w:t>
        <w:br/>
        <w:t>қарлұқ жеріне толассыз жорықтар жасай</w:t>
        <w:br/>
        <w:t>отырып, Испиджабты басып алды, со-</w:t>
        <w:br/>
        <w:t>дан соң Таразға шабуыл жасады. Ұзаққа</w:t>
        <w:br/>
        <w:t>созылған шабуылдан кейін қала беріліп,</w:t>
        <w:br/>
        <w:t>халқы ислам дінін қабылдады. Қарлұқ</w:t>
        <w:br/>
        <w:t>қағаны өз ордасын уақытша Тараздан</w:t>
        <w:br/>
        <w:t>Қашқарға ауыстырды.</w:t>
        <w:br/>
        <w:t>Қарлұқ қағанатын билік үшін, жайылым</w:t>
        <w:br/>
        <w:t>үшін болған соғыстар, ішкі жағдайлар</w:t>
        <w:br/>
        <w:t>әлсіретіп жіберді. Мұны қағанат құрамын-</w:t>
        <w:br/>
        <w:t>дағы қашқарлық түркі тілдес тайпалар</w:t>
        <w:br/>
        <w:t>пайдаланып қалды. 940 ж. олар Баласағұн-</w:t>
        <w:br/>
        <w:t>ды басып алды да, қарлұқ қағанаты құлады.</w:t>
        <w:br/>
        <w:t>Қарлұқ қағанатының орнына көп ұзамай</w:t>
        <w:br/>
        <w:t>Орта Азияны толығымен қол астына</w:t>
        <w:br/>
        <w:t>қаратқан Қарахандықтар қағанаты келді.</w:t>
        <w:br/>
        <w:t>Қарахандықтар қағанатында бұрынғысын-</w:t>
        <w:br/>
        <w:t>ша қарлұқтар, жікілдер, басмылдар, ягма.</w:t>
        <w:br/>
        <w:t>тухсылар маңызды рөл ойнады. Қарлұқтар</w:t>
        <w:br/>
        <w:t>өз жерінде өз билеушілер әулетімен ер-</w:t>
        <w:br/>
        <w:t>кіндігін сақтап қалды. Олардың астанасы</w:t>
        <w:br/>
        <w:t>Қаялық қаласы болды. Алайда, монғолдар</w:t>
        <w:br/>
        <w:t>«батыстағы елдерді» (Орта Азия, Иран)</w:t>
        <w:br/>
        <w:t>жаулап алғаннан кейін қарлұқ жабғуы</w:t>
        <w:br/>
        <w:t>Арслан хан Ферғанаға қоныс аударып,</w:t>
        <w:br/>
        <w:t>қарлұқтар өз алдына ел болудан қалды.</w:t>
        <w:br/>
        <w:t>Сол қалада Батудың бір нөкерін күтіп 12 күн жаттық.</w:t>
        <w:br/>
        <w:t>Ол біздің жолбасшымыздың Мангу сарайында әлде-</w:t>
        <w:br/>
        <w:t>бір шаруаларды орайластыруына көмек жасауы керек</w:t>
        <w:br/>
        <w:t>болатын». Бұдан ары Рубрук қаланы, әсіресе, өзі ара-</w:t>
        <w:br/>
        <w:t>лап көрген ғибадатханаларды сипаттап жазады.</w:t>
        <w:br/>
        <w:t>Археологиялық зерттеулердің нәтижесінде бұл</w:t>
        <w:br/>
        <w:t>қаланың да орны табылды. Ол Ашыбұлақ аталатын</w:t>
        <w:br/>
        <w:t>кішкене өзеннің бойында орналасқан Антоновка</w:t>
        <w:br/>
        <w:t>(Қойлық) ауылының шығысында жатыр.</w:t>
        <w:br/>
        <w:t>Қайлақта Рубрук 12 күн жатып, тек әулие Андрей</w:t>
        <w:br/>
        <w:t>мейрамы (30 қараша) қарсаңында ғана жолға шығады.</w:t>
        <w:br/>
        <w:t>«Қайлаққа жақын жерден, - деп жазады Рубрук, - үш</w:t>
        <w:br/>
        <w:t>лье (француздардың өлшем бірлігі, 1 лье шамамен 4,5</w:t>
      </w:r>
    </w:p>
    <w:p>
      <w:r>
        <w:t>км-гетең) аралықтан несториандық елді мекенді көрдік.</w:t>
        <w:br/>
        <w:t>Шіркеуіне кіріп, қуанышты үнмен шамамыздың жет-</w:t>
        <w:br/>
        <w:t>кенінше айқайлап, «Қуан, патшайым» деп жырладық.</w:t>
        <w:br/>
        <w:t>Өйткені шіркеу көрмегелі көп уақыт өткен еді.</w:t>
        <w:br/>
        <w:t>Бұл елді мекен Лепсі өзенінің жартасты сайынан</w:t>
        <w:br/>
        <w:t>жазыққа шыға берісте, сол жақ жағалауда орналасқан</w:t>
        <w:br/>
        <w:t>Лепсі қаласына сәйкес келеді. Ол арадан елшілер</w:t>
        <w:br/>
        <w:t>үш күннен кейін теңізге жетеді. Теціз елшілерге</w:t>
        <w:br/>
        <w:t>«мұхиттай буырқанып көрінеді». Жолдасым теңіз</w:t>
        <w:br/>
        <w:t>суын татып көрмек болып, жағалауға жақындап</w:t>
        <w:br/>
        <w:t>барды. Дәмі кермек татиды, дегенмен де ішуге жа-</w:t>
        <w:br/>
        <w:t>рамды екен. Биік таулар арасында оңтүстік-шығыс</w:t>
        <w:br/>
        <w:t>бағытқа қарай кең жазық дала созылып жатыр. Со-</w:t>
        <w:br/>
        <w:t>дан ары таулардың арасында тағы да бір үлкен теңіз</w:t>
        <w:br/>
        <w:t>бар. Осы жазық арқылы бірінші теңіз бен екіншінің</w:t>
        <w:br/>
        <w:t>арасын жалғайтын өзен өтеді. Жазық далада ылғи да</w:t>
        <w:br/>
        <w:t>толассыз күшті жел соғып тұрады. Әрі-бері өтіп бара</w:t>
        <w:br/>
        <w:t>жатқан адамдар тіптен теңіз алып кетер ме екен деп</w:t>
        <w:br/>
        <w:t>қатты қорқатын».</w:t>
        <w:br/>
        <w:t>Осынау бір «мұхиттай буырқанған теңіздің» Алакөл</w:t>
        <w:br/>
        <w:t>екендігін білу қиын емес. Рубрукқа дейін осы жол-</w:t>
        <w:br/>
        <w:t>мен Плано Карпинидің елшілік тобы өткен. Қызығы,</w:t>
        <w:br/>
        <w:t>Карпини де Алакөлдің күзді күнгі желінің күштілігін</w:t>
        <w:br/>
        <w:t>баса көрсеткен. Ол тіпті «жартастың арасынан соғып</w:t>
        <w:br/>
        <w:t>тұратын жел» туралы аңызды да жазып алған.</w:t>
        <w:br/>
        <w:t>Алакөлдің жағалауына 1253 жылдың желтоқсан</w:t>
        <w:br/>
        <w:t>айында жеткен Рубрук ары қарай Моңғолияға сапа-</w:t>
        <w:br/>
        <w:t>рын жалғастырады.</w:t>
        <w:br/>
        <w:t>91</w:t>
        <w:br/>
        <w:t>Қаялық қаласы</w:t>
        <w:br/>
        <w:t>Ұля хан мен оның үлкен әйелінің</w:t>
        <w:br/>
        <w:t>басқаруымен өткен мемлекеттік</w:t>
        <w:br/>
        <w:t>жиын. Рашид ад-Диннің әлемдік</w:t>
        <w:br/>
        <w:t>хроникасы. ХІУ г, басы.</w:t>
        <w:br/>
        <w:t>Мемлекеттік кітапхана. Берлин</w:t>
        <w:br/>
        <w:t>Гильом Рубрук</w:t>
        <w:br/>
        <w:t>(1215 (1220) - 1270 жж.)</w:t>
        <w:br/>
        <w:t>Рубрук жайлы мәліметтер өте аз. Оның</w:t>
        <w:br/>
        <w:t>«Рубрук» атты ныспысы немесе фамилия-</w:t>
        <w:br/>
        <w:t>сы Фландрия деревняларының бірінің ата-</w:t>
        <w:br/>
        <w:t>уынан алынған. Рубруктің өзі де, шамасы,</w:t>
        <w:br/>
        <w:t>сол арадан шыққан болуы керек. Оның қай</w:t>
        <w:br/>
        <w:t>жылдары өмір сүргені дәл анықталмаған,</w:t>
        <w:br/>
        <w:t>1215 - 1220 жж. аралығында туылып, ша-</w:t>
        <w:br/>
        <w:t>мамен 1270 ж. қайтыс болған.</w:t>
        <w:br/>
        <w:t>Саяхатқа аттанбас бұрын, Рубрук біраз</w:t>
        <w:br/>
        <w:t>жылын Таяу Шығыста өткізген болу керек.</w:t>
        <w:br/>
        <w:t>Ол Моңғолияға елші болып бару тапсыр-</w:t>
        <w:br/>
        <w:t>масын Палестинадағы Аккон қаласында</w:t>
        <w:br/>
        <w:t>жүргенде алады және өз сапарын сол ара-</w:t>
        <w:br/>
        <w:t>дан бастайды. Аккон каласынан Констан-</w:t>
        <w:br/>
        <w:t>тинополь және Қырым арқылы Ресейдің</w:t>
        <w:br/>
        <w:t>оңтүстік далаларымен жүріп отырып, олар</w:t>
        <w:br/>
        <w:t>шығысқа, Сартақ қосынына бет алады, со-</w:t>
        <w:br/>
        <w:t>дан кейін Жайыққа Бату хан ордасына, ал</w:t>
      </w:r>
    </w:p>
    <w:p>
      <w:r>
        <w:t>ол арадан Қарақорымға, Мөңке ханның</w:t>
        <w:br/>
        <w:t>еліне сапар шегеді.</w:t>
        <w:br/>
        <w:t>1254 ж. Рубрук Еуропаға қайтады. Акраға</w:t>
        <w:br/>
        <w:t>қайтаоралғаннан кейін бір жылдан соң сая-</w:t>
        <w:br/>
        <w:t>хаты жайлы жазбаларын аяктайды. Оның</w:t>
        <w:br/>
        <w:t>өмірінің кейінгі жылдарында не болғаны</w:t>
        <w:br/>
        <w:t>жайлы мағлұматтар көп емес. Ол Сирияда</w:t>
        <w:br/>
        <w:t>ұзақ тұрған, содан соң Парижге кеткен.</w:t>
        <w:br/>
        <w:t>ЖЕТІСУ ӨНІРІНДЕГІ</w:t>
        <w:br/>
        <w:t>ҚАЛА ӨМІРІ</w:t>
        <w:br/>
        <w:t>Құбылай ханға келген елшілер.</w:t>
        <w:br/>
        <w:t>«Ұлы хандардың өмірінен»</w:t>
        <w:br/>
        <w:t>миниатиорасы. ХҮ/ ғ. Париж.</w:t>
        <w:br/>
        <w:t>Ұлттық кітапхана</w:t>
        <w:br/>
        <w:t>Плано Карпини</w:t>
        <w:br/>
        <w:t>(1182/1200 - 1248/1252 жж.)</w:t>
        <w:br/>
        <w:t>Плано Карпини Перуджи қала-</w:t>
        <w:br/>
        <w:t>сындағы италиялық ақсүйек-</w:t>
        <w:br/>
        <w:t>тер әулетінен шыққан. Оның</w:t>
        <w:br/>
        <w:t>италия тіліндегі аты - Джо-</w:t>
        <w:br/>
        <w:t>ванни дель Пьяно-Карпине,</w:t>
        <w:br/>
        <w:t>ал тарихи әдебиеттерде оның</w:t>
        <w:br/>
        <w:t>атының латыншаланған нұс-</w:t>
        <w:br/>
        <w:t>қасы - Плано Карпини колда-</w:t>
        <w:br/>
        <w:t>нылып кеткен. Ол Франциск</w:t>
        <w:br/>
        <w:t>Ассизскийдің жақын досы</w:t>
        <w:br/>
        <w:t>және францискандықтардың</w:t>
        <w:br/>
        <w:t>монах орденінің негізін қалау-</w:t>
        <w:br/>
        <w:t>шылардың бірі болған. Пла-</w:t>
        <w:br/>
        <w:t>но Карпини Рим шіркеуінде</w:t>
        <w:br/>
        <w:t>көрнекі / мансаптар атқарған.</w:t>
        <w:br/>
        <w:t>шіркеудің тапсыруымен Герма-</w:t>
        <w:br/>
        <w:t>нияға, Испанияға барып қайт-</w:t>
        <w:br/>
        <w:t>қан. Сондықтан да ІУ Инно-</w:t>
        <w:br/>
        <w:t>кентийдің таңдауы Карпиниге</w:t>
        <w:br/>
        <w:t>түскеніне таңқалуға болмай-</w:t>
        <w:br/>
        <w:t>ды. Плано Карпини бүл алыс</w:t>
        <w:br/>
        <w:t>сапарға жалғыз шыққан жоқ.</w:t>
        <w:br/>
        <w:t>олар 1247 жылдың күзінде қайтып оралады. Плано</w:t>
        <w:br/>
        <w:t>Карпинидің осы саяхаты барысында жазған есебі қат-</w:t>
        <w:br/>
        <w:t>ты қызығушылық тудырған. Өйткені ол жазбада көш-</w:t>
        <w:br/>
        <w:t>пелі халықтар жайында, олардың салт-дәстүрлері,</w:t>
        <w:br/>
        <w:t>шаруашылығы, өмірі турасында көптеген мағлұмат-</w:t>
        <w:br/>
        <w:t>тар бар еді. Сонымен бірге дала мен шөл аймақтар,</w:t>
        <w:br/>
        <w:t>өзендер мен көлдер, көшпелі ордалар мен қалалар</w:t>
        <w:br/>
        <w:t>жайлы да ақпараттар берілген-ді.</w:t>
        <w:br/>
        <w:t>Бірнеше жыл өткеннен кейін Моңғолияға барар</w:t>
        <w:br/>
        <w:t>жаңа экспедиция жасақталды. Оны өте пысық та,</w:t>
        <w:br/>
        <w:t>білімді монах Гильом Рубрук басқаратын болды.</w:t>
        <w:br/>
        <w:t>Елшілерді жіберуші Франция королі ІХ Людовик еді.</w:t>
        <w:br/>
        <w:t>Мұндағы оның мақсаты ислам дініне қарсы жорығына</w:t>
        <w:br/>
        <w:t>моңғолдар тарапынан қолдау іздеу болатын.</w:t>
      </w:r>
    </w:p>
    <w:p>
      <w:r>
        <w:t>Г. Рубрук өз сапарын 1253 жылдың мамыр айын-</w:t>
        <w:br/>
        <w:t>да бастап, еліне 1256 жылы оралды. Ол көрген, біл-</w:t>
        <w:br/>
        <w:t>ген оқиғалары жайлы егжей-тегжейлі қағазға тісіріп</w:t>
        <w:br/>
        <w:t>отырған. Оның жазған есебі бірнеше қайталанып</w:t>
        <w:br/>
        <w:t>басылып, жарық көрген. Оның жол жазбасына де-</w:t>
        <w:br/>
        <w:t>тен қызығушылық ешқашан азайған емес. Қазірдің</w:t>
        <w:br/>
        <w:t>өзінде Рубруктың кітабы асқан сүйсініспен оқылады.</w:t>
        <w:br/>
        <w:t>Оның жазбаларынан алуан түрлі мағлұматтар табуға</w:t>
        <w:br/>
        <w:t>болады: сапар бағытын суреттеп жазғандары, кез-</w:t>
        <w:br/>
        <w:t>дескен адамдарына берген мінездемелері, олардың</w:t>
        <w:br/>
        <w:t>әдет-ғұрыптары мен діні, үлкенді-кішілі қалалар ту-</w:t>
        <w:br/>
        <w:t>ралы деректер. Бізді қызықтыратыны - саяхатшының</w:t>
        <w:br/>
        <w:t>кітабындағы Жетісу қалалары туралы жазылған бө-</w:t>
        <w:br/>
        <w:t>лімі, дәлірек айтсақ, Жоңғар Алатауы баурайындағы</w:t>
        <w:br/>
        <w:t>кешегі күнге дейін олар жайында еш хабарымыз бол-</w:t>
        <w:br/>
        <w:t>маған қалаларға қатысты мәліметтер.</w:t>
        <w:br/>
        <w:t>Сонымен 1253 жылдың күзінде Г. Рубрук Іле Ала-</w:t>
        <w:br/>
        <w:t>тауы баурайына келіп жетті. «Содан бірнеше күннен</w:t>
        <w:br/>
        <w:t>кейін біз тау ішімен жүрдік, - жеп жазады Рубрук.</w:t>
        <w:br/>
        <w:t>- Ол тауда қарақытайлар тұрады. Сол жерде үлкен</w:t>
        <w:br/>
        <w:t>өзен бар екен. Өзеннен қайық арқылы өту керек бол-</w:t>
        <w:br/>
        <w:t>ды». Бұл жерде Іле өзені туралы сөз болып отыр.</w:t>
        <w:br/>
        <w:t>«Өзеннен өткеннен кейін, - дейді одан әрі Руб-</w:t>
        <w:br/>
        <w:t>рук, - біз жазыққа шықтық. Ол жерден бір қираған</w:t>
        <w:br/>
        <w:t>қамал көрдік. Оның қабырғалары тек саз балшықтан</w:t>
        <w:br/>
        <w:t>соғылған. Жан-жағындағы жерлері өңделген. Одан</w:t>
        <w:br/>
        <w:t>кейін біз Эквиус деп аталатын бір қалаға кездестік. Ол</w:t>
        <w:br/>
        <w:t>88</w:t>
        <w:br/>
        <w:t>қалада Ираннан алыс бола тұра, парсыша сөйлейтін</w:t>
        <w:br/>
        <w:t>сарациндер тұрады екен. Келесі күні оңтүстікке қарай</w:t>
        <w:br/>
        <w:t>орналасқан биік таулардың сілемімен өтіп, өте бір</w:t>
        <w:br/>
        <w:t>әдемі жазыққа шықтық. Жазықтың оң жағында биік-</w:t>
        <w:br/>
        <w:t>биік таулар, ал сол жағында әлде көл, әлде теңіз жатыр.</w:t>
        <w:br/>
        <w:t>Оның бойымен айналып жүру 25 күнге созылды».</w:t>
        <w:br/>
        <w:t>Рубруктың күнделігінен алынған үзіндіде Эквиус</w:t>
        <w:br/>
        <w:t>қаласының аты аталып отыр. Сөз жоқ, Эквиус - Екі-</w:t>
        <w:br/>
        <w:t>Оғыз қаласының дыбыстық өзгеріске ұшыраған</w:t>
        <w:br/>
        <w:t>атауы. Кезінде бұл қала жайлы Махмұд Қашқари</w:t>
        <w:br/>
        <w:t>«Диуани лұғат ат-Түрк» шығармасында жазған.</w:t>
        <w:br/>
        <w:t>Зерттеушілердің ойынша, бұл қала Көксу өзенінің</w:t>
        <w:br/>
        <w:t>жағасындағы Балпық би ауылының территориясында</w:t>
        <w:br/>
        <w:t>орналасқан Дунгене қалашығының орнында болған.</w:t>
        <w:br/>
        <w:t>Қаланың солтүстік-шығыс жағының ұзындығы 675</w:t>
        <w:br/>
        <w:t>м, ал оңтүстік-шығысы 565 м екенін айтсақ, оның</w:t>
        <w:br/>
        <w:t>қаншалық жерді алып жатқанын көзге елестету</w:t>
        <w:br/>
        <w:t>қиын емес. Қазба жұмыстары кезінде бұл жерде УШ</w:t>
        <w:br/>
        <w:t>- ІХ ғасырларда кішірек елді мекен пайда болғаны</w:t>
        <w:br/>
        <w:t>анықталды. Оның тұрғындары ауыл шаруашылығы</w:t>
        <w:br/>
        <w:t>мен әр түрлі кәсіппен айналысқан. Олар қазандарды,</w:t>
        <w:br/>
        <w:t>астық сақтауға арналған хумдарды, құмыраларды</w:t>
        <w:br/>
        <w:t>балшықтан илеп қолдан жасаған. Алайда олардың</w:t>
        <w:br/>
        <w:t>ыдыстары дөрекілеу шыққан.</w:t>
        <w:br/>
        <w:t>Уақыт сырғып өтіп жатты, елді мекеннің халық</w:t>
        <w:br/>
        <w:t>саны өсе берді. Оның үстіне Екі-Оғыз адамы саябыр-</w:t>
      </w:r>
    </w:p>
    <w:p>
      <w:r>
        <w:t>сымайтын сауда жолының бойында орналасқан-</w:t>
        <w:br/>
        <w:t>дықтан, қаланың үлкеюіне бір жағынан сауда да әсер</w:t>
        <w:br/>
        <w:t>етті. Қолөнер де дамып отырды. Құмырашылар шет</w:t>
        <w:br/>
        <w:t>елдіктер алып келген ыдыстарға қарап шыңылтыр</w:t>
        <w:br/>
        <w:t>жүргізілген тамаша құмыралар жасауды үйренді.</w:t>
        <w:br/>
        <w:t>Дегенмен, бұлар Бұхара, Самарқандтан әкелінген</w:t>
        <w:br/>
        <w:t>құмыралармен теңесе алмайтын. Олар сияқты сәнді,</w:t>
        <w:br/>
        <w:t>бояулары соншалықты ашық әрі қанық емес еді.</w:t>
        <w:br/>
        <w:t>Сонда да болса оларды қалалықтар өте жоғары баға-</w:t>
        <w:br/>
        <w:t>лайтын. Кез келген адам мұндай ыдыстарды сатып</w:t>
        <w:br/>
        <w:t>ала алмайтын, тек қонақ күткен кезінде жарқыраған</w:t>
        <w:br/>
        <w:t>кеселерге шай құйып беру үшін бай адамдар ғана</w:t>
        <w:br/>
        <w:t>қолданатын еді.</w:t>
        <w:br/>
        <w:t>Қайнаған өмірге толы қаланың айналасында ауыл</w:t>
        <w:br/>
        <w:t>шаруашылығымен айналысатын бірнеше елді мекен</w:t>
        <w:br/>
        <w:t>89</w:t>
        <w:br/>
        <w:t>Қаялық қаласы</w:t>
        <w:br/>
        <w:t>Миссия құрамынатағы екі фран-</w:t>
        <w:br/>
        <w:t>цискандық монахтар - польша-</w:t>
        <w:br/>
        <w:t>лық Бенедикт және богемиялық</w:t>
        <w:br/>
        <w:t>Стефан кіреді.</w:t>
        <w:br/>
        <w:t>Плано Карпини бастаған топ</w:t>
        <w:br/>
        <w:t>Лионнан 1245 жылдың 16 сәуі-</w:t>
        <w:br/>
        <w:t>рінде жолға шықты. Олардың</w:t>
        <w:br/>
        <w:t>сапары көптеген жерлер мен</w:t>
        <w:br/>
        <w:t>түрлі мемлекеттерді басып өтіп,</w:t>
        <w:br/>
        <w:t>екі жылдан астам уақытқа созы-</w:t>
        <w:br/>
        <w:t>лады. Содан соң Хорезм, Же</w:t>
        <w:br/>
        <w:t>су және Тарбағатай жерлері ар-</w:t>
        <w:br/>
        <w:t>қылы Орталық Моңғолияға же-</w:t>
        <w:br/>
        <w:t>теді. Сол арада олар сирек те,</w:t>
        <w:br/>
        <w:t>қызықты оқиғаның - Күйік хан-</w:t>
        <w:br/>
        <w:t>ның таққа отыруының куәгері</w:t>
        <w:br/>
        <w:t>болады.</w:t>
        <w:br/>
        <w:t>1247 жылдың күзінде Плано</w:t>
        <w:br/>
        <w:t>Карпини Лионға келіп, ТУ Ин-</w:t>
        <w:br/>
        <w:t>нокентий папаға моңғол ханы-</w:t>
        <w:br/>
        <w:t>ның жауабы мен өз саяхатының</w:t>
        <w:br/>
        <w:t>егжей-тегжейлі есебін береді.</w:t>
        <w:br/>
        <w:t>Плано Карпини ІУ Иннокен-</w:t>
        <w:br/>
        <w:t>тийдің сарайында үш ай бо-</w:t>
        <w:br/>
        <w:t>лып, архиепископтың кұрметті</w:t>
        <w:br/>
        <w:t>атағын алды және Антивари қа-</w:t>
        <w:br/>
        <w:t>ласына қызметке тағайындал-</w:t>
        <w:br/>
        <w:t>ды. Сөйтіп ол өмірінің соңына</w:t>
        <w:br/>
        <w:t>дейін осы қалада болып, сол</w:t>
        <w:br/>
        <w:t>жерде дүниеден өткен. Оның</w:t>
        <w:br/>
        <w:t>дәл жылы қайтыс болғаны</w:t>
        <w:br/>
        <w:t>белгісіз. Шамамен алғанда,</w:t>
        <w:br/>
        <w:t>1248 жылдан ерте, алайда 1252</w:t>
        <w:br/>
        <w:t>жылдан кеш болмау керек.</w:t>
        <w:br/>
        <w:t>1247 жылы Рим папасының са-</w:t>
        <w:br/>
        <w:t>райында жүргені Ҡарпини-</w:t>
        <w:br/>
        <w:t>мен таныс болған бір италиялық</w:t>
        <w:br/>
        <w:t>тарихшының жазбасында Пла-</w:t>
        <w:br/>
        <w:t>но Карпинидің кыскаша мінез-</w:t>
      </w:r>
    </w:p>
    <w:p>
      <w:r>
        <w:t>демесі сақталған. Онда «Кар-</w:t>
        <w:br/>
        <w:t>пини қалжыңбас, білімді, ше-</w:t>
        <w:br/>
        <w:t>шен және әр түрлі істерге епті</w:t>
        <w:br/>
        <w:t>адам. Ол татарлар мен басқа</w:t>
        <w:br/>
        <w:t>да жерлердегі көрген тамаша</w:t>
        <w:br/>
        <w:t>нәрселері жайлы қалың кітап</w:t>
        <w:br/>
        <w:t>жазды. Осы жайттар туралы</w:t>
        <w:br/>
        <w:t>сұрап мазасын ала бергенде, ол</w:t>
        <w:br/>
        <w:t>кітабын оқып беретін. Оны мен</w:t>
        <w:br/>
        <w:t>өзім де талай рет естіп, талай</w:t>
        <w:br/>
        <w:t>көргенмін» деген жолдар бар.</w:t>
        <w:br/>
        <w:t>Қаялық қаласы - Қарлұқ қағанатының</w:t>
        <w:br/>
        <w:t>астанасы</w:t>
        <w:br/>
        <w:t>Еуразия халықтары үшін ХІП ғасыр соғыс,</w:t>
        <w:br/>
        <w:t>шапқыншылық жорықтар, ұлы шайқастар кезеңі</w:t>
        <w:br/>
        <w:t>болды. Моңғолдар шапқыншылығы Еуразияда үлкен</w:t>
        <w:br/>
        <w:t>империяның құрылуына алып келді. Ол империя</w:t>
        <w:br/>
        <w:t>кейіннен көптеген ұлыстарға бөлініп кеткен. Сондай-</w:t>
        <w:br/>
        <w:t>ақ, моңғолдардың жаулап алулары Азия мен Шығыс</w:t>
        <w:br/>
        <w:t>Еуропадағы құдіретті мемлекеттердің құлауына да</w:t>
        <w:br/>
        <w:t>әсер етті. Ханның да, қараның да басына ертеңгі</w:t>
        <w:br/>
        <w:t>күнінің қандай болатыны белгісіз қаралы күндер</w:t>
        <w:br/>
        <w:t>туды. Алдағы күтіп тұрған қасірет жан шошытарлық</w:t>
        <w:br/>
        <w:t>еді. Моңғолдардың қатыгездігі жайлы өтірік-шыны</w:t>
        <w:br/>
        <w:t>аралас қауесеттер одан сайын елдің үрейін ұшырды.</w:t>
        <w:br/>
        <w:t>Осы кезеңнің белгілі тарихшысы Метью Парижский</w:t>
        <w:br/>
        <w:t>Бату ханның жорығы туралы «Батыс Еуропаны тітірс-</w:t>
        <w:br/>
        <w:t>тер қорқыныш билеген еді» дейді. Тіптен Англиядағы</w:t>
        <w:br/>
        <w:t>жыл сайын ұйымдастырылатын дәстүрлі майбалық сау-</w:t>
        <w:br/>
        <w:t>дасы да осынау жаулап алушылардан қорыққандықтан</w:t>
        <w:br/>
        <w:t>өтпей қалған. Өйткені саудагерлер жолындағыны жай-</w:t>
        <w:br/>
        <w:t>пап өтер шығыстық көшпелілердің шабуылдарынан</w:t>
        <w:br/>
        <w:t>қорқып, Англия жағалауларына жақын баруға жүрек-</w:t>
        <w:br/>
        <w:t>тері дауаламаған. Сол аралықта моңғолдар орыс жерін</w:t>
        <w:br/>
        <w:t>бағындырып, Польша, Моравияға басып кірген еді.</w:t>
        <w:br/>
        <w:t>Олар Лигниц түбінде еуропалық рыцарьлардың бірік-</w:t>
        <w:br/>
        <w:t>кен әскерін талқан етеді. Содан кейін Мажарстанды</w:t>
        <w:br/>
        <w:t>(Венгрия) қаңыратып арттарына тастап, Адриатика-</w:t>
        <w:br/>
        <w:t>ға дейін жетеді. Алайда олар жорықтарын кенеттен</w:t>
        <w:br/>
        <w:t>тоқтатып, кері қайтады. Моңғол империясы Шыңғыс</w:t>
        <w:br/>
        <w:t>ханның артында қалған мұрасы мен оның тағына та-</w:t>
        <w:br/>
        <w:t>ласып, жоғары билікке ие болудың, ұлыстардың иелік-</w:t>
        <w:br/>
        <w:t>терін бөліске салудың сәтін күтіп отырған.</w:t>
        <w:br/>
        <w:t>Моңцголдар Еуропадан кеткенмен, ел үрейден</w:t>
        <w:br/>
        <w:t>арыла алмады. Осыдан соң моңғолдардың алдағы</w:t>
        <w:br/>
        <w:t>жоспарлары жайлы білгілері келгендіктен бе, мүмкін,</w:t>
        <w:br/>
        <w:t>оларды христиан дініне кіргізуді ойлады ма, әйтеуір</w:t>
        <w:br/>
        <w:t>осындай бір ниет дипломаттар мен елшілерді алыс</w:t>
        <w:br/>
        <w:t>Моңғолияға сапар шегуге итермеледі. 1245 жылы</w:t>
        <w:br/>
        <w:t>ТУ Иннокентий папаның елшісі Плано Карпини</w:t>
        <w:br/>
        <w:t>моңғолдар астанасына жіберіледі. Елшілік сапардан</w:t>
        <w:br/>
        <w:t>87</w:t>
        <w:br/>
        <w:t>Қаялық қаласы</w:t>
      </w:r>
    </w:p>
    <w:p>
      <w:r>
        <w:t>Бату хан</w:t>
        <w:br/>
        <w:t>(1208- 1256 жә.)</w:t>
        <w:br/>
        <w:t>Бату хан (орыс жылнамала-</w:t>
        <w:br/>
        <w:t>рында Батый) - Жошы хан-</w:t>
        <w:br/>
        <w:t>ның екінші ұлы, Шыңғыс</w:t>
        <w:br/>
        <w:t>ханның немересі. 1240 жы-</w:t>
        <w:br/>
        <w:t>лы оңтүстік-шығыс Еуропа-</w:t>
        <w:br/>
        <w:t>ға қол бастап жорыққа шық-</w:t>
        <w:br/>
        <w:t>қан. Орыс князьдіктерін, Ки-</w:t>
        <w:br/>
        <w:t>евті бағындырған. Одан ары</w:t>
        <w:br/>
        <w:t>Польшаға, Венгрияға жетіп,</w:t>
        <w:br/>
        <w:t>оларды бас идірген. Алай-</w:t>
        <w:br/>
        <w:t>да өзімен жауласып жүрген</w:t>
        <w:br/>
        <w:t>Күйік ханның қазасы тура-</w:t>
        <w:br/>
        <w:t>лы хабарды естігеннен кейін</w:t>
        <w:br/>
        <w:t>ол Поволжьеге оралады.</w:t>
        <w:br/>
        <w:t>Сол арада Алтын Орда мем-</w:t>
        <w:br/>
        <w:t>лекетін құрып, Сарай қала-</w:t>
        <w:br/>
        <w:t>сын орталығы етеді.</w:t>
        <w:br/>
        <w:t>Бату ханның жаназасы жай-</w:t>
        <w:br/>
        <w:t>лы парсы тарихшылары бы-</w:t>
        <w:br/>
        <w:t>лай деп жазған: «Оны моң-</w:t>
        <w:br/>
        <w:t>ғол дәстүрі бойынша жер-</w:t>
        <w:br/>
        <w:t>леді. Бұл халықта егер біреу</w:t>
        <w:br/>
        <w:t>о дүниеге аттанар болса,</w:t>
        <w:br/>
        <w:t>жер астынан қайтыс болған</w:t>
        <w:br/>
        <w:t>адамның даңқ-дәрежесіне</w:t>
        <w:br/>
        <w:t>сай үй немесе жай қуыс қа-</w:t>
        <w:br/>
        <w:t>зады. Содан кейін оған адам-</w:t>
        <w:br/>
        <w:t>ның басқа дүниедегі өміріне</w:t>
        <w:br/>
        <w:t>қажетті заттарді төсек,</w:t>
        <w:br/>
        <w:t>кілем, ыдыс-аяқ және басқа</w:t>
        <w:br/>
        <w:t>да көптеген бұйымдарды</w:t>
        <w:br/>
        <w:t>қояды. Сонымен бірге қабір-</w:t>
        <w:br/>
        <w:t>ге қайтыс болған адамның</w:t>
        <w:br/>
        <w:t>қару-жарағын дүние-мүлкі-</w:t>
        <w:br/>
        <w:t>мен бірге көмеді, тіпті оның</w:t>
        <w:br/>
        <w:t>кейбір әйелдері мен қызмет-</w:t>
        <w:br/>
        <w:t>шілерін де жерлейді».</w:t>
        <w:br/>
        <w:t>ЖЕТІСУ ӨНІРІНДЕГІ</w:t>
        <w:br/>
        <w:t>ҚАЛА ӨМІРІ</w:t>
        <w:br/>
        <w:t>Қазба жұмыстарынан кейінгі будда</w:t>
        <w:br/>
        <w:t>храмы. ХІ г. Қаялық</w:t>
        <w:br/>
        <w:t>ҚАРЛҰҚТАР МЕМЛЕКЕТІ</w:t>
        <w:br/>
        <w:t>Қарлұқтар жайлы алғашқы мәліметтер У ғ.</w:t>
        <w:br/>
        <w:t>жатады. Оларды булак деп те атаған. Қар-</w:t>
        <w:br/>
        <w:t>лұқтар - Балқаштың шығыс жағалауы мен</w:t>
        <w:br/>
        <w:t>Алтай арасындағы территорияны мекен-</w:t>
        <w:br/>
        <w:t>деген тайпалар. УІ ғасырдың ортасында</w:t>
        <w:br/>
        <w:t>қарлұқ бірлестігінің құрамында үш ірі тай-</w:t>
        <w:br/>
        <w:t>па болған: булак, жікіл және ташлык.</w:t>
        <w:br/>
        <w:t>746 жылы қарлұқтар Ұйғыр қағанатынан</w:t>
        <w:br/>
        <w:t>жеңіліп, Жетісуға қоныс аударады. ҮШІ ға-</w:t>
      </w:r>
    </w:p>
    <w:p>
      <w:r>
        <w:t>сырдың ортасында қарлұқтар мен оғыздар</w:t>
        <w:br/>
        <w:t>түргеш кағанатын иемдену үшін соғыс</w:t>
        <w:br/>
        <w:t>жүргізеді. Нәтижесінде оғыздар Сырда-</w:t>
        <w:br/>
        <w:t>рия бойына қоныс аударады, ал қарлұқтар</w:t>
        <w:br/>
        <w:t>Жетісуда қалып, қарлұқ қағанатын құра-</w:t>
        <w:br/>
        <w:t>ды. Қағанаттың астанасы Суяб және Тараз</w:t>
        <w:br/>
        <w:t>қалалары болады. 766-775 жж. қарлұқтар</w:t>
        <w:br/>
        <w:t>Қашқарияны жаулап алады. УІП ғасырдың</w:t>
        <w:br/>
        <w:t>соңында олар Ферғанада да билік жүргізеді.</w:t>
        <w:br/>
        <w:t>Араб, парсы деректері қарлұқтар бірлесті-</w:t>
        <w:br/>
        <w:t>тіне ҮШ - Х ғғ. көптеген туыстас тайпалар</w:t>
        <w:br/>
        <w:t>кірген деп көрсетеді. Олар - Жетісу мен</w:t>
        <w:br/>
        <w:t>Оңтүстік Қазақстандағы аса ірі тайпалар:</w:t>
        <w:br/>
        <w:t>тухсылар, жікілдер, азкиштер. түргештер,</w:t>
        <w:br/>
        <w:t>халаждар, чаруктар, барысхандар еді.</w:t>
        <w:br/>
        <w:t>ҮШ-Х ғасырларда қарлұқ тайпалары Қа-</w:t>
        <w:br/>
        <w:t>зақстан территориясын -- Жоңғар Алата-</w:t>
        <w:br/>
        <w:t>уынан Сырдарияның орта ағысына дейінгі</w:t>
        <w:br/>
        <w:t>аралықты, Шу, Талас және Іле өзендерінің</w:t>
        <w:br/>
        <w:t>алқаптарын, Тянь-Шань тауының жотала-</w:t>
        <w:br/>
        <w:t>рын, ортағасырлық Отырар қаласына</w:t>
        <w:br/>
        <w:t>дейінгі Испиджаб аймағын қоныс еткен</w:t>
        <w:br/>
        <w:t>Араб географы ибн Хаукаль (Х ғ.): «Қарлұқ</w:t>
        <w:br/>
        <w:t>жерін батыстан шығысқа қарай басып өту</w:t>
        <w:br/>
        <w:t>үшін 30 күн кетеді», - деп жазды.</w:t>
        <w:br/>
        <w:t>Қайлақ қаласына оралайық. Ол ХІ ға-</w:t>
        <w:br/>
        <w:t>сыр мен ХІП ғасырдың басына дейінгі</w:t>
        <w:br/>
        <w:t>аралықтағы жазбалардан Қаялық атауымен</w:t>
        <w:br/>
        <w:t>қарлұқ жабғуларының астанасы ретінде бел-</w:t>
        <w:br/>
        <w:t>гілі болған. Қала қарахандар қағанатындағы</w:t>
        <w:br/>
        <w:t>түркі-қарлұқтар елінің орталығы болды.</w:t>
        <w:br/>
        <w:t>Рубрук қала атын біршама өзгертіп жазған.</w:t>
        <w:br/>
        <w:t>Қаланың көлемі оңтүстік-батыстан</w:t>
        <w:br/>
        <w:t>оңтүстік-шығысқа қарай 1,2 км, солтүстік-</w:t>
        <w:br/>
        <w:t>батыстан солтүстік-шығысқа қарай І км</w:t>
        <w:br/>
        <w:t>қашықтықта созылып жатыр. Әр 20 - 25</w:t>
        <w:br/>
        <w:t>м-де бір мұнарасы бар қала қабырғасының</w:t>
        <w:br/>
        <w:t>солтүстік-шығыс, оңтүстік-батыс жақтары</w:t>
        <w:br/>
        <w:t>жақсы сақталған. Қазір олар 10 - 15 м биіктіктегі</w:t>
        <w:br/>
        <w:t>топырақ жалға айналған.</w:t>
        <w:br/>
        <w:t>Қала орнының үстінен қарағанда оның солтүстік-</w:t>
        <w:br/>
        <w:t>шығыс қабырғаларында кірер қақпалардың болғанын</w:t>
        <w:br/>
        <w:t>және онтүстік бөлігінде, Ашыбұлақ өзенінің бойын-</w:t>
        <w:br/>
        <w:t>да құрылыстардың орналасқанын байқауға болады.</w:t>
        <w:br/>
        <w:t>Орталық зал мен дәліздердің орындарын аршып алу</w:t>
        <w:br/>
        <w:t>кезінде, үлкен хумдардың сынықтары табылды. Сондай-</w:t>
        <w:br/>
        <w:t>ақ шүмегі бар құмыра да аршылып алынды. Құмыраның</w:t>
        <w:br/>
        <w:t>шүмегі бұқаның басы кейпінде жасалған екен.</w:t>
        <w:br/>
        <w:t>Бұл қыш ыдыс ХІ - ХІ ғасырларға жатады деп</w:t>
        <w:br/>
        <w:t>саналады. Баска табылған заттар ішінен көзге түсіп,</w:t>
        <w:br/>
        <w:t>атап өтуге болатындары - темір канжар, есіктің темі</w:t>
        <w:br/>
        <w:t>топсалары, сонымен бірге қоладан жасалған заттар.</w:t>
        <w:br/>
        <w:t>Г. Рубрук Қаялық (Қайлақ) қаласының храмын</w:t>
        <w:br/>
        <w:t>сипаттай отырып: «Храмдар шығыстан батысқа қарай</w:t>
        <w:br/>
        <w:t>салынған. Солтүстік тарапта клирос (шіркеудегі хор</w:t>
        <w:br/>
        <w:t>айтатындар тұратын көтеріңкі орын) секілді алға</w:t>
        <w:br/>
        <w:t>шығыңқырап тұрған бөлме жасап отырған. Ал егер</w:t>
      </w:r>
    </w:p>
    <w:p>
      <w:r>
        <w:t>үй төртбұрышты болып салынатын болса, бұл бөлме</w:t>
        <w:br/>
        <w:t>үйдің ортаңғы бөлмесінде болған. Солтүстік жақтан</w:t>
        <w:br/>
        <w:t>клиростың тұсынан ойыңқы орын қалдырып, ол жер-</w:t>
        <w:br/>
        <w:t>ге ұзын да кең сандық қоятын болған. Сандықтың ар</w:t>
        <w:br/>
        <w:t>жағына оңтүстікке қаратып идол (тас құдай) қойылады.</w:t>
        <w:br/>
        <w:t>Үлкендігі әулие Христофордың бейнесіндей болатын</w:t>
        <w:br/>
        <w:t>ондай тас мүсінді мен Қарақорымнан көрдім...</w:t>
        <w:br/>
        <w:t>Столға ұқсайтын осы сандықтың үстіне храм</w:t>
        <w:br/>
        <w:t>қызметкерлері шамдалдар мен құрбандыққа әкелінген</w:t>
        <w:br/>
        <w:t>92</w:t>
        <w:br/>
        <w:t>-Е</w:t>
        <w:br/>
        <w:t>ЖЕТІСУ ӨНІРІНДЕГІ</w:t>
        <w:br/>
        <w:t>ҚАЛА ӨМІРІ</w:t>
        <w:br/>
        <w:t>Шыңғыс хан</w:t>
        <w:br/>
        <w:t>кеңесшілерімен бірге.</w:t>
        <w:br/>
        <w:t>Миниатюора. Париж.</w:t>
        <w:br/>
        <w:t>Ұлттық кітапхана</w:t>
        <w:br/>
        <w:t>Шыңғыс хан</w:t>
        <w:br/>
        <w:t>(155- 1227 жж.)</w:t>
        <w:br/>
        <w:t>Шыңғыс хан - атақты моңғол</w:t>
        <w:br/>
        <w:t>ханы және қолбасшысы, Мон-</w:t>
        <w:br/>
        <w:t>ғолимпериясының негізін қалау-</w:t>
        <w:br/>
        <w:t>шы. Оның шын аты Темучин</w:t>
        <w:br/>
        <w:t>болған. Шыңғыс хан - «Ұлы</w:t>
        <w:br/>
        <w:t>хан» дегенді білдіретін атақ.</w:t>
        <w:br/>
        <w:t>Бұл атақ Темучинге 1206 жылы</w:t>
        <w:br/>
        <w:t>оны. Моңғолияның жоғарғы</w:t>
        <w:br/>
        <w:t>ханы етіп сайлаған құрылтайда</w:t>
        <w:br/>
        <w:t>беріледі. Қысқа мерзімнің ішін-</w:t>
        <w:br/>
        <w:t>де Темучин Қытай мен Орталык</w:t>
        <w:br/>
        <w:t>Азияның мұсылман елдерін,</w:t>
        <w:br/>
        <w:t>қыпшақ мемлекетін, басқа да ел-</w:t>
        <w:br/>
        <w:t>дерді жаулап алады. Шыңғысхан</w:t>
        <w:br/>
        <w:t>өзі құрған мемлекеттің күшін</w:t>
        <w:br/>
        <w:t>сезінген кезде өз тайпаластары-</w:t>
        <w:br/>
        <w:t>на «Күншығыстан күнбатысқа</w:t>
        <w:br/>
        <w:t>дейінгілердің барлығы бізге</w:t>
        <w:br/>
        <w:t>жау» деп қайталаумен болған.</w:t>
        <w:br/>
        <w:t>Өзіне Батысқа қарай жылжуға</w:t>
        <w:br/>
        <w:t>«аян» түскенін айтып, айнала-</w:t>
        <w:br/>
        <w:t>сындағыларды сендіре білген.</w:t>
        <w:br/>
        <w:t>Оның әмірімен ондаған қалалар</w:t>
        <w:br/>
        <w:t>қиратылып, ондаған мың адам-</w:t>
        <w:br/>
        <w:t>дар қырылды. Моңғолдар «Ясы»</w:t>
        <w:br/>
        <w:t>деп аталатын заңдар жина-</w:t>
        <w:br/>
        <w:t>ғы бойынша өмір сүрді. Оны</w:t>
        <w:br/>
        <w:t>жасаған да Шыңғыс хан деген</w:t>
        <w:br/>
        <w:t>пікір бар. Ясы заңдарын орында-</w:t>
        <w:br/>
        <w:t>маған адам өлім жазасына кес-</w:t>
        <w:br/>
        <w:t>ілетін болған</w:t>
        <w:br/>
        <w:t>Керуен сарайларды зерттеу кезінде өте қызықты</w:t>
        <w:br/>
        <w:t>жайт кездесті. Көктал П-де мәдени қабат жоқ</w:t>
      </w:r>
    </w:p>
    <w:p>
      <w:r>
        <w:t>боп шықты. Басқаша айтқанда, онда адамдар көп</w:t>
        <w:br/>
        <w:t>тұрмағаны анықталды. Шамасы, сауда жолының</w:t>
        <w:br/>
        <w:t>бойында алдымен Көктал І-дің керуен сарайы са-</w:t>
        <w:br/>
        <w:t>лынса керек. Уақыт өте келе, ол керуендердің бәрін</w:t>
        <w:br/>
        <w:t>сыйғыза алмаған. Оның үстіне ескірген үйлер жа-</w:t>
        <w:br/>
        <w:t>рамсыз болып, құлаудың алдында тұрған. Сол кезде</w:t>
        <w:br/>
        <w:t>оның жанынан одан да үлкен, кең сарай түрғызу</w:t>
        <w:br/>
        <w:t>ұйғарылса керек. Оның қабырғалары қалың әрі</w:t>
        <w:br/>
        <w:t>мықты етіп салынған. Бұрыштарына мұнаралар</w:t>
        <w:br/>
        <w:t>тұрғызылып, оңтүстік-шығыс қабырғасына кірер</w:t>
        <w:br/>
        <w:t>қақпа жасалған. Алайда әлдеқандай бір себептермен</w:t>
        <w:br/>
        <w:t>«қонақ үй» саудагерлер үшін толыққанды керуен са-</w:t>
        <w:br/>
        <w:t>рай бола алмаған. Олай болса, бұл жерде еш уақытта</w:t>
        <w:br/>
        <w:t>ығы-жығы халық болмаған. Алыс елдерден келіп,</w:t>
        <w:br/>
        <w:t>тамаша тауарлары бар жүктерін түсіріп, теңдерін</w:t>
        <w:br/>
        <w:t>тиеп жаткан керуеншілердің абыр-сабыры бұл жер-</w:t>
        <w:br/>
        <w:t>де ешқашан сстілмеген. Кенеттен болған әлдебір</w:t>
        <w:br/>
        <w:t>апат төменгі Іле ағысындағы осы қаланы қаңыратып</w:t>
        <w:br/>
        <w:t>тастаған, сондықтан саудагерлер жан аяғы баспаған</w:t>
        <w:br/>
        <w:t>жерді айналып өтуге тырысқан. Ол сонда нендей</w:t>
        <w:br/>
        <w:t>апат болған?</w:t>
        <w:br/>
        <w:t>Жазба деректерде Іле алқабындағы қалалар ту-</w:t>
        <w:br/>
        <w:t>ралы нақты мағлұматтар жоқ. Араб-парсы тіліндегі</w:t>
        <w:br/>
        <w:t>жазба деректерде Іле өзенінің атауы тек ІХ ғасырдың</w:t>
        <w:br/>
        <w:t>аяғына жататын жоғарыда аталып өткен белгісіз</w:t>
        <w:br/>
        <w:t>географтың еңбегі - «Худуд әл-Әлем» - «Әлем ше-</w:t>
        <w:br/>
        <w:t>қаралары» деген шығармада ғана кездеседі. Алай-</w:t>
        <w:br/>
        <w:t>да сол белгісіз ғалымның басқа елді мекендерден</w:t>
        <w:br/>
        <w:t>шалғай жатқан бұл оңір жайындағы түсіндірме пікір-</w:t>
        <w:br/>
        <w:t>лері анық, нақты емес, бұлыңғырлау. Оның түсінігі</w:t>
        <w:br/>
        <w:t>бойынша, Іле Ыстықкөлге кұятын болып шығады.</w:t>
        <w:br/>
        <w:t>Кейінгі дәуірлердің жазба естеліктерінде төменгі</w:t>
        <w:br/>
        <w:t>Іле бойында орналасқан қалалар турасында ешқандай</w:t>
        <w:br/>
        <w:t>нақты мәлімет жоқ. Олардың өмірінің сыры ашыл-</w:t>
        <w:br/>
        <w:t>май, көмескі болып қалуда. Алайда солардың бірінде</w:t>
        <w:br/>
        <w:t>мұндағы қалалардың күйреу, бос қалу себебін ашуға</w:t>
        <w:br/>
        <w:t>көмектесетін дерек сақталған. Бұл жазбаларды</w:t>
        <w:br/>
        <w:t>қалдырған - монах Гильом Рубрук. Ол өзінің Іле</w:t>
        <w:br/>
        <w:t>алқабын аралаған кезіндегі негізгі ой-пікірлерін,</w:t>
        <w:br/>
        <w:t>84</w:t>
        <w:br/>
        <w:t>--</w:t>
        <w:br/>
        <w:t>көрген-білгендерін түсіріп отырған күнделігінде</w:t>
        <w:br/>
        <w:t>былай дейді: «...жоғарыда айтылган алқапта (Іле</w:t>
        <w:br/>
        <w:t>мен Лепсі өзендерінің аралығында) көп қалалар өмір</w:t>
        <w:br/>
        <w:t>сүрген. Алайда олардың барлығын дерлік өз малда-</w:t>
        <w:br/>
        <w:t>рын жаюға мол жайылымдарды басып қалу үшін</w:t>
        <w:br/>
        <w:t>татарлар қиратып кеткен. Өйткені ол жерлер өте</w:t>
        <w:br/>
        <w:t>шұрайлы болған».</w:t>
        <w:br/>
        <w:t>Бұл оқиғалар ХІІ ғасырдың басында, Шыңғыс</w:t>
        <w:br/>
        <w:t>ханның қолы Жетісуға басып кірген кезде орын</w:t>
        <w:br/>
        <w:t>алған. Шапқыншылық салдарынан қараусыз, күтім-</w:t>
        <w:br/>
        <w:t>сіз қалған суғару жүйелері ескіріп, біртіндеп жарам-</w:t>
        <w:br/>
        <w:t>сыз қалыпқа түскен. Каналдар құрғап, егіншілердің</w:t>
        <w:br/>
        <w:t>егістіктерін құм басқан. Осындай құлдыраудың</w:t>
        <w:br/>
        <w:t>мысалын екі керуен сарайдан көреміз. Олардың</w:t>
      </w:r>
    </w:p>
    <w:p>
      <w:r>
        <w:t>бір үлгісі - ешкім тұрып үлгірмеген Көктал П-</w:t>
        <w:br/>
        <w:t>дегі керуен сарай. Бұл аймақтың қуаңдануына,</w:t>
        <w:br/>
        <w:t>қалалардың иесіз қалуына Іленін арналарын бұру-</w:t>
        <w:br/>
        <w:t>дың еш қатысы жоқ десе болады. Өйткені гидрогеолог</w:t>
        <w:br/>
        <w:t>және палеогеографтардың пікірінше, бақанастарда</w:t>
        <w:br/>
        <w:t>ХУ - ХУ ғасырлардың аяғына дейін арнасы тола</w:t>
        <w:br/>
        <w:t>су болған. Яғни, олардың жағалауларыпдағы мәдепи</w:t>
        <w:br/>
        <w:t>өмір әлдеқашан тоқтап қалса да, біраз уақытқа дейін</w:t>
        <w:br/>
        <w:t>бұл өңір жасыл дала күйінде сақталған.</w:t>
        <w:br/>
        <w:t>Егер Іле ағысын ертерек өзгертіп, арнасын басқа</w:t>
        <w:br/>
        <w:t>жаққа ауыстырды десек, суару жүйелерін салуда</w:t>
        <w:br/>
        <w:t>тәжірибесі мол бақанастықтар сумен ілесе көшіп</w:t>
        <w:br/>
        <w:t>басқа жерге, Іленің қазіргі сағасына орын ауыстырар</w:t>
        <w:br/>
        <w:t>еді ғой. Бірақ біз ол жерден ортағасыр қаласының</w:t>
        <w:br/>
        <w:t>орны дейтіндей ешқандай үйінділерді көрмейміз.</w:t>
        <w:br/>
        <w:t>Осының өзі қалалар моңғол-татар шапқыншылығы</w:t>
        <w:br/>
        <w:t>кезінде құлады деген болжамды дәлелдей түседі.</w:t>
        <w:br/>
        <w:t>Бірнеше ғасырлар бойы төменгі Іле ағысындағы</w:t>
        <w:br/>
        <w:t>шұраттар өлі күйде жатты. Осынау өлке қазақ</w:t>
        <w:br/>
        <w:t>халқының ата-бабасының тамаша туындылары,</w:t>
        <w:br/>
        <w:t>ерен еңбегінің табиғат аясындағы «ұлы мұражайы»</w:t>
        <w:br/>
        <w:t>болып ұзақ жылдар бойы тұрды. Алайда халық ежел-</w:t>
        <w:br/>
        <w:t>де су жетіп, құнарландырылып тұрған кең-байтақ</w:t>
        <w:br/>
        <w:t>жерлердің бұлай құлазып, құм басып, шаруаға жара-</w:t>
        <w:br/>
        <w:t>май бос жатуын дұрыс көрмеді.</w:t>
        <w:br/>
        <w:t>Қазақстан Ұлттық Ғылым Академиясы Ботаника</w:t>
        <w:br/>
        <w:t>институтының Іле бөлімі жүргізген тәжірибелер бұл</w:t>
        <w:br/>
        <w:t>85</w:t>
        <w:br/>
        <w:t>Құм астында қалған қалалар</w:t>
        <w:br/>
        <w:t>Күшілік</w:t>
        <w:br/>
        <w:t>(шамамен 1180 - 1218 жж.)</w:t>
        <w:br/>
        <w:t>Моңғолиядағы билік үшін со-</w:t>
        <w:br/>
        <w:t>ғыста Шыңғыс хан 1204 жылы</w:t>
        <w:br/>
        <w:t>наймандармен шайқасып, олар-</w:t>
        <w:br/>
        <w:t>ды тас-талқан қылады. Най-</w:t>
        <w:br/>
        <w:t>мандардың бір бөлігі Шыңғыс</w:t>
        <w:br/>
        <w:t>ханға бағынады. Ал қалған-</w:t>
        <w:br/>
        <w:t>дары Күшіліктің бастауымен</w:t>
        <w:br/>
        <w:t>Жетісуға қашып, осы аймақ</w:t>
        <w:br/>
        <w:t>пен Орта Азияның бір бөлі-</w:t>
        <w:br/>
        <w:t>тін билеп тұрған, бұл араға</w:t>
        <w:br/>
        <w:t>Қиыр Шығыстан ауып келген</w:t>
        <w:br/>
        <w:t>көшпенді халық - қарақытай-</w:t>
        <w:br/>
        <w:t>лардың кол астына барып кіреді.</w:t>
        <w:br/>
        <w:t>Алайда көп кешікпей Күшілік</w:t>
        <w:br/>
        <w:t>хан қарақытайлардың басшы-</w:t>
        <w:br/>
        <w:t>сы Гурханға қарсы шығып,</w:t>
        <w:br/>
        <w:t>Жетісудағы билікті қолына ала-</w:t>
        <w:br/>
        <w:t>ды. Бүл 1212 жылы болған. Бірақ</w:t>
        <w:br/>
        <w:t>көп ұзамай Жетісуға моңғолдар</w:t>
        <w:br/>
        <w:t>баса-көктеп кіреді. Бұл уақытта</w:t>
        <w:br/>
        <w:t>Күшілік хан елдегі мұсылман</w:t>
        <w:br/>
        <w:t>халкының қолдауынан ай-</w:t>
        <w:br/>
        <w:t>рылып қалған сді. Себебі ол</w:t>
        <w:br/>
        <w:t>Гурханның қызына үйленіп,</w:t>
        <w:br/>
        <w:t>будда дінін қабылдайды да, ис-</w:t>
        <w:br/>
        <w:t>лам дінін ұстанушылардың</w:t>
        <w:br/>
        <w:t>барлығын қуғындай бастайды.</w:t>
      </w:r>
    </w:p>
    <w:p>
      <w:r>
        <w:t>Ол буддалық храмдар салып,</w:t>
        <w:br/>
        <w:t>ислам дінбасыларының соңына</w:t>
        <w:br/>
        <w:t>түседі. Мұндай храмдардың бірі</w:t>
        <w:br/>
        <w:t>Қаялық қаласында салынған бо-</w:t>
        <w:br/>
        <w:t>латын. Бұл храмды 1253 жылы</w:t>
        <w:br/>
        <w:t>Гильом Рубрук көрген. Осы сс-</w:t>
        <w:br/>
        <w:t>бептен де 1218 жылы Жетісу</w:t>
        <w:br/>
        <w:t>жеріне моңғолдар басып кірген</w:t>
        <w:br/>
        <w:t>кезде, жергілікті халық оларды</w:t>
        <w:br/>
        <w:t>құтқарушылар ретінде қарсы</w:t>
        <w:br/>
        <w:t>алып, қалалар соғыссыз беріліп</w:t>
        <w:br/>
        <w:t>жатты. Баласағұн тұрғындары</w:t>
        <w:br/>
        <w:t>да осылай істеген еді. Сол үшін</w:t>
        <w:br/>
        <w:t>моңғолдар Баласағұнды Гобалық</w:t>
        <w:br/>
        <w:t>(«жақсы қала») деп атаған.</w:t>
        <w:br/>
        <w:t>Моңғолдар ізіне түскен Күшілік</w:t>
        <w:br/>
        <w:t>хан бас сауғалап Бадахшанға</w:t>
        <w:br/>
        <w:t>қарай қашады, алайда моңғол</w:t>
        <w:br/>
        <w:t>қолы оны куып % ұткынға</w:t>
        <w:br/>
        <w:t>түсіріп, басын</w:t>
        <w:br/>
        <w:t>ЖЕТІСУ ӨНІРІНДЕГІ</w:t>
        <w:br/>
        <w:t>ҚАЛА ӨМІРІ</w:t>
        <w:br/>
        <w:t>Шыңылтырлы тостағандар.</w:t>
        <w:br/>
        <w:t>ХИ - ХШ гг. Қаялық</w:t>
        <w:br/>
        <w:t>Мешітке кірер есік шығыс қабырғада, ал оған</w:t>
        <w:br/>
        <w:t>қарама-қарсы тұста, батыс қабырғаның ортасында</w:t>
        <w:br/>
        <w:t>күйдірілген кірпіштен қаланған ойық</w:t>
        <w:br/>
        <w:t>- Мекке қаласының тұсын, құбыланы біл-</w:t>
        <w:br/>
        <w:t>діретін михраб% жасалған. Бұл - мінажат</w:t>
        <w:br/>
        <w:t>жасап тұрғандар маңдайын қарататын,</w:t>
        <w:br/>
        <w:t>бетке алатын ең қасиетті тұсы. Қаялық</w:t>
        <w:br/>
        <w:t>мешіті «бағаналар тізбегі» немесе «баға-</w:t>
        <w:br/>
        <w:t>налы» деп аталатын архитектуралық құры-</w:t>
        <w:br/>
        <w:t>лыс түріне жатады. Ол дегеніміз, мешіттің</w:t>
        <w:br/>
        <w:t>ішінде тірек қабырғалар болмаған, ал</w:t>
        <w:br/>
        <w:t>ағаш пен қамыс араластырылып жасалған</w:t>
        <w:br/>
        <w:t>төбе жапқышты көптеген ағаш бағаналар</w:t>
        <w:br/>
        <w:t>ұстап тұрған. Бағаналар сақталмаған,</w:t>
        <w:br/>
        <w:t>есесіне, олар бекітілген тас іргеліктер</w:t>
        <w:br/>
        <w:t>табылған. Мұндай тастардың саны - 54.</w:t>
        <w:br/>
        <w:t>ХІ ғасырдың соңы мен ХІ ғасырда өмір</w:t>
        <w:br/>
        <w:t>сүрген бұл мешіттің көлемі оның қаладағы</w:t>
        <w:br/>
        <w:t>үлкен мешіт болғанын. тіптен, қарлұқ жабғұ мемле-</w:t>
        <w:br/>
        <w:t>кетіндегі бас мешіт болғанын көрсетеді.</w:t>
        <w:br/>
        <w:t>Зерттеулерден белгілі болғандай, қаланың</w:t>
        <w:br/>
        <w:t>солтүстік-шығыс қақпасы маңында ХП ғасыр мен</w:t>
        <w:br/>
        <w:t>ХІ ғасырдың алғашқы жартысында са-</w:t>
        <w:br/>
        <w:t>лынған кесенелер кешені болған. Олар</w:t>
        <w:br/>
        <w:t>өте нашар сақталған, шамасы, әдейі құла-</w:t>
        <w:br/>
        <w:t>тылған. Замана оте олар біржола топырақ</w:t>
        <w:br/>
        <w:t>үйіндісіне айналып кеткен. Тек бүлінбей,</w:t>
        <w:br/>
        <w:t>сақталып қалғаны - қабырғалардың кей</w:t>
        <w:br/>
        <w:t>жерлері, күйдірілген шаршы тектес кір-</w:t>
        <w:br/>
        <w:t>піштен қаланған бұрыштама колонна-</w:t>
        <w:br/>
        <w:t>лар және кірпіш төселген еден. Еденнің</w:t>
        <w:br/>
        <w:t>астынан төрт қабір - екеуі ер адамның,</w:t>
      </w:r>
    </w:p>
    <w:p>
      <w:r>
        <w:t>бірі әйел адамның, тағы бірі жас сәбидің</w:t>
        <w:br/>
        <w:t>Мешіт михрабын аршу.</w:t>
        <w:br/>
        <w:t>ХП- ХІ гг. Қаялық</w:t>
        <w:br/>
        <w:t>Ұмихраб --мешіттегі құбыла жаққа қара-</w:t>
        <w:br/>
        <w:t>тылып жасалған имам тұратын орын.</w:t>
        <w:br/>
        <w:t>сүйегі табылды. Қай уақытта қайтыс</w:t>
        <w:br/>
        <w:t>болғаны белгісіз бұл адамдар мұсылман</w:t>
        <w:br/>
        <w:t>ғұрпы бойынша жерленген. Ислам дінінің</w:t>
        <w:br/>
        <w:t>заңдылығына байланысты, қабірге мәйітпен бірге</w:t>
        <w:br/>
        <w:t>ешқандай зат салынбайды. Алайда кейде бұдан тыс</w:t>
        <w:br/>
        <w:t>жағдайлар да кездеседі - әйел адамның мәйітінен</w:t>
        <w:br/>
        <w:t>екі алтын жүзік, іші қуыс шар формасындағы алқа</w:t>
        <w:br/>
        <w:t>алынды.</w:t>
        <w:br/>
        <w:t>98</w:t>
        <w:br/>
        <w:t>---</w:t>
        <w:br/>
        <w:t>ЖЕТІСУ ӨНІРІНДЕГІ</w:t>
        <w:br/>
        <w:t>ҚАЛА ӨМІРІ</w:t>
        <w:br/>
        <w:t>ТАЛАС ЖӘНЕ ШУ</w:t>
        <w:br/>
        <w:t>ААҢҒАРЛАРЫНДАҒЫ ҚАЛАЛАР</w:t>
        <w:br/>
        <w:t>ЖЕТІСУ ӨҢІРІНДЕГІ</w:t>
        <w:br/>
        <w:t>ҚАЛА ӨМІРІ</w:t>
        <w:br/>
        <w:t>Терезе әйнегі. Монша. ХШ г.</w:t>
        <w:br/>
        <w:t>Қаялық</w:t>
        <w:br/>
        <w:t>АЙБАН - үйдің немесе ауланың бір жа-</w:t>
        <w:br/>
        <w:t>ғына жапсыра салынған жан-жағы ашық,</w:t>
        <w:br/>
        <w:t>төбесі жабылған шағын дәліз. Бұл - жан-</w:t>
        <w:br/>
        <w:t>жағынан жел есіп, төбесінен күн түспейтін</w:t>
        <w:br/>
        <w:t>шағын демалыс орны. Адамдар оның кө-</w:t>
        <w:br/>
        <w:t>леңкесінде дем алып, кей уақыттарда тіпті</w:t>
        <w:br/>
        <w:t>онда тамақ ішкен.</w:t>
        <w:br/>
        <w:t>Моншаны ең алғаш кімдер ойлап тапқаны, оның</w:t>
        <w:br/>
        <w:t>қай жерде дүниеге келгені туралы ғалымдардың</w:t>
        <w:br/>
        <w:t>пікірі әр түрлі. Кейбіреулер оның отаны Греция мен</w:t>
        <w:br/>
        <w:t>Рим деп есептейді. Олардың ойларынша, Шығыс</w:t>
        <w:br/>
        <w:t>халықтары оларға біраз өзгеріс енгізіп, өз моншала-</w:t>
        <w:br/>
        <w:t>рын ойлап тапқан. Бұл моншалар Рим термдеріне бір</w:t>
        <w:br/>
        <w:t>жағынан ұқсас, екінші жағынан айырмашылықтары</w:t>
        <w:br/>
        <w:t>да көп. Алайда архитектура тарихшысы В.Л. Воро-</w:t>
        <w:br/>
        <w:t>нина Мохенджо-Даро каласында аршылып алынған</w:t>
        <w:br/>
        <w:t>үлкен жүзу бассейні мен емдік суы бар моншаға</w:t>
      </w:r>
    </w:p>
    <w:p>
      <w:r>
        <w:t>қарап, римдік термдердің салыну жобасы мен</w:t>
        <w:br/>
        <w:t>құрылысының түпкі тегі шығыстық моншалар деп</w:t>
        <w:br/>
        <w:t>есептейді. Ал шығыстанушы О.Г. Большаков Орта</w:t>
        <w:br/>
        <w:t>Азияға монша салу дәстүрі Жерорта теңізіндегі</w:t>
        <w:br/>
        <w:t>халықтардан келген болуы мүмкін деп санайды.</w:t>
        <w:br/>
        <w:t>Орта Азиядағы моншалар, шамасы, УШ ғасырдың</w:t>
        <w:br/>
        <w:t>тұсында салына бастаған болуы керек. Археолог</w:t>
        <w:br/>
        <w:t>А.Н. Бернштамның ежелгі Тараз қаласында (ХІ- ХІ</w:t>
        <w:br/>
        <w:t>ғасырлар) қазба жұмыстарын жүргізу кезінде алған</w:t>
        <w:br/>
        <w:t>мәліметтері моңғол басқыншылығына дейінгі Орта</w:t>
        <w:br/>
        <w:t>Азияға антикалық салт-дәстүр тән болғандығын</w:t>
        <w:br/>
        <w:t>дәлелдейді.</w:t>
        <w:br/>
        <w:t>Моншаның қима көрінісі. Қаялық. Графикалық реконструкциясы</w:t>
        <w:br/>
        <w:t>102</w:t>
        <w:br/>
        <w:t>ЖЕТІСУ ӨҢІРІНДЕГІ</w:t>
        <w:br/>
        <w:t>ҚАЛА ӨМІРІ</w:t>
        <w:br/>
        <w:t>Моншаның ішін жарықтандыру, желдетіп оты-</w:t>
        <w:br/>
        <w:t>ру үшін күмбездердегі тесіктер пайдаланылған.</w:t>
        <w:br/>
        <w:t>Өте сирек жағдайларда қабырғаларға терезелер</w:t>
        <w:br/>
        <w:t>орнатылған. Күмбездердегі ауа және</w:t>
        <w:br/>
        <w:t>жарық кіретін ойықтар әйнектермен</w:t>
        <w:br/>
        <w:t>&gt; немесе тесігі бар күйдірілген кірпіш-</w:t>
        <w:br/>
        <w:t>термен жабылған. Осындай терезе</w:t>
        <w:br/>
        <w:t>әйнектерінің сынықтары Қаялық</w:t>
        <w:br/>
        <w:t>моншасын аршу жұмыстары кезінде</w:t>
        <w:br/>
        <w:t>табылды.</w:t>
        <w:br/>
        <w:t>Сондай-ак бұл жерден су ысыту-</w:t>
        <w:br/>
        <w:t>ға арналған үлкен ыдыс та аршылып</w:t>
        <w:br/>
        <w:t>алынды. Басқа монша ыдыстарының</w:t>
        <w:br/>
        <w:t>түбінде тесік болса, Қаялық монша-</w:t>
        <w:br/>
        <w:t>сының қазанында ондай жоқ. Әдетте,</w:t>
        <w:br/>
        <w:t>ыдыстүбіне шойын қазан бекітілетін.</w:t>
        <w:br/>
        <w:t>Ол судың тез ысуына ықпал ететін.</w:t>
        <w:br/>
        <w:t>Ысытылған суды жуынатын бөл-</w:t>
        <w:br/>
        <w:t>Моншадағы су ысытатын ДЕЙСІН мелерге қолмен тасыған, яғни суды</w:t>
        <w:br/>
        <w:t>Орны МАНА |і қазаннан шылапшындарға құйып алып, жуынатын</w:t>
        <w:br/>
        <w:t>бөлмелерге жеткізіп тұрған.</w:t>
        <w:br/>
        <w:t>Қазба жұмыстары кезінде су жүйесінің қыш құ-</w:t>
        <w:br/>
        <w:t>бырлары да табылды. Олардың орны</w:t>
        <w:br/>
        <w:t>қазылған жердің батысына таман ор-</w:t>
        <w:br/>
        <w:t>наласыпты.</w:t>
        <w:br/>
        <w:t>Моншаға суды сайдан тасыған.</w:t>
        <w:br/>
        <w:t>Ол жердегі бұлақ көзі әлі күнге дейін</w:t>
        <w:br/>
        <w:t>бар. Суы аздап кермектеу. Шама-</w:t>
        <w:br/>
        <w:t>сы, биік жердің табиғи қысымынан</w:t>
        <w:br/>
        <w:t>су қалаға құбырмен ағып келетін</w:t>
        <w:br/>
        <w:t>болған. Ал моншаға арнайы бұрыл-</w:t>
        <w:br/>
        <w:t>ған құбырмен жетіп жатқан болуы</w:t>
        <w:br/>
        <w:t>керек.</w:t>
      </w:r>
    </w:p>
    <w:p>
      <w:r>
        <w:t>Моншадан шыққан лас су еден</w:t>
        <w:br/>
        <w:t>астындағы көлбеу орналастырылған</w:t>
        <w:br/>
        <w:t>каналдар және арықшалар арқылы</w:t>
        <w:br/>
        <w:t>сыртқа ағып кетіп отырған.</w:t>
        <w:br/>
        <w:t>Қаялық моншасының өмір сүр-</w:t>
        <w:br/>
        <w:t>ген уақыты ХІП ғасырға жатқызылады.</w:t>
        <w:br/>
        <w:t>9,</w:t>
        <w:br/>
        <w:t>Моншаның жуынатын астауы бар</w:t>
        <w:br/>
        <w:t>бөлмесінің бірі.</w:t>
        <w:br/>
        <w:t>Қаялық</w:t>
        <w:br/>
        <w:t>106</w:t>
        <w:br/>
        <w:t>ЖЕТІСУ ӨҢІРІНДЕГІ</w:t>
        <w:br/>
        <w:t>ҚАЛА ӨМІРІ</w:t>
        <w:br/>
        <w:t>кету керек. Мұндай мақсаттар үшін монша кешенінің</w:t>
        <w:br/>
        <w:t>ішінде оңтүстік-шығыс қабырғадан арнайы ойық</w:t>
        <w:br/>
        <w:t>жасап қалдырған. Ол «михраб» деп</w:t>
        <w:br/>
        <w:t>аталған. Оның себебі, намаз оқитын</w:t>
        <w:br/>
        <w:t>адам жүзін оңтүстік-батысқа, яғни</w:t>
        <w:br/>
        <w:t>құбылаға, Мекке жаққа бұрып тұруы</w:t>
        <w:br/>
        <w:t>қажет. Екіншіден, мұсылмандардың</w:t>
        <w:br/>
        <w:t>шариғат заңын бұзуына рұқсат етіл-</w:t>
        <w:br/>
        <w:t>мейді. Олар намаздың уақытын жі-</w:t>
        <w:br/>
        <w:t>бермеуі тиіс. Сондықтан шығыстық</w:t>
        <w:br/>
        <w:t>моншаларда мұндай михрабтардың</w:t>
        <w:br/>
        <w:t>болуына үлкен мән берілген.</w:t>
        <w:br/>
        <w:t>Монша ғимаратының сыртқы кө-</w:t>
        <w:br/>
        <w:t>рінісі моншалардың өздеріне ғана</w:t>
        <w:br/>
        <w:t>тән белгілі бір үлгімен салынған.</w:t>
        <w:br/>
        <w:t>Ол үстіндегі бірнеше күмбездерімен</w:t>
        <w:br/>
        <w:t>ерекшеленген (кей кездері олар</w:t>
        <w:br/>
        <w:t>са жер бетімен бірдей етіп салынған).</w:t>
        <w:br/>
        <w:t>Моншаның орталық бөлігі | Әдетте ортадағы залдың күмбезі басқалардан биік</w:t>
        <w:br/>
        <w:t>болады. Күмбездер сабан араластырылған балшық-</w:t>
        <w:br/>
        <w:t>пен сыланған. Сөз жоқ, Қаялық моншасы да күм-</w:t>
        <w:br/>
        <w:t>безді болған.</w:t>
        <w:br/>
        <w:t>Жалпы, Шығыстағы барлық мон-</w:t>
        <w:br/>
        <w:t>шаларға ортақ шомылу тәртібінің</w:t>
        <w:br/>
        <w:t>қалай болғандығын айта өтсе де бо-</w:t>
        <w:br/>
        <w:t>лады. Денені ысқылап, жуыну үшін</w:t>
        <w:br/>
        <w:t>жүннен тоқылған қатқыл қолғаптар</w:t>
        <w:br/>
        <w:t>қолданылған. Жуынатын су ағаш</w:t>
        <w:br/>
        <w:t>немесе металл шылапшындар мен</w:t>
        <w:br/>
        <w:t>қыш ыдыстарға құйылған. Шомы-</w:t>
        <w:br/>
        <w:t>лу барысында массаж ең маңызды</w:t>
        <w:br/>
        <w:t>орын алған. Ол жайлы жазбаларда</w:t>
        <w:br/>
        <w:t>былай делінеді: «жуыну әдісі өте</w:t>
        <w:br/>
        <w:t>қызық, жуынуға келген адамды</w:t>
        <w:br/>
        <w:t>ұзынынан созылтып жатқызады,</w:t>
        <w:br/>
        <w:t>сонан соң денеңді түгі қатты шет-</w:t>
        <w:br/>
        <w:t>камен ысқылайды, тырналайды,</w:t>
      </w:r>
    </w:p>
    <w:p>
      <w:r>
        <w:t>ұрғылайды, тіпті аяқ-қолыңды,</w:t>
        <w:br/>
        <w:t>денеңді күтірлеткен кезде сүйек-сүйегің сынып</w:t>
        <w:br/>
        <w:t>жатқандай болады. Алайда мұның бәрі денеңді ши-</w:t>
        <w:br/>
        <w:t>ратып, бойыңды сергітеді». Қ</w:t>
        <w:br/>
        <w:t>Қазба жұмысы кезінде аршылған</w:t>
        <w:br/>
        <w:t>монша бөлмелері</w:t>
        <w:br/>
        <w:t>104</w:t>
        <w:br/>
        <w:t>ТАЛАС ЖӘНЕ ШУ</w:t>
        <w:br/>
        <w:t>АҢҒАРЛАРЫНДАҒЫ ҚАЛАЛАР</w:t>
        <w:br/>
        <w:t>Сюань-Цзяньнің «Батыс елдерінің</w:t>
        <w:br/>
        <w:t>сипаттамасы» еңбегінен үзінді</w:t>
        <w:br/>
        <w:t>«...Көлді солтүстік-батысқа қарай айна-</w:t>
        <w:br/>
        <w:t>ла жүріп, 500 лиден кейін Су-е қаласына</w:t>
        <w:br/>
        <w:t>келдік және сол жерде аңға шығып бара</w:t>
        <w:br/>
        <w:t>жатқан түркі қағанымен кездестік».</w:t>
        <w:br/>
        <w:t>«Бұл жердегі халықтың жылқысы тама-</w:t>
        <w:br/>
        <w:t>ша. Қаған үстіне жасыл түсті шапан ки-</w:t>
        <w:br/>
        <w:t>ген, бас киімнің орнына басын ұзындығы</w:t>
        <w:br/>
        <w:t>бір чжаннан астам жібек матамен орап</w:t>
        <w:br/>
        <w:t>алған, оның ұштарын арқасына асырып</w:t>
        <w:br/>
        <w:t>тастаған. Қағанның қасына шаштарын</w:t>
        <w:br/>
        <w:t>өріп, паршадан шапан киген екі жүзден</w:t>
        <w:br/>
        <w:t>астам дагань ілескен. Қалған жауынгерлер</w:t>
        <w:br/>
        <w:t>теріден істелген киім киіп, қолдарына ай-</w:t>
        <w:br/>
        <w:t>балта, байрақ, садақ ұстап келеді. Ат, түйе</w:t>
        <w:br/>
        <w:t>мінгендердің көптігі сондай, олардың</w:t>
        <w:br/>
        <w:t>бір шетінен екінші шетіне көз жетпей-</w:t>
        <w:br/>
        <w:t>ді. Қарама-қарсы келгенде қаған қатты</w:t>
        <w:br/>
        <w:t>қуанып: «Мен біраз күнге сапарға шығып</w:t>
        <w:br/>
        <w:t>барамын, екі-үш күннен соң ораламын,</w:t>
        <w:br/>
        <w:t>әзірше менің ордамда бола тұрыңыз! -</w:t>
        <w:br/>
        <w:t>деді. Ол Дамочжы даганьға мені ордаға</w:t>
        <w:br/>
        <w:t>ертіп апаруды бұйырды да, барлык жағ-</w:t>
        <w:br/>
        <w:t>дайды жасауды әмір етті».</w:t>
        <w:br/>
        <w:t>қамалмен қоршалған әрі оның сыртын айналдыра ор</w:t>
        <w:br/>
        <w:t>қазылған. Қаланың төрт қақпасы бар. Халқы рабат-</w:t>
        <w:br/>
        <w:t>та көбірек шоғырланған. Қала қақпасының алдында</w:t>
        <w:br/>
        <w:t>үлкен өзен ағып жатыр, қаланың бір бөлігі сол өзеннің</w:t>
        <w:br/>
        <w:t>келесі бетінде орналасқан. Өзен арқылы жол өтеді.</w:t>
        <w:br/>
        <w:t>Базардың ортасында үлкен мешіт бар», - деп жазады.</w:t>
        <w:br/>
        <w:t>Алайда ертедегі авторлардың бірде-біреуі Тараз-</w:t>
        <w:br/>
        <w:t>дың орнын дәл көрсете алмаған. Сондықтан да ар-</w:t>
        <w:br/>
        <w:t>хеологтар бұл қаланы ұзақ уақыт бойы әр жерлерден</w:t>
        <w:br/>
        <w:t>іздестірді. Өйткені оны біреулер Талас өзенінің оң</w:t>
        <w:br/>
        <w:t>жақ жағалауында орналасқан Түймекент қаласының</w:t>
        <w:br/>
        <w:t>орны десе, екіншілері Қарабура өзеніндегі Талас ме-</w:t>
        <w:br/>
        <w:t>кені дейді, кейбіреулері оны атақты ортағасырлық</w:t>
        <w:br/>
        <w:t>Садыр-қорған қаласы деп түсіндіреді. Академик</w:t>
      </w:r>
    </w:p>
    <w:p>
      <w:r>
        <w:t>В.В. Бартольд ортағасырлық Тараз Әулие-Ата қала-</w:t>
        <w:br/>
        <w:t>сының орнында болған деген пікірге ден қойды. Се-</w:t>
        <w:br/>
        <w:t>бебі қазан төңкерісіне дейін Тараз осылай аталған.</w:t>
        <w:br/>
        <w:t>Бұл пікірді ұстануда Мақдисиге сілтеме жасайды.</w:t>
        <w:br/>
        <w:t>Тараз төңірегін қорғаған ежелгі күзет мұнарасының қалдығы. ІХ- ХП ға.</w:t>
        <w:br/>
        <w:t>108</w:t>
        <w:br/>
        <w:t>Бөлмені еден арқылы жылыту (гиппокаустик)</w:t>
        <w:br/>
        <w:t>жүйесі - римдік термдерге де, шығыстық хаммамдарға</w:t>
        <w:br/>
        <w:t>датән ерекшелік. Рим моншаларында ыстық ауа ағыны</w:t>
        <w:br/>
        <w:t>еденді астынан көтеріп тұратын тіреуіш діңгектердің</w:t>
        <w:br/>
        <w:t>ара-арасымен жүретін болған, хаммам-моншаларда ол</w:t>
        <w:br/>
        <w:t>әдетте, ыстық леп жүретін құбырлар арқылы өткен.</w:t>
        <w:br/>
        <w:t>Қаялық моншасында ыстық ауа өткізетін құбыр-</w:t>
        <w:br/>
        <w:t>ларды жоғарырақ орнату үшін күйдірілген кірпіш-</w:t>
        <w:br/>
        <w:t>терден қаланған биіктігі 45 см-ге жуық төртбұрыш</w:t>
        <w:br/>
        <w:t>пішінді діңгектер қойылған. Құбырларды жасау</w:t>
        <w:br/>
        <w:t>үшін үш тақта қолданылған. Оның екеуін тігінен-тік</w:t>
        <w:br/>
        <w:t>қояды да, үшіншісін солардың үстіне көлденеңінен</w:t>
        <w:br/>
        <w:t>жатқызады. Құбырлар екі деңгей болып, шахмат</w:t>
        <w:br/>
        <w:t>тәртібі бойынша орналастырылған. Құбырлардың</w:t>
        <w:br/>
        <w:t>ені 30-40 см-дей болған, олар пештен тараған.</w:t>
        <w:br/>
        <w:t>Жылыту жүйесі жайлы ежелгі Рим архитекто-</w:t>
        <w:br/>
        <w:t>ры Витрувий былай деп жазады: «Монша еденінің</w:t>
        <w:br/>
        <w:t>астындағы жылыту жүйесі былайша жасалады: ал-</w:t>
        <w:br/>
        <w:t>дымен, еден бір жарым футтық жұқа қышпен пешке</w:t>
        <w:br/>
        <w:t>қарай еңкіштеу етіп қаланады. Егер оған дөңгелек</w:t>
        <w:br/>
        <w:t>шарды салып жіберсе, ол каналдың ішінде тұрып</w:t>
        <w:br/>
        <w:t>қалмай, артқа, пештің аузына қайта дөңгелеп ке-</w:t>
        <w:br/>
        <w:t>лер еді. Ыстық бу осылайша жыл-</w:t>
        <w:br/>
        <w:t>дам таралады». Бұл мәліметтерден</w:t>
        <w:br/>
        <w:t>пештің гиппокаустиктен - еден асты</w:t>
        <w:br/>
        <w:t>арқылы жылыту жүйесінен төмен</w:t>
        <w:br/>
        <w:t>орналасқандығын байқауға болады.</w:t>
        <w:br/>
        <w:t>Осы суреттеліп өткен жайт соны</w:t>
        <w:br/>
        <w:t>көрсетеді.</w:t>
        <w:br/>
        <w:t>Моншалар қолда бар отындармен:</w:t>
        <w:br/>
        <w:t>қимен, шөпшекпен, сабанмен, сирек</w:t>
        <w:br/>
        <w:t>жағдайларда ағашпен қыздырылған.</w:t>
        <w:br/>
        <w:t>Жылу жүйесі жолдарын тазалау ең</w:t>
        <w:br/>
        <w:t>қиын істердің бірі. Каналдар ішіне то-</w:t>
        <w:br/>
        <w:t>лып қалған күлді алу мен оны тазарту</w:t>
        <w:br/>
        <w:t>үшін кей кездері еден тақтайларын</w:t>
        <w:br/>
        <w:t>суырып алуға тура келетін. Мұндай</w:t>
        <w:br/>
        <w:t>істер жылына екі-үш рет жүргізілген.</w:t>
        <w:br/>
        <w:t>Моншада жұмыс істейтін адамдар ең аз дегенде бесеу</w:t>
        <w:br/>
        <w:t>болған. Олар: моншашы, монша ішіндегі қызметші,</w:t>
        <w:br/>
        <w:t>отыншы, от жағушы, ауыз су тасушы.</w:t>
        <w:br/>
        <w:t>105</w:t>
        <w:br/>
        <w:t>Қаялық моншасы</w:t>
        <w:br/>
        <w:t>(Жалғасы. Басы 103-бетте)</w:t>
        <w:br/>
        <w:t>В.Л. Воронина ташкенттік қарт шебер-</w:t>
      </w:r>
    </w:p>
    <w:p>
      <w:r>
        <w:t>ден жазып алған осындай сылақ дайын-</w:t>
        <w:br/>
        <w:t>даудың әдісін келтіреді. «Алдымен таң-</w:t>
        <w:br/>
        <w:t>далып, сұрыпталып алынған таза әкті</w:t>
        <w:br/>
        <w:t>қамыстың күлімен жақсылап араласты-</w:t>
        <w:br/>
        <w:t>рады. Бұл арада күл әктің төрттен бірі</w:t>
        <w:br/>
        <w:t>немесе үштен бірі шамасындай көлем-</w:t>
        <w:br/>
        <w:t>де қосылады. Әдетте күлді құмыра жа-</w:t>
        <w:br/>
        <w:t>саушылардан немесе тері илеушілерден</w:t>
        <w:br/>
        <w:t>алған. Содан кейін әк пен күлді жақсылап</w:t>
        <w:br/>
        <w:t>ұнтақтап араластырады. Ол үшін қоспаны</w:t>
        <w:br/>
        <w:t>таяқпен ұзақ пісіп, сабайды. Одан соң</w:t>
        <w:br/>
        <w:t>алынған ұнтақ қоспаны ыдысқа салып,</w:t>
        <w:br/>
        <w:t>үстіне су құяды. Олардың жақсы бірі-</w:t>
        <w:br/>
        <w:t>туі үшін қамыстың басындағы ұлпасын</w:t>
        <w:br/>
        <w:t>қосады. Бұдан кейін бір ыдыс қоспаға</w:t>
        <w:br/>
        <w:t>20-30 жұмыртқа салынады. Дайын болған</w:t>
        <w:br/>
        <w:t>қойыртпаққа жүзім сірнесін қосса да (жар-</w:t>
        <w:br/>
        <w:t>ты немесе бір шелек) болады екен. Содан</w:t>
        <w:br/>
        <w:t>соң сылак жүргізу ісі басталып, ол бір-</w:t>
        <w:br/>
        <w:t>неше күнге созылады. Алдымен бірінші</w:t>
        <w:br/>
        <w:t>жүргізілген сылақты кептіреді. Кепкен</w:t>
        <w:br/>
        <w:t>қыр бірнеше күннен соң жарылып ке-</w:t>
        <w:br/>
        <w:t>теді. Жарықтар пайда бола бастаған кез-</w:t>
        <w:br/>
        <w:t>де, ол жерлерге әбден сіңгенше жүзім сір-</w:t>
        <w:br/>
        <w:t>несі араласқан су сеуіп отырады. Одан соң</w:t>
        <w:br/>
        <w:t>жұмыр таспен үйкелеп, оның бетін тегіс-</w:t>
        <w:br/>
        <w:t>тейді. Бұл сылақтың жақсы ұсталып, ұзақ</w:t>
        <w:br/>
        <w:t>уақыт сақталуына мүмкіндік береді».</w:t>
        <w:br/>
        <w:t>Моншаның жалпы көрінісі. Қаялық</w:t>
        <w:br/>
        <w:t>ІП ТАРАУ</w:t>
        <w:br/>
        <w:t>ТАЛАС ЖӘНЕ ШУ</w:t>
        <w:br/>
        <w:t>АҢҒАРЛАРЫНДАҒЫ ҚАЛАЛАР</w:t>
        <w:br/>
        <w:t>Тараз- саудагерлер қаласы</w:t>
        <w:br/>
        <w:t>Еліміздің маңызы зор өндірістік және мәдени</w:t>
        <w:br/>
        <w:t>орталығы болып табылатын қазіргі Тараз қаласы</w:t>
        <w:br/>
        <w:t>орналасқан жерде тарихшыларға Тараз деген ат-</w:t>
        <w:br/>
        <w:t>пен белгілі Қазақстанның ең үлкен ортағасырлық</w:t>
        <w:br/>
        <w:t>шаһарларының бірі орын тепкен. Бұл қала жайлы</w:t>
        <w:br/>
        <w:t>жазылған ең алғашқы мәліметтер ІУ ғасырдың аяғына</w:t>
        <w:br/>
        <w:t>жататын византиялық жазбаларда кездеседі. Тап осы</w:t>
        <w:br/>
        <w:t>кезеңде орта ғасырлардағы ірі мемлекеттердің бірі</w:t>
        <w:br/>
        <w:t>Византия шығысы Тынық мұхиттан батысы Қара</w:t>
        <w:br/>
        <w:t>теңізге дейін созылып жатқан түркілер қағанатымен</w:t>
        <w:br/>
        <w:t>келісім жасауды ойға алады. Император Юстиниан П</w:t>
        <w:br/>
        <w:t>Византия империясының шығыс бөлігінің әскербасы</w:t>
        <w:br/>
        <w:t>Земарх бастаған елшілерді түркілер қағаны Дизабул-</w:t>
        <w:br/>
        <w:t>дың ордасына аттандырады. Византиялық тарихшы</w:t>
        <w:br/>
        <w:t>Менандрдың суреттеуі бойынша Земарх сапар бары-</w:t>
        <w:br/>
        <w:t>сында Талас қаласында және сол қалаға жақын бір</w:t>
        <w:br/>
        <w:t>жерде үлкен мемлекеттің әміршісі, түрік қағанының</w:t>
        <w:br/>
        <w:t>ордасында қабылдауда болады.</w:t>
        <w:br/>
        <w:t>Кейіннен Тараз (Талас) туралы ортағасырлық</w:t>
        <w:br/>
        <w:t>географ, тарихшы, саяхатшылардың бәрі дерлік жа-</w:t>
        <w:br/>
        <w:t>зады. Бұған таң қалуға болмайды, өйткені қаланың</w:t>
        <w:br/>
        <w:t>орналасқан жері Ұлы Жібек жолындағы маңызды</w:t>
        <w:br/>
        <w:t>орындардың бірі еді. Сондықтан да авторлар Тараз</w:t>
      </w:r>
    </w:p>
    <w:p>
      <w:r>
        <w:t>жайлы жазған кездерінде, ең алдымен, оның сауда</w:t>
        <w:br/>
        <w:t>саласындағы маңызы туралы айтады. Мысалы,</w:t>
        <w:br/>
        <w:t>қытайлық саяхатшы Сюань-Цзянь: «Таластың аумағы</w:t>
        <w:br/>
        <w:t>- 8-9 ли. Бұл арада көптеген елдердің саудагерлері</w:t>
        <w:br/>
        <w:t>аялдап, түрліше заттар әкеліп сатады», - деп жазады.</w:t>
        <w:br/>
        <w:t>Араға үш ғасырдан аса уақыт салып ибн Хау-</w:t>
        <w:br/>
        <w:t>каль да қаланы дәл осылайша, яғни: «Тараз - мұсыл-</w:t>
        <w:br/>
        <w:t>мандардың түркілермен сауда жасайтын қаласы»,</w:t>
        <w:br/>
        <w:t>- Деп суреттейді, әл-Мақдиси: «Тараз - бақтары</w:t>
        <w:br/>
        <w:t>мол, тұрғындары тығыз орналасқан үлкен қала. Ол</w:t>
        <w:br/>
        <w:t>107</w:t>
        <w:br/>
        <w:t>Биші мүсіні. Б.з. бірінші</w:t>
        <w:br/>
        <w:t>ғасырлары. Қола. Тараз</w:t>
        <w:br/>
        <w:t>Сюань-ЦЗянь</w:t>
        <w:br/>
        <w:t>(ІЛІ ә.)</w:t>
        <w:br/>
        <w:t>Сюань-Цзянь - буддалық монах,</w:t>
        <w:br/>
        <w:t>Дін жолын қуған адам. 30 - 40</w:t>
        <w:br/>
        <w:t>жылдары Үнді жеріндегі буддалық</w:t>
        <w:br/>
        <w:t>әулие орындарды қасиет тұтып,</w:t>
        <w:br/>
        <w:t>аралап шығады. Оның жолы Шы-</w:t>
        <w:br/>
        <w:t>ғыс Түркістан, Орта Азия арқы-</w:t>
        <w:br/>
        <w:t>лы өтеді. Ол өз саяхаты бары-</w:t>
        <w:br/>
        <w:t>сында көрген-білгендерін «Батыс</w:t>
        <w:br/>
        <w:t>елдерінің сипаттамасына» енгізеді.</w:t>
        <w:br/>
        <w:t>Мұнда Орта Азияның ерте орта-</w:t>
        <w:br/>
        <w:t>ғасырлық қалалары мен елді мекен-</w:t>
        <w:br/>
        <w:t>дері туралы мәліметтер камтылды.</w:t>
        <w:br/>
        <w:t>Сюань-Цзянь аталған еңбегінде Қа-</w:t>
        <w:br/>
        <w:t>зақстан территориясындағы қала-</w:t>
        <w:br/>
        <w:t>лардың арасында Тараз бен Ис-</w:t>
        <w:br/>
        <w:t>пиджаб қалаларын атап өтеді.</w:t>
        <w:br/>
        <w:t>Сондай-ақ өзінің түркі қағанымен</w:t>
        <w:br/>
        <w:t>кездесуін суреттеп жазады.</w:t>
        <w:br/>
        <w:t>Ортағасырлық Қаялық моншасы</w:t>
        <w:br/>
        <w:t>Моншаның ертедегі және ортағасырлардағы</w:t>
        <w:br/>
        <w:t>қала тұрғындары өмірінде маңызды рөл атқарғаны</w:t>
        <w:br/>
        <w:t>белгілі. Адамдар ол арада тек жуынып қана қоймай,</w:t>
        <w:br/>
        <w:t>«өздерінің көңіл-күйлерін көтеруге, дем алуға және</w:t>
        <w:br/>
        <w:t>достарымен жүздесіп, сауда-саттық, келісім-шарт</w:t>
        <w:br/>
        <w:t>жасасуға немесе жай ғана шахмат ойнауға баратын».</w:t>
        <w:br/>
        <w:t>Сонымен қоса монша ем алу орны деп те есептелген.</w:t>
        <w:br/>
        <w:t>Мысалы, Эрзерум, Брусса, Тбилисидің моншала-</w:t>
        <w:br/>
        <w:t>ры емдік қасиеті күшті арасан су көздерінің үстіне</w:t>
        <w:br/>
        <w:t>салынған. Деректерге қарағанда, моншаларда емдік</w:t>
        <w:br/>
        <w:t>шаралар, сауықтыру массаждарын жасап, шипалы</w:t>
        <w:br/>
        <w:t>өсімдіктердің қайнатпасынан ванна қабылдаған.</w:t>
        <w:br/>
        <w:t>Шығыс елдерінің қалалық тұрғындары арасында</w:t>
        <w:br/>
        <w:t>мұндай орындардың қадір-қасиеті кеңінен танымал</w:t>
        <w:br/>
        <w:t>болған. Олар жайлы: «мұсылманға мешіт қандай</w:t>
        <w:br/>
        <w:t>керек болса, монша да сондай қажет...» деген сөз</w:t>
        <w:br/>
        <w:t>тараған. Мысалға, Бағдатта Х ғасырдың алғашқы</w:t>
        <w:br/>
        <w:t>жартысында 10 мыңға жуық монша болған. Осындай</w:t>
      </w:r>
    </w:p>
    <w:p>
      <w:r>
        <w:t>емдік орындардың кең өріс алуына қатысты «Өткен</w:t>
        <w:br/>
        <w:t>жылдар жазбаларынан» мынадай қызықты жайтты</w:t>
        <w:br/>
        <w:t>кездестіруге болады. Онда Византия мен Русь ара-</w:t>
        <w:br/>
        <w:t>сындағы жасалған келіссөзде гректер орыс елшілері</w:t>
        <w:br/>
        <w:t>мен көпестерінің Константинопольде византиялық</w:t>
        <w:br/>
        <w:t>моншаларды пайдаланып тұруын қамтамасыз етуді</w:t>
        <w:br/>
        <w:t>өз міндеттеріне алғандығы айтылған. Келіссөздің</w:t>
        <w:br/>
        <w:t>бұл тұсы орыстардың византиялық моншаларға</w:t>
        <w:br/>
        <w:t>қатты қызығушылық білдіргенін көрсетеді. Ондай</w:t>
        <w:br/>
        <w:t>моншалардың қызметтерін пайдалану ерекшелік</w:t>
        <w:br/>
        <w:t>белгісі болса керек. Ортағасырлық белгілі каллиг-</w:t>
        <w:br/>
        <w:t>раф Мешхед қаласындағы моншаның қабырғасына:</w:t>
        <w:br/>
        <w:t>«Хаммам (араб моншасы) саз балшық пен кірпіштен</w:t>
        <w:br/>
        <w:t>жасалғанына қарамастан, жұмаққа ұқсайды», "деп</w:t>
        <w:br/>
        <w:t>ойып жазған.</w:t>
        <w:br/>
        <w:t>Моншалардың Римде де, Шығыста да маңызды</w:t>
        <w:br/>
        <w:t>қоғамдық орталық болып табылғанына дау жоқ.</w:t>
        <w:br/>
        <w:t>Зерттеушілердің барлығы да Шығыс моншалары мен</w:t>
        <w:br/>
        <w:t>римдік термдердің (моншаның латынша атауы) са-</w:t>
        <w:br/>
        <w:t>лыну жобалары мен атқаратын міндеттерінің ортақ,</w:t>
        <w:br/>
        <w:t>ұқсас жақтарын атап өткен.</w:t>
        <w:br/>
        <w:t>101</w:t>
        <w:br/>
        <w:t>Қаялық моншасы</w:t>
        <w:br/>
        <w:t>«Моншада» миниатпорасы. «Шах-</w:t>
        <w:br/>
        <w:t>Наме». 1585 ж. Мемлекеттік</w:t>
        <w:br/>
        <w:t>ҡітапхана. Санкт-Петербург</w:t>
        <w:br/>
        <w:t>«Моншада» миниатюрасы. «Хамсе».</w:t>
        <w:br/>
        <w:t>1545 ж. Мемлекеттік кітапхана.</w:t>
        <w:br/>
        <w:t>Санкт-Петербург</w:t>
        <w:br/>
        <w:t>түр-нұсқасын жоғалтпаған. Ал Қарахан мазарына ХХ</w:t>
        <w:br/>
        <w:t>ғасырдың басында жөндеу жұмыстары жүргізіліп,</w:t>
        <w:br/>
        <w:t>кәдуілгі мазар болып қайта салынған.</w:t>
        <w:br/>
        <w:t>ХП ғасыр мен ХІП ғасырдың басында Жетісу</w:t>
        <w:br/>
        <w:t>өңірі қантөгіс соғыстар алаңына айналған болатын.</w:t>
        <w:br/>
        <w:t>Сол бір аласапыран кезеңде көптеген қалалар қирап,</w:t>
        <w:br/>
        <w:t>жер бетінен жойылып кетуге аз-ақ қалған. Географ</w:t>
        <w:br/>
        <w:t>Якут әл-Хамауидың айтуынша, Мұхаммед</w:t>
        <w:br/>
        <w:t>хорезмшах өз иелігіндегі жерлерді қор-</w:t>
        <w:br/>
        <w:t>ғауға шамасы жетпегендіктен, «шекара-</w:t>
        <w:br/>
        <w:t>да орналасқан бекіністерді өз қолымен</w:t>
        <w:br/>
        <w:t>қиратып, оны әскеріне тонауға берген. Қала</w:t>
        <w:br/>
        <w:t>тұрғындары қанша қимағанмен мекендерін</w:t>
        <w:br/>
        <w:t>тастап қашуға мәжбүр болған. Қаңырап</w:t>
        <w:br/>
        <w:t>бос қалған сарайлар, тұрғын үйлер, әдемі</w:t>
        <w:br/>
        <w:t>бау-бақшалар көрген адамның көзіне жас</w:t>
        <w:br/>
        <w:t>үйіріп, жүрегін ауыртар халге жеткен.</w:t>
        <w:br/>
        <w:t>Қалаға келетін су да арнасын жоғалтып,</w:t>
        <w:br/>
        <w:t>беті ауған жаққа ағып, айдалаға сіңіп кеткен».</w:t>
        <w:br/>
        <w:t>Қалаларды одан ары түбіне жете қиратқан көш-</w:t>
        <w:br/>
        <w:t>пенді қарақытайлар мен моңғолдар болды. «Олар</w:t>
        <w:br/>
        <w:t>қалада қалғандардың бәрін қырып салды. Кезінде</w:t>
        <w:br/>
        <w:t>жайқалып тұрған тамаша бақтар мен сәулетті биік</w:t>
        <w:br/>
        <w:t>сарайлардан түк қалмады. Олардың орындарында</w:t>
      </w:r>
    </w:p>
    <w:p>
      <w:r>
        <w:t>тек құлаған қабырғалар мен көшіп кеткен халықтың</w:t>
        <w:br/>
        <w:t>жұрты ғана қалды». Міне, соғыстың қаншалықты</w:t>
        <w:br/>
        <w:t>мағынасыз, аяусыз екендігін осынау ескі жылнама</w:t>
        <w:br/>
        <w:t>жолдарынан білуге болады.</w:t>
        <w:br/>
        <w:t>Құлап, қирап қалған Тараз кейін қайта қалпына</w:t>
        <w:br/>
        <w:t>келсе де, бұрынғыдай жанданып кете алмады.</w:t>
        <w:br/>
        <w:t>Кейінірек бұл қала Янги деген атпен белгілі бол-</w:t>
        <w:br/>
        <w:t>ды. Алайда ол бұрынғы Тараз ба, әлде Таразға жақын</w:t>
        <w:br/>
        <w:t>жерден салынған басқа жаңа қала ма, мұны ғалымдар</w:t>
        <w:br/>
        <w:t>әлі күнге дейін тап басып айта алмайды. Дегенмен,</w:t>
        <w:br/>
        <w:t>ХУ - ХУШ ғасырларда Тараз қаласының кейбір</w:t>
        <w:br/>
        <w:t>аудандарында адамдар тұрып, өмір сүргені белгілі.</w:t>
        <w:br/>
        <w:t>Қалай болғанда да, бұл жерде жер өңдеу дәстүрімен</w:t>
        <w:br/>
        <w:t>байланысты отырықшылық өмір салты үзіліп қалған</w:t>
        <w:br/>
        <w:t>115</w:t>
        <w:br/>
        <w:t>Бабажы-Қатын кесенесі. ХІғ.</w:t>
        <w:br/>
        <w:t>БАБАЖЫ-ҚАТЫН КЕСЕНЕСІ</w:t>
        <w:br/>
        <w:t>Көлемі 6,9х6,9х5 м текше болып табыла-</w:t>
        <w:br/>
        <w:t>ды. Қабырғалары күйдірілген кірпіштен</w:t>
        <w:br/>
        <w:t>қаланған. Үш касбеті (фасад) біркел-</w:t>
        <w:br/>
        <w:t>кі салынған. Қолшатыр секілді он алты</w:t>
        <w:br/>
        <w:t>қырлы күмбез үстін жауып тұр. Шығысқа</w:t>
        <w:br/>
        <w:t>қараған негізгі қасбеттің ортасында доғаға</w:t>
        <w:br/>
        <w:t>ұқсас келген арка бар, сол жерде кесе-</w:t>
        <w:br/>
        <w:t>неге кіретін есік орналасқан. Есіктің екі</w:t>
        <w:br/>
        <w:t>жағында қабырғада одан жіңішкерек,</w:t>
        <w:br/>
        <w:t>биік әрі онша терең емес және жер-</w:t>
        <w:br/>
        <w:t>те дейін жеткізілмеген қуыс ойықтар</w:t>
        <w:br/>
        <w:t>қалдырылған. Олардың үстіңгі жағында</w:t>
        <w:br/>
        <w:t>кірпіштен қаланған дөңгелек медальондар</w:t>
        <w:br/>
        <w:t>орналасқан. Ойықтар мен медальондар</w:t>
        <w:br/>
        <w:t>«П» әрпіне ұқсас рамкамен қоршалған.</w:t>
        <w:br/>
        <w:t>Бас қасбеттің жиек қоршауында араб</w:t>
        <w:br/>
        <w:t>әріптерімен «Бұл ұлы мазар Абажы-</w:t>
        <w:br/>
        <w:t>қатын деп аталады. Оны салған...» деп</w:t>
        <w:br/>
        <w:t>жазылған. Әрі қарай жазу өшіп қалған,</w:t>
        <w:br/>
        <w:t>сондықтан салған шебердің аты-жөні,</w:t>
        <w:br/>
        <w:t>қай уақытта салынғаны белгісіз болып</w:t>
        <w:br/>
        <w:t>отыр. Ал ортағасырлық архитекторлардың</w:t>
        <w:br/>
        <w:t>аты-жөніне туған жерінің атауы жалға-</w:t>
        <w:br/>
        <w:t>натындықтан, бұл ғимаратты қай архи-</w:t>
        <w:br/>
        <w:t>тектуралық мектептің шәкірті салғанын</w:t>
        <w:br/>
        <w:t>| датап басып біле алмаймыз.</w:t>
        <w:br/>
        <w:t>ТАЛАС ЖӘНЕ ШУ</w:t>
        <w:br/>
        <w:t>АҢҒАРЛАРЫНДАҒЫ ҚАЛАЛАР</w:t>
        <w:br/>
        <w:t>Пош-Колян ансамблі. Бұхара</w:t>
      </w:r>
    </w:p>
    <w:p>
      <w:r>
        <w:t>БҰХАРА</w:t>
        <w:br/>
        <w:t>Орта Азияның ен ірі еж</w:t>
        <w:br/>
        <w:t>ортағасырлық қалаларының бірі</w:t>
        <w:br/>
        <w:t>ба деректерде «Бухо» терминін алгашқы</w:t>
        <w:br/>
        <w:t>рет Сюань-Цзянь (шамамен б.з. 630 ж.)</w:t>
        <w:br/>
        <w:t>көрсетеді. Тап осы атау соғды деректерін-</w:t>
        <w:br/>
        <w:t>де У ғасырдың соңында бұхарлық иелік-</w:t>
        <w:br/>
        <w:t>терде соғылған сасанид Варахран (421-</w:t>
        <w:br/>
        <w:t>439 жж.) драхмаларында басылған.</w:t>
        <w:br/>
        <w:t>Біздің жыл санауымызға дейінгі І- Г ғғ.</w:t>
        <w:br/>
        <w:t>аралығында Бұхара тәуелсіз иелік болған</w:t>
        <w:br/>
        <w:t>және Қанлы мемлекетінін кұрамына кір-</w:t>
        <w:br/>
        <w:t>ген. Мұсылман деректерінде Бұхараның</w:t>
        <w:br/>
        <w:t>Бидуш, Хутак Хатун, І Тугшада, Варданху-</w:t>
        <w:br/>
        <w:t>да, Тугшада деген билеушілері кездеседі.</w:t>
        <w:br/>
        <w:t>Нумизматикалық жәдігерлерге қарағанда,</w:t>
        <w:br/>
        <w:t>ерте ортағасырларда Бұхарада «билеуші»</w:t>
        <w:br/>
        <w:t>және «патша» титулдары болған. Олар</w:t>
        <w:br/>
        <w:t>акшаларда «Бұхараның билеуші патша-</w:t>
        <w:br/>
        <w:t>сы» деп бірге көрсетілген.</w:t>
        <w:br/>
        <w:t>Бұхараның орнындағы Зеравшанның саға-</w:t>
        <w:br/>
        <w:t>сында орналасқан алғашқы елді мекен</w:t>
        <w:br/>
        <w:t>киіз үйлерден тұрған. Олардың орнын</w:t>
        <w:br/>
        <w:t>кейіппен тұрақты үй-жайлар баскан. Қала</w:t>
        <w:br/>
        <w:t>негізін қалаушының аты түркі билеушісі</w:t>
        <w:br/>
        <w:t>Шири-Кишвармен байланыстырылады.</w:t>
        <w:br/>
        <w:t>Жаңа қазба деректері Бұхараның паі</w:t>
        <w:br/>
        <w:t>оолу, даму кезеңдерін аныктауға мүмкіндік</w:t>
        <w:br/>
        <w:t>берді. Б.з.д. І мыңжылдықтың ортасы-</w:t>
        <w:br/>
        <w:t>на жататын ең ежелгі археологиялық жер</w:t>
        <w:br/>
        <w:t>жоқ, керісінше, дами түскен. Талас өзенінің жағалау-</w:t>
        <w:br/>
        <w:t>ларында баяғыша қолөнершілердің, егіншілердің</w:t>
        <w:br/>
        <w:t>мекендері, үй-жайлары болған, өмір осылайша</w:t>
        <w:br/>
        <w:t>жалғасып жатты...</w:t>
        <w:br/>
        <w:t>ХІХ ғасырда Тараздың орнында Әулие-Ата</w:t>
        <w:br/>
        <w:t>бой көтереді. Кейіннен бұл қала Жамбыл атанып,</w:t>
        <w:br/>
        <w:t>республикамыздың әдемі де гүлденген қалаларының</w:t>
        <w:br/>
        <w:t>біріне айналады. Ал 1998 жылы еліміздің Прези-</w:t>
        <w:br/>
        <w:t>дентінің Жарлығымен қалаға өзінің бұрынғы Тараз</w:t>
        <w:br/>
        <w:t>аты қайтарылады.</w:t>
        <w:br/>
        <w:t>2002 жылы Қазақстан Тараз қаласының 2000</w:t>
        <w:br/>
        <w:t>жылдық мерейтойын атап өтті. Осыдан дәл 2000 жыл</w:t>
        <w:br/>
        <w:t>бұрын, б.з.д. І ғасырдың аяғы мен б.з. І ғасырының</w:t>
        <w:br/>
        <w:t>басында Тараз қаласы осынау өлкенің саяси және</w:t>
        <w:br/>
        <w:t>экономикалық орталығы болып, сол кезден бастап</w:t>
        <w:br/>
        <w:t>өте қарқынды дами бастаған. Тараздың мерейтойы -</w:t>
        <w:br/>
        <w:t>Мыс және күміс ақшалар. ҮП - ҮШ 22. Тараз</w:t>
        <w:br/>
        <w:t>ААҢҒАРЛАРЫНДАҒЫ ҚАЛАЛАР</w:t>
        <w:br/>
        <w:t>ТАЛАС ЖӘНЕ ШУ</w:t>
        <w:br/>
        <w:t>Шолпан жұлдызы. ХІУ г. араб</w:t>
      </w:r>
    </w:p>
    <w:p>
      <w:r>
        <w:t>қолжазбасы</w:t>
        <w:br/>
        <w:t>(Ибн Хаукаль</w:t>
        <w:br/>
        <w:t>(сг.)</w:t>
        <w:br/>
        <w:t>Әбу-л-Қасим ибн Хаукаль ан-Ни-</w:t>
        <w:br/>
        <w:t>сибидің өмірбаяны жайлы дерек-</w:t>
        <w:br/>
        <w:t>тер аз. Атына қарағанда ол сол-</w:t>
        <w:br/>
        <w:t>түстік Месопотамияның Нисибин</w:t>
        <w:br/>
        <w:t>қаласынан шыққан. Оның өзі айт-</w:t>
        <w:br/>
        <w:t>қандай, саяхаттарын 943 жылдың</w:t>
        <w:br/>
        <w:t>мамыр айында Бағдатта бастаған.</w:t>
        <w:br/>
        <w:t>Көпес атын жамылып солтүстік</w:t>
        <w:br/>
        <w:t>және орталық Африкаға саяхат</w:t>
        <w:br/>
        <w:t>жасаған. Сонымен қатар, Испания-</w:t>
        <w:br/>
        <w:t>да, Неапольде, Палермода болған,</w:t>
        <w:br/>
        <w:t>Месопотамия. Иран, Үндістанның</w:t>
        <w:br/>
        <w:t>біраз бөлігімен танысқан.</w:t>
        <w:br/>
        <w:t>Өзінің географиялық шығармасын</w:t>
        <w:br/>
        <w:t>жазуда басқа да географтардың мә-</w:t>
        <w:br/>
        <w:t>Ліметтерін пайдаланып отырған.</w:t>
        <w:br/>
        <w:t>«Өз кітабымды мұндай пішінде</w:t>
        <w:br/>
        <w:t>жазуыма негізгі себеп болған нәр-</w:t>
        <w:br/>
        <w:t>се, - деп жазады ол, - жас күнімде</w:t>
        <w:br/>
        <w:t>әр түрлі елдер туралы әңгімелерді</w:t>
        <w:br/>
        <w:t>жақсы көретінмін. Үлкен қала-</w:t>
        <w:br/>
        <w:t>лардың жағдайымен танысуға құ-</w:t>
        <w:br/>
        <w:t>марттым, баска жерлерде болған</w:t>
        <w:br/>
        <w:t>саяхатшылардан сұрап-білдім, сау-</w:t>
        <w:br/>
        <w:t>дагерлерден, саяхаттар жайлы кі-</w:t>
        <w:br/>
        <w:t>таптар оқыған адамдардан білуге</w:t>
        <w:br/>
        <w:t>құштар болдым...</w:t>
        <w:br/>
        <w:t>Осының бәрі көңілімдегі саяхат</w:t>
        <w:br/>
        <w:t>жасауға, қауіп-қатерге бас тігуге,</w:t>
        <w:br/>
        <w:t>қалаларды суреттеуге, ірі орталық-</w:t>
        <w:br/>
        <w:t>тардың, көрші елдердің орнала-</w:t>
        <w:br/>
        <w:t>суын сипаттауға деген ынтамды</w:t>
        <w:br/>
        <w:t>арттырды».</w:t>
        <w:br/>
        <w:t>«...жер бетіндегі ең мызғымас қала былайша салын-</w:t>
        <w:br/>
        <w:t>ған: түркілердің бір патшасы өз қарамағындағы</w:t>
        <w:br/>
        <w:t>суы ашы, шөлейт әрі тұзы бетіне шығып жатқан</w:t>
        <w:br/>
        <w:t>сортаң жерге келеді. Ағып жатқан судың арнасын</w:t>
        <w:br/>
        <w:t>басқа жаққа бұрғызып, енін 40 шынтақ (0,5 м-ге</w:t>
        <w:br/>
        <w:t>тең ұзындық өлшемі) етіп қала іргесінің орнын қаз-</w:t>
        <w:br/>
        <w:t>дыртады. Қазылған ордың ішіне күйдірілген кірпіш</w:t>
        <w:br/>
        <w:t>пен әк тастан қалындығын 10 шынтақтық өлшеммен</w:t>
        <w:br/>
        <w:t>екі қабырға қалатады. Қабырғалардың араларына да</w:t>
        <w:br/>
        <w:t>10 шынтақтық орын қалдыра отырып, жер бетіне</w:t>
        <w:br/>
        <w:t>дейін жеткізіп, ортада қалған бос кеңістікті құммен</w:t>
        <w:br/>
        <w:t>толтыртады... Содан кейін патша өзіне және халқына</w:t>
        <w:br/>
        <w:t>арнап сарайлар мен тұрғын жайлар салғызады да,</w:t>
        <w:br/>
        <w:t>қаланың жан-жағын айналдыра ор қаздырып тастай-</w:t>
        <w:br/>
        <w:t>ды. Орды сумен толтыртады. Бір жылдан кейін бұл</w:t>
        <w:br/>
        <w:t>жер қайтадан өте үлкен батпаққа айналады. Патша</w:t>
        <w:br/>
        <w:t>қалаға ең қымбат дүниелерін апарып, өзінің бала-</w:t>
        <w:br/>
        <w:t>шағасын көшіреді. Осылайша бұл қала жер бетіндегі</w:t>
        <w:br/>
        <w:t>мықты бекінген қамал болған», - деп жазады.</w:t>
        <w:br/>
        <w:t>Археологтар томпайып жатқан төбешіктер кез-</w:t>
        <w:br/>
        <w:t>дескен жерде бір кездері қайнаған өмір, тіршіліктің</w:t>
        <w:br/>
        <w:t>болғанын жақсы біледі. Сондай төмпешіктің бірі</w:t>
      </w:r>
    </w:p>
    <w:p>
      <w:r>
        <w:t>Таразға жақын орналасқан Талас станциясының</w:t>
        <w:br/>
        <w:t>маңынан табылды. Бұл - Ұлы Жібек жолында</w:t>
        <w:br/>
        <w:t>маңызды орын алған ортағасырлық Төменгі Барысхан</w:t>
        <w:br/>
        <w:t>қаласының орны. Солтүстік жақтан Таразға ең жақын</w:t>
        <w:br/>
        <w:t>орналасқан қала - Дех Нуджикет, Ол жайлы Х ғасырда</w:t>
        <w:br/>
        <w:t>Мақдиси: «Дех Нуджикет - кішкентай қала. Ол жерде</w:t>
        <w:br/>
        <w:t>үш ай бойғы көктемде жәрмеңке болады. Сүйексіз</w:t>
        <w:br/>
        <w:t>еттің төрт маны бір дирхемге сатылады. Қалада</w:t>
        <w:br/>
        <w:t>құрылыс өте көп, ол қабырғалармен қоршалған және</w:t>
        <w:br/>
        <w:t>оның ішкі қамалы (цитадель) бар», - деп суреттейді.</w:t>
        <w:br/>
        <w:t>Дех Нуджикеттің жанында кішкентай қалашық</w:t>
        <w:br/>
        <w:t>Адахкет орналасқан. Тараз қаласының батыс жағында</w:t>
        <w:br/>
        <w:t>Жувикат қаласы болған. Бұлардан басқа да қалаларды</w:t>
        <w:br/>
        <w:t>атап өтуге болар еді, бірақ Тараз қаласының осы</w:t>
        <w:br/>
        <w:t>өңірдегі мәдени-экономикалық тұрғыдан маңызды да</w:t>
        <w:br/>
        <w:t>дамыған орталық болғаны онсыз да түсінікті.</w:t>
        <w:br/>
        <w:t>10</w:t>
        <w:br/>
        <w:t>-т.</w:t>
        <w:br/>
        <w:t>Ал Мақдисидің жазбаларында қаланы жарып өтетін</w:t>
        <w:br/>
        <w:t>үлкен өзеннің бар екені аталып өтеді. Мұндай өзен</w:t>
        <w:br/>
        <w:t>тек арнасы толып ағатын Талас болуы мүмкін.</w:t>
        <w:br/>
        <w:t>Аса көрнекті шығыстанушының бұл болжамы</w:t>
        <w:br/>
        <w:t>кейіннен археологтар М.Е. Массон, А.Н. Бернштам,</w:t>
        <w:br/>
        <w:t>Г.И. Пацевичтердің зерттеу жұмыстарының нәтижесін-</w:t>
        <w:br/>
        <w:t>де толықтай дәлелденді. Қазіргі Тараздың орталығында</w:t>
        <w:br/>
        <w:t>жүргізілген қазба жұмыстары кезінде қолға түскен</w:t>
        <w:br/>
        <w:t>құнды да бай жәдігерлер осы жерден табылған қалашық</w:t>
        <w:br/>
        <w:t>пен ежелгі Тараздың бір қала екендігін растады.</w:t>
        <w:br/>
        <w:t>Тараздың орталығы, оның ең ежелгі бөлігі қамал</w:t>
        <w:br/>
        <w:t>болған. Ол парсыша «арк» немесе «кухендиз» деп</w:t>
        <w:br/>
        <w:t>аталады. Қаланың берік қорғалған бұл тұсында билеу-</w:t>
        <w:br/>
        <w:t>шілер сарайы орын тепкен. Қамалға жапсарласа қабыр-</w:t>
        <w:br/>
        <w:t>ғамен қоршалған шахристан салынған. Бұл арада бай</w:t>
        <w:br/>
        <w:t>көпестердің, ақсүйектердің, қолөнершілердің тұрғын-</w:t>
        <w:br/>
        <w:t>жайлары, сондай-ақ сауда дүкендері болған. Шахристан</w:t>
        <w:br/>
        <w:t>қабырғаларына сауда-қолөнер рабаттары жалғастырыла</w:t>
        <w:br/>
        <w:t>тұрғызылған. Ол жерде қолөнершілер шеберханалары</w:t>
        <w:br/>
        <w:t>мен олардың үйлері, сонымен бірге қаланың кедей</w:t>
        <w:br/>
        <w:t>тұрғындарының үй-жайлары орналасқан.</w:t>
        <w:br/>
        <w:t>Тараз тұрған жер жасыл желекті алқап болған.</w:t>
        <w:br/>
        <w:t>Бұл төңіректе Тараздан басқа үлкенді-кішілі ондаған</w:t>
        <w:br/>
        <w:t>қалашықтар, елді қоныстар, жеке үй қожалықтары,</w:t>
        <w:br/>
        <w:t>сарайлар өмір сүрген. Қазіргі кезде олардың тек орны</w:t>
        <w:br/>
        <w:t>- мүжіле-мүжіле төбешікке айналған үйінділері ғана</w:t>
        <w:br/>
        <w:t>қалған. Жаздың ыстық күндері бұл төбешіктердің</w:t>
        <w:br/>
        <w:t>шөбі тез күйіп кетеді. Егер биіктеу жерге шығып, жан-</w:t>
        <w:br/>
        <w:t>жаққа қарасақ, жасыл даланың ара-арасынан үйінділер</w:t>
        <w:br/>
        <w:t>сары ала дақ болып бірден көзге түсіп тұрады.</w:t>
        <w:br/>
        <w:t>Қарасу өзенінің батпақты ойпатындағы Шөлтөбе</w:t>
        <w:br/>
        <w:t>сарайы да ескіден жеткен ескерткіш. Қазба жұмыс-</w:t>
        <w:br/>
        <w:t>тары кезінде оның орнынан қамыстың қалың қабаты</w:t>
        <w:br/>
        <w:t>табылды. Соған қарағанда сарай батпаққа кіріп</w:t>
        <w:br/>
        <w:t>кетпес үшін үйдің табанына қамыс салған, яғни ол</w:t>
        <w:br/>
        <w:t>іргенің (тұғырдың) қызметін атқарған.</w:t>
      </w:r>
    </w:p>
    <w:p>
      <w:r>
        <w:t>Шөлтөбе сарайы Али ибн-Зейннің жазған әңгіме-</w:t>
        <w:br/>
        <w:t>сінде суреттелетін қаланы көзге елестетеді. Ол:</w:t>
        <w:br/>
        <w:t>109</w:t>
        <w:br/>
        <w:t>Тараз - саудагерлер қаласы</w:t>
        <w:br/>
        <w:t>Михаил Евгеньевич</w:t>
        <w:br/>
        <w:t>МАССОН</w:t>
        <w:br/>
        <w:t>(1897-1986 жж.)</w:t>
        <w:br/>
        <w:t>Археолог, тарихшы, шығыста-</w:t>
        <w:br/>
        <w:t>нушы. Орта Азиядағы алғашқы</w:t>
        <w:br/>
        <w:t>кешенді археологиялық экспе-</w:t>
        <w:br/>
        <w:t>дицияның негізін салушы әрі</w:t>
        <w:br/>
        <w:t>оның жетекшісі. 1912 жылы</w:t>
        <w:br/>
        <w:t>Орта Азиядағы зерттеу жұмыс-</w:t>
        <w:br/>
        <w:t>тарын бастап, кейінгі жылдарда</w:t>
        <w:br/>
        <w:t>Өзбекстан, Түркіменстан, Қыр-</w:t>
        <w:br/>
        <w:t>ғызстан, Оңтүстік Қазақстан</w:t>
        <w:br/>
        <w:t>аймақтарында көптеген архео-</w:t>
        <w:br/>
        <w:t>логиялық барлау мен қазба</w:t>
        <w:br/>
        <w:t>жұмыстарын жүргізген. Ниса</w:t>
        <w:br/>
        <w:t>және Мерв қалашықтарында</w:t>
        <w:br/>
        <w:t>ашылған әлемдік дәрежедегі</w:t>
        <w:br/>
        <w:t>көптегенжаңалықтар М.Е. Мас-</w:t>
        <w:br/>
        <w:t>сон есімімен байланысты. Орта</w:t>
        <w:br/>
        <w:t>Азия туралы тарихи ғылымның</w:t>
        <w:br/>
        <w:t>бірқатар бағыттарының, әсіре-</w:t>
        <w:br/>
        <w:t>се, нумизматика мен тарихи</w:t>
        <w:br/>
        <w:t>топографияның авторы.</w:t>
        <w:br/>
        <w:t>ер иелері, дін қызмет</w:t>
        <w:br/>
        <w:t>ШАХРИСТАН - қаланың бекінісі мық-</w:t>
        <w:br/>
        <w:t>ты орталық бөлігі. Мұнда шенеуніктер,</w:t>
        <w:br/>
        <w:t>көпестер.</w:t>
        <w:br/>
        <w:t>сиякты бай тұрғындар қоныстанған.</w:t>
        <w:br/>
        <w:t>ерлері</w:t>
        <w:br/>
        <w:t>Ғалымдар анықтағандай, қала шекарасы тұтқиыл</w:t>
        <w:br/>
        <w:t>шабуылдан берік қорғалған. Алқапты тұрақты әскери</w:t>
        <w:br/>
        <w:t>бөлімдер орналасқан бекеттер қоршап тұрған. Олар-</w:t>
        <w:br/>
        <w:t>ды айналып өту мүмкін емес және мұндай мықты бе-</w:t>
        <w:br/>
        <w:t>кеттерді тіке шабуылмен алу қиын еді. Өйткені олар</w:t>
        <w:br/>
        <w:t>жау соққысына әркашан дайын болатын, ал мұның өзі</w:t>
        <w:br/>
        <w:t>- жау күшіне лайықты тойтарыс бере білу деген сөз.</w:t>
        <w:br/>
        <w:t>Егер қалаға жау соқтыға қалатын болса, бекіністе-</w:t>
        <w:br/>
        <w:t>гілер алғашқы шабуылда олардың бетін қайтара</w:t>
        <w:br/>
        <w:t>тұратын. Осы кезде Тараздың ірі әскери күштері</w:t>
        <w:br/>
        <w:t>жәрдемге келе қалатын да, жауды соққының астына</w:t>
        <w:br/>
        <w:t>алып, кері қашуға мәжбүр ететін. Қалай болғанда да,</w:t>
        <w:br/>
        <w:t>жазба деректерге қарағанда, ІХ ғасырдың аяғында</w:t>
        <w:br/>
        <w:t>Орта Азиядағы құдіретті саманидтер әулетінің не-</w:t>
        <w:br/>
        <w:t>гізін қалаушы Исмаил ибн Ахмед Тараз өңіріне соғыс</w:t>
        <w:br/>
        <w:t>ашқан кезінде оны ұзақ уақыт бойы ала алмай, көп</w:t>
        <w:br/>
        <w:t>қиындыққа кезігеді. Қайтпас қайсарлық көрсеткен</w:t>
        <w:br/>
        <w:t>Тараз әмірі тек әбден қажығандықтан ғана беріліп,</w:t>
        <w:br/>
        <w:t>диқандарымен бірге Ислам дінін қабылдаған.</w:t>
      </w:r>
    </w:p>
    <w:p>
      <w:r>
        <w:t>Тараз қаласының Орта Азияға қосылуы мен ірі</w:t>
        <w:br/>
        <w:t>орталықтар - Бұхара, Самарқандпен сауда-экономи-</w:t>
        <w:br/>
        <w:t>калық қарым-қатынас орнатуы қала өміріне игі әсер</w:t>
        <w:br/>
        <w:t>еткені сөзсіз.</w:t>
        <w:br/>
        <w:t>Бұл кезеңге тән нәрсе - сыртын ақ, жасыл, сары</w:t>
        <w:br/>
        <w:t>түсті шыңылтырмен жалтыратқан керамиканың кең</w:t>
        <w:br/>
        <w:t>таралуы. Қыш ыдыстардың сыртына жүргізген шы-</w:t>
        <w:br/>
        <w:t>ңылтырдың астынан бұрын ойықты өрнектер жаса-</w:t>
        <w:br/>
        <w:t>латын болса, енді әр түрлі бояулармен, яғни ақ түстің</w:t>
        <w:br/>
        <w:t>үстінен қою қоңыр, қызыл, қара түстермен сызықты</w:t>
        <w:br/>
        <w:t>өрнектер салынып, соның сыртынан шыңылтыр жүр-</w:t>
        <w:br/>
        <w:t>гізілетін болған. Өрнектер, көбінесе, өсімдік бей-</w:t>
        <w:br/>
        <w:t>несінде болып, уақыт өте геометриялық фигуралар</w:t>
        <w:br/>
        <w:t>түріне көшкен. Әшекей бұйымдарды өрнектеуде бай-</w:t>
        <w:br/>
        <w:t>қалатын маңызды өзгеріс - діни сөздер бейнеленген</w:t>
        <w:br/>
        <w:t>стильдік жазулар.</w:t>
        <w:br/>
        <w:t>Осы кезеңге жататын аса қызықты жәдігерлердің</w:t>
        <w:br/>
        <w:t>бірі - киіз үй түрінде жасалған керамикалық шырағ-</w:t>
        <w:br/>
        <w:t>дан. Бұл - көшпенділердің кәдімгі киіз үйінің кіші-</w:t>
        <w:br/>
        <w:t>ІП</w:t>
        <w:br/>
        <w:t>Тараз - саудагерлер қаласы</w:t>
        <w:br/>
        <w:t>Шыңылтырлы тостаған. ХІІ - ХПІ гг.</w:t>
        <w:br/>
        <w:t>Тараз</w:t>
        <w:br/>
        <w:t>Сұр түсті балшықтан бедер түсіріліп</w:t>
        <w:br/>
        <w:t>жасалған қақпақ. ХІІ - ХШ гг. Тараз</w:t>
        <w:br/>
        <w:t>Мойыны қасқырдың басы пішіндес</w:t>
        <w:br/>
        <w:t>құмыра. УП- ҮШ гг. Қола. Тараз</w:t>
        <w:br/>
        <w:t>Бір қызығы, өрнектеудің мұндай тәсілі, шыңыл-</w:t>
        <w:br/>
        <w:t>тыр жүргізу енді тек қымбат ас үй сервиздеріне ғана</w:t>
        <w:br/>
        <w:t>емес, жай ыдыстарға да колданылады.</w:t>
        <w:br/>
        <w:t>Тараздың шығыс бөлігінен археологтар ұзын-</w:t>
        <w:br/>
        <w:t>дығы 15 м-ге жететін су құбырының сынығын тапқан.</w:t>
        <w:br/>
        <w:t>Ұзындығы 70 см, диаметрі 25 см болатын қыш құбыр-</w:t>
        <w:br/>
        <w:t>лар бір-бірімен балшықтан жасалған муфталармен</w:t>
        <w:br/>
        <w:t>(металл түтік) жалғастырылған. Олар қыштан жасал-</w:t>
        <w:br/>
        <w:t>ған «жастықтарға» орнатылған. Су құбырлары Талас</w:t>
        <w:br/>
        <w:t>өзеніне «қосылған». Өзен суының қатты ағынының</w:t>
        <w:br/>
        <w:t>арқасында ауыз су қаланың барлық түкпіріне жетіп</w:t>
        <w:br/>
        <w:t>тұрған. Су желісін жүргізу белгілі бір техникалық</w:t>
        <w:br/>
        <w:t>білімді қажет еткен, бұған қарап біз қалада ипженер-</w:t>
        <w:br/>
        <w:t>лік ой мен білімнің жақсы жетілгенін аңғарамыз.</w:t>
        <w:br/>
        <w:t>Бұл кезеңге қала орнынан аршылып алынған тағы</w:t>
        <w:br/>
        <w:t>бір нысан - монша жатады (моншаның сыртқы сыз-</w:t>
        <w:br/>
        <w:t>басы (ауданы 13,6х12,4 м) төртбұрышқа ұқсайды).</w:t>
        <w:br/>
        <w:t>Моншаның Шығыста қандай рөл аткарғаны жақсы</w:t>
        <w:br/>
        <w:t>белгілі. Сондықтан да құрылысшылардың оның сырт-</w:t>
      </w:r>
    </w:p>
    <w:p>
      <w:r>
        <w:t>қы айшықтарына үлкен мән бергеніне таңдануға бол-</w:t>
        <w:br/>
        <w:t>майды. Соған қарамастан, Тараз моншасының сырт</w:t>
        <w:br/>
        <w:t>келбетінің көркемдігі еріксіз таң қалдырады. Алайда,</w:t>
        <w:br/>
        <w:t>сол бір көркем дүниеден бізге жеткені -- монша іргесі-</w:t>
        <w:br/>
        <w:t>нің, қабырғалардың, отырғыштардың, ванналар мен</w:t>
        <w:br/>
        <w:t>михрабтардың, тағы басқалардың қалдықтары ғана.</w:t>
        <w:br/>
        <w:t>Моншаның есігі солтүстік қабырғада болған.</w:t>
        <w:br/>
        <w:t>Есіктен кірген адам отырғыштар орналасқан кішке-</w:t>
        <w:br/>
        <w:t>не бөлмеге тап болады. Бұл бөлменің қабырғалары</w:t>
        <w:br/>
        <w:t>фрескалық (кеуіп үлгермеген бұйымға салынатын</w:t>
        <w:br/>
        <w:t>өрнек) суреттермен безендірілген. Ол ванналар орна-</w:t>
        <w:br/>
        <w:t>ласқан басқа бөлмелермен жалғасқан. Ванналары бар</w:t>
        <w:br/>
        <w:t>бөлмелерге михрабтар салынған. Олар да фрескамен</w:t>
        <w:br/>
        <w:t>өрнектелген. Фреска судың әсеріне төзімді әрі жыл-</w:t>
        <w:br/>
        <w:t>тыр келетін сылақтың үстінен жүргізілген.</w:t>
        <w:br/>
        <w:t>Қабырғалардағы өрнектер геометриялық фигура-</w:t>
        <w:br/>
        <w:t>лар бейнесінде болып, сегіз бұрышты сары жұлдыз-</w:t>
        <w:br/>
        <w:t>шалардан құралған. Олар қара бояумен жиектеліп,</w:t>
        <w:br/>
        <w:t>бір-бірімен қызыл крестер арқылы қосылған.</w:t>
        <w:br/>
        <w:t>113</w:t>
        <w:br/>
        <w:t>Тараз - саудагерлер қаласы</w:t>
        <w:br/>
        <w:t>іш</w:t>
        <w:br/>
        <w:t>Бибі-Ханым мешіті. ХІУ-ХУ гг.</w:t>
        <w:br/>
        <w:t>Самарқанд</w:t>
        <w:br/>
        <w:t>қоршалған еді. Оның Бұхара, Кеш, Қытай</w:t>
        <w:br/>
        <w:t>және Наубахар аталатын төрт қақпасы бар</w:t>
        <w:br/>
        <w:t>болатын. Қала орталығынан сарай қазы-</w:t>
        <w:br/>
        <w:t>лып алынды. Оның үлкен залының қабыр-</w:t>
        <w:br/>
        <w:t>ғалары әр түрлі елдерден келген елшілер-</w:t>
        <w:br/>
        <w:t>ді Соғды билеушісі Вархуман қабылдап</w:t>
        <w:br/>
        <w:t>тұрғанын бейнелейтін суреттермен безен-</w:t>
        <w:br/>
        <w:t>дірілген.</w:t>
        <w:br/>
        <w:t>Самарқандтың гүлденген дәуірі -ІХ-ХП</w:t>
        <w:br/>
        <w:t>ғасырлар.</w:t>
        <w:br/>
        <w:t>Ішкі қамалда билеуші сарайы орналасқан.</w:t>
        <w:br/>
        <w:t>Қала орталығында үлкен мешіт, сырты</w:t>
        <w:br/>
        <w:t>геометриялық және өсімдік өрнектерімен</w:t>
        <w:br/>
        <w:t>әшекейленген сарай, тұрғын және қолә-</w:t>
        <w:br/>
        <w:t>нершілер аудандары болды.</w:t>
        <w:br/>
        <w:t>Қарахандық билеушілер тұсында Афраси-</w:t>
        <w:br/>
        <w:t>абта Ибраһим б. Хасанға сарай және кесе-</w:t>
        <w:br/>
        <w:t>не салынды.</w:t>
        <w:br/>
        <w:t>1220 жылдың наурыз айында Шыңғыс</w:t>
        <w:br/>
        <w:t>хан тіке шабуылмен Самарқандты басып</w:t>
        <w:br/>
        <w:t>алып, қиратады. Осыдан соң Афрасиаб</w:t>
        <w:br/>
        <w:t>өмір сүруін тоқтатады. Әмір Темір зама-</w:t>
        <w:br/>
        <w:t>нында қала қазіргі Самарқандтың орнын-</w:t>
        <w:br/>
        <w:t>да болып, ал Афрасиабта сәулет өнері</w:t>
        <w:br/>
        <w:t>кешенін құрайтын Шах-и Зинданың кс-</w:t>
        <w:br/>
        <w:t>сенелер тобы бой көтереді. Олар қазіргі</w:t>
        <w:br/>
        <w:t>күнге дейін сакталған.</w:t>
        <w:br/>
        <w:t>Темірдің кезінде Самарқанд ірі мемлекет-</w:t>
      </w:r>
    </w:p>
    <w:p>
      <w:r>
        <w:t>тің астанасы әрі Шығыстың әсем қала-</w:t>
        <w:br/>
        <w:t>ларының бірі болды.</w:t>
        <w:br/>
        <w:t>ТАЛАС ЖӘНЕ ШУ</w:t>
        <w:br/>
        <w:t>АҢҒАРЛАРЫНДАҒЫ ҚАЛАЛАР</w:t>
        <w:br/>
        <w:t>Өрнектерді құрайтын тағы бір элемент - сұр</w:t>
        <w:br/>
        <w:t>түсті төртбұрыштар комбинациясынан тұратын сегіз</w:t>
        <w:br/>
        <w:t>қырлы фигуралар, олардың жиектері қызыл және</w:t>
        <w:br/>
        <w:t>сары түсті алты қырлы фигуралармен әдіптелген.</w:t>
        <w:br/>
        <w:t>Тәбеден түскен сылақтың сынықтарынан</w:t>
        <w:br/>
        <w:t>бұрынғыдан өзгеше сырлар мен өрнектер</w:t>
        <w:br/>
        <w:t>табылды. Оларға созылыңқы жіңішке жа-</w:t>
        <w:br/>
        <w:t>пырақтар мен сабақтардан тұратын өсімдік</w:t>
        <w:br/>
        <w:t>өрнектері жүргізілген. Мұнда, көбінесе,</w:t>
        <w:br/>
        <w:t>көгілдір, көк және қызғылт сары түстер</w:t>
        <w:br/>
        <w:t>басым қолданылған.</w:t>
        <w:br/>
        <w:t>Құрылыстан қалған күресіннен терра-</w:t>
        <w:br/>
        <w:t>коталық гүлдер түріндегі жапсырма әше-</w:t>
        <w:br/>
        <w:t>кейлер (қышты ойып, жонып жасалған)</w:t>
        <w:br/>
        <w:t>табылды. Олар, шамасы, күлтелері төмен</w:t>
        <w:br/>
        <w:t>қараған қызғалдақтар болуы мүмкін.</w:t>
        <w:br/>
        <w:t>Монша бөлмелерінің төбесі күмбез-</w:t>
        <w:br/>
        <w:t>Айша-Бибі кесенесі. ХІ г.</w:t>
        <w:br/>
        <w:t>АЙША-БИБІ КЕСЕНЕСІ</w:t>
        <w:br/>
        <w:t>Мазар текше пішінді және күмбезді бол-</w:t>
        <w:br/>
        <w:t>ған. Төрт бұрышында жуан-жуан бағана-</w:t>
        <w:br/>
        <w:t>лар және әр қасбеттің (фасад) ортасын-</w:t>
        <w:br/>
        <w:t>да жоғарғы жағы сүйірлеу аркамен бі-</w:t>
        <w:br/>
        <w:t>тетін кішірек қуыстар бар. Барлық қабыр-</w:t>
        <w:br/>
        <w:t>ғалар мен бағаналардың беті тұтастай тер-</w:t>
        <w:br/>
        <w:t>ракоталық (қыш) тақталармен қапталып</w:t>
        <w:br/>
        <w:t>шыққан. Өрнектерінің элементтері қазіргі</w:t>
        <w:br/>
        <w:t>қазақ ою-өрнектеріне қатты ұқсайды.</w:t>
        <w:br/>
        <w:t>Аңыз-әңгімелерге қарағанда бұл мазарда</w:t>
        <w:br/>
        <w:t>ХП ғасырда өмір сүрген атақты ақын және</w:t>
        <w:br/>
        <w:t>ғалым Хәкім-атаның қызы жерленген. Ол</w:t>
        <w:br/>
        <w:t>өзінің көңіл косқан жары Қараханға бара</w:t>
        <w:br/>
        <w:t>жатқан сапарында қайтыс болған.</w:t>
        <w:br/>
        <w:t>Айша-Бибі мазары да бізге өте қатты бү-</w:t>
        <w:br/>
        <w:t>інген күйде жетті. Оның күмбездері, шы-</w:t>
        <w:br/>
        <w:t>ғыс қабырғасы түгелдей және оңтүстік</w:t>
        <w:br/>
        <w:t>пен солтүстік қабырғалары жартылай құ-</w:t>
        <w:br/>
        <w:t>лап, жок болған.</w:t>
        <w:br/>
        <w:t>деліп жабылған. Сондықтан оның сырт</w:t>
        <w:br/>
        <w:t>көрінісі көп күмбезді ғимаратқа ұқсайды.</w:t>
        <w:br/>
        <w:t>Монша еден мен отырғыштардың астынан жүр-</w:t>
        <w:br/>
        <w:t>гізілген каналдар арқылы өтетін ыстық ауамен жы-</w:t>
        <w:br/>
        <w:t>лытылады. Еденге күйдірілген кірпіштер төселген.</w:t>
        <w:br/>
        <w:t>Археологтар ванналардың бірінің жанынан ХІ ға-</w:t>
      </w:r>
    </w:p>
    <w:p>
      <w:r>
        <w:t>сырдың басында құйылған бірнеше күміс ақша тауып</w:t>
        <w:br/>
        <w:t>алды. Сірә, мұны ұмытшақ біреу қалдырып кетсе ке-</w:t>
        <w:br/>
        <w:t>рек. Осы әрекетімен ол археологтарға теңдесі жоқ сый</w:t>
        <w:br/>
        <w:t>жасады. Ақшалар бұл ғимараттың жасын дәл анықтау-</w:t>
        <w:br/>
        <w:t>ға жәрдем етіп, монша ХІ ғасырда салынып, жұмыс</w:t>
        <w:br/>
        <w:t>істеген деген тұжырым жасауға мүмкіндік берді.</w:t>
        <w:br/>
        <w:t>Қарахандар билік жүргізген тұста Таразда және</w:t>
        <w:br/>
        <w:t>оның төңірегінде көптеген кесенелер, тамаша мазар-</w:t>
        <w:br/>
        <w:t>“лар салынды. Олардың ішіндегі ең көрнектісі - екі</w:t>
        <w:br/>
        <w:t>өнер ескерткіші - Головачевка селосының маңында</w:t>
        <w:br/>
        <w:t>орналасқан Айша-Бибі және Бабажы-Қатын кесе-</w:t>
        <w:br/>
        <w:t>нелері. Уақыт өз дегенін жасағанымен, біз олардан</w:t>
        <w:br/>
        <w:t>ежелгі сәулетшілердің өлмес қолтаңбаларын көріп</w:t>
        <w:br/>
        <w:t>сүйсініп, тамашалай аламыз. Бұл кесенелер Қарахан</w:t>
        <w:br/>
        <w:t>кесенесіне қарағанда жақсы сақталған, бастапқы</w:t>
        <w:br/>
        <w:t>14</w:t>
        <w:br/>
        <w:t>--</w:t>
        <w:br/>
        <w:t>ТАЛАС ЖӘНЕ ШУ</w:t>
        <w:br/>
        <w:t>АҢҒАРЛАРЫНДАҒЫ ҚАЛАЛАР</w:t>
        <w:br/>
        <w:t>Түр-Әмір кесенесі. ХІ/- ХУ ғғ.</w:t>
        <w:br/>
        <w:t>Самарқанд</w:t>
        <w:br/>
        <w:t>САМАРҚАНД</w:t>
        <w:br/>
        <w:t>Ерте және кейінгі ортағасырлардағы Са-</w:t>
        <w:br/>
        <w:t>марқанд қазіргі Самарқандтың солтүстік</w:t>
        <w:br/>
        <w:t>тарапындағы Афрасиаб қалашығына сәй-</w:t>
        <w:br/>
        <w:t>кес келеді. Жергілікті тұрғындар қалашық-</w:t>
        <w:br/>
        <w:t>ты Тұранның мифологиялык патшасы</w:t>
        <w:br/>
        <w:t>Афрасиабтың атымен байланыстырады.</w:t>
        <w:br/>
        <w:t>Бірнеше қатар бекініс қабырғалармен кор-</w:t>
        <w:br/>
        <w:t>шалған қалашықтың ауданы - 219 га, ар-</w:t>
        <w:br/>
        <w:t>хсологиялық қабаттардың қалындығы</w:t>
        <w:br/>
        <w:t>8-12 м-ге жетеді. Ол батыстан Оби-Ма-</w:t>
        <w:br/>
        <w:t>шад каналымен. ал шығыстан терең жы-</w:t>
        <w:br/>
        <w:t>рамен қоршалған. Қаланың солтүстік та-</w:t>
        <w:br/>
        <w:t>рапында аумағы 90х90 (м) ішкі камал бой</w:t>
        <w:br/>
        <w:t>көтерген.</w:t>
        <w:br/>
        <w:t>Афрасиабтың орнындағы ертеректегі елді</w:t>
        <w:br/>
        <w:t>мекен б.з.д. УІ - УІ ғғ. пайда болған. Ол</w:t>
        <w:br/>
        <w:t>сабан кірпіштерден қаланған бекініс қа-</w:t>
        <w:br/>
        <w:t>бырғамен қоршалған. Кейін келе елді ме-</w:t>
        <w:br/>
        <w:t>кен өсіп, үлкен қалаға айналады. Зерт-</w:t>
        <w:br/>
        <w:t>теушілер оны аты алғаш рет Александр</w:t>
        <w:br/>
        <w:t>Македонскийдің б.з.д. 329-327 жж. Соғ-</w:t>
        <w:br/>
        <w:t>дыға жасаған жорығына қатысты аталатын</w:t>
        <w:br/>
        <w:t>Мараканд каласымен байланыстырады.</w:t>
        <w:br/>
        <w:t>ІУ- ғасырларда Афрасиаб орнындағы қа-</w:t>
        <w:br/>
        <w:t>ланың көлемі ксдейеді.</w:t>
        <w:br/>
        <w:t>Археологиялық зерттеулер натижесінде</w:t>
        <w:br/>
        <w:t>қала орнынан эллиндік мәдениеттің көп-</w:t>
        <w:br/>
        <w:t>теген жәдігерлері - әр түрлі бұйымдар та-</w:t>
      </w:r>
    </w:p>
    <w:p>
      <w:r>
        <w:t>былды.</w:t>
        <w:br/>
        <w:t>УШ (б.з.) ғасырда Самарқанд астана бол-</w:t>
        <w:br/>
        <w:t>ды. Бұл уақытта қала екі қатар қабырғамен</w:t>
        <w:br/>
        <w:t>рейтілген нұсқасы. Ол киіз үйдің барлық керек-жарақ</w:t>
        <w:br/>
        <w:t>жабдықтарын қамтыған: оның туырлығы, керегесі,</w:t>
        <w:br/>
        <w:t>киіздерді ұстап тұратын баулары, тіпті түндігі де</w:t>
        <w:br/>
        <w:t>бар. Киіз үй моделінің қолөнер, жер өңдеу, сауда</w:t>
        <w:br/>
        <w:t>орталығынан табылуы археологтардың Тараз тұрғын-</w:t>
        <w:br/>
        <w:t>дары жайлы қызықты тұжырым жасауына мүмкіндік</w:t>
        <w:br/>
        <w:t>берді. Кешегі күні қала халқы өмірінің негізі болған</w:t>
        <w:br/>
        <w:t>көшпенділік енді тек қана қолданбалы өнер саласын-</w:t>
        <w:br/>
        <w:t>да көрініс тапқан естелік болып қалған секілді.</w:t>
        <w:br/>
        <w:t>ХІ - ХІ ғасырларда, Орта Азияны Қарахандар</w:t>
        <w:br/>
        <w:t>әулеті билеп тұрған уақытта, Тараз өз дамуының</w:t>
        <w:br/>
        <w:t>шырқау шыңына жетті. Ол үлкен мемлекеттің бір</w:t>
        <w:br/>
        <w:t>бөлігінің астанасы болды. Таразда ел билеушілері</w:t>
        <w:br/>
        <w:t>жасатқан жергілікті ақшаның соғылуы, бәрінен</w:t>
        <w:br/>
        <w:t>бұрын, қаланың саяси тұрғыдағы тәуелсіз екенін</w:t>
        <w:br/>
        <w:t>көрсетеді. Ал қаланың қуаты мен күшін ХІ ғасырдың</w:t>
        <w:br/>
        <w:t>басында Тараз билеушісі Тоған ханға Самарқанд</w:t>
        <w:br/>
        <w:t>пен Қашқар әміршілерінің бағынышты болғанынан</w:t>
        <w:br/>
        <w:t>аңғарамыз. Әрине, бұл саяси күш - қаланың эконо-</w:t>
        <w:br/>
        <w:t>микалық қуаттылығының нәтижесі.</w:t>
        <w:br/>
        <w:t>Археологиялық қазба жұмыстары кезінде қала-</w:t>
        <w:br/>
        <w:t>ның осы кезеңге жататын қабаттары Тараздың мә-</w:t>
        <w:br/>
        <w:t>дени-экономикалық дамуының жарқын дәлелі болар</w:t>
        <w:br/>
        <w:t>көптеген олжалар берді.</w:t>
        <w:br/>
        <w:t>Мысалға сыртына шыңылтыр жүргізілген кера-</w:t>
        <w:br/>
        <w:t>миканы алайық. Бәрінен бұрын керамика шыңыл-</w:t>
        <w:br/>
        <w:t>тырының түрлі-түсті бояуға бай екені көзге түседі.</w:t>
        <w:br/>
        <w:t>Бұл кезеңде өрнектердің жаңа түрлері пайда болған.</w:t>
        <w:br/>
        <w:t>Олар - төрт күлтелі шүйірмектер (бірнеше жапы-</w:t>
        <w:br/>
        <w:t>рақтан, күлтеден кұралған гүл бейнелі әшекей), әр</w:t>
        <w:br/>
        <w:t>түрлі оюлы суреттер, өсімдік шырмауықтары.</w:t>
        <w:br/>
        <w:t>Көбінесе, қыш тостағандар, табақтар темір</w:t>
        <w:br/>
        <w:t>ыдыстарға ұқсас етіп жасалған. Ол үшін алдымен</w:t>
        <w:br/>
        <w:t>ыдыстардың сыртына сұр бояумен өрнектер салынып,</w:t>
        <w:br/>
        <w:t>оның үстінен шыңылтыр жүргізілген. Өрнектердің</w:t>
        <w:br/>
        <w:t>арасындағы бос орындар нүктелермен толтырылған.</w:t>
        <w:br/>
        <w:t>Бұлайша әшекейлеу беті оюлармен бедерленген мыс</w:t>
        <w:br/>
        <w:t>бұйымдарға тән еді.</w:t>
        <w:br/>
        <w:t>12</w:t>
        <w:br/>
        <w:t>-г.</w:t>
        <w:br/>
        <w:t>мақтан тұтар ерлік істерге, ірі оқиғаларға, қолбас-</w:t>
        <w:br/>
        <w:t>шылары мен жауынгерлерінің ерлігіне, ғалымдары-</w:t>
        <w:br/>
        <w:t>ның дарынды еңбегіне, ақындары мен суретшілерінің</w:t>
        <w:br/>
        <w:t>тамаша шығармаларына толы бай әрі тамыры тереңге</w:t>
        <w:br/>
        <w:t>кетіп жатқан тарихы бар егеменді Қазақстанның даму</w:t>
        <w:br/>
        <w:t>жолындағы маңызы зор кезең.</w:t>
        <w:br/>
        <w:t>Тараз Қазақстанның ғана қаласы емес, сонымен</w:t>
        <w:br/>
        <w:t>бірге Еуразияға да тән. Өйткені ол - аса ірі құрылық-</w:t>
      </w:r>
    </w:p>
    <w:p>
      <w:r>
        <w:t>тағы ғылым мен мәдениеттің, колөнер мен сауданың</w:t>
        <w:br/>
        <w:t>орталығы, керуен жолдарының байланыстырушысы.</w:t>
        <w:br/>
        <w:t>Қаланың атын Шығыстың атақты ақындары Ру-</w:t>
        <w:br/>
        <w:t>даки мен Хафиздің өлең жолдарынан да талай рет</w:t>
        <w:br/>
        <w:t>кездестіруге болады.</w:t>
        <w:br/>
        <w:t>Тараз қаласының мерейтойын өткізу - өз тари-</w:t>
        <w:br/>
        <w:t>хымызға деген құрметтің жарқын көрінісі.</w:t>
        <w:br/>
        <w:t>Керамика және қола шырақтар. Х - ХП гг.Тараз</w:t>
        <w:br/>
        <w:t>117</w:t>
        <w:br/>
        <w:t>Тараз - саудагерлер қаласы</w:t>
        <w:br/>
        <w:t>Арк қамалы. Х- ХІХ ғғ. Бұхара</w:t>
        <w:br/>
        <w:t>қыртысы осы каланың орнынан табылып</w:t>
        <w:br/>
        <w:t>отыр. Олай болса, Бұхараға - 2500 жыл.</w:t>
        <w:br/>
        <w:t>Ерте ортағасырларда қала аймағында үл-</w:t>
        <w:br/>
        <w:t>кен өзгерістер болған. У - УІ ғғ. қ: өз</w:t>
        <w:br/>
        <w:t>алдына жеке мықты бекініс қабырғалары</w:t>
        <w:br/>
        <w:t>бар екі бөліктен тұрған. ҮП ғ. басына</w:t>
        <w:br/>
        <w:t>қарай қаланың екі бөлігі қосылып, олар-</w:t>
        <w:br/>
        <w:t>ды бөліп тұрған ордың орнына үлкен</w:t>
        <w:br/>
        <w:t>көше салынған. Бекіністің жеті қақпасы</w:t>
        <w:br/>
        <w:t>болған: Хакрох (Хуфра). Нау (Нур), Атта-</w:t>
        <w:br/>
        <w:t>рон (Базара), Бану Сад, Бану Асад (Мух-</w:t>
        <w:br/>
        <w:t>ре), Кухендиз (Гебров), Аханин. Қала</w:t>
        <w:br/>
        <w:t>ішінде отқа табынушылар храмы мен</w:t>
        <w:br/>
        <w:t>пұт құдайлар (жасанды мүсін) сататын</w:t>
        <w:br/>
        <w:t>Мох базары орналасқан. Бұхархудат са-</w:t>
        <w:br/>
        <w:t>райы регистанда болды. Арабтар қаланы</w:t>
        <w:br/>
        <w:t>жаулап алғаннан кейін, Кутейбамен</w:t>
        <w:br/>
        <w:t>жасалған келісім бойынша қала тұрғын-</w:t>
        <w:br/>
        <w:t>дары арабтарға тұрғын үйлерінің -жар-</w:t>
        <w:br/>
        <w:t>тысын беруге мәжбүр болған</w:t>
        <w:br/>
        <w:t>солтүстік-шығысқа қара</w:t>
        <w:br/>
        <w:t>сарай салдырған. Онда қызметшілер</w:t>
        <w:br/>
        <w:t>тұратын бөлмелер болған. Осы араға</w:t>
        <w:br/>
        <w:t>отқа табынушылар храмын да салған, ал</w:t>
        <w:br/>
        <w:t>ІХ ғ. басында Харкан базары пайда бо-</w:t>
        <w:br/>
        <w:t>лады. Қала сыртында қаланың маңызды</w:t>
        <w:br/>
        <w:t>бөлігі болып табылатын рабат орналасты.</w:t>
        <w:br/>
        <w:t>949-950 жж. рабатты қабырғамен қоршап</w:t>
        <w:br/>
        <w:t>шығады, оның ІІ қақпасы болады. Кейінгі</w:t>
        <w:br/>
        <w:t>жылдары қайта салынған қабырғалар мен</w:t>
        <w:br/>
        <w:t>қаланың ішіндегі құрылыстар қала кейпін</w:t>
        <w:br/>
        <w:t>өзгертіп жіберген.</w:t>
        <w:br/>
        <w:t>Құлан сарайлары</w:t>
        <w:br/>
        <w:t>ХІІ ғасырда арабтың тамаша энциклопедияшы-</w:t>
        <w:br/>
        <w:t>сы, географ Якут әл-Хамауи құрастырған әйгілі</w:t>
        <w:br/>
        <w:t>географиялық шығармада Құлан «түркі елдерінің</w:t>
        <w:br/>
        <w:t>шекарасында Мәуереннаһр тарапында орналасқан</w:t>
        <w:br/>
        <w:t>тамаша қала» деп суреттелген. Құлан қаласының</w:t>
        <w:br/>
        <w:t>аты ибн әл-Асирдің де еңбегінде аталып, араб</w:t>
      </w:r>
    </w:p>
    <w:p>
      <w:r>
        <w:t>басқыншылары табан тіреген батыстағы ең соңғы</w:t>
        <w:br/>
        <w:t>нүкте ретінде көрсетіледі.</w:t>
        <w:br/>
        <w:t>Бұл қаланың орнын іздеп табу еш қиындық туғыз-</w:t>
        <w:br/>
        <w:t>ған жоқ. Себебі ол өзімізге жақсы таныс ортағасыр-</w:t>
        <w:br/>
        <w:t>лық екі қаланың ортасында орналасқан.</w:t>
        <w:br/>
        <w:t>Құланнан батысқа қарай 14 фарсах (ұзындық</w:t>
        <w:br/>
        <w:t>өлшемінің бірлігі, 6-7 км-ге тең арақашықтықты</w:t>
        <w:br/>
        <w:t>білдіреді) жерде қазіргі Тараз (Жамбыл) орнын</w:t>
        <w:br/>
        <w:t>басып отырған ортағасырлық Тараз, ал шығысқа</w:t>
        <w:br/>
        <w:t>қарай 4 фарсах қашықтықта қазіргі елді мекенмен</w:t>
        <w:br/>
        <w:t>аттас ортағасырлық Мирки (Мерке) қаласы болған.</w:t>
        <w:br/>
        <w:t>Сондықтан ежелгі Құлан қаласы мен қазіргі Құлан</w:t>
        <w:br/>
        <w:t>(бұрынғы Луговое) ауылының маңынан табылған</w:t>
        <w:br/>
        <w:t>елді мекеннің бір екені еш күмән тудырмайды.</w:t>
        <w:br/>
        <w:t>Мұндай архитектура және құрылыс жүргізу тәсілі</w:t>
        <w:br/>
        <w:t>ҮП - УШ ғасырлардағы Қазақстанның оңтүстігі мен</w:t>
        <w:br/>
        <w:t>Орта Азияға тән. Осы секілді кешендер Өзбекстаннан</w:t>
        <w:br/>
        <w:t>(Ақ-Тепе сарайы), Тәжікстаннан (Пенджикент) табы-</w:t>
        <w:br/>
        <w:t>лып, зерттелді. Осындай құрылыстар Жетісуда да бар.</w:t>
        <w:br/>
        <w:t>Шу алқабында орналасқан ортағасырлық Науа-</w:t>
        <w:br/>
        <w:t>кет қаласындағы Қызылөзен үй қожалығы да осы</w:t>
        <w:br/>
        <w:t>архитектуралық үлгімен салынған. Ол жайлы археолог</w:t>
        <w:br/>
        <w:t>А.Н. Бернштам былай деп жазған: «Үйдің бөлмелері</w:t>
        <w:br/>
        <w:t>ұзындығы 6 метр, ені 2 метрден аспайтын тар дәлізге</w:t>
        <w:br/>
        <w:t>ұқсайды. Бөлмелер бірінен соң бірі қабырғаласа үш</w:t>
        <w:br/>
        <w:t>қатар болып орналасқан. Олардың есігі жарық беріп</w:t>
        <w:br/>
        <w:t>тұратын дәлізге жалғасып, төбесі сабан кірпішпен</w:t>
        <w:br/>
        <w:t>жабылған. Ауласында шаруа-жайлармен қоса әулеттік</w:t>
        <w:br/>
        <w:t>зираттар да бар».</w:t>
        <w:br/>
        <w:t>Мұндай құрылыстар ерте ортағасырдағы Жетісу</w:t>
        <w:br/>
        <w:t>аймағының барлық аудандарында болған.</w:t>
        <w:br/>
        <w:t>119</w:t>
        <w:br/>
        <w:t>Құлан сарайлары</w:t>
        <w:br/>
        <w:t>Византия храмы.</w:t>
        <w:br/>
        <w:t>Миниатюра. ХИ г.</w:t>
        <w:br/>
        <w:t>Якут әл-Хамауи</w:t>
        <w:br/>
        <w:t>(1179- 1229 жж.)</w:t>
        <w:br/>
        <w:t>1179 немесе 1180 жылы туған. Ұл-</w:t>
        <w:br/>
        <w:t>тыгрек. Кейініректе Сирияда сауда-</w:t>
        <w:br/>
        <w:t>гердің ісін жүргізуші, одап соң кі-</w:t>
        <w:br/>
        <w:t>тап сатушы болған. Ол мұсылман</w:t>
        <w:br/>
        <w:t>елдеріне саяхат жасап, Балх, Мерв</w:t>
        <w:br/>
        <w:t>және Хорезмге дейін барған. Якут</w:t>
        <w:br/>
        <w:t>1229 жылы қайтыс болады. Өзінің</w:t>
        <w:br/>
        <w:t>«Географиялық сөздігін» 1224 жы-</w:t>
        <w:br/>
        <w:t>лы Мосул қаласында жазған.</w:t>
        <w:br/>
        <w:t>«Оның сөздігі тек география үшін</w:t>
        <w:br/>
        <w:t>ғана маңызды деуге болмайды,-</w:t>
        <w:br/>
        <w:t>деп жазды арабтанушы ғалым, ака-</w:t>
        <w:br/>
        <w:t>демик И.Ю. Крачковский. - Бұл</w:t>
        <w:br/>
        <w:t>еңбекті ортағасырлық араб авторы-</w:t>
        <w:br/>
        <w:t>ның кең көлемдегі және өте маңыз-</w:t>
        <w:br/>
        <w:t>ды, сонымен бірге ең тамаша туын-</w:t>
      </w:r>
    </w:p>
    <w:p>
      <w:r>
        <w:t>дысы деп кана бағалау да жөн емес.</w:t>
        <w:br/>
        <w:t>Оның каншалықты көлемді еңбек</w:t>
        <w:br/>
        <w:t>екенін шығарманың 3894 беттен</w:t>
        <w:br/>
        <w:t>тұратынына қарап-ақ білуге бо-</w:t>
        <w:br/>
        <w:t>лады. Шығарма астрономиялық,</w:t>
        <w:br/>
        <w:t>сипаттамалық, филологиялық тео-</w:t>
        <w:br/>
        <w:t>графияның және саяхаттың топта-</w:t>
        <w:br/>
        <w:t>масы ғана емес. Ол кітапта тек та-</w:t>
        <w:br/>
        <w:t>рихи географиямен коса дәл сондай</w:t>
        <w:br/>
        <w:t>мөлшерде ді . мәдениет, этнология,</w:t>
        <w:br/>
        <w:t>фольклор, әдебиет те қамтылған».</w:t>
        <w:br/>
        <w:t>“% Қаялық моншасы</w:t>
        <w:br/>
        <w:t>ХІІ ғасырдың өзінде сыртқы формасы жағынан</w:t>
        <w:br/>
        <w:t>крестке ұқсайтын алғашқы монша Отырар қаласында</w:t>
        <w:br/>
        <w:t>салынған. ХІП ғасырдан бастап ортаазиялық монша-</w:t>
        <w:br/>
        <w:t>хаммамдар тек шығыстық үлгі бойынша ғана салы-</w:t>
        <w:br/>
        <w:t>нып отырған.</w:t>
        <w:br/>
        <w:t>Әзірбайжандағы ХІУ ғасырдан бері белгілі болып</w:t>
        <w:br/>
        <w:t>келе жатқан ірі қоғамдық моншалардың барлығы да</w:t>
        <w:br/>
        <w:t>крест пішінді болып келген. Ал ауылдық жерлер-</w:t>
        <w:br/>
        <w:t>дегі моншалар бірнеше төртбұрышты бөлмелерден</w:t>
        <w:br/>
        <w:t>тұрған және олар ғимараттың ұзына бойына созыла</w:t>
        <w:br/>
        <w:t>орналасқан.</w:t>
        <w:br/>
        <w:t>Сонымен бірге Грузия мен Қырымда ортағасыр-</w:t>
        <w:br/>
        <w:t>лық кезеңге жататын бірнеше монша құрылыстары</w:t>
        <w:br/>
        <w:t>бар. Олардың бәрі де рим-византиялық үлгіге орай</w:t>
        <w:br/>
        <w:t>салынған. Қырымның көпшілікке кеңінен танымал</w:t>
        <w:br/>
        <w:t>шығыстық моншалары тек ХУІ ғасырда, түріктер</w:t>
        <w:br/>
        <w:t>басқыншылығы кезеңінен кейін ғана салына бастаған.</w:t>
        <w:br/>
        <w:t>Арменияда антикалық үлгідегі монша кешен-</w:t>
        <w:br/>
        <w:t>дерінің салынуы б.з. П - Ш ғасырларынан бастап</w:t>
        <w:br/>
        <w:t>қолға алынып, б.з. ХУІІ - ХІХ ғасырларына дейін</w:t>
        <w:br/>
        <w:t>жалғасқаны археологиялық мәліметтер негізінде бел-</w:t>
        <w:br/>
        <w:t>гілі болып отыр. Мұндай моншалардың бірі - Гарни</w:t>
        <w:br/>
        <w:t>қамалының моншасы. Тек Ани қаласындағы «Оненц</w:t>
        <w:br/>
        <w:t>әулетінің» моншасы ғана бұл үлгіден ерекшеленеді.</w:t>
        <w:br/>
        <w:t>Ол классикалық хаммам үлгісіндегі туынды болып</w:t>
        <w:br/>
        <w:t>табылады.</w:t>
        <w:br/>
        <w:t>Алтын Орда территориясында жоғарыда айтылып</w:t>
        <w:br/>
        <w:t>өткен монша құрылысының екі дәстүрі де сақталған.</w:t>
        <w:br/>
        <w:t>Өйткені ол жердегі қоғамдық және қалалық өмір</w:t>
        <w:br/>
        <w:t>салты Шығыс және Батыс халықтарының өмір,</w:t>
        <w:br/>
        <w:t>тұрмыстарының әсер етуімен қалыптасты.</w:t>
        <w:br/>
        <w:t>Осылайша, хаммамдар Шығысқа ден қойған</w:t>
        <w:br/>
        <w:t>елдерде көп тарады. Ал Батыста болса, монша</w:t>
        <w:br/>
        <w:t>құрылысын жүргізуде, көбінесе, антикалық дәстүр</w:t>
        <w:br/>
        <w:t>басым болды.</w:t>
        <w:br/>
        <w:t>2001 жылы археологтардың еңбектері нәтиже-</w:t>
        <w:br/>
        <w:t>сінде қазіргі Антоновка орнында орналасқан ортаға-</w:t>
        <w:br/>
        <w:t>сырлық қала Қаялықта хаммам-монша аршылып</w:t>
        <w:br/>
        <w:t>алынып, зерттелді.</w:t>
      </w:r>
    </w:p>
    <w:p>
      <w:r>
        <w:t>Шығыстық моншалардың барлығында құлшы-</w:t>
        <w:br/>
        <w:t>лық етіп, намаз оқитын жер қарастырылғанын айта</w:t>
        <w:br/>
        <w:t>103</w:t>
        <w:br/>
        <w:t>ҚАЯЛЫҚ МОНШАСЫ</w:t>
        <w:br/>
        <w:t>Моншаның сырт көрінісі төртбұрышты</w:t>
        <w:br/>
        <w:t>(11,36Х8,0 м) құрылысты аңғартады. Ол</w:t>
        <w:br/>
        <w:t>орталық залды және шығыс жақтан шыға-</w:t>
        <w:br/>
        <w:t>рылған есікті айналдыра салған сегіз бөл-</w:t>
        <w:br/>
        <w:t>меден тұрады. Оның құрылысына крест тү-</w:t>
        <w:br/>
        <w:t>ріндегі жоба қолданылған.</w:t>
        <w:br/>
        <w:t>Моншаның солтүстік жағында үйге</w:t>
        <w:br/>
        <w:t>жапсыра шағын айбан салынған. Осы</w:t>
        <w:br/>
        <w:t>жерден табылған төменгі бөлігінде тесігі</w:t>
        <w:br/>
        <w:t>бар хумдар (оларда шарап сақталынған)</w:t>
        <w:br/>
        <w:t>айбанның моншадан шығып дем алатын</w:t>
        <w:br/>
        <w:t>орын екенін дәлелдейді.</w:t>
        <w:br/>
        <w:t>Моншаның негізгі немесе орталық қақ-</w:t>
        <w:br/>
        <w:t>пасы тамбур тәріздес дәліз түрінде жасал-</w:t>
        <w:br/>
        <w:t>ған. Осы дәліз арқылы Хе 1 бөлмеге кіруге</w:t>
        <w:br/>
        <w:t>болады. Бұл бөлменің солтүстік жағында</w:t>
        <w:br/>
        <w:t>кішірек астауша бар (көлемі 100х50 (см),</w:t>
        <w:br/>
        <w:t>тереңдігі 40 см-ден жоғары). Бөлменің ба-</w:t>
        <w:br/>
        <w:t>тыс жақ бұрышынан шығатын тар дәліз</w:t>
        <w:br/>
        <w:t>орталық залға апарады. Ал орталық зал-</w:t>
        <w:br/>
        <w:t>дан моншадағы кез келген бөлмеге шығуға</w:t>
        <w:br/>
        <w:t>болады.</w:t>
        <w:br/>
        <w:t>Моншаның әр бөлмесінің неге арнал-</w:t>
        <w:br/>
        <w:t>ғанын да анықтауға болады. Кешеннің</w:t>
        <w:br/>
        <w:t>бірінші бөлмесі шешінуге және аяқ-қолды</w:t>
        <w:br/>
        <w:t>жуып-шаюға арналған. Онда жылы суы</w:t>
        <w:br/>
        <w:t>бар терең, алайда онша үлкен емес астау-</w:t>
        <w:br/>
        <w:t>лар болған. Осы арада моншаға түспес бұ-</w:t>
        <w:br/>
        <w:t>рын дене, аяқ-қолдарын шайынатын бол-</w:t>
        <w:br/>
        <w:t>ған. Мұндай бөлмелер «аяқ жуатын бірін-</w:t>
        <w:br/>
        <w:t>ші және екінші бөлмелер» деп аталған.</w:t>
        <w:br/>
        <w:t>Бұл бөлмелер бу қабылдайтын, емдік</w:t>
        <w:br/>
        <w:t>массаж жасайтын қызметтері бар «орта-</w:t>
        <w:br/>
        <w:t>лық залдың» кіреберісінде орналасқан.</w:t>
        <w:br/>
        <w:t>Тап осындай қызметтер орталық залға</w:t>
        <w:br/>
        <w:t>қосарлай салынған бөлмелерде де (Хе 2)</w:t>
        <w:br/>
        <w:t>көрсетілетін болған.</w:t>
        <w:br/>
        <w:t>Монша кешенінің ішінен жуынуға</w:t>
        <w:br/>
        <w:t>келген адамдарды қажетінше ыстық су-</w:t>
        <w:br/>
        <w:t>мен қамтамасыз ету үшін арнайы «шаруа-</w:t>
        <w:br/>
        <w:t>жай» (Хе 3) бөлінген. Мұнда су ысытатын</w:t>
        <w:br/>
        <w:t>ыдыстар қойылған.</w:t>
        <w:br/>
        <w:t>Келесі екі бөлмеде (ХеХе 4, 6) орташа</w:t>
        <w:br/>
        <w:t>көлемді астаулар орналасқан. Ал бұдан</w:t>
        <w:br/>
        <w:t>басқа тағы екі бөлмеде (ХеХе 7, 8) олар-</w:t>
        <w:br/>
        <w:t>ға қарағанда үлкендеу астаулар тұрған.</w:t>
        <w:br/>
        <w:t>Бұлар - жуынуға арналған бөлмелер.</w:t>
        <w:br/>
        <w:t>Әдетте бөлмелердің температуралары бір-</w:t>
        <w:br/>
        <w:t>бірінен ерекшеленген. Олар орташа темпе-</w:t>
        <w:br/>
        <w:t>ратурадағы «суық» және температурасы</w:t>
        <w:br/>
        <w:t>жоғары «ыстық» бөлмелерге бөлінген.</w:t>
      </w:r>
    </w:p>
    <w:p>
      <w:r>
        <w:t>Кешеннің бес бөлмесінде астаулар ор-</w:t>
        <w:br/>
        <w:t>наласқан. Барлық астаулардың қабырға-</w:t>
        <w:br/>
        <w:t>лары су өткізбейтін ақ түсті қалың қырмен</w:t>
        <w:br/>
        <w:t>сыланған. Қырды дайындаудың әдісі</w:t>
        <w:br/>
        <w:t>қызық.</w:t>
        <w:br/>
        <w:t>(Соңы 105-бетте)</w:t>
        <w:br/>
        <w:t>ТАЛАС ЖӘНЕ ШУ</w:t>
        <w:br/>
        <w:t>АҢҢҒАРЛАРЫНДАҒЫ ҚАЛАЛАР</w:t>
        <w:br/>
        <w:t>тұрмастай болып көрінген елеусіз ғана құмыраның</w:t>
        <w:br/>
        <w:t>тұтқасы кенеттен көне тілде «сөйлеп кетті».</w:t>
        <w:br/>
        <w:t>Ойып жазылған сөздерді құрастырған кезде,</w:t>
        <w:br/>
        <w:t>соғды тілінде «Бұл ыдыстың іші бос болмасын»</w:t>
        <w:br/>
        <w:t>деген сөйлем оқылды. Оған қоса жазудың сыртқы</w:t>
        <w:br/>
        <w:t>ерекшеліктеріне қарап, оның қай кезде жазылғанын</w:t>
        <w:br/>
        <w:t>да білу мүмкіндігі туды.</w:t>
        <w:br/>
        <w:t>Шамасы белгісіз біреу жаңа ғана даярланып,</w:t>
        <w:br/>
        <w:t>қышы кеуіп үлгермеген бұл ыдысқа жоғарыдағы</w:t>
        <w:br/>
        <w:t>жазуды УІ немесе УП ғасырдың басында қалдырған</w:t>
        <w:br/>
        <w:t>болуы керек. Қалай дегенмен сол ыдысты жасаған</w:t>
        <w:br/>
        <w:t>құмырашы арада сан ғасыр өткеннен кейін оны</w:t>
        <w:br/>
        <w:t>тауып алған археологтардай қуана қоймаған</w:t>
        <w:br/>
        <w:t>шығар. Олай болудың себебі бар, өйткені сарайдың</w:t>
        <w:br/>
        <w:t>салынған уақытын дәл көрсететін ерекше куәгер</w:t>
        <w:br/>
        <w:t>табылды емес пе. Осы арада ежелгі латын мақалын</w:t>
        <w:br/>
        <w:t>Дастарқан сынықтары. Керамика. ҮІ - ҮШ гг. Құлан</w:t>
        <w:br/>
        <w:t>|</w:t>
        <w:br/>
        <w:t>122</w:t>
        <w:br/>
        <w:t>ТАЛАС ЖӘНЕ ШУ</w:t>
        <w:br/>
        <w:t>АҢҢҒАРЛАРЫНДАҒЫ ҚАЛАЛАР</w:t>
        <w:br/>
        <w:t>Қазба жұмыстары кезінде табылған археология-</w:t>
        <w:br/>
        <w:t>лық материалдармен қоса, бұл жазулар жүзім өсіру</w:t>
        <w:br/>
        <w:t>мен шарап жасау ісінің Шу мен Талас даласында кең</w:t>
        <w:br/>
        <w:t>тарағанын көрсетеді. Бұл араға жүзім осіру дәстүрі</w:t>
        <w:br/>
        <w:t>Жібек жолы арқылы Орта Азиядан келуі мүмкін,</w:t>
        <w:br/>
        <w:t>сондай-ақ Қытайға да осылайша жеткен болу керек.</w:t>
        <w:br/>
        <w:t>Қытайға жүзімді б.з.д. П ғасырдың ортасын-</w:t>
        <w:br/>
        <w:t>да Чжан Цянь алып барғаны белгілі. Жүзімнің</w:t>
        <w:br/>
        <w:t>дәні астанаға апарылып, жемісін жеу үшін арнайы</w:t>
        <w:br/>
        <w:t>өсірілген. Бір аңызға қарағанда жүзімнің үш сор-</w:t>
        <w:br/>
        <w:t>ты болған: сары, ақ және қара. Тек ерте ортағасыр</w:t>
        <w:br/>
        <w:t>дәуірінде, Тан әулеті билік құрып тұрған тұста (УІ</w:t>
        <w:br/>
        <w:t>- Х ғасырларда) Қытайда жүзім мен жүзім шарабы</w:t>
        <w:br/>
        <w:t>кең тарайды. Жетісу мен Шығыс Түркістан арқылы</w:t>
        <w:br/>
        <w:t>жүзімнің жаңа түрі жеткізіліп, содан бастап шарап</w:t>
      </w:r>
    </w:p>
    <w:p>
      <w:r>
        <w:t>Ойма заттар. Ханзадалардың бет-</w:t>
        <w:br/>
        <w:t>бейнесі бедерленіп түсірілген. Құлан жасау ісі де дамиды. Жүзімнің бұл түрі «биемшек»</w:t>
        <w:br/>
        <w:t>сарайы</w:t>
        <w:br/>
        <w:t>деп аталған. Бұл сопақша келген ақшыл көк жеміс</w:t>
        <w:br/>
        <w:t>шоғын алғаш рет Қытай императорына 647 жылы</w:t>
        <w:br/>
        <w:t>түркілер тарту еткен.</w:t>
        <w:br/>
        <w:t>Сонымен бірге Қытайда шет елдерден, оның</w:t>
        <w:br/>
        <w:t>ішінде Батыстан әкелінетін шараптар жоғары</w:t>
        <w:br/>
        <w:t>бағаланған. Әлемнің түрлі қызықтары жайында</w:t>
        <w:br/>
        <w:t>жазылған әңгімелермен қатар Бо у чжидің</w:t>
        <w:br/>
        <w:t>ежелгі энциклопедиясында былай делінеді:</w:t>
        <w:br/>
        <w:t>«Батыстағы елдерде жылдар бойы тұрса да</w:t>
        <w:br/>
        <w:t>бұзылмайтын шарап бар. Халықтың сенімі</w:t>
        <w:br/>
        <w:t>| бойынша, ол шараптарды он жыл бойы</w:t>
        <w:br/>
        <w:t>сақтап, ішуге болады. Ал егер шарапты он</w:t>
        <w:br/>
        <w:t>жылдан ары өткізіп барып ішсе, адам бір ай</w:t>
        <w:br/>
        <w:t>мастығынан арыла алмай жүреді».</w:t>
        <w:br/>
        <w:t>Жүзім өсіру дәстүрі Орта Азиялықтар-</w:t>
        <w:br/>
        <w:t>дың, шарап жасаудың шеберлері болған</w:t>
        <w:br/>
        <w:t>соғдылықтардың арқасында кеңінен та-</w:t>
        <w:br/>
        <w:t>рады. Жетісудан табылған хумдардағы</w:t>
        <w:br/>
        <w:t>жазуларға қарағанда негізгі жүзім өсі-</w:t>
        <w:br/>
        <w:t>рушілер де солар болған және олар түркі-</w:t>
        <w:br/>
        <w:t>лер секілді шарапты өздерінің діни рәсім,</w:t>
        <w:br/>
        <w:t>Қасқыр бейнеленген ойма әшекейдің</w:t>
        <w:br/>
        <w:t>сынығы. Құлан сарайы салттарында қолданған.</w:t>
        <w:br/>
        <w:t>128</w:t>
        <w:br/>
        <w:t>қалай еске түсірмеске: «УегВа уо!аші, Кктір(а ппатепі»</w:t>
        <w:br/>
        <w:t>(Айтылған сөз ұмытылады, жазылған қалады).</w:t>
        <w:br/>
        <w:t>Бір қызығы, бірінші бөлмеден екінші бөлмеге</w:t>
        <w:br/>
        <w:t>өтетін есік орнатып жатқан кезде аңғал шебер өз</w:t>
        <w:br/>
        <w:t>балтасын бір қуысқа қоя салып, кейіннен таба алмай</w:t>
        <w:br/>
        <w:t>қалған болу керек (сол балтаны бірнеше ғасыр өткен</w:t>
        <w:br/>
        <w:t>соң археологтар тауып алды).</w:t>
        <w:br/>
        <w:t>Бұрынғы есіктердің орнына барлық бөлмелерден</w:t>
        <w:br/>
        <w:t>тікелей далаға шығатын есіктер жасалған. Құрылыс-</w:t>
        <w:br/>
        <w:t>шылар қоқысты сыртқа шығарып жатуды артық са-</w:t>
        <w:br/>
        <w:t>наса керек, оны мұқият жаймалап, тегістеп, үстінен</w:t>
        <w:br/>
        <w:t>балшықпен сылап тастаған. Әрине, осыдан кейін</w:t>
        <w:br/>
        <w:t>еденнің биіктігі біраз көтерілген, алайда бөлмелер</w:t>
        <w:br/>
        <w:t>сол күйінде биіктігі екі метрге жуық қалпында</w:t>
        <w:br/>
        <w:t>қалған. Төбені жапқан ағаштардың астына тіреулер</w:t>
        <w:br/>
        <w:t>қойып, қабырғаларды қайта әктеп шыққан.</w:t>
        <w:br/>
        <w:t>Сарай өмірінің екінші кезеңіне ыдыс-аяқ жасау-</w:t>
        <w:br/>
        <w:t>дың өзіндік ерекшелігі тән. Баяғысынша қазандар,</w:t>
        <w:br/>
        <w:t>құмыралар, тостағандар өте көп мөлшерде өнді-</w:t>
        <w:br/>
        <w:t>рілген.</w:t>
        <w:br/>
        <w:t>Бұл кезеңде, әсіресе, балшықтан дөңгелек</w:t>
        <w:br/>
        <w:t>үстелдер - дастархандар көптеп жасалған. Тамақ</w:t>
        <w:br/>
        <w:t>ішіп болған соң, дастарханды қабырғаға қырымен</w:t>
        <w:br/>
        <w:t>сүйеп қоятын болған, оның бетіндегі әшекей үйге</w:t>
        <w:br/>
        <w:t>сән беріп тұрған.</w:t>
      </w:r>
    </w:p>
    <w:p>
      <w:r>
        <w:t>Қайта жөндеуден өткен сарай Х ғасырға дейін</w:t>
        <w:br/>
        <w:t>тұрған. Одан кейін ол әбден ескіріп, құлаған. Алай-</w:t>
        <w:br/>
        <w:t>да оның қирап қалған орнына ұзақ уақыт бойы</w:t>
        <w:br/>
        <w:t>түнемелікке жолаушылар келіп орналасса керек.</w:t>
        <w:br/>
        <w:t>Өйткені олар дөңгелете от жағып, сонда жылынған.</w:t>
        <w:br/>
        <w:t>Бұл оттардың орнын археологтар топырақтың ең</w:t>
        <w:br/>
        <w:t>жоғарғы қабатынан тауып отыр.</w:t>
        <w:br/>
        <w:t>Уақыт өте қар мен жауын-шашын қабырғаларды</w:t>
        <w:br/>
        <w:t>шайып, онан сайын құлатып кеткен. Сөйтіп олар</w:t>
        <w:br/>
        <w:t>езіліп, мүжіліп, шөп басқан төбешіктерге айналған.</w:t>
        <w:br/>
        <w:t>Археологтар оларды тауып, аршып алған кездегі</w:t>
        <w:br/>
        <w:t>сарайдың көрінісі, міне, осындай.</w:t>
        <w:br/>
        <w:t>123</w:t>
        <w:br/>
        <w:t>Құлан сарайлары</w:t>
        <w:br/>
        <w:t>Құлан сарайының қабырғаларын</w:t>
        <w:br/>
        <w:t>безендірген өрнекті ой-ма әшекейлер</w:t>
        <w:br/>
        <w:t>(кепкен балшықты ойып, қашау</w:t>
        <w:br/>
        <w:t>арқылы жасалған). ҮШ -ТХ ғғ,</w:t>
        <w:br/>
        <w:t>айналған. Осындай түбінде тесігі бар хум сынықтары</w:t>
        <w:br/>
        <w:t>қазба жұмыстары кезінде өте көп аршылып алынды.</w:t>
        <w:br/>
        <w:t>Солай бола тұрса да, бұл жерден көмір мен күлге</w:t>
        <w:br/>
        <w:t>толы ошақтың табылуы алғашқыда түсініксіздеу бол-</w:t>
        <w:br/>
        <w:t>ды. Жазда немесе жылы күз айларында ғана жұмыс</w:t>
        <w:br/>
        <w:t>істеген бұл шарапханада от жағудың не қажеті бар</w:t>
        <w:br/>
        <w:t>еді? Әрине, ол шеберхананы жылытуға арналмаса</w:t>
        <w:br/>
        <w:t>керек. Мұның жауабы Орта Азия халықтарының</w:t>
        <w:br/>
        <w:t>шаруашылығы жайлы жазылған көптеген кітаптарды</w:t>
        <w:br/>
        <w:t>ақтарып шыққаннан кейін ғана анықталды.</w:t>
        <w:br/>
        <w:t>Шындығына келгенде, Ферғананың батыс бөлі-</w:t>
        <w:br/>
        <w:t>гінің халқы ерте заманнан-ақ шарап пен Шығыста</w:t>
        <w:br/>
        <w:t>кең тараған бекмес - әбден қоюланғанға дейін жет-</w:t>
        <w:br/>
        <w:t>кізіп қайнатылатын тәтті жүзім шырынын жасаумен</w:t>
        <w:br/>
        <w:t>қоса айналысқан болып шықты. Ол үшін түбі мен</w:t>
        <w:br/>
        <w:t>қабырғалары балшық және алебастрмен сыланған</w:t>
        <w:br/>
        <w:t>жүзім сығатын ыдыстар, жүзім сөлін жинақтайтын</w:t>
        <w:br/>
        <w:t>қазандар және бекместі қайнатуға арналған пеш</w:t>
        <w:br/>
        <w:t>қолданылған.</w:t>
        <w:br/>
        <w:t>Шырынды дайындауда алдымен қазан түбіне тал</w:t>
        <w:br/>
        <w:t>бұтақтарын төсеп, оның үстіне жүзімдерді төккен,</w:t>
        <w:br/>
        <w:t>сонан соң оны аяқтарымен езген. Бөлініп шыққан</w:t>
        <w:br/>
        <w:t>шырын астаушалар арқылы қазан-шұңқырларға ағып</w:t>
        <w:br/>
        <w:t>барған. Қазан толғаннан кейін оның үстіне бір шелек</w:t>
        <w:br/>
        <w:t>ұсақ сары топырақ төккен. Топырақ бірден өзімен</w:t>
        <w:br/>
        <w:t>бірге барлық лас-қоқысты сүзіп алып, ыдыс түбіне</w:t>
        <w:br/>
        <w:t>шөгеді. Содан сон барып тазаланған шырынды</w:t>
        <w:br/>
        <w:t>пеш үстіндегі қазанға құйып, оны дайын болғанша</w:t>
        <w:br/>
        <w:t>қайнатқан.</w:t>
        <w:br/>
        <w:t>Ұрпақтан-ұрпаққа өзгермей жалғасып келе</w:t>
        <w:br/>
        <w:t>жатқан дәстүрдің өміршеңдігін атап өту керек; дәл</w:t>
        <w:br/>
        <w:t>осындай тәсілмен мың жылдан артық уақыт бұрын</w:t>
        <w:br/>
        <w:t>Құландағы қожалықтардың тұрғындары да бекмес</w:t>
        <w:br/>
        <w:t>дайындаған. Өйткені үй қожалығы да, сонымен бір-</w:t>
      </w:r>
    </w:p>
    <w:p>
      <w:r>
        <w:t>ге шарап жасайтын шеберхана да ҮП - ҮШІ ғасырда</w:t>
        <w:br/>
        <w:t>өмір сүрген. Бұл мерзімді анықтауға бір шарап</w:t>
        <w:br/>
        <w:t>жасаушының абайсызда түсіріп алған «түргеш» тиы-</w:t>
        <w:br/>
        <w:t>ны септік етті. Мұндай тиындар, археологтардың</w:t>
        <w:br/>
        <w:t>125</w:t>
        <w:br/>
        <w:t>ойма әшекейлер. ҮШІ - ГХ гг, Құлан</w:t>
        <w:br/>
        <w:t>Ежелгі шарап жасаушылар</w:t>
        <w:br/>
        <w:t>мен жүзімшілер</w:t>
        <w:br/>
        <w:t>Жүзім шоқтары Мен сабақтарын |</w:t>
        <w:br/>
        <w:t>балшыққа ойып, қашап салған өрнекті</w:t>
        <w:br/>
        <w:t>ТАЛАС ЖӘНЕ ШУ</w:t>
        <w:br/>
        <w:t>АҢҒАРЛАРЫНДАҒЫ ҚАЛАЛАР</w:t>
        <w:br/>
        <w:t>үзім шоқтары мен сабақтарын</w:t>
        <w:br/>
        <w:t>а ойып, қашап салған өрнекті</w:t>
        <w:br/>
        <w:t>ойма әшекейлер, ҮІ - Х гг. Құлан</w:t>
        <w:br/>
        <w:t>Ежелгі шарап жасаушылар мен</w:t>
        <w:br/>
        <w:t>жүзімшілер</w:t>
        <w:br/>
        <w:t>Ортағасырлық Құлан қаласы маңынан архео-</w:t>
        <w:br/>
        <w:t>логтар тап осы жылдары тағы бір төбешікті қазды.</w:t>
        <w:br/>
        <w:t>Оның сырт пішімі сопақша келген, ал диаметрі 25 м-</w:t>
        <w:br/>
        <w:t>ге жуық. Биіктігі - 5 м. Төбешіктің үсті - дөңгелене</w:t>
        <w:br/>
        <w:t>тегістеліп жасалған алаңқай. Төбені арши келе, оның</w:t>
        <w:br/>
        <w:t>қойнауында ауыл шаруашылығымен айналысқан үй</w:t>
        <w:br/>
        <w:t>қожалығы көміліп жатқаны анықталды. Бұл шаруа-</w:t>
        <w:br/>
        <w:t>жай жоғарыда айтылып өткен сарайдың құрылыс</w:t>
        <w:br/>
        <w:t>әдістерінің үлгісімен салынған екен. Үй қожалығы</w:t>
        <w:br/>
        <w:t>бір-бірімен аркалы дәліздер арқылы жалғасып</w:t>
        <w:br/>
        <w:t>жатқан бірнеше бөлмелерден тұрады.</w:t>
        <w:br/>
        <w:t>Төбе аршыла бастағаннан-ақ бір ерекшелік көзге</w:t>
        <w:br/>
        <w:t>түсті: ыдыс сынықтарына қарағанда, бұл жерде үлкен</w:t>
        <w:br/>
        <w:t>ыдыстар - астықты немесе сұйық заттарды сақтауға</w:t>
        <w:br/>
        <w:t>арналған хумдар өте кең тараған.</w:t>
        <w:br/>
        <w:t>Таң қалдырарлығы -- мұндай үй-жайлардың ор-</w:t>
        <w:br/>
        <w:t>нында болуы тиіс, әдетте көп кездесетін жан-жану-</w:t>
        <w:br/>
        <w:t>арлар сүйектерінің және адамдардың әрекетін, немен</w:t>
        <w:br/>
        <w:t>шұғылданғанын көрсететін құрал-жабдықтардың</w:t>
        <w:br/>
        <w:t>аздығы. Алайда көп ұзамай бұл құпияның сыры</w:t>
        <w:br/>
        <w:t>ашылды.</w:t>
        <w:br/>
        <w:t>Бөлмелердің бірінен шарап жасайтын орын,</w:t>
        <w:br/>
        <w:t>дәлірек айтқанда, шарап сығуға арналған бөлме</w:t>
        <w:br/>
        <w:t>табылды. Жарық беретін ешқандай терезелерінің</w:t>
        <w:br/>
        <w:t>жоқтығына қарағанда бөлме қараңғы болған. Ені тар</w:t>
        <w:br/>
        <w:t>- бар-жоғы 2,7 м, ұзындығы - 9 м. Бөлменің батыс</w:t>
        <w:br/>
        <w:t>жағында «жұмыс орны» - жүзім сығуға арналған</w:t>
        <w:br/>
        <w:t>орын және сығып алынған жүзім сөлін сүзуге</w:t>
        <w:br/>
        <w:t>арналған үлкен ыдыстар тұрған. Сонымен бірге осы</w:t>
        <w:br/>
        <w:t>жерде сүзіліп алынған сөлді жинақтайтын жерден</w:t>
        <w:br/>
        <w:t>қазылып жасалған құдық та болған.</w:t>
      </w:r>
    </w:p>
    <w:p>
      <w:r>
        <w:t>Құдықтың жанында, шығыс жақ қабырғасының</w:t>
        <w:br/>
        <w:t>тұсында жалпақ тастардан қаланған ошақтың орны</w:t>
        <w:br/>
        <w:t>жатыр. Бұл жерде жүзім шырынынан шарап жасал-</w:t>
        <w:br/>
        <w:t>ғанына шәк жоқ. Шырын күбіге (бөшкеге) ұқсас</w:t>
        <w:br/>
        <w:t>ыдыстар - хумдарға құйылып, ашытылып, шарапқа</w:t>
        <w:br/>
        <w:t>124</w:t>
        <w:br/>
        <w:t>-Е</w:t>
        <w:br/>
        <w:t>ТАЛАС ЖӘНЕ ШУ</w:t>
        <w:br/>
        <w:t>АҢҒАРЛАРЫНДАҒЫ ҚАЛАЛАР</w:t>
        <w:br/>
        <w:t>Әмірші сарайы. Ақыртас.</w:t>
        <w:br/>
        <w:t>Аркалы есік ойығы және қабырға</w:t>
        <w:br/>
        <w:t>ішіндегі ошақ</w:t>
        <w:br/>
        <w:t>Ақыртас сарайының бұрыштық</w:t>
        <w:br/>
        <w:t>мұнарасы және оған жалғастырыла</w:t>
        <w:br/>
        <w:t>салынған қабырға</w:t>
        <w:br/>
        <w:t>төсейтін кірпіш құйып, оны күйдіретіндер Ақыр-</w:t>
        <w:br/>
        <w:t>тастан жарты шақырым жерде таудың солтүстік</w:t>
        <w:br/>
        <w:t>етегінде тұрған. Таудың солтүстік етегінің басқа</w:t>
        <w:br/>
        <w:t>жерлерден айырмашылығы сол - ол жерде кірпіш</w:t>
        <w:br/>
        <w:t>пен қыш өндірудегі таптырмас материал - сары</w:t>
        <w:br/>
        <w:t>топырақтың қалың қабаты бар. Бұл жер-</w:t>
        <w:br/>
        <w:t>ден кірпіш күйдіруге арналған пештің</w:t>
        <w:br/>
        <w:t>қалдықтары, күйдірілген кірпіштің сы-</w:t>
        <w:br/>
        <w:t>нықтары, күл табылды. Ол жердің көлемі</w:t>
        <w:br/>
        <w:t>1,5 гектарға жуық, бұған қарап құры-</w:t>
        <w:br/>
        <w:t>лыста күйдірілген кірпіш өте көп қол-</w:t>
        <w:br/>
        <w:t>данылғанын білуге болады.</w:t>
        <w:br/>
        <w:t>Қызылтас тауының шығыс беткейінен</w:t>
        <w:br/>
        <w:t>тас өндірілген. Бұл жерде қазір ұзындығы</w:t>
        <w:br/>
        <w:t>400 м-ге жететін карьер жатыр. Онда әлі</w:t>
        <w:br/>
        <w:t>күнге дейін тегістелген және тегістеліп</w:t>
        <w:br/>
        <w:t>үлгермеген тастардың үйінділері, кесек</w:t>
        <w:br/>
        <w:t>тастардың сынықтары, ұсақ тастар тау</w:t>
        <w:br/>
        <w:t>боп үйілген қалпында сақталған.</w:t>
        <w:br/>
        <w:t>Карьерден құрылысқа дейінгі ара-</w:t>
        <w:br/>
        <w:t>лық 200- 400 м-ге жуық. Оған қоса бұл</w:t>
        <w:br/>
        <w:t>тастарды құрылысқа жеткізу үшін жаз</w:t>
        <w:br/>
        <w:t>бен күзде арнасы құрғап қалатын кішке-</w:t>
        <w:br/>
        <w:t>не суы бар сайдан өткізу керек болған.</w:t>
        <w:br/>
        <w:t>Сондықтан құрылысқа қажетті тастар мен</w:t>
        <w:br/>
        <w:t>блоктарды тасымалдау жұмысы, шамасы,</w:t>
        <w:br/>
        <w:t>қыста жүргізілген болуы керек. Ол үшін</w:t>
        <w:br/>
        <w:t>жуан бөренелерден жасалған шаналарды</w:t>
        <w:br/>
        <w:t>қолдануға болатын еді. Карьердің жаны-</w:t>
        <w:br/>
        <w:t>нан тас өңдеу, тас қашау, т.с.с. жұмыстар-</w:t>
        <w:br/>
        <w:t>мен айналысқан жұмысшылардың жер-</w:t>
        <w:br/>
        <w:t>кепелері табылды. Жеркепелердің орын-</w:t>
        <w:br/>
        <w:t>дарында ойық шұңқырлар, күйдірілген</w:t>
        <w:br/>
        <w:t>кірпіштер, қыш сынықтары қалған. Бұдан</w:t>
        <w:br/>
        <w:t>бұрын жүргізілген қазба жұмыстары кезінде Ақыр-</w:t>
        <w:br/>
        <w:t>тасқа Шошқалы мен Ұзынбұлақ шаткалдарындағы</w:t>
      </w:r>
    </w:p>
    <w:p>
      <w:r>
        <w:t>бұлақтардан су жеткізіліп тұрғаны анықталған.</w:t>
        <w:br/>
        <w:t>Ақыртас пен шатқалдардың арасы 3-4 шақырымға</w:t>
        <w:br/>
        <w:t>ТАЛАС ЖӘНЕ ШУ</w:t>
        <w:br/>
        <w:t>АҢҒАРЛАРЫНДАҒЫ ҚАЛАЛАР</w:t>
        <w:br/>
        <w:t>ҚҰЛАН (ЛУГОВОЕ) ҚАЛАШЫҒЫ</w:t>
        <w:br/>
        <w:t>Көлемі 320х300 (м), биіктігі 9-10 м бола-</w:t>
        <w:br/>
        <w:t>тын жәнеішкі камалының қалдыктары сак-</w:t>
        <w:br/>
        <w:t>талған төртбұрышты аса ірі төбешік әлі</w:t>
        <w:br/>
        <w:t>күнге көз тартып, көңілге ерекше әсер қал-</w:t>
        <w:br/>
        <w:t>дырады. Бұл қала - ҮП ғасырдан бастап</w:t>
        <w:br/>
        <w:t>ХІІ ғасырдың басына дейінгі аралыкта</w:t>
        <w:br/>
        <w:t>өмір сүрген ортағасырға тән ескерткіш</w:t>
        <w:br/>
        <w:t>Құлан (Луговое) қалашығы.</w:t>
        <w:br/>
        <w:t>Қалашыққа іргелес аумағы 50 шаршы</w:t>
        <w:br/>
        <w:t>км болатын, жан-жағын су шайып, жел</w:t>
        <w:br/>
        <w:t>мүжіген топырақ жалдармен қоршалған</w:t>
        <w:br/>
        <w:t>үлкен алқап жатыр. Сол жерден төбесі те-</w:t>
        <w:br/>
        <w:t>тіс, жайпақ болып келген ондаған тө-</w:t>
        <w:br/>
        <w:t>бешіктер көзге түседі. Үстінен қара-</w:t>
        <w:br/>
        <w:t>ғандағы сырт көрінісі олардың ерте</w:t>
        <w:br/>
        <w:t>ортағасырлардағы сарайлар мен үй</w:t>
        <w:br/>
        <w:t>қожалықтарының орны екенін біл-</w:t>
        <w:br/>
        <w:t>діреді. Осындай төбешіктердің бірінде</w:t>
        <w:br/>
        <w:t>Жетісудың археологиялық экспедициясы</w:t>
        <w:br/>
        <w:t>қазба жұмыстарын жүргізген.</w:t>
        <w:br/>
        <w:t>Қойнауына қираған қабырғалар мен күм-</w:t>
        <w:br/>
        <w:t>бездерді басып жатқан, жауын-шашын</w:t>
        <w:br/>
        <w:t>шайып, жүздеген жылдардың шаң, топы-</w:t>
        <w:br/>
        <w:t>рағы жапқан төбешіктер сырт көзге еш-</w:t>
        <w:br/>
        <w:t>қандай қызығушылық туғызбайды. Пішіні</w:t>
        <w:br/>
        <w:t>жағынан ол үстін қиып алып тастаған</w:t>
        <w:br/>
        <w:t>биіктігі 5 м, ауданы 30х40 (м) пирамидаға</w:t>
        <w:br/>
        <w:t>ұқсайды. Оған жапсарласа дұрыс төрт-</w:t>
        <w:br/>
        <w:t>бұрыш пішінді аула орналаскан. Төбешікті</w:t>
        <w:br/>
        <w:t>қазып, беткі қабатын арши бастағаннан-</w:t>
        <w:br/>
        <w:t>ақ, өте жақсы ойластырылып салынған</w:t>
        <w:br/>
        <w:t>архитектуралык кешенді кұрайтын қалың</w:t>
        <w:br/>
        <w:t>қабырғалардың сұлбасы көз алдына келіп</w:t>
        <w:br/>
        <w:t>тұра қалды. Ғимарат 7 бөлмеден тұрады.</w:t>
        <w:br/>
        <w:t>Олардың алтауы дәлізге ұқсас салынған.</w:t>
        <w:br/>
        <w:t>Мысалы, Хе 1 бөлменің ауданы 3,7х2,8 (м)</w:t>
        <w:br/>
        <w:t>Ал Х%3 және Хо 5 бөлмелердің ені тіптен</w:t>
        <w:br/>
        <w:t>тар, олардың көлемдері - 5,7х2,7 (м).</w:t>
        <w:br/>
        <w:t>Қабырғаларды төртбұрышты сабан кір-</w:t>
        <w:br/>
        <w:t>піштер мен тас кесектерден оларды ара-</w:t>
        <w:br/>
        <w:t>ластыра, құрастыра отырып қалаған. Қа-</w:t>
        <w:br/>
        <w:t>бырғаның ішкі жағына балшықты қалың</w:t>
        <w:br/>
        <w:t>етіп жағып, оның үстінен алебастрмен</w:t>
        <w:br/>
        <w:t>әктеген. Сылак пен әктеу жұмыстары</w:t>
        <w:br/>
        <w:t>үсті-үстіне жүргізіліп отырған, соның</w:t>
        <w:br/>
        <w:t>нәтижесінде ұзақ жылдар бойы жиналған</w:t>
        <w:br/>
        <w:t>әктің өзінің қалыңдығы 4-5 см-ді құраған.</w:t>
        <w:br/>
        <w:t>Осы кезеңдегі сарай тұрғындарының қолдан жаса-</w:t>
      </w:r>
    </w:p>
    <w:p>
      <w:r>
        <w:t>ған қыш ыдыстарының ішінде коп тарағаны - қазан-</w:t>
        <w:br/>
        <w:t>дар, үлкен хұмдар, құмыралар, тостағандар, т.б. еді.</w:t>
        <w:br/>
        <w:t>Ыдыстардың сыртына әлі кеппей тұрған кездерін-</w:t>
        <w:br/>
        <w:t>де кара бояумен жапырақ, үшбұрыштар бейнеленіп,</w:t>
        <w:br/>
        <w:t>бос жерлері нүктелер мен толқын тәріздес сызықтар</w:t>
        <w:br/>
        <w:t>түріндегі өрнектермен толтырылған.</w:t>
        <w:br/>
        <w:t>Бір құмыраның мойнының сынығынан қолмен</w:t>
        <w:br/>
        <w:t>жабыстырып жасалған адамның бейнесі табылды.</w:t>
        <w:br/>
        <w:t>Құлан сарайының қима көрінісі</w:t>
        <w:br/>
        <w:t>120</w:t>
        <w:br/>
        <w:t>Ол қыр мұрынды, қосылған қалың қасты, кішкене</w:t>
        <w:br/>
        <w:t>оймақ ауызды болып бейнеленген.</w:t>
        <w:br/>
        <w:t>Бұл адам кім? Мүмкін, бұл осы құмыраны</w:t>
        <w:br/>
        <w:t>жасаған шебердің өз автопортреті шығар, әлде біз-</w:t>
        <w:br/>
        <w:t>ге белгісіз бір құдайдың бейнесі ме екен? Қалай</w:t>
        <w:br/>
        <w:t>болғанда да, біздің алдымызда тұрған нәрсе - өткен</w:t>
        <w:br/>
        <w:t>ғасырлар қолөнерінің кішкене ғана ғажап туындысы.</w:t>
        <w:br/>
        <w:t>Археологтардың келесі бөлмені аршу барысын-</w:t>
        <w:br/>
        <w:t>дағы еңбектері сәтті болды. Бір қарағанда түкке</w:t>
        <w:br/>
        <w:t>121</w:t>
        <w:br/>
        <w:t>Құлан сарайлары</w:t>
        <w:br/>
        <w:t>Бөлмелердің төбесі сабан кірпіштермен</w:t>
        <w:br/>
        <w:t>көлбеу етіп жабылған. Бұлардың арасын-</w:t>
        <w:br/>
        <w:t>дағы аса қызығушылық тудырғаны - Хә 4</w:t>
        <w:br/>
        <w:t>бөлме. Ол шаршы пішінді және күмбезбен</w:t>
        <w:br/>
        <w:t>жабылған. Күмбезі төрт бұрышындағы ар-</w:t>
        <w:br/>
        <w:t>ҡалы-басқышты етіп қаланған тромптарға</w:t>
        <w:br/>
        <w:t>орнатылған. Басқа бөлмелер секілді күм-</w:t>
        <w:br/>
        <w:t>бездізалдың да қабырғалары сабан кірпіш-</w:t>
        <w:br/>
        <w:t>тер мен тас кесектерден өрілген.</w:t>
        <w:br/>
        <w:t>Бөлмелер төбесі арка етіліп жабылған тар</w:t>
        <w:br/>
        <w:t>дәліздер арқылы бір-бірімен байланыс-</w:t>
        <w:br/>
        <w:t>қан.</w:t>
        <w:br/>
        <w:t>Зерттеу жұмыстарының барысында сарай</w:t>
        <w:br/>
        <w:t>өмірінің екі кезеңі анықталды.</w:t>
        <w:br/>
        <w:t>Бірінші кезең оның негізі салынған УПП</w:t>
        <w:br/>
        <w:t>ғасыр мен ҮШ ғасырға дейінгі аралықты</w:t>
        <w:br/>
        <w:t>қамтиды. Бұл кезеңдегі құрылыстың биік-</w:t>
        <w:br/>
        <w:t>ТІГІ төбенің көлденең ағаштары жатқы-</w:t>
        <w:br/>
        <w:t>зылған сөрелерге дейін 2,2 - 2,5 м, ал құ-</w:t>
        <w:br/>
        <w:t>рылыстың жалпы биіктігі 3,2-3,5 м.</w:t>
        <w:br/>
        <w:t>Х» 2, Хо 3 және Хе 5 бөлмелер бір-біріне</w:t>
        <w:br/>
        <w:t>параллель орналасқан, олар бір-бірімен ті-</w:t>
        <w:br/>
        <w:t>келей жалғаспаған. Бұл бөлмелердің бірі-</w:t>
        <w:br/>
        <w:t>нен екіншісіне тек Хе 1 немесе Хе 4 бол-</w:t>
        <w:br/>
        <w:t>мелерден ғана өтуге болады. Бөлмелер</w:t>
        <w:br/>
        <w:t>ішкі жағынан алебастрмен әктелген, со-</w:t>
      </w:r>
    </w:p>
    <w:p>
      <w:r>
        <w:t>нымен бірге қабырғалары алебастрдан</w:t>
        <w:br/>
        <w:t>жасалған үш күлтелі гүлдер бейнеленген</w:t>
        <w:br/>
        <w:t>барельефті жұқа дөңгелекшелер түріндегі</w:t>
        <w:br/>
        <w:t>шүйірмектермен безендірілген. Бөлмелер</w:t>
        <w:br/>
        <w:t>көмескі жанатын қыш шырағдандармен</w:t>
        <w:br/>
        <w:t>жарықтандырылатын болған. Олар кабыр-</w:t>
        <w:br/>
        <w:t>ғалардағы арнайы жасалған ойықтарға</w:t>
        <w:br/>
        <w:t>қойылған. Ойықтардың ішкі жағына қара</w:t>
        <w:br/>
        <w:t>күйе әбден баттасып қалған. Осындай</w:t>
        <w:br/>
        <w:t>ойықтардың бірінен археологтар осыдан</w:t>
        <w:br/>
        <w:t>1300 жыл бұрын қойылған шырағдан та-</w:t>
        <w:br/>
        <w:t>уып алды.</w:t>
        <w:br/>
        <w:t>ЖШ ғасырда, оның басында ма, әлде</w:t>
        <w:br/>
        <w:t>аяғында ма, ол жайлы қазір тап басып айту</w:t>
        <w:br/>
        <w:t>қиын, сарай ескіріп, қабырғалары жарыла</w:t>
        <w:br/>
        <w:t>бастаған. Төбесі құлауға айналып, әдемі</w:t>
        <w:br/>
        <w:t>етіп салынған аркалары қисайып кет-</w:t>
        <w:br/>
        <w:t>кен. Енді құрылысты күрделі жөндеуден</w:t>
        <w:br/>
        <w:t>өткізіп, біраз нәрсені қайта салудан басқа</w:t>
        <w:br/>
        <w:t>амал қалмайды. Сөйтіп, ең алдымен, ескі</w:t>
        <w:br/>
        <w:t>сылақтар қайта түсіріліп, бірінші бөлмеден</w:t>
        <w:br/>
        <w:t>Хә2 және Хе 4 бөлмелерге есік ашылады.</w:t>
        <w:br/>
        <w:t>Шекарадағы қала</w:t>
        <w:br/>
        <w:t>Аспара қалашығы Қазақстан мен Қырғызстан-</w:t>
        <w:br/>
        <w:t>ның дәл шекарасында, Алматы - Бішкек - Тараз</w:t>
        <w:br/>
        <w:t>- Шымкент автотрассасының бойында, Тараздан</w:t>
        <w:br/>
        <w:t>шығысқа қарай 180 шақырым жерде орналасқан.</w:t>
        <w:br/>
        <w:t>Қазақстанның ежелгі қалаларының ішінде</w:t>
        <w:br/>
        <w:t>алыптығы, көлемі жағынан Аспарамен таласатын</w:t>
        <w:br/>
        <w:t>қала жоқ. Ол өте жақсы сақталған.</w:t>
        <w:br/>
        <w:t>Аспара қирандыларының арасында ішкі қа-</w:t>
        <w:br/>
        <w:t>малдың ең биік жері 20 метрге жетеді. Қалашықтың</w:t>
        <w:br/>
        <w:t>жан-жағында бұрын қабырға болғанын танытатын</w:t>
        <w:br/>
        <w:t>топырақ жал сақталған.</w:t>
        <w:br/>
        <w:t>Қаланы ені 10 метр терең ор айнала қоршап</w:t>
        <w:br/>
        <w:t>жатыр. Қазірдің өзінде маңайының батпақты болуы</w:t>
        <w:br/>
        <w:t>Аспара қаласына жақындауға қиындық туғызады.</w:t>
        <w:br/>
        <w:t>Тек қалаға кіретін қақпалардың пандустары, яғни</w:t>
        <w:br/>
        <w:t>көлбеу етіп жасалған өткелдері ғана бұрындары</w:t>
        <w:br/>
        <w:t>елдің кіріп-шыққан орындарын аңғартып тұр.</w:t>
        <w:br/>
        <w:t>Бүгінгі күні жер бетінде ізі қалған ертедегі</w:t>
        <w:br/>
        <w:t>қалалардың қай елді мекен екенін анықтау, оны ат-</w:t>
        <w:br/>
        <w:t>тары бізге ежелгі жазба әдебиеттер арқылы жеткен</w:t>
        <w:br/>
        <w:t>қалалармен салыстыру, сәйкестендіру бір жағынан</w:t>
        <w:br/>
        <w:t>қызықты болса, бір жағынан соншама талас туды-</w:t>
        <w:br/>
        <w:t>ратын да мәселе. Осы тұрғыдан алғанда Аспара</w:t>
        <w:br/>
        <w:t>сирек кездесетін оқиға. Оны басқа қаламен ша-</w:t>
        <w:br/>
        <w:t>тастыру мүмкін емес. Өйткені ол Аспара өзенінің</w:t>
        <w:br/>
        <w:t>бойында орналасқан және ескі атауын сақтап</w:t>
        <w:br/>
        <w:t>қалған Аспара атты жерде тұр. Сондықтан да 1894</w:t>
        <w:br/>
        <w:t>жылдың өзінде шығыстанушы В.В. Бартольдтің</w:t>
        <w:br/>
        <w:t>осы арадан табылған қаланың аты Аспара екендігі</w:t>
        <w:br/>
        <w:t>жайлы айтқан дәлелі даусыз қабылданып, ғылыми</w:t>
      </w:r>
    </w:p>
    <w:p>
      <w:r>
        <w:t>әдебиеттерде нық қалыптасты.</w:t>
        <w:br/>
        <w:t>Аспара қаласын ортағасырлық авторлар жақсы</w:t>
        <w:br/>
        <w:t>білген. Қала туралы мәліметтер араб-парсы жазбала-</w:t>
        <w:br/>
        <w:t>рында өте көп кездеседі.</w:t>
        <w:br/>
        <w:t>Біздің дәуірдің ІХ ғасырында арабтар сауда-</w:t>
        <w:br/>
        <w:t>герлерге арнап жол сілтеуші анықтама кітаптар жаза-</w:t>
        <w:br/>
        <w:t>ды. Бұл «анықтамалықтарда» Ұлы Жібек жолындағы</w:t>
        <w:br/>
        <w:t>137</w:t>
        <w:br/>
        <w:t>Шекарадағы қала</w:t>
        <w:br/>
        <w:t>Темір (Темірлан)</w:t>
        <w:br/>
        <w:t>(1336 - 1405 жж.)</w:t>
        <w:br/>
        <w:t>Темір - моңғолдың түркіленген</w:t>
        <w:br/>
        <w:t>барлас тайпасынан шыққан</w:t>
        <w:br/>
        <w:t>жергілікті, билеушінің ба-</w:t>
        <w:br/>
        <w:t>ласы. Ол шағын әскердің</w:t>
        <w:br/>
        <w:t>қолбасшысы бола жүріп өзінің</w:t>
        <w:br/>
        <w:t>империясын кұра бастаған.</w:t>
        <w:br/>
        <w:t>Темір Самарқандты жаулап</w:t>
        <w:br/>
        <w:t>алып, өзін мемлекет басшысы</w:t>
        <w:br/>
        <w:t>деп жариялайды. Соған қоса</w:t>
        <w:br/>
        <w:t>ол өзін гүрген - Шыңғыс хан</w:t>
        <w:br/>
        <w:t>ұрпағының бірінің күйеу бала-</w:t>
        <w:br/>
        <w:t>сы деп атаған еді.</w:t>
        <w:br/>
        <w:t>Самарқандта бекінгеннен кейін</w:t>
        <w:br/>
        <w:t>Темір бүкіл Орта Азияны, Пар-</w:t>
        <w:br/>
        <w:t>сы, Бағдат, Дамаск, Египет,</w:t>
        <w:br/>
        <w:t>Үндістанды жаулап алып, Ал-</w:t>
        <w:br/>
        <w:t>тын Орданы талқандайды.</w:t>
        <w:br/>
        <w:t>Аңыз-әңгімелерге байланыс-</w:t>
        <w:br/>
        <w:t>ты Темір жорықтардың бірінде</w:t>
        <w:br/>
        <w:t>жарақаттанып, аяғын ақсатып</w:t>
        <w:br/>
        <w:t>алып, Темір - Темірлан (Темір-</w:t>
        <w:br/>
        <w:t>ләңг - Ақсақ Темір дегенді біл-</w:t>
        <w:br/>
        <w:t>діреді) атанады. Ол ұлан-ғайыр</w:t>
        <w:br/>
        <w:t>жер жаулап алу үшін емес,</w:t>
        <w:br/>
        <w:t>жеңіске жету үшін соғысқан.</w:t>
        <w:br/>
        <w:t>Жорықтан соң әр кез ол өзінің</w:t>
        <w:br/>
        <w:t>сүйікті қаласы Самарқандқа</w:t>
        <w:br/>
        <w:t>оралатын болған. Тамаша са-</w:t>
        <w:br/>
        <w:t>райлар мен мешіттер салғызып,</w:t>
        <w:br/>
        <w:t>оны әлемнің ең көркем бөлігі</w:t>
        <w:br/>
        <w:t>деп атаған.</w:t>
        <w:br/>
        <w:t>Өз империясының құдіретін</w:t>
        <w:br/>
        <w:t>көрсету, үшін Түркістанда</w:t>
        <w:br/>
        <w:t>Қожа Ахмет Иассауиге кесе-</w:t>
        <w:br/>
        <w:t>не тұрғызған, Отырардың жа-</w:t>
        <w:br/>
        <w:t>нынан Арыстан-Бабқа кесене</w:t>
        <w:br/>
        <w:t>және мешіт салдырған.</w:t>
        <w:br/>
        <w:t>Қалай болғанда да 1405 жылы Темір қайтыс бол-</w:t>
      </w:r>
    </w:p>
    <w:p>
      <w:r>
        <w:t>ғаннан кейін, Аспарадағы әскер бөлімінің басшысы</w:t>
        <w:br/>
        <w:t>әмір Алладад қамалды тастап шығуды жөн көреді.</w:t>
        <w:br/>
        <w:t>«Ол өз нөкерлері мен әскеріне қамалдағы барлық</w:t>
        <w:br/>
        <w:t>нәрселерді алып кетуді бұйырады. Әскерлер бекініс-</w:t>
        <w:br/>
        <w:t>те (тіпті) өлгендерін де, түкке тұрғысыздарын</w:t>
        <w:br/>
        <w:t>да қалдырмай, өздерімен бірге ала кетті. Олар</w:t>
        <w:br/>
        <w:t>ақырындап жылжып, жүріп отырды. Ара-тұра</w:t>
        <w:br/>
        <w:t>оларға қар бөгет болды, кейде жауын жолдарын</w:t>
        <w:br/>
        <w:t>бөгейтін... Алғашқылардың бірі болып шығыстан</w:t>
        <w:br/>
        <w:t>моғолдар көтеріліп, Аспара мен Ыстықкөлге қарай</w:t>
        <w:br/>
        <w:t>бет алды, кейіннен олар осы жерлерге тарап, сіңіп</w:t>
        <w:br/>
        <w:t>кетті...».</w:t>
        <w:br/>
        <w:t>Темір қайтыс болғаннан кейін де Талас, Шу,</w:t>
        <w:br/>
        <w:t>Іленің құнарлы жерлері үшін шайқас тоқтамады.</w:t>
        <w:br/>
        <w:t>Аспараға 1425 жылы Темірдің немересі Ұлықбектің</w:t>
        <w:br/>
        <w:t>әскерлері шабуыл жасады.</w:t>
        <w:br/>
        <w:t>ХУ ғасырда бұл жерде Темір ұрпағы Әбу Саид</w:t>
        <w:br/>
        <w:t>пен Моғолстан ханы Есен-Бұғаның қолдары ара-</w:t>
        <w:br/>
        <w:t>сында үлкен қақтығыс болды. Жазба деректерден</w:t>
        <w:br/>
        <w:t>Аспара жайлы белгілі болғаны, міне, осындай</w:t>
        <w:br/>
        <w:t>мағлұматтар.</w:t>
        <w:br/>
        <w:t>Археологиялық қазбалар ежелгі қалаға тағы</w:t>
        <w:br/>
        <w:t>да тіл бітірді. Бұл жолы ол өткен күндер естелік-</w:t>
        <w:br/>
        <w:t>терінің беттерінен емес, тұрғын үйлер мен қамал</w:t>
        <w:br/>
        <w:t>қабырғаларынан қалған заттай айғақтармен сөй-</w:t>
        <w:br/>
        <w:t>леді.</w:t>
        <w:br/>
        <w:t>ХІШ - ХІУ ғасырға жататын жер қабатында</w:t>
        <w:br/>
        <w:t>ішкі құрылысымен, табылған заттарымен, жобасы</w:t>
        <w:br/>
        <w:t>және көлемімен ерекшеленетін шаруа және тұрғын</w:t>
        <w:br/>
        <w:t>жайлар табылды. Аудандары 27 шаршы метрден</w:t>
        <w:br/>
        <w:t>10 шаршы метрге жететін тұрғын бөлмелерде әр</w:t>
        <w:br/>
        <w:t>түрлі үлкенді-кішілі қуыстар болған. Ол жерлер-</w:t>
        <w:br/>
        <w:t>ге, көбінесе, әдемі ыдыстарды, үйдің ұсақ-түйек</w:t>
        <w:br/>
        <w:t>бұйымдарын жинаған.</w:t>
        <w:br/>
        <w:t>Қабырғаларға таяу балшықтан жасалған ұйық-</w:t>
        <w:br/>
        <w:t>тап, дем алуға арналған суфалар, бөлмені жылытуға.</w:t>
        <w:br/>
        <w:t>арналған ошақтың қалдықтары, үш аяқты кішірек</w:t>
        <w:br/>
        <w:t>Шекарадағы қала</w:t>
        <w:br/>
        <w:t>Ақ Орда</w:t>
        <w:br/>
        <w:t>болатын аралықты алып жатты. Ал солтүс-</w:t>
        <w:br/>
        <w:t>тігінде Балқаш, Тарбағатай және Қара Ер-</w:t>
        <w:br/>
        <w:t>тістен Ферғанаға және Қашқар қалалары</w:t>
        <w:br/>
        <w:t>мен Қотанға дейін созылып жатты.</w:t>
        <w:br/>
        <w:t>Моғолстан тұрғындары құрамында түркі</w:t>
        <w:br/>
        <w:t>және түркіленген дулат, қаңлы, керейт,</w:t>
        <w:br/>
        <w:t>үйсіндер мен «моғолдар» деп аталатын</w:t>
        <w:br/>
        <w:t>түркі тілдес топтарды құрайтын басқа да</w:t>
        <w:br/>
        <w:t>тайпалар болған. Бұл тайпалардың Жетісу</w:t>
        <w:br/>
        <w:t>жерін мекен еткен біршама бөлігі кейіннен</w:t>
        <w:br/>
        <w:t>қазақ халқының құрамына енді. Ал Тянь-</w:t>
        <w:br/>
        <w:t>Шань маңайы мен Шығыс Түркістанда ко-</w:t>
        <w:br/>
        <w:t>ныстанған басқа халықтар қырғыздар мен</w:t>
        <w:br/>
        <w:t>ұйғырлар болып бөлінді.</w:t>
      </w:r>
    </w:p>
    <w:p>
      <w:r>
        <w:t>Моғолстандағы саяси билік иесі және бар-</w:t>
        <w:br/>
        <w:t>лық жердің иесі хан болды.</w:t>
        <w:br/>
        <w:t>Моғолстанның саяси тарихы жан-жақтан</w:t>
        <w:br/>
        <w:t>төнген қауіп-қатерді тойтарумен өткен</w:t>
        <w:br/>
        <w:t>соғыстарға толы. Бәрінен бұрып Әмір</w:t>
        <w:br/>
        <w:t>Темірмен көп шайқасуға тура келді. Өз ке-</w:t>
        <w:br/>
        <w:t>зегінде Моғолстан хандары ХІУ ғасырдың</w:t>
        <w:br/>
        <w:t>60-жылдары Мәуереннаһрды (Әмудария</w:t>
        <w:br/>
        <w:t>мен Сырдарияның аралығы) басып алуға</w:t>
        <w:br/>
        <w:t>ұмтылды.</w:t>
        <w:br/>
        <w:t>Моғолстанның әлсіреуі мен құлауы көп-</w:t>
        <w:br/>
        <w:t>теген саяси және әлеуметттік-экономика-</w:t>
        <w:br/>
        <w:t>лық себептерге байланысты. Ол себеп-</w:t>
        <w:br/>
        <w:t>тердің арасынан мемлекет жерінің бөл-</w:t>
        <w:br/>
        <w:t>шектеніп кетуі, алауыздық, халықтың тұ-</w:t>
        <w:br/>
        <w:t>рақсыздық пен салыққа деген наразылы-</w:t>
        <w:br/>
        <w:t>ғын атауға болады.</w:t>
        <w:br/>
        <w:t>Алайда бұл уақытта Жетісудің түркі және</w:t>
        <w:br/>
        <w:t>түркіленген тайпалары казақтың ұлы</w:t>
        <w:br/>
        <w:t>жүзі, ал Қазакстан жеріндегі барлық тай-</w:t>
        <w:br/>
        <w:t>палар қазақ халқы болып қалыптасу үрдісі</w:t>
        <w:br/>
        <w:t>ТАЛАС ЖӘНЕ ШУ</w:t>
        <w:br/>
        <w:t>ААҢҒАРЛАРЫНДАҒЫ ҚАЛАЛАР</w:t>
        <w:br/>
        <w:t>Моғолстан мемлекеті</w:t>
        <w:br/>
        <w:t>МОҒОЛСТАН (1346-1514 жж.)</w:t>
        <w:br/>
        <w:t>Оңтүстік-Шығыс Қазақстан ХІУ ғасыр-</w:t>
        <w:br/>
        <w:t>дың ортасы мен ХУІ ғасырдың басында</w:t>
        <w:br/>
        <w:t>Моғолстан мемлекетінің құрамына кірген.</w:t>
        <w:br/>
        <w:t>Бұл мемлекет моңғол империясы ыдыра-</w:t>
        <w:br/>
        <w:t>ғаннан кейін кұрылып, Орта Азияның сол-</w:t>
        <w:br/>
        <w:t>түстік-шығысында Жетісу және Шығыс</w:t>
        <w:br/>
        <w:t>Түркістан территориясын қамтыды.</w:t>
        <w:br/>
        <w:t>Моғолстан да моңғол империясы құла-</w:t>
        <w:br/>
        <w:t>ғаннан соң бой көтерген басқа мемлекет-</w:t>
        <w:br/>
        <w:t>тер сияқты жекеленіп шыққан. Моңғол</w:t>
        <w:br/>
        <w:t>мемлекетінен жаңа бөлініп шыққан ір-</w:t>
        <w:br/>
        <w:t>тесі онша берік емес мемлекеттер саяси,</w:t>
        <w:br/>
        <w:t>шаруашылық, мәдени және тарихи даму</w:t>
        <w:br/>
        <w:t>дәрежелері әр түрлі аймақтарды қамтыған</w:t>
        <w:br/>
        <w:t>еді және ол елдерде түрлі этникалық топ-</w:t>
        <w:br/>
        <w:t>тар өмір сүрді. Уақыт өте бұл мемлекеттер</w:t>
        <w:br/>
        <w:t>белгілі бір шаруашылық жүргізетін және</w:t>
        <w:br/>
        <w:t>белгілі бір этникалық негізі бар жекелеген</w:t>
        <w:br/>
        <w:t>иеліктерге ыдырап кетті. Мұндай мемлекет</w:t>
        <w:br/>
        <w:t>ішінде өз билігін нығайтуға ұмтылған жер-</w:t>
        <w:br/>
        <w:t>тілікті ақсүйектердің рөлі арта бастады.</w:t>
        <w:br/>
        <w:t>Ірі дулат тайпасының өкілі, топ басшысы</w:t>
        <w:br/>
        <w:t>әмір Болатшы бастаған Моғолстандағы</w:t>
        <w:br/>
        <w:t>ақсүйектер 1347-1348 жылдары өздерінің</w:t>
      </w:r>
    </w:p>
    <w:p>
      <w:r>
        <w:t>жаңа мемлекетінің ханы етіп Тұғлық-</w:t>
        <w:br/>
        <w:t>Темірді қояды. Моғолстан билеушілері</w:t>
        <w:br/>
        <w:t>әулетінің негізін қалаған сол болды.</w:t>
        <w:br/>
        <w:t>«Моғолстан» тарихн-географиялық тер-</w:t>
        <w:br/>
        <w:t>мині «моғол» сөзінен шыққан. Түркі және</w:t>
        <w:br/>
        <w:t>парсы тілді тарихи шығармаларда «моң-</w:t>
        <w:br/>
        <w:t>ғол» этнонимі осылай жазылған және Орта</w:t>
        <w:br/>
        <w:t>Азия мен Қазақстанда да осылай айтылды.</w:t>
        <w:br/>
        <w:t>Моғолстан мемлекетінің шекарасы өзі</w:t>
        <w:br/>
        <w:t>өмір сүріп тұрған уақытта талай рет өзге-</w:t>
        <w:br/>
        <w:t>ріп отырды. Оның шекарасы батыстан шы-</w:t>
        <w:br/>
        <w:t>ғысқа қарай Ташкенттен Шығыс Түркіс-</w:t>
        <w:br/>
        <w:t>танға (қазіргі ҚХР) дейін «7-8 айлық жол»</w:t>
        <w:br/>
        <w:t>қалалар мен елді мекендердің ара қашықтығын өте</w:t>
        <w:br/>
        <w:t>дәл келтіреді. Аспара қаласының аты алғаш рет осы</w:t>
        <w:br/>
        <w:t>кітаптарда аталады.</w:t>
        <w:br/>
        <w:t>ХІУ ғасырдың 70 жылдарында Әмір Темір</w:t>
        <w:br/>
        <w:t>Қытайға жорыққа дайындалады. Алайда бұл кез-</w:t>
        <w:br/>
        <w:t>де шығыс шекара тынышсыз еді. Өйткені Моғол-</w:t>
        <w:br/>
        <w:t>станның көшпенді халқы Темір мемлекетінің қиыр</w:t>
        <w:br/>
        <w:t>шеттеріне қайта-қайта шабуыл жасап отырды.</w:t>
        <w:br/>
        <w:t>Темір бірнеше рет қылыштың көмегімен</w:t>
        <w:br/>
        <w:t>Моғолстанды бағындырып алмақ болды, алай-</w:t>
        <w:br/>
        <w:t>да уақытша қол жеткізген табыстан еш нәтиже</w:t>
        <w:br/>
        <w:t>шықпайды.</w:t>
        <w:br/>
        <w:t>ХІУ ғасырдың аяғында Темір қамал салды-</w:t>
        <w:br/>
        <w:t>рып, шекараны мықты қорғанысы бар әскери</w:t>
        <w:br/>
        <w:t>бөлімдермен күшейтпекті ойлайды. Бұл туралы</w:t>
        <w:br/>
        <w:t>Темірдің биографы ибн Арабшах былай деп жаза-</w:t>
        <w:br/>
        <w:t>ды: «Оның (Темірдің) моғолдар мен Қытай жақты</w:t>
        <w:br/>
        <w:t>қалай бекіткені және ол жерлерде не істегені жайлы</w:t>
        <w:br/>
        <w:t>әңгіме. Темір Самарқандқа келген кезінде немересі</w:t>
        <w:br/>
        <w:t>Мұхаммед сұлтан мен ұлы Жәңгірді әмір Сайф ад-</w:t>
        <w:br/>
        <w:t>Динге қосып өзі билік жүргізіп, дегенін орындатып</w:t>
        <w:br/>
        <w:t>отырған жерлердің шет жақтарына жіберді. Ал ол</w:t>
        <w:br/>
        <w:t>Сейхун өзенінің арғы бетіндегі Маәуереннаһрдан</w:t>
        <w:br/>
        <w:t>бір айшылық жер еді. Олар сол жерлерге жеткен</w:t>
        <w:br/>
        <w:t>соң, жазық далаға орнығып, бірнеше қамал салды.</w:t>
        <w:br/>
        <w:t>Қамалдардың ең шеткісі әрі шалғай, жеке тұрғаны</w:t>
        <w:br/>
        <w:t>- Аспара. Олар Аспарада алынбас қамал, шабуылға</w:t>
        <w:br/>
        <w:t>дайын тұратын мықты бекініс жасады...»</w:t>
        <w:br/>
        <w:t>Аспарада бір түмен (шамамен 10000 жасақтан</w:t>
        <w:br/>
        <w:t>құралған) қолмен және құрама жасақтармен әмір</w:t>
        <w:br/>
        <w:t>Арғын-шах қалдырылады. Алайда моғолдар</w:t>
        <w:br/>
        <w:t>бекініске тыным бермейді. Сөйтіп Темір 1403 жылы</w:t>
        <w:br/>
        <w:t>Аспараға әмір Алладад бастаған үлкен әскер жібе-</w:t>
        <w:br/>
        <w:t>руге мәжбүр болады. Ал бір жылдан кейін Аспара-</w:t>
        <w:br/>
        <w:t>дан шығысқа қарай он күндік жерден тағы бір жаңа</w:t>
        <w:br/>
        <w:t>қамал салуға тура келеді.</w:t>
        <w:br/>
        <w:t>Мұндай шаралардан кейін де, шамасы, әскер</w:t>
        <w:br/>
        <w:t>бөлімдерінің жағдайы онша мәз болмаса керек.</w:t>
        <w:br/>
        <w:t>138</w:t>
        <w:br/>
        <w:t>Із,</w:t>
      </w:r>
    </w:p>
    <w:p>
      <w:r>
        <w:t>ТАЛАС ЖӘНЕ ШУ</w:t>
        <w:br/>
        <w:t>АҢҒАРЛАРЫНДАҒЫ ҚАЛАЛАР</w:t>
        <w:br/>
        <w:t>АҚЫРТАС</w:t>
        <w:br/>
        <w:t>Ақыртас - аумағы төртбұрышты кел-</w:t>
        <w:br/>
        <w:t>ген, сыртқы көрінісі көңілге ерекше әсер</w:t>
        <w:br/>
        <w:t>қалдыратындай өте алып (монументал-</w:t>
        <w:br/>
        <w:t>ды) ғимарат. Ондағы құрылыс жұмыстары</w:t>
        <w:br/>
        <w:t>аяқталмаған. Биіктігінебары 1-1,5 м-ге же-</w:t>
        <w:br/>
        <w:t>тетін қабырғалар үлкен-үлкен қызыл тас</w:t>
        <w:br/>
        <w:t>кесектерден қаланған. Тастар 1-2 қатар,</w:t>
        <w:br/>
        <w:t>кей жерлерде 3-4 қатар етіп қойылған.</w:t>
        <w:br/>
        <w:t>Жоғарыдан қарағанда құрылыстың жо-</w:t>
        <w:br/>
        <w:t>басы анык көрінеді. Оның көлемі -</w:t>
        <w:br/>
        <w:t>180х205 м. Құрылыс тау беткейінде орна-</w:t>
        <w:br/>
        <w:t>ласқандыктан ол солтүстіктен онтүстікке</w:t>
        <w:br/>
        <w:t>қарай сәл киыстау салынған.</w:t>
        <w:br/>
        <w:t>Қаланың бас көшесі солтүстік және оң-</w:t>
        <w:br/>
        <w:t>түстік қақпаларды бір-бірімен қосады. Бұ-</w:t>
        <w:br/>
        <w:t>дан басқа тағы бір үзын көше шығыстан</w:t>
        <w:br/>
        <w:t>батысқа қарай өтіп, айбандарға барып</w:t>
        <w:br/>
        <w:t>тіреледі. Осылайша бір-бірімен көлденең</w:t>
        <w:br/>
        <w:t>қиылысатын көшелер құрылыс алаңын</w:t>
        <w:br/>
        <w:t>төртке бөледі. Олардың үшеуі ауланы ай-</w:t>
        <w:br/>
        <w:t>налдыра салынған жайлардан тұрады да,</w:t>
        <w:br/>
        <w:t>бір бөлігінің (солтүстік-батыстағы) салы-</w:t>
        <w:br/>
        <w:t>ну жоспары оларға ұқсамайды.</w:t>
        <w:br/>
        <w:t>Құрылыстың дәл ортасына аула салынған,</w:t>
        <w:br/>
        <w:t>оны қоршай 5х5 м көлемдегі іргетастар</w:t>
        <w:br/>
        <w:t>- тас бағаналар тізілген. Олар ауланы</w:t>
        <w:br/>
        <w:t>айналдыра жасалған галереяны жабуға</w:t>
        <w:br/>
        <w:t>арналған. Ауланың оңтүстік жағында екі</w:t>
        <w:br/>
        <w:t>хауыздың қазан шұңқырларының орны</w:t>
        <w:br/>
        <w:t>білінеді.</w:t>
        <w:br/>
        <w:t>Ақыртас сарайы. Ұшақтан</w:t>
        <w:br/>
        <w:t>түсірілген көрінісі</w:t>
        <w:br/>
        <w:t>- осының бәрі Ақыртастың көне замандық тамаша</w:t>
        <w:br/>
        <w:t>архитектуралық жәдігер екенін көрсетеді. Мұндай</w:t>
        <w:br/>
        <w:t>құрылысты жүргізу үшін өнерлі сәулетшілер мен</w:t>
        <w:br/>
        <w:t>бесаспап шеберлерден басқа көптеген жұмысшы</w:t>
        <w:br/>
        <w:t>қолы мен орасан зор байлық қажет болғаны анық.</w:t>
        <w:br/>
        <w:t>Ақыртас 140 жылдан астам уақыттан бері зерт-</w:t>
        <w:br/>
        <w:t>теліп келеді. Оған бірінші болып назар аударған</w:t>
        <w:br/>
        <w:t>орыс суретшісі М.С. Знаменский еді. Ол Ақыртас</w:t>
        <w:br/>
        <w:t>панорамасының сызбасын және төрт қатар блоктан</w:t>
        <w:br/>
        <w:t>тұратын қабырғалардың фрагменттерін қағаз бетіне</w:t>
        <w:br/>
        <w:t>түсіреді.</w:t>
        <w:br/>
        <w:t>Содан соң 1867 жылы тарихи ескерткішті бел-</w:t>
        <w:br/>
        <w:t>гілі шығыстанушы П.И. Лерх аралап көреді. Ол</w:t>
        <w:br/>
        <w:t>Ақыртасты буддалық монастырь деп санайды.</w:t>
      </w:r>
    </w:p>
    <w:p>
      <w:r>
        <w:t>1893-1894 жылдары бұл жерде В.В. Бартольд</w:t>
        <w:br/>
        <w:t>болады, ол ескерткіш жайлы аңыз-әңгімелерді жа-</w:t>
        <w:br/>
        <w:t>зып алып, оны христиандар құрылысы - несториан-</w:t>
        <w:br/>
        <w:t>дар монастырі деп түсіндіреді.</w:t>
        <w:br/>
        <w:t>1945 жылы Ақыртаста ҚазКСР-ның Министр-</w:t>
        <w:br/>
        <w:t>лер Кеңесі жанындағы архитектура істері жөніндегі</w:t>
        <w:br/>
        <w:t>бөлімнің экспедициясы жұмыс істейді. Олар құры-</w:t>
        <w:br/>
        <w:t>лыстың жобасын сызады, зерттеу материалдары</w:t>
        <w:br/>
        <w:t>архитектор Т.К. Басеновтың мақа-</w:t>
        <w:br/>
        <w:t>ласында жарық көреді.</w:t>
        <w:br/>
        <w:t>Т.К. Басенов Ақыртасты будда-</w:t>
        <w:br/>
        <w:t>лық та, несториандық та емес, ол</w:t>
        <w:br/>
        <w:t>ҮШ - ІХ ғасырларда салынған</w:t>
        <w:br/>
        <w:t>қамал-сарай деген болжам айтады.</w:t>
        <w:br/>
        <w:t>Ақыртасты анықтауға қатысты</w:t>
        <w:br/>
        <w:t>Л.Ю. Маньюковская да өз пікірін</w:t>
        <w:br/>
        <w:t>ұсынады. Оның айтуынша, Ақыртас</w:t>
        <w:br/>
        <w:t>үлкен сауда орталығы және аялдама-</w:t>
        <w:br/>
        <w:t>лық, түнемелік бекет ретінде салын-</w:t>
        <w:br/>
        <w:t>ған.</w:t>
        <w:br/>
        <w:t>Сонымен бірге Л.Ю. Маньюков-</w:t>
        <w:br/>
        <w:t>ская аталған құрылыстың өмір сүр-</w:t>
        <w:br/>
        <w:t>ген уақытын Х ғасырдан кеш емес</w:t>
        <w:br/>
        <w:t>деп көрсетеді. х</w:t>
        <w:br/>
        <w:t>130</w:t>
        <w:br/>
        <w:t>ТАЛАС ЖӘНЕ ШУ</w:t>
        <w:br/>
        <w:t>АНҒАРЛАРЫНДАҒЫ ҚАЛАЛАР</w:t>
        <w:br/>
        <w:t>мұнарасы болған. Оның орнында қазір тек диамет-</w:t>
        <w:br/>
        <w:t>рі - 5 м болатын төменгі қатардың тастары ғана</w:t>
        <w:br/>
        <w:t>сақталған. Мұнараның қасында қауіп туған жағдайда</w:t>
        <w:br/>
        <w:t>от жағып, түтіндетіп белгі беретін ошақ орналасқан</w:t>
        <w:br/>
        <w:t>алаңқай бар.</w:t>
        <w:br/>
        <w:t>Ақыртаста қазба жұмыстарын жүргізудің тек осы</w:t>
        <w:br/>
        <w:t>тамаша архитектуралық кешенді зерттеу үшін ғана</w:t>
        <w:br/>
        <w:t>емес, сонымен бірге Қазақстанды мекен еткен түркі</w:t>
        <w:br/>
        <w:t>мемлекеттерінің ерте ортағасыр кезеңінде Жібек</w:t>
        <w:br/>
        <w:t>жолы арқылы Таяу және Орта Шығыс мемлекеттері-</w:t>
        <w:br/>
        <w:t>мен жасаған саяси және мәдени қарым-қатынастарын</w:t>
        <w:br/>
        <w:t>анықтау үшін де маңызы зор болды.</w:t>
        <w:br/>
        <w:t>Осы бір таңғажайып ескерткіш, көне заманның</w:t>
        <w:br/>
        <w:t>куәгері - Ақыртасты 2004 жылдан бастап қайта</w:t>
        <w:br/>
        <w:t>қалпына келтіру жұмыстары қолға алынды.</w:t>
        <w:br/>
        <w:t>Ақыртас сарайының сыртқы қабырғасының бұрыштағы мұнарамен жалғасуы</w:t>
        <w:br/>
        <w:t>136</w:t>
        <w:br/>
        <w:t>ТАЛАС ЖӘНЕ ШУ</w:t>
        <w:br/>
        <w:t>АҢҒАРЛАРЫНДАҒЫ ҚАЛАЛАР</w:t>
      </w:r>
    </w:p>
    <w:p>
      <w:r>
        <w:t>осы бағаналарға бекіткен. Мұндай мешіттерді архе-</w:t>
        <w:br/>
        <w:t>ологтар, көбінесе, Жетісу мен Оңтүстік Қазақстан</w:t>
        <w:br/>
        <w:t>аймақтарынан кездестірген. Олардың бірі Отырар-</w:t>
        <w:br/>
        <w:t>лық Құйрықтөбеден, екіншісі Ақыртастан шығысқа</w:t>
        <w:br/>
        <w:t>қарай 20 км жерде орналасқан Өрнек қалашығынан</w:t>
        <w:br/>
        <w:t>табылып, зерттелді. Екеуі де ІХ- Х ға-</w:t>
        <w:br/>
        <w:t>сырларда салынған.</w:t>
        <w:br/>
        <w:t>Ақыртастан мешіттің табылуы бұл</w:t>
        <w:br/>
        <w:t>құрылыс несториандық немесе буддалық</w:t>
        <w:br/>
        <w:t>деген болжамды жоққа шығарады. Соны-</w:t>
        <w:br/>
        <w:t>мен бірге оған қарап құрылыстың салыну</w:t>
        <w:br/>
        <w:t>уақытын анықтауға байланысты нақты</w:t>
        <w:br/>
        <w:t>дәлелдер табуға мүмкіндік береді. Ислам</w:t>
        <w:br/>
        <w:t>Жетісуға ҮШІ ғасырдың орта тұсында ене</w:t>
        <w:br/>
        <w:t>бастайды. Демек, құрылыс бұл уақыттан</w:t>
        <w:br/>
        <w:t>ерте салынбаған.</w:t>
        <w:br/>
        <w:t>Ақыртас жобасына ұқсас жобалар-</w:t>
        <w:br/>
        <w:t>ды табудың да сәті түсті. Мұндай архи-</w:t>
        <w:br/>
        <w:t>Орталық көше.</w:t>
        <w:br/>
        <w:t>Ақыртас сарайы</w:t>
        <w:br/>
        <w:t>тектура Таяу және Орта Шығыста кең</w:t>
        <w:br/>
        <w:t>тараған. Сонымен бірге Самаррадағы</w:t>
        <w:br/>
        <w:t>сарайлардың - араб халифтерінің жаздық</w:t>
        <w:br/>
        <w:t>резиденцияларының, Сирия мен Иор-</w:t>
        <w:br/>
        <w:t>дания сарайларының, өзінің сән-салта-</w:t>
        <w:br/>
        <w:t>натымен белгілі Қаср әл-Хайр әл-Ғарби</w:t>
        <w:br/>
        <w:t>сарайының жобалары осыған ұқсас.</w:t>
        <w:br/>
        <w:t>Сонымен Ақыртастың жобасына қарап</w:t>
        <w:br/>
        <w:t>ол әміршінің жаздық сарайы болуы тиіс</w:t>
        <w:br/>
        <w:t>деген тоқтамға келеміз. Ол әмірші қарлұқ</w:t>
        <w:br/>
        <w:t>қағаны болу керек. Өйткені қарлұқтар</w:t>
        <w:br/>
        <w:t>Жетісудың батыс бөлігінде 766 жылдан</w:t>
        <w:br/>
        <w:t>893 жылға дейін билік жүргізгені белгілі.</w:t>
        <w:br/>
        <w:t>Археологиялық және архитектуралық</w:t>
        <w:br/>
        <w:t>Зерттеулер тек Ақыртастан ғана емес,</w:t>
        <w:br/>
        <w:t>оның айналасындағы жерлерден де бізге</w:t>
        <w:br/>
        <w:t>«Тар бөлмелер».</w:t>
        <w:br/>
        <w:t>Ақыртас сарайы</w:t>
        <w:br/>
        <w:t>белгісіз болып келген көптеген қызықты</w:t>
        <w:br/>
        <w:t>жайттарды ашуға көмектесті.</w:t>
        <w:br/>
        <w:t>Аталмыш құрылысты салдырған</w:t>
        <w:br/>
        <w:t>билеушінің сарайы Ақыртастан оңтүстік-батысқа</w:t>
        <w:br/>
        <w:t>132</w:t>
        <w:br/>
        <w:t>жуық. Су әрқайсысының ұзындығы 50 - 60 см бола-</w:t>
        <w:br/>
        <w:t>тын, бір жақ басы жуан, екінші басы тарлау келген</w:t>
        <w:br/>
        <w:t>құбырлармен жүрген. Жуан жағының диаметрі 20</w:t>
        <w:br/>
        <w:t>см,тарлау жағының диаметрі 18 см. Құбырдың тары-</w:t>
        <w:br/>
        <w:t>латын басы келесі құбырдың жуан басына кигізіліп</w:t>
        <w:br/>
        <w:t>отырған. Су құбырлары мен олардың сынықтары</w:t>
        <w:br/>
        <w:t>бұлақтардың басынан табылды. Ұзынбұлақ шат-</w:t>
      </w:r>
    </w:p>
    <w:p>
      <w:r>
        <w:t>қалында су құбырлары жан-жағы жартас болып</w:t>
        <w:br/>
        <w:t>келген сайдың тарылған жеріне топырақ пен тастан</w:t>
        <w:br/>
        <w:t>жасалған бөгетке жиналған су қоймасынан бастау</w:t>
        <w:br/>
        <w:t>алған. Су жүйесі өте күрделі болған, Ақыртастың</w:t>
        <w:br/>
        <w:t>маңайында да су қоймасы салынған да, одан диа-</w:t>
        <w:br/>
        <w:t>метрі кішірек құбырлар арқылы су үйлер мен үй</w:t>
        <w:br/>
        <w:t>қожалықтарына таралған. Аулаларда да бассейндер</w:t>
        <w:br/>
        <w:t>болған.</w:t>
        <w:br/>
        <w:t>Ақыртастың солтүстігінде екі су қоймасы бар.</w:t>
        <w:br/>
        <w:t>Олардың бірі, батыс тараптағысы, қазіргі күні</w:t>
        <w:br/>
        <w:t>ауданы 40х40 м, тереңдігі 2 м болатын төртбұрыш-</w:t>
        <w:br/>
        <w:t>ты қазан шұңқыр. Оған 3200 текше метр су сыяды.</w:t>
        <w:br/>
        <w:t>Ал шығыстағы су қоймасы көлемі жағынан бұдан</w:t>
        <w:br/>
        <w:t>кішірек, оның диаметрі 30 м. Шамасы, бұл жер-</w:t>
        <w:br/>
        <w:t>дегі жиналған су Ақыртастан солтүстікке қарай</w:t>
        <w:br/>
        <w:t>орналасқан алқаптағы егістікті суаруға арналған бо-</w:t>
        <w:br/>
        <w:t>луы керек. Ақыртастың шығысында қабырғамен қор-</w:t>
        <w:br/>
        <w:t>шалған ауданы 250х20 м болатын учаске табылды.</w:t>
        <w:br/>
        <w:t>Бұл учаскенің шығыс жағы көктемде суға толып</w:t>
        <w:br/>
        <w:t>ағатын жылға аңғарымен шектеседі. Одан басқа, тау</w:t>
        <w:br/>
        <w:t>жақтан келетін канал аңғары да жақын орналасқан.</w:t>
        <w:br/>
        <w:t>Соған қарағанда бұл жерде үлкен бақ салыну ісі</w:t>
        <w:br/>
        <w:t>жоспарланған болуы керек не болмаса оған дейін</w:t>
        <w:br/>
        <w:t>бақ болуы мүмкін деп болжам жасауға болады. Он-</w:t>
        <w:br/>
        <w:t>дай бақтар Шығыс сарайлары кешендерінде, әсіресе</w:t>
        <w:br/>
        <w:t>Самаррадағы халифтердің жаздық резиденцияла-</w:t>
        <w:br/>
        <w:t>рында көп болған.</w:t>
        <w:br/>
        <w:t>Ақыртастың айналасында қарауыл жүйесі мұқият</w:t>
        <w:br/>
        <w:t>ойластырылған. Егер әлдеқалай жау келе қалса, қауіп</w:t>
        <w:br/>
        <w:t>туралы дер кезінде хабарлап отырған. Қызылтастың</w:t>
        <w:br/>
        <w:t>жоталарының бірінде тастан салынған қарауыл</w:t>
        <w:br/>
        <w:t>135</w:t>
        <w:br/>
        <w:t>Ақыртас қаласы</w:t>
        <w:br/>
        <w:t>Топырағын желден мүжілуден,</w:t>
        <w:br/>
        <w:t>ұшырып әкетуден сақтау үшін</w:t>
        <w:br/>
        <w:t>құммен қапталған әмірші</w:t>
        <w:br/>
        <w:t>сарайының батыс қабырғасы.</w:t>
        <w:br/>
        <w:t>Ақыртас</w:t>
        <w:br/>
        <w:t>Ақыртас қаласы</w:t>
        <w:br/>
        <w:t>қарай бір шақырым жерден табылды. Ол төңірегі</w:t>
        <w:br/>
        <w:t>алақандағыдай анық көрінетін тау қыратының үстіне</w:t>
        <w:br/>
        <w:t>жайғасқан. Сұлбасына қарап бұл сарай қабырғалары</w:t>
        <w:br/>
        <w:t>тастан қаланған, бұрыштарында мұнаралар орна-</w:t>
        <w:br/>
        <w:t>ласқан, айналдыра ор қазылған төртбұрышты қамал</w:t>
        <w:br/>
        <w:t>екендігі анықталды. Оның ауданы -</w:t>
        <w:br/>
        <w:t>40х40 м. Бұл жерде әміршінің сарбаздары</w:t>
        <w:br/>
        <w:t>қоныстанған, ал оның жанында билеуші</w:t>
        <w:br/>
        <w:t>сарайы болған. Сарайдың орнында биіктігі</w:t>
        <w:br/>
        <w:t>- 5 м, ал ауданы - 25х30 м төбешік қалған.</w:t>
        <w:br/>
        <w:t>Әдеттемұндайтөбешіктердің астында тұр-</w:t>
        <w:br/>
        <w:t>ғын және шаруа-жайлар, жан-жағы ормен</w:t>
        <w:br/>
        <w:t>қоршалған, қабырғалары мықты салтанат</w:t>
        <w:br/>
        <w:t>залдары жатады. Олардың жобасы мен ор-</w:t>
      </w:r>
    </w:p>
    <w:p>
      <w:r>
        <w:t>наласуы бізге Талас пен Шу даласындағы</w:t>
        <w:br/>
        <w:t>сарайлардың қазба жұмыстарынан таныс.</w:t>
        <w:br/>
        <w:t>Зерттеу жұмыстары кезінде сарай</w:t>
        <w:br/>
        <w:t>салумен айналысқан сәулетшілердің,</w:t>
        <w:br/>
        <w:t>құрылысшылардың, тас кесуші, кірпіш</w:t>
        <w:br/>
        <w:t>қалаушы, қышшылардың қайда тұрғанда-</w:t>
        <w:br/>
        <w:t>рын анықтау мүмкін болды. Мешіті бар</w:t>
        <w:br/>
        <w:t>Әмірші сарайы. Ақыртас. Қазба</w:t>
        <w:br/>
        <w:t>жұмыстарының жалпы көрінісі</w:t>
        <w:br/>
        <w:t>сарайды араб немесе мұсылман архитек-</w:t>
        <w:br/>
        <w:t>торлары салған. Ақыртас - Қазақстанда-</w:t>
        <w:br/>
        <w:t>ғы мұсылман архитектурасының ең</w:t>
        <w:br/>
        <w:t>ежелгі құрылыстарының бірі, сондықтан</w:t>
        <w:br/>
        <w:t>ол өзіне осыншама қызығушылық туды-</w:t>
        <w:br/>
        <w:t>рып отыр.</w:t>
        <w:br/>
        <w:t>Бақуаттылар тұрған квартал Ақыртас-</w:t>
        <w:br/>
        <w:t>тан солтүстікке таман орналасқан. Ол қа-</w:t>
        <w:br/>
        <w:t>бырғалармен қоршалған тұрғын-жайлар</w:t>
        <w:br/>
        <w:t>кешені болып табылады. Ауданы - 2,5 га.</w:t>
        <w:br/>
        <w:t>Ол жерде қабырғалармен қоршалған төрт-</w:t>
        <w:br/>
        <w:t>бұрыш пішінді учаскелер түріндегі үй қо-</w:t>
        <w:br/>
        <w:t>жалықтары болған. Үй қожалықтарында</w:t>
        <w:br/>
        <w:t>тұрғын үйлер мен хауызы бар аула Әмірші сарайы. Ақыртас.</w:t>
        <w:br/>
        <w:t>Қонақ қабылдайтын бөлме.</w:t>
        <w:br/>
        <w:t>салынған. - Күмбез бөлшектері</w:t>
        <w:br/>
        <w:t>Құрылысшылардың үйлері біркелкі өлшеммен</w:t>
        <w:br/>
        <w:t>(10хХ10 м) жасалған. Балшық илеп, одан еденге</w:t>
        <w:br/>
        <w:t>133</w:t>
        <w:br/>
        <w:t>немесе түрлі-түсті саз балшықтан, қыштан жұқа етіп</w:t>
        <w:br/>
        <w:t>жағылатын сәнді жабын, жамылғы) сары және жа-</w:t>
        <w:br/>
        <w:t>сыл сырмен өрнектер түсіріліп, оның үстінен шыны</w:t>
        <w:br/>
        <w:t>шыңылтыр жүргізілген. Мұндай бұйымдар Х - ХИ ға-</w:t>
        <w:br/>
        <w:t>сырларға тән.</w:t>
        <w:br/>
        <w:t>Тостағанның сынығынан басқа, бұл жерден су</w:t>
        <w:br/>
        <w:t>таситын құмыраның имек әрі ұзына бойы ойықты</w:t>
        <w:br/>
        <w:t>(каннелюралы) тұтқасы, жабыстырылып жасалған</w:t>
        <w:br/>
        <w:t>орақ пішінді тұтқалары бар, мойыны түзу, түбі тегіс,</w:t>
        <w:br/>
        <w:t>жайпақ екі қазанның сынықтары, сондай-ақ тағы бір</w:t>
        <w:br/>
        <w:t>қазанның ілгек тәрізді тұтқасы табылды.</w:t>
        <w:br/>
        <w:t>Жоғарыда айтылып өткен шарапханаға жақын</w:t>
        <w:br/>
        <w:t>жерден құрылысы жағынан соған ұқсас тағы бір ша-</w:t>
        <w:br/>
        <w:t>рап жасайтын орын қазылды. Мұндай шарапханалар</w:t>
        <w:br/>
        <w:t>Талас аймағында Қызылөзен қалашығынан және</w:t>
        <w:br/>
        <w:t>Төрткөлден (Төменгі Барысхан) аршылып алынды.</w:t>
        <w:br/>
        <w:t>Зерттеу барысында анықталғандай, жүзімнің</w:t>
        <w:br/>
        <w:t>суреті Жетісудың керамикалық ыдыстарында көп</w:t>
        <w:br/>
        <w:t>қолданылады. Жүзім шоқтарының бейнелері жа-</w:t>
        <w:br/>
        <w:t>быстырылған У1- УШ ғасырларға жататын қақпақ</w:t>
        <w:br/>
        <w:t>Тараздан табылды. Жүзім жапырақтары мен иіліп</w:t>
        <w:br/>
        <w:t>тұрған сабақтардағы жүзім шоқтары Жамукат</w:t>
        <w:br/>
        <w:t>храмының панелін өрнектеп тұр.</w:t>
      </w:r>
    </w:p>
    <w:p>
      <w:r>
        <w:t>Жүзім өсіру мен шарап жасаудың Жетісуда кең</w:t>
        <w:br/>
        <w:t>тарағаны туралы мағлұматтар Сюань-Цзяньнің жаз-</w:t>
        <w:br/>
        <w:t>баларында келтіріледі. Ол түркі қағанының ордасын-</w:t>
        <w:br/>
        <w:t>дағы тойды суреттей келіп, тағамдардың арасында</w:t>
        <w:br/>
        <w:t>шарап пен жүзім шырынының болғанын айтып өтеді.</w:t>
        <w:br/>
        <w:t>Алайда қазіргі кезде үлкен хумдардың мойыны мен</w:t>
        <w:br/>
        <w:t>қабырғаларында соғдыша жазылған жазбаларды оқу</w:t>
        <w:br/>
        <w:t>мүмкін болғаннан кейін қаған өзінің айналасында-</w:t>
        <w:br/>
        <w:t>ғылары мен қонақтарын шетелден әкелінген шараппен</w:t>
        <w:br/>
        <w:t>емес, жергілікті шараппен сыйлағаны белгілі болды.</w:t>
        <w:br/>
        <w:t>Покровск қалашығынан табылған ІХ - Х ғасырларға</w:t>
        <w:br/>
        <w:t>жататын осындай хумның бірінде: «Бұл ыдыс - Па-</w:t>
        <w:br/>
        <w:t>кап адамдарының сыйы. Бұл шарапты қуанышты кез-</w:t>
        <w:br/>
        <w:t>дерде іш... Құдайдан бақ-береке дарыған Әли-Білге</w:t>
        <w:br/>
        <w:t>бақытты болсын» деп жазылыпты.</w:t>
        <w:br/>
        <w:t>127</w:t>
        <w:br/>
        <w:t>Ежелгі шарап жасаушылар</w:t>
        <w:br/>
        <w:t>мен жүзімшілер</w:t>
        <w:br/>
        <w:t>АҚТӨБЕ ҚАЛАСЫНДАҒЫ</w:t>
        <w:br/>
        <w:t>ШАРАПХАНА</w:t>
        <w:br/>
        <w:t>Үй екі бөліктен - жүзім сығатын орын-</w:t>
        <w:br/>
        <w:t>нан және мойынының тарыла келе қайта</w:t>
        <w:br/>
        <w:t>кеңейген тұсына дейін еденге көмілген</w:t>
        <w:br/>
        <w:t>хумы бар шоланнан тұрады. Бұл екеуінің</w:t>
        <w:br/>
        <w:t>арасы қабырға арқылы бөлініп, қалқа</w:t>
        <w:br/>
        <w:t>жасалған.</w:t>
        <w:br/>
        <w:t>Жүзім сығатын орын көлемі 2,8х1,5 м-</w:t>
        <w:br/>
        <w:t>ді құрайтын төртбұрышты алаң етіп жа-</w:t>
        <w:br/>
        <w:t>салған. Оның еденіне күйдірілген текше</w:t>
        <w:br/>
        <w:t>кірпіштер төселген. Кірпіштердің бетіне</w:t>
        <w:br/>
        <w:t>күйдіргенге дейін саусақпен түрлі нақыш-</w:t>
        <w:br/>
        <w:t>тар түсірілген. Кейбіреулерінде оның қа-</w:t>
        <w:br/>
        <w:t>рама-қарсы бұрыштарын бір-бірімен диа-</w:t>
        <w:br/>
        <w:t>тоналы бойынша қосатын екі параллель</w:t>
        <w:br/>
        <w:t>сызық және крестер бар. Бірсулерінде</w:t>
        <w:br/>
        <w:t>ішіне бір-бірімен қиылысып жатқан үш</w:t>
        <w:br/>
        <w:t>сызық жүргізілген дөңгелек салынған.</w:t>
        <w:br/>
        <w:t>Еденге төселген кірпіштердің барлық саны</w:t>
        <w:br/>
        <w:t>- 44, Дәл осындай, тек жанымен қаланған</w:t>
        <w:br/>
        <w:t>кірпіштер. жүзім сығатын орынның</w:t>
        <w:br/>
        <w:t>қабырғасын қалауда да қолданылған.</w:t>
        <w:br/>
        <w:t>Кірпіштердің арасы алебастрмен, қырмен</w:t>
        <w:br/>
        <w:t>бекітілген.</w:t>
        <w:br/>
        <w:t>Еден хум орналасқан шоланға қарай еңіс</w:t>
        <w:br/>
        <w:t>болып салынған. Ал олардың арасын бө-</w:t>
        <w:br/>
        <w:t>ліп тұрған қабырғаның төменгі бөлігі-</w:t>
        <w:br/>
        <w:t>нен шырын ағып келетін астаушаға ар-</w:t>
        <w:br/>
        <w:t>налған тесік бар. Астауша кірпіштерден</w:t>
        <w:br/>
        <w:t>жасалған. Хумның сыйымдылығы - 180</w:t>
        <w:br/>
        <w:t>литрге жуық.</w:t>
        <w:br/>
        <w:t>Шарапхананың есігі оңтүстік тарапта ор-</w:t>
        <w:br/>
        <w:t>наласқан. Жүзім сығатын орын мен хум</w:t>
        <w:br/>
        <w:t>тұрған бөлік бір-бірімен қабырға арқылы</w:t>
        <w:br/>
        <w:t>қалқаланғандықтан, олардың сыртында</w:t>
        <w:br/>
        <w:t>қалған бос жер дәліз ретінде пайдаланыл-</w:t>
        <w:br/>
        <w:t>ғанға ұқсайды. Яғни оны жүзім төгу, жү-</w:t>
      </w:r>
    </w:p>
    <w:p>
      <w:r>
        <w:t>ріп-тұру үшін қолданған.</w:t>
        <w:br/>
        <w:t>Ақыртас құпиясы</w:t>
        <w:br/>
        <w:t>Жамбыл қаласынан 40 шақырым шығысқа ка-</w:t>
        <w:br/>
        <w:t>рай, Ақшолақ темір жол бекетінен сәл оңтүстікке</w:t>
        <w:br/>
        <w:t>қарай қураған, күнге күйген Қырғыз жоталарының</w:t>
        <w:br/>
        <w:t>беткейлерінде қызыл-қоңыр жартастай</w:t>
        <w:br/>
        <w:t>болып тастан қаланған орасан зор құры-</w:t>
        <w:br/>
        <w:t>лыстың орны көз тартады. Белгісіз біреу</w:t>
        <w:br/>
        <w:t>тау беткейіне алып қолымен шашып таста-</w:t>
        <w:br/>
        <w:t>ған тәрізді дәу-дәу тастар ғажайып құры-</w:t>
        <w:br/>
        <w:t>лыстың жан-жағында қалай болса солай</w:t>
        <w:br/>
        <w:t>ретсіз шашылып жатыр. Ғимараттың</w:t>
        <w:br/>
        <w:t>солтүстік қасбеті кең жазық алқапқа, оң-</w:t>
        <w:br/>
        <w:t>түстік қасбеті тау сілемдеріне караған, ал</w:t>
        <w:br/>
        <w:t>батысы мен шығысы аласа жоталармен</w:t>
        <w:br/>
        <w:t>қоршалған.</w:t>
        <w:br/>
        <w:t>Ел аузында Ақыртас туралы аңыз, әң-</w:t>
        <w:br/>
        <w:t>гімелер өте көп. Бұл құрылысты қырғыз</w:t>
        <w:br/>
        <w:t>эпосының батыры Манаспен және оның</w:t>
        <w:br/>
        <w:t>ұлымен де байланыстырады. Аңыздарға</w:t>
        <w:br/>
        <w:t>қарағанда, Манастың ұлы алыста тұрған</w:t>
        <w:br/>
        <w:t>таулардан үлкен тастарды лақтырып беріп</w:t>
        <w:br/>
        <w:t>тұрған, ал Манас олардан үй қалаған,</w:t>
        <w:br/>
        <w:t>сөйтіп әкелі-балалы екеуі сол жерде өмір-</w:t>
        <w:br/>
        <w:t>лерінің соңына дейін тұрған деседі.</w:t>
        <w:br/>
        <w:t>Басқа бір аңыз бойынша, өз елінде бір</w:t>
        <w:br/>
        <w:t>сұлуға ынтық болған Алан-Хазар ғашы-</w:t>
        <w:br/>
        <w:t>ғының шартын орындап, көңілінен шыға-</w:t>
        <w:br/>
        <w:t>мын деп, тастан қала мен сарай салып</w:t>
        <w:br/>
        <w:t>бермек болады. Болашақ қаланың орнын</w:t>
        <w:br/>
        <w:t>таңдап алып, ғимарат тұрғызуды бастаған</w:t>
        <w:br/>
        <w:t>Алан-Хазар ол маңайда су тапшы екепін</w:t>
        <w:br/>
        <w:t>аңғарады. Содан батыр тау арқылы Талас</w:t>
        <w:br/>
        <w:t>өзеніне жол ашпақ болады. Алайда жол</w:t>
        <w:br/>
        <w:t>Ақыртас қаласы</w:t>
        <w:br/>
        <w:t>Салынып бітпеген сарай. Ақыртас.</w:t>
        <w:br/>
        <w:t>ҮШ г. ортасы</w:t>
        <w:br/>
        <w:t>салуға кіріскен жігіт енді басқа қызға ғашық бо-</w:t>
        <w:br/>
        <w:t>лып қалады. Сөйтіп Алан-Хазардың салып жатқан</w:t>
        <w:br/>
        <w:t>құрылысы тоқтап қалады.</w:t>
        <w:br/>
        <w:t>Алып тастар, ғимараттың аумағы, осынау ора-</w:t>
        <w:br/>
        <w:t>сан зор құрылыстың шөл даладағы оқшау тұрысы</w:t>
        <w:br/>
        <w:t>129</w:t>
        <w:br/>
        <w:t>Батыс қабырға. Сарай. Ақыртас</w:t>
      </w:r>
    </w:p>
    <w:p>
      <w:r>
        <w:t>ТАЛАС ЖӘНЕ ШУ</w:t>
        <w:br/>
        <w:t>ААҢҒАРЛАРЫНДАҒЫ ҚАЛАЛАР</w:t>
        <w:br/>
        <w:t>ҚҰЛАН САРАЙЫНДАҒЫ</w:t>
        <w:br/>
        <w:t>ШАРАПХАНА</w:t>
        <w:br/>
        <w:t>Ыдыстарға қарай еңкейте жасалған жү-</w:t>
        <w:br/>
        <w:t>зім сығатын орынның көлемі - 2,7х2 (м).</w:t>
        <w:br/>
        <w:t>Оның жалпы көрінісін былайша су-</w:t>
        <w:br/>
        <w:t>реттеуге болады. Алдымен оның беті-</w:t>
        <w:br/>
        <w:t>не тығыздалып, қалың етіп ұсақ тастар</w:t>
        <w:br/>
        <w:t>төселген, содан кейін үстінен алебастрдың</w:t>
        <w:br/>
        <w:t>ылғал өткізбейтін ерекше түрі - қырмен</w:t>
        <w:br/>
        <w:t>сыланған. Жүзім сығатын орын науалар</w:t>
        <w:br/>
        <w:t>арқылы сүзгі ыдыстармен жалғасқан.</w:t>
        <w:br/>
        <w:t>Сүзгі ыдыстар да кырмен сыланған. Бұл</w:t>
        <w:br/>
        <w:t>ыдыстарды сабан кірпіштерден қаланған</w:t>
        <w:br/>
        <w:t>биік қабырғалы (биіктігі 15-20 см) ван-</w:t>
        <w:br/>
        <w:t>налар деуге болады. Ыдыстардың қабыр-</w:t>
        <w:br/>
        <w:t>ғалары мен түбі ұсақ тастармен жабылып,</w:t>
        <w:br/>
        <w:t>алебастрмен сыланған. Бұл ыдыстар-</w:t>
        <w:br/>
        <w:t>да жүзім сөлі тұндырылып, содан кейін</w:t>
        <w:br/>
        <w:t>сүзіліп, қыш құбырлар арқылы жерден</w:t>
        <w:br/>
        <w:t>қазылған құдыққа ағып баратын болған.</w:t>
        <w:br/>
        <w:t>Құдықтың жоғарғы бөлігі - 2х2 (м), ал</w:t>
        <w:br/>
        <w:t>тереңдігі 2,2 (м) құрайды.</w:t>
        <w:br/>
        <w:t>Құдықтың батыс жақ қабырғасы тік,</w:t>
        <w:br/>
        <w:t>ал қалған үш қабырғасы төмен қарай</w:t>
        <w:br/>
        <w:t>біртіндеп тарылта салынған көлбеу</w:t>
        <w:br/>
        <w:t>баспалдақтардан тұрады. Мұндай</w:t>
        <w:br/>
        <w:t>құрылыстың ойластырылып істелгені</w:t>
        <w:br/>
        <w:t>көрініп тұр, өйткені сатылай жасалған</w:t>
        <w:br/>
        <w:t>ҡабырғалар кұлап кетпейді, сонымен бір-</w:t>
        <w:br/>
        <w:t>ге құдықты тазалап тұруға да ыңғайлы бо-</w:t>
        <w:br/>
        <w:t>лады. Құдықтың іші ұсақ тастармен және</w:t>
        <w:br/>
        <w:t>алебастрмен сыланған.</w:t>
        <w:br/>
        <w:t>анықтауы бойынша, ҮП - ҮШ ғасырларда Жетісуда</w:t>
        <w:br/>
        <w:t>билік еткен түргеш қағанаттары кезінде құйылған.</w:t>
        <w:br/>
        <w:t>Сонымен біз тапқан шеберхана - шарап пен жүзім</w:t>
        <w:br/>
        <w:t>шырынынан тәттілер дайындайтын орын.</w:t>
        <w:br/>
        <w:t>Шарапхананы қазу кезінде табылған теңдесі жоқ</w:t>
        <w:br/>
        <w:t>олжалардың арасынан қыш шырағданды атап өтуге</w:t>
        <w:br/>
        <w:t>болады. Ол бірнеше ұсақ бөліктерге бөлініп, сынып</w:t>
        <w:br/>
        <w:t>жатқан күйде шырын жиналатын қазан-шұңқырдың</w:t>
        <w:br/>
        <w:t>түбінен табылды. Бастапқы бүтін кезінде оның</w:t>
        <w:br/>
        <w:t>аяқ жағы конус тәрізді ұзын, іші қуыс, ал жоғарғы</w:t>
        <w:br/>
        <w:t>бөлігінде жиектері кертілген тостаған болған. Тоста-</w:t>
        <w:br/>
        <w:t>ғанда күйенің және күлдің қалдығы сақталған.</w:t>
        <w:br/>
        <w:t>Бұл шырағдан қазан-шұңқырға қалай түскен?</w:t>
        <w:br/>
        <w:t>Шамасы, кеш бата шарап жасаушы шебер қазан-</w:t>
        <w:br/>
        <w:t>шұңқырдың толған-толмағанын көруге келген</w:t>
        <w:br/>
        <w:t>болу керек. Асығып жүріп, аяғы тайып, шырағдан</w:t>
        <w:br/>
        <w:t>қолынан шығып кетіп, қазан толы шырынға түсіп</w:t>
        <w:br/>
        <w:t>кеткен де болар. Әрине, жағдай басқаша да болуы</w:t>
        <w:br/>
        <w:t>мүмкін, мұның бәрі қиял жемісі.</w:t>
      </w:r>
    </w:p>
    <w:p>
      <w:r>
        <w:t>Уақыт өте шарапхана қараусыз қалып, шырын</w:t>
        <w:br/>
        <w:t>жиналатын қазан-шұңқырды енді шырын емес,</w:t>
        <w:br/>
        <w:t>топырақ толтырады. Арада талай жыл өткен соң</w:t>
        <w:br/>
        <w:t>шырағдан жарық дүниеге қайта шықты, бұл жолы</w:t>
        <w:br/>
        <w:t>ол өз өмірін археологиялық мұражайдың экспонаты</w:t>
        <w:br/>
        <w:t>ретінде жалғастырады.</w:t>
        <w:br/>
        <w:t>Жүзім өсіру, шарап жасау. жүзімнен тәтті заттар</w:t>
        <w:br/>
        <w:t>жасау кейінгі замандарда да жалғасып отырды.</w:t>
        <w:br/>
        <w:t>Шу өзенінің орта ағысында орналасқан Ақтөбе</w:t>
        <w:br/>
        <w:t>қалашығының орнында жүргізілген қазба жұмыстары</w:t>
        <w:br/>
        <w:t>кезінде де шарап жасайтын шарапхана табылды. Бұл</w:t>
        <w:br/>
        <w:t>сопақ пішінді болып келген құрылыс, анықтай келе,</w:t>
        <w:br/>
        <w:t>жүзім шырынын сығатын кешен болып шықты. Ол</w:t>
        <w:br/>
        <w:t>- сабан кірпіштерден салынған, кішкене ғана бір</w:t>
        <w:br/>
        <w:t>бөлмеден тұратын үй.</w:t>
        <w:br/>
        <w:t>Шарапхананы аршып алған кезде көптеген қыш</w:t>
        <w:br/>
        <w:t>бұйымдар табылды. Олардың жасын шыңылтырлы</w:t>
        <w:br/>
        <w:t>тостағанның сынықтарына қарап анықтауға болады.</w:t>
        <w:br/>
        <w:t>Тостағанның сыртына жағылған ақ түсті ангобқа (ақ</w:t>
        <w:br/>
        <w:t>126</w:t>
        <w:br/>
        <w:t>-</w:t>
        <w:br/>
        <w:t>Ал неміс ғалымы Б. Брентьес Ақыртасты УШ</w:t>
        <w:br/>
        <w:t>ғасырдың басында араб қолбасшысы Кутейба өздері</w:t>
        <w:br/>
        <w:t>жаулап алған жерлердің солтүстік аймақтарында бас</w:t>
        <w:br/>
        <w:t>сауғалайтын пана, қамал ретінде салғызған деп бол-</w:t>
        <w:br/>
        <w:t>жам жасайды.</w:t>
        <w:br/>
        <w:t>1996 жылы Ақыртасты ҚР Білім және ғылым</w:t>
        <w:br/>
        <w:t>министрлігі Ғылым академиясы жанындағы Архео-</w:t>
        <w:br/>
        <w:t>логия институтының қазақ-француз археологиялық</w:t>
        <w:br/>
        <w:t>экспедициясы Зерттей бастады. Олар тарихи</w:t>
        <w:br/>
        <w:t>мұраның жасын және басқа да қызықты жайттарды</w:t>
        <w:br/>
        <w:t>түсіндіруге септік ететін деректерді тапты.</w:t>
        <w:br/>
        <w:t>Археологиялық жұмыстар 2000 - 2002 жылдары</w:t>
        <w:br/>
        <w:t>жандандырылып, қайта қолға алынды. Бұл зерттеу-</w:t>
        <w:br/>
        <w:t>Лер бәрінен бұрын құрылыстың бірінші бөліміндегі</w:t>
        <w:br/>
        <w:t>«ауланы» анықтауға қатысты болды. Сондай жұмыс-</w:t>
        <w:br/>
        <w:t>тардың нәтижесінде ғалымдар «аула» мешіт салуға</w:t>
        <w:br/>
        <w:t>арналған орын деген тұжырымға келді. Оның мешіт</w:t>
        <w:br/>
        <w:t>екенін қазба жұмыстары кезінде батыс қабыр-</w:t>
        <w:br/>
        <w:t>ғадағы бұрынғы қақпа болған жерден табылған</w:t>
        <w:br/>
        <w:t>михрабқа қарап анықтады. «Ауланың» солтүстік</w:t>
        <w:br/>
        <w:t>қабырғасынан оны көшемен жалғастырып жатқан</w:t>
        <w:br/>
        <w:t>үш есік аршылып алынды. Олар құрынынтың</w:t>
        <w:br/>
        <w:t>көпшілікке арналғанын дәлелдейді. 5</w:t>
        <w:br/>
        <w:t>Сондай-ақ аулада тас бағаналар-</w:t>
        <w:br/>
        <w:t>ды орнатуға пайдаланылатын тас</w:t>
        <w:br/>
        <w:t>тұғырлар жатқан. Оларды мешіт</w:t>
        <w:br/>
        <w:t>салуға арнайы дайындап қойған болу</w:t>
        <w:br/>
        <w:t>керек. Демек, бұл жерде «бағаналы</w:t>
        <w:br/>
        <w:t>типтегі» мешіт орналасуы тиіс еді.</w:t>
        <w:br/>
        <w:t>Мұндай мешіттер ерте дәуірлік</w:t>
      </w:r>
    </w:p>
    <w:p>
      <w:r>
        <w:t>мұсылман құрылыстарына жата-</w:t>
        <w:br/>
        <w:t>ы. Оларға тән ерекшелік - мешіт</w:t>
        <w:br/>
        <w:t>салуда өте көп бағаналар қолда-</w:t>
        <w:br/>
        <w:t>нылғандығы. Ол үшін үлкен-үлкен</w:t>
        <w:br/>
        <w:t>бағаналарды бір-бірінен 3 - 3,5 м</w:t>
        <w:br/>
        <w:t>арақашықтықта қатар-қатар қойып,</w:t>
        <w:br/>
        <w:t>периметрі бойынша орналастырған.</w:t>
        <w:br/>
        <w:t>Ақыртас қаласы</w:t>
        <w:br/>
        <w:t>Енді құрылыс бөліктерін сипаттап көрейік.</w:t>
        <w:br/>
        <w:t>Бірінші бөлік (27х27 м) кұрылысы біт-</w:t>
        <w:br/>
        <w:t>пеген шаршыға ұқсас алаңнан (ауладан)</w:t>
        <w:br/>
        <w:t>және есіктері аулаға қарай шығатын үйлер-</w:t>
        <w:br/>
        <w:t>ден (көлемдері 13х18 м) тұрады. Олардың</w:t>
        <w:br/>
        <w:t>үшеуі - дәліз тәрізді ені 2,5 м, ұзындығы 18</w:t>
        <w:br/>
        <w:t>м жайлар. Екінші бөлік тұрғын-жайлардан</w:t>
        <w:br/>
        <w:t>және шаруа-жайлардан тұрады. Тұрғын-</w:t>
        <w:br/>
        <w:t>жайларға 12 үй мен ауланың төңірегіне</w:t>
        <w:br/>
        <w:t>шоғырланған үш айбан (көлемдері 18х18 м)</w:t>
        <w:br/>
        <w:t>кіреді. Шаруа-жайларда ұзын әрі жіңішке</w:t>
        <w:br/>
        <w:t>келген, ені 2-3 м болатын, есіктері ішкі</w:t>
        <w:br/>
        <w:t>аулаға қарайтын бес қора-жай орналасқан.</w:t>
        <w:br/>
        <w:t>Үшінші бөлікте 13 үй салынған, олар да</w:t>
        <w:br/>
        <w:t>ауланың айналасына топтастырылған.</w:t>
        <w:br/>
        <w:t>Бұл бөліктің сыртқа шығатын өз есігі бар.</w:t>
        <w:br/>
        <w:t>Соңғы төртінші бөлік ауланың айналасы-</w:t>
        <w:br/>
        <w:t>на салынған көлемі 25х34 түрғын-жайлар-</w:t>
        <w:br/>
        <w:t>дан тұрады. Онда 18 бөлме, екі айбан, тар</w:t>
        <w:br/>
        <w:t>дәліз тәріздес үш жай бар, олардың бірі</w:t>
        <w:br/>
        <w:t>П әрпіне ұқсас. Бұл бөліктің де сыртқа</w:t>
        <w:br/>
        <w:t>шығар өз есігі болған. Қабырғалары үлкен-</w:t>
        <w:br/>
        <w:t>дігі әр түрлі (көлемдері 115х60х60 см,</w:t>
        <w:br/>
        <w:t>50х50х50 см, 60х60х50 см) кесек тастар-</w:t>
        <w:br/>
        <w:t>дан қаланған. Бұлардың кейбірінің жан-</w:t>
        <w:br/>
        <w:t>жағы мұқият тегістелген, кейбірі бұлай</w:t>
        <w:br/>
        <w:t>өңделмеген. Қабырға қалаудың әдісі де</w:t>
        <w:br/>
        <w:t>қызық: тастардан қораптар (блок) дайын-</w:t>
        <w:br/>
        <w:t>дап, олардың ортасын бос қалдырған да,</w:t>
        <w:br/>
        <w:t>оны ұсақ тастармен және балшықпен тол-</w:t>
        <w:br/>
        <w:t>тырған. Осы қораптардан кабырға қалаған.</w:t>
        <w:br/>
        <w:t>Сырткы қабырғалардың қалыңдығы 5 м,</w:t>
        <w:br/>
        <w:t>ішкі қабырғалардың қалыңдығы 3,5-5 м.</w:t>
        <w:br/>
        <w:t>Төбесін жайпақ жасап, жабындысын</w:t>
        <w:br/>
        <w:t>Әмірші сарайға. ҮШІ г. ортасы. Ақыртас.</w:t>
        <w:br/>
        <w:t>Ұшақтан түсірілген көрінісі</w:t>
        <w:br/>
        <w:t>«Кесене салдыруда Әмір Темір саяси есепті көз-</w:t>
        <w:br/>
        <w:t>деді, - деп жазды археолог М.Е. Массон. - Көшпелі</w:t>
        <w:br/>
        <w:t>халықтың қасиетті санайтын затына назар аудару,</w:t>
        <w:br/>
        <w:t>оның жанына жағымды нәрсе істеу, ислам дінін</w:t>
        <w:br/>
        <w:t>уағыздаушы жұрттың рухани бірлігін баса көрсету,</w:t>
        <w:br/>
        <w:t>сонымен бірге сезімтал көшпенділерге осы қылығы</w:t>
        <w:br/>
        <w:t>арқылы әсер ету, осы ойын орындап, өз империясы-</w:t>
        <w:br/>
        <w:t>ның құдіретін көрсету - міне, мемлекеттің қиыр ше-</w:t>
        <w:br/>
        <w:t>тіне ортағасырлық архитектуралық тамаша ескерт-</w:t>
        <w:br/>
        <w:t>кіш орнатудағы оның мақсаты».</w:t>
      </w:r>
    </w:p>
    <w:p>
      <w:r>
        <w:t>Қожа Ахмет Иассауи кесенесі</w:t>
        <w:br/>
        <w:t>153</w:t>
        <w:br/>
        <w:t>Испиджаб - Сайрам</w:t>
        <w:br/>
        <w:t>және Яссы - Түркістан</w:t>
        <w:br/>
        <w:t>«Қазандық» есігінің бір бөлігі. Қожа</w:t>
        <w:br/>
        <w:t>Ахмет Иассауи кесенесі. Түркістан</w:t>
        <w:br/>
        <w:t>онан әрмен құлатып, үстінен тас, сабан кірпіш</w:t>
        <w:br/>
        <w:t>араластырылған лай құйып тегістеп тастайды. Те-</w:t>
        <w:br/>
        <w:t>тістелген жерге 5 - 6 см қалыңдықта балшық төсеп,</w:t>
        <w:br/>
        <w:t>оның үстіне жаңа құрылыс жүргізеді. Үйлердің</w:t>
        <w:br/>
        <w:t>қабырғасы күйдірілмеген кірпіштен қаланып, еден</w:t>
        <w:br/>
        <w:t>үстіне тағы да текше формасындағы шикі кірпіш-</w:t>
        <w:br/>
        <w:t>терден мозаика қаланып шығады.</w:t>
        <w:br/>
        <w:t>Шаруа және тұрғын жайлардың ішкі құрылысы</w:t>
        <w:br/>
        <w:t>ертеде, ХІП ғасырда өмір сүрген жайларды еске</w:t>
        <w:br/>
        <w:t>түсіреді. Қазба кезінде бұл қабаттан да дәстүрлі</w:t>
        <w:br/>
        <w:t>суфалар, қуыстар, ошақтар, шаруа-жайлардан ас-</w:t>
        <w:br/>
        <w:t>тық сақталатын орындар, еден астынан қазылған</w:t>
        <w:br/>
        <w:t>терең ұралар табылды. Бір бөлмесінен үстіне үлкен</w:t>
        <w:br/>
        <w:t>қазандар қойылатын балшықтан қаланған биіктігі</w:t>
        <w:br/>
        <w:t>жарты метр болатын екі үлкен пеш және күйдірілген</w:t>
        <w:br/>
        <w:t>кірпіштен қаланып, балшықпен сыланған кішкене</w:t>
        <w:br/>
        <w:t>пеш аршылып алынды.</w:t>
        <w:br/>
        <w:t>Темір заманындағы тұрғын-жайлар дәстүрлі түр-</w:t>
        <w:br/>
        <w:t>де салынған. Ортағасырлық архитекторлар басты</w:t>
        <w:br/>
        <w:t>назарды Аспараның қорғанысына аударған, әсіресе</w:t>
        <w:br/>
        <w:t>қамал қабырғаларын мықты етіп жасаған.</w:t>
        <w:br/>
        <w:t>Бір қызығы, жоғарыда айтылып өткен ХІІ - ХІУ</w:t>
        <w:br/>
        <w:t>ғасырлар қабатында қамал қабырғалары мүлдем</w:t>
        <w:br/>
        <w:t>жоқ. Мүмкін, моңғолдар Аспараны алған кезде</w:t>
        <w:br/>
        <w:t>басқа қалаларды шабуылдағандары секілді алды-</w:t>
        <w:br/>
        <w:t>мен қаланы қорғансыз қалдыру мақсатында қамал</w:t>
        <w:br/>
        <w:t>қабырғаларын құлатқан шығар.</w:t>
        <w:br/>
        <w:t>Моңғолдардың қамалдарға, қабырғаларға жан-</w:t>
        <w:br/>
        <w:t>дары қас болған. Тіпті, ХІП ғасырдың өзінде</w:t>
        <w:br/>
        <w:t>қалалар көбінесе қабырғасыз салынған. Мұндай</w:t>
        <w:br/>
        <w:t>ерекшеліктерді жазба әдебиеттер былай түсіндіреді:</w:t>
        <w:br/>
        <w:t>«Қалалардың қамал-қабырғалары, қақпалары болма-</w:t>
        <w:br/>
        <w:t>уы керек. Өйткені олар әскердің қалаға кіруіне бөгет</w:t>
        <w:br/>
        <w:t>жасайды... Осылайша ауыздықталған халықтар</w:t>
        <w:br/>
        <w:t>көнімді болады және қарсылық көрсетпейді».</w:t>
        <w:br/>
        <w:t>ХІУ ғасырдың бекініс қабырғалары сабан кір-</w:t>
        <w:br/>
        <w:t>піштен қаланған. Оларға кварц құмын араластырған,</w:t>
        <w:br/>
        <w:t>сондықтан да қабырға өте берік болып шыққан.</w:t>
        <w:br/>
        <w:t>141</w:t>
        <w:br/>
        <w:t>Шекарадағы қала</w:t>
      </w:r>
    </w:p>
    <w:p>
      <w:r>
        <w:t>қарап оқыған болу керек. Бірақ олар кімдер, неден</w:t>
        <w:br/>
        <w:t>қаза тапты?</w:t>
        <w:br/>
        <w:t>Мұндай ныспылар жай адамдарға берілмеген.</w:t>
        <w:br/>
        <w:t>Хасан Қошқарлық... Қошқар атауы жазба деректер-</w:t>
        <w:br/>
        <w:t>де кездеседі. Мұнда ХІ ғасырдың басында өзінің</w:t>
        <w:br/>
        <w:t>соңғы жорығын сәтті аяқтап, Самарқандтан Шығыс</w:t>
        <w:br/>
        <w:t>Түркістанға қайтып келе жатқанында қарахандар</w:t>
        <w:br/>
        <w:t>әулетінен бірінші болып Орта Азияны жаулап алған</w:t>
        <w:br/>
        <w:t>Боғра хан қайтыс болған.</w:t>
        <w:br/>
        <w:t>Қошқар деген жер атауы ортағасырлық Шараф</w:t>
        <w:br/>
        <w:t>ад-Дин Йезди, Мұхаммед Хайдар Дулат жазбала-</w:t>
        <w:br/>
        <w:t>рында да кездеседі. Сонымен бірге Шу өзенінің</w:t>
        <w:br/>
        <w:t>жоғары ағысында осы аттас жер бар. Демек, аты</w:t>
        <w:br/>
        <w:t>аталғандардың бірі Аспараға жақын Қошқардан</w:t>
        <w:br/>
        <w:t>шыққан, ал қалғандары Аспараның өзінде немесе</w:t>
        <w:br/>
        <w:t>сол төңіректе беделді мансап орнында болған.</w:t>
        <w:br/>
        <w:t>Жауырындағы жазудың авторы қала өміріндегі</w:t>
        <w:br/>
        <w:t>қайғылы оқиғаның мерзімін қалдырмаған. Біз тек</w:t>
        <w:br/>
        <w:t>бұл оқиға ХУ ғасырдың басында Аспара әскер</w:t>
        <w:br/>
        <w:t>бөлімінің көптеген шайқастарының бірінде неме-</w:t>
        <w:br/>
        <w:t>се кейінірек саяси топтардың өзара қақтығыстары</w:t>
        <w:br/>
        <w:t>кезінде болды деп болжай аламыз. Өйткені Аспараға</w:t>
        <w:br/>
        <w:t>жақын жерде ХІУ - ХУ ғасырлардағы жауынгерлер</w:t>
        <w:br/>
        <w:t>зиратының орналасуы тегін емес.</w:t>
        <w:br/>
        <w:t>Қазба жұмыстары кезінде жазба деректердің</w:t>
        <w:br/>
        <w:t>табылуы - сирек кездесетін сәттілік. Уақыт қағазға</w:t>
        <w:br/>
        <w:t>немесе ағашқа жазылғандардың бәрін жоқ қылады,</w:t>
        <w:br/>
        <w:t>ал сүйек анағұрлым жақсы сақталады.</w:t>
        <w:br/>
        <w:t>Аспаралық автор жазу үшін басқа заттарға</w:t>
        <w:br/>
        <w:t>қарағанда сүйекті артық санағаны жауырынның беті</w:t>
        <w:br/>
        <w:t>тегіс болатындықтан ғана емес. Түркі-моңғол халқы</w:t>
        <w:br/>
        <w:t>мал сүйектерінің әрқайсысына өзіндік мағына</w:t>
        <w:br/>
        <w:t>берген көрінеді. Мысалы, қазба жұмыстарының</w:t>
        <w:br/>
        <w:t>нәтижесінде қойдың құйымшағын адамды жерлеген-</w:t>
        <w:br/>
        <w:t>де мәйітпен бірге молаға салғандары анықталды.</w:t>
        <w:br/>
        <w:t>Археологтар көптеген қойдың омыртқасын тап-</w:t>
        <w:br/>
        <w:t>ты. Оны ертеде жақсылап өңдегеннен кейін, ойын</w:t>
        <w:br/>
        <w:t>ойнауға немесе бал ашуға қолданған екен.</w:t>
        <w:br/>
        <w:t>Шекарадағы қала</w:t>
        <w:br/>
        <w:t>Аспарадан табылған жауырын</w:t>
        <w:br/>
        <w:t>сүйегі. ХУ г.</w:t>
        <w:br/>
        <w:t>ҚАЗАҚСТАННЫҢ</w:t>
        <w:br/>
        <w:t>ОНТҮСТІГІНДЕГІ</w:t>
        <w:br/>
        <w:t>ҚАЛАЛЫҚ МӘДЕНИЕТ</w:t>
        <w:br/>
        <w:t>Кесене іргетасының үш жағынан сары құм тас-</w:t>
        <w:br/>
        <w:t>тан жасалған белдеушелер жүргізілген. Оның үстіңгі</w:t>
        <w:br/>
        <w:t>жағы бір жарым метрлік шыны таспен қапталған.</w:t>
        <w:br/>
        <w:t>Ал шыны тастан жоғарғы бөліктері - қабырғаларды,</w:t>
      </w:r>
    </w:p>
    <w:p>
      <w:r>
        <w:t>барабандар, күмбездер сары-көк түсті кірпіштердің</w:t>
        <w:br/>
        <w:t>аясындағы ірі оюлар түрінде берілген көгілдір, көк,</w:t>
        <w:br/>
        <w:t>ақ сырлы шыны тастармен безендірілген. Тек ұлы бас</w:t>
        <w:br/>
        <w:t>портал өрнексіз қалған.</w:t>
        <w:br/>
        <w:t>Құрысшылар Темірдің тірі кезінде бас порталды</w:t>
        <w:br/>
        <w:t>сырлы кірпіштермен көмкеріп үлгермеген, ал Әмір</w:t>
        <w:br/>
        <w:t>мұрагерлері бұған көңіл аудармаған.</w:t>
        <w:br/>
        <w:t>Оюлаған, сүйекпен апталған есіктен бірден ғима-</w:t>
        <w:br/>
        <w:t>раттың орталық ең үлкен бөлмесіне кіруге болады.</w:t>
        <w:br/>
        <w:t>Оныңауданы 18,5х18,5 (м). Бөлменің ортасында адам</w:t>
        <w:br/>
        <w:t>бойымен бірдей қола қазан тұр. Аңызға қарағанда, бұл</w:t>
        <w:br/>
        <w:t>қазан Түркістаннан солтүстік-батысқа қарай 25 шақы-</w:t>
        <w:br/>
        <w:t>рым жерде орналасқан Қарнак мекенінде құйылған.</w:t>
        <w:br/>
        <w:t>Кезінде оған жұма намазынан кейін таратылатын</w:t>
        <w:br/>
        <w:t>тәтті араластырылған су құйылатын болған.</w:t>
        <w:br/>
        <w:t>Орталық «қазандық» бөлмесінен кейін Қожа</w:t>
        <w:br/>
        <w:t>Ахметтің мәйіті жатқан көрхана орналасқан. Оның</w:t>
        <w:br/>
        <w:t>құлпытасы ашық жасыл нефриттен жасалған, бетінде</w:t>
        <w:br/>
        <w:t>ешқандай жазу жоқ. Бөлме де қарапайым салынған: ақ</w:t>
        <w:br/>
        <w:t>Қола шамдар. ХІУ - ХУ ғғ. Қожа</w:t>
        <w:br/>
        <w:t>Ахмет Иассауи кесенесі. Түркістан</w:t>
        <w:br/>
        <w:t>Ерте ортағасырлық қыш</w:t>
        <w:br/>
        <w:t>құмыралар. ГУ - ҮШ гг. Түркістан</w:t>
        <w:br/>
        <w:t>қабырғалардың төменгі жағы өрнектермен безендіріл-</w:t>
        <w:br/>
        <w:t>ген жылтыр, көгілдір тыстамамен қапталған. Қабырға-</w:t>
        <w:br/>
        <w:t>лардың бұрыштарында жартылай дөңгелек бағаналар</w:t>
        <w:br/>
        <w:t>орналасқан.</w:t>
        <w:br/>
        <w:t>Кесенеде басқа да бөлмелер - мешіт пен</w:t>
        <w:br/>
        <w:t>қажылыққа келгендерге арналған кұжыралар көп.</w:t>
        <w:br/>
        <w:t>Олардың біразы құрылыс салынып біткеннен кейін</w:t>
        <w:br/>
        <w:t>мәйіт қоятын орынға айналған. ХУ - ХІХ ғасырларда</w:t>
        <w:br/>
        <w:t>жерленген адамдардың, атақты қазақ хандарының</w:t>
        <w:br/>
        <w:t>құлпытастарында олардың аты-жөндері жазылған.</w:t>
        <w:br/>
        <w:t>Ортағасырлық шеберлер осы аса үлкен порталды-</w:t>
        <w:br/>
        <w:t>күмбезді ескерткішті әрлеу кезінде қолданбалы өнердің</w:t>
        <w:br/>
        <w:t>барлық түрін: ағашқа өрнек салуды, сүйекпен аптау-</w:t>
        <w:br/>
        <w:t>ды, алебастр, тастар мен металды пайдалана отырып</w:t>
        <w:br/>
        <w:t>өрнектеуді; көк, көгілдір. ақ түстерге боялған тамаша</w:t>
        <w:br/>
        <w:t>шыны тастармен қаптауды, қам кірпіштер арқылы</w:t>
        <w:br/>
        <w:t>өрілген күрделі ою-өрнектерді жасауды қолданған.</w:t>
        <w:br/>
        <w:t>Қазіргі күнгі архитекторлар кесенеге өте жоғары</w:t>
        <w:br/>
        <w:t>баға беріп отыр. «Ахмет Иассауидің кесенесі</w:t>
        <w:br/>
        <w:t>- әлемдегі монументальді құрылыстардың бірі. Ке-</w:t>
        <w:br/>
        <w:t>сене архитектурасында адам қолынан келетін өнер</w:t>
        <w:br/>
        <w:t>таңқаларлық керемет үлгіде ұтымды қолданылған»,</w:t>
        <w:br/>
        <w:t>- деп жазды ХУІ ғасырдын тарихшысы Рузбихан.</w:t>
        <w:br/>
        <w:t>Қыш құмыралар. УШ- Х ғғ,</w:t>
        <w:br/>
        <w:t>Түркістан</w:t>
        <w:br/>
        <w:t>Испиджаб - Сайрам</w:t>
        <w:br/>
        <w:t>және Яссы - Түркістан</w:t>
      </w:r>
    </w:p>
    <w:p>
      <w:r>
        <w:t>н МІ қыш</w:t>
        <w:br/>
        <w:t>22. Түркістан.</w:t>
        <w:br/>
        <w:t>ҚАЗАҚСТАННЫҢ</w:t>
        <w:br/>
        <w:t>ОНТҮСТІГІНДЕГІ</w:t>
        <w:br/>
        <w:t>ҚАЛАЛЫҚ МӘДЕНИЕТ</w:t>
        <w:br/>
        <w:t>Ескі Түркістанның үйлері біздің заманымызға</w:t>
        <w:br/>
        <w:t>дейін сақталмады. Тек ХІУ ғасыр архитекторларының</w:t>
        <w:br/>
        <w:t>тамаша туындысы - Қожа Ахмет Иассауи кесенесі</w:t>
        <w:br/>
        <w:t>ғана бізге қаланың көне тарихынан сыр шертеді.</w:t>
        <w:br/>
        <w:t>Қожа Ахмет Түркістанда туып, өмірінің көбін</w:t>
        <w:br/>
        <w:t>осы арада өткізген. Ақын әрі сопы Қожа Ахметтің</w:t>
        <w:br/>
        <w:t>мазарына жыл сайын қажылыққа мыңдаған адам</w:t>
        <w:br/>
        <w:t>ағылып келіп жатады. Бұл - Әмір Темір қалдырған</w:t>
        <w:br/>
        <w:t>ескерткіш. Кезінде әулиенің зиратын көрген ол кесе-</w:t>
        <w:br/>
        <w:t>не салуға бұйрық берген екен.</w:t>
        <w:br/>
        <w:t>Қожа Ахмет Иассауи кесенесінің</w:t>
        <w:br/>
        <w:t>екінші қабатындағы терезе. Түркістан</w:t>
        <w:br/>
        <w:t>152</w:t>
        <w:br/>
        <w:t>те</w:t>
        <w:br/>
        <w:t>ТАЛАС ЖӘНЕ ШУ</w:t>
        <w:br/>
        <w:t>АҢҒАРЛАРЫНДАҒЫ ҚАЛАЛАР</w:t>
        <w:br/>
        <w:t>Аспарадан табылған жауырын</w:t>
        <w:br/>
        <w:t>сүйегі. ХУ г.</w:t>
        <w:br/>
        <w:t>Аспарада қазба жұмыстарын жүргізу кезінде</w:t>
        <w:br/>
        <w:t>көп нәрсе қолға түсті. Алайда олардың ішінде біреуі</w:t>
        <w:br/>
        <w:t>ерекше олжа болды. Бұл - жазуы бар сиырдың жа-</w:t>
        <w:br/>
        <w:t>уырыны.</w:t>
        <w:br/>
        <w:t>Қазба кезінде сүйектер өте көп кездесті, бүтін-</w:t>
        <w:br/>
        <w:t>дерін зоологтар зерттеу үшін жинап жатқанда осын-</w:t>
        <w:br/>
        <w:t>дай сүйектердің біріне күрек тиіп, сынып қалады. Егер</w:t>
        <w:br/>
        <w:t>оның бетінен қызық жайтты байқамағанда, сүйекті</w:t>
        <w:br/>
        <w:t>лақтырып жіберетін еді. Уақыт сарғайтып жіберген</w:t>
        <w:br/>
        <w:t>сүйектің жылтыр беті бұл жолы кара сиямен жазылған</w:t>
        <w:br/>
        <w:t>жазуға толы. Ол ХУ ғасырда жазылған болып шықты:</w:t>
        <w:br/>
        <w:t>«...Арыстан бекті қайғырып жоқтаймыз. Ах! (...)</w:t>
        <w:br/>
        <w:t>Қуалықтық (...) Хасанды қайғырып жоқтаймыз. Ах!</w:t>
        <w:br/>
        <w:t>(.Улық Омарды қайғырып жоқтаймыз. Ах! Хаж-</w:t>
        <w:br/>
        <w:t>жажды да қайғырып жоқтаймыз. Ах! Қошқарлық</w:t>
        <w:br/>
        <w:t>Хасанды да қайғырып жоқтаймыз. Ах! (...) бек-</w:t>
        <w:br/>
        <w:t>ті қайғырып жоқтаймыз. Құлуй Маулауи бекті</w:t>
        <w:br/>
        <w:t>қайғырып жоқтаймыз. Ах!... Адлилік бекті қайғырып</w:t>
        <w:br/>
        <w:t>жоқтаймыз. Ах! Мұхаммед-қожаны да қайғырып</w:t>
        <w:br/>
        <w:t>жоқтаймыз. Ах... Әли Құтлықты да қайғырып</w:t>
        <w:br/>
        <w:t>жоқтаймыз. Ах!... Менің қадір тұтатындарымды. (...)</w:t>
        <w:br/>
        <w:t>Омар өлді, оны да қайғырып жоқтаймыз. Ах!... (...)</w:t>
      </w:r>
    </w:p>
    <w:p>
      <w:r>
        <w:t>Хусейнді (...) қайғырып жоқтаймыз. Ах!... Чамурды</w:t>
        <w:br/>
        <w:t>қайғырып жоқтаймыз. Ах! (...) Сырғандық (...) Ху-</w:t>
        <w:br/>
        <w:t>сейнді қайғырып жоктаймыз. Ах!... Ұзын Омар да</w:t>
        <w:br/>
        <w:t>қаза болды, (оны) қайғырып жоқтаймыз. Ах!»</w:t>
        <w:br/>
        <w:t>Жауырын нашар сақталған, көптеген сөздерді,</w:t>
        <w:br/>
        <w:t>тіпті кейбір жолдарды аудару мүмкін емес. Жазу-</w:t>
        <w:br/>
        <w:t>да бір сөйлем қайталана берген. Алайда оның көп</w:t>
        <w:br/>
        <w:t>адамның бір мезгілде қаза тапқанына байланысты</w:t>
        <w:br/>
        <w:t>жазылғаны, ал олардың беделді адамдар болғаны</w:t>
        <w:br/>
        <w:t>анық.</w:t>
        <w:br/>
        <w:t>Мұнда бек, қожа және т.б., сондай-ақ адамның</w:t>
        <w:br/>
        <w:t>туған немесе тұрған жеріне байланысты есіміне</w:t>
        <w:br/>
        <w:t>қосылатын жалғамалықтары - ныспылары қоса</w:t>
        <w:br/>
        <w:t>көрсетіледі. Бұл жауырын діни ғұрыпқа байланысты</w:t>
        <w:br/>
        <w:t>жазылған деп болжауға болады. Шамасы, олардың</w:t>
        <w:br/>
        <w:t>жаназасын шығарған кезде аты-жөндерін осыған</w:t>
        <w:br/>
        <w:t>144</w:t>
        <w:br/>
        <w:t>2:</w:t>
        <w:br/>
        <w:t>ҚАЗАҚСТАННЫҢ</w:t>
        <w:br/>
        <w:t>ОҢТҮСТІГІНДЕГІ</w:t>
        <w:br/>
        <w:t>ҚАЛАЛЫҚ МӘДЕНИЕТ</w:t>
        <w:br/>
        <w:t>Хорезмшахтар мемлекеті. 1212 ж.</w:t>
        <w:br/>
        <w:t>МӘУЕРЕННАҺР</w:t>
        <w:br/>
        <w:t>ӘӘмудария мен Сырдария аралығындағы</w:t>
        <w:br/>
        <w:t>мәдени аймақ Мәуереннаһр деп аталған.</w:t>
        <w:br/>
        <w:t>«Мәуереннаһр» сөзі араб географта-</w:t>
        <w:br/>
        <w:t>ры шығармаларында «өзеннің арғы</w:t>
        <w:br/>
        <w:t>жағындағы жер» дегенді білдіріп,</w:t>
        <w:br/>
        <w:t>Әмудариядан шығысқа қарайғы аймақ-</w:t>
        <w:br/>
        <w:t>тың бәріне бірдей қолданылған. Әму-</w:t>
        <w:br/>
        <w:t>дария өзені ежелден-ақ Орталық Азияның</w:t>
        <w:br/>
        <w:t>оңтүстік-батысы мен солтүстік-батысы-</w:t>
        <w:br/>
        <w:t>ның шекара межесі қызметін атқарған.</w:t>
        <w:br/>
        <w:t>Мәуереннаһр ең құнарлы және халық өте</w:t>
        <w:br/>
        <w:t>тығыз коныстанған аймақ болды. Ол арада</w:t>
        <w:br/>
        <w:t>ірі тарихи-мәдени орталықтар - Ферғана,</w:t>
        <w:br/>
        <w:t>Соғды (Зеравшан алқабы), Шаш (Ташкент</w:t>
        <w:br/>
        <w:t>аймағы), Испиджаб (Қазақстанның оңтүс-</w:t>
        <w:br/>
        <w:t>тігіндегі қала мен аймақ атауы) орналасты.</w:t>
        <w:br/>
        <w:t>Мәуереннаһрды Ислам дінін қабылдаған</w:t>
        <w:br/>
        <w:t>түркі және иран тайпалары мекен етті.</w:t>
        <w:br/>
        <w:t>Мәуереннаһрға жататын халқы көп, ығы-</w:t>
        <w:br/>
        <w:t>жығы Бұхара, Самарқанд, Пайкент, Бин-</w:t>
        <w:br/>
        <w:t>кет, Маргинан, Нукет қалалары өздерінің</w:t>
        <w:br/>
        <w:t>базарларымен және сырттан әкелінетін тау-</w:t>
        <w:br/>
        <w:t>арлармен даңқты болған. Ұлы Жібек жолы</w:t>
        <w:br/>
        <w:t>Мәуереннаһр мен оның қалаларын Араб</w:t>
        <w:br/>
        <w:t>Халифаты, Византия, Үндістан, Қытай,</w:t>
        <w:br/>
        <w:t>Алтын Орда, Италия мемлекеттерімен,</w:t>
      </w:r>
    </w:p>
    <w:p>
      <w:r>
        <w:t>Константинополь, Генуя, Сарай Берке,</w:t>
        <w:br/>
        <w:t>Сарайшық, Тебриз, Дербент, Каффа және</w:t>
        <w:br/>
        <w:t>Тана қалаларымен жалғастырып жатты.</w:t>
        <w:br/>
        <w:t>Еуразияның экономикасы мен мәдениеті-</w:t>
        <w:br/>
        <w:t>нің дамуында Мәуереннаһр өте үлкен рөл</w:t>
        <w:br/>
        <w:t>атқарды.</w:t>
        <w:br/>
        <w:t>- Мәуереннаһрдың Түркістанмен шекаралас жатқан</w:t>
        <w:br/>
        <w:t>жеріндегі үлкен де басты қаланың атауы. Басқа да</w:t>
        <w:br/>
        <w:t>қалалар секілді оның жері кең, елді мекендері көп.</w:t>
        <w:br/>
        <w:t>Ол - гүлденіп келе жатқан жайлы жер. Ағашы көп,</w:t>
        <w:br/>
        <w:t>жері құнарлы, бау-бақшасы жайқалған сулы өлке.</w:t>
        <w:br/>
        <w:t>Хорасанда да, Мәуереннаһрда да салық төлемейтін</w:t>
        <w:br/>
        <w:t>қала жоқ, тек Испиджабтың ғана салық төлемеуге</w:t>
        <w:br/>
        <w:t>құқы бар, өйткені ол - үлкен шекаралық бекініс. Сол</w:t>
        <w:br/>
        <w:t>себепті тұрғындар қару сатып алсын деп салықтан</w:t>
        <w:br/>
        <w:t>босатылған еді».</w:t>
        <w:br/>
        <w:t>Жоғарыда айтылғанға қарағанда, Испиджабтың</w:t>
        <w:br/>
        <w:t>дамуы бәрінен бұрын өзінің құнарлы Бадам жерін-</w:t>
        <w:br/>
        <w:t>дегі қолайлы орналасуы мен сауда жолдарының</w:t>
        <w:br/>
        <w:t>нағыз қиылысында тұрғандығынан. Сауда жолдары</w:t>
        <w:br/>
        <w:t>бұл жерде бірі Тараз арқылы Шығыс Түркістанға,</w:t>
        <w:br/>
        <w:t>екіншісі - Арыс өзенін бойлай, одан әрі Отырарға,</w:t>
        <w:br/>
        <w:t>Сыр бойының қалаларына бағыт алады. Үшінші</w:t>
        <w:br/>
        <w:t>жол - солтүстікке, Баба-Ата, Құмкент, Созаққа апа-</w:t>
        <w:br/>
        <w:t>рады. Испиджабқа жақын, екі көш жерде Арыс бойы</w:t>
        <w:br/>
        <w:t>мен оның оң жақ сағасы Боролдайда ең бай шұрат</w:t>
        <w:br/>
        <w:t>орналасқан. Көлемі 10 - 15 шаршы км-ден аспайтын</w:t>
        <w:br/>
        <w:t>осы кішігірім аймақта жиырмадан астам қалалардың,</w:t>
        <w:br/>
        <w:t>елді мекендердің, үй қожалықтары мен сарайлардың</w:t>
        <w:br/>
        <w:t>орындары болған. Ортағасырларда Кеңжиде аймағы</w:t>
        <w:br/>
        <w:t>(сол уақытта Арыс даласы осылай аталған) тұрғын</w:t>
        <w:br/>
        <w:t>халықтарының тығыздығы жағынан атақты Отырар</w:t>
        <w:br/>
        <w:t>шұратынан кем түспейтін. Кеңжиденің орталығы</w:t>
        <w:br/>
        <w:t>Усбаникет қаласы болған. Ол Жуантөбе қаласының</w:t>
        <w:br/>
        <w:t>қирандыларына сай келеді. Арыс өзенімен Испид-</w:t>
        <w:br/>
        <w:t>жаб иелігінің солтүстік шекарасы өткен болу керек.</w:t>
        <w:br/>
        <w:t>Арыстың сол жақ биік жағасымен шамалап алғанда</w:t>
        <w:br/>
        <w:t>әр 8- 12 шақырым сайын қарауыл қорғандары тізіліп</w:t>
        <w:br/>
        <w:t>түрған. Қазірдің өзінде жаңбыр шайып, мүжіліп</w:t>
        <w:br/>
        <w:t>құлап, шөп басып кеткен олардың биіктігі 20 - 25 м-</w:t>
        <w:br/>
        <w:t>дей. Халық аузында Қарауылтөбе деп аталатын осы-</w:t>
        <w:br/>
        <w:t>нау төбелер жайлы көптеген аңыз-әңгімелер бар.</w:t>
        <w:br/>
        <w:t>Қарауылтөбелер расымен-ақ атауларына сай бақылау</w:t>
        <w:br/>
        <w:t>және белгі беретін орындар болған. Олардың үстінен</w:t>
        <w:br/>
        <w:t>148</w:t>
        <w:br/>
        <w:t>--</w:t>
        <w:br/>
        <w:t>қарағанда айнала ондаған шақырымға дейін көрініп</w:t>
        <w:br/>
        <w:t>тұрған. Қырағы қарауылдар қауіпті, мысалы, сол-</w:t>
        <w:br/>
        <w:t>түстік жақтан байқап қалса, сол мезетте-ақ Арыс</w:t>
        <w:br/>
        <w:t>жағалауындағы қалаларға түнде алаулаған от, күндіз</w:t>
        <w:br/>
        <w:t>будақтаған түтін арқылы қатер туды деген белгі бере-</w:t>
        <w:br/>
        <w:t>тін. Белгі жетісімен ағаштары мыспен бекітілген зіл-</w:t>
        <w:br/>
        <w:t>дей қала қақпалары сықырлап жабылатын. Мұндай</w:t>
        <w:br/>
        <w:t>оқыс шабуылға бойлары үйреніп қалған тұрғындар</w:t>
        <w:br/>
        <w:t>қала қабырғасына шығып, әркім өз орнына тұра</w:t>
        <w:br/>
        <w:t>қалысатын. Ал Испиджабқа сәйгүліктерге мінген</w:t>
      </w:r>
    </w:p>
    <w:p>
      <w:r>
        <w:t>жаушылар аттанатын. Жазба деректерде испиджаб-</w:t>
        <w:br/>
        <w:t>тықтарды жауынгер халық деп бекер жазбаған. Олар</w:t>
        <w:br/>
        <w:t>өздерін қорғай алатын еді.</w:t>
        <w:br/>
        <w:t>Испиджабқа қауіп оңтүстіктен де төніп тұратын:</w:t>
        <w:br/>
        <w:t>байлыққа толы жеріне ІХ ғасырда Орта Азияны билеп</w:t>
        <w:br/>
        <w:t>тұрған саманидтер де қызыққан. 839 - 840 жылдары</w:t>
        <w:br/>
        <w:t>саманидтер билеушісі Нух ибн Асад Испиджабты</w:t>
        <w:br/>
        <w:t>жаулап алған.</w:t>
        <w:br/>
        <w:t>Х- ХИ ғасырларда Испиджаб Сайрам деп атал-</w:t>
        <w:br/>
        <w:t>ған. Махмұд Қашқари өз шығармасында былай жаз-</w:t>
        <w:br/>
        <w:t>ған: «Сайрам - ақ қаланың (әл-Мәдина әл-Байда)</w:t>
        <w:br/>
        <w:t>атауы. Оны Сарьям деп те айтады».</w:t>
        <w:br/>
        <w:t>1214 жылы Сайрамды Тараз қаласы секілді ірі</w:t>
        <w:br/>
        <w:t>империяның билеушісі Мұхаммед хорезмшах тас-</w:t>
        <w:br/>
        <w:t>талқанын шығарып қиратқан. Жазба әдебиеттерде</w:t>
        <w:br/>
        <w:t>жазылғанындай, хорезмшах Оңтүстік Қазақстанды</w:t>
        <w:br/>
        <w:t>жаулап алғаннан соң, жаңа жерлерді жау шабуыл-</w:t>
        <w:br/>
        <w:t>дарынан, шығыстағы көшпелілер шапқыншылы-</w:t>
        <w:br/>
        <w:t>ғынан қорғай алмайтынына көзі жеткен. Сөйтіп</w:t>
        <w:br/>
        <w:t>шекарадағы қалаларды қиратып, ол жердегі тұр-</w:t>
        <w:br/>
        <w:t>ғындарды оңтүстік-батысқа көшіріп жіберуге бұй-</w:t>
        <w:br/>
        <w:t>рық берген. Соған қарамастан Сайрамда шағын</w:t>
        <w:br/>
        <w:t>әскери бөлімше қалса керек. Өйткені жылнамашы-</w:t>
        <w:br/>
        <w:t>лар Шыңғыс ханның жорығы жайлы айта келіп,</w:t>
        <w:br/>
        <w:t>оның қолбасшыларының бірінің Сайлань (Сайрам)</w:t>
        <w:br/>
        <w:t>қаласын шапқаны туралы жазады. Қаланы алу үшін</w:t>
        <w:br/>
        <w:t>тас атқыштар қолданылған. 1221 жылы Сайрам қа-</w:t>
        <w:br/>
        <w:t>ласы ежелгі жылнама беттерінде тағы да айтылады.</w:t>
        <w:br/>
        <w:t>149</w:t>
        <w:br/>
        <w:t>Испиджаб - Сайрам</w:t>
        <w:br/>
        <w:t>және Яссы - Түркістан</w:t>
        <w:br/>
        <w:t>ХОРЕЗМШАХТАР МЕМЛЕКЕТІ</w:t>
        <w:br/>
        <w:t>ХІ ғасырдың 70 жылдарының басында</w:t>
        <w:br/>
        <w:t>селжұқ әмірлерінің бірі құл базарынан</w:t>
        <w:br/>
        <w:t>Ануш Тегін есімді жас оғызды құлдыққа</w:t>
        <w:br/>
        <w:t>сатып алады. Ануш Тегін селжұқ</w:t>
        <w:br/>
        <w:t>сұлтандарының сарайында қызмет са-</w:t>
        <w:br/>
        <w:t>тысымен жылдам жоғарылап, жауапты</w:t>
        <w:br/>
        <w:t>мансаптардың бірі - сұлтан моншасына</w:t>
        <w:br/>
        <w:t>қараушы адам болып тағайындалады.</w:t>
        <w:br/>
        <w:t>1097 жылы Ануш Тегін Мұхаммед хорезм-</w:t>
        <w:br/>
        <w:t>шах мәртебесін иеленіп, Хорезмнің билеу-</w:t>
        <w:br/>
        <w:t>шісі болады. Осы кезден бері қарай хорезм-</w:t>
        <w:br/>
        <w:t>шахтар мемлекетінің тарихы басталды.</w:t>
        <w:br/>
        <w:t>Мұхаммед Хорезмді 30 жыл биледі. Оның</w:t>
        <w:br/>
        <w:t>мұрагері болып баласы Атсыз калды (1128</w:t>
        <w:br/>
        <w:t>- 1156 жж.).</w:t>
        <w:br/>
        <w:t>Хорезмнің келесі билеушісі Ел-Арслан</w:t>
        <w:br/>
        <w:t>(1156-1172жж.)егемендікүшін күрес жүр-</w:t>
        <w:br/>
        <w:t>гізді. Ол Хорасанды бағындырып, Әзірбай-</w:t>
        <w:br/>
        <w:t>жанда өмір сүрді. Одан кейін билікке Ел-</w:t>
        <w:br/>
        <w:t>Арсланның үлкен ұлы, тақ мұрагері Текеш</w:t>
        <w:br/>
        <w:t>келді. Ол да әкесі секілді шапқыншылық</w:t>
        <w:br/>
        <w:t>жорықтар жасады. 1187 жылы Текеш Ни-</w:t>
        <w:br/>
        <w:t>шапурды және Хорасанның біраз бөлігін</w:t>
      </w:r>
    </w:p>
    <w:p>
      <w:r>
        <w:t>жаулап алып, хорезмшахтар иелігіне қос-</w:t>
        <w:br/>
        <w:t>ты. Ол Нишапурдың билеушісі етіп өзінің</w:t>
        <w:br/>
        <w:t>баласы Малик-шахты қойды.</w:t>
        <w:br/>
        <w:t>Текеш шапқыншылық жорықтарды жал-</w:t>
        <w:br/>
        <w:t>ғастыра беру үшін өзіне-өзі атақ беріп</w:t>
        <w:br/>
        <w:t>отырды. 1189 жылы Радекан қаласында</w:t>
        <w:br/>
        <w:t>оған сұлтан титулын беру рәсімі болып</w:t>
        <w:br/>
        <w:t>өтті. Енді Атсыздың немересі, Ел-Арслан-</w:t>
        <w:br/>
        <w:t>ның ұлы Текеш хан «әлем билеушісі», «жа-</w:t>
        <w:br/>
        <w:t>һан әміршісі», «әлем мырзасы» мәртебесін</w:t>
        <w:br/>
        <w:t>иеленді. Текеш империя құруды көкседі.</w:t>
        <w:br/>
        <w:t>Сол ойын белсенді түрде іске асыра баста-</w:t>
        <w:br/>
        <w:t>ды. Ол үшін үлкен әскер керек еді.</w:t>
        <w:br/>
        <w:t>Әскерге сарбаз іздеу оны қыпшақтарға,</w:t>
        <w:br/>
        <w:t>тұтас өмірін ат үстінде өткізетін дала ша-</w:t>
        <w:br/>
        <w:t>бандоздарына алып келді. Олармен туыс-</w:t>
        <w:br/>
        <w:t>қандық қарым-катынас жасау мақсатында</w:t>
        <w:br/>
        <w:t>ол қыпшақ ханының қызы Туркан-қатынға</w:t>
        <w:br/>
        <w:t>үйленді.</w:t>
        <w:br/>
        <w:t>Текеш билік құрып тұрған уақытта ірі жал-</w:t>
        <w:br/>
        <w:t>дамалы әскер кұрылды. Ол жақсы қарулан-</w:t>
        <w:br/>
        <w:t>ған және соғыс өнеріне әбден машыктанған,</w:t>
        <w:br/>
        <w:t>сондай-ақ рулық-тайпалық жолмен бірік-</w:t>
        <w:br/>
        <w:t>кен түркі жауынгерлерінен жасақталды.</w:t>
        <w:br/>
        <w:t>Тұрақты әскер саны 150 мың атты сарбазға</w:t>
        <w:br/>
        <w:t>жетті. Бұдан өзге 200 мың сарбаз қосымша.</w:t>
        <w:br/>
        <w:t>әскер дайын тұрды, оларды бірнеше күннің</w:t>
        <w:br/>
        <w:t>ішінде жинап алуға болатын еді.</w:t>
        <w:br/>
        <w:t>(Жалғасы 151-бетте)</w:t>
        <w:br/>
        <w:t>ТАЛАС ЖӘНЕ ШУ</w:t>
        <w:br/>
        <w:t>АҢҒАРЛАРЫНДАҒЫ ҚАЛАЛАР</w:t>
        <w:br/>
        <w:t>АҚ ОРДА</w:t>
        <w:br/>
        <w:t>Моңғол шапқыншылығынан кейінгі ке-</w:t>
        <w:br/>
        <w:t>зең (ХІУ-ХУ ғасырлар) Шығыс Дешті</w:t>
        <w:br/>
        <w:t>Қыпшақ, Жетісу мен Оңтүстік Қазақ-</w:t>
        <w:br/>
        <w:t>станның кең жазира далаларының көш-</w:t>
        <w:br/>
        <w:t>пелі және отырықшы, жер өңдеуші тұр-</w:t>
        <w:br/>
        <w:t>ғындарының бірігуімен ерекшеленеді.</w:t>
        <w:br/>
        <w:t>ХІУ-ХУІ ғасырлардың жазба деректерін-</w:t>
        <w:br/>
        <w:t>де Қазақстанның бұл бөлігі Түркістан деп</w:t>
        <w:br/>
        <w:t>аталды.</w:t>
        <w:br/>
        <w:t>Осы кезеңнен біртұтас халық пен оның</w:t>
        <w:br/>
        <w:t>мемлекетінің тарихи қалыптасу үрдісі</w:t>
        <w:br/>
        <w:t>басталды.</w:t>
        <w:br/>
        <w:t>Тарихшы Рашид ад-Диннің (ХТУ ғасыр)</w:t>
        <w:br/>
        <w:t>айтуынша, Жошы ұлысының шығыс бө-</w:t>
        <w:br/>
        <w:t>лігін оның үлкен ұлдарының бірі Орда-</w:t>
        <w:br/>
        <w:t>Ежен өзінің үш бауырымен бірге әкесінің</w:t>
        <w:br/>
        <w:t>тірі кезінде-ақ еншіге алған. Орданың</w:t>
        <w:br/>
        <w:t>мирасқорлары шын мәнінде «өз ұлыстары-</w:t>
        <w:br/>
        <w:t>ның ешкімге бағынбайтын әміршілері»</w:t>
        <w:br/>
        <w:t>болып, Бату ханның билігін сөз жүзінде</w:t>
      </w:r>
    </w:p>
    <w:p>
      <w:r>
        <w:t>ғана мойындаған жеке-жеке билеуші еді.</w:t>
        <w:br/>
        <w:t>Жошының ұлы Орда-Еженнің ұлысына</w:t>
        <w:br/>
        <w:t>алғашында Жетісудың солтүстік-шығыс</w:t>
        <w:br/>
        <w:t>жағындағы, Ертіс маңайындағы жер-</w:t>
        <w:br/>
        <w:t>лер. Ұлытау мен Кентауға дейінгі кең</w:t>
        <w:br/>
        <w:t>дала кірді. Ал Жайық пен Ырғыз, Тобыл</w:t>
        <w:br/>
        <w:t>мен Сарысу өзендерінің арасына, Арал</w:t>
        <w:br/>
        <w:t>теңізі маңы мен Сырдарияның төменгі</w:t>
        <w:br/>
        <w:t>ағысына Жошының тағы бір ұлы Шибан</w:t>
        <w:br/>
        <w:t>ұлысы орналасты. Орданың орталығы</w:t>
        <w:br/>
        <w:t>ХІП ғасырдың ортасында Ертіс бойында,</w:t>
        <w:br/>
        <w:t>Алакөл маңайында болды.</w:t>
        <w:br/>
        <w:t>ХІУ ғасырда Орда-Ежен ұрпақтарынан</w:t>
        <w:br/>
        <w:t>шыққан әміршілердің билігі Шибан ұлы-</w:t>
        <w:br/>
        <w:t>сына да жайылды, яғни қазіргі Қазақстан-</w:t>
        <w:br/>
        <w:t>ның барлық террриториясына тарады. Тек</w:t>
        <w:br/>
        <w:t>Шағатай ұлысына қараған Жетісу ғана</w:t>
        <w:br/>
        <w:t>оларға бағынбады. Ақ Орданың саяси</w:t>
        <w:br/>
        <w:t>орталығы Қазақстанның онтүстігіне ауы-</w:t>
        <w:br/>
        <w:t>сып, астанасы Сығанақ қаласы болды.</w:t>
        <w:br/>
        <w:t>Бұл уақыттарда шаруашылық біртіндеп</w:t>
        <w:br/>
        <w:t>қалпына келе бас.ады. Жергілікті түркі ақ-</w:t>
        <w:br/>
        <w:t>сүйектерінің рөлі күшейді. Ақ Ордада түр-</w:t>
        <w:br/>
        <w:t>кі тайпалары қоныстанды. Олардың кей-</w:t>
        <w:br/>
        <w:t>бірі Қазақстан жерінде бұрыннан тұрып</w:t>
        <w:br/>
        <w:t>келе жатқан болса. кейбіреулері мұнда</w:t>
        <w:br/>
        <w:t>Шыңғыс хан шапқыншылығы кезінде</w:t>
        <w:br/>
        <w:t>шығыс аудандардан ауып келді. Бұл арада</w:t>
        <w:br/>
        <w:t>қыпшақ, найман, үйсін, арғын, қарлұқ, ке-</w:t>
        <w:br/>
        <w:t>рейт (керей), қаңлы, қоңырат, маңғыт және</w:t>
        <w:br/>
        <w:t>басқа рулар өмір сүрді.</w:t>
        <w:br/>
        <w:t>қыш стол сақталған. Кейбір бөлмелерден жерге</w:t>
        <w:br/>
        <w:t>көмілген қыш бөшкелер - азық-түлік ұстайтын</w:t>
        <w:br/>
        <w:t>хұмдар табылды. Олардың ішіндегі ең кіші бөлмеде</w:t>
        <w:br/>
        <w:t>(үлкендігі - 1,5 м?) астық сақталған.</w:t>
        <w:br/>
        <w:t>Бөлмелерді арши түскен сайын көптеген</w:t>
        <w:br/>
        <w:t>мәселелердің беті ашыла бастады. Әсіресе, бұл</w:t>
        <w:br/>
        <w:t>қалада ХІУ ғасырда қасіретті жайдың болғаны</w:t>
        <w:br/>
        <w:t>анықталды.</w:t>
        <w:br/>
        <w:t>Бөлмелердің едендерінде төбеден құлаған бела-</w:t>
        <w:br/>
        <w:t>ғаштардың (мәткелердің), қамыс шатырдың өрт</w:t>
        <w:br/>
        <w:t>кезінде жанып кеткен қалдықтары қалай болса</w:t>
        <w:br/>
        <w:t>солай шашылып жатыр. Өрт қабырғаларға да өз</w:t>
        <w:br/>
        <w:t>таңбасын қалдырған. Тап осы жерден қала қорғау-</w:t>
        <w:br/>
        <w:t>шыларының сүйектері, қоладан жасалған сауыт-</w:t>
        <w:br/>
        <w:t>тары табылды. Мәйіттердің бірінің бас сүйегінің</w:t>
        <w:br/>
        <w:t>шүйдесін оқ тесіпті. Әлдеқалай ұшы темірден</w:t>
        <w:br/>
        <w:t>жасалған бір жебе өзінің нысанасына жетпей, еден-</w:t>
        <w:br/>
        <w:t>ге қадалған күйі қалған.</w:t>
        <w:br/>
        <w:t>Аспараны кім және қашан қиратқан? Табыл-</w:t>
        <w:br/>
        <w:t>ған заттардың бәрі мұның Шыңғыс ханның әскері</w:t>
        <w:br/>
        <w:t>Сырдарияға бет түзеген 1219 жылы емес, одан</w:t>
        <w:br/>
        <w:t>әлдеқайда кеш, шамамен алғанда, ХІУ ғасырдың</w:t>
        <w:br/>
        <w:t>бірінші жартысында Шағатай ұлысын ішкі қай-</w:t>
        <w:br/>
        <w:t>шылықтар шайқалтып тұрған кезде болғанын</w:t>
        <w:br/>
        <w:t>көрсетеді. Бұл кезеңде билік үшін таласқан хандар</w:t>
        <w:br/>
        <w:t>бір-бірімен жауласып, өздерінің қарсыластарының</w:t>
      </w:r>
    </w:p>
    <w:p>
      <w:r>
        <w:t>қалаларын, ордаларын қиратып отырған.</w:t>
        <w:br/>
        <w:t>Мұндай жағдай тек Аспараның ғана емес, Іле,</w:t>
        <w:br/>
        <w:t>Шу және Талас аймақтарындағы басқа да қала-</w:t>
        <w:br/>
        <w:t>лардың басына түскен тауқымет еді.</w:t>
        <w:br/>
        <w:t>ХІУ ғасыр оқиғаларынан кейін бұл жерлерде</w:t>
        <w:br/>
        <w:t>тек «шығар-шықпас жаны бар» жиырма шақты</w:t>
        <w:br/>
        <w:t>ғана елді мекен қалған еді. Кейбір қалалар қайта</w:t>
        <w:br/>
        <w:t>жанданғанымен, басқалары сол баяғы күйінде</w:t>
        <w:br/>
        <w:t>қаңырап қала берді.</w:t>
        <w:br/>
        <w:t>1395 жылға дейін Аспара топырақ үйіндісінің</w:t>
        <w:br/>
        <w:t>астында жатты. Әмір Темірдің бұйрығымен жіберіл-</w:t>
        <w:br/>
        <w:t>ген әскер мен құрылысшылар қирап тұрған үйлерді</w:t>
        <w:br/>
        <w:t>140</w:t>
        <w:br/>
        <w:t>“е</w:t>
        <w:br/>
        <w:t>ҚАЗАҚСТАННЫҢ</w:t>
        <w:br/>
        <w:t>ОНТҮСТІГІНДЕГІ</w:t>
        <w:br/>
        <w:t>ҚАЛАЛЫҚ МӘДЕНИЕТ</w:t>
        <w:br/>
        <w:t>аҚандағар</w:t>
        <w:br/>
        <w:t>Мулбт</w:t>
        <w:br/>
        <w:t>Хорасан және оның төңірегіндегі</w:t>
        <w:br/>
        <w:t>мемлекеттер</w:t>
        <w:br/>
        <w:t>ХОРАСАН</w:t>
        <w:br/>
        <w:t>Хорасан Шығыстың ірі мәдени-тарихи</w:t>
        <w:br/>
        <w:t>орталықтарының бірі болған. Ол қазіргі</w:t>
        <w:br/>
        <w:t>оңтүстік Түркіменстан мен Солтүстік</w:t>
        <w:br/>
        <w:t>Иран жерін алып жатқан. Бұл аймаққа</w:t>
        <w:br/>
        <w:t>кіретін ірі қалалардың ішінде Нишапур</w:t>
        <w:br/>
        <w:t>мен Мервті ерекше атауға болады.</w:t>
        <w:br/>
        <w:t>Соңғы аталған қала Орталық Азияның</w:t>
        <w:br/>
        <w:t>ежелгі қалаларының бірі болып саналады.</w:t>
        <w:br/>
        <w:t>Мерв, Гяур-қала, Эрк-қалаларын археолог-</w:t>
        <w:br/>
        <w:t>тар көп жылдар бойы зерттеп келді.</w:t>
        <w:br/>
        <w:t>Ежелгі дәуірлер мен ортағасырларда Хо-</w:t>
        <w:br/>
        <w:t>расан Маргиана, Парфия және Сасандық</w:t>
        <w:br/>
        <w:t>Иран кұрамына кірген.</w:t>
        <w:br/>
        <w:t>ҮП ғасырдың екінші жартысында орнық-</w:t>
        <w:br/>
        <w:t>қан тұрақтылық Хорасанда қалалық мәде-</w:t>
        <w:br/>
        <w:t>ниеттің дамуына ықпал етті. Бұл уакытта</w:t>
        <w:br/>
        <w:t>Хорасанда Мерв, Серахс, Ниса, Дендакен,</w:t>
        <w:br/>
        <w:t>Фашан, Зарк, Дихистан, Абиверд қалалары</w:t>
        <w:br/>
        <w:t>гүлдене түсті. Ұлы Жібек жолының бойын-</w:t>
        <w:br/>
        <w:t>да орналасқан бұл калалар Мәуереннаһрда</w:t>
        <w:br/>
        <w:t>орналасқан Оңтүстік Қазақстан және Же-</w:t>
        <w:br/>
        <w:t>тісу мәдениетінің өркендеуіне де үлкен</w:t>
        <w:br/>
        <w:t>әсерін тигізді.</w:t>
        <w:br/>
        <w:t>Бұл жолы ол туралы жазған Чань-Чунь. Шыңғыс</w:t>
        <w:br/>
        <w:t>ханның шақыртуымен Қытайдан Моңғолияға, одан</w:t>
      </w:r>
    </w:p>
    <w:p>
      <w:r>
        <w:t>Үндістанның солтүстік шекарасына ұлы билеушімен</w:t>
        <w:br/>
        <w:t>кездесуге барған монах Сайрам қаласын басып өтеді.</w:t>
        <w:br/>
        <w:t>Сайрамда Чань-Чунь және оның шәкірттері бірнеше</w:t>
        <w:br/>
        <w:t>күн аялдайды. Шәкірттерінің бірі осында қайтыс</w:t>
        <w:br/>
        <w:t>болып, «қаланың шығысындағы бір төбенің басына</w:t>
        <w:br/>
        <w:t>қойылады».</w:t>
        <w:br/>
        <w:t>Кейінгі жазбаларда Сайрам қазақ хандықтары-</w:t>
        <w:br/>
        <w:t>ның ордасы және сауда-қолөнер орталықтарының</w:t>
        <w:br/>
        <w:t>бірі болған қала ретінде аталады. Сонымен бірге,</w:t>
        <w:br/>
        <w:t>Түркістан қаласының атағы жайылғанға дейін және</w:t>
        <w:br/>
        <w:t>одан кейін де Сайрам ірі діни орталық болды. Құран</w:t>
        <w:br/>
        <w:t>тәпсіршісі ақын Қожа Ахмет Иассауи өзінің бір</w:t>
        <w:br/>
        <w:t>сөзінде: «Сайрамдағы әулиелерге сан жетпейді, ал</w:t>
        <w:br/>
        <w:t>Түркістанда бірнеше мың» деген.</w:t>
        <w:br/>
        <w:t>Сайрамда «әулие жерлер» - мазарлар көп. Қайта</w:t>
        <w:br/>
        <w:t>салынған олар әлі күнге дейін сақталған. Ең ежел-</w:t>
        <w:br/>
        <w:t>гісі - ХІ - ХП ғасырларда өмір сүрген Падишах</w:t>
        <w:br/>
        <w:t>Малик немесе Мир Али бабаның мазары. Сонымен</w:t>
        <w:br/>
        <w:t>қатар Ахмет Иассауидің ата-анасы Ибраһим ата мен</w:t>
        <w:br/>
        <w:t>Қарашаш ана жерленген мазарлар да бар.</w:t>
        <w:br/>
        <w:t>Көне Сайрамның жобасын, ішкі қамалдың, шах-</w:t>
        <w:br/>
        <w:t>ристан мен рабаттардың бұрынғы орындарын анықтау</w:t>
        <w:br/>
        <w:t>қиын. Өйткені сол кездегі қалашықтың үстін қазіргі</w:t>
        <w:br/>
        <w:t>Сайрамның құрылыстары басып қалған. Ежелгі Сай-</w:t>
        <w:br/>
        <w:t>рам қаласының аймағы бір қарағанда қым-қиғаш</w:t>
        <w:br/>
        <w:t>шатасып кеткен болып көрінеді. Алайда, қала квар-</w:t>
        <w:br/>
        <w:t>талдары, көшелері мен бұрылыстары бір орталық-</w:t>
        <w:br/>
        <w:t>тандырылған жобамен салынған. Бекіністің орталық</w:t>
        <w:br/>
        <w:t>бөлігі бұрынғы шахристанның пішінін қайталаған</w:t>
        <w:br/>
        <w:t>болуы керек. Қала аймағындағы мұнаралары бар</w:t>
        <w:br/>
        <w:t>қорғандардың қалдықтары әлі күнге дейін сақталған.</w:t>
        <w:br/>
        <w:t>Кезінде шахристанға үлкен жасыл желек жамылған</w:t>
        <w:br/>
        <w:t>сауда-қолөнер аудандары жалғасып жатқан. Дуалмен</w:t>
        <w:br/>
        <w:t>қоршалған қабырға қалдықтарын казіргі күні құрғап</w:t>
        <w:br/>
        <w:t>қалған Сайрам-Су өзенінің жағалауынан байқауға</w:t>
        <w:br/>
        <w:t>болады. 1</w:t>
        <w:br/>
        <w:t>150</w:t>
        <w:br/>
        <w:t>ге</w:t>
        <w:br/>
        <w:t>ТУ ТАРАУ</w:t>
        <w:br/>
        <w:t>ҚАЗАҚСТАННЫҢ</w:t>
        <w:br/>
        <w:t>ОҢТҮСТІГІНДЕГІ ҚАЛАЛЫҚ</w:t>
        <w:br/>
        <w:t>МӘДЕНИЕТ</w:t>
        <w:br/>
        <w:t>Испиджаб - Сайрам және Яссы -</w:t>
        <w:br/>
        <w:t>Түркістан</w:t>
        <w:br/>
        <w:t>Шымкент қаласынан шығысқа қарай 12 шақы-</w:t>
        <w:br/>
        <w:t>рым жерде ну бау-бақшаға оранған Сайрам кенті</w:t>
        <w:br/>
        <w:t>орналасқан. Көшелерінде жағалай тізіліп бой түзеп</w:t>
        <w:br/>
        <w:t>өсіп тұрған терек ағаштары. Ал айналасы- жайқалған</w:t>
        <w:br/>
        <w:t>мақта плантациясы мен бидай алқаптары.</w:t>
        <w:br/>
        <w:t>Осыдан сегіз-он ғасыр бұрын Сайрамның ірі өңір</w:t>
        <w:br/>
        <w:t>болғанын көп адам біле бермейді. Ол қолөнершілер</w:t>
      </w:r>
    </w:p>
    <w:p>
      <w:r>
        <w:t>мекені, егіншілер ауылы және ондаған қалалары бар</w:t>
        <w:br/>
        <w:t>орталық болған. Қаланың құдіреті артып, астана бо-</w:t>
        <w:br/>
        <w:t>лып күшейіп тұрған кезінде бұл өңірге Тараз, Оты-</w:t>
        <w:br/>
        <w:t>рар, Сауран, Түркістан секілді ірі қалалар кірген еді.</w:t>
        <w:br/>
        <w:t>Бізден бірнеше жүз жылдар бұрын өткен сол бір</w:t>
        <w:br/>
        <w:t>заманда Сайрамның атауы басқаша аталған. Ол кез-</w:t>
        <w:br/>
        <w:t>дегі аты - Испиджаб.</w:t>
        <w:br/>
        <w:t>«Қаланың рабаты және бұқаралық мединесі бол-</w:t>
        <w:br/>
        <w:t>ды. Ол жерде үсті жабық базар, маталар жәрмеңкесі,</w:t>
        <w:br/>
        <w:t>үлкен мешіт орналасқан. Мединенің төрт: Нуджакет,</w:t>
        <w:br/>
        <w:t>Фархан, Шахран және Бұхара қақпалары бар. Әр</w:t>
        <w:br/>
        <w:t>қақпалардың маңында: нахшебтер рабаты, бұхар-</w:t>
        <w:br/>
        <w:t>лықтар рабаты, самарқандықтар рабаты және зираты</w:t>
        <w:br/>
        <w:t>мен базары бар Қаратегін рабаты. Бұдан да басқа</w:t>
        <w:br/>
        <w:t>қалада 1700 рабат бар деседі. Испиджаб - тамаша</w:t>
        <w:br/>
        <w:t>шекаралық бекініс. Айнала дуалмен қоршалған рабат-</w:t>
        <w:br/>
        <w:t>тың ішінде ешкім тұрмайтын ішкі қамал - цитадель</w:t>
        <w:br/>
        <w:t>бар. Бұл жердің тұрғындары егін шықпай қалу деген-</w:t>
        <w:br/>
        <w:t>ді білмейді. Жемістері үлкен болмағанымен шырын-</w:t>
        <w:br/>
        <w:t>ды әрі тәтті. Қала таза, бұл жердегі өмір жағымды»,</w:t>
        <w:br/>
        <w:t>-деп географ әл-Макдиси өз еңбегінде Испиджабтың</w:t>
        <w:br/>
        <w:t>үлкен қала екенін атап өтеді.</w:t>
        <w:br/>
        <w:t>Якут өзінің энциклопедиялық сөздігінде Испид-</w:t>
        <w:br/>
        <w:t>жаб жайлы тереңірек сипаттама берген: «Испиджаб</w:t>
        <w:br/>
        <w:t>147</w:t>
        <w:br/>
        <w:t>Испиджаб - Сайрам</w:t>
        <w:br/>
        <w:t>және Яссы - Түркістан</w:t>
        <w:br/>
        <w:t>Минарет. Сайрам. ХІХ ғ.</w:t>
        <w:br/>
        <w:t>ШЕ</w:t>
        <w:br/>
        <w:t>шекарада тұрған бірінші қалада керуен тоқтатылып,</w:t>
        <w:br/>
        <w:t>саудагерлер өлтірілді, керуендегі заттар тоналды.</w:t>
        <w:br/>
        <w:t>Алайда ол жайлы әр түрлі алып-қашпа пікір-</w:t>
        <w:br/>
        <w:t>лер бар: біреулер керуен Отырар билеушісі Қайыр</w:t>
        <w:br/>
        <w:t>ханның ашкөздігінің құрбаны болды десе, енді біреу-</w:t>
        <w:br/>
        <w:t>лері Мұхаммед хорезмшахтың саудагерлерді жансыз-</w:t>
        <w:br/>
        <w:t>дар деп өлтірткізгенін алға тартады. Қалай болғанда</w:t>
        <w:br/>
        <w:t>да, керуеншілер қырылды. Тек бірнеше адам ғана</w:t>
        <w:br/>
        <w:t>аман қалып, қашып құтылып, сұмдық хабарды</w:t>
        <w:br/>
        <w:t>Моңғолияға жеткізді. Түбінде соғыстың басталуына,</w:t>
        <w:br/>
        <w:t>Отырар апатына себепші болған осы оқиға еді.</w:t>
        <w:br/>
        <w:t>1219 жылдың көктемінде екі жүз мың адамнан</w:t>
        <w:br/>
        <w:t>тұратын әскер жорыққа аттанды. Алдыңғы шепте</w:t>
        <w:br/>
        <w:t>Сүбедей, Жебе, Тоғышар жасақтары келе жатты. Ал-</w:t>
        <w:br/>
        <w:t>тайдан ары асып, жазды Ертіс өзенінің алқабында</w:t>
        <w:br/>
        <w:t>өткізді. «Аттарын тойындырып, баптап» алған олар</w:t>
        <w:br/>
        <w:t>тек 1219 жылдың күзінде Отырар қаласының іргесіне</w:t>
        <w:br/>
        <w:t>жақын келді.</w:t>
        <w:br/>
        <w:t>Сол кезде өмір сүріп, оқиғаларды баяндаған Ала</w:t>
        <w:br/>
        <w:t>ад-Дин Ата Малик Жуайни «Әлем жаулаушысының</w:t>
      </w:r>
    </w:p>
    <w:p>
      <w:r>
        <w:t>тарихы» кітабында былай деп жазады: «Алдымен</w:t>
        <w:br/>
        <w:t>олар (моңғолдар) Отырар қаласына келді. Қаланы</w:t>
        <w:br/>
        <w:t>қоршап алып, өз шатырларын тұрғызды. Сұлтан</w:t>
        <w:br/>
        <w:t>(Мұхаммед хорезмшах) Қайыр ханға көмекке шекара-</w:t>
        <w:br/>
        <w:t>да тұрған алпыс мың қолын және де Қараша Хажибті</w:t>
        <w:br/>
        <w:t>он мың адамымен тағы жіберді. Ішкі және сыртқы</w:t>
        <w:br/>
        <w:t>қамалдар, қала қабырғасы, бәрі мықты салынған еді.</w:t>
        <w:br/>
        <w:t>Әскерге арналған қару да көптеп жиналды.</w:t>
        <w:br/>
        <w:t>Қайыр хан өз жасағымен қала ішіндегі соғысқа</w:t>
        <w:br/>
        <w:t>қажет нәрсенің барлығын дайындады. Жаяу әскер</w:t>
        <w:br/>
        <w:t>мен атты әскерді қақпа жанына қойып, өзі қамал</w:t>
        <w:br/>
        <w:t>қабырғасына шықты. Қала сыртына қараған оның</w:t>
        <w:br/>
        <w:t>таңданбасқа шарасы қалмады: даланың көз жетер</w:t>
        <w:br/>
        <w:t>жерінің бәрінде әскер тұр. Айналада бір жағынан</w:t>
        <w:br/>
        <w:t>сансыз адамдар сапырылысып жатса, екінші жағынан</w:t>
        <w:br/>
        <w:t>у-шуға толы еді.</w:t>
        <w:br/>
        <w:t>Шыңғыс ханның әскері қамалдың айналасын-</w:t>
        <w:br/>
        <w:t>да бірнеше қатар шеңбер құрып жайғасыпты. Хан</w:t>
        <w:br/>
        <w:t>150!</w:t>
        <w:br/>
        <w:t>Отырардың күйреуі</w:t>
        <w:br/>
        <w:t>мен жандануы</w:t>
        <w:br/>
        <w:t>бірлестікке бөлуге болатын еді. Бірі - Ба-</w:t>
        <w:br/>
        <w:t>тыс қыпшақ, екіншісі - Шығыс қыпшақ,</w:t>
        <w:br/>
        <w:t>Қыпшақтардың Қазақстан территориясын-</w:t>
        <w:br/>
        <w:t>дағы этникалық бірлестігінің қалыптасуы</w:t>
        <w:br/>
        <w:t>өте күрделі де ұзақ процесс болды.</w:t>
        <w:br/>
        <w:t>Қыпшак жерін қыпшақтар, түркі тілдес қи-</w:t>
        <w:br/>
        <w:t>мақтар, кумандар, башқұрттар және оғыз-</w:t>
        <w:br/>
        <w:t>дар жайлады. Сондай-ақ оның құрамына</w:t>
        <w:br/>
        <w:t>көптеген тайпалар, яғни ХП ғасырда Арал</w:t>
        <w:br/>
        <w:t>маңында тұрақтанған қаңлылар және</w:t>
        <w:br/>
        <w:t>қарлұқтар мен жікілдер кірді.</w:t>
        <w:br/>
        <w:t>ХІ-ХПІ ғасырларда қыпшақтар Орталық</w:t>
        <w:br/>
        <w:t>Азия мен Шығыс Еуропадағы түркі тілдес</w:t>
        <w:br/>
        <w:t>халықтардың ішіндегі ең саны көп және</w:t>
        <w:br/>
        <w:t>коныс еткен жерлері өте кең тайпа болды.</w:t>
        <w:br/>
        <w:t>Қазакстан жерінде кыпшақтардың көшіп-</w:t>
        <w:br/>
        <w:t>қонып жүретін жерлері Есіл, Тобыл, Нұра,</w:t>
        <w:br/>
        <w:t>Елек, Сарысу өзендерінің бойы. Маң-</w:t>
        <w:br/>
        <w:t>ғыстау мен Үстірттегі қыстауларынан қып-</w:t>
        <w:br/>
        <w:t>шақтардың бір топтары жайлауға Ембі,</w:t>
        <w:br/>
        <w:t>Сағыз, Қобда, Жайық бойындағы алқап-</w:t>
        <w:br/>
        <w:t>тарға қоныс аударатын. Каспий теңізінің</w:t>
        <w:br/>
        <w:t>солтүстік жағалауындағылар жазда Еділ,</w:t>
        <w:br/>
        <w:t>Үлкен және Кіші Өзен алқаптарын, Оң-</w:t>
        <w:br/>
        <w:t>түстік Орал тауларының бөктерін жайлай-</w:t>
        <w:br/>
        <w:t>тын. Қыпшақтардың негізгі бөлігі Арал</w:t>
        <w:br/>
        <w:t>маңы мен Сырдарияда қыстап, жазға қарай</w:t>
        <w:br/>
        <w:t>солтүстікке және Қазақстанның оңтүстік</w:t>
        <w:br/>
        <w:t>аудандарына көшетін. Қыпшақтардың та-</w:t>
        <w:br/>
        <w:t>рихи қалыптасқан көшіп-қонатын жолда-</w:t>
        <w:br/>
        <w:t>ры туралы араб географтары: «Қыпшақ</w:t>
        <w:br/>
        <w:t>хандары қысты Сарайда, ал жазды бір</w:t>
        <w:br/>
        <w:t>кездегі Тұран патшаларының жайлаулары</w:t>
        <w:br/>
        <w:t>секілді Орал таулары маңайында өткізеді»,</w:t>
      </w:r>
    </w:p>
    <w:p>
      <w:r>
        <w:t>деп жазады.</w:t>
        <w:br/>
        <w:t>Қыпшақ хандығының кұрылуы ХІ ғасыр-</w:t>
        <w:br/>
        <w:t>дың алғашқы жартысында өтті. Қыпшақ</w:t>
        <w:br/>
        <w:t>ақсүйектері Шығыс Дешті Қыпшақ рула-</w:t>
        <w:br/>
        <w:t>рының қоныс ететін территориясын айтар-</w:t>
        <w:br/>
        <w:t>лықтай кеңейтті. Сырдариядағы оғыздар</w:t>
        <w:br/>
        <w:t>мен ортаазиялық селжұқтар, хорезмшах-</w:t>
        <w:br/>
        <w:t>тар мен қарахандықтармен болған соғыс-</w:t>
        <w:br/>
        <w:t>тар, сонымен бірге, сыртқы қауіпсіздікті</w:t>
        <w:br/>
        <w:t>қамтамасыз ету қажеттілігі қыпшақтардың</w:t>
        <w:br/>
        <w:t>мемлекет құруына негізгі себеп болды.</w:t>
        <w:br/>
        <w:t>Қыпшақ хандығы ХІ ғасырдан 1219 жыл-</w:t>
        <w:br/>
        <w:t>ғы моңғол шапқыншылығына дейін өмір</w:t>
        <w:br/>
        <w:t>сүрді.</w:t>
        <w:br/>
        <w:t>ХІ ғасырдың соңы мен ХП ғасырдың ба-</w:t>
        <w:br/>
        <w:t>сында Сығанақ, Жент, Жаңакент және</w:t>
        <w:br/>
        <w:t>Сырдарияның төменгі ағысындағы басқа</w:t>
        <w:br/>
        <w:t>да қалалар қыпшақтарға карады.</w:t>
        <w:br/>
        <w:t>уақыттан бастап ХІП ғасырдың бас кезіне дейін</w:t>
        <w:br/>
        <w:t>Отырар қаласы жазба деректерде аталмайды. Бұл</w:t>
        <w:br/>
        <w:t>алқаптың басты қаласы Құйрықтөбенің орнында</w:t>
        <w:br/>
        <w:t>орналасқан Кедер болды.</w:t>
        <w:br/>
        <w:t>1218 жылы Отырар жазба деректер беттерінен</w:t>
        <w:br/>
        <w:t>қайта орын алды. Ол кезде Орта Азия қалалары</w:t>
        <w:br/>
        <w:t>моңғолдың тапал аттарына мінген салт атты сар-</w:t>
        <w:br/>
        <w:t>баздарын көрмеген еді. Бірақ Шыңғыс ханның есімі</w:t>
        <w:br/>
        <w:t>жақсы белгілі болатын.</w:t>
        <w:br/>
        <w:t>Тоғыз жасынан жетім қалған бір тайпа көсемінің</w:t>
        <w:br/>
        <w:t>ұлы Темучин (Шыңғыс хан) жастайынан тұтқынға</w:t>
        <w:br/>
        <w:t>да түсті, қорлық та көрді, алайда мойымаған еді.</w:t>
        <w:br/>
        <w:t>Ол өз дұшпандарымен соғысқанда ала ауыз болған</w:t>
        <w:br/>
        <w:t>тайпалардың басын біріктіріп, оларды басқара білді.</w:t>
        <w:br/>
        <w:t>Біраз дұшпанының басын шапты. Қалғандары тізе</w:t>
        <w:br/>
        <w:t>бүгіп, басын иді.</w:t>
        <w:br/>
        <w:t>Шыңғыс хан өзі құрған мемлекеттің күшін сезін-</w:t>
        <w:br/>
        <w:t>тен кезде руластарына: «Біздің барлық жағымызда,</w:t>
        <w:br/>
        <w:t>күнбатыстан күншығысқа дейін дұшпандар» дейтін.</w:t>
        <w:br/>
        <w:t>Ол өзін ғана емес, басқаларды да батысқа қарай жүру</w:t>
        <w:br/>
        <w:t>керектігіне «аян» берілді деп сендіре білді. Оның</w:t>
        <w:br/>
        <w:t>бұйрығы бойынша ондаған қалалар жер бетінен</w:t>
        <w:br/>
        <w:t>жойылып, он мыңдаған адамдар қырылды.</w:t>
        <w:br/>
        <w:t>Өлімінің өзіне жақындағанын сезген Шыңғыс хан</w:t>
        <w:br/>
        <w:t>даналардың біріне: «Өмірімді сақтап қалудың сырын</w:t>
        <w:br/>
        <w:t>айтсаң, саған қызмет етуге әзірмін» деген екен.</w:t>
        <w:br/>
        <w:t>Моңғолдардың қазақ жеріне жасаған шапқын-</w:t>
        <w:br/>
        <w:t>шылығы Отырарды шабудан басталды, бірақ Орта</w:t>
        <w:br/>
        <w:t>Азия мен Қазақстанның үстіне қайғы бұлты одан көп</w:t>
        <w:br/>
        <w:t>бұрын үйірілген еді.</w:t>
        <w:br/>
        <w:t>ХІ ғасырдың басында Шыңғыс хан қолынан</w:t>
        <w:br/>
        <w:t>жеңіліс тапқан найман, меркіт, керейттер Моңғо-</w:t>
        <w:br/>
        <w:t>лиядан ығысқан. Ал Бұқтырмадағы (Ертіс саласы)</w:t>
      </w:r>
    </w:p>
    <w:p>
      <w:r>
        <w:t>тас-талқан жеңілістен кейін Күшілік хан бастаған</w:t>
        <w:br/>
        <w:t>наймандар Жетісуға, меркіттер Дешті Қыпшаққа</w:t>
        <w:br/>
        <w:t>қарай қашты. Бұл кезде Жетісу қарақытайлар әуле-</w:t>
        <w:br/>
        <w:t>тінің қол астында болатын. Олар Шығыс Түркіс-</w:t>
        <w:br/>
        <w:t>таннан Әмударияға дейінгі орасан зор жерге</w:t>
        <w:br/>
        <w:t>157</w:t>
        <w:br/>
        <w:t>Отырардың күйреуі</w:t>
        <w:br/>
        <w:t>мен жандануы</w:t>
        <w:br/>
        <w:t>Бағдат базарларында әлемнің түкпір-</w:t>
        <w:br/>
        <w:t>түкпірінен келген үндістер, византия-</w:t>
        <w:br/>
        <w:t>лықтар, қытайлар, малайлықтар, Сол-</w:t>
        <w:br/>
        <w:t>түстік, Оңтүстік, тіпті Орталық Африка-</w:t>
        <w:br/>
        <w:t>дан келген саудагерлер жиі ұшырасатын.</w:t>
        <w:br/>
        <w:t>Араб саудагерлері сонау Еуропаның сол-</w:t>
        <w:br/>
        <w:t>түстігіне, Еділдің жоғарғы ағысына, тіп-</w:t>
        <w:br/>
        <w:t>тен Балтық теңізінің жағалауларына да</w:t>
        <w:br/>
        <w:t>табан тигізді. Қиыр Шығыста: Қытайда,</w:t>
        <w:br/>
        <w:t>Үндістан мен Индонезияда сауда жасады.</w:t>
        <w:br/>
        <w:t>Қазакстанның Испиджаб аймағында Бағ-</w:t>
        <w:br/>
        <w:t>дат көпестерінің керуен-сарайлары болды.</w:t>
        <w:br/>
        <w:t>Халифаттың гүлденуі УШ-Х ғасырларда</w:t>
        <w:br/>
        <w:t>мәдени өрлеу кезеңімен тұспа-тұс келеді.</w:t>
        <w:br/>
        <w:t>Бұл дәуірде Орта Азия мен Таяу Шығыс</w:t>
        <w:br/>
        <w:t>мәдениеттері жақындасу кезеңін бастан</w:t>
        <w:br/>
        <w:t>өткізді. Халифаттың тұс-тұсынан білім із-</w:t>
        <w:br/>
        <w:t>деген адамдар Бағдатқа карай ағылды. Бағ-</w:t>
        <w:br/>
        <w:t>даттан Жетісуға дейінгі аралықта жалпыға</w:t>
        <w:br/>
        <w:t>ортақ мәдени кеңістік қалыптасты.</w:t>
        <w:br/>
        <w:t>Антикалық дәуір мұраларын өзіне қабыл-</w:t>
        <w:br/>
        <w:t>даған әрі өзін-өзі дамытқан ғылым қарқын-</w:t>
        <w:br/>
        <w:t>ды дамып, биік деңгейге көтерілді. Араб-</w:t>
        <w:br/>
        <w:t>тар математика, астрономия, медицина,</w:t>
        <w:br/>
        <w:t>география, тарих, философия салалары</w:t>
        <w:br/>
        <w:t>да көптеген жетістіктерге қол жеткізді.</w:t>
        <w:br/>
        <w:t>Алғаш болып Қытайда ойлап табылған</w:t>
        <w:br/>
        <w:t>компас, оқ-дәрі, қағазды қолданысқа енгіз-</w:t>
        <w:br/>
        <w:t>ді. Содан кейін бұл жаңалықтарды Еуро-</w:t>
        <w:br/>
        <w:t>па халықтары қабылдаған. Сонымен бір-</w:t>
        <w:br/>
        <w:t>те олар теңізде жүзу, әскери өнер, сәулет</w:t>
        <w:br/>
        <w:t>өнері, т.б. салаларда алдыңғы қатарда</w:t>
        <w:br/>
        <w:t>тұрды.</w:t>
        <w:br/>
        <w:t>Орта Азия Фирдоуси, Омар Хайам, т.б.</w:t>
        <w:br/>
        <w:t>секілді ұлы ақындарды тарих сахнасына</w:t>
        <w:br/>
        <w:t>шығарды.</w:t>
        <w:br/>
        <w:t>ІХ-Х ғасырларда халифат әлсіреп, одан</w:t>
        <w:br/>
        <w:t>Иран мен Орта Азиядағы мемлекеттер</w:t>
        <w:br/>
        <w:t>жеке бөлініп кетті. Х ғасырдың ортасы-</w:t>
        <w:br/>
        <w:t>на қарай халифат құрамында Бағдат айма-</w:t>
        <w:br/>
        <w:t>ғына қараған жерлер ғана қалды. Халиф</w:t>
        <w:br/>
        <w:t>мұсылман әлемінің рухани басшысы ғана</w:t>
        <w:br/>
        <w:t>болды. 1258 жылы монғолдар Бағдатты</w:t>
        <w:br/>
        <w:t>басып алды.</w:t>
      </w:r>
    </w:p>
    <w:p>
      <w:r>
        <w:t>ҚАЗАҚСТАННЫН</w:t>
        <w:br/>
        <w:t>ӨНТҮСТІГІНДЕГІ</w:t>
        <w:br/>
        <w:t>ҚАЛАЛЫҚ МӘДЕНИЕТ</w:t>
        <w:br/>
        <w:t>Қыпшақтар. ХІ- ХІІ ға.</w:t>
        <w:br/>
        <w:t>М.В. Горелик реконструкциясы</w:t>
        <w:br/>
        <w:t>ҚЫПШАҚ ХАНДЫҒЫ</w:t>
        <w:br/>
        <w:t>ДЕШТІ ҚЫПШАҚ</w:t>
        <w:br/>
        <w:t>ХІ ғасырдың басында Қимақ қағанаты</w:t>
        <w:br/>
        <w:t>құлағаннан кейін Қазақстан территория-</w:t>
        <w:br/>
        <w:t>сындағы әскери-саяси билік қыпшақ хан-</w:t>
        <w:br/>
        <w:t>дарының қолына көшті. Қыпшақ ақсүйек-</w:t>
        <w:br/>
        <w:t>тері оғыздарды Сырдарияның орта және</w:t>
        <w:br/>
        <w:t>төменгі ағысы бойынан, Арал және Кас-</w:t>
        <w:br/>
        <w:t>пий теңізі маңынан ығыстырып шығарды.</w:t>
        <w:br/>
        <w:t>ХІ ғасырдың екінші ширегінің басында</w:t>
        <w:br/>
        <w:t>сол кездегі жазба деректерде «оғыздар да-</w:t>
        <w:br/>
        <w:t>ласы» деген атаудың орнына Дешті Қып-</w:t>
        <w:br/>
        <w:t>шак (Қыпшақтар даласы) деген атау пай-</w:t>
        <w:br/>
        <w:t>да болды. ХІ ғасырдың ортасында қып-</w:t>
        <w:br/>
        <w:t>шақтар Еділ (Волга) бойынан батысқа</w:t>
        <w:br/>
        <w:t>қарай жылжып, Русь, Византия, Венг-</w:t>
        <w:br/>
        <w:t>рия халықтарымен араласты. Дешті Қып-</w:t>
        <w:br/>
        <w:t>шақтың тарихи-географиялық аймағы Ер-</w:t>
        <w:br/>
        <w:t>тістен Днестр өзеніне дейінгі жерді алып</w:t>
        <w:br/>
        <w:t>жатты. Ол аймақты шартты түрде Волга</w:t>
        <w:br/>
        <w:t>өзені бойымен екі ірі этнотерриториялық</w:t>
        <w:br/>
        <w:t>билік етіп тұрған. Алайда наймандар Жетісуға</w:t>
        <w:br/>
        <w:t>келгенде қарақытайлардың жағдайы нашар еді.</w:t>
        <w:br/>
        <w:t>Осыны пайдаланған Күшілік 1211 жылы Жетісу-</w:t>
        <w:br/>
        <w:t>дан қарақытайларды қуып шығып, олардың билік</w:t>
        <w:br/>
        <w:t>құрған жерлерін өз қол астына кіргізуге кірісті.</w:t>
        <w:br/>
        <w:t>Мұсылмандарды қуғынға ұшыратты.</w:t>
        <w:br/>
        <w:t>Бұдан кейінгі болған оқиға адам сенгісіз: Шығыс</w:t>
        <w:br/>
        <w:t>Түркістаннан Сырдарияға дейінгі аралықты қамтыған</w:t>
        <w:br/>
        <w:t>Күшіліктің алып мемлекеті моңғол жасақтарының</w:t>
        <w:br/>
        <w:t>соққысынан тез-ақ ыдырады.</w:t>
        <w:br/>
        <w:t>1211 жылдың өзінде наймандардың соңынан</w:t>
        <w:br/>
        <w:t>Құбылай нойонның қолы жіберілген еді. Ол Жетісу-</w:t>
        <w:br/>
        <w:t>дың солтүстік аудандарындағы қарлұқ тайпаларын</w:t>
        <w:br/>
        <w:t>Шыңғыс хан жағына қаратып алды. Бірақ қытай-</w:t>
        <w:br/>
        <w:t>лармен болған соғыс оларды Моңғолияға оралуға</w:t>
        <w:br/>
        <w:t>мәжбүр етті.</w:t>
        <w:br/>
        <w:t>1218 жылы Күшілік ханға қарсы Жебе нойон-</w:t>
        <w:br/>
        <w:t>ның жасағы аттандырылды. Моңғолдар Жетісудағы</w:t>
        <w:br/>
        <w:t>Күшілікке деген ел наразылығын өздеріне өте сәтті</w:t>
        <w:br/>
        <w:t>пайдаланды. Тонау, салық төлеу, мұсылмандарға</w:t>
        <w:br/>
        <w:t>деген қарсылық жергілікті халықты Күшілікке</w:t>
        <w:br/>
        <w:t>баяғыдан-ақ қарсы қойған болатын.</w:t>
        <w:br/>
        <w:t>Рашид ад-Динннің айтуынша, Жебе нойон жау-</w:t>
        <w:br/>
        <w:t>шылары арқылы «әркім өз дінін үстанып, ата-</w:t>
        <w:br/>
        <w:t>бабасының жолымен жүргені дұрыс» деген ха-</w:t>
        <w:br/>
        <w:t>бар таратқызады. Наймандарға қарсы халықтың</w:t>
        <w:br/>
        <w:t>көтерілуіне осы жеткілікті еді. Сондықтан қала</w:t>
        <w:br/>
        <w:t>тұрғындары моңғолдарды құтқарушылар ретінде</w:t>
        <w:br/>
        <w:t>қарсы алып, қақпаларын айқара ашып жатты.</w:t>
      </w:r>
    </w:p>
    <w:p>
      <w:r>
        <w:t>Осылайша, орталығы Әмударияда орналасқан</w:t>
        <w:br/>
        <w:t>алып та күшті мемлекет Хорезммен соғысудың ал-</w:t>
        <w:br/>
        <w:t>дында Шыңғыс хан Сырдарияға дейінгі жердің бәрін</w:t>
        <w:br/>
        <w:t>түгелдей басып алды. Енді ары қарай батысқа жылжу</w:t>
        <w:br/>
        <w:t>үшін тек сылтау қажет болды.</w:t>
        <w:br/>
        <w:t>1218 жылы Моңғолиядан алтын, күміс, жібек, құн-</w:t>
        <w:br/>
        <w:t>дыз, бұлғын терілерін, басқа да тауар арткан бес жүз</w:t>
        <w:br/>
        <w:t>түйе, төрт жүз елу адамы бар сауда керуені шықты.</w:t>
        <w:br/>
        <w:t>Керуен Орта Азия қалаларына жетпеді. Отырарда,</w:t>
        <w:br/>
        <w:t>158</w:t>
        <w:br/>
        <w:t>ЗЕ</w:t>
        <w:br/>
        <w:t>ТАЛАС ЖӘНЕ ШУ</w:t>
        <w:br/>
        <w:t>АҢҒАРЛАРЫНДАҒЫ ҚАЛАЛАР</w:t>
        <w:br/>
        <w:t>Бұрынғылардың - түркі және моңғол көшпенді</w:t>
        <w:br/>
        <w:t>халықтарының жауырынға қарап бал ашу дәстүрі</w:t>
        <w:br/>
        <w:t>бізге ортағасырлық авторлар Рашид ад-Дин, Гильом</w:t>
        <w:br/>
        <w:t>Рубрук, ағылшын көпесі Дженкинсон және басқалар</w:t>
        <w:br/>
        <w:t>арқылы жетіп отыр. Олай болса, мал жауырынының</w:t>
        <w:br/>
        <w:t>молаларда көп кездесетіні кездейсоқ нәрсе емес.</w:t>
        <w:br/>
        <w:t>Ол әлдебір діни немесе магиялық салттарға байла-</w:t>
        <w:br/>
        <w:t>нысты болуы мүмкін. Бәлкім, аспаралық автор өз</w:t>
        <w:br/>
        <w:t>қайғысын сол себепті жауырынға жазған шығар.</w:t>
        <w:br/>
        <w:t>Жазудың түркі тілінде жазылуы едәуір қызы-</w:t>
        <w:br/>
        <w:t>ғушылық туғызды. Жазба деректерден Орта Азия</w:t>
        <w:br/>
        <w:t>мен Қазақстан территориясындағы моңғолдар құр-</w:t>
        <w:br/>
        <w:t>ған мемлекеттерде ұйғыр алфавиті тарағаны бел-</w:t>
        <w:br/>
        <w:t>тілі. Өз кезегінде ол моңғол жазуының бір түрінің</w:t>
        <w:br/>
        <w:t>негізіне алынған болатын. Ұйғыр жазуын ақсүйек</w:t>
        <w:br/>
        <w:t>балалары үйренген. Оны моңғол заңы - ясыны, ХІІ</w:t>
        <w:br/>
        <w:t>- ХІУ ғасырлардағы дипломатиялық құжаттарды</w:t>
        <w:br/>
        <w:t>жазуда қолданған.</w:t>
        <w:br/>
        <w:t>Орта Азия, Қазақстан, Поволжьеден табылған</w:t>
        <w:br/>
        <w:t>моңғол тіліндегі ұйғыр әріптерімен жазылған</w:t>
        <w:br/>
        <w:t>кұжаттар жазба деректерде келтірілген жайттарды</w:t>
        <w:br/>
        <w:t>растайды. Алайда ХІУ ғасыр мен ХУ ғасырдың</w:t>
        <w:br/>
        <w:t>басында түркі қоғамында араб жазуы кең тарай</w:t>
        <w:br/>
        <w:t>бастаған. Ол, шамасы, моңғол тілдес тайпалардың</w:t>
        <w:br/>
        <w:t>түркі ортасында ассимиляцияға ұшырап, сіңісіп</w:t>
        <w:br/>
        <w:t>кетуіне байланысты болса керек. Араб геогра-</w:t>
        <w:br/>
        <w:t>фы әл-Омаридің созімен айтқанда: «олардың</w:t>
        <w:br/>
        <w:t>бәрі (моңғолдар) қыпшақтарға ұқсап кетті, олар</w:t>
        <w:br/>
        <w:t>қыпшақтармен бір тайпадан тараған секілді...».</w:t>
        <w:br/>
        <w:t>Жазба деректерден түркі тілдес халықтардың</w:t>
        <w:br/>
        <w:t>Аспара орналасқан Тянь-Шань тауының етегінде,</w:t>
        <w:br/>
        <w:t>Шу және Талас бойында көп болғандары белгілі.</w:t>
        <w:br/>
        <w:t>Түркі тілдес халықтардың көптігі мәдени өмірге</w:t>
        <w:br/>
        <w:t>әсер етпей қойған жоқ, соның ішінде ол жазуға да</w:t>
        <w:br/>
        <w:t>ықпалын тигізді.</w:t>
        <w:br/>
        <w:t>Осылайша Аспарадан табылған түркі тілінде</w:t>
        <w:br/>
        <w:t>жазуы бар жауырын осы тарихи үрдістің заттай</w:t>
        <w:br/>
        <w:t>айғағы болып отыр.</w:t>
      </w:r>
    </w:p>
    <w:p>
      <w:r>
        <w:t>146</w:t>
        <w:br/>
        <w:t>--</w:t>
        <w:br/>
        <w:t>ТАЛАС ЖӘНЕ ШУ</w:t>
        <w:br/>
        <w:t>АҢҒАРЛАРЫНДАҒЫ ҚАЛАЛАР</w:t>
        <w:br/>
        <w:t>«Хосроу мен Бахрам Чубине</w:t>
        <w:br/>
        <w:t>шайқасы» миниатюрасы.</w:t>
        <w:br/>
        <w:t>«Хамсе». Бұхара. 1648 ж.</w:t>
        <w:br/>
        <w:t>Мемлекеттік кітапхана.</w:t>
        <w:br/>
        <w:t>Санкт-Петербург</w:t>
        <w:br/>
        <w:t>Орыс хан</w:t>
        <w:br/>
        <w:t>Ақ Орданың саяси тарихын</w:t>
        <w:br/>
        <w:t>үш кезеңге бөлуге болады.</w:t>
        <w:br/>
        <w:t>Бастапқыда Ак Орда Шығыс</w:t>
        <w:br/>
        <w:t>Дешті Қыпшақ жерін Ал-</w:t>
        <w:br/>
        <w:t>тын Орданың қол астынан</w:t>
        <w:br/>
        <w:t>азат ету үшін ұзақ күрес</w:t>
        <w:br/>
        <w:t>жүргізді. Содан кейін Ақ</w:t>
        <w:br/>
        <w:t>Орда хандары Алтын Орда-</w:t>
        <w:br/>
        <w:t>ның ішкі істеріне араласты.</w:t>
        <w:br/>
        <w:t>Соңғы кезенде олар Мәуе-</w:t>
        <w:br/>
        <w:t>реннаһр билеушісі Әмір</w:t>
        <w:br/>
        <w:t>Темір мен оның ұрпақтары-</w:t>
        <w:br/>
        <w:t>ның шапқыншылықтарына</w:t>
        <w:br/>
        <w:t>қарсы күресті. Ақырында</w:t>
        <w:br/>
        <w:t>ХІУ ғасырдың ортасында</w:t>
        <w:br/>
        <w:t>ғана Ерзен хан мен Мүбәрак</w:t>
        <w:br/>
        <w:t>қожаның (1320-1344 жж.)</w:t>
        <w:br/>
        <w:t>тұсында олар Алтын Орда-</w:t>
        <w:br/>
        <w:t>ның құрамынан толықтай</w:t>
        <w:br/>
        <w:t>шықты.</w:t>
        <w:br/>
        <w:t>Ақ Орда ХІУ ғасырдың 60-</w:t>
        <w:br/>
        <w:t>70 жылдарында Орыс хан-</w:t>
        <w:br/>
        <w:t>ның билік кұруымен бірша-</w:t>
        <w:br/>
        <w:t>ма нығайды. Ақ Орданы</w:t>
        <w:br/>
        <w:t>Темірдің шапқыншылығы-</w:t>
        <w:br/>
        <w:t>нан қорғау жауапкершілігі</w:t>
        <w:br/>
        <w:t>Орыс ханның мойнына түсті.</w:t>
        <w:br/>
        <w:t>Қазақ хандарының шежіресі</w:t>
        <w:br/>
        <w:t>осы Орыс хан атымен тығыз</w:t>
        <w:br/>
        <w:t>байланысты.</w:t>
        <w:br/>
        <w:t>Ішкі қабырғаның сақталып қалған тұсының биік-</w:t>
        <w:br/>
        <w:t>тігі 3 метрге жуық. Демек, алғашында ол бұдан</w:t>
        <w:br/>
        <w:t>да биік болған. Ал егер сырт жағынан өлшегенде</w:t>
        <w:br/>
        <w:t>қабырғаны қоса есептегендегі қалашықтың биіктігі</w:t>
        <w:br/>
        <w:t>20 метрге жететінін ескерсек, ол өте үлкен құрылыс</w:t>
        <w:br/>
        <w:t>болғаны анық.</w:t>
        <w:br/>
        <w:t>Бекініс қабырғаның ішкі жағында жағалай, бір-</w:t>
        <w:br/>
        <w:t>біріне түйістіре салынған үйлер мен айбандар бол-</w:t>
        <w:br/>
        <w:t>ған. Олар, шамасы, әскер бөлімшелеріне арналса</w:t>
        <w:br/>
        <w:t>керек. Осы құрылыстардың өзін архитекторлар</w:t>
      </w:r>
    </w:p>
    <w:p>
      <w:r>
        <w:t>қорғаныс мақсаттарда пайдаланған.</w:t>
        <w:br/>
        <w:t>Қамал қабырғасына қосып салынған үйлер</w:t>
        <w:br/>
        <w:t>мен айбандардың ең биік жері 2,5 метрге, ал ішкі</w:t>
        <w:br/>
        <w:t>бұрыштар 1 метрге дейін көтеріңкі болып салынған.</w:t>
        <w:br/>
        <w:t>Олардың аласаруы баспалдақ тепкішектері секіл-</w:t>
        <w:br/>
        <w:t>дендіріп жасалған.</w:t>
        <w:br/>
        <w:t>Төбенің белағаштары және қамыс жапқыштар</w:t>
        <w:br/>
        <w:t>үйдің ең биік жерінде ғана болған. Осының</w:t>
        <w:br/>
        <w:t>нәтижесінде, шатыр қабырғаны жанай салған</w:t>
        <w:br/>
        <w:t>тұсында түгелімен атыс алаңы болып шыққан.</w:t>
        <w:br/>
        <w:t>Оларға үй қабырғалары арқылы шығу мүмкін</w:t>
        <w:br/>
        <w:t>болған. Қабырғаның басқа бөлігі (парапеті)</w:t>
        <w:br/>
        <w:t>қорғанушыларды жау оғынан сақтап отырған.</w:t>
        <w:br/>
        <w:t>Қабырғаға жағалата салынған үйлер мен жал-</w:t>
        <w:br/>
        <w:t>пы тұрғын үйлер арасында ені 6 метрдей бос орын</w:t>
        <w:br/>
        <w:t>қалдырылған. Ол қамал қоршауға алына қалған</w:t>
        <w:br/>
        <w:t>жағдайда әскер бөлімдерінің маневр жасауына</w:t>
        <w:br/>
        <w:t>мүмкіндік береді. Бұған қоса, Аспара өзенінің</w:t>
        <w:br/>
        <w:t>аңғарын жағалата жасалған бөгеттер мен арнасы кең</w:t>
        <w:br/>
        <w:t>ор, қақпалардағы берік мұнаралар, батпақ - осының</w:t>
        <w:br/>
        <w:t>бәрі шабуылшыларға қиындық тудыратын еді.</w:t>
        <w:br/>
        <w:t>Қамал ауыз сумен жақсы қамтамасыз етіл-</w:t>
        <w:br/>
        <w:t>ген, оны көптеген хауыздарға, су қоймалары мен</w:t>
        <w:br/>
        <w:t>құдықтарға қарап білуге болады.</w:t>
        <w:br/>
        <w:t>Кейбір жазба деректерден белгілі болғандай,</w:t>
        <w:br/>
        <w:t>бекініс тұрғындарын, негізінен, әскер бөлімдері</w:t>
        <w:br/>
        <w:t>құраған. Басқа бір деректер Аспарада Әмір Темір-</w:t>
        <w:br/>
        <w:t>дің қаһарына ұшырап, жер аударылғандар тұрған</w:t>
        <w:br/>
        <w:t>142</w:t>
        <w:br/>
        <w:t>сі</w:t>
        <w:br/>
        <w:t>Баяғы рабаттардың орнын қазір күннен-күнге</w:t>
        <w:br/>
        <w:t>үлкейіп жатқан зәулім үйлер, бау-бақшалар басқан.</w:t>
        <w:br/>
        <w:t>Сайрамдықтар көбінесе бау-бақша жұмыстары</w:t>
        <w:br/>
        <w:t>кезінде, канал, арық қазып жүріп ыдыс-аяқ сынық-</w:t>
        <w:br/>
        <w:t>тарын, қола мен темірден жасалған бұйымдарды,</w:t>
        <w:br/>
        <w:t>архитектуралық көріністердің бөлшектерін - өздер-</w:t>
        <w:br/>
        <w:t>інің ата-бабаларының, яғни Оңтүстік Қазақстанның</w:t>
        <w:br/>
        <w:t>ежелгі астанасы Испиджаб тұрғындарының тұрмыс</w:t>
        <w:br/>
        <w:t>мәдениетінің жәдігерлерін тауып алып жатады.</w:t>
        <w:br/>
        <w:t>Испиджаб-Сайрамнан солтүстік-батысқа қарай</w:t>
        <w:br/>
        <w:t>200 шақырым жерде кейінгі ортағасырдағы Оңтүстік</w:t>
        <w:br/>
        <w:t>Қазақстанның астанасы - қазақ хандығының ірі</w:t>
        <w:br/>
        <w:t>орталығы болған тарихи мұраға бай Түркістан</w:t>
        <w:br/>
        <w:t>қаласы орналасқан.</w:t>
        <w:br/>
        <w:t>Х ғасырдың өзінде Отырар мен Сауранның</w:t>
        <w:br/>
        <w:t>ортасында Шабғар қаласының болғандығы айты-</w:t>
        <w:br/>
        <w:t>лады. Осыған қарағанда, Шабғар қазіргі Түркістан</w:t>
        <w:br/>
        <w:t>қаласының маңында орналасқан. Бұл атаумен қала</w:t>
        <w:br/>
        <w:t>ХП ғасырға дейін белгілі болып, содан соң жаңа атау</w:t>
        <w:br/>
        <w:t>Яссыға иеленді. Яссы атауы алғаш рет армян елшісі</w:t>
        <w:br/>
        <w:t>Гетумнің (ХШ ғасыр) жазбаларында кездеседі. 1389</w:t>
      </w:r>
    </w:p>
    <w:p>
      <w:r>
        <w:t>жылы қаланы Тоқтамыстың әскері талан-таражға</w:t>
        <w:br/>
        <w:t>салды. Олар тіпті Қожа Ахмет Иассауидің кесенесін</w:t>
        <w:br/>
        <w:t>де тонап кеткен. Келесі ғасырларда Яссы қаласы бір-</w:t>
        <w:br/>
        <w:t>де Әмір Темір ұрпақтарының, бірде Өзбек ордасы</w:t>
        <w:br/>
        <w:t>хандарының қолына өтіп отырды.</w:t>
        <w:br/>
        <w:t>ХУІ ғасырдың ортасынан бастап Яссы қазақтардың</w:t>
        <w:br/>
        <w:t>қолына қарады. Тап осы уақытта Түркістан облысының</w:t>
        <w:br/>
        <w:t>қарамағында орналасқан қалаға жаңа атау берілді. Ол</w:t>
        <w:br/>
        <w:t>да Түркістан аталып, қазақтар қаланы өз орталықтары</w:t>
        <w:br/>
        <w:t>етіп алды. Қаланың Түркістан деп аталуы облыстың</w:t>
        <w:br/>
        <w:t>атын шығарудан туса керек. Осы Түркістан қаласы</w:t>
        <w:br/>
        <w:t>ХҮШ ғасырға дейін (ара-тұра үзіліс болмаса) қазақ</w:t>
        <w:br/>
        <w:t>хандарының ірі орталығы және ресми ордасы болды.</w:t>
        <w:br/>
        <w:t>Бұрынғы қалашықтың аймағын қазір жаңа қала</w:t>
        <w:br/>
        <w:t>құрылыстары басып жатыр. Алайда ежелгі Түркістан</w:t>
        <w:br/>
        <w:t>қалдықтарын әлі күнге дейін Қожа Ахмет Иассауи</w:t>
        <w:br/>
        <w:t>кесенесінің жанынан көруге болады.</w:t>
        <w:br/>
        <w:t>151</w:t>
        <w:br/>
        <w:t>Испиджаб - Сайрам</w:t>
        <w:br/>
        <w:t>және Яссы - Түркістан</w:t>
        <w:br/>
        <w:t>(Соңы. Басы 149-бетте)</w:t>
        <w:br/>
        <w:t>Тұрақты әскермен қоса хорезмшахтар</w:t>
        <w:br/>
        <w:t>мәмлүктерден (кұлдар) жинақталған жеке</w:t>
        <w:br/>
        <w:t>ұландар ұстады. Олардың саны 10 мыңға</w:t>
        <w:br/>
        <w:t>жететін. Мәмлүктердің күші, негізінен,</w:t>
        <w:br/>
        <w:t>хорезмшах пен оның отбасын қорғау</w:t>
        <w:br/>
        <w:t>қызметіне жұмсалды.</w:t>
        <w:br/>
        <w:t>Хорезмшах әскерлерінің қару-жарақтары</w:t>
        <w:br/>
        <w:t>арасында мыкты бекіністерді, камалдарды</w:t>
        <w:br/>
        <w:t>оңай тізе бүктіретін әдеттегіден ерекше тас</w:t>
        <w:br/>
        <w:t>атқыштар қолданылды. Олардың ішінде</w:t>
        <w:br/>
        <w:t>«от секілді қорқынышты, желдей жыл-</w:t>
        <w:br/>
        <w:t>дам» жылжымалы мұнаралар, тарандар,</w:t>
        <w:br/>
        <w:t>тас атқыш машиналар, тіке шабуыл жасау-</w:t>
        <w:br/>
        <w:t>ға арналған сатылар ерекше көзге түсетін</w:t>
        <w:br/>
        <w:t>еді.</w:t>
        <w:br/>
        <w:t>Хорезмшахтардың басты назар аударғаны</w:t>
        <w:br/>
        <w:t>сауда ісі болды.</w:t>
        <w:br/>
        <w:t>Халықаралық сауданың дамуы қалалар</w:t>
        <w:br/>
        <w:t>мен қолөнер өнеркәсібінің өркендеуіне</w:t>
        <w:br/>
        <w:t>жол ашты. Өздерінің ыңғайлы орналасуы-</w:t>
        <w:br/>
        <w:t>нақарай,яғнисаудажолыныңбойында бол-</w:t>
        <w:br/>
        <w:t>ғандықтан, Гурганж және Жент қалалары-</w:t>
        <w:br/>
        <w:t>ның маңызы арта түсті, олар халықаралык</w:t>
        <w:br/>
        <w:t>сауда орталықтарына айналды.</w:t>
        <w:br/>
        <w:t>Әмударияның төменгі ағысында орналас-</w:t>
        <w:br/>
        <w:t>қан Хорезмнің тұрған жері жасыл шұрат</w:t>
        <w:br/>
        <w:t>та, ал айналасы шөл дала болатын. Әму-</w:t>
        <w:br/>
        <w:t>дарияның екі жағалауын бір-бірімен жал-</w:t>
        <w:br/>
        <w:t>ғасып жатқан жыртылған жерлер, тығыз</w:t>
        <w:br/>
        <w:t>қоныстанған елді мекендер алып жататын.</w:t>
        <w:br/>
        <w:t>Бұл арада алақандай жер болса да, өңделе-</w:t>
        <w:br/>
        <w:t>тін және Әмудариядан бөліп шығарылған</w:t>
        <w:br/>
        <w:t>Гавхор каналынан суарылатын. Тамаша</w:t>
      </w:r>
    </w:p>
    <w:p>
      <w:r>
        <w:t>етіп өңделген елді мекеннің бәрінде мақта,</w:t>
        <w:br/>
        <w:t>көкөніс және әр түрлі жеміс ағаштары</w:t>
        <w:br/>
        <w:t>өсірілген.</w:t>
        <w:br/>
        <w:t>Текеш 1200 жылдың 3 шілдесінде көз жұм-</w:t>
        <w:br/>
        <w:t>ды. Ал бір ай өткен соң, 3 тамызда Гур-</w:t>
        <w:br/>
        <w:t>ганж тұрғындары, сарай маңындағы әмір-</w:t>
        <w:br/>
        <w:t>лер қатысқан үлкен жиында хорезмшах-</w:t>
        <w:br/>
        <w:t>тар мемлекетінің тағына Текештің ұлы Мұ-</w:t>
        <w:br/>
        <w:t>хаммед Ала ад-Дин отырды.</w:t>
        <w:br/>
        <w:t>Ол Хорезмнің соңғы билеушісі болды.</w:t>
        <w:br/>
        <w:t>Оның әскерлерін моңғолдар талқандаған</w:t>
        <w:br/>
        <w:t>соң, Мұхаммед Каспий теңізі аралын-</w:t>
        <w:br/>
        <w:t>да бой тасалап, осы арада 1220 жылдың</w:t>
        <w:br/>
        <w:t>желтоқсанында дүниеден өтті.</w:t>
        <w:br/>
        <w:t>ҚАЗАҚСТАННЫН</w:t>
        <w:br/>
        <w:t>ОҢТҮСТІГІНДЕГІ.</w:t>
        <w:br/>
        <w:t>ҚАЛАЛЫҚ МӘДЕНИЕТ</w:t>
        <w:br/>
        <w:t>АРАБ(БАҒДАТ) ХАЛИФАТЫ</w:t>
        <w:br/>
        <w:t>ҮШІ -ТХ ғғ. Бағдат халифатының нағыз кү-</w:t>
        <w:br/>
        <w:t>шіне еніп тұрған кезі еді. Осы уақыт ара-</w:t>
        <w:br/>
        <w:t>лығында мұнда Бағдаттың іргетасын қа-</w:t>
        <w:br/>
        <w:t>лаушы Мансур (754 - 775 жж.), Ұлы</w:t>
        <w:br/>
        <w:t>Карлдың замандасы әрі онымен диплома-</w:t>
        <w:br/>
        <w:t>тиялық қарым-қатынаста болған Харун-</w:t>
        <w:br/>
        <w:t>ар-Рашид (786 - 809 жж.), араб ғылымы-</w:t>
        <w:br/>
        <w:t>ның қолдаушысы әл-Мамун (813 - 833 жж.)</w:t>
        <w:br/>
        <w:t>сияқты даңқты халифтер билік құрды.</w:t>
        <w:br/>
        <w:t>ААббастықтардың «алтын ғасырының»</w:t>
        <w:br/>
        <w:t>соңғы халифі Мутадид (892 - 902 жж.)</w:t>
        <w:br/>
        <w:t>болды. Одан кейін халифаттағы жағдай</w:t>
        <w:br/>
        <w:t>құлдырай бастады. Аббастықтар хали-</w:t>
        <w:br/>
        <w:t>фатына ирандықтар күшті ықпал етті.</w:t>
        <w:br/>
        <w:t>Иран ақсүйектері халифат билігіне бел-</w:t>
        <w:br/>
        <w:t>сенді түрде араласып отырды. Бірінші</w:t>
        <w:br/>
        <w:t>уәзірлікке әдетте парсы тағайындалды да,</w:t>
        <w:br/>
        <w:t>ол мансап мирасқа қалдырылып отырды.</w:t>
        <w:br/>
        <w:t>Халиф орасан көп тұрақты әскер (160000</w:t>
        <w:br/>
        <w:t>адам) ұстады. ІХ ғ. екінші жартысынан</w:t>
        <w:br/>
        <w:t>бастап әскер қатарына тек түркі сарбазда-</w:t>
        <w:br/>
        <w:t>ры алынды. Халифтің жеке гвардиясының</w:t>
        <w:br/>
        <w:t>саяси маңызы зор болды. Оған бала кезі-</w:t>
        <w:br/>
        <w:t>нен әскери өмірге баулынған құлдар жал-</w:t>
        <w:br/>
        <w:t>данды.</w:t>
        <w:br/>
        <w:t>ҮП ғасырдың аяғы мен ҮШІ ғасырдың ба-</w:t>
        <w:br/>
        <w:t>сында халифат әскері біркатар аймақты</w:t>
        <w:br/>
        <w:t>жаулап алады. Сөйтіп халифтер Пиреней</w:t>
        <w:br/>
        <w:t>тауларынан Үндінің солтүстік-батысы-</w:t>
        <w:br/>
        <w:t>на дейінгі аралыққа өз билігін жүргізеді.</w:t>
        <w:br/>
        <w:t>Араб әскері Кавказ, Орта Азия және Қазақ-</w:t>
        <w:br/>
        <w:t>стан жерлеріне де басып кіреді.</w:t>
        <w:br/>
        <w:t>Омейядтар дәуірі (661 - 750 жж.) - араб-</w:t>
        <w:br/>
        <w:t>тардың өздері бағындырған елдердің жер-</w:t>
        <w:br/>
        <w:t>гілікті ақсүйектерімен, билік басындағы</w:t>
        <w:br/>
        <w:t>топтарымен ымыраласу, жақындасу кезеңі.</w:t>
      </w:r>
    </w:p>
    <w:p>
      <w:r>
        <w:t>Аббастықтардың астанасы - Бағдат халиф</w:t>
        <w:br/>
        <w:t>пен оның маңайындағылардын көптеген</w:t>
        <w:br/>
        <w:t>сарайлары мен бақтары орналасқан ірі</w:t>
        <w:br/>
        <w:t>қала болған. Қаланы екі катар қамал қа-</w:t>
        <w:br/>
        <w:t>бырғалары қоршап тұрды. Бұл тек қана</w:t>
        <w:br/>
        <w:t>ақсүйектер қаласы, халиф сарайы және</w:t>
        <w:br/>
        <w:t>оның әкімшілік астанасы ғана емес, соны-</w:t>
        <w:br/>
        <w:t>мен бірге қолөнер, сауда орталығы да еді.</w:t>
        <w:br/>
        <w:t>Отырардың күйреуі мен жандануы</w:t>
        <w:br/>
        <w:t>Археологиялық тұрғыдан алып қарағанда, Қазақ-</w:t>
        <w:br/>
        <w:t>станда Отырар шұратынан қызықты жер табыл-</w:t>
        <w:br/>
        <w:t>майды. Арыстың Сырдарияға құятын тұсында 300</w:t>
        <w:br/>
        <w:t>шаршы шақырым жерде жүз елуден астам ежелгі</w:t>
        <w:br/>
        <w:t>қалалардың, елді мекендердің, кішігірім қожалық-</w:t>
        <w:br/>
        <w:t>тардың және қарауыл мұнараларының қирандылары</w:t>
        <w:br/>
        <w:t>түр.</w:t>
        <w:br/>
        <w:t>Ертедегі елді мекеннің орнында пайда болған</w:t>
        <w:br/>
        <w:t>әрбір төбенің аты бар. Олар: Алтынтөбе, Жалпақ-</w:t>
        <w:br/>
        <w:t>төбе, Құйрықтөбе, Мардан, Пышақшытөбе және тағы</w:t>
        <w:br/>
        <w:t>басқалар.</w:t>
        <w:br/>
        <w:t>Ертеде Отырарды қоршап жатқан қалалар мен</w:t>
        <w:br/>
        <w:t>елді мекендер Х - ХП ғасырлардың өзінде-ақ қаңы-</w:t>
        <w:br/>
        <w:t>рап қалған. Сондықтан халық аузында жер-су аттары-</w:t>
        <w:br/>
        <w:t>ның дәл атауы қалмағанына таң қалуға болмайды.</w:t>
        <w:br/>
        <w:t>Тек Отырар ғана жүздеген жылдар бойы өз атауын</w:t>
        <w:br/>
        <w:t>сақтап келеді.</w:t>
        <w:br/>
        <w:t>Отырардың орнында елді мекеннің қашан пай-</w:t>
        <w:br/>
        <w:t>да болғаны туралы деректер археологиялық қазба</w:t>
        <w:br/>
        <w:t>жұмыстары басталғанға дейін белгісіз болды. Алай-</w:t>
        <w:br/>
        <w:t>да қала атауының жазба деректерде көрсетілген</w:t>
        <w:br/>
        <w:t>уақытынан көп бұрын бұл жерде елді</w:t>
        <w:br/>
        <w:t>болғанында күмән жоқ еді.</w:t>
        <w:br/>
        <w:t>Алғаш қала атауы ХІ ғасырдың бас кезінде ай-</w:t>
        <w:br/>
        <w:t>тылып өтеді. Бұл кезде Отырар ірі қала болатын,</w:t>
        <w:br/>
        <w:t>өйткені араб тарихшысы Табари Отырардың патша-</w:t>
        <w:br/>
        <w:t>сын халиф әл-Мамунның дұшпаны деп жазады.</w:t>
        <w:br/>
        <w:t>Тағы бір араб тарихшысы әл-Азраки былай дейді:</w:t>
        <w:br/>
        <w:t>«..ол (әл-Мамун) Отырар алқабын жаулап алмақшы</w:t>
        <w:br/>
        <w:t>болды. Шекара бекінісінің басшысын өлтіріп, қарлұқ</w:t>
        <w:br/>
        <w:t>жабғуының әйел, бала-шағасын тұтқынға алды. Ал</w:t>
        <w:br/>
        <w:t>жабғуды қимақтар еліне қашырып жіберді». Алайда</w:t>
        <w:br/>
        <w:t>Отырардың арабтарға бағынуы ұзаққа созылмады.</w:t>
        <w:br/>
        <w:t>ӘЛл-Мамун билік құрып тұрған кезеңде</w:t>
        <w:br/>
        <w:t>(813-818 жж.), «Отырарбендтің патшасы үнемі</w:t>
        <w:br/>
        <w:t>беріп жүрген салығын төлеуден бас тартты». Осы</w:t>
        <w:br/>
        <w:t>мекен</w:t>
        <w:br/>
        <w:t>156</w:t>
        <w:br/>
        <w:t>“Те</w:t>
      </w:r>
    </w:p>
    <w:p>
      <w:r>
        <w:t>дейді. Әрине, мемлекеттің шет ауданы - мұндайға</w:t>
        <w:br/>
        <w:t>ең қолайлы жер.</w:t>
        <w:br/>
        <w:t>Археологиялық қазбалар бекіністің маңызы мен</w:t>
        <w:br/>
        <w:t>оның тұрғындары жайлы деректерді кеңейте түсті.</w:t>
        <w:br/>
        <w:t>Мықты дуалдардың ар жағында Темір әскерлерінен</w:t>
        <w:br/>
        <w:t>басқа, бейбіт халық та тұрған. Олар жер өндеумен,</w:t>
        <w:br/>
        <w:t>мал өсірумен айналысқан, қыш бұйымдар жа-</w:t>
        <w:br/>
        <w:t>сап, металл өңдеген. Бұлай деуімізге мылтықтың</w:t>
        <w:br/>
        <w:t>темір тіреулері, мал сүйектері, қыш және металл</w:t>
        <w:br/>
        <w:t>қалдықтары, іске жарамай қалған қола заттар негіз</w:t>
        <w:br/>
        <w:t>бола алады.</w:t>
        <w:br/>
        <w:t>Бекініске жасалған толассыз шабуылдар қамал</w:t>
        <w:br/>
        <w:t>тұрғындарының құрамы мен оның құрылыс жо-</w:t>
        <w:br/>
        <w:t>басына ғана әсер етіп қоймаған. Моңғол шап-</w:t>
        <w:br/>
        <w:t>қыншылығына дейін Аспараға цитадель, шахристан</w:t>
        <w:br/>
        <w:t>және қала қабырғасы сыртындағы егіншілер мен</w:t>
        <w:br/>
        <w:t>қолөнершілердің үй-жайлары кірген. ХІП ғасыр</w:t>
        <w:br/>
        <w:t>мен ХІУ ғасырдың басындағы тіршілік іздерін</w:t>
        <w:br/>
        <w:t>тек қаланың ішінен ғана байқауға болады. Әмір</w:t>
        <w:br/>
        <w:t>Темір тұсында бұл тіршілік ішкі қамалдың жаңа</w:t>
        <w:br/>
        <w:t>қорғанының ішінде жалғасын тапты. Бұрынғы шах-</w:t>
        <w:br/>
        <w:t>ристан қараусыз қалған, оны мал түнейтін орынға,</w:t>
        <w:br/>
        <w:t>қора-жайға айналдырған.</w:t>
        <w:br/>
        <w:t>Толассыз шабуылдар жасалғанмен, Аспараны</w:t>
        <w:br/>
        <w:t>ешкім ала алмаған. Әскер бекіністі өздері тастап</w:t>
        <w:br/>
        <w:t>шыққан, бейбіт халық, шамасы, солармен бірге көшіп</w:t>
        <w:br/>
        <w:t>кеткен болу керек. Кейінірек Аспара өмір сүруін</w:t>
        <w:br/>
        <w:t>жалғастырады, тіптен, жаңа қожайындар қалаға</w:t>
        <w:br/>
        <w:t>өзгеріс те енгізбекші болған. Олар қабырғаларды</w:t>
        <w:br/>
        <w:t>қайта жөндеп, кірпішпен жабылған еденді сынды-</w:t>
        <w:br/>
        <w:t>рып, шаруашылыққа қажетті ұралар қазған.</w:t>
        <w:br/>
        <w:t>ХУ ғасырдың басындағы оқиғалардан кейін</w:t>
        <w:br/>
        <w:t>Аспара тағы жүз жылдай өмір сүрген. Тек содан</w:t>
        <w:br/>
        <w:t>кейін ғана оны тұрғындар тастап шыққан. Мұның</w:t>
        <w:br/>
        <w:t>себебі белгісіз. Алайда шіріп құлаған төбелер,</w:t>
        <w:br/>
        <w:t>іші тазартылған ұралар қала халқының күштеп</w:t>
        <w:br/>
        <w:t>көшірілмегенін көрсетеді. Олардың басқа мекен із-</w:t>
        <w:br/>
        <w:t>деуіне өзге бір себеп болған.</w:t>
        <w:br/>
        <w:t>143</w:t>
        <w:br/>
        <w:t>Шекарадағы қала</w:t>
        <w:br/>
        <w:t>«Хосроу мен Бахрам Чубине</w:t>
        <w:br/>
        <w:t>шайқасы» миниатюрасы.</w:t>
        <w:br/>
        <w:t>«Хамсе». Бұхара. 1648 ж.</w:t>
        <w:br/>
        <w:t>Мемлекеттік кітапхана.</w:t>
        <w:br/>
        <w:t>Санкт-Петербург</w:t>
        <w:br/>
        <w:t>«Ол Хорезмнен шықты, -</w:t>
        <w:br/>
        <w:t>деп жазады араб авторла-</w:t>
        <w:br/>
        <w:t>ры, - оның аты Мұхаммед</w:t>
        <w:br/>
        <w:t>болуы да мүмкін, ал Орыс</w:t>
        <w:br/>
        <w:t>- лақабы». Иран және түркі</w:t>
        <w:br/>
        <w:t>тілдес авторлар оны жай</w:t>
        <w:br/>
        <w:t>ғана Орыс хан деп атайды.</w:t>
        <w:br/>
        <w:t>Орыс хан Жошы ұрпақтары-</w:t>
        <w:br/>
        <w:t>ның «сол қанат ханзадалары-</w:t>
        <w:br/>
        <w:t>ның» тұқымынан шыққан.</w:t>
      </w:r>
    </w:p>
    <w:p>
      <w:r>
        <w:t>Тарихшылардың айтуынша,</w:t>
        <w:br/>
        <w:t>Орыс хан «өте күшті және</w:t>
        <w:br/>
        <w:t>батыл» билеуші болған.</w:t>
        <w:br/>
        <w:t>Оның мінезі тым күйгелек,</w:t>
        <w:br/>
        <w:t>алайда катты және өжет</w:t>
        <w:br/>
        <w:t>екен. Ол «Отырар, Сауран,</w:t>
        <w:br/>
        <w:t>Жент пен Баршынкентте</w:t>
        <w:br/>
        <w:t>көптеген ханака, медресе,</w:t>
        <w:br/>
        <w:t>мешіт және басқа да қайы-</w:t>
        <w:br/>
        <w:t>рымдылық мекемелерін</w:t>
        <w:br/>
        <w:t>салдырған» атасы Ерзен-</w:t>
        <w:br/>
        <w:t>нен үлгі алып, сол секілді</w:t>
        <w:br/>
        <w:t>құрылыстарды өз астанасы</w:t>
        <w:br/>
        <w:t>Сығанақта жүргізді. Орыс</w:t>
        <w:br/>
        <w:t>ханның тағы бір саяси орта-</w:t>
        <w:br/>
        <w:t>лығы Жайық өзенінің төмен-</w:t>
        <w:br/>
        <w:t>ті ағысындағы Сарайшық</w:t>
        <w:br/>
        <w:t>қаласы болды.</w:t>
        <w:br/>
        <w:t>Орыс хан 1380 жылға дейін</w:t>
        <w:br/>
        <w:t>билік құрған.</w:t>
        <w:br/>
        <w:t>ҚАЗАҚСТАННЫҢ</w:t>
        <w:br/>
        <w:t>ОНТҮСТІГІНДЕГІ</w:t>
        <w:br/>
        <w:t>ҚАЛАЛЫҚ МӘДЕНИЕТ</w:t>
        <w:br/>
        <w:t>Мұндай бөлмелер үйдің бір жағындағы қабырғаны</w:t>
        <w:br/>
        <w:t>бойлай немесе бұрыштарда, сырт қабырғаны жағалай</w:t>
        <w:br/>
        <w:t>салынатын.</w:t>
        <w:br/>
        <w:t>Көп бөлмелі үйлерде арнайы жасалған жаздық</w:t>
        <w:br/>
        <w:t>орын - төбесі қалқаланған біржақты суфалар қо-</w:t>
        <w:br/>
        <w:t>йылған ауласы болған. Ол жерде әдетте сегіз саны-</w:t>
        <w:br/>
        <w:t>на ұқсас немесе алмұрт тәріздес бір-екі ашық ошақ</w:t>
        <w:br/>
        <w:t>орнатылған. Жаздық орындардың еденіне күйдірілген</w:t>
        <w:br/>
        <w:t>кірпіш төселіп, балшықпен сыланған.</w:t>
        <w:br/>
        <w:t>Шаруа-жайлардың арасында мал және ат қоралар</w:t>
        <w:br/>
        <w:t>да кездескен.</w:t>
        <w:br/>
        <w:t>Ортағасырдағы Отырардың дәстүрлі үйлері</w:t>
        <w:br/>
        <w:t>Оңтүстік Қазақстан аймағындағы басқа елді ме-</w:t>
        <w:br/>
        <w:t>кендерге тән тұрғын-жайлар. Осыған ұқсас үйлер</w:t>
        <w:br/>
        <w:t>Түркістан, Сауран қалашықтарынан, Қаратаудың</w:t>
        <w:br/>
        <w:t>солтүстік бөктеріндегі Күлтөбеден, Сырдың сол</w:t>
        <w:br/>
        <w:t>жағалауындағы Қауғанаттан да қазылып алынды.</w:t>
        <w:br/>
        <w:t>Сонымен қатар қазіргі уақытта Отырардың үйлері</w:t>
        <w:br/>
        <w:t>мен отырықшы қазақтардың қоныстарының бір-бірі-</w:t>
        <w:br/>
        <w:t>мен үйлесімділігі анықталып отыр. Қазақ үйлеріндегі</w:t>
        <w:br/>
        <w:t>мұржалары әр түрлі болып келетін пештер назар</w:t>
        <w:br/>
        <w:t>Ошақ. Керамика. ХП - ХІІ ғғ. Отырар</w:t>
        <w:br/>
        <w:t>|</w:t>
        <w:br/>
        <w:t>174</w:t>
        <w:br/>
        <w:t>ҚАЗАҚСТАННЫҢ</w:t>
      </w:r>
    </w:p>
    <w:p>
      <w:r>
        <w:t>ОҢТҮСТІГІНДЕГІ</w:t>
        <w:br/>
        <w:t>ҚАЛАЛЫҚ МӘДЕНИЕТ</w:t>
        <w:br/>
        <w:t>Отырартөбе қабаттары</w:t>
        <w:br/>
        <w:t>Біз Отырар қазбалары жайлы әңгіменің баста-</w:t>
        <w:br/>
        <w:t>луына жақындадық. Қалада жүргізілген археоло-</w:t>
        <w:br/>
        <w:t>тиялық жұмыстар ежелгі қала өмірін көз алдымызға</w:t>
        <w:br/>
        <w:t>елестетуге мүмкіндік беретін алуан түрлі мағлұмат-</w:t>
        <w:br/>
        <w:t>тармен байытты.</w:t>
        <w:br/>
        <w:t>Аспаннан қарағанда Отырартөбе басқа төбелерге</w:t>
        <w:br/>
        <w:t>қарағанда үлкен де маңызды болып көрінеді. Төмен-</w:t>
        <w:br/>
        <w:t>дегі суретке қарасаңдар, қала қирандыларынан</w:t>
        <w:br/>
        <w:t>ортағасырлық ескерткіштерге тән белгілері бар</w:t>
        <w:br/>
        <w:t>екенін байқайсыңдар. Биік бесбұрышты төбешік</w:t>
        <w:br/>
        <w:t>анық көрінеді. Бұл - қалашықтың орталық бөлігі.</w:t>
        <w:br/>
        <w:t>Төбешіктің биіктігі 18 м-ге жетеді. Көп жылдар бойы</w:t>
        <w:br/>
        <w:t>Отырар қалашығының ұшақтан түсірілген көрінісі</w:t>
        <w:br/>
        <w:t>168</w:t>
        <w:br/>
        <w:t>ҚАЗАҚСТАННЫҢ</w:t>
        <w:br/>
        <w:t>(ОЭОТҮСТІГІНДЕГІ</w:t>
        <w:br/>
        <w:t>ҚАЛАЛЫҚ МӘДЕНИЕТ</w:t>
        <w:br/>
        <w:t>яғни 150 000 шаршы метр болмақ. Осылайша, кейін-</w:t>
        <w:br/>
        <w:t>гі ортағасырлық Отырарда 100 тұрғын кварталдары</w:t>
        <w:br/>
        <w:t>болғаны анықталды. Ары қарай қарастырайық. Әр</w:t>
        <w:br/>
        <w:t>кварталдағы үйлердің саны алтыдан он екіге дейін</w:t>
        <w:br/>
        <w:t>жетеді. Жеке үйдегі отбасы адамдарының саны</w:t>
        <w:br/>
        <w:t>5-7 десек, жалпы кварталда 30 - 42 немесе</w:t>
        <w:br/>
        <w:t>60 - 84 адам тұрған. Орта есеппен алған</w:t>
        <w:br/>
        <w:t>кезде шамамен 45 - 63 адам. Бір кварталда</w:t>
        <w:br/>
        <w:t>тұратын адамдардың санын жалпы квар-</w:t>
        <w:br/>
        <w:t>талдар санына көбейтсек, ХУП ғасырдағы</w:t>
        <w:br/>
        <w:t>Отырар халқының саны шығады. Ол</w:t>
        <w:br/>
        <w:t>- 4500 - 6300 көлемінде, яғни орта есеппен</w:t>
        <w:br/>
        <w:t>алғанда, 5500 адам.</w:t>
        <w:br/>
        <w:t>Кейінгі жылдары жиналған археоло-</w:t>
        <w:br/>
        <w:t>гиялық деректер бізге Отырар халқының</w:t>
        <w:br/>
        <w:t>өмірін әр қырынан танытады. Мысалы, әр түрлі</w:t>
        <w:br/>
        <w:t>ТПыңылтырлы 1П0стаган. топтағы қалалықтардың өмір салауаты жайлы</w:t>
        <w:br/>
        <w:t>х 15 ықа білуімізге болады.</w:t>
        <w:br/>
        <w:t>Қаланың бақуатты тұрғындары қоныс-</w:t>
        <w:br/>
        <w:t>танған үш-төрт және одан да көп бөлмелі</w:t>
        <w:br/>
        <w:t>үйлер көзге ерекше түседі. Мәселен, қа-</w:t>
        <w:br/>
        <w:t>рапайым қалалықтың үйіндегі қамбалар</w:t>
        <w:br/>
        <w:t>тұрғын-жайдың ішіне қабырғаны бойлай</w:t>
        <w:br/>
        <w:t>орналастырылған болса, тұрмысы жақсы</w:t>
        <w:br/>
        <w:t>адамдардың тұрғын-жайлары, айбандары</w:t>
      </w:r>
    </w:p>
    <w:p>
      <w:r>
        <w:t>және кіреберіс бөлмелерінен басқа шаруа-</w:t>
        <w:br/>
        <w:t>жайлары - қоймалары мен жаздық орын-</w:t>
        <w:br/>
        <w:t>дары да болған. Тіпті олар біркелкі емес,</w:t>
        <w:br/>
        <w:t>әр түрлі болып келген. Осындай екі түрлі</w:t>
        <w:br/>
        <w:t>үйлердің көлемі мен көбірек пайдаланатын</w:t>
        <w:br/>
        <w:t>бөлмелерінің ауданы айрықша көзге түседі.</w:t>
        <w:br/>
        <w:t>Шыңылтырлы тостаған. Ауқатты қалалықтардың үйлерінде</w:t>
        <w:br/>
        <w:t>Керамика. күйдірілген кірпіш көп қолданылған.</w:t>
        <w:br/>
        <w:t>АШ ХУ Отырар Ташнаудың қақпағын және пештерді әшекейлеу</w:t>
        <w:br/>
        <w:t>үшін көркем безендірілген қыш тақташаларды</w:t>
        <w:br/>
        <w:t>пайдаланған. Сонымен қатар ағаштан жасалған</w:t>
        <w:br/>
        <w:t>бұйымдар көп қолданылған. Тазалық шұңқырында</w:t>
        <w:br/>
        <w:t>арнайы жасалған ыдыс болған. 2</w:t>
        <w:br/>
        <w:t>ҚАЗАҚСТАННЫҢ</w:t>
        <w:br/>
        <w:t>ОНТҮСТІГІНДЕГІ</w:t>
        <w:br/>
        <w:t>ҚАЛАЛЫҚ МӘДЕНИЕТ</w:t>
        <w:br/>
        <w:t>Кейінгі ортағасырдағы Отырар</w:t>
        <w:br/>
        <w:t>Отырар қазбасының көрінісі көңілде әр түрлі</w:t>
        <w:br/>
        <w:t>әсер қалдырады. Біреуге көне қирандылар ежелгі</w:t>
        <w:br/>
        <w:t>ұлық құрылыстардың күрделі нұсқасы болып елес-</w:t>
        <w:br/>
        <w:t>тесе, басқа біреулер қаңырап, тіршілігін</w:t>
        <w:br/>
        <w:t>тоқтатқан қала орынындағы мағынасыз</w:t>
        <w:br/>
        <w:t>аласапыранды көреді... Ал археологтар</w:t>
        <w:br/>
        <w:t>оған тереңірек үңіле біледі, бұл расымен-</w:t>
        <w:br/>
        <w:t>ақ солай.</w:t>
        <w:br/>
        <w:t>Мамандарға Отырар қабаттары көп</w:t>
        <w:br/>
        <w:t>нәрсені баян етті. Мысалы, олар сол</w:t>
        <w:br/>
        <w:t>кезеңдегі үй-жай, қала салудағы даму</w:t>
        <w:br/>
        <w:t>үрдісін ғана емес, сонымен қатар атақты</w:t>
        <w:br/>
        <w:t>қаланың экономикасының, мәдениетінің</w:t>
        <w:br/>
        <w:t>және этносының да- өркендеп жетіл-</w:t>
        <w:br/>
        <w:t>генін айтып берді. Осылайша біздің</w:t>
        <w:br/>
        <w:t>анық білетініміз - кейінгі ортағасырдағы</w:t>
        <w:br/>
        <w:t>Отырардың аграрлық (ауыл шаруашылық)</w:t>
        <w:br/>
        <w:t>Қала қабырғасы. ХУ1- ХҮП гг. кейіптегі қала болғаны.</w:t>
        <w:br/>
        <w:t>СЕ Отырардың ХІП - ХҮІ ғасырларда</w:t>
        <w:br/>
        <w:t>қалыптасқан орталық төбешігіндегі ХУП</w:t>
        <w:br/>
        <w:t>ғасырдың алғашқы үш ширегіне жататын</w:t>
        <w:br/>
        <w:t>құрылыс орындарына қазба жұмыстары</w:t>
        <w:br/>
        <w:t>жүргізілді. Нәтижесінде мынадай жайт-</w:t>
        <w:br/>
        <w:t>тар анықталды: кейінгі ортағасырдағы</w:t>
        <w:br/>
        <w:t>Отырардың негізгі құрамды бөлігі төрт-</w:t>
        <w:br/>
        <w:t>бұрышты, трапециялы және көп бұрышты</w:t>
        <w:br/>
        <w:t>тұрғын-жайлар болған. Олар бір-біріне</w:t>
        <w:br/>
        <w:t>жымдастыра салынған және бәрі бірігіп</w:t>
        <w:br/>
        <w:t>бір құрылыс түзеген.</w:t>
        <w:br/>
        <w:t>Кварталдағы үйлердің орталық көшеге</w:t>
        <w:br/>
        <w:t>қарай жеке шығысы болмаған. Есіктері</w:t>
        <w:br/>
        <w:t>ішкі алаңға - аулаға немесе кварталдың</w:t>
        <w:br/>
        <w:t>Суфамен І қаланған тандыр. тар көшесіне қараған.</w:t>
        <w:br/>
        <w:t>УІ- ХҮІ гг. Отырар Үйлердің қасбеті саңылаусыз қабыр-</w:t>
        <w:br/>
        <w:t>ға түрінде салынған. Мұндай жобамен салынған</w:t>
      </w:r>
    </w:p>
    <w:p>
      <w:r>
        <w:t>үйлердің арасындағы ирелеңдеген .тар көшелер,</w:t>
        <w:br/>
        <w:t>172</w:t>
        <w:br/>
        <w:t>ҚАЗАҚСТАННЫҢ</w:t>
        <w:br/>
        <w:t>ОНТҮСТІГІНДЕГІ</w:t>
        <w:br/>
        <w:t>ҚАЛАЛЫҚ МӘДЕНИЕТ</w:t>
        <w:br/>
        <w:t>болуы адамдардың құрылыс жүргізуден бұрын қа-</w:t>
        <w:br/>
        <w:t>мыс төсеп, жерді құрғатқан, содан соң күйген қамыс-</w:t>
        <w:br/>
        <w:t>тың бетіне топырақ үйіп, оның үстіне қала қабыр-</w:t>
        <w:br/>
        <w:t>ғасын тұрғызған деген пікірді ұстанады. Х ғасырда</w:t>
        <w:br/>
        <w:t>өмір сүрген араб географы ибн Хаукальдің айтуы</w:t>
        <w:br/>
        <w:t>Мешіт. ХІУ г. аяғы- ХУ г. басы.</w:t>
        <w:br/>
        <w:t>Отырар</w:t>
        <w:br/>
        <w:t>Мешіт. ХІУ г. аяғы- ХУ г. басы.</w:t>
        <w:br/>
        <w:t>Отырар</w:t>
        <w:br/>
        <w:t>бойынша, Фараб (Отырар) аймағындағы</w:t>
        <w:br/>
        <w:t>елді мекендер тап осындай қолдан жа-</w:t>
        <w:br/>
        <w:t>салған төбешіктердің үстіне салынған.</w:t>
        <w:br/>
        <w:t>Стратиграфиялық, яғни жердің гео-</w:t>
        <w:br/>
        <w:t>логиялық тарихы туралы дерек беретін</w:t>
        <w:br/>
        <w:t>қабаттардың да айтары мол. Әсіресе, олар-</w:t>
        <w:br/>
        <w:t>ды «оқи» алатын ғалымдарға тигізер пай-</w:t>
        <w:br/>
        <w:t>дасы көп. Археологтар үшін көп қабатты</w:t>
        <w:br/>
        <w:t>қалашықта жұмыс істеудің ұстанымы -</w:t>
        <w:br/>
        <w:t>қабаттардың алмасуын мұқият қадағалау.</w:t>
        <w:br/>
        <w:t>Қабаттарды бір-бірінен ажырата білу</w:t>
        <w:br/>
        <w:t>- өте жауапты іс. Қателесуге болмайды,</w:t>
        <w:br/>
        <w:t>өйткені бұдан тарихи шындыққа нұқсан</w:t>
        <w:br/>
        <w:t>келуі мүмкін.</w:t>
        <w:br/>
        <w:t>Әр қабат қаланың белгілі бір кезеңдегі</w:t>
        <w:br/>
        <w:t>өміріне сәйкес келеді. Сонымен қатар ол</w:t>
        <w:br/>
        <w:t>сол дәуірдің ерекше бір көрінісі болып</w:t>
        <w:br/>
        <w:t>саналады. Қаланың гүлденіп тұрған кезін-</w:t>
        <w:br/>
        <w:t>дегі қабаттар қалыңдығымен ерекшеле-</w:t>
        <w:br/>
        <w:t>неді. Құрылыс салу қарқынды және қала</w:t>
        <w:br/>
        <w:t>өмірінің белсенді болғандығын көрсе-</w:t>
        <w:br/>
        <w:t>теді. Ал құлдырау кезендегі қабат мүлде</w:t>
        <w:br/>
        <w:t>өзгеше: кедейшілік белгісі айқын білініп</w:t>
        <w:br/>
        <w:t>тұрады. Үйдің жанып кеткен шатыры-</w:t>
        <w:br/>
        <w:t>на, белағаштарына қарап өрт болғанын</w:t>
        <w:br/>
        <w:t>байқаймыз. Қаланың қираған үйлері - со-</w:t>
        <w:br/>
        <w:t>ғыс пен тонаудың бұлтартпас айғағы.</w:t>
        <w:br/>
        <w:t>Кейінгі кезең қабаттары ежелгілерден</w:t>
        <w:br/>
        <w:t>жоғары жатады. Жердің тарихи қабаты</w:t>
        <w:br/>
        <w:t>ең жоғарғы табиғи топырақ қабатына қарағанда</w:t>
        <w:br/>
        <w:t>қою түсті болады. Сондықтан әрбір жеке қабат</w:t>
        <w:br/>
        <w:t>тек түсімен ажыратылады. Алайда, шұңқырлар</w:t>
        <w:br/>
        <w:t>қазу, қазба жұмыстарын және ертедегі құрылыс</w:t>
        <w:br/>
        <w:t>170</w:t>
      </w:r>
    </w:p>
    <w:p>
      <w:r>
        <w:t>Кейінгі ортағасырлық Отырар</w:t>
        <w:br/>
        <w:t>Қалада мал ұстауға арналған қора-жайлары бар</w:t>
        <w:br/>
        <w:t>көп бөлмелі үйлер де кездеседі. Бір-бірімен тығыз</w:t>
        <w:br/>
        <w:t>етіп салынған кедейлердің үйлері бір-екі бөлмелі</w:t>
        <w:br/>
        <w:t>және үйлерінің қабырғасы қаңқалы болып келген.</w:t>
        <w:br/>
        <w:t>Археологиялық материалдар негізінде</w:t>
        <w:br/>
        <w:t>қалпына келтірілген кварталдың сипаты</w:t>
        <w:br/>
        <w:t>біркелкі: «бай» немесе «кедей» кварталы</w:t>
        <w:br/>
        <w:t>жоқ. Кварталдардың әрқайсысында жалпы</w:t>
        <w:br/>
        <w:t>тұрғындардың жағдайымен салыстырар</w:t>
        <w:br/>
        <w:t>болсақ, екі-үш байдың, бір-екі кедейдің үйі</w:t>
        <w:br/>
        <w:t>кездесіп қалады. Тек бір ерекшелігі-арала-</w:t>
        <w:br/>
        <w:t>рында белгілі бір кәсіппен шұғылданатын</w:t>
        <w:br/>
        <w:t>тұрғындары бар кварталдардың болуы.</w:t>
        <w:br/>
        <w:t>Мысалы, қаланың солтүстік-шығысын</w:t>
        <w:br/>
        <w:t>Шыңылтырлы саптыаяқ. Керамика.</w:t>
        <w:br/>
        <w:t>құмырашылар мекен еткен. Ал металл ЕП Отырар</w:t>
        <w:br/>
        <w:t>әңдеу барысында қалған қалдықтардың көптігіне</w:t>
        <w:br/>
        <w:t>қарағанда, Отырардың орталық бөлігінің кейбір</w:t>
        <w:br/>
        <w:t>үйлерінде ұсталар тұрған болу керек. Шамасы, сауда-</w:t>
        <w:br/>
        <w:t>герлер кварталдары да болған. Оның дәлелі - көше</w:t>
        <w:br/>
        <w:t>жақта орналасқан кішкене дүкендер қатары.</w:t>
        <w:br/>
        <w:t>Отырардың көптеген тұрғын үйлерінде</w:t>
        <w:br/>
        <w:t>ішіне бір тонна астық сыятын қамбасы</w:t>
        <w:br/>
        <w:t>болған. Бұл бір отбасының бір жылдық</w:t>
        <w:br/>
        <w:t>ішіп-жеміне жеткілікті.</w:t>
        <w:br/>
        <w:t>Дегенмен бір тоннадан әлдеқайда</w:t>
        <w:br/>
        <w:t>артық астықпен толтыра алатын үлкен</w:t>
        <w:br/>
        <w:t>қоймалары бар үйлер де кездеседі. Ор-</w:t>
        <w:br/>
        <w:t>таша алғанда, Отырардың әрбір үшінші</w:t>
        <w:br/>
        <w:t>үйінде бидай, арпаға шаққанда шамамен 5 - 8</w:t>
        <w:br/>
        <w:t>тонналық астық қамбасы болған. Тіпті 15 тонна</w:t>
        <w:br/>
        <w:t>бидай өнімдері толатын да қамбалардың табы-</w:t>
        <w:br/>
        <w:t>луы назар аудартады: БҮЛ ӨНЕ 22- Шыңылтырлы тостаған. Керамика.</w:t>
        <w:br/>
        <w:t>есептемеген күнде, қалғаны бір отбасының ХІУ ә. Отырар</w:t>
        <w:br/>
        <w:t>орташа жылдық тамағынан үш-төрт есе артық</w:t>
        <w:br/>
        <w:t>шығады екен. Демек, қала халқының үштен бірінің</w:t>
        <w:br/>
        <w:t>кәсібі ауыл шаруашылығымен, дәлірек айтсақ, астық</w:t>
        <w:br/>
        <w:t>- бидай, арпа, тары өсірумен байланысты болғаны</w:t>
        <w:br/>
        <w:t>анықталды.</w:t>
        <w:br/>
        <w:t>177</w:t>
        <w:br/>
        <w:t>шеттерінде әр түрлі қалыптағы және көлемдегі ежелгі</w:t>
        <w:br/>
        <w:t>құрылыс орындары -төбешіктер жатыр. Ал шахристан</w:t>
        <w:br/>
        <w:t>орналасқан жер тегістеу келеді. Ол қазіргі күні шөгіп</w:t>
        <w:br/>
        <w:t>кеткен күшті бекініс қабырғаларын астына басқан.</w:t>
        <w:br/>
        <w:t>Тек қалашықтың шет-шетінде ғана, шамамен қамал</w:t>
        <w:br/>
        <w:t>қабырғасы болған тұста ірі құрылыс орындарының</w:t>
        <w:br/>
        <w:t>қалдықтары, мұнаралары сақталған.</w:t>
        <w:br/>
        <w:t>Шахристанның ішіне апарар қақпалар солтүстік-</w:t>
        <w:br/>
        <w:t>батыста және солтүстік-шығыста қалқиып тұр.</w:t>
      </w:r>
    </w:p>
    <w:p>
      <w:r>
        <w:t>Солтүстік-батыстағы қақпа моңғолдар қалаға</w:t>
        <w:br/>
        <w:t>басып кірген Сопы дарбазасы (әулиенің, данагөйдің</w:t>
        <w:br/>
        <w:t>қақпасы) болуы мүмкін. Оған апарар жол Арыстан-</w:t>
        <w:br/>
        <w:t>Баб кесенесініц жанынан өтеді. Кесене ХІХ ғасырда</w:t>
        <w:br/>
        <w:t>қайта салынған, алайда оның өте ежелгі құрылыс</w:t>
        <w:br/>
        <w:t>екенінде күмән жоқ.</w:t>
        <w:br/>
        <w:t>Отырар қалдықтарының орнына әр түрлі дәуір-</w:t>
        <w:br/>
        <w:t>дегі қыштан жасалған бұйым сынықтарынан «кілем»</w:t>
        <w:br/>
        <w:t>төселген. Олардың арасында ертедегі қаңлылардың</w:t>
        <w:br/>
        <w:t>ыдыстарынан бастап, ХУ - ХУІ ғасырлардың шы-</w:t>
        <w:br/>
        <w:t>ңылтыр жалатылған тамаша қыш бұйымдарының үл-</w:t>
        <w:br/>
        <w:t>гілері де бар. Ара-тұра саманидтер заманында Жошы</w:t>
        <w:br/>
        <w:t>ұрпағы мен шағатайлық хандар атынан құйылған</w:t>
        <w:br/>
        <w:t>ақшалар да кездесіп қалады.</w:t>
        <w:br/>
        <w:t>Уақыт өте қаланың түрлі мәдени қабаттарының</w:t>
        <w:br/>
        <w:t>үлгісі болып табылатын бұйымдары мен ақшалары</w:t>
        <w:br/>
        <w:t>жер бетіне қазылып шығып жатыр. Бұл жерден</w:t>
        <w:br/>
        <w:t>кездейсоқ табылған ақша қоймасы да тарихи үлкен</w:t>
        <w:br/>
        <w:t>жаңалық.</w:t>
        <w:br/>
        <w:t>Археологиялық тұрғыдан алып қарағанда, Оты-</w:t>
        <w:br/>
        <w:t>рар күні кешеге дейін тарихтың ашылмаған парағы</w:t>
        <w:br/>
        <w:t>болатын.</w:t>
        <w:br/>
        <w:t>1971 - 1990 жылдары археолог К.А. Ақышев</w:t>
        <w:br/>
        <w:t>басшылық еткен Оңтүстік Қазақстан кешенді</w:t>
        <w:br/>
        <w:t>археологиялық экспедициясы құрылды. Содан кейін</w:t>
        <w:br/>
        <w:t>біртіндеп Отырар мен Отырар шұратындағы көне</w:t>
        <w:br/>
        <w:t>заман ескерткіштерін қалпына келтіру жұмыстары</w:t>
        <w:br/>
        <w:t>жүргізілді. Ғалымдар тарихтың жаңа беттерін осы-</w:t>
        <w:br/>
        <w:t>лайша бірте-бірте аша бастады.</w:t>
        <w:br/>
        <w:t>167</w:t>
        <w:br/>
        <w:t>Отырардың күйреуі</w:t>
        <w:br/>
        <w:t>мен жандануы</w:t>
        <w:br/>
        <w:t>Өрнекті қыш тақталар.</w:t>
        <w:br/>
        <w:t>Х- ХИ ғғ. Отырар</w:t>
        <w:br/>
        <w:t>Кейінгі ортағасырлық Отырар</w:t>
        <w:br/>
        <w:t>аударарлық нәрсе. Әсіресе, ең қызығы - мұржасы</w:t>
        <w:br/>
        <w:t>бөлмелерді бөліп тұрған қабырға арқылы шығатын</w:t>
        <w:br/>
        <w:t>пештер. Олардың қайдан келгені әлі күнге дейін</w:t>
        <w:br/>
        <w:t>белгісіз. Алайда кейінгі ортағасырдағы кандармен,</w:t>
        <w:br/>
        <w:t>яғни жылу құбырларымен байланысты екенінде</w:t>
        <w:br/>
        <w:t>күмән жоқ. Қабырға-пештер үйді жылыту жүйесі</w:t>
        <w:br/>
        <w:t>дамыған кезеңде пайда болған болу керек.</w:t>
        <w:br/>
        <w:t>Сонымен бірге Отырардағы жерден</w:t>
        <w:br/>
        <w:t>қазылып жасалған ұзын ошақтар мен</w:t>
        <w:br/>
        <w:t>қазақтың жерошағын да атап өтуге болады.</w:t>
        <w:br/>
        <w:t>Отырардың кейінгі ортағасыр дәуіріндегі</w:t>
        <w:br/>
        <w:t>тұрғын-жайлардың мұндай ұқсастықтары</w:t>
        <w:br/>
        <w:t>өте маңызды, өйткені ол қазақ халқы</w:t>
        <w:br/>
        <w:t>дәстүрінің мирасы.</w:t>
        <w:br/>
        <w:t>Жиналған деректер Отырардың әлеу-</w:t>
      </w:r>
    </w:p>
    <w:p>
      <w:r>
        <w:t>меттік-экономикалық өмірі жайлы мәселе-</w:t>
        <w:br/>
        <w:t>нің шешімін табуға көмектеседі.</w:t>
        <w:br/>
        <w:t>Ортағасырлық қалалар мен жергілікті</w:t>
        <w:br/>
        <w:t>халықтарды бақылаудың маңызды мәселелері-</w:t>
        <w:br/>
        <w:t>нің бірі - демографиялық, яғни елді мекендерді ТЕ НШЫ” Керамика.</w:t>
        <w:br/>
        <w:t>зерттеулер. Осындай жұмыстар Отырар :</w:t>
        <w:br/>
        <w:t>халқының санын анықтауға мүмкіндік</w:t>
        <w:br/>
        <w:t>тудырды. Нәтижесінде ХУҮП ғасырдағы</w:t>
        <w:br/>
        <w:t>Отырар тұрғындарының санын алдымен</w:t>
        <w:br/>
        <w:t>бір кварталдағы үйлердің, одан кейін сол</w:t>
        <w:br/>
        <w:t>кварталдағы тұрғындардың, қаладағы</w:t>
        <w:br/>
        <w:t>кварталдар санын білгеннен кейін шығару</w:t>
        <w:br/>
        <w:t>ең қолайлы жол болды.</w:t>
        <w:br/>
        <w:t>Мысалы, Отырар қаласының тұрғын</w:t>
        <w:br/>
        <w:t>кварталдарының ауданы - 1200 - 1800</w:t>
        <w:br/>
        <w:t>шаршы метр немесе орташа есеппен алғанда</w:t>
        <w:br/>
        <w:t>1500 шаршы метр делік. Сонда қаланың бүкіл</w:t>
        <w:br/>
        <w:t>аумағы - 20 гектар немесе 200 000 шаршы метр</w:t>
        <w:br/>
        <w:t>болады. Егер осы аумақтың төрттен бір бөлігін</w:t>
        <w:br/>
        <w:t>жұршылықтың пайдасы үшін тұрғызылған Шыңылтырлы тостаған.</w:t>
        <w:br/>
        <w:t>Керамика. ХІ/- ХУ ғғ. Отырар</w:t>
        <w:br/>
        <w:t>ғимараттар, мешіттер және көшелер мен ба-</w:t>
        <w:br/>
        <w:t>зарлар алып жатқанын ескерсек, онда тұрғындар</w:t>
        <w:br/>
        <w:t>мекендеген кварталдардың жалпы көлемі 15 гектар,</w:t>
        <w:br/>
        <w:t>175</w:t>
        <w:br/>
        <w:t>Отырардағы ақша қоймасы және</w:t>
        <w:br/>
        <w:t>күміске толы көмбе</w:t>
        <w:br/>
        <w:t>жанданды. Моңғол империясының халықаралықсау-</w:t>
        <w:br/>
        <w:t>дажолдары жұмысын одан әріжалғастыра берді. Ұлы</w:t>
        <w:br/>
        <w:t>Жібек жолында баяғысынша сауда үзілмеді. 1219</w:t>
        <w:br/>
        <w:t>жылы қытайлық саяхатшы Чань-Чунь Моңғолия,</w:t>
        <w:br/>
        <w:t>Тығыс Түркістан, Жетісу арқылы Самарқандқа</w:t>
        <w:br/>
        <w:t>келіп, одан әрі Шыңғыс хан ордасына жетеді.</w:t>
        <w:br/>
        <w:t>Жүрген жолын суреттей отырып, саяхатшы</w:t>
        <w:br/>
        <w:t>Іу мен Талас өзендеріндегі көпірлерді атап,</w:t>
        <w:br/>
        <w:t>Сайрам қаласы туралы көрген деректерін</w:t>
        <w:br/>
        <w:t>жазып қалдырады. 1246 - 1247 жылдары</w:t>
        <w:br/>
        <w:t>тап осы керуен жолымен армян қолбасшысы</w:t>
        <w:br/>
        <w:t>Смбат Спарапет өтіп, моңғолдар астана-</w:t>
        <w:br/>
        <w:t>сы Қарақорымға келген. Ал 1229 жылы Іле</w:t>
        <w:br/>
        <w:t>аңғарымен, Жетісу, Орта Азия арқылы Хорасанға</w:t>
        <w:br/>
        <w:t>барған Чан Дэ болды. 1279 жылы осы бағдармен</w:t>
        <w:br/>
        <w:t>христиан монахтары Мар Ябаллахи ІШ және Раббан 5 Тай ақшалары. Отырар</w:t>
        <w:br/>
        <w:t>Саума жүріп өткен. Олар Ханбалықтан Таңғұтқа,</w:t>
        <w:br/>
        <w:t>содан соң Қашқарға, ал ол жерден Жетісу арқылы</w:t>
        <w:br/>
        <w:t>Талас (Тараз) қаласында аялдап, Ташкент, Хорасан,</w:t>
        <w:br/>
        <w:t>одан әрі Еуропаға бет алған.</w:t>
        <w:br/>
        <w:t>Моңғолдар үшін кезінде Еуропаны Азиямен</w:t>
        <w:br/>
        <w:t>қосып жатқан дипломатиялық және сауда-саттық</w:t>
        <w:br/>
        <w:t>жүргізуші керуен жолының маңызы зор болды. Ол</w:t>
        <w:br/>
        <w:t>оңтүстік орыс даласымен, Поволжьеден Оралға, одан</w:t>
      </w:r>
    </w:p>
    <w:p>
      <w:r>
        <w:t>әрі Хорезм, Сырдария арқылы Жетісуға - Алмалыққа</w:t>
        <w:br/>
        <w:t>және Моңғолияға жетіп жататын.</w:t>
        <w:br/>
        <w:t>ХШ - ХІУ ғасырлардағы жағдай халықаралық</w:t>
        <w:br/>
        <w:t>саудаға игі әсер етті. Бұл Алтын Орданың және оның</w:t>
        <w:br/>
        <w:t>астанасы Бату сарай, Берке сарайдың өркендеуіне</w:t>
        <w:br/>
        <w:t>септігін тигізді. Сонымен қатар Қазақстанның</w:t>
        <w:br/>
        <w:t>оңтүстігіндегі басқа да Ақ Орда қалаларындағы</w:t>
        <w:br/>
        <w:t>мәдени және экономикалық ахуалдың жақсаруына</w:t>
        <w:br/>
        <w:t>көмектесті.</w:t>
        <w:br/>
        <w:t>Халықаралық сауданың арқасында Батысқа 2. 2-2</w:t>
        <w:br/>
        <w:t>Ы : % 2) үзік, жүзік қалқаншалары.</w:t>
        <w:br/>
        <w:t>бұрынғыдай жібек маталар, әшекей бұйымдар Күміс. ШЕ ФФ</w:t>
        <w:br/>
        <w:t>жеткізіліп тұрды. Жібек Қытай мен Орта Азиядан Ойлырар көмбесі</w:t>
        <w:br/>
        <w:t>Үргеніш пен Хорезм арқылы сыртқа шығарылды.</w:t>
        <w:br/>
        <w:t>Генуялықтардың Каффа қаласынан алып шығатын</w:t>
        <w:br/>
        <w:t>179</w:t>
        <w:br/>
        <w:t>ҚАЗАҚСТАННЫҢ</w:t>
        <w:br/>
        <w:t>ОҢТҮСТІГІНДЕГІ</w:t>
        <w:br/>
        <w:t>ҚАЛАЛЫҚ МӘДЕНИЕТ</w:t>
        <w:br/>
        <w:t>Абу-л-Фадл Рашид ад-Дин</w:t>
        <w:br/>
        <w:t>(1247- 1318 жж.)</w:t>
        <w:br/>
        <w:t>Әбу-л-Фалл Рашид ад-Дин 1247</w:t>
        <w:br/>
        <w:t>(хижра жыл санауы бойынша 645)</w:t>
        <w:br/>
        <w:t>жыл шамасында туған, маман-</w:t>
        <w:br/>
        <w:t>дығы - дәрігер, Хамадан өлкесі-</w:t>
        <w:br/>
        <w:t>нен шыққан. Емшілік өнері оны</w:t>
        <w:br/>
        <w:t>Иранның моңғол хандарының са-</w:t>
        <w:br/>
        <w:t>райына жақын жүруіне ықпалын</w:t>
        <w:br/>
        <w:t>тигізді. Сарайда жоғарғы қызмет-</w:t>
        <w:br/>
        <w:t>тер атқарған. 1318 жылы сарай</w:t>
        <w:br/>
        <w:t>ішіндегі күндестік салдарынан</w:t>
        <w:br/>
        <w:t>жазаға ұшыраған.</w:t>
        <w:br/>
        <w:t>Ол тарихи еңбегін 1300 жылдар</w:t>
        <w:br/>
        <w:t>шамасында бастап, 1311 жылы аяқ-</w:t>
        <w:br/>
        <w:t>тайды. Еңбек екі томнан тұрады.</w:t>
        <w:br/>
        <w:t>Бірінші томда моңғолдар жайлы</w:t>
        <w:br/>
        <w:t>жазылған. Ол екі тараудан тұрады.</w:t>
        <w:br/>
        <w:t>Бастапкы бөлімде түркі және</w:t>
        <w:br/>
        <w:t>монғол тайпаларының шежіресі</w:t>
        <w:br/>
        <w:t>егжей-тегжейлі беріледі. Екін-</w:t>
        <w:br/>
        <w:t>ші бөлімі Шыңғыс ханнан бастап</w:t>
        <w:br/>
        <w:t>Рашид ад-Дин заманына дейін-</w:t>
        <w:br/>
        <w:t>гі тарихты қамтиды. Екінші том</w:t>
        <w:br/>
        <w:t>да екі тараудан тұрып, бүкіл әлем</w:t>
        <w:br/>
        <w:t>тарихын баяндайды. Бұл кітаптың</w:t>
        <w:br/>
        <w:t>бірінші тарауы Иранның ежелгі</w:t>
        <w:br/>
        <w:t>билеушілерінің тарихын тарата-</w:t>
        <w:br/>
        <w:t>ды. Екінші тарауында 1258 жылға</w:t>
        <w:br/>
        <w:t>дейінгі Мұхаммед және халифтер</w:t>
        <w:br/>
        <w:t>тарихынан бастап қамтылып, пар-</w:t>
        <w:br/>
        <w:t>сы әулеттері, оғыз, түркі, қытай,</w:t>
      </w:r>
    </w:p>
    <w:p>
      <w:r>
        <w:t>еврей, франктар жайлы ерекше</w:t>
        <w:br/>
        <w:t>мәліметтер келтіріледі. Тіптен бұл</w:t>
        <w:br/>
        <w:t>бөлімде Рим папаларының импе-</w:t>
        <w:br/>
        <w:t>раторлармен болған күрестері де</w:t>
        <w:br/>
        <w:t>айтылады. Үндістан жайлы соңғы</w:t>
        <w:br/>
        <w:t>тарауда Будда және будда діні ту-</w:t>
        <w:br/>
        <w:t>ралы арнайы мағлұматтар бері-</w:t>
        <w:br/>
        <w:t>леді; Мұндай кең көлемді тақы-</w:t>
        <w:br/>
        <w:t>рыптарды түгелдей қамтыған және</w:t>
        <w:br/>
        <w:t>көп әдебиеттер қолданылған енбек</w:t>
        <w:br/>
        <w:t>кемде-кем. Осы ғасырда да, одан</w:t>
        <w:br/>
        <w:t>кейінгі ғасырларда да «арабтар</w:t>
        <w:br/>
        <w:t>мен парсылар тарихын әлемдік</w:t>
        <w:br/>
        <w:t>тарихты» теңізіне кұятын арна»</w:t>
        <w:br/>
        <w:t>деп есептеп, олардың шежіресін</w:t>
        <w:br/>
        <w:t>осы тұрғыдан қарастырған мұндай</w:t>
        <w:br/>
        <w:t>шығарма болмаған.</w:t>
        <w:br/>
        <w:t>Қазақстан үшін моңғолдардың Қа-</w:t>
        <w:br/>
        <w:t>зақ жеріне, оның қалаларына жаса-</w:t>
        <w:br/>
        <w:t>ған шапқыншылықтары жайлы</w:t>
        <w:br/>
        <w:t>бөлімдер құнды болып табылады.</w:t>
        <w:br/>
        <w:t>оларға дейін болған қалпына ешқашан да қайтып</w:t>
        <w:br/>
        <w:t>келмейді, оған шәк жоқ», - деп жазды.</w:t>
        <w:br/>
        <w:t>Әрине, Отырардың күйреуі және оның алты ай</w:t>
        <w:br/>
        <w:t>бойы қоршауда болуы Қазақстан қалалары тарихы-</w:t>
        <w:br/>
        <w:t>ның ХІ ғасырдың басындағы бір көрінісі ғана.</w:t>
        <w:br/>
        <w:t>Моңғол шапқыншылығы Қазақстанның оңтүстік</w:t>
        <w:br/>
        <w:t>қалаларының өркениетіне, тыныс-тіршілігіне әсер</w:t>
        <w:br/>
        <w:t>етті. Жетісудағы және Шу мен Талас аңғарларындағы</w:t>
        <w:br/>
        <w:t>елді мекендерге жүргізілген археологиялық зерттеу-</w:t>
        <w:br/>
        <w:t>лер олардың көбінің ХІП - ХІУ ғасырларға дейін</w:t>
        <w:br/>
        <w:t>өмір сүргендерін анықтады. Моңғолдар Сыр бойын</w:t>
        <w:br/>
        <w:t>жаулап алу кезінде бәрін жойып жіберді деуге</w:t>
        <w:br/>
        <w:t>ешқандай негіз жоқ, өйткені бұл жайлы жазба дерек-</w:t>
        <w:br/>
        <w:t>терде айтылмайды.</w:t>
        <w:br/>
        <w:t>Ғалымдар Жетісу қалалары ХШ ғасырдың басын-</w:t>
        <w:br/>
        <w:t>да болған өзара алауыздық соғыстардан кейін қайта</w:t>
        <w:br/>
        <w:t>өркендеп кете алмады деп санайды. Содан кейін олар</w:t>
        <w:br/>
        <w:t>моңғолдардың ХІП ғасырдағы өзара династиялық</w:t>
        <w:br/>
        <w:t>соғыстарынан зардап шекті.</w:t>
        <w:br/>
        <w:t>Көшпенді халықтың бұл араға көптеп келуі</w:t>
        <w:br/>
        <w:t>қалалықтарды Қазақстан мен Орта Азияның басқа</w:t>
        <w:br/>
        <w:t>аудандарына қоныс аударуға мәжбүр етті. Олар</w:t>
        <w:br/>
        <w:t>Сырдария бойына, Ферғанаға, қазіргі Ташкент</w:t>
        <w:br/>
        <w:t>маңына көшіп барды. Алайда бұл қала мен елді</w:t>
        <w:br/>
        <w:t>мекендердің бәрі қаңырап бос қалды деген сөз емес.</w:t>
        <w:br/>
        <w:t>Кейбірі, мысалға, Тараз, Аспара өздерінің өмір</w:t>
        <w:br/>
        <w:t>сүруін тоқтатпады. Көлемі кішірейіп жай ауыл-</w:t>
        <w:br/>
        <w:t>дар болып қалса да, отырықшылықтың, жер өңдеу</w:t>
        <w:br/>
        <w:t>мен қолөнершіліктің дәстүрі үзілмей, ХУІП - ХІХ</w:t>
        <w:br/>
        <w:t>ғасырларға дейін жалғасып келген.</w:t>
        <w:br/>
        <w:t>1227 жылы Шыңғыс хан өлерінің алдында жау-</w:t>
        <w:br/>
        <w:t>лап алған жерлерін өз ұлдарына (Жошыға, Үгедейге,</w:t>
        <w:br/>
        <w:t>Төлеге, Шағатайға) бөліп береді. Осыған орай Ер-</w:t>
        <w:br/>
        <w:t>тіс пен Еділ арасы Жошы ұлысы немесе Алтын</w:t>
        <w:br/>
        <w:t>Орда деп аталып, Тарбағатайда, Еміл мен Көбік</w:t>
        <w:br/>
        <w:t>өзендері бойында Үгедей ұлысы қоныс тепті. Төле</w:t>
      </w:r>
    </w:p>
    <w:p>
      <w:r>
        <w:t>ұлысының астанасы Қарақорым болды. Ал Орта</w:t>
        <w:br/>
        <w:t>Азия мен Оңтүстік Қазақстан жерлері Шағатайдың</w:t>
        <w:br/>
        <w:t>162</w:t>
        <w:br/>
        <w:t>сарай қабырғаларының кірпіштерін алып беріп</w:t>
        <w:br/>
        <w:t>тұрды. Өжет те қайсар Қайыр ханның соңында айла-</w:t>
        <w:br/>
        <w:t>сы да, оғы да таусылып, қолға түсті. Моңғолдар оны</w:t>
        <w:br/>
        <w:t>бұғаулап тастады.</w:t>
        <w:br/>
        <w:t>Ішкі қамал мен сарайды жермен-жексенетіп қират-</w:t>
        <w:br/>
        <w:t>қан шапқыншылар қаланы тастап жүріп кетті. Басқа</w:t>
        <w:br/>
        <w:t>қамалдарды алу барысында қалқан ретінде алдыңғы</w:t>
        <w:br/>
        <w:t>шепте жүргізу үшін жау оғынан аман қалып қолға түс-</w:t>
        <w:br/>
        <w:t>кен қарапайым халықты және кәсіби өнерін пайдала-</w:t>
        <w:br/>
        <w:t>ну үшін қолөнершілерді көгендеп өздерімен бірге ала</w:t>
        <w:br/>
        <w:t>кетті. Шыңғыс хан Бұхарадан Самарқандқа оралған</w:t>
        <w:br/>
        <w:t>кезде тұтқындарды да сол жерге айдап апарады.</w:t>
        <w:br/>
        <w:t>Қайыр ханға келер болсақ, шапқыншылар оны</w:t>
        <w:br/>
        <w:t>Көксарайда өлтірді. Осылай Отырар билеушісі бақи</w:t>
        <w:br/>
        <w:t>дүниеге аттанды».</w:t>
        <w:br/>
        <w:t>Ұзақ уақыт қоршауда қалған Отырар моңғол әс-</w:t>
        <w:br/>
        <w:t>керінің соғыс майданынан алыс жерде қалған еді.</w:t>
        <w:br/>
        <w:t>Бұхараны беттеп бара жатқан Шыңғыс ханның негіз-</w:t>
        <w:br/>
        <w:t>гі түмендері жолай Зернук пен Нур қалаларын басып</w:t>
        <w:br/>
        <w:t>алды.</w:t>
        <w:br/>
        <w:t>1220 жылдың ақпан айында өздеріне Бұхара-</w:t>
        <w:br/>
        <w:t>ны, ал 1221 жылдың қаңтар айында Самарқандты</w:t>
        <w:br/>
        <w:t>бағындырды. Хорезмнің астанасы Үргеніш жеті ай</w:t>
        <w:br/>
        <w:t>бойы беріспей табандылықпен қарсыласты, бірақ</w:t>
        <w:br/>
        <w:t>қала ішіндегі жанкешті соғысқа шыдамай жеңілді.</w:t>
        <w:br/>
        <w:t>Осылайша Кеш, Нахшеб, Термез, Мерв және басқа</w:t>
        <w:br/>
        <w:t>да көптеген қалалар моңғол аттарының тұяғының</w:t>
        <w:br/>
        <w:t>астында тапталып жатты.</w:t>
        <w:br/>
        <w:t>1219- 1221 жылдар аралығында монғолдар Орта</w:t>
        <w:br/>
        <w:t>Азия мен қазіргі Қазақстан жерінің көп бөлігін басып</w:t>
        <w:br/>
        <w:t>алды. Моңғол шапқыншылығы нағыз қасірет болды</w:t>
        <w:br/>
        <w:t>- ел қаңырап, шаруашылықтың қыры кетіп, көптеген</w:t>
        <w:br/>
        <w:t>қалалық мәдени ошақтар қиратылды.</w:t>
        <w:br/>
        <w:t>Орта Азияның кезінде гүлденіп тұрған жерлерін</w:t>
        <w:br/>
        <w:t>моңғолдар талан-таражға салып, тонауға ұшыратты.</w:t>
        <w:br/>
        <w:t>1340 жылы парсы географы Хамдаллах Қазуини:</w:t>
        <w:br/>
        <w:t>«Моңғолдар жасаған бүткіл қиратушылығы мен</w:t>
        <w:br/>
        <w:t>жойқын-қырғыны мың жылда да жөнделмейді. Өмір</w:t>
        <w:br/>
        <w:t>161</w:t>
        <w:br/>
        <w:t>Отырардың күйреуі</w:t>
        <w:br/>
        <w:t>мен жандануы</w:t>
        <w:br/>
        <w:t>Мұхаммед хорезмшах</w:t>
        <w:br/>
        <w:t>соққызған ақша. Күміс.</w:t>
        <w:br/>
        <w:t>Македонский» мен «Алланың жер-</w:t>
        <w:br/>
        <w:t>дегі көлеңкесі» деген атақтар берді.</w:t>
      </w:r>
    </w:p>
    <w:p>
      <w:r>
        <w:t>Оңай келген жеңістер Хорезм</w:t>
        <w:br/>
        <w:t>билеушісінің көңіліне желік бітір-</w:t>
        <w:br/>
        <w:t>ді. Енді ол өзінің аңсаған арманына</w:t>
        <w:br/>
        <w:t>- әлемдік империя құруға кірісті.</w:t>
        <w:br/>
        <w:t>1217 жылы Мұхаммед Ирактан</w:t>
        <w:br/>
        <w:t>Үндістанға дейін, Арал теңізінен</w:t>
        <w:br/>
        <w:t>Үнді мұхитына дейін созылып жат-</w:t>
        <w:br/>
        <w:t>қан оразан зор империяның билеу-</w:t>
        <w:br/>
        <w:t>шісі болды. Оның мемлекетінің құ-</w:t>
        <w:br/>
        <w:t>рамына 400 қала кірді. Мұхаммед</w:t>
        <w:br/>
        <w:t>хорезмшахтың қарамағындағы әс-</w:t>
        <w:br/>
        <w:t>кер саны 300 мың адамға жетті.</w:t>
        <w:br/>
        <w:t>Оған қоса негізгі соққы беретін</w:t>
        <w:br/>
        <w:t>100 мың адамнан тұратын қыпшақ.</w:t>
        <w:br/>
        <w:t>атты әскерін ұстады.</w:t>
        <w:br/>
        <w:t>Бірақ «әлемді билеу» тартысында</w:t>
        <w:br/>
        <w:t>Мұхаммед Шыңғыс ханмен күш</w:t>
        <w:br/>
        <w:t>сынасуы керек еді. 1219 жылы</w:t>
        <w:br/>
        <w:t>Мұхаммедтің бұйрығымен моң-</w:t>
        <w:br/>
        <w:t>ғол сауда керуені Отырар қаласы</w:t>
        <w:br/>
        <w:t>маңайында тоналып, қырғын-</w:t>
        <w:br/>
        <w:t>ға ұшырағаннан кейін Шыңғыс</w:t>
        <w:br/>
        <w:t>хан өз әскерін Батысқа бағыттап,</w:t>
        <w:br/>
        <w:t>Мұхаммедтің қол астына қарай-</w:t>
        <w:br/>
        <w:t>тын иеліктерге басып кіреді. Хо-</w:t>
        <w:br/>
        <w:t>резмшах қорғаныс әдісін жүргі-</w:t>
        <w:br/>
        <w:t>Зіп, барлық әскери күшті шека-</w:t>
        <w:br/>
        <w:t>ралардағы қала гарнизондарына</w:t>
        <w:br/>
        <w:t>таратып жіберді. Алайда ол қала-</w:t>
        <w:br/>
        <w:t>лардың бәрі де моңғолдарға тізе</w:t>
        <w:br/>
        <w:t>бүкті.</w:t>
        <w:br/>
        <w:t>Дұшпандары соңына түскен Мұ-</w:t>
        <w:br/>
        <w:t>хаммед Каспий теңізінің бір аралы-</w:t>
        <w:br/>
        <w:t>на барып жасырынады. Сол арада</w:t>
        <w:br/>
        <w:t>жүріп ол өлім құшады. Оның ана-</w:t>
        <w:br/>
        <w:t>сы Туркан-қатын тұтқынға алынып,</w:t>
        <w:br/>
        <w:t>Моңғолияға жіберіледі. Ол өмірінін</w:t>
        <w:br/>
        <w:t>соңына дейін моңғол хандарының</w:t>
        <w:br/>
        <w:t>әйелдеріне қызмет етіп өтеді.</w:t>
        <w:br/>
        <w:t>Отырардың күйреуі</w:t>
        <w:br/>
        <w:t>мен жандануы</w:t>
        <w:br/>
        <w:t>Шамасы, Таласта өткен құрылтайдың бұл шешім- келтірілді. Дуве ханның баласы Кебек хан</w:t>
        <w:br/>
        <w:t>дері біраз уақыт сақталған болуы керек. Өйткені осы М5. 5</w:t>
        <w:br/>
        <w:t>оқиғадан кейін Қайлудың қол астына қарайтын Талас рып, ақша реформасын жүргізді. Мұндай</w:t>
        <w:br/>
        <w:t>- саясатты оның орнын басқан Тармаши-</w:t>
        <w:br/>
        <w:t>аңғарындағы қалалардың дамуына қолайлы жағдай | рин (1326 - 1334 жж.) де жалғастырды.</w:t>
        <w:br/>
        <w:t>туады. Ал Таразда ақша құйылып, елшілер және Ол ислам дінін қабылдап, мемлекеттік</w:t>
        <w:br/>
        <w:t>саяхатшылар қалаға ағылып, құрылыс қолға алыпа 5. а - 2 г.</w:t>
        <w:br/>
        <w:t>бастайды. Осы кезде, яғни ХІП ғасырдың екінші | лас ХІУ ғасырдың ортасында Шағатай</w:t>
        <w:br/>
        <w:t>2. . мемлекетінің құлауына алып келді.</w:t>
        <w:br/>
        <w:t>жартысында салынған Дәуітбек кесенесі</w:t>
        <w:br/>
        <w:t>біздің заманымызға дейін сақталған.</w:t>
      </w:r>
    </w:p>
    <w:p>
      <w:r>
        <w:t>Алайда Қайлудың өзі билік құрып</w:t>
        <w:br/>
        <w:t>тұрған уақытта Моңғолиядағы орталық</w:t>
        <w:br/>
        <w:t>үкіметпен күресін тоқтатпады. 1301 жылы</w:t>
        <w:br/>
        <w:t>Қайлу өлгеннен кейін, оның мұрагерлері</w:t>
        <w:br/>
        <w:t>мен Шағатай ұрпақтарының арасында</w:t>
        <w:br/>
        <w:t>ұлыстың батыс және шығыс бөліктерінде</w:t>
        <w:br/>
        <w:t>соғыс жүреді. Осы кезеңде ХІУ ғасырдың</w:t>
        <w:br/>
        <w:t>алғашқы жартысында Жетісу, Шу, Талас</w:t>
        <w:br/>
        <w:t>алқаптарындағы көптеген қалалар біржо-</w:t>
        <w:br/>
        <w:t>ла құлдырайды.</w:t>
        <w:br/>
        <w:t>Осынау қиын-қыстау заманда Оты-</w:t>
        <w:br/>
        <w:t>рар қаласы таң қаларлық өміршеңдігін</w:t>
        <w:br/>
        <w:t>көрсетті. Ол 1219 жылғы сұмдық ойран-</w:t>
        <w:br/>
        <w:t>нан ес жиып, қайта жанданды. 1255 жылы</w:t>
        <w:br/>
        <w:t>армян патшасы Гетум Сыр бойындағы</w:t>
        <w:br/>
        <w:t>басқа ірі қалалармен қоса Отырардың да</w:t>
        <w:br/>
        <w:t>атын атап өтеді.</w:t>
        <w:br/>
        <w:t>Отырар алдымен Жошы ұлысына,</w:t>
        <w:br/>
        <w:t>сонан соң Алтын Орда екіге бөлінгеннен</w:t>
        <w:br/>
        <w:t>кейін Ақ Орданың құрамына кірген.</w:t>
        <w:br/>
        <w:t>1264 жылғы тонаудан кейін Отырар</w:t>
        <w:br/>
        <w:t>бірте-бірте оңалып, сауда жолы бойындағы</w:t>
        <w:br/>
        <w:t>маңызды қаланың біріне айналады. Оның</w:t>
        <w:br/>
        <w:t>атауы Флоренциялық көпес Пеголоттидің</w:t>
        <w:br/>
        <w:t>1320 жылы Азов теңізінен Қиыр Шығысқа</w:t>
        <w:br/>
        <w:t>жасаған саяхаты барысында сауда жолын</w:t>
        <w:br/>
        <w:t>суреттеген жазбасында кездеседі.</w:t>
        <w:br/>
        <w:t>Ақ Орданың хандары, әсіресе Эрзен Шағатай ұлысының астанасы.</w:t>
        <w:br/>
        <w:t>Отырар қаласында медреселер, ханакалар, -.Алмаликта құйылған ақшалар.</w:t>
        <w:br/>
        <w:t>рар к ДІН МЕДИ ПГАаНаҚалар Күміс. ХІ». Отырар көмбесі</w:t>
        <w:br/>
        <w:t>165</w:t>
        <w:br/>
        <w:t>ҚАЗАҚСТАННЫҢ</w:t>
        <w:br/>
        <w:t>ОҢТҮСТІГІНДЕГІ</w:t>
        <w:br/>
        <w:t>ҚАЛАЛЫҚ МӘДЕНИЕТ</w:t>
        <w:br/>
        <w:t>ШАҒАТАЙ МЕМЛЕКЕТІ</w:t>
        <w:br/>
        <w:t>Шыңғыс ханның екінші ұлы Шағатайдың</w:t>
        <w:br/>
        <w:t>ұлысы Оңтүстік Алтайдан Әмударияға</w:t>
        <w:br/>
        <w:t>және «ұйғырлар жерінен Самарқанд пен</w:t>
        <w:br/>
        <w:t>Бұхараға дейін» созылып жатты. Оның</w:t>
        <w:br/>
        <w:t>иелігіне Шығыс Түркістан, Жетісудың көп</w:t>
        <w:br/>
        <w:t>бөлігі мен Мәуереннаһр кірді. Шағатай-</w:t>
        <w:br/>
        <w:t>дың бас қаласы - Іленің жоғарғы ағы-</w:t>
        <w:br/>
        <w:t>сында орналасқан Алмалық, жаздық орда-</w:t>
        <w:br/>
        <w:t>сы - Ілеге таяу орналасқан Құяш қаласы.</w:t>
        <w:br/>
        <w:t>Шыңғыс хан мен ағасы қайтыс болғаннан</w:t>
        <w:br/>
        <w:t>кейін әулеттің үлкені болып қалған</w:t>
        <w:br/>
        <w:t>Шағатай жоғары беделге иеленді. Ұлыс</w:t>
        <w:br/>
        <w:t>билеушілері біртіндеп билікті өз колда-</w:t>
      </w:r>
    </w:p>
    <w:p>
      <w:r>
        <w:t>рына алып, жоғарғы ханмен санаспау-</w:t>
        <w:br/>
        <w:t>ға айналды. Шыңғыс ұрпақтары арасын-</w:t>
        <w:br/>
        <w:t>да жер, билік үшін өзара қырқысулар бас-</w:t>
        <w:br/>
        <w:t>талды. 1241 ж. Үгедей қайтыс болғаннан</w:t>
        <w:br/>
        <w:t>кейін моңғол империясында бүлікшілік</w:t>
        <w:br/>
        <w:t>бой көтеріп, 1246 ж. тақ басына Күйік хан</w:t>
        <w:br/>
        <w:t>келгенге дейін созылды.</w:t>
        <w:br/>
        <w:t>Күйік хан да билік басында ұзақ отыр-</w:t>
        <w:br/>
        <w:t>май, 1248 ж. дүние салды. Одан соң Бату</w:t>
        <w:br/>
        <w:t>ханның қолдауымен таққа Мөңке келді.</w:t>
        <w:br/>
        <w:t>Мөңке Шағатай ұрпақтарына қысым көр-</w:t>
        <w:br/>
        <w:t>сетіп, ұлыс Төле мен Жошы ұрпақтарына</w:t>
        <w:br/>
        <w:t>бөліп берілді. Осылайша Жетісу Мәңке</w:t>
        <w:br/>
        <w:t>ханға, Мәуереннаһр Жошы ұрпактарының</w:t>
        <w:br/>
        <w:t>билігіне өтті.</w:t>
        <w:br/>
        <w:t>1259 ж. Мөңке хан қайтыс болған соң</w:t>
        <w:br/>
        <w:t>империядағы жағдай тағы да ушығып кет-</w:t>
        <w:br/>
        <w:t>ті. Мөңкенің екі бауыры - Арық Бұғы мен</w:t>
        <w:br/>
        <w:t>Құбылай бір мезетте жоғарғы хан деп жа-</w:t>
        <w:br/>
        <w:t>рияланды. Арык Бұғы болса, Алғұй хан-</w:t>
        <w:br/>
        <w:t>ды «Шағатай ұлысының билеушісі» деп</w:t>
        <w:br/>
        <w:t>жарлық етті. Алғұй хан атасы Шағатайдың</w:t>
        <w:br/>
        <w:t>қол астына қараған жерлердің барлығын</w:t>
        <w:br/>
        <w:t>бағындырып, Жетісу, Оңтүстік Қазақстан</w:t>
        <w:br/>
        <w:t>мен Хорезмді жаулап алды. Алғұй хан</w:t>
        <w:br/>
        <w:t>қайтыс болған соң Шағатай ұлысындағы</w:t>
        <w:br/>
        <w:t>билік Қайду ханның (1269 - 1310 жж.)</w:t>
        <w:br/>
        <w:t>қолына көшті.</w:t>
        <w:br/>
        <w:t>1269 ж. Талас өзенінің бойында құрылтай</w:t>
        <w:br/>
        <w:t>өткізілді. Құрылтайда Қайду хан өз ұлы-</w:t>
        <w:br/>
        <w:t>сының егемендігін жариялады. Ол оты-</w:t>
        <w:br/>
        <w:t>рықшы елдерді тонауға тыйым салып, са-</w:t>
        <w:br/>
        <w:t>лық төлеуді жолға қойды. Қайду ханнан</w:t>
        <w:br/>
        <w:t>кейін билік басына Шағатайдың немере-</w:t>
        <w:br/>
        <w:t>сі Дуве (Туве) келді. Тарихшылардың пі-</w:t>
        <w:br/>
        <w:t>кірінше, «Шағатай мемлекетінің негізін</w:t>
        <w:br/>
        <w:t>қалаушы», шындығында, Дуве болған. Ол</w:t>
        <w:br/>
        <w:t>билік құрған дәуірде мемлекетті бір ор-</w:t>
        <w:br/>
        <w:t>талықтан басқару саясаты жүргізіліп, жау-</w:t>
        <w:br/>
        <w:t>лап алынған халықтармен тығыз қарым-</w:t>
        <w:br/>
        <w:t>қатынас жасалды, өзара қырқысулардан</w:t>
        <w:br/>
        <w:t>шаткаяктап қалған шаруашылык калпына</w:t>
        <w:br/>
        <w:t>негізгі тәсілі болды. Мысалы, жазба деректерден</w:t>
        <w:br/>
        <w:t>1264 жылы Жетісудың солтүстік-шығысындағы</w:t>
        <w:br/>
        <w:t>қалалардың азап шеккендері, әскерлердің тонауы</w:t>
        <w:br/>
        <w:t>мен зорлығынан «жоқшылық пен ашаршылық пайда</w:t>
        <w:br/>
        <w:t>болғаны» белгілі.</w:t>
        <w:br/>
        <w:t>Осы жылы Шағатайдың немересі Алғұйдың</w:t>
        <w:br/>
        <w:t>әскері Отырарды шауып, тонап кетеді. Сол замандағы</w:t>
        <w:br/>
        <w:t>адамдардың өмір сүруі күннен-күнге қиындап,</w:t>
        <w:br/>
        <w:t>қоғамның күйзеліс, құлдырауға ұшырағаны туралы</w:t>
        <w:br/>
        <w:t>айтқан басқа да куәлері бар.</w:t>
        <w:br/>
        <w:t>1253 жылы Жетісу арқылы өткен француз королі</w:t>
        <w:br/>
        <w:t>Людовик ІХ-дың елшісі Гильом Рубрук өз саяхаты-</w:t>
        <w:br/>
        <w:t>ның жолжазбасында былай деп жазған еді: «...Жо-</w:t>
        <w:br/>
        <w:t>ғарыда аталып өткен аңғарларда көп қала болған,</w:t>
        <w:br/>
        <w:t>алайда татарлар өздерінің малдарын жаю үшін</w:t>
        <w:br/>
        <w:t>қалаларды қиратып тастаған, өйткені ол жерлердің</w:t>
      </w:r>
    </w:p>
    <w:p>
      <w:r>
        <w:t>жайылымы жақсы еді».</w:t>
        <w:br/>
        <w:t>Дегенмен Оңтүстік Қазақстандағы қалалардың</w:t>
        <w:br/>
        <w:t>құлдырауын тоқтатуға моңғолдар күш салмады деп</w:t>
        <w:br/>
        <w:t>айтуға болмайды. Оларды алдымен қалалардағы</w:t>
        <w:br/>
        <w:t>экономикалық жағдай, яғни өздерінің бас пай-</w:t>
        <w:br/>
        <w:t>дасы мазасыздандырды. Өйткені салық төлейтін</w:t>
        <w:br/>
        <w:t>де адамдар керек еді. Сондықтан 1269 жылы Та-</w:t>
        <w:br/>
        <w:t>лас алқабында Үгедейдің немересі Қайлудың</w:t>
        <w:br/>
        <w:t>ұсынысымен шақырылған моңғол ханзадаларының</w:t>
        <w:br/>
        <w:t>құрылтайы өтті.</w:t>
        <w:br/>
        <w:t>Бұл кезде Қайлу Шағатай ұлысының ең күшті</w:t>
        <w:br/>
        <w:t>ақсүйектер тобын басқарып отырған.</w:t>
        <w:br/>
        <w:t>Өзара кінәласудан кейін, ханзадалар «...жайлау,</w:t>
        <w:br/>
        <w:t>қыстауларды әділеттілікпен бөлісіп аламыз, тау мен</w:t>
        <w:br/>
        <w:t>даланы мекен етейік, өйткені бұл ара бос қалған және</w:t>
        <w:br/>
        <w:t>өңделмеген жер» деген шешімге келеді. Сонымен</w:t>
        <w:br/>
        <w:t>бірге олар «...бүдан былай тау мен даланы қоныс етіп,</w:t>
        <w:br/>
        <w:t>қала төңірегінен алыс маңда көшіп-қонып жүреміз.</w:t>
        <w:br/>
        <w:t>Егін алқабына мал жаймаймыз, егіншілерге орынсыз</w:t>
        <w:br/>
        <w:t>талаптар қоймаймыз» деген еді. Келісім антпен, бір-</w:t>
        <w:br/>
        <w:t>бірімен киім алмасумен және басқа да ырымдармен</w:t>
        <w:br/>
        <w:t>бекітілді. Ы</w:t>
        <w:br/>
        <w:t>1604</w:t>
        <w:br/>
        <w:t>ШЕ</w:t>
        <w:br/>
        <w:t>ҚАЗАҚСТАННЫҢ</w:t>
        <w:br/>
        <w:t>ОНТҮСТІГІНДЕГІ</w:t>
        <w:br/>
        <w:t>ҚАЛАЛЫҚ МӘДЕНИЕТ</w:t>
        <w:br/>
        <w:t>Лев Борисович</w:t>
        <w:br/>
        <w:t>ЕРЗАКОВИЧ</w:t>
        <w:br/>
        <w:t>(1936 - 1993 жж.)</w:t>
        <w:br/>
        <w:t>Археолог, тарих ғылымдарының</w:t>
        <w:br/>
        <w:t>кандидаты, доцент.</w:t>
        <w:br/>
        <w:t>Л.Б.Ерзакович 1936 жылы Алма-</w:t>
        <w:br/>
        <w:t>тыда туған. 1959 жылы С.М. Ки-</w:t>
        <w:br/>
        <w:t>ров атындағы университетті (қа-</w:t>
        <w:br/>
        <w:t>зіргі ҚазМҰУ) сәтті аяқтаған соң</w:t>
        <w:br/>
        <w:t>ол ҚазКСР-сы ҒА-ның Ш.Ш. Уәли-</w:t>
        <w:br/>
        <w:t>ханов атындағы Тарих, археология</w:t>
        <w:br/>
        <w:t>және этнография институтына жол-</w:t>
        <w:br/>
        <w:t>дамамен жіберіледі. Сол жерде ол</w:t>
        <w:br/>
        <w:t>өзінің еңбек жолын бастайды.</w:t>
        <w:br/>
        <w:t>Л.Б. Ерзакович Жетісу (1966-1968</w:t>
        <w:br/>
        <w:t>жж.), Отырар, содан кейін Оңтүс-</w:t>
        <w:br/>
        <w:t>тік Қазақстан кешенді археоло-</w:t>
        <w:br/>
        <w:t>гиялық экспедицияларына (1969</w:t>
        <w:br/>
        <w:t>-1986 жж.) жетекшілік етеді. 1990</w:t>
        <w:br/>
        <w:t>жылы Қазақстан экспедициясын</w:t>
        <w:br/>
        <w:t>баскарады.</w:t>
        <w:br/>
        <w:t>Оның жұмыстарының негізгі ны-</w:t>
        <w:br/>
        <w:t>санасы Қазақстанның оңтүстігін-</w:t>
      </w:r>
    </w:p>
    <w:p>
      <w:r>
        <w:t>дегі ортағасырлық отырықшы мә-</w:t>
        <w:br/>
        <w:t>дениет жәдігерлері болды. Олар-</w:t>
        <w:br/>
        <w:t>дың арасында Отырар қаласын</w:t>
        <w:br/>
        <w:t>зерттеуі басты орын алады.</w:t>
        <w:br/>
        <w:t>Л.Б. Ерзакович 70-тен астам ғылы-</w:t>
        <w:br/>
        <w:t>ми жұмыстар, мақалалар, естелік-</w:t>
        <w:br/>
        <w:t>тер жазды. Ол - «Қазақстанның</w:t>
        <w:br/>
        <w:t>ежелгі қалалары», «Ежелгі Оты-</w:t>
        <w:br/>
        <w:t>рар». «Кейінгі ортағасырлық Оты-</w:t>
        <w:br/>
        <w:t>рар». «УПІ - ХҮ ғасырлардағы</w:t>
        <w:br/>
        <w:t>Отырар» және т.б. монографиялар-</w:t>
        <w:br/>
        <w:t>дын авторларының бірі. Л.Б. Ерза-</w:t>
        <w:br/>
        <w:t>кович - бестомдық «История Ка-</w:t>
        <w:br/>
        <w:t>захстана с древнейших времен до</w:t>
        <w:br/>
        <w:t>наших дней» еңбектің авторлық</w:t>
        <w:br/>
        <w:t>ұжымында да бар.</w:t>
        <w:br/>
        <w:t>Л.Б. Ерзаковичтің негізгі еңбек</w:t>
        <w:br/>
        <w:t>еткен ғылыми саласы Қазақстан</w:t>
        <w:br/>
        <w:t>мен Орта Азиядағы кейінгі орта-</w:t>
        <w:br/>
        <w:t>ғасырлардағы отырықшылануды</w:t>
        <w:br/>
        <w:t>зерттеу болды.</w:t>
        <w:br/>
        <w:t>мешіттер мен мазарлар сияқты түрлі құрылыстар</w:t>
        <w:br/>
        <w:t>жүргізген. Темір мен Алтын Орданың басын біріктір-</w:t>
        <w:br/>
        <w:t>ген Орыс хан арасында болған соғыстан да Отырар</w:t>
        <w:br/>
        <w:t>Дін аман шығады. Жошының ұлысы ыдырағаннан</w:t>
        <w:br/>
        <w:t>кейін Отырар Әмір Темір құрған мемлекеттің</w:t>
        <w:br/>
        <w:t>құрамына кіреді. Темірдің өзі де Отырарды бірнеше</w:t>
        <w:br/>
        <w:t>мәрте зиярат етеді (қасиет тұтып барып қайтады).</w:t>
        <w:br/>
        <w:t>Ол өзінің соңғы жорығына аттанарда, Шығысқа</w:t>
        <w:br/>
        <w:t>(Қытайға) жасар сапарының алдында 1405 жылдың</w:t>
        <w:br/>
        <w:t>ақпан айында Отырарда дүниеден өтеді. Әмір Темір</w:t>
        <w:br/>
        <w:t>қайтыс болғаннан кейін қолбасшылары жорықты</w:t>
        <w:br/>
        <w:t>әрі қарай жалғастырмақ болады. Бірақ Отырардың</w:t>
        <w:br/>
        <w:t>шығысынан 30 шақырым жерде орналасқан Шілік</w:t>
        <w:br/>
        <w:t>ауылына ғана жетіп, содан соң Самарқандқа қайта</w:t>
        <w:br/>
        <w:t>оралады.</w:t>
        <w:br/>
        <w:t>Темір ұрпақтары мен шайбандықтардың қазақ</w:t>
        <w:br/>
        <w:t>хандарымен болған соғыстары да Отырарға кесірі-</w:t>
        <w:br/>
        <w:t>мен қоса үлкен зиян тигізді. Жеңіс екі жаққа кезек-</w:t>
        <w:br/>
        <w:t>кезек ауып тұрды.</w:t>
        <w:br/>
        <w:t>ХУТ ғасырдың екінші жартысынан бастап Оты-</w:t>
        <w:br/>
        <w:t>рар, көбінесе, казақ хандарының кол астында болды.</w:t>
        <w:br/>
        <w:t>Өзімен бірге тарих сахнасына шыққан көршілес</w:t>
        <w:br/>
        <w:t>қалалардан сәл ғана ұзақ жасап, ХУІП ғасырдың ба-</w:t>
        <w:br/>
        <w:t>сына дейін өмір сүрді.</w:t>
        <w:br/>
        <w:t>Түбірі тереңде жатқан тарихи дәстүрге бай</w:t>
        <w:br/>
        <w:t>Отырардың қаңлылармен, қыпшақтармен байланы-</w:t>
        <w:br/>
        <w:t>сы әлі күнге дейін зерттеушілердің назарын аударып</w:t>
        <w:br/>
        <w:t>келеді. Отырарды П.И. Лерх, К.А. Кларе, А.А. Чер-</w:t>
        <w:br/>
        <w:t>касов, Н.Лыкошин, А. Кастанье, В.В. Бартольд,</w:t>
        <w:br/>
        <w:t>А.Ю. Якубовский, А.Н. Бернштам, Ә.Х. Марғұлан</w:t>
        <w:br/>
        <w:t>сынды ғалымдар жете зерттеген. Қаланың орнын-</w:t>
        <w:br/>
        <w:t>да қалған алып үйінділердің қасынан жай өтіп кету</w:t>
        <w:br/>
        <w:t>мүмкін емес. Егер Отырардың 18 метрге дейін же-</w:t>
        <w:br/>
        <w:t>тетін ең биік жеріне шығып қараса, қаланы түгелдей</w:t>
        <w:br/>
        <w:t>көзбен шолуға болады.</w:t>
        <w:br/>
        <w:t>Шахристанның ішкі қамалмен бірге қосып есепте-</w:t>
      </w:r>
    </w:p>
    <w:p>
      <w:r>
        <w:t>|. гендегі көлемінің өзі 20 га. Жан-жағынан керемет зор</w:t>
        <w:br/>
        <w:t>мекен рабаттың қирандыларымен қоршалған. Оның</w:t>
        <w:br/>
        <w:t>166</w:t>
        <w:br/>
        <w:t>Те</w:t>
        <w:br/>
        <w:t>ол құлаған ғимараттардан, құрылыс қоқысынан,</w:t>
        <w:br/>
        <w:t>шаруашылық қалдықтарынан пайда болған. Қазір</w:t>
        <w:br/>
        <w:t>Отырартөбе көптеген қабаттардан тұрады.</w:t>
        <w:br/>
        <w:t>Қалаға кіретін үш қақпа бар: екеуі оңтүстік</w:t>
        <w:br/>
        <w:t>және солтүстік-шығыс қабырғаларында бір-біріне</w:t>
        <w:br/>
        <w:t>қарама-қарсы, ал үшіншісі - батыс қабырғаның ор-</w:t>
        <w:br/>
        <w:t>тасында орналасқан. Шамасы, оңтүстік қақпа «бас-</w:t>
        <w:br/>
        <w:t>ты» қақпа болғанға ұқсайды. Себебі, қабырғадағы</w:t>
        <w:br/>
        <w:t>ойық қазіргі күннің өзінде 20 м. Әсіресе, орталық</w:t>
        <w:br/>
        <w:t>көшенің орны анық байқалады. Ол ені 5-8 м жыра</w:t>
        <w:br/>
        <w:t>сияқты. Бұл көше бас қақпаны солтүстік қақпамен</w:t>
        <w:br/>
        <w:t>жалғастырып, сонымен бірге қаланы бірдей емес екі</w:t>
        <w:br/>
        <w:t>бөлікке бөліп жатыр. Орталық көшеге тікбұрыш жа-</w:t>
        <w:br/>
        <w:t>сай отырып көлденеңінен қабырғаларға барып тіре-</w:t>
        <w:br/>
        <w:t>летін көшелер өткен. Бас көшемен қатарласа тағы</w:t>
        <w:br/>
        <w:t>да алты үлкен көше болған. Қаланың шетін бойлай</w:t>
        <w:br/>
        <w:t>шеңбер көше орналасқан. Үлкен көшелерден басқа</w:t>
        <w:br/>
        <w:t>да көптеген тұйық және көлденең көшелер тараған.</w:t>
        <w:br/>
        <w:t>Олар жекелеген төбешіктерді - бұрынғы тұрғын-</w:t>
        <w:br/>
        <w:t>жай кварталдарын айналып өткен. Солтүстік және</w:t>
        <w:br/>
        <w:t>батыс қақпалардын алдында құрылысы жоқ ашық</w:t>
        <w:br/>
        <w:t>жерлер - алаңдар бар.</w:t>
        <w:br/>
        <w:t>Қазба жұмыстары кезінде табылған заттарға,</w:t>
        <w:br/>
        <w:t>қыш ыдыстарына қарағанда, Отырар рабатының</w:t>
        <w:br/>
        <w:t>қабырғасы шамамен ХІ - ХП ғасырларда бой кө-</w:t>
        <w:br/>
        <w:t>терген. Оны қайта салып жөндеу ХІІ ғасырдың</w:t>
        <w:br/>
        <w:t>басында жүргізілген. Өйткені жер қыртысынан</w:t>
        <w:br/>
        <w:t>одан кейінгі уақытқа жататын қыш бұйымдары</w:t>
        <w:br/>
        <w:t>табылған емес.</w:t>
        <w:br/>
        <w:t>Қалашықтың орнындағы жер қабаттарын қа-</w:t>
        <w:br/>
        <w:t>зып, қабырғаларын зерттеу жұмысы барысында да</w:t>
        <w:br/>
        <w:t>қызықты жайттар байкалды. Қабырғаның астынан</w:t>
        <w:br/>
        <w:t>күйген қамыс қабаты шықты. Осындай «күйген қа-</w:t>
        <w:br/>
        <w:t>бат» сонымен қатар қала шетінің басқа да жерлерін</w:t>
        <w:br/>
        <w:t>қазған кезде белгілі болды. Сондықтан болар кейбір</w:t>
        <w:br/>
        <w:t>ғалымдар «Отырар (Фараб)» сөзінің «каналдар-</w:t>
        <w:br/>
        <w:t>мен, арықтармен тілімделген батпақты жер» деген</w:t>
        <w:br/>
        <w:t>мағынасына қарап, күйген қамыс қабатының пайда</w:t>
        <w:br/>
        <w:t>169</w:t>
        <w:br/>
        <w:t>Отырартөбе қабаттары</w:t>
        <w:br/>
        <w:t>ОТЫРАР</w:t>
        <w:br/>
        <w:t>Қаланың орталық бөлігінің ауданы 20 га,</w:t>
        <w:br/>
        <w:t>оңтүстік жақ шеті 380 м-ге созылып жа-</w:t>
        <w:br/>
        <w:t>тыр. Ал оңтүстік-батысы - 145 м, батыс</w:t>
        <w:br/>
        <w:t>жағы - 400 м. солтүстік-шығысы - 380 м,</w:t>
        <w:br/>
        <w:t>ал шығыс жағы - 350 м.</w:t>
      </w:r>
    </w:p>
    <w:p>
      <w:r>
        <w:t>Қалашық шөгіп, оның орнын шөп басып</w:t>
        <w:br/>
        <w:t>кеткеніне қарамастан, аэрофотосурет ар-</w:t>
        <w:br/>
        <w:t>кылы немесе көзбен шолып қараған кез-</w:t>
        <w:br/>
        <w:t>де бұрынғы жобасының қандай екенін бай-</w:t>
        <w:br/>
        <w:t>кауға болады. Орталық бөлік жан-жағынан</w:t>
        <w:br/>
        <w:t>біршама құлаған қабырғамен қоршалған.</w:t>
        <w:br/>
        <w:t>Қазіргі кезде олардың кейбір жерлері 75</w:t>
        <w:br/>
        <w:t>- 80% құламалы болып келеді. Қабырғалар</w:t>
        <w:br/>
        <w:t>бойында бұрындары дөңгелек келген мұна-</w:t>
        <w:br/>
        <w:t>ралары болған. Осы кездері ол қабырғадан</w:t>
        <w:br/>
        <w:t>шеткері жатқан доңгеленген пішіндегі</w:t>
        <w:br/>
        <w:t>үйінді ғана. Кей жерлерінде су көлшіктеніп,</w:t>
        <w:br/>
        <w:t>батпақтанып жатыр. Дегенмен, қабырға</w:t>
        <w:br/>
        <w:t>бойын бойлай орналасқан мұнаралардан</w:t>
        <w:br/>
        <w:t>төрі бұрыштағы мұнаралардың орны анық</w:t>
        <w:br/>
        <w:t>байқалады. Ал қабырғаның сыртында</w:t>
        <w:br/>
        <w:t>қазылған ор бар. Бүл күндері оның ені 10</w:t>
        <w:br/>
        <w:t>-15м,тереңдігі2-3м.</w:t>
        <w:br/>
        <w:t>Қазіргі кезде қала қабырғасының солтүс-</w:t>
        <w:br/>
        <w:t>тік жағында ауыл орналасқан. Бұл арада</w:t>
        <w:br/>
        <w:t>қабырға екі жерден тік бұрыштанып іл-</w:t>
        <w:br/>
        <w:t>тері шығыңқырап түр. Қабырғаның орта-</w:t>
        <w:br/>
        <w:t>дағы төбешіктен ең алыс жері - 520 м.</w:t>
        <w:br/>
        <w:t>Қабырғаның бұл жері жақсы сақталған,</w:t>
        <w:br/>
        <w:t>Олені20-25м, биіктігі 3-5 м жал болып</w:t>
        <w:br/>
        <w:t>жатыр. Осы арадан қазіргі күнгі жолға</w:t>
        <w:br/>
        <w:t>шығатын орынды байқауға болады.</w:t>
        <w:br/>
        <w:t>Жалдың оңтүстік жағы егіс алқабының</w:t>
        <w:br/>
        <w:t>сұғына орналасуына байланысты құлап</w:t>
        <w:br/>
        <w:t>қалған. Тіпті құлаған қабырғаның біраз</w:t>
        <w:br/>
        <w:t>жеріне егістік айдалған. Аэрофотосурет-</w:t>
        <w:br/>
        <w:t>тен егістік айдалған қабырғаның осы орны</w:t>
        <w:br/>
        <w:t>ак сызық болып білініп тұрады. Ал, батыс</w:t>
        <w:br/>
        <w:t>тараптағы қабырға жақсы сақталған.</w:t>
        <w:br/>
        <w:t>Қалашықтың шығыс жағын зерттеу бары-</w:t>
        <w:br/>
        <w:t>сында ғалымдар мынандай бір қызықты</w:t>
        <w:br/>
        <w:t>жайтқа тап болды. Қаланың екінші қорға-</w:t>
        <w:br/>
        <w:t>ныс қабырғасы мен сыртқы жалы болғаны</w:t>
        <w:br/>
        <w:t>анықталды. Егер қабырғаның біріншісі</w:t>
        <w:br/>
        <w:t>орталық төбешіктен 750 м қашық болса,</w:t>
        <w:br/>
        <w:t>екінші қабырға 1000 м алшақ орналасқаны</w:t>
        <w:br/>
        <w:t>анық байқалады. Себебі 2 км бойында</w:t>
        <w:br/>
        <w:t>сыртқы қабырғасының әр жері сакталған</w:t>
        <w:br/>
        <w:t>екен.</w:t>
        <w:br/>
        <w:t>Отарартөбе қабаттары</w:t>
        <w:br/>
        <w:t>жұмыстарын жүргізу барысында осы қабаттардың</w:t>
        <w:br/>
        <w:t>кезегі бұзылуы да мүмкін.</w:t>
        <w:br/>
        <w:t>Археологтар жер қабаттарын Зерттей оты-</w:t>
        <w:br/>
        <w:t>рып, ежелгі Отырар туралы көп мағлұмат алды.</w:t>
        <w:br/>
        <w:t>Жоғарыдан төмен қарай мынадай қабаттардың</w:t>
        <w:br/>
        <w:t>реті байқалды: ХУП - ХҮШІ ғасырлар;</w:t>
        <w:br/>
        <w:t>ХУІ ғасыр; ХІП - ХУ ғасырлар; Х</w:t>
        <w:br/>
        <w:t>- ХП ғасырлар; УІ - УШ ғасырлар; І- УІ</w:t>
        <w:br/>
        <w:t>ғасырлары.</w:t>
      </w:r>
    </w:p>
    <w:p>
      <w:r>
        <w:t>Қорыта айтқанда, біз Отырар өмі-</w:t>
        <w:br/>
        <w:t>рінің алты хронологиялық қабаты бар</w:t>
        <w:br/>
        <w:t>екенін білдік. Мыңжылдықтың бірін-</w:t>
        <w:br/>
        <w:t>ші ғасырларында Отырарда алғашқы</w:t>
        <w:br/>
        <w:t>құрылыстар бой көтерген екен. ҮП</w:t>
        <w:br/>
        <w:t>- ҮШ ғасырлар қабатындағы монумен-</w:t>
        <w:br/>
        <w:t>тальды архитектуралық іргетастардың</w:t>
        <w:br/>
        <w:t>қалдығы қаланың ерте феодалдық</w:t>
        <w:br/>
        <w:t>дәуірді басынан кешкенін көрсетеді. ІХ</w:t>
        <w:br/>
        <w:t>- ХІІ ғасырларға жататын керамиканың,</w:t>
        <w:br/>
        <w:t>шынының бай жиынтықтары Отырардың рта телен</w:t>
        <w:br/>
        <w:t>гүлденуін көрсетеді. Ол Орта Азия мен</w:t>
        <w:br/>
        <w:t>Қазақстан мәдениетінің дәуірлеу кезеңіне</w:t>
        <w:br/>
        <w:t>тұспа-тұс келеді.</w:t>
        <w:br/>
        <w:t>Ал моңғол шапқыншылығы және</w:t>
        <w:br/>
        <w:t>Әмір Темір жорықтары (ХІП ғасыр</w:t>
        <w:br/>
        <w:t>мен ХУ ғасырдың басы) уақытындағы</w:t>
        <w:br/>
        <w:t>қабаттар қаланың әбден жетіліп дамы-</w:t>
        <w:br/>
        <w:t>ғанын сипаттайды.</w:t>
        <w:br/>
        <w:t>Отырардың өркендеу дәуірі ХУ ға-</w:t>
        <w:br/>
        <w:t>сырдың екінші жартысы мен ХУІ ға-</w:t>
        <w:br/>
        <w:t>сырға, басқаша айтсақ, Қазақ ханды-</w:t>
        <w:br/>
        <w:t>ғының қалыптасу кезеңіне тура келеді.</w:t>
        <w:br/>
        <w:t>Сонымен қатар ХҮП ғасырдың соңын-</w:t>
        <w:br/>
        <w:t>дағы қабат қаланың қатты құлдырауын</w:t>
        <w:br/>
        <w:t>білдіреді. Осы ғасырдың алғашқы үш ширегінде Монша. ХШ- ХУ ғғ. Отырар</w:t>
        <w:br/>
        <w:t>қала өсіп-өніп, құрылыс жұмыстары дамыған бол-</w:t>
        <w:br/>
        <w:t>са, ХУІП ғасырдың басында Отырардың біртіндеп</w:t>
        <w:br/>
        <w:t>талқандалуы мен құлдырауы байқалады.</w:t>
        <w:br/>
        <w:t>171</w:t>
        <w:br/>
        <w:t>ҚАЗАҚСТАННЫН</w:t>
        <w:br/>
        <w:t>ОҢТҮСТІГІНДЕГІ</w:t>
        <w:br/>
        <w:t>ҚАЛАЛЫҚ МӘДЕНИЕТ</w:t>
        <w:br/>
        <w:t>Мұхаммед хорезмшах</w:t>
        <w:br/>
        <w:t>соққызған ақша. Күміс.</w:t>
        <w:br/>
        <w:t>Мұхаммед хорезмшах</w:t>
        <w:br/>
        <w:t>(2 - 1220 жж.)</w:t>
        <w:br/>
        <w:t>1200 жылдың 3 тамызында Хорезм</w:t>
        <w:br/>
        <w:t>астанасы -Гурганж (Үргеніш) кала-</w:t>
        <w:br/>
        <w:t>сының қаптаған тұрғындары, бай-</w:t>
        <w:br/>
        <w:t>лыққа малшынған сарай маңындағы</w:t>
        <w:br/>
        <w:t>ақсүйектер мен әмірлер қатысқан</w:t>
        <w:br/>
        <w:t>алқа топ алдында хорезмшахтар</w:t>
        <w:br/>
        <w:t>мемлекетінің тағына Мұхаммед</w:t>
        <w:br/>
        <w:t>Алаад-Дин таққа отырды.</w:t>
        <w:br/>
        <w:t>Мемлекетті, шын мәнінде, Мұхам-</w:t>
        <w:br/>
        <w:t>мед пен шешесі бірігіп басқарды.</w:t>
        <w:br/>
        <w:t>Хорезмшахтың анасы Туркан-қа-</w:t>
        <w:br/>
        <w:t>тын түркілердің әскери ақсүйек-</w:t>
        <w:br/>
        <w:t>терінің топ басшысы болып тұрған.</w:t>
        <w:br/>
        <w:t>Яғни әскер тұтасымен соның қол</w:t>
      </w:r>
    </w:p>
    <w:p>
      <w:r>
        <w:t>астына қарады. Қолбасшылардың</w:t>
        <w:br/>
        <w:t>көбі Туркан-қатынмен рулас, туыс</w:t>
        <w:br/>
        <w:t>болды. Туркан-қатын өз меншігіне</w:t>
        <w:br/>
        <w:t>орасан үлкен жерді иеленді, тіп-</w:t>
        <w:br/>
        <w:t>ті байлығы да хан қазынасынан</w:t>
        <w:br/>
        <w:t>бір де кем түспеді. Ол қаржы са-</w:t>
        <w:br/>
        <w:t>ласын да өзі басқарып, бұйрық,</w:t>
        <w:br/>
        <w:t>үкім шығаруды өз қолына алған.</w:t>
        <w:br/>
        <w:t>Ал оның «тек Алладан ғана кор-</w:t>
        <w:br/>
        <w:t>ған тілеймін» деген жазуы бар</w:t>
        <w:br/>
        <w:t>мөрінің күші баласы Мұхаммед</w:t>
        <w:br/>
        <w:t>хорезмшахтың мөрінен анағұрлым</w:t>
        <w:br/>
        <w:t>мәртебелі болған.</w:t>
        <w:br/>
        <w:t>Туркан-қатын елшілерді қабылдап,</w:t>
        <w:br/>
        <w:t>дипломатиялық келіссөздер жүргіз-</w:t>
        <w:br/>
        <w:t>ген, дау-дамайды шешіп отырған.</w:t>
        <w:br/>
        <w:t>Мұхаммед хорезмшах 20 жыл би-</w:t>
        <w:br/>
        <w:t>лік құрды. Осы жылдардың бәрін</w:t>
        <w:br/>
        <w:t>мемлекет территориясын кеңей</w:t>
        <w:br/>
        <w:t>мақсатымен толассыз соғыста)</w:t>
        <w:br/>
        <w:t>бітпес жорықтарда өткізді.</w:t>
        <w:br/>
        <w:t>Мұхаммед заманында Хорезм то-</w:t>
        <w:br/>
        <w:t>лық тәуелсіздікке қол жеткізді. Хо-</w:t>
        <w:br/>
        <w:t>резмшах өзіне өзі «П Александр</w:t>
        <w:br/>
        <w:t>қасындағы қолбасшыларының әрқайсысын әр бағыт-</w:t>
        <w:br/>
        <w:t>қа жіберген. Үлкен ұлы Жошыны батыл да қайсар</w:t>
        <w:br/>
        <w:t>сарбаздардан тұратын түмен қолмен Жент пен</w:t>
        <w:br/>
        <w:t>Баршынкентке, біраз қолбасшыны Ходжент пен Бе-</w:t>
        <w:br/>
        <w:t>накетке қарай аттандырған. Өзі болса Бұхараға бет</w:t>
        <w:br/>
        <w:t>алып, Үгедей мен Шағатайды Отырарды қоршап</w:t>
        <w:br/>
        <w:t>жатқан әскерге басшылыққа қалдырды.</w:t>
        <w:br/>
        <w:t>Моңғолдар атты әскерін басқа бағытта пайдалан-</w:t>
        <w:br/>
        <w:t>ғандықтан, Отырар қамалы бес ай бойы тегеурінді</w:t>
        <w:br/>
        <w:t>қарсылық көрсетті. Ақыры қала әбден титықтаған</w:t>
        <w:br/>
        <w:t>кезде Қараша Хажиб Қайыр ханға келіп моңғолдарға</w:t>
        <w:br/>
        <w:t>мойынсұну керектігін жеткізеді. Алайда Қайыр хан</w:t>
        <w:br/>
        <w:t>осыншама қантөгістен кейін моңғолдардың өзін</w:t>
        <w:br/>
        <w:t>тірі қалдырмайтынын ұғады. Сондықтан кеудесінде</w:t>
        <w:br/>
        <w:t>жаны бар кезеңде құл болғанша азаттық үшін күресіп</w:t>
        <w:br/>
        <w:t>өлуді қалады. Басқа амал жоқ, шайқасты тоқтатпай</w:t>
        <w:br/>
        <w:t>жалғастыра берді.</w:t>
        <w:br/>
        <w:t>Қараша Хажиб болса әскерінің жартысынан</w:t>
        <w:br/>
        <w:t>көп бөлігін алып, түн ішінде Суфи хан қақпасынан</w:t>
        <w:br/>
        <w:t>шығып, жау әскеріне беріледі. Осы қақпа арқылы</w:t>
        <w:br/>
        <w:t>Отырарға баса көктеп кірген моңғолдар жас-кәріге,</w:t>
        <w:br/>
        <w:t>әйел-балаға қарамай, қаланың тұрғындарын жап-</w:t>
        <w:br/>
        <w:t>пай айдап шығып, малша қуып, қолдарына іліккен</w:t>
        <w:br/>
        <w:t>заттардың барлығын тонауға кірісті.</w:t>
        <w:br/>
        <w:t>Қайыр хан жиырма мың арыстандай ержүрек</w:t>
        <w:br/>
        <w:t>жігіттерімен қаланың ішкі қамалына барып бекін-</w:t>
        <w:br/>
        <w:t>ді. Олардың бәрі де ақтық демдері қалғанша айқас-</w:t>
        <w:br/>
        <w:t>ты. Өмірден жай кетпей, өздерімен бірге көптеген</w:t>
        <w:br/>
        <w:t>моңғолдарды да ала кетті.</w:t>
        <w:br/>
        <w:t>Шайқас бір айға созылды. Соңында Қайыр хан екі</w:t>
        <w:br/>
        <w:t>жауынгерімен ғана қалды. Сонда да қашуды ойлама-</w:t>
        <w:br/>
        <w:t>ды. Тіпті ұрысты да тоқтатпады. Қаланы басып алған</w:t>
      </w:r>
    </w:p>
    <w:p>
      <w:r>
        <w:t>моңғолдар ішкі қамалға кірген кезде олар шатырға</w:t>
        <w:br/>
        <w:t>шығып соғысты.</w:t>
        <w:br/>
        <w:t>Қайыр хан әлі де берілуді ойлаған жоқ. Моң-</w:t>
        <w:br/>
        <w:t>ғолдар оны тірідей қолға түсірудің амалын ойлас-</w:t>
        <w:br/>
        <w:t>тырды. Ақыр аяғында екі жолдасы өлім құшты, ал</w:t>
        <w:br/>
        <w:t>оғы таусылған Қайыр ханға ішкі қамалдағы қыздар</w:t>
        <w:br/>
        <w:t>160</w:t>
        <w:br/>
        <w:t>2-</w:t>
        <w:br/>
        <w:t>қарамағында болды. Бұл ұлыстың шекарасы Шығыс</w:t>
        <w:br/>
        <w:t>Түркістаннан Әмударияға дейін созылып жатыр еді.</w:t>
        <w:br/>
        <w:t>Рашид ад-Диннің айтуы бойынша, Шыңғыс хан</w:t>
        <w:br/>
        <w:t>екінші ұлы Шағатай жайлы: «...кімде-кім ясыны,</w:t>
        <w:br/>
        <w:t>білікті, яғни өсиет, ереже-заңдарды жақсы білгісі</w:t>
        <w:br/>
        <w:t>келсе, Шағатайға барсын» деген көрінеді. Көшпелі</w:t>
        <w:br/>
        <w:t>дәстүрді мықты ұстанған Шағатай ордасы Жетісуда</w:t>
        <w:br/>
        <w:t>болды. Ол өз ордасын Іле өзенінің орта ағысына тікті.</w:t>
        <w:br/>
        <w:t>Жаз шыға Жетісу жайлауын жайлап, ал қыста Қаялық</w:t>
        <w:br/>
        <w:t>немесе Алмалық қалаларын қоныстайтын еді.</w:t>
        <w:br/>
        <w:t>ХІП ғасырдың отызыншы жылдары ұлы қаған</w:t>
        <w:br/>
        <w:t>Үгедей отырықшы халық пен көшпенділер төлеуі</w:t>
        <w:br/>
        <w:t>тиіс нақты салық мөлшерін бекітеді. Өңделетін жер-</w:t>
        <w:br/>
        <w:t>лер мен жайылымдар бірнеше бөліктерге бөлінді.</w:t>
        <w:br/>
        <w:t>Елді мекендерге тұрғындарының санына қарай,</w:t>
        <w:br/>
        <w:t>жаушыларға, әскери күштерге бөлінетін салық салы-</w:t>
        <w:br/>
        <w:t>нады.</w:t>
        <w:br/>
        <w:t>Пошта қызметі жолға қойылып, басқа да істер</w:t>
        <w:br/>
        <w:t>жүзеге асырылды. Бұл заңдар империяның бар</w:t>
        <w:br/>
        <w:t>аймағына таратылды.</w:t>
        <w:br/>
        <w:t>Жергілікті халық аймақ басшылары және салық</w:t>
        <w:br/>
        <w:t>жинаушылар арқылы басқарылды. Бірақ, шынды-</w:t>
        <w:br/>
        <w:t>ғында, әр ұлыс өз бетінше өмір сүрді. Барлық жерде</w:t>
        <w:br/>
        <w:t>тонау, зорлық, халықты әділетсіздікпен қанау белең</w:t>
        <w:br/>
        <w:t>алып тұрды. Жағдай, әсіресе, 1242 жылы Шағатай</w:t>
        <w:br/>
        <w:t>қаза тапқаннан кейін шиеленісе түсті. Шағатай</w:t>
        <w:br/>
        <w:t>өлімінен соң моңғол ақсүйектерінің арасында билік</w:t>
        <w:br/>
        <w:t>үшін тартыс басталды.</w:t>
        <w:br/>
        <w:t>Ендігі соғыстың қалыпты болып кеткені сондай,</w:t>
        <w:br/>
        <w:t>бітімге шақыру оғаш та күдікті еді. Моңғол ханзадала-</w:t>
        <w:br/>
        <w:t>ры бейбіт өмірге шақырған сөзге: «Бұл бейбітшіліктің</w:t>
        <w:br/>
        <w:t>ар жағында қандай соғыстың тұрғанын кім біледі»</w:t>
        <w:br/>
        <w:t>деп жауап беретін болды.</w:t>
        <w:br/>
        <w:t>Қалай дегенмен де соғыстың аты-соғыс. Билеуші</w:t>
        <w:br/>
        <w:t>отырған орда болсын, әлде жай басқа бір жауласқан</w:t>
        <w:br/>
        <w:t>адамның қол астына қарасын, бәрібір қалаларға</w:t>
        <w:br/>
        <w:t>әсерін тигізбей қоймады. Қарсыласының ордасын</w:t>
        <w:br/>
        <w:t>шабу, тонау, қиратып кету ХІІ ғасырдағы соғыстың</w:t>
        <w:br/>
        <w:t>163</w:t>
        <w:br/>
        <w:t>Отырардың күйреуі</w:t>
        <w:br/>
        <w:t>мен жандануы</w:t>
      </w:r>
    </w:p>
    <w:p>
      <w:r>
        <w:t>“Ала ад-дин Ата Малик</w:t>
        <w:br/>
        <w:t>әл-Жуайни</w:t>
        <w:br/>
        <w:t>(ХІ- ХІП гг.)</w:t>
        <w:br/>
        <w:t>Ала ад-Дин Ата Мәлик әл-Жуай-</w:t>
        <w:br/>
        <w:t>ни Хорасаннан шыққан. Ол өзінің</w:t>
        <w:br/>
        <w:t>хатшылық енбек жолын ерте бас-</w:t>
        <w:br/>
        <w:t>тады. Моңғол хандығы орнасы-</w:t>
        <w:br/>
        <w:t>мен-ақ, ол әмір Арғынның хат-</w:t>
        <w:br/>
        <w:t>шысы болып, оның тапсыруымен</w:t>
        <w:br/>
        <w:t>Моңғолияға екі рет барып қайтты.</w:t>
        <w:br/>
        <w:t>1262-1263 жылдары әл-Жуайни</w:t>
        <w:br/>
        <w:t>Бағдаттың әміршісі болып тұрды.</w:t>
        <w:br/>
        <w:t>Шын мәнінде ол тек Бағдаттың</w:t>
        <w:br/>
        <w:t>билеушісі емес, сол уақыттағы</w:t>
        <w:br/>
        <w:t>моңғолдарға бағынышты болған</w:t>
        <w:br/>
        <w:t>араб елдеріне де билік жүргізді.</w:t>
        <w:br/>
        <w:t>Ол моңғол шапқыншылығынан</w:t>
        <w:br/>
        <w:t>зардап шеккен көптеген аудан-</w:t>
        <w:br/>
        <w:t>дарды қалпына келтіруде орасан</w:t>
        <w:br/>
        <w:t>еңбек етті. Тіптен өзіне жау болған</w:t>
        <w:br/>
        <w:t>аламның баласы, «Китаб әл-Фах-</w:t>
        <w:br/>
        <w:t>ри» шығармасының авторы оның</w:t>
        <w:br/>
        <w:t>сіңірген еңбегін мадақтап жазған.</w:t>
        <w:br/>
        <w:t>Әл-Жуайни өмірінің соңғы жылда-</w:t>
        <w:br/>
        <w:t>рында оның жеке басына жасалған</w:t>
        <w:br/>
        <w:t>қаскүнемдік оқиғалар көп орын</w:t>
        <w:br/>
        <w:t>алды. Әл-Жуайни 1283 жылы (хи-</w:t>
        <w:br/>
        <w:t>жра жыл санауы бойынша 681</w:t>
        <w:br/>
        <w:t>жылы) кайтыс болды.</w:t>
        <w:br/>
        <w:t>Ғылым саласында әл-Жуайни өзі-</w:t>
        <w:br/>
        <w:t>нің тарихи шығармасы «Тарих-и</w:t>
        <w:br/>
        <w:t>Жаһангуш» («Әлемді билеушінің</w:t>
        <w:br/>
        <w:t>тарихы») арқылы танымал. Шы-</w:t>
        <w:br/>
        <w:t>ғарма үш бөлімнен тұрады. Бірін-</w:t>
        <w:br/>
        <w:t>ші бөлім моңғолдар тарихы мен</w:t>
        <w:br/>
        <w:t>Шыңғыс ханнын жорықтарына</w:t>
        <w:br/>
        <w:t>арналған. Екінші бөлім Хорезм мен</w:t>
        <w:br/>
        <w:t>хорезмшахтар жайлы әңгімелейді.</w:t>
        <w:br/>
        <w:t>Үшінші бөлім Хулагудың жорық-</w:t>
        <w:br/>
        <w:t>тарын баяндайды. Негізінен ал-</w:t>
        <w:br/>
        <w:t>ғанда шығарма - тарихи, алайда</w:t>
        <w:br/>
        <w:t>ол кітапта географиялық деректер</w:t>
        <w:br/>
        <w:t>өте көп. В.В. Бартольд «әл-Жуайни</w:t>
        <w:br/>
        <w:t>- парсы тарихшылары арасындағы</w:t>
        <w:br/>
        <w:t>Моңғолияға барып, Шығыс Азия</w:t>
        <w:br/>
        <w:t>елдерін өз көзімен көріп сипаттап</w:t>
        <w:br/>
        <w:t>жазған жалғыз тарихшы» деп атап</w:t>
        <w:br/>
        <w:t>көрсетеді.</w:t>
        <w:br/>
        <w:t>Қазақстан тарихы үшін әл-Жу-</w:t>
        <w:br/>
        <w:t>айни шығармасында келтірілген</w:t>
        <w:br/>
        <w:t>Отырарды қоршауға алу эпизоды</w:t>
        <w:br/>
        <w:t>маңызды дерек болып табылады.</w:t>
        <w:br/>
        <w:t>ҚАЗАҚСТАННЫҢ</w:t>
        <w:br/>
        <w:t>ОНТҮСТІГІНДЕГІ</w:t>
        <w:br/>
        <w:t>ҚАЛАЛЫҚ МӘДЕНИЕТ</w:t>
      </w:r>
    </w:p>
    <w:p>
      <w:r>
        <w:t>Отырар ақша қоймасы</w:t>
        <w:br/>
        <w:t>және күміске толы көмбе</w:t>
        <w:br/>
        <w:t>Х ғасырдың жазба деректерінде: «Отырар - бай</w:t>
        <w:br/>
        <w:t>алқап, оның басты қаласы Кедер деп аталады. Бұл</w:t>
        <w:br/>
        <w:t>көпестер ағылып келіп-кетіп жататын жер» делінген.</w:t>
        <w:br/>
        <w:t>ІХ - ХІ ғасырдың басында Отырар алқабында</w:t>
        <w:br/>
        <w:t>жергілікті сауда-саттық кең қанат жайды. Қалаға</w:t>
        <w:br/>
        <w:t>жан-жақтан ауыл шаруашылық өнімдері келіп</w:t>
        <w:br/>
        <w:t>жатты. Оның ен бастысы ет, астық, жеміс</w:t>
        <w:br/>
        <w:t>еді. Жер өңдеушілер өз өнімдерін қолөнер</w:t>
        <w:br/>
        <w:t>бұйымдарына, қыш ыдыстарға, әйнек, әшекей</w:t>
        <w:br/>
        <w:t>бұйымдарға айырбастайтын. Көшпелілермен</w:t>
        <w:br/>
        <w:t>де сауда қызу жүрген. Қалалар мен сол шұрат-</w:t>
        <w:br/>
        <w:t>ты маңда орналасқан елді мекендердің тұрғын-</w:t>
        <w:br/>
        <w:t>дары көп мөлшерде жылқы және басқа да малмен,</w:t>
        <w:br/>
        <w:t>жүнмен, терілермен, киізбен, сүт өнімдерімен қам-</w:t>
        <w:br/>
        <w:t>тамасыз етілген. Сауда барлық жаққа да тиімді седі.</w:t>
        <w:br/>
        <w:t>Мысалы, кұжаттардың бірінде: «Пайда келтіретін та-</w:t>
        <w:br/>
        <w:t>уарлары мен олардың (көшпенділердің) бұйымдары,</w:t>
        <w:br/>
        <w:t>заттары отырықшы халықтың көбеюіне, баюына се-</w:t>
        <w:br/>
        <w:t>беп болды. Байлар мен қара бұқараның бүл салада өз</w:t>
        <w:br/>
        <w:t>үлесі бар еді» делінген.</w:t>
        <w:br/>
        <w:t>1Х - ХИ ғасырларда қолданысқа енген ақша қаты-</w:t>
        <w:br/>
        <w:t>насы дамып, тауар айырбас біртіндеп ығыстырылды.</w:t>
        <w:br/>
        <w:t>Қазақстанның ірі қалаларында: Испиджаб, Тараз,</w:t>
        <w:br/>
        <w:t>Отырар, Будухкентте мыстан, күмістен құйылған өз</w:t>
        <w:br/>
        <w:t>ақшалары шығарыла бастады.</w:t>
        <w:br/>
        <w:t>Отырарда ақшаның құйылғаны 1967 жылы Са-</w:t>
        <w:br/>
        <w:t>марқанд қоймасы ашылғаннан кейін анықталды. Осы</w:t>
        <w:br/>
        <w:t>қоймадан Х ғасырдағы Фараб теңгелері табылған еді.</w:t>
        <w:br/>
        <w:t>ТІЛДЕ 2 ЕДы БИ Отырар мен Құйрықтөбе қалашықтарына ЕДЕН</w:t>
        <w:br/>
        <w:t>қазба жұмыстары кезінде де тап осындай ақшалар</w:t>
        <w:br/>
        <w:t>алынған. Отырардағы акша сарайы ХІ - ХІ ға-</w:t>
        <w:br/>
        <w:t>сырдың басында да өз жұмысын тоқтатпаған. Бұған</w:t>
        <w:br/>
        <w:t>дәлел - сол кезеңде шығарылған теңгелер.</w:t>
        <w:br/>
        <w:t>Алайда моңғол шапқыншылығы кезіндегі қала-</w:t>
        <w:br/>
        <w:t>лардың қирауы, егістік жерлердің бүлінуі саудаға</w:t>
        <w:br/>
        <w:t>зиянын тигізді. Бірақ құлдыраудан кейін ол қайта</w:t>
        <w:br/>
        <w:t>, Отырар.</w:t>
        <w:br/>
        <w:t>к. соғылған</w:t>
        <w:br/>
        <w:t>127</w:t>
        <w:br/>
        <w:t>178</w:t>
        <w:br/>
        <w:t>-Е</w:t>
        <w:br/>
        <w:t>Кейінгі ортағасырлық Отырар</w:t>
        <w:br/>
        <w:t>шығысы жоқ жолдар ретсіз орналасқан тұрғын-</w:t>
      </w:r>
    </w:p>
    <w:p>
      <w:r>
        <w:t>жай болғанын анықтайды. Сондықтан болар, үлкен</w:t>
        <w:br/>
        <w:t>көше квартал тұрғындарын басқалардан бөліп</w:t>
        <w:br/>
        <w:t>тұратын емес, керісінше, олардың басын қосатын</w:t>
        <w:br/>
        <w:t>жер саналған.</w:t>
        <w:br/>
        <w:t>Кварталдардың тұйық болуы қала тұр-</w:t>
        <w:br/>
        <w:t>ғындарын сырттан келген жаудың тұтқиыл</w:t>
        <w:br/>
        <w:t>шабуылынан қорғаған.</w:t>
        <w:br/>
        <w:t>Кейінгі ортағасырдағы Отырар қала-</w:t>
        <w:br/>
        <w:t>сында салынған осындай бір тұрғын үйдің</w:t>
        <w:br/>
        <w:t>қалпына келтірілген сызбасы археолог-</w:t>
        <w:br/>
        <w:t>тардың ондағы өмірді көзге елестетуіне</w:t>
        <w:br/>
        <w:t>көмектесті.</w:t>
        <w:br/>
        <w:t>Үй ішіндегі бөлмелердің саны қанша</w:t>
        <w:br/>
        <w:t>болмасын, жерден жоғары етіп міндетті</w:t>
        <w:br/>
        <w:t>түрде қалдырылған «П» әрпіне ұқсас</w:t>
        <w:br/>
        <w:t>жататын орындар - суфалар жасалған.</w:t>
        <w:br/>
        <w:t>Суфаларды жасаған уақытта оның астына</w:t>
        <w:br/>
        <w:t>тандыр пештерді бірге қалаған. Осын-</w:t>
        <w:br/>
        <w:t>дай жататын орындар бөлменің үштен СЕ Шы ина те</w:t>
        <w:br/>
        <w:t>бірін алып тұрған. Ал пештің мұржасы : 2</w:t>
        <w:br/>
        <w:t>суфаның ішімен жүргізіліп отырып,</w:t>
        <w:br/>
        <w:t>сыртқа қабырғаны жағалай тік шыққан.</w:t>
        <w:br/>
        <w:t>Тандырдың алдында кірпіштен қа-</w:t>
        <w:br/>
        <w:t>ланған орын, оның астында ташнау,</w:t>
        <w:br/>
        <w:t>яғни су төгетін тазалық шұқыры болған.</w:t>
        <w:br/>
        <w:t>Көбінесе, көше жақтан есіктің алдында</w:t>
        <w:br/>
        <w:t>аяқ-киім шешуге арналған үй-жайға жап-</w:t>
        <w:br/>
        <w:t>сыра салынған айбан немесе шағын ғана</w:t>
        <w:br/>
        <w:t>аула жалғасып жатқан. Үйдің құрамына</w:t>
        <w:br/>
        <w:t>бір. немесе бірнеше шаруа-жайлар</w:t>
        <w:br/>
        <w:t>- қоймалар кірген.</w:t>
        <w:br/>
        <w:t>Қалада бір, екі, үш, төрт және одан да</w:t>
        <w:br/>
        <w:t>көп бөлмелері бар үйлер де кездеседі.</w:t>
        <w:br/>
        <w:t>Үй тұрғындары, негізінен, уақытының Ташнау. ХУІ- ХҰП гг. Отырар</w:t>
        <w:br/>
        <w:t>көбін суфа мен тандыр орналасқан</w:t>
        <w:br/>
        <w:t>бөлмеде өткізетін. Қалған қосымша бөлмелер кіре-</w:t>
        <w:br/>
        <w:t>беріс немесе айбан, қойма, қамба қызметін атқарған.</w:t>
        <w:br/>
        <w:t>173</w:t>
        <w:br/>
        <w:t>Сарайдағы салтанат залының графикалық көрінісі. Кедер</w:t>
        <w:br/>
        <w:t>194</w:t>
        <w:br/>
        <w:t>ҚАЗАҚСТАННЫҢ</w:t>
        <w:br/>
        <w:t>ОҢТҮСТІГІНДЕГІ</w:t>
        <w:br/>
        <w:t>ҚАЛАЛЫҚ МӘДЕНИЕТ</w:t>
      </w:r>
    </w:p>
    <w:p>
      <w:r>
        <w:t>қала болған. Ол жақын күндері ғана қиратылды,</w:t>
        <w:br/>
        <w:t>соған қарамастан, ол жерде әлі күнге дейін сауда</w:t>
        <w:br/>
        <w:t>жасалады. Бір-бірімен бәсекеге түскен көпестер</w:t>
        <w:br/>
        <w:t>өз заттарын мақтап, маңыздылығын айтып,</w:t>
        <w:br/>
        <w:t>дәлелдеп әлек. Сондықтан базардағы сауда</w:t>
        <w:br/>
        <w:t>үнемі саудагерлер үшін ауытқып тұрады» деп</w:t>
        <w:br/>
        <w:t>жазғаны сауданың болғанын растайды.</w:t>
        <w:br/>
        <w:t>Келесі бір топ теңгелердің бетінде ақ-</w:t>
        <w:br/>
        <w:t>шаның Қырымда шыққаны жазылған екен.</w:t>
        <w:br/>
        <w:t>Бұл жерде Қырым облыс және жердің атауы</w:t>
        <w:br/>
        <w:t>ретінде берілген.</w:t>
        <w:br/>
        <w:t>Жалпы алғанда, Отырардан табылған</w:t>
        <w:br/>
        <w:t>теңгелер мен әшекейлер - өте бай және ерекше</w:t>
        <w:br/>
        <w:t>қазына. Ол Оңтүстік Қазақстан тарихының аз зерт-</w:t>
        <w:br/>
        <w:t>телген қиын кезеңдері туралы мағлұмат алуға сеп-</w:t>
        <w:br/>
        <w:t>тігін тигізді.</w:t>
        <w:br/>
        <w:t>Моңғол шапқыншылығынан кейінгі алғашқы он-</w:t>
        <w:br/>
        <w:t>Жентте соғылған ақшалар. ХШ г. жылдықтарда қалалардың қатты күйзеліске ұшыра-</w:t>
        <w:br/>
        <w:t>ғаны белгілі. Сол себептен ол кездегі ақша арқылы</w:t>
        <w:br/>
        <w:t>жасалған сауда-саттық қатынас жайлы айтудың</w:t>
        <w:br/>
        <w:t>өзі артық. ХІП ғасырдың алғашқы ширегінде моң-</w:t>
        <w:br/>
        <w:t>ғол басқыншы соғысынан кейін ақша саудасы тез</w:t>
        <w:br/>
        <w:t>қысқарды да, кейіннен мүлдем тоқтап қалды. Орта</w:t>
        <w:br/>
        <w:t>Азия мен Қазақстанды күйзелістен шығарып,</w:t>
        <w:br/>
        <w:t>шаруашылықты қалпына келтіріп, сауданы жан-</w:t>
        <w:br/>
        <w:t>дандыру үшін, бәрінен бұрын ақша реформа-</w:t>
        <w:br/>
        <w:t>сын жасау керек болды. Оны бастаған Менгу</w:t>
        <w:br/>
        <w:t>хан болды.</w:t>
        <w:br/>
        <w:t>Реформаның арқасында Отырарда 1251 -</w:t>
        <w:br/>
        <w:t>1252 жылдардан 1263 - 1264 жылдарға дейін</w:t>
        <w:br/>
        <w:t>жыл сайын дерлік күмістелген мыс дирхем-</w:t>
        <w:br/>
        <w:t>дер мен мыс фельстер шығарылып тұрды.</w:t>
        <w:br/>
        <w:t>Бұл ақшалар тек Отырар мен оның шұратында</w:t>
        <w:br/>
        <w:t>ғана қолданылып қоймай, сонымен бірге</w:t>
        <w:br/>
        <w:t>Оңтүстік Қазақстан аймағында, Ташкент, Ферғана</w:t>
        <w:br/>
        <w:t>төнірегінде айналымда жүрген. Оған дәлел - Орта</w:t>
        <w:br/>
        <w:t>Азия жерінде жиі кездесетін Отырарда құйылған</w:t>
        <w:br/>
        <w:t>күмістелген мыс дирхемдер қазынасы.</w:t>
        <w:br/>
        <w:t>Күміс жалатқан дирхемдер.</w:t>
        <w:br/>
        <w:t>Отырарда соғылған. 1258 - 1264 жж.</w:t>
        <w:br/>
        <w:t>184</w:t>
        <w:br/>
        <w:t>ҚАЗАҚСТАННЫҢ</w:t>
        <w:br/>
        <w:t>2 ОҢТҮСТІГІНДЕГІ</w:t>
        <w:br/>
        <w:t>ҚАЛАЛЫҚ МӘДЕНИЕТ</w:t>
        <w:br/>
        <w:t>Кедерлік өнерпаздар</w:t>
        <w:br/>
        <w:t>Құйрықтөбеде (ежелгі Кедер қалашығында)</w:t>
        <w:br/>
        <w:t>жүргізілген қазба жұмыстары кезінде табылған</w:t>
        <w:br/>
        <w:t>Х-ХІ ғасырларға жататын бір үйдің құрылысы</w:t>
        <w:br/>
        <w:t>жақсы сақталған. Үйде үш бөлме бар. Кірер есік қала</w:t>
        <w:br/>
        <w:t>қабырғасының іш жағын бойлай жүретін тар көшеден</w:t>
        <w:br/>
        <w:t>ашылған. Осы үйдің еденін аршыған кезде</w:t>
      </w:r>
    </w:p>
    <w:p>
      <w:r>
        <w:t>қыштан жасалған бетперде табылды.</w:t>
        <w:br/>
        <w:t>Сопақша және дөңестеу болып кел-</w:t>
        <w:br/>
        <w:t>ген бетперденің биіктігі 20 см, ені 12 см.</w:t>
        <w:br/>
        <w:t>Оның ішкі жағында қалыпқа келтіру</w:t>
        <w:br/>
        <w:t>кезінде қалған саусақ іздері бар. Сырты</w:t>
        <w:br/>
        <w:t>қызыл ангобпен сыланған. Бетпердеде-</w:t>
        <w:br/>
        <w:t>ті көз бен ауыздың орындары тар тесік</w:t>
        <w:br/>
        <w:t>түрінде кесіліп жасалған. Дөң мұрыны</w:t>
        <w:br/>
        <w:t>мен қастары томпайтылып берілген, ал</w:t>
        <w:br/>
        <w:t>құлақтары жабыстырылған. Осындай бет-</w:t>
        <w:br/>
        <w:t>перделер көнеден келе жатқан ойын-сауық</w:t>
        <w:br/>
        <w:t>қойылымдарының атрибуты болған.</w:t>
        <w:br/>
        <w:t>Орта Азиядағы ойын-сауық қойылым-</w:t>
        <w:br/>
        <w:t>дарының тамыры антикалық дәуірден</w:t>
        <w:br/>
        <w:t>бастау алатыны белгілі: б.з.д. Ш ғасырдан</w:t>
        <w:br/>
        <w:t>бастап бұл жерде «Масхара» театры</w:t>
        <w:br/>
        <w:t>болған. Театрдың одан әрі дамуы Пар-</w:t>
        <w:br/>
        <w:t>фян және Кушан мемлекеттері дәуірінде</w:t>
        <w:br/>
        <w:t>жалғасты. Қойылымдардың қалай өткені</w:t>
        <w:br/>
        <w:t>жайлы І - П ғасырларда (45 - 127 жыл-</w:t>
        <w:br/>
        <w:t>дары) өмір сүрген грек жазушысы</w:t>
        <w:br/>
        <w:t>Плутархтың жазып қалдырған деректері-</w:t>
        <w:br/>
        <w:t>нен білуге болады. Ол армян патшасы</w:t>
        <w:br/>
        <w:t>Артавазданың сарайында парфяндардың</w:t>
        <w:br/>
        <w:t>Актер бетпердесі. Керамика.</w:t>
        <w:br/>
        <w:t>Х- Хігг. Кедер</w:t>
        <w:br/>
        <w:t>«патшаларының патшасы» СОродтың</w:t>
        <w:br/>
        <w:t>қатысуымен өткен мейрамды, Плутарх Еврипидтің</w:t>
        <w:br/>
        <w:t>«Ваканок» қойылымын суреттеген. Шамасы, осы</w:t>
        <w:br/>
        <w:t>секілді қойылымдар парфяндық ақсүйектер сарай-</w:t>
        <w:br/>
        <w:t>ларында да көрсетіліп тұрған болуы керек. Ал Ку-</w:t>
        <w:br/>
        <w:t>шан дәуірінде драманың дамығаны белгілі.</w:t>
        <w:br/>
        <w:t>196</w:t>
        <w:br/>
        <w:t>Отырардағы ақша қоймасы және</w:t>
        <w:br/>
        <w:t>күміске толы ҡөмбе</w:t>
        <w:br/>
        <w:t>Отырардағы ақша қатынасы бойынша фельстер</w:t>
        <w:br/>
        <w:t>ұсақ ақшаның рөлін атқарған. Бұл ХШ ғасырдың</w:t>
        <w:br/>
        <w:t>екінші жартысындағы акшамен сауда жасаудың</w:t>
        <w:br/>
        <w:t>көрсеткіші болып табылады.</w:t>
        <w:br/>
        <w:t>Үшінші кезең Масудбектің ақша рефор-</w:t>
        <w:br/>
        <w:t>масымен басталды. Ол Шағатайлықтардың</w:t>
        <w:br/>
        <w:t>ақша өндірісінің дамуын мүлдем жаңа арнаға</w:t>
        <w:br/>
        <w:t>салды.</w:t>
        <w:br/>
        <w:t>1271 - 1272 жылдары жаңа реформа</w:t>
        <w:br/>
        <w:t>болды. Оның негізінде Орта Азияның,</w:t>
        <w:br/>
        <w:t>Қазақстанның оңтүстігі мен Жетісудың</w:t>
        <w:br/>
        <w:t>көптеген қалаларында күміс ақшаларды кұю</w:t>
        <w:br/>
        <w:t>қолға алынды. Қазіргі күні ХІП ғасырдың соңғы</w:t>
        <w:br/>
        <w:t>ширегіндегі 15-тен аса ақша сарайлары жұмыс</w:t>
        <w:br/>
        <w:t>істегені белгілі болып отыр. Олардың арасында</w:t>
        <w:br/>
        <w:t>Отырар, Тараз, Кенже, Жент, Алматы ақша сарай-</w:t>
        <w:br/>
        <w:t>лары бар.</w:t>
      </w:r>
    </w:p>
    <w:p>
      <w:r>
        <w:t>1321 жылы Кебек хан айналымға жаңа күміс Мөңке ханияң тамғасы</w:t>
        <w:br/>
        <w:t>ақшалар - «кебектерді» енгізді. Бүл кезеңде Отырар бейнеленген теңгелер</w:t>
        <w:br/>
        <w:t>бұрынғысынша ақша өнімдерін көптеп шығарып</w:t>
        <w:br/>
        <w:t>отырған еді. Сонымен бірге Тараздың, Испиджабтың</w:t>
        <w:br/>
        <w:t>ақша сарайлары да жұмыс істеп тұрды. ХІУ ғасырдың</w:t>
        <w:br/>
        <w:t>екінші жартысынан бастап Сығанақ қаласында да</w:t>
        <w:br/>
        <w:t>ақша шығарыла бастады.</w:t>
        <w:br/>
        <w:t>Онтүстік Қазақстан қалаларының Қазак хан-</w:t>
        <w:br/>
        <w:t>дығының құрамына енуі, саяси жағдайдың тұрақ-</w:t>
        <w:br/>
        <w:t>тануы, экономикалық қарқынның өсуі - осының бәрі</w:t>
        <w:br/>
        <w:t>сауданың дамуына өз ықпалын тигізді.</w:t>
        <w:br/>
        <w:t>ХУ - ХҮШ ғасырлардағы транзиттік сауда Орта</w:t>
        <w:br/>
        <w:t>Азияның басқа да көптеген елдерімен, оның ішін-</w:t>
        <w:br/>
        <w:t>де қазақ даласы және Түркістан қалалары арқылы</w:t>
        <w:br/>
        <w:t>Ресеймен сауда-саттық қатынасының дұрыс жолға</w:t>
        <w:br/>
        <w:t>қойылуымен ерекшеленді.</w:t>
        <w:br/>
        <w:t>Мәскеу мемлекетімен қарым-қатынастың орна-</w:t>
        <w:br/>
        <w:t>тылуы Ресей жағдайының нығаюына, оның Шығыс</w:t>
        <w:br/>
        <w:t>халықтарымен экономикалық және саяси байланы-</w:t>
        <w:br/>
        <w:t>сын күшейтуге ұмтылуымен байланысты болды.</w:t>
        <w:br/>
        <w:t>Осыған орай жаңа сауда жолдары салынды.</w:t>
        <w:br/>
        <w:t>185</w:t>
        <w:br/>
        <w:t>Осындай жіңішке сыммен күрделі орам</w:t>
        <w:br/>
        <w:t>түзеп біріктірілген білезіктің ұштарын</w:t>
        <w:br/>
        <w:t>ораған. Жалпы алғанда, білезіктің ұш-</w:t>
        <w:br/>
        <w:t>тары жылан басына ұқсайды. Екінші</w:t>
        <w:br/>
        <w:t>білезік те тап осындай, тек біріншіден</w:t>
        <w:br/>
        <w:t>біраз кішкене.</w:t>
        <w:br/>
        <w:t>Күмістен соғылған жұка әрі жалпақ</w:t>
        <w:br/>
        <w:t>келген білезіктердің тек біреуі бүтін</w:t>
        <w:br/>
        <w:t>күйінде сақталған, ал қалғандардың (бар-</w:t>
        <w:br/>
        <w:t>лығы - бесеу) тек сынық қалдықтары</w:t>
        <w:br/>
        <w:t>табылды. Бүтін білезіктің бетін төрт жері-</w:t>
        <w:br/>
        <w:t>нен ою ойып әшекейлеген. Ортасындағы</w:t>
        <w:br/>
        <w:t>өрнек - екі ромб түріндегі ою.</w:t>
        <w:br/>
        <w:t>ГӘшекей бұйымдардың екінші тобы</w:t>
        <w:br/>
        <w:t>жүзіктер мен олардың сынықтарынан</w:t>
        <w:br/>
        <w:t>құралған. Бұл топтағы жалпақ сымнан</w:t>
        <w:br/>
        <w:t>соғылған жүзік ерекше көзге түседі.</w:t>
        <w:br/>
        <w:t>Сымның ұштары екіге айырылған, шет-</w:t>
        <w:br/>
        <w:t>шетінде тас қондыратын ұялары бар. Ал</w:t>
        <w:br/>
        <w:t>тастың өзі түсіп қалған. Жүзіктің сынып</w:t>
        <w:br/>
        <w:t>қалған үш гүл қалқаншасы да қызығу-</w:t>
        <w:br/>
        <w:t>шылық тудырады. Олар дұрыс алтыбұрыш</w:t>
        <w:br/>
        <w:t>түрінде берілген. Бірі тегіс, екіншісіне</w:t>
        <w:br/>
        <w:t>төрт күлтелі гүл салынса, үшіншісіне бір-</w:t>
        <w:br/>
        <w:t>бірімен қиылысып жатқан алтыбұрыш</w:t>
        <w:br/>
        <w:t>кескінделген.</w:t>
        <w:br/>
        <w:t>Қазынадан табылған сырғалар бір-</w:t>
        <w:br/>
        <w:t>неше түрге бөлінеді. Олардың арасынан</w:t>
        <w:br/>
        <w:t>жіңішке сымнан сұрақ белгісі түрінде</w:t>
      </w:r>
    </w:p>
    <w:p>
      <w:r>
        <w:t>жасалғандары ерекшеленеді. Зерттеуші-</w:t>
        <w:br/>
        <w:t>лердің ойынша, мұндай сырғалар дала-</w:t>
        <w:br/>
        <w:t>лық қыпшақтар тайпасына тән болған.</w:t>
        <w:br/>
        <w:t>Ол жайлы орыс жылнамаларында жа-</w:t>
        <w:br/>
        <w:t>зылған. Сымнан дөңгеленіп жасалған</w:t>
        <w:br/>
        <w:t>сырғалардың екінші түрінің ұшында</w:t>
        <w:br/>
        <w:t>моншағы бар болса, үшіншісі жуан сым-</w:t>
        <w:br/>
        <w:t>нан иілмеген дөңгелек түрінде соғылған.</w:t>
        <w:br/>
        <w:t>Кеңейтілген дөңгелектің үштары көп</w:t>
        <w:br/>
        <w:t>Отырардағы ақша қоймасы және</w:t>
        <w:br/>
        <w:t>күміске толы көмбе</w:t>
        <w:br/>
        <w:t>181</w:t>
        <w:br/>
        <w:t>Шекеге тағатын салпыншақ |</w:t>
        <w:br/>
        <w:t>әшекейлер. Күміс. ХШ г. екінші</w:t>
        <w:br/>
        <w:t>жартысы. Отырар</w:t>
        <w:br/>
        <w:t>ҚАЗАҚСТАННЫН</w:t>
        <w:br/>
        <w:t>ОНТҮСТІГІНДЕГІ</w:t>
        <w:br/>
        <w:t>ҚАЛАЛЫҚ МӘДЕНИЕТ</w:t>
        <w:br/>
        <w:t>Терракота бейнелер.</w:t>
        <w:br/>
        <w:t>ҮП- МІП гг. Кедер</w:t>
        <w:br/>
        <w:t>Бұл құрылыс өте нашар сақталған: сыртқы</w:t>
        <w:br/>
        <w:t>қабырғалар сумен шайылып, жоғалып кеткен.</w:t>
        <w:br/>
        <w:t>Ішкі қабырғалары кейінгі кезеңдердің құрылыс</w:t>
        <w:br/>
        <w:t>жұмыстарын жүргізу барысында құлатылған. Тек</w:t>
        <w:br/>
        <w:t>топырақтан құйылған кесектер мен сабан кірпіштер-</w:t>
        <w:br/>
        <w:t>ден қаланған негізгі қабырғалары ғана аман қалған.</w:t>
        <w:br/>
        <w:t>Біраз сақталған бөлмелердің ішінде көлемі 157,5</w:t>
        <w:br/>
        <w:t>шаршы метрлік салтанат залы қатты қызығушылық</w:t>
        <w:br/>
        <w:t>тудырады.</w:t>
        <w:br/>
        <w:t>Салтанат залын еден деңгейіне шейін аршып</w:t>
        <w:br/>
        <w:t>алған кезде, бөлмеден көптеген қыш бұйымдары</w:t>
        <w:br/>
        <w:t>табылды. Оның ішінде Отырар алқабында УІ</w:t>
        <w:br/>
        <w:t>- ҮШ ғасырдың алғашқы жартысында қолданылған</w:t>
        <w:br/>
        <w:t>ыдыстар: мойыны бұдырланған құмыралар және</w:t>
        <w:br/>
        <w:t>құмыра тәріздес сауыт, ернеуі бұрышталып келген</w:t>
        <w:br/>
        <w:t>хумдар кездеседі. Қыш бұйымдарының басқа бір то-</w:t>
        <w:br/>
        <w:t>бын алмұрт пішінді, шүмегі үлкен үшбұрыш болып</w:t>
        <w:br/>
        <w:t>келген құтылар, тұтқасы жабыстырылып жасалған</w:t>
        <w:br/>
        <w:t>бүйірлі шыныаяқтар, толқын тәрізді ернеуі бар</w:t>
        <w:br/>
        <w:t>тостағандар мен сауыттар құрайды. Мұндай ыдыстар</w:t>
        <w:br/>
        <w:t>ҮП- УШ ғасырларға жатқызылады.</w:t>
        <w:br/>
        <w:t>Құйрықтөбедегі қазба жұмыстары кезінде табыл-</w:t>
        <w:br/>
        <w:t>ған фраваштардың, яғни «адам жанын қорғаушылар-</w:t>
        <w:br/>
        <w:t>дың» терракоталық бейнесі арнайы қалыпқа салынып</w:t>
        <w:br/>
        <w:t>жасалынған. Фраваштардағы бейнелердің түр-келпеті</w:t>
        <w:br/>
        <w:t>- дөң мұрынды, қиық көзді. Құлақтарында сырғалары</w:t>
        <w:br/>
        <w:t>бар, бастарына тәж киген, киімдері- халат және сауыт.</w:t>
        <w:br/>
        <w:t>Қолдарын кеуделеріне айқастыра ұстаған.</w:t>
        <w:br/>
        <w:t>Табылған заттардың арасында әр түрлі тиындар,</w:t>
        <w:br/>
        <w:t>жартылай жылқы мен жартылай күс бейнесі түсірілген</w:t>
        <w:br/>
        <w:t>ақықтан жасалған мөр бар. Тиындардағы бедерлердің</w:t>
      </w:r>
    </w:p>
    <w:p>
      <w:r>
        <w:t>өзіндік ерекшеліктері болған. Олардың бір бетінде</w:t>
        <w:br/>
        <w:t>арыстан бейнеленсе, екінші бетінде садак немесе</w:t>
        <w:br/>
        <w:t>алтарьдың шартты таңбасы ретінде қабылданған «Х»</w:t>
        <w:br/>
        <w:t>белгісі берілген. Бұл осы ақшалардың шығу мерзімі</w:t>
        <w:br/>
        <w:t>ҮП - УШ ғасырларға сай келетіндігін аңғартады.</w:t>
        <w:br/>
        <w:t>Қаланың ішкі камалы орнындағы алғашқы құры-</w:t>
        <w:br/>
        <w:t>лыстардың салынуы ҮП ғасырдың скінші жартысы</w:t>
        <w:br/>
        <w:t>190</w:t>
        <w:br/>
        <w:t>-Е</w:t>
        <w:br/>
        <w:t>ҚАЗАҚСТАННЫҢ</w:t>
        <w:br/>
        <w:t>ОҢТҮСТІГІНДЕГІ</w:t>
        <w:br/>
        <w:t>ҚАЛАЛЫҚ МӘДЕНИЕТ</w:t>
        <w:br/>
        <w:t>Ақ балшықтан жасалған ыдыстар.</w:t>
        <w:br/>
        <w:t>Х-Х ғғ. Кедер</w:t>
        <w:br/>
        <w:t>Арабша жазулары бар өсімдік</w:t>
        <w:br/>
        <w:t>өрнектерімен безендірілген</w:t>
        <w:br/>
        <w:t>шыңылтырлы табақ. ХІ - ХІ гг. Кедер</w:t>
        <w:br/>
        <w:t>198</w:t>
        <w:br/>
        <w:t>Орта Азияның өнерпаздары арасынан</w:t>
        <w:br/>
        <w:t>даңқы кең тарағандар - жас жігіттер мен</w:t>
        <w:br/>
        <w:t>бойжеткен бишілер. Қойылымдар екі топқа</w:t>
        <w:br/>
        <w:t>бөлінетін: «солқылдақ» және «жігерлі» би-</w:t>
        <w:br/>
        <w:t>лер. Екінші топ халықтың сүйікті биі болды.</w:t>
        <w:br/>
        <w:t>Олардың бірін - «батыстың желдірме биін»</w:t>
        <w:br/>
        <w:t>әдетте Ташкенттік балалар орындайтын.</w:t>
        <w:br/>
        <w:t>Бұл биді орындағанда үстеріне ирандық</w:t>
        <w:br/>
        <w:t>кеудешелер, бастарына моншақтар тізіл-</w:t>
        <w:br/>
        <w:t>ген шошақ төбелі биік бас киімдер киген.</w:t>
        <w:br/>
        <w:t>Белдерін би кезінде желбіреп тұратын ұзын</w:t>
        <w:br/>
        <w:t>орама белдіктермен байлайтын. «Шаш</w:t>
        <w:br/>
        <w:t>биін» түрлі-түсті кесте салынған селдір</w:t>
        <w:br/>
        <w:t>халат киіп, күміс белдік таққан екі бой-</w:t>
        <w:br/>
        <w:t>жеткен орындайтын. Олар үстеріне жеңі</w:t>
        <w:br/>
        <w:t>тар жейде, бастарына шошақ төбелі, алтын</w:t>
        <w:br/>
        <w:t>қоңыраушалар таққан бас киім, аяқтарына</w:t>
        <w:br/>
        <w:t>қызыл парша туфли киген.</w:t>
        <w:br/>
        <w:t>Бишілер сонымен бірге «Құйындай үйі-</w:t>
        <w:br/>
        <w:t>рілген батыс қыздары» биін де орындаған.</w:t>
        <w:br/>
        <w:t>Алқызыл көйлек, жасыл кең шалбар, қызыл</w:t>
        <w:br/>
        <w:t>түсті күдеріден (әбден иі қанып жұмсартыл-</w:t>
        <w:br/>
        <w:t>ған тері) етік киген соғдылық қыздар секіріп,</w:t>
        <w:br/>
        <w:t>шар үстінде тұрып айналатын. Әсіресе Тан</w:t>
        <w:br/>
        <w:t>дәуіріндегі Қытайдың кішкене мүсіндер жи-</w:t>
        <w:br/>
        <w:t>ынтығы өте қатты қызығушылық тудырады.</w:t>
        <w:br/>
        <w:t>Мүсіндердің арасында күлдіргі әртістердің:</w:t>
        <w:br/>
        <w:t>бишілердің, бетперде киген актерлердің,</w:t>
        <w:br/>
        <w:t>акробаттардың бейнелері бар. Мүсіндердің</w:t>
        <w:br/>
        <w:t>көбі бет-келбетіне қарағанда, Орта Азия</w:t>
        <w:br/>
        <w:t>халықтарының өкілдерін суреттейді.</w:t>
        <w:br/>
        <w:t>Актерлердің бейнелері бізге терракота-</w:t>
        <w:br/>
        <w:t>лар, жапсырма бұйымдар, бедерлер арқылы</w:t>
      </w:r>
    </w:p>
    <w:p>
      <w:r>
        <w:t>да жетті. Көптеген соғдылық және мервтік</w:t>
        <w:br/>
        <w:t>оссуарийларда (балшық табыттарда) жап-</w:t>
        <w:br/>
        <w:t>сырма бастар кездеседі. Бұл - табытты көр-</w:t>
        <w:br/>
        <w:t>кемдеу үшін жасалған бедерлі маскарондар,</w:t>
        <w:br/>
        <w:t>яғни адамның беті немесе жануарлардың</w:t>
        <w:br/>
        <w:t>мен ІХ ғасырдың алғашқы жартысы аралығына жата-</w:t>
        <w:br/>
        <w:t>ды деп болжалданады.</w:t>
        <w:br/>
        <w:t>Қалаға шабуыл жасаған кезде сарайдың құлап,</w:t>
        <w:br/>
        <w:t>өртеніп кеткені анықталды. Бір ғажабы салтанат</w:t>
        <w:br/>
        <w:t>залының қабырғасын сәндеп тұрған нақышты</w:t>
        <w:br/>
        <w:t>ағаш тақталары бұзылмай өрттен аман қалған</w:t>
        <w:br/>
        <w:t>екен. Күйген тақталар қабырғадан «жылжып»</w:t>
        <w:br/>
        <w:t>еденге түскен. Оларды құлаған шатыр басып,</w:t>
        <w:br/>
        <w:t>кейінгі ұрпақ тамашалау үшін әдейі сақтап</w:t>
        <w:br/>
        <w:t>қалғандай. Осылайша сарайды жойып жі-</w:t>
        <w:br/>
        <w:t>берген тілсіз жау бірнеше ғасырлар бұрын</w:t>
        <w:br/>
        <w:t>жасалған шебердің көркем шығармасын айна-</w:t>
        <w:br/>
        <w:t>лып өткен тәрізді.</w:t>
        <w:br/>
        <w:t>Бұл сақталынған тақталардың бетінде құдайлар</w:t>
        <w:br/>
        <w:t>бейнеленген. Ал көптеп табылған төбенің ағаш</w:t>
        <w:br/>
        <w:t>бөлшектері өсімдік немесе геометриялық фигуралар</w:t>
        <w:br/>
        <w:t>пішініндегі өрнектермен немесе мифологиялық жа-</w:t>
        <w:br/>
        <w:t>нуарлар бейнесімен көркемделген. Ақшалар: төмендегі - УП- ҮШ гг.,</w:t>
        <w:br/>
        <w:t>оң жақтағы - Хғ. Отырарда соғылған;</w:t>
        <w:br/>
        <w:t>ал сол жақтағы - Х г. Орта Азиядан</w:t>
        <w:br/>
        <w:t>әкелінген</w:t>
        <w:br/>
        <w:t>Шыңылтыр табақ. Керамика. ХІ-- ХІ гг. Кедер</w:t>
        <w:br/>
        <w:t>191</w:t>
        <w:br/>
        <w:t>ҚАЗАҚСТАННЫҢ</w:t>
        <w:br/>
        <w:t>ОНТҮСТІГІНДЕГІ</w:t>
        <w:br/>
        <w:t>ҚАЛАЛЫҚ МӘДЕНИЕТ</w:t>
        <w:br/>
        <w:t>қырланып келген. Қазына құрамында бұлардан</w:t>
        <w:br/>
        <w:t>басқа жоғарғы жағы жіңішке сыммен ілінген, ал</w:t>
        <w:br/>
        <w:t>төменгі бөлігі жуан жалпақ және шорт кесілген ірі</w:t>
        <w:br/>
        <w:t>салпыншақтар да бар.</w:t>
        <w:br/>
        <w:t>Сопымен қатар табылған заттардың арасында</w:t>
        <w:br/>
        <w:t>тесігі бар іші қуыс боп келген екі жарты бөлігі бір-</w:t>
        <w:br/>
        <w:t>біріне жабыстырылған дөңгелек пішінді моншақ</w:t>
        <w:br/>
        <w:t>және кісе белдіктің бөлшектері: айылбастар, екі бас-</w:t>
        <w:br/>
        <w:t>тырма, сақина бар.</w:t>
        <w:br/>
        <w:t>Құйылған ірі айылбас екі бөліктен тұрады: бел-</w:t>
        <w:br/>
        <w:t>дікке бекітетін жиек және жүрек пішініндегі тесігі</w:t>
        <w:br/>
        <w:t>бар ұштық. Тесіктердің біріне белдіктің екінші</w:t>
        <w:br/>
        <w:t>ұшындағы ілгек кигізілетін болған. Бастырмалардың</w:t>
        <w:br/>
        <w:t>екеуі де тікбұрышты шеттері доғаланып келген.</w:t>
        <w:br/>
        <w:t>Олар жіңішке күміс тіліктерінен жасалған. Бетін-</w:t>
        <w:br/>
        <w:t>дегі оюдың бір бөлігі кескіш аспаппен ойылған.</w:t>
      </w:r>
    </w:p>
    <w:p>
      <w:r>
        <w:t>Бастырманың ортасында құмыра тәріздес бейне бар,</w:t>
        <w:br/>
        <w:t>оған үшбұрыш пен қиық ай кескіні жымдастыра</w:t>
        <w:br/>
        <w:t>салынған. Құмыра бейнесінің айналасына өсімдік</w:t>
        <w:br/>
        <w:t>Белдік жапсырмалары мен | түріндегі өрнектер салынған. Жоғарғы және төменгі</w:t>
        <w:br/>
        <w:t>айылбастар. Қола. ХІ г. Отырар жақтарындағы жиектерінде теріс жағынан оқылатын</w:t>
        <w:br/>
        <w:t>ы өрнектеліп бастырылған «мәңгі қүдірет» немесе</w:t>
        <w:br/>
        <w:t>«мәңгілік даңқ» деген жазу бар.</w:t>
        <w:br/>
        <w:t>Айылбас секілді кұйылып жасалған сақина да</w:t>
        <w:br/>
        <w:t>белдікке әр түрлі заттарды іліп қоюға арналған.</w:t>
        <w:br/>
        <w:t>Сынған заттар ішінде алтын жалатқан бұйымдар</w:t>
        <w:br/>
        <w:t>ерекшеленіп тұрады. Олардың ішінде жазуы бар</w:t>
        <w:br/>
        <w:t>тілікшелер, дөңгелек пішіндегі заттардың (шама-</w:t>
        <w:br/>
        <w:t>сы, сауыттың кеуделігі болса керек) және бас</w:t>
        <w:br/>
        <w:t>киім әшекейінің бөлшектері бар.</w:t>
        <w:br/>
        <w:t>Қазына арасында күміс құймалар да бол-</w:t>
        <w:br/>
        <w:t>ды. Олардың ішіндегі ең ірісі - салмағы 1,4 кг</w:t>
        <w:br/>
        <w:t>сопақша келген құйма. Ал екі кесек құйманың</w:t>
        <w:br/>
        <w:t>шеттері дөңгелектеніп келген болса, басқа</w:t>
        <w:br/>
        <w:t>екеуі ұзындығы 4 - 6 см конус тәріздес таяқша</w:t>
        <w:br/>
        <w:t>іспеттес. Осы қазынаның заманында құймалар</w:t>
        <w:br/>
        <w:t>Еміл (Омыл) ақшалары. ХІП г. р 1</w:t>
        <w:br/>
        <w:t>Отырар көмбесі ақшамен қатар жүрген. ХІУ ғасырда өмір сүрген</w:t>
        <w:br/>
        <w:t>флоренциялық көпес Франческо Бальдуччи Пега-</w:t>
        <w:br/>
        <w:t>182</w:t>
        <w:br/>
        <w:t>ҚАЗАҚСТАННЫҢ</w:t>
        <w:br/>
        <w:t>ОҢТҮСТІГІНДЕГІ</w:t>
        <w:br/>
        <w:t>ҚАЛАЛЫҚ МӘДЕНИЕТ</w:t>
        <w:br/>
        <w:t>АНАХИТА ҚҰДАЙЫ</w:t>
        <w:br/>
        <w:t>Анахита - «ұлы ана», «ұлы ханым»,</w:t>
        <w:br/>
        <w:t>Шығыстағы махаббат құдайы. Соны-</w:t>
        <w:br/>
        <w:t>мен бірге, ошақтың, отбасының, қаланың</w:t>
        <w:br/>
        <w:t>қолдаушысы, қамқоршысы деп саналған.</w:t>
        <w:br/>
        <w:t>Оған арнап храмдар салынған, оның ұсақ</w:t>
        <w:br/>
        <w:t>пластиналар түрінде жасалған бейнесі</w:t>
        <w:br/>
        <w:t>ортағасырдағы қалалық және ауылдық</w:t>
        <w:br/>
        <w:t>тұрғын үйлерден аршылып алынды.</w:t>
        <w:br/>
        <w:t>Анахита суреті салынған қыш бейне-</w:t>
        <w:br/>
        <w:t>лер Қазақстанның ежелгі қалаларына</w:t>
        <w:br/>
        <w:t>жүргізілген қазба жұмыстары кезінде та-</w:t>
        <w:br/>
        <w:t>былды. Анахита грек мифологиясындағы</w:t>
        <w:br/>
        <w:t>Артемида құдайына сәйкес келеді.</w:t>
        <w:br/>
        <w:t>Мысалы, белағашты немесе кірер есік аркасын</w:t>
        <w:br/>
        <w:t>әсемдеу үшін жасалынған сиреналар, яғни әйел келбет-</w:t>
        <w:br/>
        <w:t>ті құс салынған жүп бейне қызықты бөлшектер болып</w:t>
        <w:br/>
        <w:t>табылады. Арканың астына немесе оның жанына ойып</w:t>
        <w:br/>
        <w:t>түсірілген сиреналардың қос бейнесі Үндістандағы</w:t>
        <w:br/>
        <w:t>Санча мен Бхарутта ғибадатханаларында, Бамиан</w:t>
        <w:br/>
        <w:t>үңгірінде, Беграмның(қала)нақышталған сүйектерінде</w:t>
        <w:br/>
        <w:t>де сақталған. Буддалық мәтіндерде бұл мифологиялық</w:t>
      </w:r>
    </w:p>
    <w:p>
      <w:r>
        <w:t>мақұлықтардың Кинара және Кинари атты ер мен әйел</w:t>
        <w:br/>
        <w:t>жұптары екені айтылған.</w:t>
        <w:br/>
        <w:t>Құйрықтөбеден табылған теңдесі жоқ заттардың</w:t>
        <w:br/>
        <w:t>қатарына кезінде салтанат залын безендіріп тұрған</w:t>
        <w:br/>
        <w:t>фриз-тақтайлардың қалдықтары жатады. Залға кіретін</w:t>
        <w:br/>
        <w:t>орталық есіктің қарама-қарсы қабырғасын безендірген</w:t>
        <w:br/>
        <w:t>осындай тоғыз тақтай тазаланып алынып, түр-түсін</w:t>
        <w:br/>
        <w:t>сақтау үшін арнайы даярланған қоспамен өңделген.</w:t>
        <w:br/>
        <w:t>Зооморфты, яғни жануарлар мен аңдардың мүсін-</w:t>
        <w:br/>
        <w:t>дерімен безендірілген тақта отырған құдайлар бейне-</w:t>
        <w:br/>
        <w:t>ленген тақтай басқаларына қарағанда тәуірлеу сақтал-</w:t>
        <w:br/>
        <w:t>ған. Тақтайдағы суретті анықтап қарасаң, аркалардың</w:t>
        <w:br/>
        <w:t>астында тақта отырған құдайлар бейнесін көресің.</w:t>
        <w:br/>
        <w:t>Олардың сол жағында қанатты екі түйенің мүсіні ретін-</w:t>
        <w:br/>
        <w:t>де жасалған тақ, оның үстінде отырған ср құдайының</w:t>
        <w:br/>
        <w:t>бейнесі бар. Бұл сақталып қалған бір түйенің өзіне</w:t>
        <w:br/>
        <w:t>тән ұзын тұмсығы мен қалқиған құлағынан айқын</w:t>
        <w:br/>
        <w:t>байқалады. Осы түйелердің бейнесін бір-біріне қара-</w:t>
        <w:br/>
        <w:t>тып салған. Тіке отырған Құдай бейнесі шынтағынан</w:t>
        <w:br/>
        <w:t>Зооморфтық бейнелермен безендірілген тақта отырған құдайлар. (Тақтайдагы сурет</w:t>
        <w:br/>
        <w:t>қалпына келтірілген). ҮП - ҮШ гг. Кедер сарайы</w:t>
        <w:br/>
        <w:t>192</w:t>
        <w:br/>
        <w:t>ҚАЗАҚСТАННЫҢ</w:t>
        <w:br/>
        <w:t>ОНТҮСТІГІНДЕГІ</w:t>
        <w:br/>
        <w:t>ҚАЛАЛЫҚ МӘДЕНИЕТ</w:t>
        <w:br/>
        <w:t>МОҢҒОЛ ИМПЕРИЯСЫНЫҢ АҚША</w:t>
        <w:br/>
        <w:t>РЕФОРМАСЫ</w:t>
        <w:br/>
        <w:t>Моңғол шапқыншылығынан кейінгі ал-</w:t>
        <w:br/>
        <w:t>ғашқы онжылдықта Қазақстанның бұрын</w:t>
        <w:br/>
        <w:t>гүлденіп тұрған аудандары құлдырап кет-</w:t>
        <w:br/>
        <w:t>ті. Сауда мен ақша айналымы үлкен дағ-</w:t>
        <w:br/>
        <w:t>дарысқа ұшырады. Сонымен бірге нақ</w:t>
        <w:br/>
        <w:t>ақша қажет ететін колөнер өнеркәсібі</w:t>
        <w:br/>
        <w:t>мен сауда-саттық та күрт төмендеді. Бұл</w:t>
        <w:br/>
        <w:t>жағдай тек Менгу ханның тұсында бір-</w:t>
        <w:br/>
        <w:t>шама қалпына келіп, ақша айналымы іске</w:t>
        <w:br/>
        <w:t>қосылады. Орта Азия мен Қазакстанның</w:t>
        <w:br/>
        <w:t>жаулап алынған жерлеріне Менгу хан би-</w:t>
        <w:br/>
        <w:t>леуші етіп қойған көпес Масудбек ақша</w:t>
        <w:br/>
        <w:t>реформасын жүргізеді.</w:t>
        <w:br/>
        <w:t>Реформа 1271 - 1272 жылдары басталып,</w:t>
        <w:br/>
        <w:t>жиырма жылға созылды. Көптеген ақша</w:t>
        <w:br/>
        <w:t>сарайларында теңгелер кұйыла бастады.</w:t>
        <w:br/>
        <w:t>Тіпті кез келген адам осы араға күміс алып</w:t>
        <w:br/>
        <w:t>келіп, белгіленген ақысын төлеп, өзі үшін</w:t>
        <w:br/>
        <w:t>ақша құйдыртып алуына болатын. Сол</w:t>
        <w:br/>
        <w:t>уақыттарда 15-тен астам қалалардың ақша</w:t>
        <w:br/>
        <w:t>шығарып тұрғаны белгілі. Олар - Отырар,</w:t>
        <w:br/>
        <w:t>Тараз. Жент, Алматы және т.б.</w:t>
        <w:br/>
        <w:t>Масудбектің реформасы мемлекетті бүкіл</w:t>
        <w:br/>
        <w:t>Моңғол империясында бірдей қолданы-</w:t>
      </w:r>
    </w:p>
    <w:p>
      <w:r>
        <w:t>латын, бір қалыпта құйылған, салмағы,</w:t>
        <w:br/>
        <w:t>үлгісі және кепілдік уақыты бірдей ақша-</w:t>
        <w:br/>
        <w:t>мен, күміс теңгелермен, дирхемдермен</w:t>
        <w:br/>
        <w:t>қамтамасыз етті. Сонымен қатар, мыс акша</w:t>
        <w:br/>
        <w:t>- фельстерді шығару да жолға қойылды.</w:t>
        <w:br/>
        <w:t>Қалалық өмірдің өркендеуін де осы та-</w:t>
        <w:br/>
        <w:t>бысты түрде жүргізілген реформамен бай-</w:t>
        <w:br/>
        <w:t>ланыстыруға болады. Масудбектің рефор-</w:t>
        <w:br/>
        <w:t>масы мемлекеттің нығаюын, қала мен</w:t>
        <w:br/>
        <w:t>экономикалық саланың өркендеуін қолда-</w:t>
        <w:br/>
        <w:t>ған моңғол ақсүйектерінің жеңісі болды.</w:t>
        <w:br/>
        <w:t>Масудбектің реформасы шағатай ханы</w:t>
        <w:br/>
        <w:t>Кебектің реформасымен нығая түсті.</w:t>
        <w:br/>
        <w:t>Кебек хан (1318 - 1326 жж.) қалалық өмір</w:t>
        <w:br/>
        <w:t>деңгейін және сауда маңызын одан әрі</w:t>
        <w:br/>
        <w:t>дамытуға ұмтылды. Ол өзінің ордасын</w:t>
        <w:br/>
        <w:t>Мәуереннаһрға, Қаршы қаласының жа-</w:t>
        <w:br/>
        <w:t>нына көшіріп, сол араға сарай салдырды.</w:t>
        <w:br/>
        <w:t>Кебек хан 1321 жылы ақша реформасын</w:t>
        <w:br/>
        <w:t>жүргізіп тағы 8 грамдық ірі ақшалар -</w:t>
        <w:br/>
        <w:t>кебек-динарлар және ұсақ ақшалар - дир-</w:t>
        <w:br/>
        <w:t>хемдер шығартты. Бір динар алты дирхем-</w:t>
        <w:br/>
        <w:t>ге тең болған.</w:t>
        <w:br/>
        <w:t>Осындай ақшалар шығарған калалардың</w:t>
        <w:br/>
        <w:t>қатарында Бұхара, Самаркандпен бірге</w:t>
        <w:br/>
        <w:t>Отырар да болды</w:t>
        <w:br/>
        <w:t>ХУІ ғасырдың 90-жылдары Ресей Қазақ хан-</w:t>
        <w:br/>
        <w:t>дықтарымен саяси қарым-қатынас орнатты. Қазақ-</w:t>
        <w:br/>
        <w:t>стан жері арқылы Орта Азия мен оған іргелес жатқан</w:t>
        <w:br/>
        <w:t>елдерге екі жол өтті: бірі - Ертіс арқылы Есілге,</w:t>
        <w:br/>
        <w:t>одан әрі Сарысудан Түркістанға және Қызылқұм</w:t>
        <w:br/>
        <w:t>арқылы Бұхараға; екіншісі - Созақтан Сауран</w:t>
        <w:br/>
        <w:t>арқылы Шымкент пен Ташкентке қарай бағытталды.</w:t>
        <w:br/>
        <w:t>Осы кезеңде алғашқы қазақ-орыс сауда қатынасы</w:t>
        <w:br/>
        <w:t>орнықты. Ресейдің Қазақстан арқылы Орта Азиямен</w:t>
        <w:br/>
        <w:t>жасаған сауда-саттығы және дипломатиялық қарым-</w:t>
        <w:br/>
        <w:t>қатынасы ХУП - ХУІІ ғасырлардың өзінде жүзеге</w:t>
        <w:br/>
        <w:t>асырыла бастады. Орыс мемлекеті Орта Азиядан</w:t>
        <w:br/>
        <w:t>мақта, мақта-мата, аршылмаған жібек, асыл тастар,</w:t>
        <w:br/>
        <w:t>қару-жарақ алып тұрды. Ресейге сонымен қатар</w:t>
        <w:br/>
        <w:t>Қытай тауарлары да жетіп тұрды. Ал Ресейден Орта</w:t>
        <w:br/>
        <w:t>Азияға кенеп, атлас, айна, тері, күміс шығарылды.</w:t>
        <w:br/>
        <w:t>Сауда керуендері Қазақстанның Созақ, Қарашық,</w:t>
        <w:br/>
        <w:t>Түркістан, Қарнақ, Сығанақ, Отырар, Шымкент қала-</w:t>
        <w:br/>
        <w:t>ларының үстімен өтетін.</w:t>
        <w:br/>
        <w:t>Халықаралық сауда-саттық және қалалар мен</w:t>
        <w:br/>
        <w:t>ауыл-аймақ арасындағы, сонымен қатар Сырдария</w:t>
        <w:br/>
        <w:t>бойындағы қалалармен жүргізілген сауданың қанша</w:t>
        <w:br/>
        <w:t>жерді қамтығаны жайлы Отырар, Түркістан және</w:t>
        <w:br/>
        <w:t>басқа да жерлерден табылған теңгелерге қарап нумиз-</w:t>
        <w:br/>
        <w:t>матикалық, яғни оның тарихы туралы маңызды дерек-</w:t>
        <w:br/>
        <w:t>тер алуға болады.</w:t>
        <w:br/>
        <w:t>Отырардан табылған ХУІ - ХУШ ғасырлардың</w:t>
        <w:br/>
        <w:t>мыс ақшаларын шартты түрде екіге бөліп қарасты-</w:t>
        <w:br/>
        <w:t>рады: біріншісі, Отырардың өзінде, Яссы (Түркістан),</w:t>
        <w:br/>
        <w:t>Ташкентте құйылған ақшалар, екіншісі, Орта Азия</w:t>
      </w:r>
    </w:p>
    <w:p>
      <w:r>
        <w:t>қалаларында құйылған ақшалар.</w:t>
        <w:br/>
        <w:t>Отырардан осындай қазыналардың бірі (978</w:t>
        <w:br/>
        <w:t>дана) 1973 жылы, екіншісі (214 дана) 1974 жылы та-</w:t>
        <w:br/>
        <w:t>былды. Бірінші табылған жазуы бар мыс теңгелерді</w:t>
        <w:br/>
        <w:t>негізгі үш топқа бөлуге болады. Олар Ташкентте,</w:t>
        <w:br/>
        <w:t>Яссыда және шыққан жері белгісіз ақшалар. Соңғы</w:t>
        <w:br/>
        <w:t>аталған ақшалар тобы орналасуы жағынан алғашқы</w:t>
        <w:br/>
        <w:t>екеуіне жақын. Ең көп тобына жататын теңгелердің</w:t>
        <w:br/>
        <w:t>186</w:t>
        <w:br/>
        <w:t>ШЕГІЕЕт</w:t>
        <w:br/>
        <w:t>І</w:t>
        <w:br/>
        <w:t>ҚАЗАҚСТАННЫҢ</w:t>
        <w:br/>
        <w:t>ОҢТҮСТІГІНДЕГІ</w:t>
        <w:br/>
        <w:t>ҚАЛАЛЫҚ МӘДЕНИЕТ</w:t>
        <w:br/>
        <w:t>САРАЙ</w:t>
        <w:br/>
        <w:t>Алтын Орданың ХІІ ғасырдың 50-жыл-</w:t>
        <w:br/>
        <w:t>дары Бату хан негізін қалаған бірінші ас-</w:t>
        <w:br/>
        <w:t>танасы Сарай деп аталды. Сарай тура-</w:t>
        <w:br/>
        <w:t>лы ең алғашқы деректер осы арада 1253</w:t>
        <w:br/>
        <w:t>жылы болған Гильом Рубруктың сапар-</w:t>
        <w:br/>
        <w:t>намасында кездеседі. Бұл қала Астра-</w:t>
        <w:br/>
        <w:t>хан облысындағы Ақтөбе өзенінің сол</w:t>
        <w:br/>
        <w:t>жағалауында орналасқан Селитренное</w:t>
        <w:br/>
        <w:t>қалашығына сәйкес келеді.</w:t>
        <w:br/>
        <w:t>Сарай қаласы Алтын Орда мен Еуропадағы</w:t>
        <w:br/>
        <w:t>ірі қалалардың бірі болған. Оның жалпы</w:t>
        <w:br/>
        <w:t>ауданы 36 шаршы шақырым.</w:t>
        <w:br/>
        <w:t>ХІУ ғасырдың атақты саяхатшысы ибн</w:t>
        <w:br/>
        <w:t>Баттута Сарай қаласы туралы: «Сарай</w:t>
        <w:br/>
        <w:t>- жер бетіндегі өте үлкен көлемді алып</w:t>
        <w:br/>
        <w:t>жатқан әдемі қалалардың бірі. Ол жер-</w:t>
        <w:br/>
        <w:t>Де халық көп, базарлары әдемі, көшелері</w:t>
        <w:br/>
        <w:t>кең. Бірде біз қала ақсақалымен бірге атқа</w:t>
        <w:br/>
        <w:t>мініп, қаланың аумағын білмекке айналып</w:t>
        <w:br/>
        <w:t>шықпақ болдық. Біз қаланың бір шетінде</w:t>
        <w:br/>
        <w:t>тұрдық та, ол жерден таңертең шықтық.</w:t>
        <w:br/>
        <w:t>Ал қаланың екінші шетіне тек түстен</w:t>
        <w:br/>
        <w:t>кейін ғана жеттік. Тағы бірде қаланы</w:t>
        <w:br/>
        <w:t>көлденеңінен кесіп өтіп, тек жарты күннен</w:t>
        <w:br/>
        <w:t>соң оралдық. Қалада қатар-қатар үйлер</w:t>
        <w:br/>
        <w:t>орналаса берген, бос жатқан жер де, бау-</w:t>
        <w:br/>
        <w:t>бақша алып жатқан жерлер де жоқ». - деп</w:t>
        <w:br/>
        <w:t>жазады.</w:t>
        <w:br/>
        <w:t>Жазба деректерге қарағанда, калада 75</w:t>
        <w:br/>
        <w:t>мыңға жуық адам тұрған. Олардың ара-</w:t>
        <w:br/>
        <w:t>сында моңғолдар, қыпшақтар, аландар,</w:t>
        <w:br/>
        <w:t>орыстар мен византиялықтар болған.</w:t>
        <w:br/>
        <w:t>Ибн Баттута: «әрбір ұлт өз жерінде бөлек</w:t>
        <w:br/>
        <w:t>тұрады, сол арада өздерінің базарлары</w:t>
        <w:br/>
        <w:t>бар», - деп жазды.</w:t>
      </w:r>
    </w:p>
    <w:p>
      <w:r>
        <w:t>Сарай - ірі колөнер орталығы, Ұлы Жібек</w:t>
        <w:br/>
        <w:t>жолы торабындағы маңызды елді мекен.</w:t>
        <w:br/>
        <w:t>Бұл арада ақша құйылған. Ол ақшаларда</w:t>
        <w:br/>
        <w:t>қаланың Сарай аты көрсетілген немесе</w:t>
        <w:br/>
        <w:t>Сарай әл-Махруса, яғни «Құдай қолдаған</w:t>
        <w:br/>
        <w:t>Сарай» деген жазу болған.</w:t>
        <w:br/>
        <w:t>Сарай қаласын Алтын Орданың басқа</w:t>
        <w:br/>
        <w:t>қалалары секілді Әмір Темір қиратқан.</w:t>
        <w:br/>
        <w:t>ХУ ғасырдың екінші жартысында қала</w:t>
        <w:br/>
        <w:t>қанырап бос қалды.</w:t>
        <w:br/>
        <w:t>“кісе - күміспен, жезбен әшекейлеп істе-</w:t>
        <w:br/>
        <w:t>ген пышақ қыны, шақпақ (от шығару</w:t>
        <w:br/>
        <w:t>үшін пайдаланатын тас) салатын</w:t>
        <w:br/>
        <w:t>қалташалары бар қайыс белбеу.</w:t>
        <w:br/>
        <w:t>заттарының арасында «хорезмдік» және «үргеніштік»</w:t>
        <w:br/>
        <w:t>жібектер болған. Пегалоттидің айтуынша, Орта</w:t>
        <w:br/>
        <w:t>Азия мен Қытайдан жібек, алтын жіпті маталар,</w:t>
        <w:br/>
        <w:t>жүн, күріш, шафран, жеміс қақтары, керамика, фа-</w:t>
        <w:br/>
        <w:t>янс, фарфор, тағы да басқа көптеген заттар сатып</w:t>
        <w:br/>
        <w:t>алынатын. Иран қалаларынан Шығысқа көркемдік</w:t>
        <w:br/>
        <w:t>металлдарын, әшекей бұйымдарды, асыл тастарды,</w:t>
        <w:br/>
        <w:t>сандал ағашын, інжу тастарды, ал Еуропадан кендір</w:t>
        <w:br/>
        <w:t>маталарды тасыған.</w:t>
        <w:br/>
        <w:t>Жоғарыда аталған тауарлардың бір бөлігінің</w:t>
        <w:br/>
        <w:t>Қазақстан қалаларында қалып отыруы жаңалық</w:t>
        <w:br/>
        <w:t>емес. Отырардан табылған күміс акшалар қоймасы</w:t>
        <w:br/>
        <w:t>- халықаралық сауда болғанының дәлелі. Архео-</w:t>
        <w:br/>
        <w:t>логтар осы қазына табылған жерде ауылдық үй-</w:t>
        <w:br/>
        <w:t>жай болғанын анықтады. Бұл мекен-жай уақыт</w:t>
        <w:br/>
        <w:t>талқысына түсіп ескірген. Одан қалғаны - әбден</w:t>
        <w:br/>
        <w:t>жұқарған қабырғалар және тандыр мен ошақ қана.</w:t>
        <w:br/>
        <w:t>Үй-жайдан табылған қыш бұйымдары оның ХІП</w:t>
        <w:br/>
        <w:t>- ХІУ ғасырларда салынғанын көрсетеді.</w:t>
        <w:br/>
        <w:t>Көмейі кең құмыраға салынып, еден астына кө-</w:t>
        <w:br/>
        <w:t>мілген қазына мекен-жайдың бір бөлмесінен табыл-</w:t>
        <w:br/>
        <w:t>ды. Құмыраның ішінен негізінен зергерлік бұйым-</w:t>
        <w:br/>
        <w:t>дар, кісе" бөлшектері, күміс тостаған сынықтары,</w:t>
        <w:br/>
        <w:t>күміс құймалары мен теңгелер болған. Кейбір</w:t>
        <w:br/>
        <w:t>заттардың майыстырылғанына, сындырылғанына</w:t>
        <w:br/>
        <w:t>қарағанда, оларды қорытуға дайындаған болу керек.</w:t>
        <w:br/>
        <w:t>Бұйымдар ішіндегі ең көбі - тегіс әрі жұмыр,</w:t>
        <w:br/>
        <w:t>өрілген, бұралмалы, жұқа әрі жалпақ келген білезік-</w:t>
        <w:br/>
        <w:t>тер. Табылған он алты тегіс әрі жұмыр білезік-</w:t>
        <w:br/>
        <w:t>тер ішінен он екісі жұп болып шықты. Кішкене</w:t>
        <w:br/>
        <w:t>білезіктердің ұштары жалпақ әрі үшкірленіп келсе,</w:t>
        <w:br/>
        <w:t>ал үлкен білезіктердің ұштары доғал екен.</w:t>
        <w:br/>
        <w:t>Екі білезік үш күміс сымнан өрілген. Оның</w:t>
        <w:br/>
        <w:t>ұштары біріктіріліп, дөңгеленген бөлікке бекітілген.</w:t>
        <w:br/>
        <w:t>Бұралмалы білезіктердің көркемдікәшекейі ерек-</w:t>
        <w:br/>
        <w:t>ше. Олардың біріншісі төрт сымнан ширатылып</w:t>
        <w:br/>
        <w:t>жасалған. Ортасы жуандау келеді. Әр екі бұрамнан</w:t>
        <w:br/>
        <w:t>кейін арқан тәріздес жіңішке сым жабыстырылған.</w:t>
        <w:br/>
        <w:t>180</w:t>
      </w:r>
    </w:p>
    <w:p>
      <w:r>
        <w:t>басы арқылы берілген бетперделерге ұқсас</w:t>
        <w:br/>
        <w:t>арты жоқ мүсіндер. Шамасы,жапсырма бас-</w:t>
        <w:br/>
        <w:t>тар қайғырып отырған адамдардың бейнесі</w:t>
        <w:br/>
        <w:t>болса керек. Самарқандтық оссуарлардың</w:t>
        <w:br/>
        <w:t>бірінде аяғының астында бетперде, өзі</w:t>
        <w:br/>
        <w:t>лирада ойнап отырған жас жігіттің бей-</w:t>
        <w:br/>
        <w:t>несі бастырылған. Ол ән салып отырған</w:t>
        <w:br/>
        <w:t>«Аполлон» болса керек. Бетперде киген</w:t>
        <w:br/>
        <w:t>адамдар мен жануарлар, соның ішінде ешкі</w:t>
        <w:br/>
        <w:t>мен тауыс құсы бар сахналанған қойылым</w:t>
        <w:br/>
        <w:t>Пенжикенттің қабырға суреттерінің бірінде</w:t>
        <w:br/>
        <w:t>кескінделген. Жазба деректер бұхарлық му-</w:t>
        <w:br/>
        <w:t>зыканттар мен ақындардың «сиқыршылар</w:t>
        <w:br/>
        <w:t>жоқтауы» аңызының кейіпкері Сияуш ба-</w:t>
        <w:br/>
        <w:t>тырдың өлімі жайлы орындағандары тура-</w:t>
        <w:br/>
        <w:t>лы жазады.</w:t>
        <w:br/>
        <w:t>Арабтардың Орта Азия мен Оңтүстік</w:t>
        <w:br/>
        <w:t>Қазақстанды жаулап алуы және исламның</w:t>
        <w:br/>
        <w:t>таралуы көне дәстүрлер мен ойын-сауық</w:t>
        <w:br/>
        <w:t>қойылымдарын жоғалтып жіберген жоқ.</w:t>
        <w:br/>
        <w:t>Керісінше олар еркін өмір сүруін жалғас-</w:t>
        <w:br/>
        <w:t>тыра берді. Мұсылмандар өз мерекелері-</w:t>
        <w:br/>
        <w:t>мен қоса христиан мейрамдарын да</w:t>
        <w:br/>
        <w:t>тойлауға тыйым салмады. Христиан ме-</w:t>
        <w:br/>
        <w:t>рекелері шын мәнінде өте ежелден келе</w:t>
        <w:br/>
        <w:t>жатқан дәстүр еді. Мысалы, Египетте</w:t>
        <w:br/>
        <w:t>христиандардың Жиддаға жақын жердегі</w:t>
        <w:br/>
        <w:t>Жүсіп зынданына шеру жасауын мұсыл-</w:t>
        <w:br/>
        <w:t>мандар да атап өткен. Осы күні әр түрлі</w:t>
        <w:br/>
        <w:t>көңіл көтеретін ойындар: мимикалық</w:t>
        <w:br/>
        <w:t>және көлеңке театрлары қойылған. Ал</w:t>
        <w:br/>
        <w:t>кезбе әртістер біреулердің дауыстары</w:t>
        <w:br/>
        <w:t>мен қимыл-қозғалыстарын салуды өз</w:t>
        <w:br/>
        <w:t>репертуарларына кіргізген.</w:t>
        <w:br/>
        <w:t>Исламға дейінгі Жаңа жыл, яғни күн</w:t>
        <w:br/>
        <w:t>мен түн теңелген күн барлық жерде мере-</w:t>
        <w:br/>
        <w:t>ке ретінде атап өтілген. Ол күні адамдар</w:t>
        <w:br/>
        <w:t>бір-біріне сыйлық берген. Ал Бағдатта</w:t>
        <w:br/>
        <w:t>Кедерлік өнерпаздар</w:t>
        <w:br/>
        <w:t>Шыны саптыаяқтар. Х1- ХИ гг. Кедер</w:t>
        <w:br/>
        <w:t>199</w:t>
        <w:br/>
        <w:t>Шыңыилтырлы табақ. Керамика.</w:t>
        <w:br/>
        <w:t>ХІ- ХИ гг. Кедер</w:t>
        <w:br/>
        <w:t>лотти өз жазбасында Еуропадан маталар алып, оны</w:t>
        <w:br/>
        <w:t>Үргеніште сатып, «татар» елдерінде ақша орнында</w:t>
        <w:br/>
        <w:t>жүретін күміс құймаларын мейлінше көп қылып жи-</w:t>
        <w:br/>
        <w:t>нап алуды ұсынған.</w:t>
        <w:br/>
        <w:t>Қазынадағы барлық теңгелердің саны - 235, ал</w:t>
        <w:br/>
        <w:t>жалпы салмағы жарты кг-ға жуық. Олар әр түрлі</w:t>
      </w:r>
    </w:p>
    <w:p>
      <w:r>
        <w:t>ақша сарайларында құйылған. Сондықтан болар</w:t>
        <w:br/>
        <w:t>әр жерлерден шыққан қазынадағы теңгелер алуан</w:t>
        <w:br/>
        <w:t>түрлілігімен де ерекшеленеді. Мысалы, ақшалардың</w:t>
        <w:br/>
        <w:t>көбі, яғни 151 данасы - күміс дирхемдер. Олар моңғол</w:t>
        <w:br/>
        <w:t>империясының ең ірі қалаларының бірі Алмалықтағы</w:t>
        <w:br/>
        <w:t>ақша сарайында құйылған. Қала қазіргі Қытай Халық</w:t>
        <w:br/>
        <w:t>Республикасындағы Құлжа қаласының маңында Іле</w:t>
        <w:br/>
        <w:t>өзенінің он жағалауында орналасқан.</w:t>
        <w:br/>
        <w:t>Қазынада басқа да моңғол империясының</w:t>
        <w:br/>
        <w:t>шығыс бөлігінде орналасқан Еміл және Пулад</w:t>
        <w:br/>
        <w:t>қалаларының ақша сарайларынан шыққан теңгелер</w:t>
        <w:br/>
        <w:t>де бар. Бірінші қала ХІП ғасырдың ортасында Еміл</w:t>
        <w:br/>
        <w:t>өзенінің бойында орналасқан. Бір қызығы, Отырар</w:t>
        <w:br/>
        <w:t>қазынасы табылғанға дейін, Еміл ақшасы туралы де-</w:t>
        <w:br/>
        <w:t>рек болмаған. Ал Пулад қаласынының дәл қай жер-</w:t>
        <w:br/>
        <w:t>де тұрғаны анықталмады, бізге тек оның Бұратала</w:t>
        <w:br/>
        <w:t>/Боротала/ жазығында орналасқандығы ғана белгілі.</w:t>
        <w:br/>
        <w:t>Еміл мен Пуладтың кейбір теңгелерінде Мөңке</w:t>
        <w:br/>
        <w:t>қағанның екі жаққа қараған үш тісті аша түріндегі</w:t>
        <w:br/>
        <w:t>тамғасы бейнеленген.</w:t>
        <w:br/>
        <w:t>Тағы бір топ ақша Шағатайдың жаздық ор-</w:t>
        <w:br/>
        <w:t>дасында құйылған екен. Орда Алмалыққа жақын</w:t>
        <w:br/>
        <w:t>жерде орналасып, Құяш немесе Орда әл-Азам деп</w:t>
        <w:br/>
        <w:t>аталған. Теңгелердің сегізі Сыр бойындағы Жент</w:t>
        <w:br/>
        <w:t>қаласында жасалған. ХІП ғасырға дейін бұл қалаға</w:t>
        <w:br/>
        <w:t>теңге құю ісі таныс болмаған көрінеді. Себебі 1219</w:t>
        <w:br/>
        <w:t>жылы Жошы әскерлері Жент қаласын қиратқан.</w:t>
        <w:br/>
        <w:t>Алайда Отырарда табылған қазынаға, құйылған</w:t>
        <w:br/>
        <w:t>теңгелерге қарағанда, қала осы ғасырдың ортасына</w:t>
        <w:br/>
        <w:t>қарай қайта жанданған. Жент қаласындағы ақша</w:t>
        <w:br/>
        <w:t>сарайының жұмысы туралы ортағасырлық автор</w:t>
        <w:br/>
        <w:t>Жамал әл-Қаршидің: «Бұрындары Жент маңызды</w:t>
        <w:br/>
        <w:t>183</w:t>
        <w:br/>
        <w:t>Отырардағы ақша қоймасы және</w:t>
        <w:br/>
        <w:t>күміске толмя көмбе</w:t>
        <w:br/>
        <w:t>САРАЙ ӘЛ-ЖӘДИД (БЕРКЕ САРАЙ)</w:t>
        <w:br/>
        <w:t>Әдебиеттерде Сарай әл-Жәдид қаласын</w:t>
        <w:br/>
        <w:t>Берке Сарай деп атап, оның салынуын Бер-</w:t>
        <w:br/>
        <w:t>ке ханның атымен байланыстырады. Алай-</w:t>
        <w:br/>
        <w:t>да археологиялық қазбалар анықтағандай,</w:t>
        <w:br/>
        <w:t>қала Берке хап билік жүргізген заманнан</w:t>
        <w:br/>
        <w:t>кейініректе салынған. Ал Берке Сарай,</w:t>
        <w:br/>
        <w:t>Бату Сарай атаулары Алтын Орданың</w:t>
        <w:br/>
        <w:t>Бату хан салдырған алғашқы астанасына</w:t>
        <w:br/>
        <w:t>қатысты.</w:t>
        <w:br/>
        <w:t>Дерек көздері Сарай әл-Жәдидтің ХІУ</w:t>
        <w:br/>
        <w:t>гасырда, дәлірек айтсақ, 1332 жылы Өзбек</w:t>
        <w:br/>
        <w:t>ханның бұйрығымен салынып, 1395 жылы</w:t>
        <w:br/>
        <w:t>қаланы Әмір Темір эскері қиратқанға дейін</w:t>
        <w:br/>
        <w:t>өмір сүргенін анықтады. Өзбек ханның өзі</w:t>
        <w:br/>
        <w:t>де осы қалада жерленген.</w:t>
        <w:br/>
        <w:t>Сарай әл-Жәдидке археологиялық ескерт-</w:t>
        <w:br/>
        <w:t>кіш Царевское қалашығы сәйкес келеді.</w:t>
        <w:br/>
        <w:t>Сарай әл-Жәдид моңғол ханы Жәнібектің</w:t>
        <w:br/>
        <w:t>тұсында, 40-жылдары Алтын Орданың</w:t>
        <w:br/>
        <w:t>астанасы болып тұрды. Мұнда құмыра,</w:t>
      </w:r>
    </w:p>
    <w:p>
      <w:r>
        <w:t>әйнек жасау, зергерлік өнері мен мыс-</w:t>
        <w:br/>
        <w:t>тан, темірден бұйымдар жасау өнеркәсібі,</w:t>
        <w:br/>
        <w:t>құрылыс пен сәулет өнері дамыды.</w:t>
        <w:br/>
        <w:t>Археологиялық зерттеулер қалада кор-</w:t>
        <w:br/>
        <w:t>ғаныс қабырғаларының болмағанын,</w:t>
        <w:br/>
        <w:t>тек орталық кварталдарды ғана ор мен</w:t>
        <w:br/>
        <w:t>топырақ жал қоршап тұрғанын корсетті.</w:t>
        <w:br/>
        <w:t>Қалада су кұбыры мен су қоймалары бол-</w:t>
        <w:br/>
        <w:t>ған және қоймалардағы су деңгейін рет-</w:t>
        <w:br/>
        <w:t>теп, қажетті су қорын жасап тұратын гид-</w:t>
        <w:br/>
        <w:t>ротехникалық жүйе жұмыс жасаған.</w:t>
        <w:br/>
        <w:t>Қаланың орталық бөлігінде алғашында</w:t>
        <w:br/>
        <w:t>ақсүйектердің бірнеше үйлері ғана болған.</w:t>
        <w:br/>
        <w:t>Содан кейін барып, олардың айналасы-</w:t>
        <w:br/>
        <w:t>на қолөнершілер, саудагерлер жиналып,</w:t>
        <w:br/>
        <w:t>кварталдар құрылған. Бұл араға Орта</w:t>
        <w:br/>
        <w:t>Азия, Иран, Үндістан, Русь пен Еуропа-</w:t>
        <w:br/>
        <w:t>дан саудагерлер келіп жататын.</w:t>
        <w:br/>
        <w:t>Царевское қалашығындағы қазба жұмыс-</w:t>
        <w:br/>
        <w:t>тары кезінде ақсүйектер мен қарапайым</w:t>
        <w:br/>
        <w:t>халық өкілдерінің тұрғын-жайлары, қолө-</w:t>
        <w:br/>
        <w:t>нерші құлдардың жеркепелері аршылып</w:t>
        <w:br/>
        <w:t>алынды.</w:t>
        <w:br/>
        <w:t>Қала орнынан қыш ыдыстар көптеп жи-</w:t>
        <w:br/>
        <w:t>налды. Олардың арасында көркемдігі жа-</w:t>
        <w:br/>
        <w:t>ғынан өте жоғары деңгейде жасалғандары</w:t>
        <w:br/>
        <w:t>да бар. Сондай-ақ темірден, сүйектен</w:t>
        <w:br/>
        <w:t>жасалған бұйымдар, темір ақшалардың</w:t>
        <w:br/>
        <w:t>жинағы табылды. Олардың ішінде Са-</w:t>
        <w:br/>
        <w:t>рай әл-Жәдидте Алтын Орда хандары</w:t>
        <w:br/>
        <w:t>құйғызған ақшалар да кездеседі.</w:t>
        <w:br/>
        <w:t>Қара тақтайлардағы құдайлар</w:t>
        <w:br/>
        <w:t>Х - ХІ ғасырларда Отырар алқабының орталық</w:t>
        <w:br/>
        <w:t>астанасы «жауынгер де батыл тұрғындары бар» Кедер</w:t>
        <w:br/>
        <w:t>қаласы болды. Оны қыпшақтар құлатқан оғыз мем-</w:t>
        <w:br/>
        <w:t>лекетімен бірге жоғалып кеттіге санаған тарихшылар</w:t>
        <w:br/>
        <w:t>көп уақыт бойы қазба жұмыстары барысында қаланың</w:t>
        <w:br/>
        <w:t>дәл қай жерде орналасқанын дәлелдей алмады. Әдеби</w:t>
        <w:br/>
        <w:t>шығармалар археологтарға екі «ишарат» қана қалдыр-</w:t>
        <w:br/>
        <w:t>ды. Мысалы, әл-Истахри Кедердің «өзеннен жарты</w:t>
        <w:br/>
        <w:t>фарсах жерде» болғанын, ал әл-Мақдиси (Х ғасыр) Ке-</w:t>
        <w:br/>
        <w:t>дерде мешіт барын атап кеткен... Бұл мағлұматтар Оты-</w:t>
        <w:br/>
        <w:t>рар алқабындағы Құйрықтөбе қалашығынан табылған</w:t>
        <w:br/>
        <w:t>заттарды қарастыру кезінде ескерілді.</w:t>
        <w:br/>
        <w:t>Жоғарыда келтірілген деректерге байланысты</w:t>
        <w:br/>
        <w:t>бұрынғы Кедердің қазіргі күнгі Құйрықтөбе екенін</w:t>
        <w:br/>
        <w:t>ғалымдар растап отыр. Сонымен қатар қалашыққа</w:t>
        <w:br/>
        <w:t>жүргізілген қазба жұмыстары кезінде табылған зат-</w:t>
        <w:br/>
        <w:t>тар да осы пікірді қолдайды.</w:t>
        <w:br/>
        <w:t>Қалашықтың шынында да Сырдариядан әл-Ис-</w:t>
        <w:br/>
        <w:t>тахри атап өткендей ара қашықтықта, яғни өзеннен</w:t>
        <w:br/>
        <w:t>жарты фарсах (3,4 - 4 шақырым) жерде орналасуы</w:t>
        <w:br/>
        <w:t>Кедердің қазіргі Құйрықтөбе орнында болғанын</w:t>
        <w:br/>
        <w:t>дәлелдеп отыр. Одан басқа, қазба жұмыстары кезінде</w:t>
      </w:r>
    </w:p>
    <w:p>
      <w:r>
        <w:t>Х ғасырдың тарихшысы әл-Мақдисидің айтқанындай</w:t>
        <w:br/>
        <w:t>мешіттің аршылып алынуының да Құйрықтөбенің</w:t>
        <w:br/>
        <w:t>Кедермен ұқсастығын айқындауда маңызы зор.</w:t>
        <w:br/>
        <w:t>Құйрықтөбеде жүргізілген археологиялық қаз-</w:t>
        <w:br/>
        <w:t>балар Кедердің салынуы, оның тұрғындарының</w:t>
        <w:br/>
        <w:t>тұрмысы мен мәдениетінің ерекшелігі жайлы пікір</w:t>
        <w:br/>
        <w:t>айтуға мүмкіндік берді.</w:t>
        <w:br/>
        <w:t>Қалашықтың орталық бөлігі, яғни ішкі қамалы -</w:t>
        <w:br/>
        <w:t>үсті алаңқай болып келген төбе. Ішкі қамалдың орнын</w:t>
        <w:br/>
        <w:t>қазу барысында әр түрлі құрылыс конструкциялары-</w:t>
        <w:br/>
        <w:t>ның УІ ғасырдан ХП ғасыр аралығындағы үш тарихи</w:t>
        <w:br/>
        <w:t>кезеңді басынан өткергені анықталды.</w:t>
        <w:br/>
        <w:t>Алғашқы кезде ішкі қамалдың орнында қолдан</w:t>
        <w:br/>
        <w:t>жасалған биік платформаның үстіне салынған сарай</w:t>
        <w:br/>
        <w:t>құрылысы болған.</w:t>
        <w:br/>
        <w:t>189</w:t>
        <w:br/>
        <w:t>Қара тақтайлардағы құдайлар</w:t>
        <w:br/>
        <w:t>Хаварнактағы сарай құрылысы.</w:t>
        <w:br/>
        <w:t>«Хамсе» Низами. Герат. 1495 ж.</w:t>
        <w:br/>
        <w:t>ондон</w:t>
        <w:br/>
        <w:t>Әл-Истахри</w:t>
        <w:br/>
        <w:t>Толық аты - Әбу Исхақ әл-Фа-</w:t>
        <w:br/>
        <w:t>риси. «Китаб масалик әл-Ма-</w:t>
        <w:br/>
        <w:t>лик» («Жолдар мен патшалар</w:t>
        <w:br/>
        <w:t>кітабы») атты географиялық</w:t>
        <w:br/>
        <w:t>туындының авторы. Бұл кітап</w:t>
        <w:br/>
        <w:t>хижра жыл санауы бойынша</w:t>
        <w:br/>
        <w:t>930-933 жылдары жазылып</w:t>
        <w:br/>
        <w:t>біткен. Әл-Истахри көп сапар</w:t>
        <w:br/>
        <w:t>шеккен адам: Мәуереннаһрда,</w:t>
        <w:br/>
        <w:t>Иранда, Арабияда, Сирия мен</w:t>
        <w:br/>
        <w:t>Египетте болған.</w:t>
        <w:br/>
        <w:t>Ол өз шығармасында мұсылман</w:t>
        <w:br/>
        <w:t>елдерін суреттеп, әр елдің гео-</w:t>
        <w:br/>
        <w:t>графиялык деректерін жазып,</w:t>
        <w:br/>
        <w:t>шекараларын, қалаларын, олар-</w:t>
        <w:br/>
        <w:t>дың ара қашықтығын көрсе-</w:t>
        <w:br/>
        <w:t>теді. сонымен бірге, керуен</w:t>
        <w:br/>
        <w:t>жолдары, сауда және тауарлар-</w:t>
        <w:br/>
        <w:t>ды атап өтеді.</w:t>
        <w:br/>
        <w:t>Оның Испиджабты суреттеуі</w:t>
        <w:br/>
        <w:t>мен Испиджабтан Тараз, Сау-</w:t>
        <w:br/>
        <w:t>ранға барар сауда жолы жайлы</w:t>
        <w:br/>
        <w:t>жазғаны Қазақстан жерінің ер-</w:t>
        <w:br/>
        <w:t>тедегі географиясы мен тарихы</w:t>
        <w:br/>
        <w:t>үшін құнды деректер болып та-</w:t>
        <w:br/>
        <w:t>былады.</w:t>
        <w:br/>
        <w:t>Отырардағы ақша қоймасы және</w:t>
        <w:br/>
        <w:t>күміске толы көмбе</w:t>
      </w:r>
    </w:p>
    <w:p>
      <w:r>
        <w:t>бір бетіне аң, екінші бетіне құс бейнеленген. Аң</w:t>
        <w:br/>
        <w:t>салынған кейбір ақшалардың екінші беті тегіс ке-</w:t>
        <w:br/>
        <w:t>леді. Сонымен бірге ешқандай жазуы да, суреті де</w:t>
        <w:br/>
        <w:t>жоқ, екі беті тегіс ақшалар да кездеседі. Олар</w:t>
        <w:br/>
        <w:t>толығымен жасалып үлгермеген ақшалар бо-</w:t>
        <w:br/>
        <w:t>луы да мүмкін.</w:t>
        <w:br/>
        <w:t>Екінші мыс ақшалар қазынасы өзінің бір</w:t>
        <w:br/>
        <w:t>тектілігімен ерекшеленеді. 214 дананың 62-</w:t>
        <w:br/>
        <w:t>сі кішкентай цилиндр түріндегі дайындалып</w:t>
        <w:br/>
        <w:t>үлгерілмеген ақшалар. Кейбір теңгелерде</w:t>
        <w:br/>
        <w:t>үзінді жазулар бар, ал екінші бетінде жыртқыш</w:t>
        <w:br/>
        <w:t>аңның бейнесі басылған.</w:t>
        <w:br/>
        <w:t>Осыларға ұқсас ақшалар біраз мұражайлардың</w:t>
        <w:br/>
        <w:t>мұрағатында, негізінен Ташкент облысының айма-</w:t>
        <w:br/>
        <w:t>ғынан табылған қазыналар құрамында бар.</w:t>
        <w:br/>
        <w:t>Мыс құйылған ақшалардың нұсқалары да бе-</w:t>
        <w:br/>
        <w:t>дерленген теңгелер секілді айналымда жүргені</w:t>
        <w:br/>
        <w:t>жөнінде болжамдар бар. ХУП- ХҰШ гг, теңгелері.</w:t>
        <w:br/>
        <w:t>1976 - 1977 жылдары Отырар қалашығынан а. соғылған. Мыс.</w:t>
        <w:br/>
        <w:t>тағы да екі мыс ақшалар қазынасы табылды.</w:t>
        <w:br/>
        <w:t>Олардың бірінде үш килограммнан артық «Цилин-</w:t>
        <w:br/>
        <w:t>дрлер» мен ешқандай бедері жок тапталған мыс</w:t>
        <w:br/>
        <w:t>жапсырмалар және жүзге жуық жазудың үзінділері</w:t>
        <w:br/>
        <w:t>мен бейнелердің кейбір бөліктері сақталған мыс</w:t>
        <w:br/>
        <w:t>ақшалар кездесті. Екіпші қазыпада тура осылай</w:t>
        <w:br/>
        <w:t>дайындалған ақшалар мен 1655 - 1663 жылдары</w:t>
        <w:br/>
        <w:t>соғылған отызға жуық Алексей Михайлович</w:t>
        <w:br/>
        <w:t>Романов патшаның аты жазылған орыс тиын-</w:t>
        <w:br/>
        <w:t>дары бар. Бұл ақшалардың бәрі ХУП ғасырда</w:t>
        <w:br/>
        <w:t>айналымда болғаны анық.</w:t>
        <w:br/>
        <w:t>ХҮШ ғасырдағы ақша өндірісінің құ-</w:t>
        <w:br/>
        <w:t>рылымы туралы әзірше нақты дерек жоқ.</w:t>
        <w:br/>
        <w:t>Өйткені мұндай мағлұмат беретін заттар кез-</w:t>
        <w:br/>
        <w:t>деспей отыр. Тек бір бетінде аңның, екінші бетінде</w:t>
        <w:br/>
        <w:t>бастары әр жаққа қаратылған екі балықтың бейнесі Орыстардың мис тимндарының оң</w:t>
        <w:br/>
        <w:t>бар бірнеше мыс ақшадан басқа Отырардан ештеңе , Және теріс жағы. Алексей Михайлович</w:t>
        <w:br/>
        <w:t>Романов патшаның ақшасы. ХҮП г.</w:t>
        <w:br/>
        <w:t>табылмады.</w:t>
        <w:br/>
        <w:t>187</w:t>
        <w:br/>
        <w:t>жерімен салыстырып қарастырған жөн болар. Осы</w:t>
        <w:br/>
        <w:t>үзіндіде Нана ханымның аты аталады. Нана - Ана-</w:t>
        <w:br/>
        <w:t>хита құдайдың есімі. Құдайға табынушылықты</w:t>
        <w:br/>
        <w:t>зерттеушілер Нана-Анахитаның Отырар шұратын</w:t>
        <w:br/>
        <w:t>мекендеген тұрғындардың негізгі құдайларының бірі</w:t>
        <w:br/>
        <w:t>болған деген шешімге алып келді.</w:t>
        <w:br/>
        <w:t>Келесі бір тақтайлардың бірінде ортасына таман</w:t>
        <w:br/>
        <w:t>кескінделген арканың астында жартылай бұрылып</w:t>
        <w:br/>
        <w:t>тұрған бай еркек пен әйелдің суреті бейнеленген.</w:t>
      </w:r>
    </w:p>
    <w:p>
      <w:r>
        <w:t>ӘӘйел дөңгелек жүзді, мұрыны жалпақ және кең,</w:t>
        <w:br/>
        <w:t>қиық көзді. Басына бас киім, маңдайына диадема</w:t>
        <w:br/>
        <w:t>киген. Бас киімнің астынан иығына бірнеше жерінен</w:t>
        <w:br/>
        <w:t>байланған бұрымы төгілген. Оң құлағында сопақша</w:t>
        <w:br/>
        <w:t>келген сырға, мойынында ірі моншақ тастарынан</w:t>
        <w:br/>
        <w:t>тізілген алқа таққан. Үстіне жамылғы жамылған.</w:t>
        <w:br/>
        <w:t>Ер адамның беті нашар сақталған. Басында әдіп-</w:t>
        <w:br/>
        <w:t>телген мандай басары бар бас киім, үстіне халат, оның</w:t>
        <w:br/>
        <w:t>астынан жағасы тік жейде киген. Ер адам оң қолымен</w:t>
        <w:br/>
        <w:t>әйелді құшақтап тұр, ал сол қолының алақаны жоғары</w:t>
        <w:br/>
        <w:t>қаратыла әйелдің бетіне жақындатылған. Әйел оның</w:t>
        <w:br/>
        <w:t>қолын білегінен қыса ұстап тұр. Осы қосақтың сол</w:t>
        <w:br/>
        <w:t>және оң жақтарында тағы да екі кейіпкер тұр.</w:t>
        <w:br/>
        <w:t>Шамасы, мұндай ишаратты бейнелеген көріністі</w:t>
        <w:br/>
        <w:t>«Күйеу мен қалыңдықтың келісімі», «Құда түсу» де-</w:t>
        <w:br/>
        <w:t>ген атпен атауға болатын секілді.</w:t>
        <w:br/>
        <w:t>Құйрықтөбеден табылған нақышталған тақталар</w:t>
        <w:br/>
        <w:t>әлі де болса талданып, анықтама беріліп үлгермеді.</w:t>
        <w:br/>
        <w:t>Алайда қазірдің өзінде өткен күндердің рухани</w:t>
        <w:br/>
        <w:t>өмірі мағлұматқа қаншама бай екені көрініп тұр.</w:t>
        <w:br/>
        <w:t>Сырдариядағы мәдениеттің дамуы жоғары деңгейге</w:t>
        <w:br/>
        <w:t>жеткені де талас тудырмайды. Ол қыш бұйымдары-</w:t>
        <w:br/>
        <w:t>нан, архитектуралық ескерткіштерден білінеді.</w:t>
        <w:br/>
        <w:t>Ағашқа нақыш салу дәстүрінің тамыры тереңге,</w:t>
        <w:br/>
        <w:t>антикалық дәуірге кетіп жатыр. Оңтүстік Қазақстан</w:t>
        <w:br/>
        <w:t>қалаларында түркі халықтарымен бірге Орта Азия</w:t>
        <w:br/>
        <w:t>мен Бұхара, Самарқанд аймақтарынан келген</w:t>
        <w:br/>
        <w:t>соғдылықтар да өмір сүрген болуы керек. Сондықтан</w:t>
        <w:br/>
        <w:t>соғдылық құдайға табынушылық өзгертіліп түркі</w:t>
        <w:br/>
        <w:t>халқының өз дінтанымына ыңғайластырылған.</w:t>
        <w:br/>
        <w:t>Қара тақтайлардағы құдайлар</w:t>
        <w:br/>
        <w:t>Құмыра. Шыны. Х1- ХІ гг. Кедер</w:t>
        <w:br/>
        <w:t>Көзе. Шыны. ХІ- ХІ гг. Кедер</w:t>
        <w:br/>
        <w:t>Кедерлік өнерпаздар</w:t>
        <w:br/>
        <w:t>Ежелгі әртістердің бет-бейнелері бейнелеу өнері-</w:t>
        <w:br/>
        <w:t>нің ескерткіштерінен жақсы таныс.</w:t>
        <w:br/>
        <w:t>Кушандықтардың Герай тайпасынан шыққан ақ-</w:t>
        <w:br/>
        <w:t>сүйек өкілдерін бейнелейтін мүсіндерден құралған</w:t>
        <w:br/>
        <w:t>композициялармен безендірілген Халчаян сарайы-</w:t>
        <w:br/>
        <w:t>ның (Өзбекстандағы) салынуы біздің заманымыздың</w:t>
        <w:br/>
        <w:t>қарсаңына сай келеді. Мүсіндер театрлық қойылымдар-</w:t>
        <w:br/>
        <w:t>дың кейіпкерлері -- биші қыздардың, әлекей-шүлекей</w:t>
        <w:br/>
        <w:t>киген сайқымазақтардың, музыканттардың және са-</w:t>
        <w:br/>
        <w:t>тирлер, яғни әзіл-сықақшылардың бейнелері бар фриз</w:t>
        <w:br/>
        <w:t>қызығушылық тудырады. Өзбекстанда жүргізілген</w:t>
        <w:br/>
        <w:t>қазба жұмыстары барысында Хорезмдегі Топырақ</w:t>
        <w:br/>
        <w:t>қаланың сарай кешенінен б.з. П - ІШ ғасырларының</w:t>
        <w:br/>
        <w:t>екінші жартысына жататын «биші бетперделер» залы</w:t>
        <w:br/>
        <w:t>табылды. Зал қабырғаларын безендірген барельефтер-</w:t>
        <w:br/>
        <w:t>дің арасында әлем-жәлем киініп алған еркектердің</w:t>
        <w:br/>
        <w:t>бейнесі де болған. Зерттеушілердің пікірінше, «зал дио-</w:t>
        <w:br/>
        <w:t>нистіксипаттағы діниұғыммен байланысты жүргізілген</w:t>
      </w:r>
    </w:p>
    <w:p>
      <w:r>
        <w:t>Сарайдағы Қызырхан мен Дувалрани.</w:t>
        <w:br/>
        <w:t>) Ш «Кулийат». ХУІІ г, Санкт-Петербург.</w:t>
        <w:br/>
        <w:t>мистерияға, яғни діни рәсімге арналған». Өзбекстан. Мемлекеттік кітапхана</w:t>
        <w:br/>
        <w:t>дағы Афрасиаб қаласынан табылған І мыңжылдықтың</w:t>
        <w:br/>
        <w:t>алғашқы жартысына жататын терракоталық мүсіндер</w:t>
        <w:br/>
        <w:t>мен жапсырмалар арасында комедиялық актерлердің</w:t>
        <w:br/>
        <w:t>бейнелері мен Дионистің айналасындағы серіктері</w:t>
        <w:br/>
        <w:t>- «сатирлердің» маскалары бар.</w:t>
        <w:br/>
        <w:t>Ерте ортағасырда (УІ - ІХ ғғ.) театр өнері мен</w:t>
        <w:br/>
        <w:t>көрініс қойылымдары Орта Азия мен Оңтүстік Қазақ-</w:t>
        <w:br/>
        <w:t>станның тарихи-мәдени аудандарында кең тарап,</w:t>
        <w:br/>
        <w:t>дамыған. Жазба деректер Бұхара, Самарқанд және</w:t>
        <w:br/>
        <w:t>Шаш (Ташкент) музыканттарының жоғары дәре-</w:t>
        <w:br/>
        <w:t>жедегі өнерлері жайлы хабарлайды. Акробаттар мен</w:t>
        <w:br/>
        <w:t>сиқыршылардың да даңқы олардан кем болмаған.</w:t>
        <w:br/>
        <w:t>Тақта Тан әулеті отырған дәуірдегі Қытайда, әсіресе,</w:t>
        <w:br/>
        <w:t>ҮІ ғасырда Бұхара әртістері, Самарқанд сырнайшы- |</w:t>
        <w:br/>
        <w:t>лары, Қотандық сыбызғы ойнаушылар, Ташкенттік</w:t>
        <w:br/>
        <w:t>бишілердің атағы кең жайылған. Көптеген орын-</w:t>
        <w:br/>
        <w:t>даушылар Қытайға сыйлык ретінде немесе сауда</w:t>
        <w:br/>
        <w:t>келісімі бойынша келетін. Олардың арасында әр түрлі Ескендірдің табиғат аясында сауық-</w:t>
        <w:br/>
        <w:t>1 4 н ерікті музыканттар да болды. сайран құруы. «Кулийат». ХУІІ г. Санкт-</w:t>
        <w:br/>
        <w:t>ЭНЕР “КЛЛЕрОМЕН ЕРІНЕ РЛ Б Петербург. Мемлекеттік кітапхана</w:t>
        <w:br/>
        <w:t>197</w:t>
        <w:br/>
        <w:t>бүгілген оң қолының алақанында иіліп келген үш</w:t>
        <w:br/>
        <w:t>өскіні бар затты кеуде тұсында ұстап тұр. Сол колында</w:t>
        <w:br/>
        <w:t>- шеті кертпештелген (керту, жонғылау, кескілеу) тос-</w:t>
        <w:br/>
        <w:t>таған, басында - кертпештелген тәж. Оң жақтағы құдай</w:t>
        <w:br/>
        <w:t>мүсіні, шамасы, оның жұбайы болса керек, екі арқар</w:t>
        <w:br/>
        <w:t>бейнесінде жасалған тақта отыр. Оның да шынтағы</w:t>
        <w:br/>
        <w:t>бүгіліп, жоғары көтерілген оң қолында үш бұрышты</w:t>
        <w:br/>
        <w:t>зат бар. Сол қолына құдіретін білдіретін таяқ ұстаған.</w:t>
        <w:br/>
        <w:t>Басын шүберекпен екі шетін желбіретіп байлаған.</w:t>
        <w:br/>
        <w:t>Қазба кезінде табылған тақтайдың тағы да бір</w:t>
        <w:br/>
        <w:t>бөлігі фриздің екі қатар боп орналасқанын дәлелдейді.</w:t>
        <w:br/>
        <w:t>Бұл төменгі жағындағы тақтай болса керек. Себебі онда</w:t>
        <w:br/>
        <w:t>тақтардың аяқ жағы және таққа жабылған кілем көрініп</w:t>
        <w:br/>
        <w:t>тұр. Арқар бейнесіндегі тақтың аяқ жағында тізе бүгіп</w:t>
        <w:br/>
        <w:t>тұрған екі адамның кішкене мүсіндері бейнеленген.</w:t>
        <w:br/>
        <w:t>Фриздің «Қамалды қоршау» деп аталатын көрінісі</w:t>
        <w:br/>
        <w:t>бар нашар сақталған тағы бір тақтайы табылды. Онда</w:t>
        <w:br/>
        <w:t>төрт күлтелі шүйірмектермен безендірілген арка</w:t>
        <w:br/>
        <w:t>және пирамидаға ұқсас етіп кертпештелген сарай</w:t>
        <w:br/>
        <w:t>қабырғаларында садақ тартып тұрған екі адам кес-</w:t>
        <w:br/>
        <w:t>кінделген. Алдыңғы орында қолдарын көкке көтеріп</w:t>
        <w:br/>
        <w:t>тұрған Құдайдың бейнесі бар. Төрт қолды, оның</w:t>
        <w:br/>
        <w:t>екеуін жоғары көтерген Құдай басына қанаттары бар</w:t>
        <w:br/>
        <w:t>тәж киген. Қалған екі қолын төмен түсіріп тұр. Шама-</w:t>
        <w:br/>
        <w:t>сы, тақтайдағы осы қамалды немесе қаланы қоршау</w:t>
        <w:br/>
        <w:t>көрінісін көне мәтіндегі қаланың күйреуі, яғни жау</w:t>
        <w:br/>
        <w:t>әскерінің қоршап алып, құлатқаны жайлы айтылатын</w:t>
        <w:br/>
        <w:t>Қара тақтайлардағы құдайлар</w:t>
        <w:br/>
        <w:t>Құда түсу. (Тақтайдағы сүрет қалпына келтірілген). ҮІ - ҮШ гг. Кедер сарайы</w:t>
      </w:r>
    </w:p>
    <w:p>
      <w:r>
        <w:t>193</w:t>
        <w:br/>
        <w:t>ҚАЗАҚСТАННЫН</w:t>
        <w:br/>
        <w:t>ОПТҮСПІГІНДЕГІ</w:t>
        <w:br/>
        <w:t>ҚАЛАЛЫҚ МӘДЕНИЕТ</w:t>
        <w:br/>
        <w:t>Сауран қалашығындағы мұнара қалдығы</w:t>
        <w:br/>
        <w:t>202</w:t>
        <w:br/>
        <w:t>ҚАЗАҚСТАННЫҢ</w:t>
        <w:br/>
        <w:t>ОҢТҮСТІГІНДЕГІ</w:t>
        <w:br/>
        <w:t>ҚАЛАЛЫҚ МӘДЕНИЕТ</w:t>
        <w:br/>
        <w:t>жекеленген үй қожалықтарының құрылыстары бар.</w:t>
        <w:br/>
        <w:t>Әрбір үй қожалығы (үй мен үй жанындағы алаң) ду-</w:t>
        <w:br/>
        <w:t>алмен қоршалған. Үйдің маңындағы бау,</w:t>
        <w:br/>
        <w:t>бақша, жүзімдіктер және астық тұқымдас</w:t>
        <w:br/>
        <w:t>өсімдіктер егілген алқаптардың қалдығы</w:t>
        <w:br/>
        <w:t>көзге ерекше көрінеді.</w:t>
        <w:br/>
        <w:t>Үй қожалықтарының жер көлемі</w:t>
        <w:br/>
        <w:t>әрқалай болған. Ең ірілері - 150х110 м</w:t>
        <w:br/>
        <w:t>немесе 180х90 м. Ол 1,5 - 1,8 га ара-</w:t>
        <w:br/>
        <w:t>лығындағы жерді алып жатқан. Орта-</w:t>
        <w:br/>
        <w:t>ша үй қожалығының жері бір гектарға</w:t>
        <w:br/>
        <w:t>жетсе, ал кішірегі жарты гектардан аз</w:t>
        <w:br/>
        <w:t>болған. Сауранның айналасындағы ауыл</w:t>
        <w:br/>
        <w:t>шаруашылығымен айналысатын үй қожа-</w:t>
        <w:br/>
        <w:t>лықтарының саны шамамен үш жүз елуге</w:t>
        <w:br/>
        <w:t>Медресе орнындағы қазба.</w:t>
        <w:br/>
        <w:t>жұмыстары. ХҮІ г. Сауран</w:t>
        <w:br/>
        <w:t>Арабша жазуы бар кірпіш.</w:t>
        <w:br/>
        <w:t>ХИ г. Сауран</w:t>
        <w:br/>
        <w:t>жеткен.</w:t>
        <w:br/>
        <w:t>Қыш ыдыстар мен тиындар Сауран</w:t>
        <w:br/>
        <w:t>төңірегіндегі үй қожалықтарының ХІІ</w:t>
        <w:br/>
        <w:t>- ХІУ және ХУ - ХУҮШ ғасырларда тіршілік еткенін</w:t>
        <w:br/>
        <w:t>көрсетеді.</w:t>
        <w:br/>
        <w:t>Сауран қалашығының кей жерлері, соның ішін-</w:t>
        <w:br/>
        <w:t>де әлі күнге дейін аман тұрған биік қабырғалары,</w:t>
        <w:br/>
        <w:t>тұрғын кварталдарының қирандылары мен қоғам-</w:t>
        <w:br/>
        <w:t>дық құрылыстары, тамаша кәріздері, қала сыртын-</w:t>
        <w:br/>
        <w:t>дағы үйлердің қалдықтары мен көне алқаптары</w:t>
        <w:br/>
        <w:t>Қазақстанның ең құнды архитектуралық және ар-</w:t>
        <w:br/>
        <w:t>хеологиялық ескерткіштерінің бірі болып табылады.</w:t>
        <w:br/>
        <w:t>Ата-бабаларымыздың тұрмысы мен мәдениетін</w:t>
        <w:br/>
        <w:t>көрсететін осындай аспан аясындағы мұражайды,</w:t>
        <w:br/>
        <w:t>Сауранды қорғау - және оны жоспарлы түрде зерттеу</w:t>
      </w:r>
    </w:p>
    <w:p>
      <w:r>
        <w:t>ғалымдардың, мемлекеттік мекемелер мен қоғамдық</w:t>
        <w:br/>
        <w:t>ұйымдардың міндеті.</w:t>
        <w:br/>
        <w:t>210</w:t>
        <w:br/>
        <w:t>сш</w:t>
        <w:br/>
        <w:t>мүйізді, ешкі сақалды, үлкен құлақты шайтанның</w:t>
        <w:br/>
        <w:t>басы бейнесінде жасалған. Көздерін тырнап сыза</w:t>
        <w:br/>
        <w:t>салған. Ал шүршиген еріндері шүмектің қызметін</w:t>
        <w:br/>
        <w:t>атқарған. Шамасы, бұл тамаша ыдыс қойылым кезін-</w:t>
        <w:br/>
        <w:t>де де қолданылғаны мүмкін.</w:t>
        <w:br/>
        <w:t>Кедерден табылған заттар ортағасырлық Қазақ-</w:t>
        <w:br/>
        <w:t>стандағы қалалықтардың өмірі мен тұрмысы және</w:t>
        <w:br/>
        <w:t>сол замандағы өнер адамдары жайлы мағлұмат береді.</w:t>
        <w:br/>
        <w:t>Өкінішке орай, ортағасырлық Қазақстанның қала</w:t>
        <w:br/>
        <w:t>тұрғындарының рухани өмірі әлі күнге дейін толық</w:t>
        <w:br/>
        <w:t>зерттелмей отыр. Солай болса да, жоғарыда айтылған</w:t>
        <w:br/>
        <w:t>бетперде секілді археологтардың тауып алған жәді-</w:t>
        <w:br/>
        <w:t>терлері Отырар шұратында өмір сүрген қалалық-</w:t>
        <w:br/>
        <w:t>тардың рухани мәдениеті жайлы бізге дерек беретін</w:t>
        <w:br/>
        <w:t>соңғы жаңалық емес болар деп үміттендіреді.</w:t>
        <w:br/>
        <w:t>Кедерлік онерпаздар</w:t>
        <w:br/>
        <w:t>ОССУАРИЙ (латын сөзі: 08 - ру, о55і8</w:t>
        <w:br/>
        <w:t>- сүйек) - Орта Азия, Иранда У - УІ</w:t>
        <w:br/>
        <w:t>ғасырларда өлген адамның сүйегін сактау</w:t>
        <w:br/>
        <w:t>үшін қолданылған саз балшықтан, тастан</w:t>
        <w:br/>
        <w:t>немесе алебастрдан жасалған табыт. Олар</w:t>
        <w:br/>
        <w:t>бедерлі өрнектермен, жазулармен безен-</w:t>
        <w:br/>
        <w:t>дірілген.</w:t>
        <w:br/>
        <w:t>Шыңылтыр табақ. Керамика. ХІ- ХІ гг. Кедер</w:t>
        <w:br/>
        <w:t>201</w:t>
        <w:br/>
        <w:t>ҚАЗАҚСТАННЫҢ</w:t>
        <w:br/>
        <w:t>ОНТҮСТІГІНДЕГІ</w:t>
        <w:br/>
        <w:t>ҚАЛАЛЫҚ МӘДЕНИЕТ</w:t>
        <w:br/>
        <w:t>ыстық ауа жүретін арнайы құбырлар жүйесімен жы-</w:t>
        <w:br/>
        <w:t>Лытылды.</w:t>
        <w:br/>
        <w:t>Шахристан ішіндегі қызықты құрылыстың бірі су</w:t>
        <w:br/>
        <w:t>құбыры еді. Олар бұлақтардан бастау алатын. Бұлақ</w:t>
        <w:br/>
        <w:t>суы арнайы таспен қаланып жасалған шұңқырда жи-</w:t>
        <w:br/>
        <w:t>налып, одан кейін шахристанға жететін. Шахристан-</w:t>
        <w:br/>
        <w:t>нан күйдірілген қыш құбырлары арқылы жан-жаққа</w:t>
        <w:br/>
        <w:t>таратылатын.</w:t>
        <w:br/>
        <w:t>Түркілер қонысы - Баба-Ата мәдениетінің</w:t>
        <w:br/>
        <w:t>тамаша және өзіндік ерекшелігі бар. Жергілікті</w:t>
        <w:br/>
        <w:t>шеберлер қыш бұйымдарын дайындауда керемет</w:t>
        <w:br/>
        <w:t>талғамдылығын танытып, өз шеберліктерін аяма-</w:t>
        <w:br/>
        <w:t>ған. Оны күнделікті түрмысқа қажетті нан пісіруге</w:t>
        <w:br/>
        <w:t>арналған тандыр-пештерді жасаудағы сіңірген ең-</w:t>
      </w:r>
    </w:p>
    <w:p>
      <w:r>
        <w:t>бектерінен де байқауға болады.</w:t>
        <w:br/>
        <w:t>Қыш ыдыстарындағы және тандырлардағы өр-</w:t>
        <w:br/>
        <w:t>нектер қазіргі күнгі қазактардың ағаш, сүйек, металл,</w:t>
        <w:br/>
        <w:t>тігін бұйымдарындағы оюлармен сәйкес келеді.</w:t>
        <w:br/>
        <w:t>Мысалы, қалашықтан табылған ортасында төрт-</w:t>
        <w:br/>
        <w:t>бұрыш тесігі бар дөңгелек мыс жапсырма - өте қыз-</w:t>
        <w:br/>
        <w:t>Баба-Ата кесенесі. Орталық залды жауып тұрған күмбездің көрінісі</w:t>
        <w:br/>
        <w:t>214</w:t>
        <w:br/>
        <w:t>ҚАЗАҚСТАННЫҢ</w:t>
        <w:br/>
        <w:t>ОНТҮСТІГІНДЕГІ</w:t>
        <w:br/>
        <w:t>ҚАЛАЛЫҚ МӘДЕНИЕТ</w:t>
        <w:br/>
        <w:t>аулап жанған отты кесіп, шауып</w:t>
        <w:br/>
        <w:t>өткен Сияуш. «Шах-наме»</w:t>
        <w:br/>
        <w:t>ҡітабының миниатторасы.</w:t>
        <w:br/>
        <w:t>Фирдоуси. 1333 ж.</w:t>
        <w:br/>
        <w:t>Қола дәуірінің соңғы кезеңіндегі ең үлкен кесе-</w:t>
        <w:br/>
        <w:t>не - сыртынан қарағанда дөңгелектеніп келген, ішкі</w:t>
        <w:br/>
        <w:t>жағынан шаршы пішінді ғимарат. Оның диаметрі 15</w:t>
        <w:br/>
        <w:t>м-ге жақын, қабырғаларының қалыңдығы 4 м-дей.</w:t>
        <w:br/>
        <w:t>Орталық ғимараттың биіктігі 6 м-ге жуық. Сырты-</w:t>
        <w:br/>
        <w:t>нан бұл құрылыс сабан кірпіштен қаланған дуалмен</w:t>
        <w:br/>
        <w:t>қоршалған. Дуал мен мазарға кіретін есік шығыс та-</w:t>
        <w:br/>
        <w:t>рапта орналасқан.</w:t>
        <w:br/>
        <w:t>Зерттеушілердің пікірінше, Орта Азия шұратта-</w:t>
        <w:br/>
        <w:t>рындағы құрылыс салу дәстүрімен бұл кесенелердің</w:t>
        <w:br/>
        <w:t>жобасы мен салыну әдісінің байланысы бар екені</w:t>
        <w:br/>
        <w:t>аңғарылады. Сақ кесенелері ежелгі Тегіскен кесе-</w:t>
        <w:br/>
        <w:t>нелерінің даму жолын жалғастырған.</w:t>
        <w:br/>
        <w:t>Баба-Ата ішкі қамалының салынуындағы мәсе-</w:t>
        <w:br/>
        <w:t>лелерді анықтауда Баланды-2 кесенесі қатты қы-</w:t>
        <w:br/>
        <w:t>зығушылық тудырады. Ол орталық дөңгелек пішінді</w:t>
        <w:br/>
        <w:t>залдан жәнеоның айналысында бір-біріне қабырғалас</w:t>
        <w:br/>
        <w:t>салынған бір типті бөлмелерден тұрады. Қазірдің</w:t>
        <w:br/>
        <w:t>өзінде бұзылмай сақталған осынау ғимараттың жал-</w:t>
        <w:br/>
        <w:t>пы диаметрі - 16 м. Күмбезбен жабылған залдың</w:t>
        <w:br/>
        <w:t>қабырғаларының биіктігі- 4,5 м.</w:t>
        <w:br/>
        <w:t>Кесенелерді салған адамдардың өмірінде отқа</w:t>
        <w:br/>
        <w:t>табынудың маңызды рөл атқарғаны сөзсіз. Бұл кесе-</w:t>
        <w:br/>
        <w:t>нелер әр түрлі қызмет атқарған. Мұнда жерлеу рәсім-</w:t>
        <w:br/>
        <w:t>дерімен қоса, құдайға табынушылықтың арнайы</w:t>
        <w:br/>
        <w:t>салт-жоралғылары да өткізілген.</w:t>
        <w:br/>
        <w:t>Бұлар өзіндік сипаты бар ғибадатхана болды.</w:t>
        <w:br/>
        <w:t>Ғалымдардың пікірінше, Тегіскен кешеніндегі «Жақ-</w:t>
        <w:br/>
        <w:t>сы тілек ғибадатханасы», «Күн ғибадатханасы» ерек-</w:t>
        <w:br/>
        <w:t>шеленеді. Осыған байланысты Баба-Ата құрылысы</w:t>
        <w:br/>
        <w:t>әуел бастан «Күн ғибадатханасы» ретінде салынған</w:t>
        <w:br/>
        <w:t>болар деген жорамал бар.</w:t>
        <w:br/>
        <w:t>216</w:t>
      </w:r>
    </w:p>
    <w:p>
      <w:r>
        <w:t>-Е</w:t>
        <w:br/>
        <w:t>ҚАЗАҚСТАННЫҢ</w:t>
        <w:br/>
        <w:t>ОНТҮСТІГІНДЕГІ</w:t>
        <w:br/>
        <w:t>ҚАЛАЛЫҚ МӘДЕНИЕТ</w:t>
        <w:br/>
        <w:t>арналған орын - хумданның жанынан диірменнің</w:t>
        <w:br/>
        <w:t>14 тасы табылды. Бұл ұн тарту шаруашылығының</w:t>
        <w:br/>
        <w:t>жақсы жолға қойылғанын білдіреді.</w:t>
        <w:br/>
        <w:t>Жиналып алынған көк, қара көк және қара</w:t>
        <w:br/>
        <w:t>түсті шыңылтыр жалатылған қыш бұйымдар қала-</w:t>
        <w:br/>
        <w:t>ның ХІП - ХІУ ғасырларда, тіпті ХУ</w:t>
        <w:br/>
        <w:t>ғасырдың басында да өмір сүруі мүмкін</w:t>
        <w:br/>
        <w:t>екенін көрсетеді.</w:t>
        <w:br/>
        <w:t>Жерден 30 см төмен тереңдіктен бе-</w:t>
        <w:br/>
        <w:t>тіне күйдірілген кірпіштің сынықтары</w:t>
        <w:br/>
        <w:t>төселген тегіс алаң аршылып алынды.</w:t>
        <w:br/>
        <w:t>Оның ортасында үлкен ыдыс - хум</w:t>
        <w:br/>
        <w:t>тұрған. Хумның төрттен үш бөлігі жер</w:t>
        <w:br/>
        <w:t>астына көміліп, ал жоғарғы жағы тұл-</w:t>
        <w:br/>
        <w:t>қасына дейін күйдірілген кірпіштермен</w:t>
        <w:br/>
        <w:t>қаланған.</w:t>
        <w:br/>
        <w:t>Шамасы, қалашық жердің тек бір</w:t>
        <w:br/>
        <w:t>ғана «қабатын» құрайтын болуы керек.</w:t>
        <w:br/>
        <w:t>Мазардың іргетасы. ХІУ г,</w:t>
        <w:br/>
        <w:t>Соған қарағанда, ол ұзақ уақыт тұрмаған.</w:t>
        <w:br/>
        <w:t>Бәлкім жүз жыл өмір сүрген шығар.</w:t>
        <w:br/>
        <w:t>Қалашықтың жанынан табылған зираттағы бір</w:t>
        <w:br/>
        <w:t>кесененің қалдығы мамандардың қызығушылығын</w:t>
        <w:br/>
        <w:t>тудырды. Бұл құрылыс - биіктігі 1,6 м болатын,</w:t>
        <w:br/>
        <w:t>әбден шөгіп кеткен төбе. Батыс бөлігі жайпақ және</w:t>
        <w:br/>
        <w:t>көлбеу, ал шығыс жағы керісінше тік. Төбенің үс-</w:t>
        <w:br/>
        <w:t>тінде күйдірілген төртбұрыш кірпіштер шашылып</w:t>
        <w:br/>
        <w:t>жатыр.</w:t>
        <w:br/>
        <w:t>Кесененің сыртқы солтүстік қабырғасы іргета-</w:t>
        <w:br/>
        <w:t>сының тастары анық көрінеді. Ені 2,2 м ол қашалған</w:t>
        <w:br/>
        <w:t>тастардан үш қатар етіліп қаланған.</w:t>
        <w:br/>
        <w:t>Кесене екі бөлімнен тұрған деп шамалауға бо-</w:t>
        <w:br/>
        <w:t>лады: жерлеу жоралғылары өтетін зияратхана мен</w:t>
        <w:br/>
        <w:t>көрхана.</w:t>
        <w:br/>
        <w:t>Көрхананың солтүстік-шығыс бұрышынан қа-</w:t>
        <w:br/>
        <w:t>бір табылды. Өкініше орай, бұл кабірді тонап кет-</w:t>
        <w:br/>
        <w:t>кен екен.</w:t>
        <w:br/>
        <w:t>Кесенеге кірер есік батыс тарапта орналасқан.</w:t>
        <w:br/>
        <w:t>Портал секілдендіріп әрленген ол кезінде көгілдір</w:t>
        <w:br/>
        <w:t>218</w:t>
        <w:br/>
        <w:t>-Е</w:t>
      </w:r>
    </w:p>
    <w:p>
      <w:r>
        <w:t>ҚАЗАҚСТАННЫҢ</w:t>
        <w:br/>
        <w:t>ОҢТҮСТІГІНДЕГІ</w:t>
        <w:br/>
        <w:t>ҚАЛАЛЫҚ МӘДЕНИЕТ</w:t>
        <w:br/>
        <w:t>Қыш модыстар.</w:t>
        <w:br/>
        <w:t>ХІ- ХІ гг. Кедер</w:t>
        <w:br/>
        <w:t>өнерпаздар халифтің алдында бетперде киіп қойы-</w:t>
        <w:br/>
        <w:t>лым жасаған.</w:t>
        <w:br/>
        <w:t>Бетперде киген әртістердің қатысуымен орындала-</w:t>
        <w:br/>
        <w:t>тын қойылымдар кейінгі ортағасырда да жалғасын</w:t>
        <w:br/>
        <w:t>тапты. Әмір Темірдің заманында, оның мемлекетінің</w:t>
        <w:br/>
        <w:t>астанасы Самарқандта сазгерлер, бишілер, сайқыма-</w:t>
        <w:br/>
        <w:t>зактар қатысқан театрланған қойылымы бар мерекелер</w:t>
        <w:br/>
        <w:t>сарай алаңдары мен қала төңірегінде болып жататын.</w:t>
        <w:br/>
        <w:t>Испан елшісі Клавихоның Әмір Темір қабылдауын-</w:t>
        <w:br/>
        <w:t>да болған кезінде Самарқандта өткен мерекелер мен</w:t>
        <w:br/>
        <w:t>карнавалдарды өте жақсы суреттеген жазбалары бар.</w:t>
        <w:br/>
        <w:t>Бетперде киген күлдіргі актерлердің бейнелері ХУ</w:t>
        <w:br/>
        <w:t>- ХУ ғасырлардағы миниатюраларда да кездеседі.</w:t>
        <w:br/>
        <w:t>Орта Азия мен Қазакстанның оңтүстігінде актер-</w:t>
        <w:br/>
        <w:t>лердің қатысуымен өткізілген осындай халық алдында-</w:t>
        <w:br/>
        <w:t>ғы қойылымдары кейінгі кезеңдерге дейін жалғасып</w:t>
        <w:br/>
        <w:t>келген. Мысалы, өткен ғасырдың басында Ташкентте-</w:t>
        <w:br/>
        <w:t>гі ашық аспан астында қойылған спектальдер жайлы</w:t>
        <w:br/>
        <w:t>көз көргендер айтып жеткізген.</w:t>
        <w:br/>
        <w:t>Кедер каласының үйлерінің бірінен Сырдария өзе-</w:t>
        <w:br/>
        <w:t>нінің орта ағысында, дәлірек айтсақ, Отырар-Фараб</w:t>
        <w:br/>
        <w:t>шұратының қалаларында осындай қойылымдардың</w:t>
        <w:br/>
        <w:t>орын алғанын дәлелдейтін қыштан жасалған бетперде</w:t>
        <w:br/>
        <w:t>табылды. Шамасы, бұл актерге немесе театр өнерімен</w:t>
        <w:br/>
        <w:t>байланысы бар адамға тиесілі үй болса керек.</w:t>
        <w:br/>
        <w:t>Әлішер Науан: «Сақал жапсырып алып ол (масқа-</w:t>
        <w:br/>
        <w:t>рампаз) көпшілікті күлдіреді. Оның сақалының өзі</w:t>
        <w:br/>
        <w:t>күлкіңді келтіреді. Тіптен өзін күлкілі етіп көрсету</w:t>
        <w:br/>
        <w:t>үшін басына маймыл тәріздес бас киім киіп келетін.</w:t>
        <w:br/>
        <w:t>Алайда халық осы бас киімсіз де күлкіге қарық бола-</w:t>
        <w:br/>
        <w:t>тын» деп бәлкім осындай адам туралы жазған шығар.</w:t>
        <w:br/>
        <w:t>Жоғарыда айтып өткендей, сонау антикалық</w:t>
        <w:br/>
        <w:t>дәуірден жалғасып келе жатқан дәстүрлі көріністер</w:t>
        <w:br/>
        <w:t>немесе сахналанған қойылымдар көбінде мерекелер-</w:t>
        <w:br/>
        <w:t>мен байланысты болған. Міне, сондықтан бетперде</w:t>
        <w:br/>
        <w:t>табылған үйден шарап құюға арналған қызыл құмыра</w:t>
        <w:br/>
        <w:t>мойынының табылуы өте қызықты (бұл ыдысты су-</w:t>
        <w:br/>
        <w:t>реттен көріп отырсыңдар). Ыдыстың мойыны ешкі</w:t>
        <w:br/>
        <w:t>200</w:t>
        <w:br/>
        <w:t>және көк түсті шыңылтырмен қапталған кірпіш-</w:t>
        <w:br/>
        <w:t>пен қаланған. Құрылыстың төбесі күмбездеп</w:t>
        <w:br/>
        <w:t>жабылғанына күмән жоқ.</w:t>
      </w:r>
    </w:p>
    <w:p>
      <w:r>
        <w:t>Зиратта көлемі жағынан кішілеу тағы</w:t>
        <w:br/>
        <w:t>да үш кесене ерекшеленеді. Кесененің</w:t>
        <w:br/>
        <w:t>айналасында ені 4,5 метрлік аула бар.</w:t>
        <w:br/>
        <w:t>Ол күйдірілген кірпіштен қаланған қа-</w:t>
        <w:br/>
        <w:t>бырғамен қоршалған. Сонымен қатар</w:t>
        <w:br/>
        <w:t>кесененің маңынан кірпіш күйдіретін үш</w:t>
        <w:br/>
        <w:t>пештің қалдығы аршылып алынды.</w:t>
        <w:br/>
        <w:t>Зерттеушілер үшін аяқ асты табылған</w:t>
        <w:br/>
        <w:t>Арал түбіндегі қалалар Арал теңізінің</w:t>
        <w:br/>
        <w:t>қазіргі күнгі экологиялық мәселесі, яғни</w:t>
        <w:br/>
        <w:t>тартылып бара жатқандығы жайындағы</w:t>
        <w:br/>
        <w:t>мәселенің мәнін ашуға септігін тигізеді.</w:t>
        <w:br/>
        <w:t>Мұндай жағдай бұрын да қайталанған</w:t>
        <w:br/>
        <w:t>секілді.</w:t>
        <w:br/>
        <w:t>Бізді қоршаған әлемде болатын дағ-</w:t>
        <w:br/>
        <w:t>дарыстардың себебі не? Арал маңындағы</w:t>
        <w:br/>
        <w:t>табиғат пен адамдар арасындағы қарым-</w:t>
        <w:br/>
        <w:t>қатынастың заңдылықтары қандай? Адам</w:t>
        <w:br/>
        <w:t>қолымен жасалған қандай істің кесірі-</w:t>
        <w:br/>
        <w:t>нен табиғат мінезі өзгерді? Мұның бәрі</w:t>
        <w:br/>
        <w:t>экологиялық жағдайдың жақсаруы үшін</w:t>
        <w:br/>
        <w:t>өте маңызды.</w:t>
        <w:br/>
        <w:t>Арал - мұхитпен шектеспейтіндігі-</w:t>
        <w:br/>
        <w:t>не қарамастан, теңіз деп аталған сирек</w:t>
        <w:br/>
        <w:t>кездесетін су қоймасы. Оның жан-жа-</w:t>
        <w:br/>
        <w:t>ғын шөл дала қоршап жатыр. Құрғақ</w:t>
        <w:br/>
        <w:t>аудандарда орналасқан көптеген су бас-</w:t>
        <w:br/>
        <w:t>сейндері секілді, Аралдың да деңгейі</w:t>
        <w:br/>
        <w:t>тұрақсыз.</w:t>
        <w:br/>
        <w:t>Мұндай үлкен су қоймасының сақта-</w:t>
        <w:br/>
        <w:t>луына Аралға құятын Орта Азияның ірі</w:t>
        <w:br/>
        <w:t>өзендері Әмудария мен Сырдарияның (ежелгі Окс</w:t>
        <w:br/>
        <w:t>пен Яксарт, ортағасырлық Жейхун мен Сейхун)</w:t>
        <w:br/>
        <w:t>жылдамдығы мен ағын судың көлемі басты себеп</w:t>
        <w:br/>
        <w:t>болды.</w:t>
        <w:br/>
        <w:t>Теңіз астындағы қалалар</w:t>
        <w:br/>
        <w:t>Ұн немесе тұз тартатын диірмен</w:t>
        <w:br/>
        <w:t>тасы. ХІУ г.</w:t>
        <w:br/>
        <w:t>Ұн тартатын диірмен тасының</w:t>
        <w:br/>
        <w:t>сынықтары. ХТУ ғ.</w:t>
        <w:br/>
        <w:t>Жеті қабырғаның ар</w:t>
        <w:br/>
        <w:t>жағындағы қала</w:t>
        <w:br/>
        <w:t>медресе жайлы: «Оның айбандарының иықтарына</w:t>
        <w:br/>
        <w:t>таңқаларлық биік әрі бекзат екі мұнара салынған.</w:t>
        <w:br/>
        <w:t>Ол мұнаралардың ұшар басында - «гүлдестелерін-</w:t>
        <w:br/>
        <w:t>де» шынжыр бекітілген, ал әр мұнараның күмбезінің</w:t>
        <w:br/>
        <w:t>астында бөрене асылып қойылған. Егер бөренені</w:t>
        <w:br/>
        <w:t>күшпен қозғап тербетсе, шынжыр шайқалады да,</w:t>
      </w:r>
    </w:p>
    <w:p>
      <w:r>
        <w:t>қарама-қарсы мұнарада тұрған адамға мұнара құлап</w:t>
        <w:br/>
        <w:t>кететіндей көрінеді, осының өзі әлем кереметтерінің</w:t>
        <w:br/>
        <w:t>бірі», - деп жазды. «Тербетіліп» тұратын мұнаралар</w:t>
        <w:br/>
        <w:t>Орта Шығыс сәулет өнерінде бұрынғы дәуірлерде де</w:t>
        <w:br/>
        <w:t>белгілі болған.</w:t>
        <w:br/>
        <w:t>Уасифи каланың Қазақстандағы әдеттен тыс су-</w:t>
        <w:br/>
        <w:t>мен қамтамасыз ету жүйесі туралы да суреттейді.</w:t>
        <w:br/>
        <w:t>Ол «кәріздер» арқылы жүзеге асырылатын, яғни су</w:t>
        <w:br/>
        <w:t>жер асты галереясымен жүріп, жер бетіне көтерілетін</w:t>
        <w:br/>
        <w:t>болған. «Бұл сияқты нәрсені бүкіл әлемдегі жер-суды</w:t>
        <w:br/>
        <w:t>кезген адам көрмеген», - деп атап өтеді Уасифи. Оның</w:t>
        <w:br/>
        <w:t>бЕРЕЛНЕ гІнда 20) Тамар ае Мектепте. Әмір Хусрав,Дихлавидің</w:t>
        <w:br/>
        <w:t>Кәріздердің бастауы Саураннан 1 фарсах қашық- «Ләйлі мен Мәжнүн» кітабының</w:t>
        <w:br/>
        <w:t>тықта болған; оның үстіне қамал салынып, ішінен минштиорасы, ХУ г, аяғы - ХҮІ г басы.</w:t>
        <w:br/>
        <w:t>тереңдігі 200 кез (71,12 см-ге тең ұзындық өлшемі) темы, күпалана. Санкт</w:t>
        <w:br/>
        <w:t>құдық қазылған. Жер бетінен суға дейін 50 кез, ал %</w:t>
        <w:br/>
        <w:t>5-4 тұрғындарды - дүкеншілердің,</w:t>
        <w:br/>
        <w:t>. қолөнершілердің, зиялы шенеу-</w:t>
        <w:br/>
        <w:t>ніктердің, молдалардың күн-</w:t>
        <w:br/>
        <w:t>делікті тұрмыс-тіршіліктерін</w:t>
        <w:br/>
        <w:t>ашып көрсетеді. Өзі де Гератта,</w:t>
        <w:br/>
        <w:t>Самарқандта, Бұхарада және</w:t>
        <w:br/>
        <w:t>Қазақстан жеріндегі Сауран</w:t>
        <w:br/>
        <w:t>каласында жүргенінде осындай</w:t>
        <w:br/>
        <w:t>ортада өмір сүрген еді.</w:t>
        <w:br/>
        <w:t>1515-1517 жылдары Сауран</w:t>
        <w:br/>
        <w:t>қаласында тұрған ксзінде ол</w:t>
        <w:br/>
        <w:t>қала халқы мен қала әміршіле-</w:t>
        <w:br/>
        <w:t>рінің өмірін сипаттап жазады.</w:t>
        <w:br/>
        <w:t>Саурандағы сәтті күндер мен</w:t>
        <w:br/>
        <w:t>қиыншылықтар, кызыкты жер-</w:t>
        <w:br/>
        <w:t>лер- медресе мен кәріздер жай-</w:t>
        <w:br/>
        <w:t>лы баяндайды. Ол өзінің әдеби</w:t>
        <w:br/>
        <w:t>шығармасы туралы: «Біле жүр.</w:t>
        <w:br/>
        <w:t>Уасифидің сөздері жеміс секіл-</w:t>
        <w:br/>
        <w:t>ді. Оның сөздерін тыңдасаң,</w:t>
        <w:br/>
        <w:t>өмір бақшасының жемісінен</w:t>
        <w:br/>
        <w:t>дәм татасың» деп жазған.</w:t>
        <w:br/>
        <w:t>алатыны туралы хабарлайды. Сауранның қорғаныс</w:t>
        <w:br/>
        <w:t>жүйесіне мұнаралы, кіріп-шығар қақпалары бар қамал</w:t>
        <w:br/>
        <w:t>қабырғалары, бекініс жалы мен қазылған</w:t>
        <w:br/>
        <w:t>ор жатады. «Сауран қамалы мықты бекініс,</w:t>
        <w:br/>
        <w:t>тағдырдың қатал қолы ешқашанда бұл</w:t>
        <w:br/>
        <w:t>қамалдың бекініс жалына жеткен емес».</w:t>
        <w:br/>
        <w:t>1598 жылы қала қоршауға алынған</w:t>
        <w:br/>
        <w:t>кезде Бұхарадан тас атқыш көліктер</w:t>
        <w:br/>
        <w:t>алынған. Солардың көмегімен қаладағы</w:t>
        <w:br/>
        <w:t>үйлер мен құдықтар талқандалған. Қамал</w:t>
        <w:br/>
        <w:t>қабырғаларының астынан жер асты жолы</w:t>
        <w:br/>
        <w:t>қазылып, ордағы су ағызылып жіберіл-</w:t>
        <w:br/>
        <w:t>ген, алайда осының бәріне қарамастан,</w:t>
        <w:br/>
        <w:t>қала ұзақ уақыт қарсылық көрсеткен.</w:t>
        <w:br/>
        <w:t>Саурандағы өмір ХУШ ғасырдың орта-</w:t>
        <w:br/>
        <w:t>Жеті қабырғаның ар</w:t>
      </w:r>
    </w:p>
    <w:p>
      <w:r>
        <w:t>жағындағы қала</w:t>
        <w:br/>
        <w:t>сына дейін жалғасқан. Тап осы уақытта</w:t>
        <w:br/>
        <w:t>Сауран қаласы «Түркістанның жанындағы</w:t>
        <w:br/>
        <w:t>кішкентай елді мекенге айналған».</w:t>
        <w:br/>
        <w:t>Сауран қаласының зерттелуі жүз жыл бұрын</w:t>
        <w:br/>
        <w:t>басталды. Ол туралы мағлұмат шығыстанушы</w:t>
        <w:br/>
        <w:t>П.И. Лерхтің шығармаларында кездеседі, сондай-ақ</w:t>
        <w:br/>
        <w:t>саяхатшы П.И. Пашиноның жолжазбасында, географ</w:t>
        <w:br/>
        <w:t>А.П. Федченконың есебінде аталып өтіледі. Олар</w:t>
        <w:br/>
        <w:t>қала мен оның қабырғаларының жақсы сақталғаны</w:t>
        <w:br/>
        <w:t>туралы, медресесінің қирандылары жайлы жазған.</w:t>
        <w:br/>
        <w:t>Қала тарихындағы талас тудырған мәселе - оның</w:t>
        <w:br/>
        <w:t>орналасқан жері. Егер ХІІ - ХҮШ ғасырлардағы</w:t>
        <w:br/>
        <w:t>Сауран қаласының орны еш күмән келтірмесе және</w:t>
        <w:br/>
        <w:t>оған қазіргі кездегі Сауран қалашығының орналасқан</w:t>
        <w:br/>
        <w:t>жері сәйкес келсе, моңғол шапқыншылығына дейін-</w:t>
        <w:br/>
        <w:t>гі көне қаланың болған-болмағаны, қай жерде өмір</w:t>
        <w:br/>
        <w:t>сүргені пікірталас тудырған еді.</w:t>
        <w:br/>
        <w:t>Тек мұқият жүргізілген археологиялық зерттеулер</w:t>
        <w:br/>
        <w:t>ғана моңғол шапқыншылығына дейінгі Сауранның</w:t>
        <w:br/>
        <w:t>қайда орналасқаны жайлы сұрақтарға нық сеніммен</w:t>
        <w:br/>
        <w:t>жауап беруге мүмкіндік жасады.</w:t>
        <w:br/>
        <w:t>Сауран қирандыларының жанында, шығысқа</w:t>
        <w:br/>
        <w:t>қарай үш шақырым жерде Қаратөбе қалашығы тұр.</w:t>
        <w:br/>
        <w:t>207</w:t>
        <w:br/>
        <w:t>Сауран қалашығы. Қабырғалардың</w:t>
        <w:br/>
        <w:t>біріндегі садақшыларға арналған</w:t>
        <w:br/>
        <w:t>ойықтар</w:t>
        <w:br/>
        <w:t>Шыңылтырлы кірпіштердің</w:t>
        <w:br/>
        <w:t>сынықтары.</w:t>
        <w:br/>
        <w:t>ХШ-ХІУ гг. Сауран</w:t>
        <w:br/>
        <w:t>аі.</w:t>
        <w:br/>
        <w:t>ҚАЗАҚСТАННЫҢ</w:t>
        <w:br/>
        <w:t>ОҢТҮСТІГІНДЕГІ</w:t>
        <w:br/>
        <w:t>ҚАЛАЛЫҚ МӘДЕНИЕТ</w:t>
        <w:br/>
        <w:t>Ол б.з. ХП ғасырларында өмір сүрген делінеді. Се-</w:t>
        <w:br/>
        <w:t>бебі қаладан ХІ - ХП ғасырларға жататын шыңылтыр</w:t>
        <w:br/>
        <w:t>жалатылған тостағандар жинағы табылған еді.</w:t>
        <w:br/>
        <w:t>Ыдыстардың сырты ақ түсті жамылғымен боя-</w:t>
        <w:br/>
        <w:t>лып, оның үстін шыңылтырмен қаптаған</w:t>
        <w:br/>
        <w:t>және жасыл, қызыл, қоңыр бояулармен</w:t>
        <w:br/>
        <w:t>нақыштаған. Қаратөбе рабатының батыс</w:t>
        <w:br/>
        <w:t>бөлігінен қыш бұйымдар өндірісінің іздері</w:t>
        <w:br/>
        <w:t>- пештердің және темірдің қалдықтары,</w:t>
        <w:br/>
        <w:t>жарамсыз болып қалған өнімдері тіркелді.</w:t>
        <w:br/>
        <w:t>Қалашықтың жер бедері ортағасырлық</w:t>
        <w:br/>
        <w:t>дамыған қалалардың белгілерін көрсетеді.</w:t>
        <w:br/>
        <w:t>Осы арада ішкі қамал, шахристан, рабат-</w:t>
        <w:br/>
        <w:t>тың болғаны анықталды. Алайда Қаратө-</w:t>
      </w:r>
    </w:p>
    <w:p>
      <w:r>
        <w:t>бенің Сауран екенін нақ дәлелмен көр-</w:t>
        <w:br/>
        <w:t>сететін нәрсе - рабаттың айналасындағы</w:t>
        <w:br/>
        <w:t>бірнеше қатар жасап орналасқан қабырға</w:t>
        <w:br/>
        <w:t>Мұнара және оған жалғаса</w:t>
        <w:br/>
        <w:t>салынған қабырға. Сауран</w:t>
        <w:br/>
        <w:t>орындары.</w:t>
        <w:br/>
        <w:t>Шеңбер жасап орналасқан сыртқы</w:t>
        <w:br/>
        <w:t>қабырға ішкі қабырғадан І - 1,5 шақырым</w:t>
        <w:br/>
        <w:t>қашықтықта тұр. Ішкі қабырғадан кейін</w:t>
        <w:br/>
        <w:t>де кем дегенде екі қатар жүргізілген тағы қабырғалар</w:t>
        <w:br/>
        <w:t>бар. Жазба деректерде қаланың бекіністері туралы,</w:t>
        <w:br/>
        <w:t>яғни жеті қатар етіп тұрғызған қабырғалары жайлы</w:t>
        <w:br/>
        <w:t>айтылған. Шамасы, олар Қаратөбе қалашығындағы</w:t>
        <w:br/>
        <w:t>анықталған қамал қабырғалары болса керек.</w:t>
        <w:br/>
        <w:t>Сонымен, қазіргі күні б.з. І1- ХІ ғасырлардағы</w:t>
        <w:br/>
        <w:t>Сауран қаласы Қаратөбе қалашығының орнында</w:t>
        <w:br/>
        <w:t>тұрған деп айтуға болады. Ал ХШ - ХҮШ ғасырлар-</w:t>
        <w:br/>
        <w:t>дағы Сауран жаңа орынға көшірілген. Оған дәлел</w:t>
        <w:br/>
        <w:t>- тарихи ескерткіш саналатын өзіне аттас қалашық.</w:t>
        <w:br/>
        <w:t>Зерттеулердің нәтижесінде бұл қалашық туралы</w:t>
        <w:br/>
        <w:t>тағы да жаңа мәліметтер қолға түсіп, археологиялық-</w:t>
        <w:br/>
        <w:t>топографиялық байқауларды жазба деректермен</w:t>
        <w:br/>
        <w:t>салыстыру барысында кейінгі ортағасырлық Сауран</w:t>
        <w:br/>
        <w:t>жайлы егжей-тегжейлі түсінік алуға мүмкіндік туды.</w:t>
        <w:br/>
        <w:t>Солтүстік-шығыс қақпадан басталатын басты</w:t>
        <w:br/>
        <w:t>көше калашықты теңдей екі бөлікке бөліп жатыр. Ол</w:t>
        <w:br/>
        <w:t>208</w:t>
        <w:br/>
        <w:t>-”</w:t>
        <w:br/>
        <w:t>оңтүстік-батыс қабырғаның бөлігіне 150 м жетпей</w:t>
        <w:br/>
        <w:t>солтүстік-батыстан оңтүстік-шығысқа қарай бағыт-</w:t>
        <w:br/>
        <w:t>талған көлденең көшеге жетіп тіреледі. Тағы бір</w:t>
        <w:br/>
        <w:t>көше оңтүстік-шығыс қақпаға қарай бағытталған.</w:t>
        <w:br/>
        <w:t>Басты екі көшеден басқа, қалашықтың</w:t>
        <w:br/>
        <w:t>жер бедерінен көптеген қысқа, тұйық кө-</w:t>
        <w:br/>
        <w:t>шелердің орыны байқалады. Олар қала-</w:t>
        <w:br/>
        <w:t>ның күрделі көше таралымын құраған.</w:t>
        <w:br/>
        <w:t>Бас көшеден солға қарай солтүстік-шы-</w:t>
        <w:br/>
        <w:t>ғыс қақпадан 210 м жерде күйдірілген кір-</w:t>
        <w:br/>
        <w:t>піштен қаланған алып құрылыстың қал-</w:t>
        <w:br/>
        <w:t>дығы жатыр. Күйдірілген кірпіш пен қыр</w:t>
        <w:br/>
        <w:t>қалдықтары жапқан бұл төбе үшбұрыш-</w:t>
      </w:r>
    </w:p>
    <w:p>
      <w:r>
        <w:t>танып келген, көлемі - 100х100 м.</w:t>
        <w:br/>
        <w:t>Шыңылтырлы қаптамалардың көптігіне</w:t>
        <w:br/>
        <w:t>қарағанда, тап осы арада жазба дерек-</w:t>
        <w:br/>
        <w:t>терде көрсетілген екі мұнаралы медресе</w:t>
        <w:br/>
        <w:t>орналасқан болуы керек.</w:t>
        <w:br/>
        <w:t>Жеті қабырғаның ар</w:t>
        <w:br/>
        <w:t>жағындағы қала</w:t>
        <w:br/>
        <w:t>Ескіден келе жатқан ойма нақыштар</w:t>
        <w:br/>
        <w:t>және жазба деректердегі суреттеулер арқы-</w:t>
        <w:br/>
        <w:t>лы мұнаралардың медресенің «екі жанын-</w:t>
        <w:br/>
        <w:t>да» емес, дәстүрлі аркасы бар порталдың екі жанында</w:t>
        <w:br/>
        <w:t>болғаны анықталды. Олардың ара қашықтығы - 5 м,</w:t>
        <w:br/>
        <w:t>қазіргі биіктігі 15 м-ге жуық. Дөңгелектеніп келген</w:t>
        <w:br/>
        <w:t>мұнаралардың жоғарғы бөлігі біртіндеп тарыла түскен,</w:t>
        <w:br/>
        <w:t>іргесінің диаметрі 4 м-ден асады, ішінде айналма</w:t>
        <w:br/>
        <w:t>баспалдақ бар.</w:t>
        <w:br/>
        <w:t>Мұнаралар екі бөліктен тұрады. Бірінші бөлігі</w:t>
        <w:br/>
        <w:t>порталдың жақтау ағашының жоғары тұсындағы «ста-</w:t>
        <w:br/>
        <w:t>лактит», яғни сүңгілерге ұқсас жасалынған карниз -</w:t>
        <w:br/>
        <w:t>«гүлдестемен» аяқталады. «Сталактит» кірпіштен бес</w:t>
        <w:br/>
        <w:t>қатар етіп қаланған. Ал гүлдестенің жоғары жағында</w:t>
        <w:br/>
        <w:t>1833 жылдың өзінде бар болған, биіктігі 3 - 4 м құбба</w:t>
        <w:br/>
        <w:t>- күмбез орналасқан. Мұнараларды көріктендіру үшін</w:t>
        <w:br/>
        <w:t>түрлі-түсті шыңылтыр жапқан бетінде өрнегі бар жұқа</w:t>
        <w:br/>
        <w:t>қыш тақташалар қолданылған.</w:t>
        <w:br/>
        <w:t>Орталық қирандылардың айналасында 1400-</w:t>
        <w:br/>
        <w:t>1600 м радиуста әр түрлі ара қашықтықта салынған</w:t>
        <w:br/>
        <w:t>209</w:t>
        <w:br/>
        <w:t>Мүжіліп шөккен жоғарғы</w:t>
        <w:br/>
        <w:t>қабаттағы құрылыс арқылы одан</w:t>
        <w:br/>
        <w:t>ертеректе өмір сүрген қамалд! ың</w:t>
        <w:br/>
        <w:t>қабырғалары мен тісшелері анық</w:t>
        <w:br/>
        <w:t>байқалады. Сауран</w:t>
        <w:br/>
        <w:t>&gt;.</w:t>
        <w:br/>
        <w:t>ғылықты жәдігер. Оны тазартып, татын кетіргеннен</w:t>
        <w:br/>
        <w:t>кейін, екі жағындағы тышқан, сиыр, жолбарыс,</w:t>
        <w:br/>
        <w:t>қоян, айдаһар, жылан, жылқы, қой, мешін, тауық,</w:t>
        <w:br/>
        <w:t>ит, доңыздың бейнелері көрінді. Сөйтсе, бұл Баба-</w:t>
        <w:br/>
        <w:t>Аталықтардың жыл қайырудағы күнтізбелері екен.</w:t>
        <w:br/>
        <w:t>Сонау замандарда түркі-моңғол халықтарының</w:t>
        <w:br/>
        <w:t>арасында он екі жылдық циклдің әр жылы белгілі бір</w:t>
        <w:br/>
        <w:t>жануар атымен аталатын осындай күнтізбелер бол-</w:t>
        <w:br/>
        <w:t>ғаны жаңалық емес.</w:t>
        <w:br/>
        <w:t>Баба-Атаның архитектуралық құрылыстарының</w:t>
        <w:br/>
        <w:t>да өзіндік ерекшеліктері бар. Ішкі қамалдағы сегіз</w:t>
        <w:br/>
        <w:t>бұрышты бөлменің әр заманда бөлектеніп отыруы,</w:t>
      </w:r>
    </w:p>
    <w:p>
      <w:r>
        <w:t>сабан кірпіштің бір қалыпта құйылуы, қайталанып</w:t>
        <w:br/>
        <w:t>отыратын құрылыс тәсілдері, осының бәрі- құрылыс</w:t>
        <w:br/>
        <w:t>құпияларының ұрпақтан-ұрпаққа мирас болып</w:t>
        <w:br/>
        <w:t>жатқандығының куәсі.</w:t>
        <w:br/>
        <w:t>Енді Баба-Ата құрылысының сыртқы көрінісіне</w:t>
        <w:br/>
        <w:t>тоқталайық. Сарайдың шатырын жарты шар түріндегі</w:t>
        <w:br/>
        <w:t>күмбездер жауып тұрған. Олардың біреуі - үлкен,</w:t>
        <w:br/>
        <w:t>төртеуі - кішкене, үшеуі төртбұрышты. Міне, тап</w:t>
        <w:br/>
        <w:t>осы күмбездерге баса назар аударылған. Сондықтан</w:t>
        <w:br/>
        <w:t>болар, сарай төбесі өзінің оғаштығымен, пішінімен</w:t>
        <w:br/>
        <w:t>көз тартатын болған.</w:t>
        <w:br/>
        <w:t>Архитекторлар ғимараттың жалпы ауданын, дәл</w:t>
        <w:br/>
        <w:t>ортасын ойдағыдай анықтаған екен. Нәтижесінде</w:t>
        <w:br/>
        <w:t>не тым үлкен емес, не тым кішкене емес ең керекті</w:t>
        <w:br/>
        <w:t>өлшемі пайдаланған күмбез жерден қараған адамға</w:t>
        <w:br/>
        <w:t>анық көрініп тұрған.</w:t>
        <w:br/>
        <w:t>Баба-Ата кесенесінің ішкі қамалының әу бастағы</w:t>
        <w:br/>
        <w:t>жобалануы - өнердің бірегей туындысы, Орта Азия</w:t>
        <w:br/>
        <w:t>мен Қазақстандағы жергілікті ғимараттар арасы-</w:t>
        <w:br/>
        <w:t>нан оған тең келер құрылыс табылмайды. Алайда</w:t>
        <w:br/>
        <w:t>мұндай архитектуралық құрылыстың «ізашарын»</w:t>
        <w:br/>
        <w:t>табуға болады. Ондай өнер туындысына, біздің</w:t>
        <w:br/>
        <w:t>ойымызша, қола дәуіріндегі (б.з.д. 2000 жыл) және</w:t>
        <w:br/>
        <w:t>б.з.д. ІУ - ПІ ғасырлардағы Оңтүстік Қазақстандағы</w:t>
        <w:br/>
        <w:t>Сырдария өзенінің етегінде орналасқан сақтар кесе-</w:t>
        <w:br/>
        <w:t>нелері жатады.</w:t>
        <w:br/>
        <w:t>215</w:t>
        <w:br/>
        <w:t>Баладж - от қала</w:t>
        <w:br/>
        <w:t>ҚАЗАҚСТАННЫҢ</w:t>
        <w:br/>
        <w:t>ОНТҮСТІГІНДЕГІ</w:t>
        <w:br/>
        <w:t>ҚАЛАЛЫҚ МӘДЕНИЕТ</w:t>
        <w:br/>
        <w:t>/ о) г о1</w:t>
        <w:br/>
        <w:t>(о)</w:t>
        <w:br/>
        <w:t>/” 25</w:t>
        <w:br/>
        <w:t>197</w:t>
        <w:br/>
        <w:t>ктем 4 |</w:t>
        <w:br/>
        <w:t>11 г, ИТІ</w:t>
        <w:br/>
        <w:t>Баба-Атпа кесенесінің жобасы.</w:t>
        <w:br/>
        <w:t>Қызғылт түспен алғашқы ғимарат,</w:t>
        <w:br/>
        <w:t>ал көк түспен қосымша салынған</w:t>
        <w:br/>
        <w:t>құрылыс бейнеленген</w:t>
        <w:br/>
        <w:t>Қалашықтың көлемі 43 гектарға жуық. Бұл жерде</w:t>
        <w:br/>
        <w:t>жеті жыл бойы жүргізілген жоспарлы қазба жұмыс-</w:t>
        <w:br/>
        <w:t>тары 1953 жылы басталған.</w:t>
        <w:br/>
        <w:t>Баба-Атаның ең көне бөлігі - ішкі қамал. Әлі</w:t>
        <w:br/>
        <w:t>қала орнықпаған УІ - ҮШ ғасырларда, осы араға екі</w:t>
        <w:br/>
        <w:t>қабатты сарай салыныпты. Ол шикі кірпіштен қалан-</w:t>
        <w:br/>
        <w:t>ған көлемі 240 шаршы метр ғимарат еді. Ғимараттың</w:t>
        <w:br/>
        <w:t>дәл орталығында сегіз бұрышты зал болған. Орта-</w:t>
        <w:br/>
        <w:t>сында іші тастан қаланған құдық болған.</w:t>
      </w:r>
    </w:p>
    <w:p>
      <w:r>
        <w:t>Зал адам тұруға арналмаған, ол жерде отқа</w:t>
        <w:br/>
        <w:t>табынушылықпен байланысты діни салт-жоралғы</w:t>
        <w:br/>
        <w:t>жасалған. Оны таза күлі ғана қалған үлкен ошаққа</w:t>
        <w:br/>
        <w:t>қарап білуге болады. Кірер жалғыз есік тек осы залға</w:t>
        <w:br/>
        <w:t>алып келеді.</w:t>
        <w:br/>
        <w:t>Екі қабатты ғимараттың барлық тұрғын бөлмелері</w:t>
        <w:br/>
        <w:t>жоғарыда орналасқан. Екінші қабатқа орталық залды</w:t>
        <w:br/>
        <w:t>үш жақтан қоршап тұрған бұрамалы баспалдақпен</w:t>
        <w:br/>
        <w:t>көтерілуге болады. Осы баспалдақтар арқылы шатыр-</w:t>
        <w:br/>
        <w:t>ға да шыққан.</w:t>
        <w:br/>
        <w:t>Жоғарыда орналасқан алты бөлме</w:t>
        <w:br/>
        <w:t>ғимараттың төбесін жауып тұрған күмбез-</w:t>
        <w:br/>
        <w:t>дердегі арнайы жасалған ойықтар арқылы</w:t>
        <w:br/>
        <w:t>жарықтандырылатын. Ал баспалдақтарға</w:t>
        <w:br/>
        <w:t>жарық қабырғада қалдырылған тесіктер</w:t>
        <w:br/>
        <w:t>арқылы түскен.</w:t>
        <w:br/>
        <w:t>Әйнегі жоқ осындай ойықтар сырт</w:t>
        <w:br/>
        <w:t>жағынан тар боп көрінгенімен, ішке қарай</w:t>
        <w:br/>
        <w:t>кеңейе түскен. Бұл бөлмелерге қарай</w:t>
        <w:br/>
        <w:t>бағытталған сәуленің көбірек жарық бе-</w:t>
        <w:br/>
        <w:t>руіне ықпал етеді.</w:t>
        <w:br/>
        <w:t>Бұл ғимарат ҮШ ғасырда құлай бас-</w:t>
        <w:br/>
        <w:t>тады. Біраз уақыт ол жерде ешкім тұрма-</w:t>
        <w:br/>
        <w:t>ғандықтан, жел бөлмелерге құм мен сары</w:t>
        <w:br/>
        <w:t>топырақ толтырып, жарық беретін ойық-</w:t>
        <w:br/>
        <w:t>тарды бітеп тастаған. Нәтижесінде бір-</w:t>
        <w:br/>
        <w:t>тіндеп күмбездер опырыла бастады. Осы-</w:t>
        <w:br/>
        <w:t>дан соң бұл ғимарат жаңа құрылыс үшін пайдала-</w:t>
        <w:br/>
        <w:t>нылған еді. І</w:t>
        <w:br/>
        <w:t>212</w:t>
        <w:br/>
        <w:t>Теңіз астындағы қалалар</w:t>
        <w:br/>
        <w:t>Арал түбіндегі қалалар</w:t>
        <w:br/>
        <w:t>2001 жылы өзінің бұрынғы жағалауынан алыс-</w:t>
        <w:br/>
        <w:t>тап, құрғап бара жатқан Арал түбінен тас пен</w:t>
        <w:br/>
        <w:t>күйдірілген кірпіштен салынған кесене табылды.</w:t>
        <w:br/>
        <w:t>Кесененің салынуын археологтар ХІУ ға-</w:t>
        <w:br/>
        <w:t>сырға жатқызды.</w:t>
        <w:br/>
        <w:t>Сонымен бірге осы арадан 2004</w:t>
        <w:br/>
        <w:t>жылы табылған зираттардың орны мен</w:t>
        <w:br/>
        <w:t>ортағасырлық қалашық археологтардың</w:t>
        <w:br/>
        <w:t>назарын өзіне аударды.</w:t>
        <w:br/>
        <w:t>Шартты түрде Арал-Асар деп аталған</w:t>
        <w:br/>
        <w:t>қалашық Қаратерең елді мекенінен сол-</w:t>
        <w:br/>
        <w:t>түстік-батысқа қарай 65,2 шақырым жер-</w:t>
        <w:br/>
        <w:t>ден табылды. Ал Қаратереннің өзі болса</w:t>
        <w:br/>
        <w:t>Қызылордадан үш жүз жетпіс шақырым</w:t>
        <w:br/>
        <w:t>жерде солтүстік-батыстқа қарай орна-</w:t>
        <w:br/>
        <w:t>ласқан.</w:t>
      </w:r>
    </w:p>
    <w:p>
      <w:r>
        <w:t>Қаратерең біраз уақыт бұрын ғана</w:t>
        <w:br/>
        <w:t>Аралдың жағасында тұрған елді мекен</w:t>
        <w:br/>
        <w:t>еді. Енді қазір теңіз тартылып, жағадан</w:t>
        <w:br/>
        <w:t>жүз жиырма шақырымға алыстап кетті.</w:t>
        <w:br/>
        <w:t>Қалашықтың жалпы ауданы- 6 га ша-</w:t>
        <w:br/>
        <w:t>масында. Оның жоғарғы қабатынан ша-</w:t>
        <w:br/>
        <w:t>руашылықзаттары: диірментастары, қыш</w:t>
        <w:br/>
        <w:t>ыдыстар мен олардың бөліктері, темір</w:t>
        <w:br/>
        <w:t>және қоладан жасалған бұйымдардың</w:t>
        <w:br/>
        <w:t>сынықтары көп мөлшерде табылды.</w:t>
        <w:br/>
        <w:t>Құрылыс-жай орындарының қандай</w:t>
        <w:br/>
        <w:t>болғанын қазір ажырату киын. Оларды</w:t>
        <w:br/>
        <w:t>су шайып, әбден мүжілген. Қаланың өн</w:t>
        <w:br/>
        <w:t>бойын кесіп өтетін ені 2 - 2,5 м канал</w:t>
        <w:br/>
        <w:t>суару жүйесінің жақсы жетілгенін және</w:t>
        <w:br/>
        <w:t>Арал теңізінің табаны</w:t>
        <w:br/>
        <w:t>қала тұрғындары бұл араға суды ондаған</w:t>
        <w:br/>
        <w:t>шақырым жерлерден, шамасы, Сырдария немесе</w:t>
        <w:br/>
        <w:t>Әмудариядан тартып әкелгенін көрсетеді.</w:t>
        <w:br/>
        <w:t>Қала және қала маңының тұрғындары жер</w:t>
        <w:br/>
        <w:t>өңдеумен айналысып, астық өсірген. Ұн сақтауға</w:t>
        <w:br/>
        <w:t>Аралдың тұзды топырағының</w:t>
        <w:br/>
        <w:t>бетін ұлу бақалшақтары басқан</w:t>
        <w:br/>
        <w:t>Жеті қабырғаның ар жағындағы қала</w:t>
        <w:br/>
        <w:t>Сауран... Археологиялық әдебиеттерде: «Осы көне</w:t>
        <w:br/>
        <w:t>қаланың қирандылары мынадай жерде орналаскан...»</w:t>
        <w:br/>
        <w:t>деп ежелгі қалаларды суреттеу қалыптасқан. Сауран</w:t>
        <w:br/>
        <w:t>туралы мұндай ештене айта алмайсың. Себебі осыдан</w:t>
        <w:br/>
        <w:t>екі жүз, үш жүз жыл бұрын қала қалай тұрғызылса,</w:t>
        <w:br/>
        <w:t>әлі де сол қалпында. Тек айналасындағы күйіп кеткен</w:t>
        <w:br/>
        <w:t>дала мен арнасы құрғап қалған каналдар ғана қазір өлі</w:t>
        <w:br/>
        <w:t>қала екенін білдіреді. Әсіресе тамаша сақталып қалған</w:t>
        <w:br/>
        <w:t>кертпе тісті оқ ататын жерлері, алға қарай шығыңқы</w:t>
        <w:br/>
        <w:t>салынған мұнаралары бар қамал қабырғалары анық</w:t>
        <w:br/>
        <w:t>көрінеді.</w:t>
        <w:br/>
        <w:t>Қалаға екі жақтан: солтүстік-шығыстан және</w:t>
        <w:br/>
        <w:t>оңтүстік-батыстан кіруге болады. Қақпалар қабыр-</w:t>
        <w:br/>
        <w:t>ғалардың 20 метрлік дәліз секілденіп сыртқа қарай</w:t>
        <w:br/>
        <w:t>иіліп тұрған жерінде орналасқан. Өтетін жердіңені 15-</w:t>
        <w:br/>
        <w:t>18 метр. Қақпадан кіріп келе жатып, пахса (саз</w:t>
        <w:br/>
        <w:t>балшықтан құйылып жасалған үлкен текше) мен са-</w:t>
        <w:br/>
        <w:t>бан кірпіштерін аралас қалаған қамал қабырғасының</w:t>
        <w:br/>
        <w:t>қалыңдығын сезесің. Қабырғаның биіктігі алты метр,</w:t>
        <w:br/>
        <w:t>іргесінің қалыңдығы үш метр. Ауданы 33 га жайылып</w:t>
        <w:br/>
        <w:t>жатқан қаланың жобасынан - алаңдар, көшелер, тұйық</w:t>
        <w:br/>
        <w:t>көшелер, үйлердің шөгіп кеткен қабырғалары айқын</w:t>
        <w:br/>
        <w:t>көрінеді. Көптеген металл қалдықтарына және жарам-</w:t>
        <w:br/>
        <w:t>сыз заттарға қарап, кыш және металл шеберханалары-</w:t>
        <w:br/>
        <w:t>ның болғаны дәлелденді. Күйдірілген кірпіштердің</w:t>
        <w:br/>
        <w:t>қалдықтары байлардың үйлері мен әкімшілік ғимарат-</w:t>
        <w:br/>
        <w:t>тары жөнінде хабардар етеді.</w:t>
      </w:r>
    </w:p>
    <w:p>
      <w:r>
        <w:t>Қала жайлы алғашқы естеліктер Х ғасырға жата-</w:t>
        <w:br/>
        <w:t>ды. Белгілі араб географы әл-Мақдиси оған мынадай</w:t>
        <w:br/>
        <w:t>мінездеме берген: «Сауран (Савран, Сабран) - үлкен</w:t>
        <w:br/>
        <w:t>қала, ол бірінен соң бірі, жеті қабырғамен қоршалған.</w:t>
        <w:br/>
        <w:t>Рабаты бар, мешіті ішкі қалада орналасқан. Ол</w:t>
        <w:br/>
        <w:t>оғыздар мен қыпшақтардан қорғануға арналған</w:t>
        <w:br/>
        <w:t>шекаралық бекіністі қала».</w:t>
        <w:br/>
        <w:t>Кейіннен бұл кала Қазақстанның оңтүстігіндегі</w:t>
        <w:br/>
        <w:t>ірі мәдени және сауда мен қолөнердің орталығы</w:t>
        <w:br/>
        <w:t>ретінде айтылады.</w:t>
        <w:br/>
        <w:t>203</w:t>
        <w:br/>
        <w:t>Жеті қабырғаның ар</w:t>
        <w:br/>
        <w:t>жағындағы қала</w:t>
        <w:br/>
        <w:t>Бөлмелер арнайы дайындалған балшықпен</w:t>
        <w:br/>
        <w:t>толтырылды. Есіктер сабан кірпіштермен қаланып</w:t>
        <w:br/>
        <w:t>бекітілді. Ғимараттың шатыры тегістеліп, 304 шар-</w:t>
        <w:br/>
        <w:t>шы метр құрайтын жаңа бір қабатты үйдің</w:t>
        <w:br/>
        <w:t>едені болып шықты.</w:t>
        <w:br/>
        <w:t>Жаңцадап тұрғызылған ғимараттың жс-</w:t>
        <w:br/>
        <w:t>келеген сегіз бөлмесі болды. Ал орталық</w:t>
        <w:br/>
        <w:t>бөлмесі - бұрынғы күмбезбен жабылған</w:t>
        <w:br/>
        <w:t>сегіз бұрышты зал еді.</w:t>
        <w:br/>
        <w:t>Алғашқы кезде ғимараттың жартылай</w:t>
        <w:br/>
        <w:t>дөңгелек пішінді екі қорғаныс мұнаралары</w:t>
        <w:br/>
        <w:t>болған еді. Бірақ ІХ ғасырда ғимаратты</w:t>
        <w:br/>
        <w:t>мұнараларымен бірге пахсадан тұрғызыл-</w:t>
        <w:br/>
        <w:t>ған жаңа әрі мықты қабырғамен қоршады.</w:t>
        <w:br/>
        <w:t>Олардың биіктігі қазірдің өзінде 9 метрге</w:t>
        <w:br/>
        <w:t>таяу. Жаңа қабырға тек ғимаратты ғана</w:t>
        <w:br/>
        <w:t>Баладж - от қала</w:t>
        <w:br/>
        <w:t>емес, ішігі қамалдың айналасындағы жерді</w:t>
        <w:br/>
        <w:t>қоса қоршап тұрды.</w:t>
        <w:br/>
        <w:t>Бекініс қабырғасының биіктігі осы ке-</w:t>
        <w:br/>
        <w:t>зеңде алты метрге жетіп, оқ атар тесік-</w:t>
        <w:br/>
        <w:t>термен аяқталған. Ал ішінде қарауыл</w:t>
        <w:br/>
        <w:t>бөлмелері бар жеті метрлік он бес мұнара</w:t>
        <w:br/>
        <w:t>қабырғадан ілгері шығыңқырап тұр. Шах-</w:t>
        <w:br/>
        <w:t>ристанның айналасын тереңдігі 4 метрлік</w:t>
        <w:br/>
        <w:t>ор қоршап жатыр.</w:t>
        <w:br/>
        <w:t>Баба-Ата кесенесінің алғашқы</w:t>
        <w:br/>
        <w:t>нұсқасы. Графикалық көрінісі</w:t>
        <w:br/>
        <w:t>ХІ - ХІ ғасырларда, Баладж қала-</w:t>
        <w:br/>
        <w:t>сының аймағында қарқынды құрылыс</w:t>
        <w:br/>
        <w:t>жұмыстары жүргізіліп, төңірегінде ра-</w:t>
        <w:br/>
        <w:t>баттар пайда бола бастады. Осы кезде</w:t>
        <w:br/>
        <w:t>қаладағы ішкі қамал қайта салынып,</w:t>
        <w:br/>
        <w:t>бұрынғы ғимараттан екі еседей үлкен</w:t>
        <w:br/>
        <w:t>(ШІШІШІШШІЕТШІЕШІНІТІТІ ПІТТІШІШІШИПІПІНІГІ</w:t>
      </w:r>
    </w:p>
    <w:p>
      <w:r>
        <w:t>жаңа кешеннің құрылысы басталады.</w:t>
        <w:br/>
        <w:t>Бұл ғимараттың да ортасында баяғыдай төрт есігі</w:t>
        <w:br/>
        <w:t>бар сегіз бұрышты зал (кең бөлме) болды.</w:t>
        <w:br/>
        <w:t>Қала аймағында жүргізіліп жатқан құрылыс тоқ-</w:t>
        <w:br/>
        <w:t>таған жоқ. Қарқынды түрде көп бөлмелі, тегіс ша-</w:t>
        <w:br/>
        <w:t>тырлы үйлер бой көтеріп жатты. Осы үйлердің кейбір</w:t>
        <w:br/>
        <w:t>бөлмелері бойымен пеш пен тандырлардан шығатын</w:t>
        <w:br/>
        <w:t>213</w:t>
        <w:br/>
        <w:t>Баба-Ата кесенесі.</w:t>
        <w:br/>
        <w:t>Графикалық көрінісі.</w:t>
        <w:br/>
        <w:t>Қосымша құрылыс жұмыстары</w:t>
        <w:br/>
        <w:t>жүргізілгеннен кейінгі алдыңғы</w:t>
        <w:br/>
        <w:t>қасбеті</w:t>
        <w:br/>
        <w:t>ҚАЗАҚСТАННЫҢ</w:t>
        <w:br/>
        <w:t>ОНТҮСТІГІНДЕГІ:</w:t>
        <w:br/>
        <w:t>ҚАЛАЛЫҚ МӘДЕНИЕТ</w:t>
        <w:br/>
        <w:t>ХІ ғасырдың ортасында Сауран қаласы «Сав-</w:t>
        <w:br/>
        <w:t>ран» деп аталып, армян патшасының жолжазбасында</w:t>
        <w:br/>
        <w:t>Сығанақ (Сыгнах), Қарашық (Харчук, Қарачук) және</w:t>
        <w:br/>
        <w:t>Яссы (Асон) қалаларымен бірге көрсетіледі.</w:t>
        <w:br/>
        <w:t>ХІУ ғасырдың бірінші жартысында Сауран Ақ</w:t>
        <w:br/>
        <w:t>Орда мемлекетінің астанасы болды. Қалада 1320</w:t>
        <w:br/>
        <w:t>жылы қайтыс болған Ақ Орданың ханы Сасы Бұқа</w:t>
        <w:br/>
        <w:t>жерленген. Оның ұлы Эрзен Сауран және басқа да</w:t>
        <w:br/>
        <w:t>қалаларда медреселер, ханакалар, мешіттер салдыр-</w:t>
        <w:br/>
        <w:t>ған.</w:t>
        <w:br/>
        <w:t>Сауран кейінгі уақыттарда да астана болып</w:t>
        <w:br/>
        <w:t>тұрған. ХУІ ғасырда тарихшы Рузбихан Сауранды</w:t>
        <w:br/>
        <w:t>«жанға өте жайлы қала» деп суреттейді. «Қала ашық,</w:t>
        <w:br/>
        <w:t>жазық далада салыпған. Өте көңілді, жарқыраған,</w:t>
        <w:br/>
        <w:t>ауасы таза, еңсені көтеріп, миға шаттық пен күш бе-</w:t>
        <w:br/>
        <w:t>реді... жан-жағының бәрінде әр түрлі әдемі ағаштар</w:t>
        <w:br/>
        <w:t>өсіп тұр. Қаланың өзі биік қабырғамен қоршалған...</w:t>
        <w:br/>
        <w:t>ал айналасы - қазылған ор».</w:t>
        <w:br/>
        <w:t>Медреседен көрініс. Әмір Хусрав ы</w:t>
        <w:br/>
        <w:t>2 Дихлавидің «Ләйлі мен Мәжнүн» Қала жайлы құнды мағлұматтар 1514 - 1515 жж.</w:t>
        <w:br/>
        <w:t>ҡйпайының миниатюрасы. ХУ 2. аяғы- ол жерде тұрған ақын-жазушы Уасифидің естелік-</w:t>
        <w:br/>
        <w:t>ХҮТг басы. Мемлекеттік кітапхана. ; ; 22</w:t>
        <w:br/>
        <w:t>Санкт-Петербург терінде кездеседі. Ол қаланың ең бір тамаша ғима-</w:t>
        <w:br/>
        <w:t>раттарының бірі - тербеліп тұратын екі мұнарасы бар</w:t>
        <w:br/>
        <w:t>Уасифи</w:t>
        <w:br/>
        <w:t>(1485- 1556 жж.)</w:t>
        <w:br/>
        <w:t>Махмуд Зайнаддин ибн Абдаль</w:t>
        <w:br/>
        <w:t>Жалил Уасифи 1485 жылдың</w:t>
      </w:r>
    </w:p>
    <w:p>
      <w:r>
        <w:t>18 қаңтарында Ирандағы Ге-</w:t>
        <w:br/>
        <w:t>рат каласында шенеунік от-</w:t>
        <w:br/>
        <w:t>басында дүниеге келген.</w:t>
        <w:br/>
        <w:t>1551-1556 жылдар шама-</w:t>
        <w:br/>
        <w:t>сында қайтыс болған. Уаси-</w:t>
        <w:br/>
        <w:t>фи ХУІ ғасырдың қызықты</w:t>
        <w:br/>
        <w:t>әдеби туындыларының бірі -</w:t>
        <w:br/>
        <w:t>«Таңғажайып оқиғалар» атты</w:t>
        <w:br/>
        <w:t>мемуар жазды. Оның шығар-</w:t>
        <w:br/>
        <w:t>машылығын зерттеген ғалым-</w:t>
        <w:br/>
        <w:t>дар «Уасифидің мемуарлары</w:t>
        <w:br/>
        <w:t>- ХУ ғасырдың соңы мен ХУІІ</w:t>
        <w:br/>
        <w:t>ғасырдың алғашқы жартысын-</w:t>
        <w:br/>
        <w:t>дағы Орта Азия мен Иран ха-</w:t>
        <w:br/>
        <w:t>лықтарының мәдени өмірін</w:t>
        <w:br/>
        <w:t>зерттеуде маңызы үлкен дерек</w:t>
        <w:br/>
        <w:t>көзі» деп бағалайды.</w:t>
        <w:br/>
        <w:t>Уасифи өз шығармасында әлеу-</w:t>
        <w:br/>
        <w:t>меттікжағдайы орташа калалык</w:t>
        <w:br/>
        <w:t>Сауран қабырғалары</w:t>
        <w:br/>
        <w:t>204</w:t>
        <w:br/>
        <w:t>Баладж - от қала</w:t>
        <w:br/>
        <w:t>Баладж - от қала</w:t>
        <w:br/>
        <w:t>Бұл қала Испиджаб алқабындағы Х ғасырдағы</w:t>
        <w:br/>
        <w:t>географ әл-Мақдисидің қалалар тізімінде көрсетілген.</w:t>
        <w:br/>
        <w:t>Зерттеушілер Баладж қаласын Баба-Ата қалашығына</w:t>
        <w:br/>
        <w:t>сәйкес келеді деп санайды.</w:t>
        <w:br/>
        <w:t>Қалашық өзімен аттас өзен бойының орта ағы-</w:t>
        <w:br/>
        <w:t>сында, Оңтүстік Қазақстанның Баба-Ата ауылының</w:t>
        <w:br/>
        <w:t>шетінде орналасқан. Ол туралы аңыз да бар.</w:t>
        <w:br/>
        <w:t>Бір кездері бұл бекініс осыдан мың жылдан астам</w:t>
        <w:br/>
        <w:t>уақыт бұрын кесене салған Ыссқақ-Бабаның тұрағы</w:t>
        <w:br/>
        <w:t>болған екен.</w:t>
        <w:br/>
        <w:t>Расымен-ақ, қалашыққа таяу жерде ХУІ - ХУП</w:t>
        <w:br/>
        <w:t>ғасырларға жататын белгісіз кесененің қирандылары</w:t>
        <w:br/>
        <w:t>табылды. Жазба деректерде Баладж жайлы мағлұмат</w:t>
        <w:br/>
        <w:t>тіптен аз. Оған себеп ежелгі қаланың үлкен сауда жо-</w:t>
        <w:br/>
        <w:t>лынан тысқары орналасқандығы болса керек.</w:t>
        <w:br/>
        <w:t>Сауда жолы Талас жазығы, Қаратаудың солтүстік</w:t>
        <w:br/>
        <w:t>бөктерлері және Саудакент, Құмкент, Созақ қалалары</w:t>
        <w:br/>
        <w:t>арқылы өтіп, Дешті Қыпшаққа бағыт алады.</w:t>
        <w:br/>
        <w:t>Баба-Ата кесенесі. Графикалық жалпы көрінісі</w:t>
        <w:br/>
        <w:t>21</w:t>
        <w:br/>
        <w:t>ҚАЗАҚСТАННЫҢ</w:t>
        <w:br/>
        <w:t>ОҢТҮСТІГІНДЕГІ</w:t>
      </w:r>
    </w:p>
    <w:p>
      <w:r>
        <w:t>ҚАЛАЛЫҚ МӘДЕНИЕТ</w:t>
        <w:br/>
        <w:t>қалған 150 кез су шыққан жерден ары қарай қазылған;</w:t>
        <w:br/>
        <w:t>су өгіз айналдырып тұрған шығырмен тартып шы-</w:t>
        <w:br/>
        <w:t>ғарылатын. Кәріздердің бастауында су</w:t>
        <w:br/>
        <w:t>қоймасы салынған. Суарылатын жердің</w:t>
        <w:br/>
        <w:t>бірінде - бау-бақша, жүзімдік пен шаруа-</w:t>
        <w:br/>
        <w:t>жайлары бар үй тұрғызылған. Суреттерде</w:t>
        <w:br/>
        <w:t>кәріздер дөңгелектер тізбегі секілді болып</w:t>
        <w:br/>
        <w:t>көрінеді. Олардың ұштары Сауран қала-</w:t>
        <w:br/>
        <w:t>сының солтүстік шетіндегі үй қожалығы</w:t>
        <w:br/>
        <w:t>құрылысы жүріп жатқан жерде және</w:t>
        <w:br/>
        <w:t>Мыртөбе қалашығының маңында орналас-</w:t>
        <w:br/>
        <w:t>қан. Құдықтардың диаметрі - 5 м, ара қа-</w:t>
        <w:br/>
        <w:t>шықтығы - 12- 15 м.</w:t>
        <w:br/>
        <w:t>Кәріз - қиын да күрделі құрылыс.</w:t>
        <w:br/>
        <w:t>Оны салу және тазалау машақаты көп</w:t>
        <w:br/>
        <w:t>Қалаға кірер қақпасы бар мұнара.</w:t>
        <w:br/>
        <w:t>ауран</w:t>
        <w:br/>
        <w:t>Қыш тақташалардың сынықшалары.</w:t>
        <w:br/>
        <w:t>Ш- ХІУ гг. Сауран</w:t>
        <w:br/>
        <w:t>жұмысты қажет етеді, сонымен бірге құ-</w:t>
        <w:br/>
        <w:t>рылысшының өміріне де қауіпті. Мысалы,</w:t>
        <w:br/>
        <w:t>құдық қазушылардың төбесіне жардың</w:t>
        <w:br/>
        <w:t>құлап кетуі немесе олардың шахтаның газымен ула-</w:t>
        <w:br/>
        <w:t>нып қалуы мүмкін. Аяқ асты судың атқылап кету</w:t>
        <w:br/>
        <w:t>қаупі де жоқ емес.</w:t>
        <w:br/>
        <w:t>Уасифи өз естеліктерінде кәріз салу жайлы</w:t>
        <w:br/>
        <w:t>былай деп жазған: «Бірде құдықтағы ауа бұзылып</w:t>
        <w:br/>
        <w:t>кетіп, жұмыс істеу мүмкін болмай қалды. Сол</w:t>
        <w:br/>
        <w:t>кезде құдықтың бір жағынан кішкене арықтың</w:t>
        <w:br/>
        <w:t>үлкендігіндей етіп жол қазылып, құдықтың түбіне</w:t>
        <w:br/>
        <w:t>дейін жеткізілді. Ол жолмен теріден тігілген түтік</w:t>
        <w:br/>
        <w:t>жіберіліп, оның басына ұсталардын көрігі (темірді</w:t>
        <w:br/>
        <w:t>қыздыру үшін теріден жасалған үрлеуіш) қойылып,</w:t>
        <w:br/>
        <w:t>сол арқылы ауа үрленіп тұрды, ал құдық қазушылар</w:t>
        <w:br/>
        <w:t>жұмыстарын тоқтатпады. Әлдеқалай су атқылап қоя</w:t>
        <w:br/>
        <w:t>берген жағдайда батып кетпеу үшін олар белдеріне</w:t>
        <w:br/>
        <w:t>екі асқабақтан байлап алып жұмыс істейтін».</w:t>
        <w:br/>
        <w:t>Сауранның мықты бекініс болғаны туралы сол</w:t>
        <w:br/>
        <w:t>кезде өмір сүрген адамдар айта кетуді өздеріне мін-</w:t>
        <w:br/>
        <w:t>дет санаған. Олар қорғаныс құрылыстарының, су</w:t>
        <w:br/>
        <w:t>мен азық-түлік қорының, қару-жарақтың арқасын-</w:t>
        <w:br/>
        <w:t>да қамалдың бірнеше ай бойы қоршауға төтеп бере</w:t>
        <w:br/>
        <w:t>206</w:t>
        <w:br/>
        <w:t>5:</w:t>
        <w:br/>
        <w:t>ЖАЙЫҚТАН ЕРТІСКЕ</w:t>
        <w:br/>
        <w:t>ДЕЙІНГІ ҚАЛАЛЫҚ</w:t>
        <w:br/>
        <w:t>ОРТАЛЫҚТАР</w:t>
        <w:br/>
        <w:t>Ті</w:t>
      </w:r>
    </w:p>
    <w:p>
      <w:r>
        <w:t>ҚАЗАҚСТАННЫН</w:t>
        <w:br/>
        <w:t>ОҢТҮСТІГІНДЕГІ</w:t>
        <w:br/>
        <w:t>ҚАЛАЛЫҚ МӘДЕНИЕТ</w:t>
        <w:br/>
        <w:t>Біздің эрамызға дейінгі І мыңжылдықтың ба-</w:t>
        <w:br/>
        <w:t>сында Әмудария толығымен Арал алқабына қарай</w:t>
        <w:br/>
        <w:t>ағатын болған. Осы кезде, шамамен 2,5 мың жыл</w:t>
        <w:br/>
        <w:t>бұрын, Сырдарияның, оған қоса, Шу өзенінің де</w:t>
        <w:br/>
        <w:t>Аралға келіп құюына байланысты теңіздің деңгейі</w:t>
        <w:br/>
        <w:t>шегіне жеткен.</w:t>
        <w:br/>
        <w:t>Алайда бұдан кейінгі жылдары</w:t>
        <w:br/>
        <w:t>Әмудария бірнеше рет ағысын батысқа</w:t>
        <w:br/>
        <w:t>бұрып, Сарықамыс ойпатына қарай аққан.</w:t>
        <w:br/>
        <w:t>Каспийге құятын Өзбой аңғарының (қазір</w:t>
        <w:br/>
        <w:t>құрғап калған өзен аңғары) қалып қоюы,</w:t>
        <w:br/>
        <w:t>міне, осыдан болған. Мұны табиғи да,</w:t>
        <w:br/>
        <w:t>элеуметтік-экономикалық себептермен</w:t>
        <w:br/>
        <w:t>де түсіндіруге болады.</w:t>
        <w:br/>
        <w:t>Соғыс жылдары Әмудария сағасындағы</w:t>
        <w:br/>
        <w:t>су тоспалары құлатылып, суғару жүйелері</w:t>
        <w:br/>
        <w:t>қиратылды. Нәтижесінде су батысқа қарай</w:t>
        <w:br/>
        <w:t>ақты. Бұл біздің заманымыздың ІУ - УІ ға-</w:t>
        <w:br/>
        <w:t>Астық сақтауға арналған</w:t>
        <w:br/>
        <w:t>мдыс- хум. ХІУ г.</w:t>
        <w:br/>
        <w:t>сырларында Арал теңізі деңгейінің төмен-</w:t>
        <w:br/>
        <w:t>деуіне әкеп соқтырды.</w:t>
        <w:br/>
        <w:t>ҮЛ ғасырдан ХІП ғасырға дейінгі ара-</w:t>
        <w:br/>
        <w:t>лықта Әмудария өзенінің Арал теңізіне келіп құятын</w:t>
        <w:br/>
        <w:t>ағысы қалпына келіп, Арал қайта суға толды. Бірақ</w:t>
        <w:br/>
        <w:t>Хорезмдегі (өзеннің төменгі ағысында) моңғол шап-</w:t>
        <w:br/>
        <w:t>қыншылығы кезінде болған қиратулардан Әмудария</w:t>
        <w:br/>
        <w:t>Сарықамыс ойпатына қайта бұрылып, оны суға тол-</w:t>
        <w:br/>
        <w:t>тырды.</w:t>
        <w:br/>
        <w:t>Әмудария бағытының Сарықамысқа қарай тағы</w:t>
        <w:br/>
        <w:t>бір бұрылуы Хорезмді Әмір Темірдін басып алуымен</w:t>
        <w:br/>
        <w:t>байланысты. Оның сарбаздары көптеген қалалар мен</w:t>
        <w:br/>
        <w:t>су жүйелерін толығымен қиратқан. Нәтижесінде Әму-</w:t>
        <w:br/>
        <w:t>дария Сарықамыс ойпатына лап қойған. Тіпті Өзбой</w:t>
        <w:br/>
        <w:t>аңғарымен ағып отырып Каспийге құйылған да бо-</w:t>
        <w:br/>
        <w:t>лар. Сондықтан ХІУ ғасырда Арал деңгейі тағы да</w:t>
        <w:br/>
        <w:t>төмен түсіп кеткен.</w:t>
        <w:br/>
        <w:t>Кейінгі ғасырларда да Аралдың деңгейі тұрақты</w:t>
        <w:br/>
        <w:t>болмады. Мұндай тұрақсыздық негізінен ауа-райы-</w:t>
        <w:br/>
        <w:t>ның өзгеруіне байланысты туындаған еді.</w:t>
        <w:br/>
        <w:t>220</w:t>
        <w:br/>
        <w:t>--</w:t>
        <w:br/>
        <w:t>Бұл жердің жауыны жат, балшығы жат...</w:t>
      </w:r>
    </w:p>
    <w:p>
      <w:r>
        <w:t>Бәрі бөтен, жасады неге қиянат?</w:t>
        <w:br/>
        <w:t>Алтын Орданың өнері, оның ішінде керамикасы</w:t>
        <w:br/>
        <w:t>жайлы айта отырып, ХІП - ХІУ ғасырларда жаңа</w:t>
        <w:br/>
        <w:t>бағыттың пайда болып, жанданғанын атап өту керек.</w:t>
        <w:br/>
        <w:t>Осы кезеңде әр түрлі халықтардың дәстүрлері Алтын</w:t>
        <w:br/>
        <w:t>Орда мәдениетінде тоғысып, өнердің жаңа, жарқын</w:t>
        <w:br/>
        <w:t>ағымы өмірге келді.</w:t>
        <w:br/>
        <w:t>Сарайшық бірде дәуірлеп өркендесе, бірде құл-</w:t>
        <w:br/>
        <w:t>дырауды басынан кешті. ХУІ ғасырда Дон казак-</w:t>
        <w:br/>
        <w:t>тарының шабуылына ұшырап, қала болудан қалды.</w:t>
        <w:br/>
        <w:t>ХУІІ ғасырдағы орыс зерттеушісі Н.П. Рычков-</w:t>
        <w:br/>
        <w:t>тың сипаттауы бойынша: «Сарайшық - Жайық өзе-</w:t>
        <w:br/>
        <w:t>ніндегі ұлы қаланың орны, ол қазіргі күнгі Сарайшық</w:t>
        <w:br/>
        <w:t>деп аталатын бекініс орнында, Гурьев қаласына 50</w:t>
        <w:br/>
        <w:t>шақырым жетпей орналасқан. Ол жерде әлі күнге</w:t>
        <w:br/>
        <w:t>дейін көптеген ғимараттар бар. Бұл арада атақты</w:t>
        <w:br/>
        <w:t>адамдардың зираты көп».</w:t>
        <w:br/>
        <w:t>Қазір қала орнында Қазакстанның батыс шекара-</w:t>
        <w:br/>
        <w:t>ларындағы ежелгі қаланың ұлылығы мен сұлулығын,</w:t>
        <w:br/>
        <w:t>ата-бабаларымыздың өткенін еске салып тұратын</w:t>
        <w:br/>
        <w:t>мұражай салынған.</w:t>
        <w:br/>
        <w:t>Сұр түсті балшықтан жасалған әр түрлі өрнектерге бай бұйымдардың</w:t>
        <w:br/>
        <w:t>сынықтары. ХІУ - ХУ гг. Сарайшық</w:t>
        <w:br/>
        <w:t>233</w:t>
        <w:br/>
        <w:t>Азияға кірер қақпа</w:t>
        <w:br/>
        <w:t>Сарайшық қаласы моңғол шапқыншылығына</w:t>
        <w:br/>
        <w:t>дейінгі дәуірде, Х- ХІ ғасырларда өмір сүрген деген</w:t>
        <w:br/>
        <w:t>пікір бар. Белгілі археолог С.П. Толстовтың айтуын-</w:t>
        <w:br/>
        <w:t>ша, бұл жерде Х- ХІ ғасырларда Әмудария</w:t>
        <w:br/>
        <w:t>жағалауларынан келген көпестер «Хорезм</w:t>
        <w:br/>
        <w:t>колониясының» негізін қалаған.</w:t>
        <w:br/>
        <w:t>Кейбір зерттеушілердің пікірінше,</w:t>
        <w:br/>
        <w:t>ХІ - ХП ғасырларда Сарайшық батыс</w:t>
        <w:br/>
        <w:t>қыпшақтардың астанасы, ал Сығанак</w:t>
        <w:br/>
        <w:t>шығыс қыпшақтардың астанасы болған.</w:t>
        <w:br/>
        <w:t>Алайда қазба жұмыстары барысында бұл</w:t>
        <w:br/>
        <w:t>жерден ХІ ғасырдан ертерек өмір сүрген</w:t>
        <w:br/>
        <w:t>қала қабаттары табылмады.</w:t>
        <w:br/>
        <w:t>Сарайшықтың қала ретінде қалыпта-</w:t>
        <w:br/>
        <w:t>суы Алтын Орданың нығаю кезеңіне</w:t>
        <w:br/>
        <w:t>сәйкес келеді. Сондықтан да осы кезде</w:t>
        <w:br/>
        <w:t>ескі шаһарлар ұлғайып, жаңа шаһарлар Тұрғын-жайдың ішкі көрінісі.</w:t>
        <w:br/>
        <w:t>бой көтереді. Қалалар қолөнер мен сау- Сарайшық</w:t>
        <w:br/>
        <w:t>да орталықтарына айналып, ол жерлерде тамаша</w:t>
        <w:br/>
        <w:t>ғимараттар салынады, мешіт, кесене, монша, керуен-</w:t>
        <w:br/>
        <w:t>сарай құрылыстары жүреді. Ірі қала орталықтарында</w:t>
        <w:br/>
        <w:t>ақша жасалады.</w:t>
        <w:br/>
        <w:t>Мұндай құбылыстардан Сарайшық та тыс</w:t>
        <w:br/>
        <w:t>қалмаған. Оның ақша сарайында құны әр түрлі</w:t>
      </w:r>
    </w:p>
    <w:p>
      <w:r>
        <w:t>мыс ақшалар құйылады. Осылайша ХІУ</w:t>
        <w:br/>
        <w:t>ғасырдың аяғы мен ХУ ғасырдың ба-</w:t>
        <w:br/>
        <w:t>сында пұлдар - теңгелер шығарыла бас-</w:t>
        <w:br/>
        <w:t>тайды. Олардың бір бетінде «Сарайшық</w:t>
        <w:br/>
        <w:t>қаласының құймасы» деген сөз, ал екінші</w:t>
        <w:br/>
        <w:t>бетінде гүл мен жыртқыш аңның, мүмкін,</w:t>
        <w:br/>
        <w:t>арыстанның бейнесі басылған.</w:t>
        <w:br/>
        <w:t>Сарайшықтағы қазба жұмыстары кезінде</w:t>
        <w:br/>
        <w:t>Алтын Орда қалаларында, сонымен бірге Хо-</w:t>
        <w:br/>
        <w:t>резм, Самарқанд, Иранда соғылған көптеген</w:t>
        <w:br/>
        <w:t>тиындар табылды.</w:t>
        <w:br/>
        <w:t>Қаланың дамуына Сарайшықтың Алтын</w:t>
        <w:br/>
        <w:t>Ордаға, содан кейін Қазақ хиндығына, ислам Шыңылтырлы құмыралар.</w:t>
        <w:br/>
        <w:t>дінін тарату орталығы болуы да әсер етті. ХІУ-ХУ гг. Сарайшық</w:t>
        <w:br/>
        <w:t>227</w:t>
        <w:br/>
        <w:t>ЖАЙЫҚТАН ЕРТІСКЕ</w:t>
        <w:br/>
        <w:t>ДЕЙІНГІ ҚАЛАЛЫҚ</w:t>
        <w:br/>
        <w:t>ОРТАЛЫҚТАР</w:t>
        <w:br/>
        <w:t>Флоренциялық Франческо Бальдуччи Пеголот-</w:t>
        <w:br/>
        <w:t>тидің 1339 немесе 1340 жылы жазылған «Сауда</w:t>
        <w:br/>
        <w:t>практикасы» (РтаіШһ 4е!а Мегсаішга) шы-</w:t>
        <w:br/>
        <w:t>ғармасында Қырымнан Қытайға өтетін</w:t>
        <w:br/>
        <w:t>сауда жолы сипатталады: «Таннан (Дон</w:t>
        <w:br/>
        <w:t>өзенінің төменгі ағысы) Астраханға дейін</w:t>
        <w:br/>
        <w:t>өгіз арбамен жиырма бес күндік, ал ат</w:t>
        <w:br/>
        <w:t>арбамен он - он екі күндік жол; Астра-</w:t>
        <w:br/>
        <w:t>ханнан Сарайға, Алтын Орда ханының</w:t>
        <w:br/>
        <w:t>ордасына дейін Еділ (Волга) өзенімен</w:t>
        <w:br/>
        <w:t>бір күндік жол; Жайықтағы Сарайшыққа</w:t>
        <w:br/>
        <w:t>(Саракандоға) дейін Каспий теңізімен</w:t>
        <w:br/>
        <w:t>сегіз күн. Оған құрылықпен жүріп те</w:t>
        <w:br/>
        <w:t>жетуге болады, алайда «сумен жүрген»</w:t>
        <w:br/>
        <w:t>арзанға түседі».</w:t>
        <w:br/>
        <w:t>Содан кейін ол осы жерде «кенеп мата-</w:t>
        <w:br/>
        <w:t>Ақсүйектер мазары. Сарайшық: ларды сатып, күміс құймалар - сомдарды</w:t>
        <w:br/>
        <w:t>көптеп жиып алуға» ақыл береді. Ол кезде</w:t>
        <w:br/>
        <w:t>сомдар «татар елдерінде» көп тараған төлем құралы</w:t>
        <w:br/>
        <w:t>есебінде айналымда жүрген.</w:t>
        <w:br/>
        <w:t>Жазба деректерге сенер болсақ, қала 1227 - 1254</w:t>
        <w:br/>
        <w:t>жылдары билік құрған Алтын Орда ханы Батудың</w:t>
        <w:br/>
        <w:t>(Батый) бұйрығымен салынған. Тарихи аңыздарға</w:t>
        <w:br/>
        <w:t>- &gt; қарағанда, тап осы қалада моңғол ханы Берке (1257</w:t>
        <w:br/>
        <w:t>- 1266) ислам дінін қабылдаған. Осыдан кейін</w:t>
        <w:br/>
        <w:t>ислам Алтын Орданың мемлекеттік дініне</w:t>
        <w:br/>
        <w:t>айналған.</w:t>
        <w:br/>
        <w:t>Алтын Ордаға жорық жасап, оның қа-</w:t>
        <w:br/>
        <w:t>лаларын тонап, қаңыратып, қиратып кетіп</w:t>
        <w:br/>
        <w:t>отырған Әмір Темір заманында Сарайшық</w:t>
        <w:br/>
        <w:t>қаласы көп зардап шеге қоймаған секілді.</w:t>
        <w:br/>
        <w:t>Өйткені Темір әскері Сарайшықтан сыртқары</w:t>
        <w:br/>
        <w:t>солтүстікке қарай Жайық өзені арқылы, шамамен,</w:t>
      </w:r>
    </w:p>
    <w:p>
      <w:r>
        <w:t>Теңгелер. Сарай әл-Жәдид ақшасы. 2 51 &gt;</w:t>
        <w:br/>
        <w:t>Мыс. ХП/2. 50-жылдары Жайық өзенінің жайдауыт тұсына жақын орналасқан</w:t>
        <w:br/>
        <w:t>ортағасырлық Шаған (Шакафни) қаласының орны</w:t>
        <w:br/>
        <w:t>табылған қазіргі Орал қаласы жағымен өткен.</w:t>
        <w:br/>
        <w:t>Кейін Сарайшық қаласы Ноғай Ордасының, онан</w:t>
        <w:br/>
        <w:t>соң Қазақ хандығының орталығы болады.</w:t>
        <w:br/>
        <w:t>226</w:t>
        <w:br/>
        <w:t>ЖАЙЫҚТАН ЕРТІСКЕ</w:t>
        <w:br/>
        <w:t>ДЕЙІНГІ ҚАЛАЛЫҚ</w:t>
        <w:br/>
        <w:t>ОРТАЛЫҚТАР</w:t>
        <w:br/>
        <w:t>бұтақта қонақтап отырған ұзын құйрықты құс, араб-</w:t>
        <w:br/>
        <w:t>ша жазулар салынған.</w:t>
        <w:br/>
        <w:t>Көркем керамиканың тамаша үлгілеріне сұр бал-</w:t>
        <w:br/>
        <w:t>шықтан бірдей қалыпқа құйылып жасалған бұйымдар</w:t>
        <w:br/>
        <w:t>жатады. Сыңар тұтқалы, биік тұғырлы, оюға бай, сю-</w:t>
        <w:br/>
        <w:t>жетінің әр түрлілігімен ерекшеленетін (геометриялық,</w:t>
        <w:br/>
        <w:t>өсімдік және жануар бейнелі, жазу (эпиграфиялық)</w:t>
        <w:br/>
        <w:t>түріндегі) құмыралар қатты қызығушылық туғызады.</w:t>
        <w:br/>
        <w:t>Сарайшықтың қалыпқа құйылып жасалатын керами-</w:t>
        <w:br/>
        <w:t>қасында бедерлі арабша жазулардан, өсімдік</w:t>
        <w:br/>
        <w:t>% өрнектері мен геометриялық фигуралардан</w:t>
        <w:br/>
        <w:t>тұратын эпиграфиялық оюлар маңызды</w:t>
        <w:br/>
        <w:t>орын алады. Оюлар арасындағы бос орын-</w:t>
        <w:br/>
        <w:t>дар дөңес етіп ұрылған бедерлі нүктелермен</w:t>
        <w:br/>
        <w:t>толтырылған.</w:t>
        <w:br/>
        <w:t>Бұлардан басқа шеберлер жануарлар</w:t>
        <w:br/>
        <w:t>әлемінен сюжеттер қолданған. Қалып-</w:t>
        <w:br/>
        <w:t>және өметриялық өрнектермен. талған ыдыстардың сынықтарынан геометриялық</w:t>
        <w:br/>
        <w:t>шыңылтырлы қош ыдыстар. және өсімдік өрнектері аясында салынған қоянның,</w:t>
        <w:br/>
        <w:t>ХІУ-ХУ гг. Сарайшық | қермаралдың бейнелерін көруге болады.</w:t>
        <w:br/>
        <w:t>Қалыпталған керамикадағы өрнектердің кей-</w:t>
        <w:br/>
        <w:t>бір элементтері көгілдір, күрең қызыл, ашық көк</w:t>
        <w:br/>
        <w:t>түсті шыңылтырмен ерекшеленген. Құмыралардың</w:t>
        <w:br/>
        <w:t>орталық бөлігі түрлі себептерге байланысты өрнек-</w:t>
        <w:br/>
        <w:t>телмей қалған. Мұндай қалыпталған керамика Хо-</w:t>
        <w:br/>
        <w:t>резмге де, Еділдің төменгі ағысындағы Алтын Орда</w:t>
        <w:br/>
        <w:t>қалаларына да тән.</w:t>
        <w:br/>
        <w:t>Хорезм, Сырдария қалалары, Соғды шеберлерінің</w:t>
        <w:br/>
        <w:t>керамика өндіруде, оны көркемдеуде Алтын Орданың</w:t>
        <w:br/>
        <w:t>жаңа қалалары үшін қосқан үлесі мол. Моңғолдар</w:t>
        <w:br/>
        <w:t>жаулап алған жерлеріндегі шебер қолөнершілерді</w:t>
        <w:br/>
        <w:t>осында қоныстандырған. Жаңа жерде олар керамика,</w:t>
        <w:br/>
        <w:t>әшекей бұйымдар, қола ыдыстар жасаудағы өз елінің</w:t>
        <w:br/>
        <w:t>дәстүрін қолдана отырып, оны жаңа бағыт, жаңа бей-</w:t>
        <w:br/>
        <w:t>нелермен толықтыра, дамыта түсті.</w:t>
      </w:r>
    </w:p>
    <w:p>
      <w:r>
        <w:t>Қытай стиліндегі құмыра және</w:t>
        <w:br/>
        <w:t>сиясауыттар. Кашин. 2 В</w:t>
        <w:br/>
        <w:t>ХІУ-ХУ ғғ. Сарайшық айырылу өте қиын болды. Бұл жайлы хорезмдік ақын</w:t>
        <w:br/>
        <w:t>Камал Худжандидің (ХІУ ғ.) өлеңінен білуге болады:</w:t>
        <w:br/>
        <w:t>Алайда оларға бастапқы кезде өз Отандарынан</w:t>
        <w:br/>
        <w:t>232</w:t>
        <w:br/>
        <w:t>-Е</w:t>
        <w:br/>
        <w:t>Мысалы, Әмудария өзенінің суы Аралға мүл-</w:t>
        <w:br/>
        <w:t>дем жетпей қалған кездері де бар. Бұл әсіресе, ХІП</w:t>
        <w:br/>
        <w:t>- ХУ ғасырларда орын алды. Сол уақытта Арал</w:t>
        <w:br/>
        <w:t>тағы да құрғап, суы тартылған теңіз түбіне қала</w:t>
        <w:br/>
        <w:t>салынды.</w:t>
        <w:br/>
        <w:t>Осы жайлы В.В. Бартольдтің: «моңғолдар «Гур-</w:t>
        <w:br/>
        <w:t>ганж тоспасын» қиратқаннан соң, Әмударияның</w:t>
        <w:br/>
        <w:t>бағытын өзгертіп, Сарықамысқа құятын болды.</w:t>
        <w:br/>
        <w:t>Одан Өзбоймен ағып, Каспий теңізіне жетті» деп</w:t>
        <w:br/>
        <w:t>айтқан сөзі және Сырдария өзенінің де ағысын</w:t>
        <w:br/>
        <w:t>өзгерткені туралы жазып қалдырған мәліметі қы-</w:t>
        <w:br/>
        <w:t>зықты еді.</w:t>
        <w:br/>
        <w:t>Сонымен қатар ол тарихшы және географ Шах-</w:t>
        <w:br/>
        <w:t>рух Хафиз Абрудің 1417 жылы жазылған сөзін</w:t>
        <w:br/>
        <w:t>келтіре кетеді. Шахрух «хорезмдік көл» (Арал)</w:t>
        <w:br/>
        <w:t>жайында былай дейді: «Ол көл жоқ, Жейхунның</w:t>
        <w:br/>
        <w:t>суы өзіне жаңа арна салып, енді Хазар теңізіне</w:t>
        <w:br/>
        <w:t>барып қосылады... Хорезмнен өткен соң өзен Ха-</w:t>
        <w:br/>
        <w:t>зар теңізіне құяр тұсына дейін көбінесе даламен</w:t>
        <w:br/>
        <w:t>ағады».</w:t>
        <w:br/>
        <w:t>Хазар - қазіргі Каспий теңізі. Сырдария туралы</w:t>
        <w:br/>
        <w:t>«ол Хорезм алқабында Жейхунмен қосылып, Хазар</w:t>
        <w:br/>
        <w:t>теңізіне жеткен» деген. Оның өзі Бабырдың Сыр-</w:t>
        <w:br/>
        <w:t>дария туралы: «бұл өзен Түркістаннан (қаласынан)</w:t>
        <w:br/>
        <w:t>бірталай төмен өткен. Ол құмға сіңіп, ешқандай өзен</w:t>
        <w:br/>
        <w:t>не теңізге қосылмайды» деген сөздерін айтады.</w:t>
        <w:br/>
        <w:t>В.В. Бартольд ХІУ ғасырдың соны мен ХУ</w:t>
        <w:br/>
        <w:t>ғасыр зерттеушілерінің мәліметтерін де келтіреді.</w:t>
        <w:br/>
        <w:t>Олар өзендер Аралға - «Жент көліне» құяды де-</w:t>
        <w:br/>
        <w:t>ген. Бұл өзендердің арнасын өзгертіп, суының көп</w:t>
        <w:br/>
        <w:t>бөлігі Аралға жетпеген кездері ауа-райының цикл-</w:t>
        <w:br/>
        <w:t>ді түрде өзгеріп тұрғанын көрсетеді. Мұның бәрі</w:t>
        <w:br/>
        <w:t>Аралдың ХІП ғасыр мен ХУ ғасырдың басында</w:t>
        <w:br/>
        <w:t>болған «тарихи дағдарыстарының» бірінің себебі</w:t>
        <w:br/>
        <w:t>болды.</w:t>
        <w:br/>
        <w:t>Қорыта айтқанда, Арал түбінен табылған қала-</w:t>
        <w:br/>
        <w:t>лар осы арада апаттың бірнеше рет қайталанғанын</w:t>
        <w:br/>
        <w:t>көрсетеді.</w:t>
        <w:br/>
        <w:t>221</w:t>
        <w:br/>
        <w:t>Азияға кірер қақпа</w:t>
      </w:r>
    </w:p>
    <w:p>
      <w:r>
        <w:t>Арал-Асар қалашығынан табылған</w:t>
        <w:br/>
        <w:t>қыш бұйымдардың сынықтары</w:t>
        <w:br/>
        <w:t>жерлерден әкелінгендер де кездесті. Олар Сирияның</w:t>
        <w:br/>
        <w:t>шыны бұйымдары, Қытай фарфоры, хорезмдік тос-</w:t>
        <w:br/>
        <w:t>тағандар, Иранның қола құмыралары мен табақтары</w:t>
        <w:br/>
        <w:t>еді.</w:t>
        <w:br/>
        <w:t>Сарайшықтағы қолдан жасалған төбешік үстіне</w:t>
        <w:br/>
        <w:t>орналасқан сарай ғимаратын да жартылай аршып</w:t>
        <w:br/>
        <w:t>алудың сәті түсті. Сарайдың порталы (кіреберісі)</w:t>
        <w:br/>
        <w:t>және қабырғаларының бұрыштарында мұнаралары</w:t>
        <w:br/>
        <w:t>болған.</w:t>
        <w:br/>
        <w:t>Қала қолөнершілері сату үшін кұстардың сурет-</w:t>
        <w:br/>
        <w:t>терімен өрнектелген ыдыстар өндірген; алтын мен</w:t>
        <w:br/>
        <w:t>күмістен әшекейлер, түрлі-түсті және асыл тастардан</w:t>
        <w:br/>
        <w:t>көз салынған сырғалар, жүзіктер соққан; сүйектен</w:t>
        <w:br/>
        <w:t>тарақ, түйме, қапсырма, тағы басқа бұйымдар,</w:t>
        <w:br/>
        <w:t>күнделікті өмірге қажетті заттар жасаған. Әсіресе,</w:t>
        <w:br/>
        <w:t>Сарайшықтың көркем керамикасы ерекше көз</w:t>
        <w:br/>
        <w:t>тартарлық. Сарайшық қалашығында жүргізілген</w:t>
        <w:br/>
        <w:t>археологиялық қазбалар кезінде шұңғыл табақ,</w:t>
        <w:br/>
        <w:t>тостаған, жайпақ табақ, құмыра, құты секілді қыш</w:t>
        <w:br/>
        <w:t>бұйымдар жинап алынды.</w:t>
        <w:br/>
        <w:t>Қызыл қыштан жасалған күнделікті колданыла-</w:t>
        <w:br/>
        <w:t>тын ыдыстарды оюлап, бедерлеп (гравюралап), сурет</w:t>
        <w:br/>
        <w:t>салып немесе осындай түрлі тәсілдерді үйлестіре</w:t>
        <w:br/>
        <w:t>орындап, оның үстінен жасыл, сарғыш қоңыр жәнс</w:t>
        <w:br/>
        <w:t>түссіз шыңылтырмен жапқан. Ыдыстарда бес - алты</w:t>
        <w:br/>
        <w:t>күлтелі шүйірмектер, табақ немесе тостағанның</w:t>
        <w:br/>
        <w:t>түбін безендіретін бір нүктеден тарап, біртіндеп кеңи</w:t>
        <w:br/>
        <w:t>беретін шеңберлі сызықтар көп кездеседі.</w:t>
        <w:br/>
        <w:t>Құтылардың ішкі бетін жапырақтармен, толқын</w:t>
        <w:br/>
        <w:t>тәріздес сызықтарға жүргізілген бұрамалы, шыршаға</w:t>
        <w:br/>
        <w:t>ұқсас өрнектермен, ағашпен байланысты суреттермен</w:t>
        <w:br/>
        <w:t>айшықтаған. Оюлардың арасындағы бос орындарды</w:t>
        <w:br/>
        <w:t>көбінесе қисық сызықтармен, «шақпақ оюлармен»</w:t>
        <w:br/>
        <w:t>толтырған. Ыдыстар өсімдік және геометриялық</w:t>
        <w:br/>
        <w:t>өрнектерден басқа құстар мен балықтардың да сурет-</w:t>
        <w:br/>
        <w:t>терімен безендірілген.</w:t>
        <w:br/>
        <w:t>Ішін ақ ангобпен бояп, оның үстінен қоңыр</w:t>
        <w:br/>
        <w:t>және жасыл түспен сырлаған бір тостағанда түрегеп</w:t>
        <w:br/>
        <w:t>229</w:t>
        <w:br/>
        <w:t>Азияға кірер қақпа</w:t>
        <w:br/>
        <w:t>Көзі бар сырға және киімге тігетін</w:t>
        <w:br/>
        <w:t>жапсырма. Алтын. ХІУ-ХУ гг.</w:t>
        <w:br/>
        <w:t>Сарайшық</w:t>
        <w:br/>
        <w:t>Кейбір деректерде Қасым ханзаманындағы</w:t>
        <w:br/>
        <w:t>қазақ хандығының шекарасы Ұлытау</w:t>
        <w:br/>
        <w:t>қыраттарынан әрі, солтүстік-шығыста</w:t>
        <w:br/>
        <w:t>Балқаш көліне дейін, ал солтүстік-батыс-</w:t>
        <w:br/>
        <w:t>та Жайық өзеніне дейін жеткен деген пікір</w:t>
        <w:br/>
        <w:t>бар.</w:t>
      </w:r>
    </w:p>
    <w:p>
      <w:r>
        <w:t>ХУІ ғасыр тарихшысы Мұхаммед Хайдар</w:t>
        <w:br/>
        <w:t>Дулаттың сөзі бойынша «Қасым хан Деш-</w:t>
        <w:br/>
        <w:t>ті Қыпшақ даласына билік жүргізді, оған</w:t>
        <w:br/>
        <w:t>қараған халықтың саны миллионнан астам</w:t>
        <w:br/>
        <w:t>болды, Жошы ханнан кейін Қасым секіл-</w:t>
        <w:br/>
        <w:t>ді күшті басқарушы болмаған. Оның жүз</w:t>
        <w:br/>
        <w:t>мыңнан аса сарбаздары болған».</w:t>
        <w:br/>
        <w:t>Қасым ханның тұсында қазақ хандығының</w:t>
        <w:br/>
        <w:t>құрамына Каспий төңірегі мен Орал дала-</w:t>
        <w:br/>
        <w:t>сы енді. Астанасы Сарай Жошы (Сарай-</w:t>
        <w:br/>
        <w:t>шық) қаласы болды.</w:t>
        <w:br/>
        <w:t>Б:</w:t>
        <w:br/>
        <w:t>ұл кезеңде Батыс Еуропа қазақтарды</w:t>
        <w:br/>
        <w:t>еке этникалық топ ретінде таныған. Мос-</w:t>
        <w:br/>
        <w:t>квада бірнеше рет (1517 және 1526 жыл:</w:t>
        <w:br/>
        <w:t>дар) болған австриялык дипломат Сигиз-</w:t>
        <w:br/>
        <w:t>мунд Герберштейн еуропалық ғалымдар</w:t>
        <w:br/>
        <w:t>арасынан алғаш болып қазақтар туралы</w:t>
        <w:br/>
        <w:t>өзінің «Москва жазбаларында» атап өтеді,</w:t>
        <w:br/>
        <w:t>Қасым хан Жайық жағасындағы Сарай-</w:t>
        <w:br/>
        <w:t>шықта қайтыс болды. Ол Алтын Орда хан-</w:t>
        <w:br/>
        <w:t>дары жерленген ескі зиратқа қойылды.</w:t>
        <w:br/>
        <w:t>Онын кабірінін үстіне биік күмбезді кесе-</w:t>
        <w:br/>
        <w:t>не тұрғызылған.</w:t>
        <w:br/>
        <w:t>Ол 1511 жылдан бастап 1518 жылдар ара-</w:t>
        <w:br/>
        <w:t>лығында хандық кұрған.</w:t>
        <w:br/>
        <w:t>ЖАЙЫҚТАН ЕРТІСКЕ</w:t>
        <w:br/>
        <w:t>ДЕЙІНГІ ҚАЛАЛЫҚ</w:t>
        <w:br/>
        <w:t>ОРТАЛЫҚТАР</w:t>
        <w:br/>
        <w:t>Марко Поло. Миниатюрадан</w:t>
        <w:br/>
        <w:t>фрагмент. 1477 ж. Колумбия.</w:t>
        <w:br/>
        <w:t>университеті. Ныо-Иорк</w:t>
        <w:br/>
        <w:t>Марко Поло</w:t>
        <w:br/>
        <w:t>(1254 - 1324 жж.)</w:t>
        <w:br/>
        <w:t>Белгілі венециялық көпес және са-</w:t>
        <w:br/>
        <w:t>яхатшы. 1271-1292 жылдары Азия</w:t>
        <w:br/>
        <w:t>мен моңғол жеріне өзінің атақты</w:t>
        <w:br/>
        <w:t>саяхатын жасаған.</w:t>
        <w:br/>
        <w:t>Марко Поло Үндістанның ғаж:</w:t>
        <w:br/>
        <w:t>йыптары мен Қытайдың өрке-</w:t>
        <w:br/>
        <w:t>ниетін егжей-тегжейлі баяндап кет-</w:t>
        <w:br/>
        <w:t>кен. Ол моңғолдың жоғарғы ханы</w:t>
        <w:br/>
        <w:t>Құбылайдың ордасында жиырма</w:t>
        <w:br/>
        <w:t>жылға жуық қызмет етеді. Сондық-</w:t>
        <w:br/>
        <w:t>тан да ол моңғол империясындағы</w:t>
        <w:br/>
        <w:t>өмірді жақсы білетін еді.</w:t>
        <w:br/>
        <w:t>«Марко Полоның кітабы» деп ата-</w:t>
        <w:br/>
        <w:t>латын шығарма кездейсоқ жазыл-</w:t>
        <w:br/>
        <w:t>ған. 1298 жылдың қыркүйек айын-</w:t>
      </w:r>
    </w:p>
    <w:p>
      <w:r>
        <w:t>да Далмацияның жағалауына жа-</w:t>
        <w:br/>
        <w:t>қын жерде венеция флотын Генуэз-</w:t>
        <w:br/>
        <w:t>діктер талқан қылады. Сол флотта-</w:t>
        <w:br/>
        <w:t>ғы галералардың бірінің капитаны</w:t>
        <w:br/>
        <w:t>болған Марко Поло тұтқынға</w:t>
        <w:br/>
        <w:t>түседі. Тұтқында жүріп ол пизан-</w:t>
        <w:br/>
        <w:t>дық Рустичелло деген адаммен та-</w:t>
        <w:br/>
        <w:t>нысады. Марко Полоның әңгіме-</w:t>
        <w:br/>
        <w:t>леріне қызыққан Рустичелло сол</w:t>
        <w:br/>
        <w:t>әңгімелер негізінде кейіннен кі-</w:t>
        <w:br/>
        <w:t>тап жазып шығады. Осы кісінің</w:t>
        <w:br/>
        <w:t>арқасында біз үшін Марко Поло</w:t>
        <w:br/>
        <w:t>ортағасырдың атақты адамдарының</w:t>
        <w:br/>
        <w:t>бірі болып қала бермек.</w:t>
        <w:br/>
        <w:t>Марко Поло 1324 жылы 8 қаңтарда</w:t>
        <w:br/>
        <w:t>70 жасқа келіп Венецияда қайтыс</w:t>
        <w:br/>
        <w:t>болған.</w:t>
        <w:br/>
        <w:t>«Әлемнің батысында да, шығысында да Хорезм</w:t>
        <w:br/>
        <w:t>қауынына жететін қауын жоқ. Бұхара қауыны да</w:t>
        <w:br/>
        <w:t>жақсы, одан кейін Исфаһан қауыны тұрады. Хорезм</w:t>
        <w:br/>
        <w:t>қауынының қабығы - жасыл, іші - қызыл және</w:t>
        <w:br/>
        <w:t>қатты, сонысына қарамай, өте тәтті. Біздегі кептіріл-</w:t>
        <w:br/>
        <w:t>ген фига мен малаг інжірі секілді қауынды тіліктерге</w:t>
        <w:br/>
        <w:t>тіліп, күнге кептіріп, себетке салып қояды. Содан</w:t>
        <w:br/>
        <w:t>кейін Үндістан мен Қытайдың алыс қалаларына</w:t>
        <w:br/>
        <w:t>сатуға алып барады. Кептірілген жемістердің ішін-</w:t>
        <w:br/>
        <w:t>де қауыннан артығы жоқ. Үндістандағы Дели қа-</w:t>
        <w:br/>
        <w:t>ласында болған кезімде, Хорезм жақтан саудагерлер</w:t>
        <w:br/>
        <w:t>келсе, солардан кептірілген қауын сатып әкелуге</w:t>
        <w:br/>
        <w:t>қызметшілерді жұмсайтынмын. Менің қауынды</w:t>
        <w:br/>
        <w:t>жақсы көретінімді білетін Үнді патшасы егер өзіне</w:t>
        <w:br/>
        <w:t>біреулер кептірілген қауын тарту етсе, сонысын өзі</w:t>
        <w:br/>
        <w:t>жемей, маған беріп жіберетін. Шетелдіктерді өз</w:t>
        <w:br/>
        <w:t>елінің жемістерімен сыйлау олардың әдетінде бар еді.</w:t>
        <w:br/>
        <w:t>Осылайша патша оларға өзінің мейірімін білдіретін».</w:t>
        <w:br/>
        <w:t>Бір қарағанда түкке тұрғысыз болып көрінгенімен,</w:t>
        <w:br/>
        <w:t>бұл да қызғылықты жайт.</w:t>
        <w:br/>
        <w:t>Ибн Баттутаның саяхат жасаған кезеңі - ХІУ</w:t>
        <w:br/>
        <w:t>ғасыр, дәлірек айтқанда, оның алғашқы жартысы,</w:t>
        <w:br/>
        <w:t>моңғол шапқыншылығынан кейін Орталық Азия</w:t>
        <w:br/>
        <w:t>Жошы, Шағатай ұлыстары мен Құлағу мемлекетінің</w:t>
        <w:br/>
        <w:t>иеліктеріне бөлінген кезі еді. Бұл - атақты ойшыл</w:t>
        <w:br/>
        <w:t>және ақын Жалал ад-Дин (1207 - 1273 жылдар), бел-</w:t>
        <w:br/>
        <w:t>гілі тарихшы Фазлаллах Рашид ад-Дин (1247 - 1318</w:t>
        <w:br/>
        <w:t>жылдар), астроном Кутб ад-Дин Ширази (1236</w:t>
        <w:br/>
        <w:t>- 1311 жылдар) және басқалар өмір сүрген заман</w:t>
        <w:br/>
        <w:t>болатын. Осы уақытта қалалар да жанданып, тамаша</w:t>
        <w:br/>
        <w:t>ғимараттар бой көтеріп жатты.</w:t>
        <w:br/>
        <w:t>Ибн Баттутаның саяхаты, оның өз көрген-біл-</w:t>
        <w:br/>
        <w:t>генін суреттеуі өте қызық. Алайда бәрінен бұрын</w:t>
        <w:br/>
        <w:t>бізді таң қалдыратыны - оның Еділ өзенінің (По-</w:t>
        <w:br/>
        <w:t>волжье) бойына, Хорезм мен Бұхараға жасаған са-</w:t>
        <w:br/>
        <w:t>парлары.</w:t>
        <w:br/>
        <w:t>Саяхат барысында Ибн Баттута Жайық (Орал)</w:t>
        <w:br/>
        <w:t>өзенінің бойында орналасқан Сарайшық қаласында</w:t>
        <w:br/>
        <w:t>224</w:t>
        <w:br/>
        <w:t>“е</w:t>
      </w:r>
    </w:p>
    <w:p>
      <w:r>
        <w:t>ЖАЙЫҚТАН ЕРТІСКЕ</w:t>
        <w:br/>
        <w:t>ДЕЙІНГІ ҚАЛАЛЫҚ</w:t>
        <w:br/>
        <w:t>ОРТАЛЫҚТАР</w:t>
        <w:br/>
        <w:t>Көзі бар сақина мен мор жүзік.</w:t>
        <w:br/>
        <w:t>ХІУ - ХУ ғғ. Сарайшық</w:t>
        <w:br/>
        <w:t>Қасым хан</w:t>
        <w:br/>
        <w:t>(1445- 1518 жж.)</w:t>
        <w:br/>
        <w:t>Тарихшы, мемлекеттік қайраткер Мыр-</w:t>
        <w:br/>
        <w:t>за Хайдар жазып кеткендей, Қасым хан</w:t>
        <w:br/>
        <w:t>халық дәстүрлерін қадірлеген нағыз дала</w:t>
        <w:br/>
        <w:t>перзенті болған. Сондай-ақ жазба деректер</w:t>
        <w:br/>
        <w:t>де оны атақты сұлтан, Қыпшақ даласының</w:t>
        <w:br/>
        <w:t>батырларының бірі, оған қоса Бұрындық</w:t>
        <w:br/>
        <w:t>ханның атты әскерінің қолбасшысы ретін-</w:t>
        <w:br/>
        <w:t>де аса бір құрметпен атап көрсетеді.</w:t>
        <w:br/>
        <w:t>Қасым ханның Түркістан аймағындағы</w:t>
        <w:br/>
        <w:t>қарсыласы Мәуереннаһр ханы Мұхаммед</w:t>
        <w:br/>
        <w:t>Шайбани болды. Мұхаммед Шайбани</w:t>
        <w:br/>
        <w:t>Сырдария жағалауындағы қалаларды ба-</w:t>
        <w:br/>
        <w:t>сып алуға бар күшін салды. Отырар, Сау-</w:t>
        <w:br/>
        <w:t>ран, Яссы, Сығанақ, Сайрам үшін шайқас</w:t>
        <w:br/>
        <w:t>үздіксіз жүріп тұрды.</w:t>
        <w:br/>
        <w:t>Қасым ханның тұсында Қазақ хандығы</w:t>
        <w:br/>
        <w:t>өркендеп дамып, саяси жағдай орнығып,</w:t>
        <w:br/>
        <w:t>бір орталықтан басқарылатын ірі де күш-</w:t>
        <w:br/>
        <w:t>ті мемлекетке айналды. Отандық тарих-</w:t>
        <w:br/>
        <w:t>шылардың айтуынша, Қасым хан билік ет-</w:t>
        <w:br/>
        <w:t>кен кезеңде мемлекет шекарасы қазақтар</w:t>
        <w:br/>
        <w:t>орналасқан жердің бәрін қамтып, кеңей-</w:t>
        <w:br/>
        <w:t>ген. Қазақ хандығының территориясы ба-</w:t>
        <w:br/>
        <w:t>тыста Сырдарияның оңтүстік жағалаула-</w:t>
        <w:br/>
        <w:t>рына дейін, оңтүстік-батыста Түркістан</w:t>
        <w:br/>
        <w:t>қалаларына дейін, оһ к-шығыста Же-</w:t>
        <w:br/>
        <w:t>тісудың солтүстігіндегі тауларға дейін со-</w:t>
        <w:br/>
        <w:t>зылып жатты.</w:t>
        <w:br/>
        <w:t>Осы жерде, «қасиетті орында» мұсылман уа-</w:t>
        <w:br/>
        <w:t>ғызшыларының, көптеген Алтын Ордалық хандар</w:t>
        <w:br/>
        <w:t>мен беделді адамдардың зираты орналасқан. Мұнда</w:t>
        <w:br/>
        <w:t>1290 - 1312 жылдар аралығында Алтын Орданы</w:t>
        <w:br/>
        <w:t>билеген Тоқты хан жерленген. Атақты саяхатшы</w:t>
        <w:br/>
        <w:t>Марко Поло оған «Батыс патшасы» деген ат берген.</w:t>
        <w:br/>
        <w:t>Кейіннен сол жерге қазақ ханы Қасым ханның денесі</w:t>
        <w:br/>
        <w:t>қойылады.</w:t>
        <w:br/>
        <w:t>Бұл қала итальяндық ағайынды Пициганилердің</w:t>
        <w:br/>
        <w:t>(1367 жыл), каталон (1375 жыл), Фра Мауро (1459</w:t>
        <w:br/>
        <w:t>жыл) карталарында Сара өзенінің маңайында, яғни</w:t>
        <w:br/>
        <w:t>Сарайшықта қайтыс болған императорлар зираты</w:t>
        <w:br/>
        <w:t>ретінде көрсетілген.</w:t>
        <w:br/>
        <w:t>Сарайшық Жайық өзенінің сағасынан 60 шақы-</w:t>
        <w:br/>
        <w:t>рым жоғары, Жайық өзенінің оң жағалауы мен оның</w:t>
        <w:br/>
        <w:t>Сарачинск сағасының арасында орналасқап. Қала-</w:t>
        <w:br/>
        <w:t>шықтың жартысын Сарайшық ауылы басып жатыр.</w:t>
      </w:r>
    </w:p>
    <w:p>
      <w:r>
        <w:t>Қалашық солтүстік пен оңтүстік тұсынан дуал-</w:t>
        <w:br/>
        <w:t>дармен қоршалған. ХХ ғасырдың 40 жылдарының</w:t>
        <w:br/>
        <w:t>аяғында осы арада зерттеу жұмысын жүргізген</w:t>
        <w:br/>
        <w:t>Ә.Х. Марғұлан үйінділердің өзен бойымен бір жа-</w:t>
        <w:br/>
        <w:t>рым шақырымға созылып жатқанын атап көрсеткен.</w:t>
        <w:br/>
        <w:t>Ол кезден бері жағдай өзгерді. Жыл сайын</w:t>
        <w:br/>
        <w:t>Жайық өзені оң жағасын шайып, қала бөліктерін</w:t>
        <w:br/>
        <w:t>жарқабақтармен бірге суға алып кетуде. Сөйтіп бір</w:t>
        <w:br/>
        <w:t>кездері Бақшасарай, Қазан, Қажы-Тарқан (Астрахан)</w:t>
        <w:br/>
        <w:t>сияқты қалалармен тең тұрған аса үлкен қаланың</w:t>
        <w:br/>
        <w:t>қазір тек жұрнағы қалды.</w:t>
        <w:br/>
        <w:t>Сарайшықта жүргізілген қазба жұмыстары</w:t>
        <w:br/>
        <w:t>кезінде қарапайым тұрғын кварталдары аршылып</w:t>
        <w:br/>
        <w:t>алынды. Кварталдар күйдірілген кірпіштен салынған</w:t>
        <w:br/>
        <w:t>2 - 3 бөлмелі үйлерден тұрған. Бөлмелер еден ас-</w:t>
        <w:br/>
        <w:t>тынан жүргізілген мұржалардың (кан) көмегімен</w:t>
        <w:br/>
        <w:t>жылытылған. Үйлерде азык-түлік: астық, жеміс-жи-</w:t>
        <w:br/>
        <w:t>дек қорын сақтайтын қоймалар болған.</w:t>
        <w:br/>
        <w:t>Қазба жұмыстары кезінде қыш ыдыстар, олардың</w:t>
        <w:br/>
        <w:t>ішінде жергілікті шебердің қолынан шыққан шы-</w:t>
        <w:br/>
        <w:t>ңылтырлы қыш ыдыстар табылды; сондай-ақ алыс</w:t>
        <w:br/>
        <w:t>228</w:t>
        <w:br/>
        <w:t>“е</w:t>
        <w:br/>
        <w:t>ЖАЙЫҚТАН ЕРТІСКЕ</w:t>
        <w:br/>
        <w:t>ДЕЙІНГІ ҚАЛАЛЫҚ</w:t>
        <w:br/>
        <w:t>ОРТАЛЫҚТАР</w:t>
        <w:br/>
        <w:t>тұрған құс бейнеленген. Сурет толық сақталмаған,</w:t>
        <w:br/>
        <w:t>тек денесі, мойны мен аяғының бір бөлігі ғана</w:t>
        <w:br/>
        <w:t>байқалады. Суреттің нобайы (контуры) жіңішке</w:t>
        <w:br/>
        <w:t>сызықпен жүргізіліп, қоңыр бояумен бастырылған.</w:t>
        <w:br/>
        <w:t>Құстың денесі сарғыш қоңыр түске боялған.</w:t>
        <w:br/>
        <w:t>Денесіне жабысқан қанатын жалпақ жасыл сы-</w:t>
        <w:br/>
        <w:t>зықпен айналдыра жүргізіп, тұла бойын қауыр-</w:t>
        <w:br/>
        <w:t>сындарға ұқсатып қисық сызықтармен тол-</w:t>
        <w:br/>
        <w:t>тырған. Құстың мойнына да жалпақ жасыл</w:t>
        <w:br/>
        <w:t>сызық салынған.</w:t>
        <w:br/>
        <w:t>Көркем керамиканың екінші тобын ка-</w:t>
        <w:br/>
        <w:t>шин (саз балшықтың ерекше түрі) бұйымдар</w:t>
        <w:br/>
        <w:t>құрайды. Кеуекті ақ, сұр, сары немесе қызғылт</w:t>
        <w:br/>
        <w:t>кашиннен жасалған мұндай ыдыстар түссіз,</w:t>
        <w:br/>
        <w:t>көгілдір, ашық көк түсті шыңылтырлармен</w:t>
        <w:br/>
        <w:t>жақсы үйлескен. Бұл топтағы ыдыстар сал-</w:t>
        <w:br/>
        <w:t>Түбіне мифтік феникс бейнеленген танатты әр беретін ашық түсті бояуымен, бай</w:t>
        <w:br/>
        <w:t>кашин 2 а өрнектерімен ерекшеленеді. Кашинді ыдыстарға</w:t>
        <w:br/>
        <w:t>тостағандар, жиектері кең табақтар, кішкене құтылар</w:t>
        <w:br/>
        <w:t>(дәуіт - сиясауыттар), құмыралар, мойыны аласа,</w:t>
        <w:br/>
        <w:t>бүйірі шығыңқы көзелер жатады.</w:t>
        <w:br/>
        <w:t>Түссіз, мөлдір шыңылтырлы кашин бұйымдар</w:t>
        <w:br/>
        <w:t>ою-өрнектерінің сипаты мен салыну әдісіне қарай</w:t>
        <w:br/>
        <w:t>бірнеше түрге бөлінеді.</w:t>
      </w:r>
    </w:p>
    <w:p>
      <w:r>
        <w:t>Ыдыстардың ішкі бетінің, әсіресе, түбінің бе-</w:t>
        <w:br/>
        <w:t>зендірілуі әр түрлілігімен ерекшеленеді. Ыдыстың</w:t>
        <w:br/>
        <w:t>беті бірнеше белдеулерге бөлінеді. Әр белдеу өзіне</w:t>
        <w:br/>
        <w:t>тән суреттермен (гүлдер, өскіндер, сабақтар,</w:t>
        <w:br/>
        <w:t>ішіне үш күлтелі гүл өскіндері салынған</w:t>
        <w:br/>
        <w:t>медальондар) әшекейленеді. Ал ыдыс түбі</w:t>
        <w:br/>
        <w:t>өзгеше өрнектермен аяқталады. Суреттер мен</w:t>
        <w:br/>
        <w:t>олардың сипаты әрқалай. Ең жиі кездесетіні</w:t>
        <w:br/>
        <w:t>- шеңбермен қоршалған өсімдікке ұқсас</w:t>
        <w:br/>
        <w:t>өрнектер, шүйірмек немесе бірнеше бөлікке</w:t>
        <w:br/>
        <w:t>бөлінген шеңбер. Мұндай ыдыстардың түбіне</w:t>
        <w:br/>
        <w:t>салынған үйрек суреті аса қызығушылық туды-</w:t>
        <w:br/>
        <w:t>рады. Онда «қиял-ғажайып құсы» - феникстің</w:t>
        <w:br/>
        <w:t>Алтынмен өрнектелген 2ы ы %; І; р</w:t>
        <w:br/>
        <w:t>тостағандар. де бейнесі бар. Құстардың айналасы өсімдік</w:t>
        <w:br/>
        <w:t>ХГ/- ХУ ғғ. Сарайшық</w:t>
        <w:br/>
        <w:t>230</w:t>
        <w:br/>
        <w:t>Азияға кірер қақпа</w:t>
        <w:br/>
        <w:t>өрнектерімен айшықталған. Сонымен бірге ірі өрнек</w:t>
        <w:br/>
        <w:t>түріндегі бедерлі куфалық (араб жазуының бір түрі</w:t>
        <w:br/>
        <w:t>(Куфа - Евфрат өзеніндегі қаланың аты)) жазулар</w:t>
        <w:br/>
        <w:t>да жиі кездеседі. Тостағандар мен табақтардың ішкі</w:t>
        <w:br/>
        <w:t>бетіндегі бос орындар көбінесе сұр жасыл нүктелермен</w:t>
        <w:br/>
        <w:t>және көк көлбеу тормен толтырылған.</w:t>
        <w:br/>
        <w:t>Көк сырмен салынған суреттер әдетте</w:t>
        <w:br/>
        <w:t>күрделі өсімдік өрнектерін құрайды.</w:t>
        <w:br/>
        <w:t>Мұндай керамика ХІУ ғасырдың аяғында</w:t>
        <w:br/>
        <w:t>пайда болып, ХУ ғасыр бойы тұтастай</w:t>
        <w:br/>
        <w:t>өндіріліп келген. Ол ақ жамылғыға көк</w:t>
        <w:br/>
        <w:t>түспен сурет салынып, үстінен шыңылтыр</w:t>
        <w:br/>
        <w:t>жүргізілетін «кобальт» типті қытайлық фар-</w:t>
        <w:br/>
        <w:t>форға ұқсатып жасалған. Кобальт бұйымдарды</w:t>
        <w:br/>
        <w:t>құстардың бейнесі де қолданылған. Жартылай</w:t>
        <w:br/>
        <w:t>шар түріндегі тостаған да назар аударуға тұрарлық.</w:t>
        <w:br/>
        <w:t>Тостағанның іші-сырты ақ жамылғымен (ангобпен)</w:t>
        <w:br/>
        <w:t>боялып, оның үстіне көк түспен өрнектер салынып,</w:t>
        <w:br/>
        <w:t>сыртынан түссіз шыңылтырмен жалтыратылған. Ер-</w:t>
        <w:br/>
        <w:t>неуіне көк сызық жүргізілген. Ішкі бетінің жоғарғы</w:t>
        <w:br/>
        <w:t>белдеуі «қытайлық бұлттар» стилінде әшекейленген.</w:t>
        <w:br/>
        <w:t>Келесібелдеуге ою салынбаған. Тостағанныңтүбі құс-</w:t>
        <w:br/>
        <w:t>тың, шамасы, кұйрығын жайып тұрған қырғауылдың</w:t>
        <w:br/>
        <w:t>суреті салынған шүйірмекпен айшықталған. Құстың</w:t>
        <w:br/>
        <w:t>айналасында ұзынша келген жапырақты жіңішке</w:t>
        <w:br/>
        <w:t>сабақта жүрек тәрізді төрт күлтесі бар гүл түріндегі</w:t>
        <w:br/>
        <w:t>және үш күлтелі қауыз түріндегі өсімдік өрнектері</w:t>
        <w:br/>
        <w:t>бейнеленген. Гүлдер бір-бірімен тізбектеле</w:t>
        <w:br/>
        <w:t>шеңбер бойлап орналасқан.</w:t>
        <w:br/>
        <w:t>Сарайшық қалашығынан табылған шы-</w:t>
        <w:br/>
        <w:t>ңылтырлы кашин бұйымдар жиынтығын-</w:t>
      </w:r>
    </w:p>
    <w:p>
      <w:r>
        <w:t>да біраз тостаған сынықтары бар. Олар</w:t>
        <w:br/>
        <w:t>екі жағынан ақ, көгілдір және ашық көк</w:t>
        <w:br/>
        <w:t>түсті шыңылтырмен қапталған. Бұдан</w:t>
        <w:br/>
        <w:t>басқа көп түсті өрнектері бар, ақ түсті</w:t>
        <w:br/>
        <w:t>шыңылтырына алтын жалатылған кера- Геометриялық және өсімдік</w:t>
        <w:br/>
        <w:t>мика да кездеседі. Оған жүзім өскіндері, өрнектерімен безендірілген</w:t>
        <w:br/>
        <w:t>шыңылтырды ыдыстар. ХІУ-ХУ гг,</w:t>
        <w:br/>
        <w:t>Сарайшық</w:t>
        <w:br/>
        <w:t>231</w:t>
        <w:br/>
        <w:t>ЖАЙЫҚТАН ЕРТІСКЕ</w:t>
        <w:br/>
        <w:t>ДЕЙІНГІ ҚАЛАЛЫҚ</w:t>
        <w:br/>
        <w:t>ОРТАЛЫҚТАР</w:t>
        <w:br/>
        <w:t>2-кесененің қабырғасын қаптаған</w:t>
        <w:br/>
        <w:t>шыңылтырлы тақташалардың</w:t>
        <w:br/>
        <w:t>сынықтары. ХІУ г. Жайық</w:t>
        <w:br/>
        <w:t>ЖАЙЫҚ. 2-КЕСЕНЕ</w:t>
        <w:br/>
        <w:t>Бұл - екі бөлмеден тұратын, күйдірілген</w:t>
        <w:br/>
        <w:t>текше кірпіштен қаланған ғимарат (ауда-</w:t>
        <w:br/>
        <w:t>ны 12,80х19,40 м).</w:t>
        <w:br/>
        <w:t>Кесене сырт жағынан шыңылтырланған</w:t>
        <w:br/>
        <w:t>полихромды тақталармен қапталған. Көр-</w:t>
        <w:br/>
        <w:t>кемдеп безендіру кезінде ең басты назар</w:t>
        <w:br/>
        <w:t>порталды айшықтауға аударылған. Оның</w:t>
        <w:br/>
        <w:t>ортасында бірінші бөлмеге кіретін кең</w:t>
        <w:br/>
        <w:t>қуыс бар (қуыстың қаншалықты ішке кіріп</w:t>
        <w:br/>
        <w:t>тұрғанын анықтау қазір мүмкін емес).</w:t>
        <w:br/>
        <w:t>Оңтүстік-батыс қабырғаның портал түрін-</w:t>
        <w:br/>
        <w:t>де безендірілгенін басқа қабырғаларға</w:t>
        <w:br/>
        <w:t>қарағанда екі есе қалыңдығынан білуге</w:t>
        <w:br/>
        <w:t>болады. Порталдың алдында қабырғасы</w:t>
        <w:br/>
        <w:t>сабан кірпіштен қаланған және күйдірілген</w:t>
        <w:br/>
        <w:t>кірпіш төселген үлкен аула орналасқан.</w:t>
        <w:br/>
        <w:t>Ғимарат іргетассыз тұрғызылғандықтан,</w:t>
        <w:br/>
        <w:t>уақыт өте келе, мұнаралардың салмағынан</w:t>
        <w:br/>
        <w:t>порталдың бұрыштары шөгіп, бұзыла бас-</w:t>
        <w:br/>
        <w:t>таған. Оны құлатпау үшін порталдың оң</w:t>
        <w:br/>
        <w:t>және сол жағынан ағаштан мықты тіреу-</w:t>
        <w:br/>
        <w:t>лер қойылған. Тап осындай қырлы бөрене</w:t>
        <w:br/>
        <w:t>с қабырғаның іргесіне де бекітілген.</w:t>
        <w:br/>
        <w:t>Алайда бұл жасалғандардың бәрі жет-</w:t>
        <w:br/>
        <w:t>кіліксіз болғандықтан, біраз уақыттан</w:t>
        <w:br/>
        <w:t>кейін ғимаратттің алдыңғы бөлігіне екі</w:t>
        <w:br/>
        <w:t>мықты контрфорс тұрғызған.</w:t>
        <w:br/>
        <w:t>Кесененің бірінші бөлмесі - шаршы</w:t>
        <w:br/>
        <w:t>пішінді, өлшемі - 4,60х4,45 м. Оның шы-</w:t>
        <w:br/>
        <w:t>ғыс және батыс қабырғалары бойында су-</w:t>
        <w:br/>
        <w:t>фалар салынған.</w:t>
        <w:br/>
        <w:t>Бөлменің ортасында шаршы төсеніш орна-</w:t>
        <w:br/>
        <w:t>ласқан. Солтүстік және шығыс қабырғалар</w:t>
        <w:br/>
        <w:t>бойындағы еденге алтыбұрышты көгілдір</w:t>
      </w:r>
    </w:p>
    <w:p>
      <w:r>
        <w:t>шыңылтырлы кірпіш төселген.</w:t>
        <w:br/>
        <w:t>да, өйткені осы жермен Ұлы Жібек жолының бір та-</w:t>
        <w:br/>
        <w:t>рамы өтетін.</w:t>
        <w:br/>
        <w:t>Археологтар ежелгі қаланың қалдықтарының</w:t>
        <w:br/>
        <w:t>қасынан шығысқа қарай 1,5 шақырым жерден Свис-</w:t>
        <w:br/>
        <w:t>тун тауының жайпақ төбесінен зираттар кешенін</w:t>
        <w:br/>
        <w:t>тапты. Мұнда бір кездері атақты адамдардың кесе-</w:t>
        <w:br/>
        <w:t>нелері асқақтап тұрған. Қазір олар құлап, мүжілген</w:t>
        <w:br/>
        <w:t>қорғандарға айналған.</w:t>
        <w:br/>
        <w:t>Бұл кесенелердің екеуінде қазба жұмысы жүр-</w:t>
        <w:br/>
        <w:t>гізілді. Кесенені аршып алу кезінде оның қабыр-</w:t>
        <w:br/>
        <w:t>ғалары мен едені бұрындары бұзылып алынғаны</w:t>
        <w:br/>
        <w:t>анықталды. Кей жерлерде кірпіштің бірнеше қатары</w:t>
        <w:br/>
        <w:t>сақталыпты. Әрбір бөлмедегі еденге төсеген немесе</w:t>
        <w:br/>
        <w:t>оны көркемдеген материалдардың тек аз бөлігі ғана</w:t>
        <w:br/>
        <w:t>қалған. Шамасы, күйдірілген кірпіштен қаланған</w:t>
        <w:br/>
        <w:t>басқа ғимараттар сияқты кесенелер де құрылыс ма-</w:t>
        <w:br/>
        <w:t>териалдарын алатын карьерге айналғанға ұқсайды.</w:t>
        <w:br/>
        <w:t>Сонымен бірге тонаушылар бетінде түрлі өрнегі бар</w:t>
        <w:br/>
        <w:t>шыңылтырлы қыш тақталарды да қабырғадан сыпы-</w:t>
        <w:br/>
        <w:t>рып алып кетсе керек.</w:t>
        <w:br/>
        <w:t>Бүгінгі күні Жайық аймағында орналасқан ХІП -</w:t>
        <w:br/>
        <w:t>ХҮІ ғасырларға жататын күйдірілген кірпіштен</w:t>
        <w:br/>
        <w:t>қаланған порталды, төбелері шатырмен жабылған ке-</w:t>
        <w:br/>
        <w:t>сенелердің 20-ға жуығы белгілі.</w:t>
        <w:br/>
        <w:t>1-кесенені қаптаған алтын өрнекті шыңылтырлы</w:t>
        <w:br/>
        <w:t>тақташалардың сынықтары. Жайық зираттары</w:t>
        <w:br/>
        <w:t>238</w:t>
        <w:br/>
        <w:t>сее</w:t>
        <w:br/>
        <w:t>ЖАЙЫҚТАН ЕРТІСКЕ</w:t>
        <w:br/>
        <w:t>ДЕЙІНГІ ҚАЛАЛЫҚ</w:t>
        <w:br/>
        <w:t>ОРТАЛЫҚТАР</w:t>
        <w:br/>
        <w:t>«сырдария ағымының» әсерін анықтап,</w:t>
        <w:br/>
        <w:t>ол жайлы толығырақ сипаттама беруге</w:t>
        <w:br/>
        <w:t>болар еді. Әзірше Жайық пен ХІУ - ХУ</w:t>
        <w:br/>
        <w:t>ғасырлардағы Отырар қалалары үйлерінің</w:t>
        <w:br/>
        <w:t>жобасындағы тығыз байланысқа на-</w:t>
        <w:br/>
        <w:t>зар аударайық. Жайық қалашығынан</w:t>
        <w:br/>
        <w:t>табылып зерттелген белгілі қоғамдық</w:t>
        <w:br/>
        <w:t>құрылыстардың ішіндегі ең қызықтысы</w:t>
        <w:br/>
        <w:t>- монша-хаммам.</w:t>
        <w:br/>
        <w:t>Монша шығыс қалаларында тұрғын-</w:t>
        <w:br/>
        <w:t>дарға арналған ғимараттар арасында</w:t>
        <w:br/>
        <w:t>ерекше орын алған әрі оған айрықша мән</w:t>
        <w:br/>
        <w:t>Кесенедегі қазба жұмыстары. ХУ ғ.</w:t>
        <w:br/>
        <w:t>Жайық</w:t>
        <w:br/>
        <w:t>ЖАЙЫҚ. 1-КЕСЕНЕ</w:t>
        <w:br/>
        <w:t>Зираттан бар қалғаны - диаметрі 32-36 м,</w:t>
      </w:r>
    </w:p>
    <w:p>
      <w:r>
        <w:t>жерден 1 м-ге көтеріңкі төбешік қана.</w:t>
        <w:br/>
        <w:t>Қазба жұмыстары кезінде төбешіктің ас-</w:t>
        <w:br/>
        <w:t>тында күйдірілген шаршы кірпіштен қа-</w:t>
        <w:br/>
        <w:t>ланып, шыңылтырланған тақталармен қап-</w:t>
        <w:br/>
        <w:t>талған екі бөлмелі кесене болғаны анық-</w:t>
        <w:br/>
        <w:t>талды. Қабырғалардың жалпы ұзынды-</w:t>
        <w:br/>
        <w:t>ғының сырт өлшемі - 13,5 м,ені-9м.</w:t>
        <w:br/>
        <w:t>Бірінші бөлмеде оңтүстік және солтүстік</w:t>
        <w:br/>
        <w:t>қабырғаларды бойлай қойылған екі суфа</w:t>
        <w:br/>
        <w:t>болған. Бұл бөлмеден отқа күйген мал</w:t>
        <w:br/>
        <w:t>түліктерінің сүйектері табылды. Шама-</w:t>
        <w:br/>
        <w:t>сы, мұнда өлген адамдарға</w:t>
        <w:br/>
        <w:t>рәсімдер орындалса керек. Кірер есік</w:t>
        <w:br/>
        <w:t>оңтүстік-батысқа қараған. Кесененің іші-</w:t>
        <w:br/>
        <w:t>сыртын тазалау барысында археологтар</w:t>
        <w:br/>
        <w:t>көптеген шаршы, төртбұрыш пішінді кір-</w:t>
        <w:br/>
        <w:t>піштер, сондай-ақ беті шыңылтырланған</w:t>
        <w:br/>
        <w:t>әр түрлі көлемдегі такталар тапты.</w:t>
        <w:br/>
        <w:t>Кесененің порталын, оның ішін әрлеу үшін</w:t>
        <w:br/>
        <w:t>алтынмен жазу жазылған шыңылтырлы</w:t>
        <w:br/>
        <w:t>тақталар қолданылған.</w:t>
        <w:br/>
        <w:t>Алғашында сыртынан қарағанда кесене</w:t>
        <w:br/>
        <w:t>өлшемі 9х12 м төртбұрышты құрылыс тү-</w:t>
        <w:br/>
        <w:t>рінде көрінген. Төбесі күмбезделген. Ша-</w:t>
        <w:br/>
        <w:t>сы, күмбез конус пішінді болса керек</w:t>
        <w:br/>
        <w:t>(бұл ХІІ - ХІУ ғғ. кесенелерге тән). Пор-</w:t>
        <w:br/>
        <w:t>тал қабырғаның ортасындағы кірер есік</w:t>
        <w:br/>
        <w:t>жанында әр жерде көп үйкеліп жылты-</w:t>
        <w:br/>
        <w:t>рап қалған кірпіштер сакталған. Порта</w:t>
        <w:br/>
        <w:t>бырғаның қалыңдығы - 2,25 м, ал</w:t>
        <w:br/>
        <w:t>қабырғалардың калыңдығы - 1,7</w:t>
        <w:br/>
        <w:t>берілген. Ол халық көп баратын жер ретін-</w:t>
        <w:br/>
        <w:t>де мешіттен кейінгі екінші орында тұрған.</w:t>
        <w:br/>
        <w:t>Қалада қоғамдық моншаның болуы оның дәрежесін</w:t>
        <w:br/>
        <w:t>көтереді. Демек, археологтар үшін қалашықтың</w:t>
        <w:br/>
        <w:t>орнынан билеушілер сарайы, мешіт, керуен сарай,</w:t>
        <w:br/>
        <w:t>базар секілді көрнекті құрылыстардың қалдықтарын</w:t>
        <w:br/>
        <w:t>іздеу қажеттігі белгілі.</w:t>
        <w:br/>
        <w:t>Салыну мерзімі мен жобасы жағынан Жайық мон-</w:t>
        <w:br/>
        <w:t>шасына Отырар мен Қаялық моншалары өте жақын</w:t>
        <w:br/>
        <w:t>келеді. Алтын Орда қалалары арасынан моншалар</w:t>
        <w:br/>
        <w:t>Бұлғар және Белжаман (Водянск) қалашықтарынан</w:t>
        <w:br/>
        <w:t>аршылып алынды. Қазірдің өзінде Алтын Орда</w:t>
        <w:br/>
        <w:t>дәуіріндегі 20-дан астам монша белгілі.</w:t>
        <w:br/>
        <w:t>Алтын Орда кезеңіндегі моншалардың тың-</w:t>
        <w:br/>
        <w:t>ғылықты зерттелгені сондай. олардың сырт келбетін</w:t>
        <w:br/>
        <w:t>үлкен сенімділікпен суреттеуге болады. ХІ - ХІУ ға-</w:t>
        <w:br/>
        <w:t>сырларда Азияның орасан зор территориясында</w:t>
        <w:br/>
        <w:t>қоғамдық моншалар қалыптасқан бір жобамен са-</w:t>
        <w:br/>
        <w:t>лынған. Тек олардың кейбірінің ғана «бастапқы жо-</w:t>
        <w:br/>
        <w:t>бадан» сәл өзгешеліктері болған. Моншаның жобасы</w:t>
        <w:br/>
        <w:t>мен оның құрылысында адамдардың көп жылғы тә-</w:t>
        <w:br/>
        <w:t>жірибесі байқалады.</w:t>
        <w:br/>
        <w:t>Моншаның орталық залы төртбұрыш немесе се-</w:t>
        <w:br/>
        <w:t>гізбұрыш пішінді болған. Оған шығысы мен батысы-</w:t>
        <w:br/>
        <w:t>нан жуынуға арналған кіші бөлмелер жалғастырылып</w:t>
      </w:r>
    </w:p>
    <w:p>
      <w:r>
        <w:t>салынған. ;</w:t>
        <w:br/>
        <w:t>У ТАРАУ -</w:t>
        <w:br/>
        <w:t>ЖАЙЫҚТАН ЕРТІСКЕ ДЕЙІНГІ</w:t>
        <w:br/>
        <w:t>ҚАЛАЛЫҚ ОРТАЛЫҚТАР</w:t>
        <w:br/>
        <w:t>Азияға кірер қақпа</w:t>
        <w:br/>
        <w:t>Ортағасырлық атақты араб саяхатшыларының</w:t>
        <w:br/>
        <w:t>бірі ибн Баттута өзінің саяхаттары барысында 100</w:t>
        <w:br/>
        <w:t>мың шақырымнан астам жол жүріп өткен. Жиырма</w:t>
        <w:br/>
        <w:t>сегіз жыл бойы жасаған сапарларында Африканың</w:t>
        <w:br/>
        <w:t>солтүстігі мен батысындағы, Үндістан, Испания,</w:t>
        <w:br/>
        <w:t>Түркия, Иран, Орта Азия мен Шығыс Еуропа және</w:t>
        <w:br/>
        <w:t>де Қытайдағы жүздеген қалаларды аралап шыққан.</w:t>
        <w:br/>
        <w:t>Оның «Саяхатын» ХХ ғасырдың ірі арабтанушысы,</w:t>
        <w:br/>
        <w:t>орыс ғалымы И.Ю. Крачковский жоғары бағалаған.</w:t>
        <w:br/>
        <w:t>Ибн Баттутаның жолжазбаларының тартымды-</w:t>
        <w:br/>
        <w:t>лығы,ондағы алыста құпия елдер жайлы қызғылықты</w:t>
        <w:br/>
        <w:t>мәліметтердің көптігі сондай -- замандастары мұның</w:t>
        <w:br/>
        <w:t>бәрі ойдан шығарылған қиял деп санаған. Тіптен</w:t>
        <w:br/>
        <w:t>ғалымдар да «Саяхаттағы» әңгімелер мен суреттеме-</w:t>
        <w:br/>
        <w:t>лерге сенбеген, өйткені «...адамдар оны өтірікші деп</w:t>
        <w:br/>
        <w:t>кінәлаған».</w:t>
        <w:br/>
        <w:t>Алайда арада жылдар өте шығыстану ғылымы</w:t>
        <w:br/>
        <w:t>мен географиялық зерттеулер дами келе ғалымдар</w:t>
        <w:br/>
        <w:t>саяхатшының айтқандарының шын екеніне көздері</w:t>
        <w:br/>
        <w:t>жете түсті.</w:t>
        <w:br/>
        <w:t>Ибн Баттутаның «Саяхаты» тек география, та-</w:t>
        <w:br/>
        <w:t>рих, мәдениет салаларынан мол мағлұмат бере</w:t>
        <w:br/>
        <w:t>алатындығынан ғана емес, әдеби шығарма ретінде де</w:t>
        <w:br/>
        <w:t>өте құнды дүние. Кітап сол замандағы адамдардың</w:t>
        <w:br/>
        <w:t>дүниетанымын, мүддесін, қызығушылығын, түрлі</w:t>
        <w:br/>
        <w:t>оқиғаларға қатысты көзқарасын түсінуге мүмкіндік</w:t>
        <w:br/>
        <w:t>береді.</w:t>
        <w:br/>
        <w:t>Ибн Баттута Марко Поло секілді кейде біз үшін</w:t>
        <w:br/>
        <w:t>түкке тұрғысыз болып көрінетін оқиғаларды сурет-</w:t>
        <w:br/>
        <w:t>тейді. Мысалы, ол өзін бөтен елде қалай қабылдаға-</w:t>
        <w:br/>
        <w:t>ны, берген сыйлықтары, өзіне ұнаған бұйымдар мен</w:t>
        <w:br/>
        <w:t>тамақтар туралы жазады. Осындай бір үзіндіні кел-</w:t>
        <w:br/>
        <w:t>тірейік.</w:t>
        <w:br/>
        <w:t>223</w:t>
        <w:br/>
        <w:t>&gt;.</w:t>
        <w:br/>
        <w:t>Көпес. Бағдат қолжазбасы.</w:t>
        <w:br/>
        <w:t>1237 ж. Париж кітапханасы</w:t>
        <w:br/>
        <w:t>Ибн Баттута</w:t>
        <w:br/>
        <w:t>(1304- 1377 жж.)</w:t>
        <w:br/>
        <w:t>Ибн Баттутанын жастық шағы</w:t>
        <w:br/>
        <w:t>жайлы мәлімет тым аз, оның</w:t>
        <w:br/>
        <w:t>1304 жылы Танжер қаласында</w:t>
        <w:br/>
        <w:t>туғаны ғана белгілі.</w:t>
      </w:r>
    </w:p>
    <w:p>
      <w:r>
        <w:t>Шығыстанушы-арабтанушы</w:t>
        <w:br/>
        <w:t>И.Ю. Крачковский ол жайлы:</w:t>
        <w:br/>
        <w:t>«Бұл - атақты ибн Баттута, «Са-</w:t>
        <w:br/>
        <w:t>яхат» деген шығармасы әлі күн-</w:t>
        <w:br/>
        <w:t>ге дейін араб орта мектептерін-</w:t>
        <w:br/>
        <w:t>де оқылатын ибн Баттута, ол</w:t>
        <w:br/>
        <w:t>жайлы сұрақтарға «салиқалы»</w:t>
        <w:br/>
        <w:t>арабтар ардайым жұмсақ жы-</w:t>
        <w:br/>
        <w:t>миып жауап беретін ибн Бат-</w:t>
        <w:br/>
        <w:t>тута, бұл - Алтын Орда неме-</w:t>
        <w:br/>
        <w:t>се Орта Азияға арналған еңбек-</w:t>
        <w:br/>
        <w:t>тердің ешқайсысы оған сілтеме</w:t>
        <w:br/>
        <w:t>жасамай өтпейтін ибн Баттута.</w:t>
        <w:br/>
        <w:t>Оның Үндістан мен Қытай ту-</w:t>
        <w:br/>
        <w:t>ралы әңгімелері «Синдбадтың</w:t>
        <w:br/>
        <w:t>саяхаттары» немесе «Үндістан</w:t>
        <w:br/>
        <w:t>ғажайыптарымен» бір қатарда</w:t>
        <w:br/>
        <w:t>түр. Ол жайлы қаншама асы-</w:t>
        <w:br/>
        <w:t>ра айтылса да, оның ең соңғы</w:t>
        <w:br/>
        <w:t>әмбебап географ-практик бол-</w:t>
        <w:br/>
        <w:t>ғанын мойындау керек. Ол - бі-</w:t>
        <w:br/>
        <w:t>реудің шығармасын пайдалан-</w:t>
        <w:br/>
        <w:t>ған кітап құрастырушы емес,</w:t>
        <w:br/>
        <w:t>көп елдерді аралаған саяхат-</w:t>
        <w:br/>
        <w:t>шы. Оның жалпы жүріп өткен</w:t>
        <w:br/>
        <w:t>жолы 75 мың мильден асып кс-</w:t>
        <w:br/>
        <w:t>теді. Бұл жағынан алғанда ол</w:t>
        <w:br/>
        <w:t>өзінен сәл бұрын өмір сүрген</w:t>
        <w:br/>
        <w:t>венециялық Марко Полоның</w:t>
        <w:br/>
        <w:t>лайықты қарсыласы», - деп</w:t>
        <w:br/>
        <w:t>жазады.</w:t>
        <w:br/>
        <w:t>ЖАЙЫҚТАН ЕРТІСКЕ</w:t>
        <w:br/>
        <w:t>ДЕЙІНГІ ҚАЛАЛЫҚ</w:t>
        <w:br/>
        <w:t>ОРТАЛЫҚТАР</w:t>
        <w:br/>
        <w:t>Жайық жағалауындағы ортағасырлық</w:t>
        <w:br/>
        <w:t>қаланың табылуы</w:t>
        <w:br/>
        <w:t>Батыс Қазақстанның қалалық мәдение-</w:t>
        <w:br/>
        <w:t>ті осы уақытқа дейін жеткілікті зерттел-</w:t>
        <w:br/>
        <w:t>меді. Көпшілік үшін ол мал шаруашылы-</w:t>
        <w:br/>
        <w:t>ғымен ғана айналысқан, отырықшылық</w:t>
        <w:br/>
        <w:t>өмірді білмеген тайпалардың тарихы са-</w:t>
        <w:br/>
        <w:t>налып келген болатын.</w:t>
        <w:br/>
        <w:t>2001-2002 жылдары жүргізілген зерт-</w:t>
        <w:br/>
        <w:t>теулер кезінде Орал қаласы маңындағы</w:t>
        <w:br/>
        <w:t>Жайықтың жайылма тұсында өзеннің екі</w:t>
        <w:br/>
        <w:t>жағалауынан бір-біріне қарама-қарсы ор-</w:t>
        <w:br/>
        <w:t>наласқан көне екі қаланың орны табылды.</w:t>
        <w:br/>
        <w:t>Археологтар басты назарды өзеннің</w:t>
        <w:br/>
        <w:t>оң жақ жағасында, Свистун-гора тауының</w:t>
        <w:br/>
        <w:t>Жайық қалашығының жалпы</w:t>
        <w:br/>
        <w:t>көрінісі. ХІУ г.</w:t>
        <w:br/>
        <w:t>ЖАЙЫҚ ҚАЛАШЫҒЫ (ШАҒАН)</w:t>
      </w:r>
    </w:p>
    <w:p>
      <w:r>
        <w:t>Отырардағы сияқты Жайық тұрғындары</w:t>
        <w:br/>
        <w:t>даүй салудаанфиладалык жобаны көп кол-</w:t>
        <w:br/>
        <w:t>данған, яғни бөлмелерді есіктерін бір-бірі-</w:t>
        <w:br/>
        <w:t>не қарама-қарсы етіп қатар-қатар салған.</w:t>
        <w:br/>
        <w:t>Бөлме ішіне «П» тәріздес суфалар, тандыр</w:t>
        <w:br/>
        <w:t>және ташнау жасаған. Соған қарамастан</w:t>
        <w:br/>
        <w:t>өте үлкен айырмашылықтары да бар. Жа-</w:t>
        <w:br/>
        <w:t>йық қалашығының үйлері суфаның бір</w:t>
        <w:br/>
        <w:t>жағынан ғана жүргізілген арнайы екі ка-</w:t>
        <w:br/>
        <w:t>налды канмен жылытылған. Оңтүстік Қа-</w:t>
        <w:br/>
        <w:t>зақстан үйлерінің кандары моңғол шап-</w:t>
        <w:br/>
        <w:t>қыншылығынан кейін қатты өзгерген.</w:t>
        <w:br/>
        <w:t>Олар өте қысқа болған, мұнысына қарап</w:t>
        <w:br/>
        <w:t>оны кан деп атау қиындау.</w:t>
        <w:br/>
        <w:t>Зерттеу нәтижесінде археологтар Еділ</w:t>
        <w:br/>
        <w:t>бойындағы Жаңа Сарай үйлерін бірне-</w:t>
        <w:br/>
        <w:t>ше түрге бөлді: ағаш қабырғалы шаршы</w:t>
        <w:br/>
        <w:t>пішінді үйлер; төртбұрышты әрі ұзынша</w:t>
        <w:br/>
        <w:t>салынған үйлер, жеркепелер; киіз үйлер.</w:t>
        <w:br/>
        <w:t>Ең көп кездесетіні - топырақ іргетасқа са-</w:t>
        <w:br/>
        <w:t>лынған ағаш қабырғалы шаршы үйлер.</w:t>
        <w:br/>
        <w:t>бойы қалаларының үйлері салыну</w:t>
        <w:br/>
        <w:t>әдісі мен жобасына қарай Жайық қала-</w:t>
        <w:br/>
        <w:t>шығының үй қожалықтарынан қатты өз-</w:t>
        <w:br/>
        <w:t>гешеленеді. Жайықтағы үйлердің жобасы</w:t>
        <w:br/>
        <w:t>етегінде, Орал қаласынан оңтүстікке қа-</w:t>
        <w:br/>
        <w:t>рай 8 км жерде орналасқан қалашыққа</w:t>
        <w:br/>
        <w:t>аударды. Бұл қалашықты археологтар</w:t>
        <w:br/>
        <w:t>шартты түрде Жайық немесе Шаған деп атады. Қала</w:t>
        <w:br/>
        <w:t>айналасында қолдан жасалған қорғаныс құрылыстар</w:t>
        <w:br/>
        <w:t>- жалдар, қабырғалар, орлар болмаған. Оның орнына</w:t>
        <w:br/>
        <w:t>шекаралық бекініс қызметін қала маңындағы сай-</w:t>
        <w:br/>
        <w:t>жыралар мен өзен жағалауы атқарған.</w:t>
        <w:br/>
        <w:t>Ірі үй-жайдағы қазба жұмыстары. ХІУ г.</w:t>
        <w:br/>
        <w:t>" Жайық</w:t>
        <w:br/>
        <w:t>234</w:t>
        <w:br/>
        <w:t>ЗЕ</w:t>
        <w:br/>
        <w:t>Қалашықтың ауданы, шамамен алғанда, 7-9 га</w:t>
        <w:br/>
        <w:t>екені анықталды. Қазба жұмыстары кезінде қалада</w:t>
        <w:br/>
        <w:t>тұрғын үйлердің болғаны байқалды.</w:t>
        <w:br/>
        <w:t>Археологтар зерттеу барысында</w:t>
        <w:br/>
        <w:t>Еділ бойындағы қалалар мен Жайық</w:t>
        <w:br/>
        <w:t>қалашығының үй құрылыстарының жо-</w:t>
        <w:br/>
        <w:t>басы мен техникалық тәсілдерін салыс-</w:t>
        <w:br/>
        <w:t>тыра келіп, Жайық бойындағы құрылыс</w:t>
        <w:br/>
        <w:t>мәдениетіне, көбінесе, Хорезм мен Сыр-</w:t>
        <w:br/>
        <w:t>дария шұраттарының үй салу дәстүр-</w:t>
        <w:br/>
        <w:t>лерінің әсері басым болғанын анықтады.</w:t>
        <w:br/>
        <w:t>Үйлердің жобалануы ХІІ - ХІУ ға-</w:t>
        <w:br/>
        <w:t>сырлардағы Үргеніш, Отырар және Түр-</w:t>
        <w:br/>
        <w:t>кістан қалаларындағы үйлерге өте ұқсас.</w:t>
        <w:br/>
        <w:t>Айырмашылығы тек үй ішінің ішкі жаб-</w:t>
      </w:r>
    </w:p>
    <w:p>
      <w:r>
        <w:t>дықтарының орналасуында ғана, яғни</w:t>
        <w:br/>
        <w:t>Жайық жағалауындағы</w:t>
        <w:br/>
        <w:t>ортағасырлық қала</w:t>
        <w:br/>
        <w:t>суфалардың орны, жылыту жүйесінің</w:t>
        <w:br/>
        <w:t>ерекшелігі, құрылыс техникасы мен мате-</w:t>
        <w:br/>
        <w:t>риалдары өзгеше.</w:t>
        <w:br/>
        <w:t>Алтын Орданың қалалық мәдениетін қалыптас-</w:t>
        <w:br/>
        <w:t>тырудағы Хорезмдік және Оңтүстік Қазақстандық</w:t>
        <w:br/>
        <w:t>шеберлердің үлесі жайлы көп айтылады. Бәлкім,</w:t>
        <w:br/>
        <w:t>Жайық қаласын әрі қарай зерттеу барысында оған</w:t>
        <w:br/>
        <w:t>Кірпіш күйдіретін пешті аршу кезінде.</w:t>
        <w:br/>
        <w:t>ХІУ г. Жайық</w:t>
        <w:br/>
        <w:t>Тұрғын-жайдың ішкі көрінісі. ХІУ г.</w:t>
        <w:br/>
        <w:t>Жайық</w:t>
        <w:br/>
        <w:t>шаршы немесе төртбұрыш пішінді болып,</w:t>
        <w:br/>
        <w:t>сыртқы қабырғалары берік салынған. Үйді</w:t>
        <w:br/>
        <w:t>көбінесе екі бөлмелі жасаған да, оларды</w:t>
        <w:br/>
        <w:t>бір-бірінен өрмелі-каркас арқылы бөлген.</w:t>
        <w:br/>
        <w:t>Ал Еділ қалашықтарында үйлер бір бөл-</w:t>
        <w:br/>
        <w:t>мелі етіп салынған да, ішінен жеңіл қалқа-</w:t>
        <w:br/>
        <w:t>лар арқылы шаруа-жайларға бөлінген. Тұр-</w:t>
        <w:br/>
        <w:t>ғын-жайдың көп бөлігін алатын суфа еден-</w:t>
        <w:br/>
        <w:t>ді екі деңгейлі етеді, яғни еден және көте-</w:t>
        <w:br/>
        <w:t>ріңкі суфа деңгейлері. Суфалар әдетте үш</w:t>
        <w:br/>
        <w:t>қабырғаны бойлай салынады. Суфаның бір</w:t>
        <w:br/>
        <w:t>жақ шетімен жылу жүйесі жүргізілген.</w:t>
        <w:br/>
        <w:t>Мұндай үйлердің пайда болуын әдетте қа-</w:t>
        <w:br/>
        <w:t>Ладағы моңғол тұрғындармен байланыс-</w:t>
        <w:br/>
        <w:t>тырады. Ал үйдің жобасын көшпелінің</w:t>
        <w:br/>
        <w:t>онға ыңғайлы киіз үйіне ұқсатады.</w:t>
        <w:br/>
        <w:t>Жайық қалашығынан әзірше мұндай үй-</w:t>
        <w:br/>
        <w:t>Лер табылған жоқ. Мұнда қабырғалары</w:t>
        <w:br/>
        <w:t>күйдірілген кірпіштен қаланған бірнеше</w:t>
        <w:br/>
        <w:t>бөлмеден тұратын және бөлме есіктері бір-</w:t>
        <w:br/>
        <w:t>біріне қарама-қарсы салынған үйлер кең</w:t>
        <w:br/>
        <w:t>тараған. Үйді мұндай жобамен салу сыр-</w:t>
        <w:br/>
        <w:t>дариялықтардың үй салу дәстүріне тән.</w:t>
        <w:br/>
        <w:t>Шамасы, үй қожалықтарының аулала-</w:t>
        <w:br/>
        <w:t>рында жеңіл конструкциялар - ағаш шар-</w:t>
        <w:br/>
        <w:t>бақтардан салынған құрылыстар болған.</w:t>
        <w:br/>
        <w:t>Атақты адамдар жерленген кесенелердің архитек-</w:t>
        <w:br/>
        <w:t>турасына Орта Азия мен Қазақстанның, соның ішінде</w:t>
        <w:br/>
        <w:t>ХШ - ХІУ ғасырлардың екінші жартысындағы Хо-</w:t>
        <w:br/>
        <w:t>резм мен Арал төңірегіндегі мұсылман орталықтары</w:t>
        <w:br/>
        <w:t>әсер еткен. Жайық қалашығы мен қалалық зират</w:t>
        <w:br/>
        <w:t>және ол жердегі кесене де осы уақытта қалыптасқан</w:t>
        <w:br/>
        <w:t>деп саналады.</w:t>
        <w:br/>
        <w:t>Жайық қаласын зерттей жүріп археологтар қа-</w:t>
        <w:br/>
        <w:t>ланың осы арада болғанына куәлік ететін тарихи</w:t>
        <w:br/>
        <w:t>деректер бар ма деген сұраққа жауап іздеді. Ол үшін</w:t>
      </w:r>
    </w:p>
    <w:p>
      <w:r>
        <w:t>ХІУ- ХУ ғасырлардың картографиялық материалда-</w:t>
        <w:br/>
        <w:t>рын қарастыру керек болды.</w:t>
        <w:br/>
        <w:t>Алтын Орданың мейлінше толық картасы - 1367</w:t>
        <w:br/>
        <w:t>жылы итальяндық ағайынды көпестер Франциско</w:t>
        <w:br/>
        <w:t>және Доменико Пициганилер құрастырған карта.</w:t>
        <w:br/>
        <w:t>Онда «Лайетиден шығысқа қарай» (Лайети - Еділ</w:t>
        <w:br/>
        <w:t>мен Жайық аралығындағы Каспий жағалауында</w:t>
        <w:br/>
        <w:t>орналасқан қала) деген жазумен бір қала белгі-</w:t>
        <w:br/>
        <w:t>ленген. Одан солтүстікке қарай тағы бір атаусыз</w:t>
        <w:br/>
        <w:t>қала салынған. Картадағы қала мұнарасы суретінің</w:t>
        <w:br/>
        <w:t>үлкендігіне және үстінде желбіреп тұрған туға қарап,</w:t>
        <w:br/>
        <w:t>оның экономикалық және әкімшілік ірі орталық</w:t>
        <w:br/>
        <w:t>екенін білуге болады.</w:t>
        <w:br/>
        <w:t>Жайық өзенінің бойындағы бірінші белгілен-</w:t>
        <w:br/>
        <w:t>ген қалашықтың Сарайшық екенін нық сеніммен</w:t>
        <w:br/>
        <w:t>239</w:t>
        <w:br/>
        <w:t>Жайық жағалауындағы</w:t>
        <w:br/>
        <w:t>ортағасырлық қала</w:t>
        <w:br/>
        <w:t>2-кесене қабірінен табылған алтын</w:t>
        <w:br/>
        <w:t>сырғалар. ХІУ г. Жайық</w:t>
        <w:br/>
        <w:t>Солтүстік қабырғаның ортасында ауда-</w:t>
        <w:br/>
        <w:t>ны 8,70х8,70 м көрханаға өтетін есік бар.</w:t>
        <w:br/>
        <w:t>Көрхана еденінің қалдықтарына қараған-</w:t>
        <w:br/>
        <w:t>да, оған алтыбұрышты күйдірілген кірпіш</w:t>
        <w:br/>
        <w:t>төселген, олар бір-бірімен алебастрмен ұс-</w:t>
        <w:br/>
        <w:t>татылған және көгілдір шыңылтырлы тек-</w:t>
        <w:br/>
        <w:t>ше кірпіштердің рамкасымен коршалған.</w:t>
        <w:br/>
        <w:t>Көрханадан он бір қабір аршылып алынды,</w:t>
        <w:br/>
        <w:t>олардың бесеуі - балалар. Жалпы өлген-</w:t>
        <w:br/>
        <w:t>дердің барлығы жерден қазылған көрге та-</w:t>
        <w:br/>
        <w:t>бытқа салынып жерленген. Өкінішке орай,</w:t>
        <w:br/>
        <w:t>қабірлердің көбі ертеректе-ақ тоналған.</w:t>
        <w:br/>
        <w:t>Б. радан табыттың темірден жасалған</w:t>
        <w:br/>
        <w:t>бекітпелері, тері аяқ киімнің қалдыктары</w:t>
        <w:br/>
        <w:t>табылды. Әйел адамның қабірінен ілмегі</w:t>
        <w:br/>
        <w:t>бар сақина түріндегі ірі алтын сырғалар</w:t>
        <w:br/>
        <w:t>табылды.</w:t>
        <w:br/>
        <w:t>Кесене күмбезделіп жабылған.</w:t>
        <w:br/>
        <w:t>Ғимарат көрнекі етіп өрнектелген, әсіресе</w:t>
        <w:br/>
        <w:t>порталы жақсы безендірілген. Оның жал-</w:t>
        <w:br/>
        <w:t>пы түсі ақ, көк және көгілдір.</w:t>
        <w:br/>
        <w:t>Кесенені аршу кезінде бәрінен де көп та-</w:t>
        <w:br/>
        <w:t>былғаны әр түрлі пішінді бүтін шыңыл-</w:t>
        <w:br/>
        <w:t>тырлы тақталар мен олардың сынықтары</w:t>
        <w:br/>
        <w:t>болды.</w:t>
        <w:br/>
        <w:t>Бұл тақталардың айшықтары әркелкі: бі-</w:t>
        <w:br/>
        <w:t>рінің түсі көк те, бір шетінен байлаула-</w:t>
        <w:br/>
        <w:t>ры бар ақ сызық жүр! ген, ал ортасын-</w:t>
        <w:br/>
        <w:t>да ақ сызықтары, шеттерінде көгілдір сы-</w:t>
        <w:br/>
        <w:t>зықтары бар. Бұдан басқа «кобальт» типті</w:t>
        <w:br/>
        <w:t>шыңылтырлы тақталар, сондай алтын-</w:t>
        <w:br/>
        <w:t>мен жазылған жазулары бар тақталар да</w:t>
        <w:br/>
        <w:t>кездесті.</w:t>
      </w:r>
    </w:p>
    <w:p>
      <w:r>
        <w:t>Кесенелердің мұндай түрі ХТУ ғасырдың</w:t>
        <w:br/>
        <w:t>екінші жартысына, ХІУ ғасырдың аяғына</w:t>
        <w:br/>
        <w:t>қарай пайда болған.</w:t>
        <w:br/>
        <w:t>Монша еден астымен өтетін жылу</w:t>
        <w:br/>
        <w:t>жүйесімен жылытылған. Жылу жүретін</w:t>
        <w:br/>
        <w:t>каналдар барлық бөлмелердің едендері</w:t>
        <w:br/>
        <w:t>мен суфалары астында орналастырылған.</w:t>
        <w:br/>
        <w:t>Ғимараттың іргетасы жерге терең баты-</w:t>
        <w:br/>
        <w:t>рылып салынған. Жуынатын бөлмелерге</w:t>
        <w:br/>
        <w:t>суды қыш құбырлардың көмегімен тарат-</w:t>
        <w:br/>
        <w:t>қан немесе құдықтан алған. Ыстық суды ошақ</w:t>
        <w:br/>
        <w:t>үстіне орнатылған темір қазанда қайнатып, тем-</w:t>
        <w:br/>
        <w:t>пературасы әрқалай болып келетін жуынатын</w:t>
        <w:br/>
        <w:t>бөлмелерге үлестірген. Жуынды су моншадан</w:t>
        <w:br/>
        <w:t>тысқары жерден қазылған шұңқырларға құбырлар</w:t>
        <w:br/>
        <w:t>Жайық жағалауындағы</w:t>
        <w:br/>
        <w:t>ортағасырлық қала</w:t>
        <w:br/>
        <w:t>арқылы ағызылып жіберілген. Моншаның төбесі</w:t>
        <w:br/>
        <w:t>күмбезделген.</w:t>
        <w:br/>
        <w:t>Барлық қалалық орталықтар сияқты Жайықта</w:t>
        <w:br/>
        <w:t>да құмыра жасау, шыны өңдеу, кірпіш күйдіру, ме-</w:t>
        <w:br/>
        <w:t>талл өндіру және зергерлік сияқты қолонер түрлері</w:t>
        <w:br/>
        <w:t>дамыған.</w:t>
        <w:br/>
        <w:t>Қазба жұмыстарында табылған заттардың негізгі</w:t>
        <w:br/>
        <w:t>бөлігін керамика құрайды. Шыңылтырланбаған және</w:t>
        <w:br/>
        <w:t>шыңылтыр жалатылған ыдыстар, тұрмыстық және</w:t>
        <w:br/>
        <w:t>шаруашылық бұйымдары Сарайшык пен Еділ бойы</w:t>
        <w:br/>
        <w:t>қалаларының керамикасына өте ұқсас.</w:t>
        <w:br/>
        <w:t>Қалашықта жүргізілген қазба жұмыстары кезін-</w:t>
        <w:br/>
        <w:t>де ХІУ ғасырдың алғашқы жартысына жататын</w:t>
        <w:br/>
        <w:t>теңгелер табылды. Табылған керамика бұйымдар</w:t>
        <w:br/>
        <w:t>мен басқа да заттарға алдын ала жасалған сарап-</w:t>
        <w:br/>
        <w:t>тама ХІП - ХІУ ғасырлардың аяғында осы жерде</w:t>
        <w:br/>
        <w:t>алтынордалық дәуірдің өте ірі қаласы өмір сүргенін</w:t>
        <w:br/>
        <w:t>көрсетті. Бұл осы аймақтың табиғи жағдайларымен</w:t>
        <w:br/>
        <w:t>де дәлелденіп отыр.</w:t>
        <w:br/>
        <w:t>Қалашықтан солтүстік-шығысқа қарай 3 шақы-</w:t>
        <w:br/>
        <w:t>рым жерде орналасқан Меловая тауының маңында,</w:t>
        <w:br/>
        <w:t>Жайық өзенінде оны жаяу кешіп өтуге болатын</w:t>
        <w:br/>
        <w:t>Төменгі Меловая және Жоғарғы Меловая қайрандары</w:t>
        <w:br/>
        <w:t>(өзен-көлдің, теңіздің құмды, батпақты таяз жері.</w:t>
        <w:br/>
        <w:t>қайыр) бар. Осынау стратегиялық маңызды мекенде,</w:t>
        <w:br/>
        <w:t>су жағасында ірі елді мекеннің орналасуы орынды</w:t>
        <w:br/>
        <w:t>237</w:t>
        <w:br/>
        <w:t>Кесененің қабырғасын қаптаған қыш</w:t>
        <w:br/>
        <w:t>тақталар. ХІУ г.</w:t>
        <w:br/>
        <w:t>Портал қабырғадағы есік арқылы зиярат-</w:t>
        <w:br/>
        <w:t>ханаға (өлген адамдарға бағышталған рә-</w:t>
        <w:br/>
        <w:t>сімдер, жалбарыну рәсімдері, діни ғұрып-</w:t>
      </w:r>
    </w:p>
    <w:p>
      <w:r>
        <w:t>тар орындалған) өтеді.</w:t>
        <w:br/>
        <w:t>Ары қарай солтүстік қабырғаның ортасын-</w:t>
        <w:br/>
        <w:t>дағы есік арқылы (ол есіктің ізі қалмаған)</w:t>
        <w:br/>
        <w:t>көрханаға (ауданы 5.5х5,5 м) кірген. Көр-</w:t>
        <w:br/>
        <w:t>хана сденіне алтыбұрышты күйдірілген</w:t>
        <w:br/>
        <w:t>кірпіштер төселген. Бұл кірпіштер текше</w:t>
        <w:br/>
        <w:t>кірпіштерден жасалған раманың ішінде</w:t>
        <w:br/>
        <w:t>орналасқан. Текше кірпіштер оңтүстік, ба-</w:t>
        <w:br/>
        <w:t>тыс және шығыс қабырғаларды бойлай бір</w:t>
        <w:br/>
        <w:t>қатар. ал солтүстік қабырғаны бойлай төрт</w:t>
        <w:br/>
        <w:t>қатар болып қаланған.</w:t>
        <w:br/>
        <w:t>Көрханадағы жалғыз қабір бөлменің дәл</w:t>
        <w:br/>
        <w:t>ортасына таман, солтүстік қабырғадағы</w:t>
        <w:br/>
        <w:t>суфаның алдында орналасқан. Қабір то-</w:t>
        <w:br/>
        <w:t>лығымен тоналған. Тіптен қабір табыты</w:t>
        <w:br/>
        <w:t>кірпіштерінің көп бөлігі ұрланған. Соны-</w:t>
        <w:br/>
        <w:t>мен бірге жерленген мәйіттің көп сүйегі</w:t>
        <w:br/>
        <w:t>жетіспейді. Тек адамның бас сүйегі, аяк-</w:t>
        <w:br/>
        <w:t>абылды. Көр шұңқырынан</w:t>
        <w:br/>
        <w:t>рілген кірпіштердің сынықтары, ші-</w:t>
        <w:br/>
        <w:t>ріген ағаштың кесінділері шықты. Көр-</w:t>
        <w:br/>
        <w:t>дің еденінде шақпақ, шегелер, қола қоңы-</w:t>
        <w:br/>
        <w:t>раулар. кішкене темір пышақ, конус пішін-</w:t>
        <w:br/>
        <w:t>ді темір бұйым (шамасы, қоңырау болу кс-</w:t>
        <w:br/>
        <w:t>рек) шашылып жатыр.</w:t>
        <w:br/>
        <w:t>Шегелерде ағаш жаңқалары сақталған.</w:t>
        <w:br/>
        <w:t>Бұл шегелермен табыт тақтайы шегелен-</w:t>
        <w:br/>
        <w:t>ген секілді.</w:t>
        <w:br/>
        <w:t>Азияға кірер қақпа</w:t>
        <w:br/>
        <w:t>болады. Осы қала туралы кеңірек тоқталайық.</w:t>
        <w:br/>
        <w:t>Өйткені ол - Қазақстанның ең батысында орналасқан «Азияға кірер қақпа» бөліміндегі</w:t>
        <w:br/>
        <w:t>% Сг фотосуреттер И.М. Тасмағамбетов</w:t>
        <w:br/>
        <w:t>қалалардың бірі. пен З.С. Самашевтің «Сарайшық»</w:t>
        <w:br/>
        <w:t>Сарайшық Еуропа және Қазақстан мен Орта кітабынан алынды.</w:t>
        <w:br/>
        <w:t>Азияның арасын жалғайтын көпір іспеттес. Ибн Бат-</w:t>
        <w:br/>
        <w:t>тута осы сапары жөнінде: «Сарайдан шығып бірнеше</w:t>
        <w:br/>
        <w:t>күннен соң біз Сарайшық қаласына келдік,</w:t>
        <w:br/>
        <w:t>мұндағы «шық» - кішкене деген сөз, яғни</w:t>
        <w:br/>
        <w:t>Сарайшық Кішкене Сарай деген мағынаны</w:t>
        <w:br/>
        <w:t>білдірген.</w:t>
        <w:br/>
        <w:t>Бұл қала Ұлысу деген кең арналы</w:t>
        <w:br/>
        <w:t>өзеннің жағасында орналасқан. Өзенге</w:t>
        <w:br/>
        <w:t>Бағдаттағыдай қайықтарды жалғастырып</w:t>
        <w:br/>
        <w:t>жасаған қалқымалы көпір салынған. Осы</w:t>
        <w:br/>
        <w:t>қалаға жеткен кезде біздің ат үстіндегі сая-</w:t>
        <w:br/>
        <w:t>хатымыз аяқталды. Енді аттардың әрқай-</w:t>
        <w:br/>
        <w:t>сысын төрт динарға, кейбірін одан да</w:t>
        <w:br/>
        <w:t>арзанға саттық. Әбден әлсірегендіктен әрі</w:t>
        <w:br/>
        <w:t>қалада ат құнсыз болғандықтан, осындай</w:t>
        <w:br/>
        <w:t>бағаға өтті. Одан әрі арбаны сүйреу үшін</w:t>
      </w:r>
    </w:p>
    <w:p>
      <w:r>
        <w:t>түйе жалдадық. Бұл қалада түркілердің</w:t>
        <w:br/>
        <w:t>тақуа (діншіл) қарттарының зауиясы</w:t>
        <w:br/>
        <w:t>(қонақ үй) бар екен. Түркілер оларды</w:t>
        <w:br/>
        <w:t>«ата» дейді. «Ата» бізді зауияға шақырып</w:t>
        <w:br/>
        <w:t>қонақ қылып, батасын берді. Содан кейін</w:t>
        <w:br/>
        <w:t>бізді осы қаланың қазысы (билік айтушы,</w:t>
        <w:br/>
        <w:t>әкім) қабылдады, алайда мен оның атын</w:t>
        <w:br/>
        <w:t>Сарайшықтағы қазба</w:t>
        <w:br/>
        <w:t>жұмыстарының жалпы көрінісі</w:t>
        <w:br/>
        <w:t>ұмытып қалыппын.</w:t>
        <w:br/>
        <w:t>Ол жерден шығып біз жылдамдатып</w:t>
        <w:br/>
        <w:t>отыз күн жол жүрдік. Күніне екі уақыттан</w:t>
        <w:br/>
        <w:t>артық тоқтаған жоқпыз, таңертең және күн</w:t>
        <w:br/>
        <w:t>батарда ғана аялдадық», - деп жазады.</w:t>
        <w:br/>
        <w:t>Сарайшық Ұлы Жібек жолындағы ірі</w:t>
        <w:br/>
        <w:t>сауда орталықтарының бірі болған. Ибн</w:t>
        <w:br/>
        <w:t>Баттутаның саяхатына дейін көп бұрын,</w:t>
        <w:br/>
        <w:t>моңғолдардың астанасы Қарақорымға аттанған Пла- Сарайшыяқтаға тұрғын 11,</w:t>
        <w:br/>
        <w:t>2% ГЕІЗ : кҡварталдарын аршу кезінен көрініс</w:t>
        <w:br/>
        <w:t>но Карпини мен Гильом Рубруктың елшіліктері осы</w:t>
        <w:br/>
        <w:t>арадан өткен еді.</w:t>
        <w:br/>
        <w:t>Жайық жағалауындағы</w:t>
        <w:br/>
        <w:t>ортағасырлық қала</w:t>
        <w:br/>
        <w:t>Әрине, оның қалалар санын өсіріп айтқанында</w:t>
        <w:br/>
        <w:t>дау жоқ, алайда әңгіме ежелгі қалалар мен елді</w:t>
        <w:br/>
        <w:t>мекендердің орындары туралы болуы да мүмкін.</w:t>
        <w:br/>
        <w:t>Археологтардың ендігі міндеті сол қалаларды, елді</w:t>
        <w:br/>
        <w:t>мекендерді тауып зерттеу, бірақ Қазақстанның баты-</w:t>
        <w:br/>
        <w:t>сында, Орал қаласының маңындағы Жайық өзенінің</w:t>
        <w:br/>
        <w:t>бойында орта ғасырларда қалалық мәдениеттің ірі</w:t>
        <w:br/>
        <w:t>аумағы болғаны сөзсіз.</w:t>
        <w:br/>
        <w:t>(ҺУ851АЕ.МО5СО</w:t>
        <w:br/>
        <w:t>УІЛЕ ЕТ ТАКТА</w:t>
        <w:br/>
        <w:t>ЕКІЛЕ БЕЗСЕІ</w:t>
        <w:br/>
        <w:t>т10. ,6/7жс</w:t>
        <w:br/>
        <w:t>«бен уч уб «бы</w:t>
        <w:br/>
        <w:t>Н 87,6% 274баа</w:t>
        <w:br/>
        <w:t>0 5»</w:t>
        <w:br/>
        <w:t>утй</w:t>
        <w:br/>
        <w:t>Антоний Дженкинсон ҡартасы. ХУІІ ғ. Шакафни қаласы қызыл түспен қоршалған</w:t>
        <w:br/>
        <w:t>241</w:t>
        <w:br/>
        <w:t>ҚАЗАҚСТАН</w:t>
        <w:br/>
        <w:t>ҚАЛАЛАРЫ</w:t>
        <w:br/>
        <w:t>А-дан Я-ға ДЕЙІН</w:t>
      </w:r>
    </w:p>
    <w:p>
      <w:r>
        <w:t>Қасқырлар мен қарғалардың</w:t>
        <w:br/>
        <w:t>мүсіндері орнатылған қола шам.</w:t>
        <w:br/>
        <w:t>Б..0.Ш-П гг. Алматы</w:t>
        <w:br/>
        <w:t>Аспара қалашығы. ҮП - ХУ гг.</w:t>
        <w:br/>
        <w:t>Х - ХІ ғасырларға қарай Алматы қаласы жергі-</w:t>
        <w:br/>
        <w:t>лікті, сонымен бірге Ұлы Жібек жолы бойындағы</w:t>
        <w:br/>
        <w:t>халықаралық сауда қарым-қатынасында маңызды рөл</w:t>
        <w:br/>
        <w:t>атқарған саяси, экономикалық және мәдени орталық</w:t>
        <w:br/>
        <w:t>болып қалыптасқан (69-бетті қараңыз).</w:t>
        <w:br/>
        <w:t>Аркук</w:t>
        <w:br/>
        <w:t>ХУ- ХУІ ғасырларда Қазақстанның оңтүстігінде</w:t>
        <w:br/>
        <w:t>өткен оқиғаларды суреттейтін дерек көздерінде</w:t>
        <w:br/>
        <w:t>Сырдарияның сол жағалауындағы кішкене бекініс</w:t>
        <w:br/>
        <w:t>Аркук атауы жиі аталады. Тарихшы Рузбихан оны</w:t>
        <w:br/>
        <w:t>«басқа бекіністерді жаулап алудың кілті» деп жазған.</w:t>
        <w:br/>
        <w:t>Бекініс Сырдариядан 1 фарсах (6-7 шақырым)</w:t>
        <w:br/>
        <w:t>жерде орналасқан. Бұл қаланы өзен мен каналдар-</w:t>
        <w:br/>
        <w:t>ды жағалай орналасқан көптеген елді мекендер</w:t>
        <w:br/>
        <w:t>қоршап жатқан. Елді мекендердің барлығы Аркукпен</w:t>
        <w:br/>
        <w:t>қосылып үлкен жер өңдеу шұратын құраған. Ол жер-</w:t>
        <w:br/>
        <w:t>де едәуір мөлшерде астық өндірілген. Мұны Шайба-</w:t>
        <w:br/>
        <w:t>ни ханның (ХУІ ғасыр) «есепсіз» әскерін жергілікті</w:t>
        <w:br/>
        <w:t>мүмкіндіктер арқылы қоректендіріп, ұстап тұрғанын</w:t>
        <w:br/>
        <w:t>айтатын мәлімет көздері растайды. Қыс мезгіліндегі</w:t>
        <w:br/>
        <w:t>«нанның аздығы мен қымбатшылығына» және басқа</w:t>
        <w:br/>
        <w:t>да азық-түліктердің жоғары бағасына қарамастан,</w:t>
        <w:br/>
        <w:t>«әскерді керек-жарақпен толық қамтамасыз ету</w:t>
        <w:br/>
        <w:t>үшін қажеттінің барлығы жасалды, тұрғындардың</w:t>
        <w:br/>
        <w:t>ешқайсысы әскер адамдарынан көрген қысымы мен</w:t>
        <w:br/>
        <w:t>қолайсыздығына шағым айтқан емес, тіпті ол туралы</w:t>
        <w:br/>
        <w:t>ауыздарын ашпаған да».</w:t>
        <w:br/>
        <w:t>«...Бұл өте таң қаларлық іс, - деп жазады тарих-</w:t>
        <w:br/>
        <w:t>шы,- өйткені егер әскер Мәуереннаһр, Хорасан, Иран</w:t>
        <w:br/>
        <w:t>және Әзірбайжан жерлерінің біраз бөлігін басып өтсе,</w:t>
        <w:br/>
        <w:t>олар бір айлық көп азық-түлік қажет етсе, көптеген</w:t>
        <w:br/>
        <w:t>халық аштықтан, нанның тапшылығынан шығынға</w:t>
        <w:br/>
        <w:t>ұшырап, қаңғып немесе жаза мен азаптан өлер еді.</w:t>
        <w:br/>
        <w:t>Әскер де өз керектерін қанағаттандырмайды, ал бұл</w:t>
        <w:br/>
        <w:t>мекендер өз көркінен, гүлденген сәнінен айрылар еді,</w:t>
        <w:br/>
        <w:t>сөйтіп ол маңайда біраз жылға дейін ешкім де егін</w:t>
        <w:br/>
        <w:t>салмас еді».</w:t>
        <w:br/>
        <w:t>258</w:t>
        <w:br/>
        <w:t>--</w:t>
        <w:br/>
        <w:t>ЖАЙЫҚТАН ЕРТІСКЕ</w:t>
        <w:br/>
        <w:t>ДЕЙІНГІ КАЛАЛЫҚ</w:t>
        <w:br/>
        <w:t>ОРТАЛЫҚТАР</w:t>
        <w:br/>
        <w:t>«Қалбасун мұнарасының» қыш</w:t>
        <w:br/>
        <w:t>тақташаларының сынықтары. ХІУ ғ.</w:t>
        <w:br/>
        <w:t>сезе Ы</w:t>
      </w:r>
    </w:p>
    <w:p>
      <w:r>
        <w:t>«Қалбасун мұнарасы».</w:t>
        <w:br/>
        <w:t>Сыртқы көрінісі. Ф.И. Миллер</w:t>
        <w:br/>
        <w:t>жариялаған суреттен фрагмент.</w:t>
        <w:br/>
        <w:t>1734 ж.</w:t>
        <w:br/>
        <w:t>Әлл-Идрисидің жазғандары бойынша қимақтар-</w:t>
        <w:br/>
        <w:t>дың он алты қаласының 8-і Гамаш өзені аңғарында</w:t>
        <w:br/>
        <w:t>орналасқан. Гамаш өзенін Ертіспен баламалау қаған</w:t>
        <w:br/>
        <w:t>астанасымен қоса қимақ қалаларының негізгі бөлігі</w:t>
        <w:br/>
        <w:t>Ертіс жағалауында өмір сүрген деуге мүмкіндік</w:t>
        <w:br/>
        <w:t>береді. Жазба деректер мен археологиялық мате-</w:t>
        <w:br/>
        <w:t>риалдарды салыстыра отырып, ғалымдар Шығыс</w:t>
        <w:br/>
        <w:t>Қазақстанда отырықшы-жер өңдеу және қалалық</w:t>
        <w:br/>
        <w:t>мәдениет болған деген шешімге келіп, Қазақстанның</w:t>
        <w:br/>
        <w:t>бұл ауданы ІХ - Х ғасырларда ежелгі көші-кон орда-</w:t>
        <w:br/>
        <w:t>лары орындарында қалыптасқан қимақ қалаларының</w:t>
        <w:br/>
        <w:t>аймағы екенін анықтайды.</w:t>
        <w:br/>
        <w:t>Қимақ қалалары қимақ қағандары мемлекеттері-</w:t>
        <w:br/>
        <w:t>нің саяси және экономикалық орталығы ретінде</w:t>
        <w:br/>
        <w:t>қалыптасты. Бірақ Ертіс бойындағы отырықшы және</w:t>
        <w:br/>
        <w:t>қалалық мәдениет қимақ мемлекеті құлағаннан кейін</w:t>
        <w:br/>
        <w:t>де жалғасын тапты. Қалалық өмірдің жаңа кезеңі</w:t>
        <w:br/>
        <w:t>Еуразиядағы моңғолдар мемлекетінің құрылуымен</w:t>
        <w:br/>
        <w:t>байланысты болды.</w:t>
        <w:br/>
        <w:t>Әзірше ХІІ - ХІУ ғасырлардағы Ертіс жазы-</w:t>
        <w:br/>
        <w:t>ғындағы қалалар жайлы мәліметтер аз, алайда олар</w:t>
        <w:br/>
        <w:t>туралы әңгімелеуге негіз бар.</w:t>
        <w:br/>
        <w:t>Ертіс жағалауындағы сәулет өнерінің теңдесі жоқ</w:t>
        <w:br/>
        <w:t>туындысы - «Қалбасун мұнарасы». Әрине, оның аты</w:t>
        <w:br/>
        <w:t>бұлай болмауы да мүмкін, бірақ оны «Қарабалгасун</w:t>
        <w:br/>
        <w:t>мұнарасы» деу нақтырақ болар. Ол туралы алғаш рет</w:t>
        <w:br/>
        <w:t>1654 жылы Ф.И. Байков атап өтеді. Ол: «Кабал-Гасун</w:t>
        <w:br/>
        <w:t>(Кабан-Гусан) - қалмақша, ал орысша - «кірпіш па-</w:t>
        <w:br/>
        <w:t>лата». Кірпіш - күйдірілген, кеуек, бұрынғы заманда</w:t>
        <w:br/>
        <w:t>жасалған», - деп жазады.</w:t>
        <w:br/>
        <w:t>Мұнараны Қазақстан жері үшін ұзақ жылдар</w:t>
        <w:br/>
        <w:t>бойы қазақтармен жауласып келген қалмақтармен</w:t>
        <w:br/>
        <w:t>байланыстырудағы тарихи оқиғалардың рөлі үлкен.</w:t>
        <w:br/>
        <w:t>Соның салдарынан Қазақстандағы көптеген та-</w:t>
        <w:br/>
        <w:t>рихи ескерткіштер қалмақтарға (жоңғарларға)</w:t>
        <w:br/>
        <w:t>таңылған. Мысалы, «Қалмаққорған», «Қалмаққора»,</w:t>
        <w:br/>
        <w:t>«Қалмақарық» деген елді мекендердің атаулары то-</w:t>
        <w:br/>
        <w:t>лып жатыр. ”</w:t>
        <w:br/>
        <w:t>254</w:t>
        <w:br/>
        <w:t>“ы</w:t>
        <w:br/>
        <w:t>ҚАЗАҚСТАН</w:t>
        <w:br/>
        <w:t>ҚАЛАЛАРЫ</w:t>
        <w:br/>
        <w:t>А-дан Я-ға ДЕЙІН</w:t>
        <w:br/>
        <w:t>Адахкет қалашығы. ҮП - ХИ гг.</w:t>
        <w:br/>
        <w:t>Салт атты мүсіні орнатылған</w:t>
        <w:br/>
        <w:t>қола шам. Б.з.д. П- гг.</w:t>
      </w:r>
    </w:p>
    <w:p>
      <w:r>
        <w:t>Алматы</w:t>
        <w:br/>
        <w:t>УІТАРАУ -</w:t>
        <w:br/>
        <w:t>А-ДАН Я-ҒА ДЕЙІН:</w:t>
        <w:br/>
        <w:t>ҚАЗАҚСТАННЫҢ ЕЖЕЛГІ</w:t>
        <w:br/>
        <w:t>ҚАЛАЛАРЫ</w:t>
        <w:br/>
        <w:t>Абарджадж (Барджадж)</w:t>
        <w:br/>
        <w:t>Бұл қала Испиджабтан шығысқа қарай 17 фар-</w:t>
        <w:br/>
        <w:t>сах жерде орналасқан. Қала және оның төңірегі</w:t>
        <w:br/>
        <w:t>туралы жазған ІХ ғасырдағы араб географы ибн</w:t>
        <w:br/>
        <w:t>Хордадбектің айтуына қарағанда, «Абарджаджда</w:t>
        <w:br/>
        <w:t>арнасын шығысқа қарай бағыттап жатқан Баркуаб</w:t>
        <w:br/>
        <w:t>деп аталатын, яғни теріс ағатын су дегенді біл-</w:t>
        <w:br/>
        <w:t>діретін мың бұлақ бар» екені белгілі. Археологтар</w:t>
        <w:br/>
        <w:t>қаланың орнын іздеуде осы Баркуаб (арабша «теріс</w:t>
        <w:br/>
        <w:t>су») өзенін басты бағдарға алды. Бұл өзеннің</w:t>
        <w:br/>
        <w:t>қазақша атауы да - оның алғашқы мағынасын бе-</w:t>
        <w:br/>
        <w:t>ретін Теріс сөзі. Оның орналасқан жері - Бурное,</w:t>
        <w:br/>
        <w:t>қазіргі Б.Момышұлы атындағы ауылдың маңы.</w:t>
        <w:br/>
        <w:t>Ауылдың сыртында ҮП - ХІІ ғасырларға жата-</w:t>
        <w:br/>
        <w:t>тын қалашық бар. Ол Абарджадж қаласы болуы</w:t>
        <w:br/>
        <w:t>мүмкін.</w:t>
        <w:br/>
        <w:t>Адахкет</w:t>
        <w:br/>
        <w:t>Х ғасырдың географы әл-Мақдиси қаланы «үл-</w:t>
        <w:br/>
        <w:t>кен, айналасы қабырғалармен қоршалған, ішінде</w:t>
        <w:br/>
        <w:t>мешіт орналасқан, рабатында адамдар тұрады және</w:t>
        <w:br/>
        <w:t>базарлары бар. Қалада рабат өте көп» деп суреттейді.</w:t>
        <w:br/>
        <w:t>Адахкет Дех Нуджикет қаласының маңында Тараз-</w:t>
        <w:br/>
        <w:t>дан солтүстікке қарай Кауакиб деп аталатын жерде</w:t>
        <w:br/>
        <w:t>орналасқаны белгілі.</w:t>
        <w:br/>
        <w:t>Адахкетке Тараздан солтүстік-батысқа қарай 30</w:t>
        <w:br/>
        <w:t>шақырым жердегі Асса өзенінің аңғарындағы І Қа-</w:t>
        <w:br/>
        <w:t>ракемер қалашығы сәйкес келеді.</w:t>
        <w:br/>
        <w:t>Аққорған</w:t>
        <w:br/>
        <w:t>ХУ - ХҮШ ғасырлардың деректеріне қарағанда</w:t>
        <w:br/>
        <w:t>Сырдарияның сол жақ жағалауында Аққорған атты</w:t>
        <w:br/>
        <w:t>қала болған. Қаланың атауы орыс-жазбаларында да</w:t>
        <w:br/>
        <w:t>256</w:t>
        <w:br/>
        <w:t>ЧЕ</w:t>
        <w:br/>
        <w:t>ЖАЙЫҚТАН ЕРТІСКЕ</w:t>
        <w:br/>
        <w:t>ДЕЙІНГІ ҚАЛАЛЫҚ</w:t>
        <w:br/>
        <w:t>ОРТАЛЫҚТАР</w:t>
        <w:br/>
        <w:t>Қыпшақтар Русь пен Еуропада половецтер және ку-</w:t>
        <w:br/>
        <w:t>мандар деген атпен белгілі.</w:t>
        <w:br/>
        <w:t>Қимақтар мал шаруашылығымен және жер өң-</w:t>
        <w:br/>
        <w:t>деумен айналысқан.</w:t>
        <w:br/>
        <w:t>Қимақтардың отырықшы елді мекендері туралы</w:t>
        <w:br/>
        <w:t>көптеген араб-парсы авторлары атап өтеді. «Ху-</w:t>
      </w:r>
    </w:p>
    <w:p>
      <w:r>
        <w:t>дуд ол-Әлем» кітабының қимақтар туралы бөлімі</w:t>
        <w:br/>
        <w:t>мынадай сөздермен басталады: «Қимақтар елі мен</w:t>
        <w:br/>
        <w:t>олардың қалалары жайлы ойлар», содан кейін Има-</w:t>
        <w:br/>
        <w:t>кия - патшаның (қағанның) жаздық резиденциясы</w:t>
        <w:br/>
        <w:t>мен Жұбын ауылы аталады.</w:t>
        <w:br/>
        <w:t>Қимақтардың қалалық өмірі туралы әл-Идриси</w:t>
        <w:br/>
        <w:t>көптеген мәліметтер келтіреді. Оның айтуынша,</w:t>
        <w:br/>
        <w:t>қимақтардың 16 қаласы болған. Қимақ қалалары</w:t>
        <w:br/>
        <w:t>өзен-көлдердің жағасында, шекаралас аймақтардағы</w:t>
        <w:br/>
        <w:t>адам аяғы жетпес қиын таулы аудандарда, пай-</w:t>
        <w:br/>
        <w:t>далы қазбалар өндіретін жерлерде орналасқан.</w:t>
        <w:br/>
        <w:t>Аң аулау көрінісі және өсімдік өрнектері бейнеленген қимақтардың белдікке</w:t>
        <w:br/>
        <w:t>тағатын жапсырмалары. ҮП -ІХ ғғ. Күміс</w:t>
        <w:br/>
        <w:t>252</w:t>
        <w:br/>
        <w:t>1990 - 1991 жылдардағы зерттеу жұмысы Жошы</w:t>
        <w:br/>
        <w:t>хан зиратының жанында Алтын Орда дәуіріндегі елді</w:t>
        <w:br/>
        <w:t>мекенді табуға мүмкіндік берді. Ол түрі жағынан</w:t>
        <w:br/>
        <w:t>ақсүйектер кесенесіне табыну ерекше рөл</w:t>
        <w:br/>
        <w:t>атқаратын ордалар типіне жатады.</w:t>
        <w:br/>
        <w:t>Бұл жерде жүргізілген қазба жұмыс-</w:t>
        <w:br/>
        <w:t>тары кезінде ауданы 300 м? «үлкен үй» ар-</w:t>
        <w:br/>
        <w:t>шылып алынды. Ол арада бес тұрғын және</w:t>
        <w:br/>
        <w:t>шаруа жайлар болған.</w:t>
        <w:br/>
        <w:t>Тұрғын-жайдың біреуін қарастырып</w:t>
        <w:br/>
        <w:t>көрейік. Оның ішінде кірер есіктен оңға</w:t>
        <w:br/>
        <w:t>қарай қабырға бойымен «Г» секілді суфа</w:t>
        <w:br/>
        <w:t>қойылған.</w:t>
        <w:br/>
        <w:t>«Кіші үй» Жошы хан кесенесінің ар-</w:t>
        <w:br/>
        <w:t>тында орналасқан.</w:t>
        <w:br/>
        <w:t>Қазба барысында сабан кірпіштен</w:t>
        <w:br/>
        <w:t>Сарыарқа - қалалар өңірі</w:t>
        <w:br/>
        <w:t>қаланған кішкене үйдің қалдығы табылды.</w:t>
        <w:br/>
        <w:t>Үй бір қатарға орналасқан үш бөлмеден</w:t>
        <w:br/>
        <w:t>тұрады. Тұрғын бөлмеде суфа сақталған.</w:t>
        <w:br/>
        <w:t>Шығыс жақтағы бұрыштан керамика сынықтары</w:t>
        <w:br/>
        <w:t>мен мал сүйектеріне жоне күлге толған ошақ аршы-</w:t>
        <w:br/>
        <w:t>лып алынды. Қалған екі бөлме бірінші бөлмемен әрі</w:t>
        <w:br/>
        <w:t>өзара бір-бірімен жалғасып жатыр. Екі бөлменің де</w:t>
        <w:br/>
        <w:t>солтүстік-батыс қабырғасында суфа бар. Қазба кезін-</w:t>
        <w:br/>
        <w:t>де ХІІ - ХУ ғасырларға жататын шыңылтырлы және</w:t>
        <w:br/>
        <w:t>жай керамика сынықтары, сонымен бірге екі соқаның</w:t>
        <w:br/>
        <w:t>темір ұштары табылды.</w:t>
        <w:br/>
        <w:t>Орталық Қазақстандағы мыс өндіру және мыс</w:t>
        <w:br/>
        <w:t>пен қола балқытудың үлкен орталықтарының бірі</w:t>
        <w:br/>
        <w:t>Жезқазған маңайында орналасқан ортағасырлық ірі</w:t>
        <w:br/>
        <w:t>қалашық Милықұдық болған.</w:t>
        <w:br/>
        <w:t>Араб географы әл-Идриси оғыздар мен қыпшақ-</w:t>
        <w:br/>
        <w:t>тар елін суреттей отырып, олардың мыс және күміс</w:t>
      </w:r>
    </w:p>
    <w:p>
      <w:r>
        <w:t>өндіретін орындары бар екенін атап өткен. «Оғыздар</w:t>
        <w:br/>
        <w:t>елі құнарлы, - деп жазады ол, - оның тұрғындары</w:t>
        <w:br/>
        <w:t>бай келеді. Олардың жерінде қорытылмаған күмістің</w:t>
        <w:br/>
        <w:t>төрттен бірі өндіріледі және кендерінен көптеген ме-</w:t>
        <w:br/>
        <w:t>талл шығады деседі. Шаштық (Ташкенттік) көпестер</w:t>
        <w:br/>
        <w:t>245</w:t>
        <w:br/>
        <w:t>Жошы хан үй-жайының қазба</w:t>
        <w:br/>
        <w:t>жұмыстары кезіндегі көрінісі.</w:t>
        <w:br/>
        <w:t>ХШ-.</w:t>
        <w:br/>
        <w:t>--</w:t>
        <w:br/>
        <w:t>оңтүстік-шығыс шетінде орналасқан. Милықұдық</w:t>
        <w:br/>
        <w:t>кемінде 10 гектар жерді алып жатыр. Бұл жерден тө-</w:t>
        <w:br/>
        <w:t>бешіктерге, орға айналған тұрғын және шаруа жай-</w:t>
        <w:br/>
        <w:t>лардың, шеберханалар мен қоймалардың қалдықтары</w:t>
        <w:br/>
        <w:t>табылды.</w:t>
        <w:br/>
        <w:t>Милықұдық ежелгі және ортағасырдағы Қазақ-</w:t>
        <w:br/>
        <w:t>станның аса ірі өндіріс орталығына айналған.</w:t>
        <w:br/>
        <w:t>Археологиялық жұмыстар барысында табылған</w:t>
        <w:br/>
        <w:t>материалдар ортағасырлық Жезқазғанның Дешті</w:t>
        <w:br/>
        <w:t>Қыпшақта маңызды қолөнер орталығы болғанын</w:t>
        <w:br/>
        <w:t>дәлелдейді. Бұл жерде балқыту пештері көп ірі ше-</w:t>
        <w:br/>
        <w:t>берханалар жұмыс жасаған. Сондай-ақ мұнда қыш</w:t>
        <w:br/>
        <w:t>құмыра жасау, темір өңдеу, тас қашау кәсіптері де</w:t>
        <w:br/>
        <w:t>дамыған. Осыған қарап ежелгі және ортағасырларда</w:t>
        <w:br/>
        <w:t>Жезқазғанның металл өндіру мен оны өңдеудегі</w:t>
        <w:br/>
        <w:t>маңызды металлургиялық орталық болғаны анық-</w:t>
        <w:br/>
        <w:t>талды.</w:t>
        <w:br/>
        <w:t>Қала орнындағы жақсылап ұсақталған және</w:t>
        <w:br/>
        <w:t>байытылған кеннің аумағы, балқыту пештері мен ірі</w:t>
        <w:br/>
        <w:t>шеберханалардың көптігі мыс пен темірдің ежелгі</w:t>
        <w:br/>
        <w:t>Жезқазғанда «өзі үшін» ғана емес, көрші елдер мен</w:t>
        <w:br/>
        <w:t>мемлекеттерді қамтамасыз ету үшін де шығарылға-</w:t>
        <w:br/>
        <w:t>нын білдіреді.</w:t>
        <w:br/>
        <w:t>1997 - 2003 жылдары Астана қаласына жақын</w:t>
        <w:br/>
        <w:t>маңда орналасқан ортағасырлық Бұзық қалашы-</w:t>
        <w:br/>
        <w:t>ғында профессор К.А. Ақышев басшылық еткен</w:t>
        <w:br/>
        <w:t>Л.Гумилев атындағы Еуразиялық Мемлекеттік</w:t>
        <w:br/>
        <w:t>университетінің археологиялық экспедициясы</w:t>
        <w:br/>
        <w:t>маңызды зерттеулер жүргізді.</w:t>
        <w:br/>
        <w:t>Қалашықтың аты белгісіз болғандықтан,</w:t>
        <w:br/>
        <w:t>жанындағы көлдің атауына байланысты шарт-</w:t>
        <w:br/>
        <w:t>ты түрде Бұзықты деп аталды. Тарихи ескерткіш</w:t>
        <w:br/>
        <w:t>Орталық Қазақстан территориясы қыпшақ мемле-</w:t>
        <w:br/>
        <w:t>кеті құрамына кірген ортағасырлар дәуіріне жата-</w:t>
        <w:br/>
        <w:t>ды. Бұл кезең - моңғол шапқыншылығына дейінгі р,4</w:t>
        <w:br/>
        <w:t>- ХП ғасырлар.</w:t>
        <w:br/>
        <w:t>Ескерткіш Бұзықты көлінің шығысында кішірек</w:t>
        <w:br/>
        <w:t>аралда орналасқан.</w:t>
      </w:r>
    </w:p>
    <w:p>
      <w:r>
        <w:t>247</w:t>
        <w:br/>
        <w:t>Сарыарқа - қалалар өңірі</w:t>
        <w:br/>
        <w:t>Г.И. Спасский</w:t>
        <w:br/>
        <w:t>(1783- 1864 жж.)</w:t>
        <w:br/>
        <w:t>Мамандығы бойынша тау-кен ин-</w:t>
        <w:br/>
        <w:t>женері, әуеской тарихшы және ар-</w:t>
        <w:br/>
        <w:t>хеолог. 1818 жылдан 1824 жылға</w:t>
        <w:br/>
        <w:t>дейінгі аралықта ол Петербург</w:t>
        <w:br/>
        <w:t>қаласында «Сибирский вестник»</w:t>
        <w:br/>
        <w:t>журналын шығарған. Журналда</w:t>
        <w:br/>
        <w:t>Сібір, Орта Азия және Қазақстан</w:t>
        <w:br/>
        <w:t>даласы жайлы тарих, география,</w:t>
        <w:br/>
        <w:t>этнография салаларына қатысты</w:t>
        <w:br/>
        <w:t>мақалалар мен материалдар жа-</w:t>
        <w:br/>
        <w:t>рияланып тұрды. Олардың біраз</w:t>
        <w:br/>
        <w:t>бөлігі Г.И. Спасский жинақтаған,</w:t>
        <w:br/>
        <w:t>ал біразы орыс саяхатшыларының</w:t>
        <w:br/>
        <w:t>қаламынан шыққан туындылар</w:t>
        <w:br/>
        <w:t>еді. Сонымен бірге Г.И. Спасский</w:t>
        <w:br/>
        <w:t>өзінің «Сібір жәдігерлері» деген</w:t>
        <w:br/>
        <w:t>еңбегімен отандық түркология та-</w:t>
        <w:br/>
        <w:t>рихында орын алады. Оның атал-</w:t>
        <w:br/>
        <w:t>мыш кітабы түркіруна жазбаларын</w:t>
        <w:br/>
        <w:t>жинақтап, жүйелеуде белгілі рөл</w:t>
        <w:br/>
        <w:t>атқарады. Г.И. Спасский бірнеше</w:t>
        <w:br/>
        <w:t>еңбегін Орталық Қазақстандағы</w:t>
        <w:br/>
        <w:t>тарихи ескерткіштерге арнаған.</w:t>
        <w:br/>
        <w:t>Әсіресе ол үлкен зираттар</w:t>
        <w:br/>
        <w:t>мен тас қоршауларды зерттеу-</w:t>
        <w:br/>
        <w:t>мен айналысқан. «Қабір үстіне</w:t>
        <w:br/>
        <w:t>үйілген төбедей болған жалдарға,</w:t>
        <w:br/>
        <w:t>олардың жандарына қойылған гра-</w:t>
        <w:br/>
        <w:t>нит, яшма және басқа да тау жы-</w:t>
        <w:br/>
        <w:t>ныстарынан жасалған көктастарға</w:t>
        <w:br/>
        <w:t>таңданбау мүмкін емес», - деп</w:t>
        <w:br/>
        <w:t>жазады ол өз еңбектерінде.</w:t>
        <w:br/>
        <w:t>Сонымен қатар, ол Есіл мен Нұра</w:t>
        <w:br/>
        <w:t>өзендері алқабындағы отырықшы</w:t>
        <w:br/>
        <w:t>мәдениет жәдігерлерін, Сарыарка</w:t>
        <w:br/>
        <w:t>даласында көп кездесетін қалашық-</w:t>
        <w:br/>
        <w:t>тар мен топырақ жалдарды, орлар-</w:t>
        <w:br/>
        <w:t>ды зерттеуге ден қойған. Нұра</w:t>
        <w:br/>
        <w:t>өзені алқабындағы архитектура-</w:t>
        <w:br/>
        <w:t>лық ескерткіштерге арнап «Қыр-</w:t>
        <w:br/>
        <w:t>ғыз-қайсақ даласының жәдігерле-</w:t>
        <w:br/>
        <w:t>рі жайлы» деген еңбегін жазған.</w:t>
        <w:br/>
        <w:t>Г.И. Спасскийдің «Сібірдің көз</w:t>
        <w:br/>
        <w:t>тартар жәдігерлері жайлы» атты</w:t>
        <w:br/>
        <w:t>еңбегі Сібір және солтүстік-батыс</w:t>
        <w:br/>
        <w:t>Қазақстанда жүргізген көп жыл-</w:t>
        <w:br/>
        <w:t>дық археологиялық жұмыстары-</w:t>
        <w:br/>
        <w:t>ның нәтижесі болып табылады.</w:t>
        <w:br/>
        <w:t>Бұл еңбегінде ол дала тайпалары</w:t>
        <w:br/>
        <w:t>мәдениетінің пайда болуы туралы</w:t>
        <w:br/>
        <w:t>өз пікірін білдіріп, тарихи естелік-</w:t>
        <w:br/>
        <w:t>тердің түрлеріне аныктама береді.</w:t>
      </w:r>
    </w:p>
    <w:p>
      <w:r>
        <w:t>ЖАЙЫҚТАН ЕРТІСКЕ</w:t>
        <w:br/>
        <w:t>ДЕЙІНГІ ҚАЛАЛЫҚ</w:t>
        <w:br/>
        <w:t>ОРТАЛЫҚТАР</w:t>
        <w:br/>
        <w:t>ЖОШЫ ҰЛЫСЫ</w:t>
        <w:br/>
        <w:t>Шыңғыс ханның үлкен ұлы Жошының</w:t>
        <w:br/>
        <w:t>ұлысы Ертістен батысқа қарайғы кең жа-</w:t>
        <w:br/>
        <w:t>зира даланы және «Қаялық пен Хорезмнің</w:t>
        <w:br/>
        <w:t>шекарасынан Саксин мен Бұлғар жері-</w:t>
        <w:br/>
        <w:t>не дейінгі татарлардың ат тұяғы тиген»</w:t>
        <w:br/>
        <w:t>жерлерді түгелдей қамтыды. Осылай-</w:t>
        <w:br/>
        <w:t>ша, Жошы ұлысы Жетісудың солтүстік</w:t>
        <w:br/>
        <w:t>бөлігі мен Төменгі Поволжьені қоса, бүкіл</w:t>
        <w:br/>
        <w:t>Шығыс Дешті Қыпшақ даласын алып жат-</w:t>
        <w:br/>
        <w:t>ты. Жошының ордасы Ертіс жағалауында</w:t>
        <w:br/>
        <w:t>болды. Кейбір мәліметтерге қарағанда,</w:t>
        <w:br/>
        <w:t>Жошы Сарысуға таяу жерде, «қыпшақтар</w:t>
        <w:br/>
        <w:t>елінде» жерленген.</w:t>
        <w:br/>
        <w:t>Орталық империяға бағынудан бас тар-</w:t>
        <w:br/>
        <w:t>тып, жеке мемлекет болып бөлінуге ұм-</w:t>
        <w:br/>
        <w:t>тылған Жошы ашық майданға шықты.</w:t>
        <w:br/>
        <w:t>Осының салдарынан әке мен баланың</w:t>
        <w:br/>
        <w:t>арасында қақтығыс болды. Қыпшақ</w:t>
        <w:br/>
        <w:t>жерін ұнатып қалған Жошы бұл алқапты</w:t>
        <w:br/>
        <w:t>қанталапайдан құтқаруға бел байлай-</w:t>
        <w:br/>
        <w:t>ды. «Әкем Шыңғыс хан есінен айрылған,</w:t>
        <w:br/>
        <w:t>өйткені ол осыншама жерді бүлдіріп,</w:t>
        <w:br/>
        <w:t>қаншама халықты құртып отыр», - дей-</w:t>
        <w:br/>
        <w:t>ді ол айналасындағыларға. Осы себеп-</w:t>
        <w:br/>
        <w:t>тен Жошы Шыңғыс ханды аңға шыққан</w:t>
        <w:br/>
        <w:t>кезінде өлтірмекші болады. Бұл сырды</w:t>
        <w:br/>
        <w:t>Шағатай әкесіне жеткізеді. Шыңғыс хан</w:t>
        <w:br/>
        <w:t>"Жошыны жасырын улап өлтіруге бұйрық</w:t>
        <w:br/>
        <w:t>береді. Солай болғанының рас-өтірігі бел-</w:t>
        <w:br/>
        <w:t>тісіз, алайда Жошы Шыңғыс хан қайтыс</w:t>
        <w:br/>
        <w:t>болардан алты ай бұрын көз жұмады.</w:t>
        <w:br/>
        <w:t>Кейбір мәліметтерге қарағанда, Жошы Ертіс-</w:t>
        <w:br/>
        <w:t>тің жоғарғы жағында жерленген, басқа бір</w:t>
        <w:br/>
        <w:t>деректер бойынша оның қабірі қазір кесе-</w:t>
        <w:br/>
        <w:t>несі сақталып қалған Орталық Қазақстанда.</w:t>
        <w:br/>
        <w:t>Жошының мирасқоры болып оның екінші</w:t>
        <w:br/>
        <w:t>ұлы Бату хан таққа отырады. Бұл шешімді</w:t>
        <w:br/>
        <w:t>Шыңғыс хан да қолдаған.</w:t>
        <w:br/>
        <w:t>Бату хан билік құрған алғашқы он жыл ту-</w:t>
        <w:br/>
        <w:t>ралы жазба деректер өте аз. Батыс елдерге</w:t>
        <w:br/>
        <w:t>жорық жасау жайлы қаулы қабылданған</w:t>
        <w:br/>
        <w:t>1235 жылғы моңғолдар құрылтайында</w:t>
        <w:br/>
        <w:t>Бату моңғолдардың біріккен күштерінің.</w:t>
        <w:br/>
        <w:t>қолбасшысы болып тағайындалады. 1236-</w:t>
        <w:br/>
        <w:t>1242 жылдары Волга бұлғарларын, орыс</w:t>
        <w:br/>
        <w:t>князьдіктерін талқандап, Полыпа, Венгрия,</w:t>
        <w:br/>
        <w:t>Чехия және басқа Еуропа елдерін қырып</w:t>
        <w:br/>
        <w:t>жойған Бату Волганың төменгі ағысына</w:t>
        <w:br/>
        <w:t>қайта оралады. Сол арада ол жаңа моңғол</w:t>
        <w:br/>
        <w:t>мемлекетін құрды. Ол мемлекет ұзақ өмір</w:t>
        <w:br/>
        <w:t>сүрді. Бұл мемлекетті ортағасырлардағы</w:t>
        <w:br/>
        <w:t>авторлар Жошы ұлысы, Дешті Қыпшақ,</w:t>
        <w:br/>
        <w:t>Берке елі, Берке үйі, т.б. деп әр түрлі атай-</w:t>
        <w:br/>
        <w:t>ды. Тарихи зерттеу шығармаларында бұл</w:t>
      </w:r>
    </w:p>
    <w:p>
      <w:r>
        <w:t>мемлекет Алтын Орда атауымен белгілі.</w:t>
        <w:br/>
        <w:t>оларға айырбасқа көп тауар апарып, көп тауар (мыс,</w:t>
        <w:br/>
        <w:t>күміс) артқан түйелер сатып алады, содан соң оларды</w:t>
        <w:br/>
        <w:t>басқа елдерге сатады». Әл-Идрисидің айтуы бойын-</w:t>
        <w:br/>
        <w:t>ша, бұл кен орындары оғыздар мен қыпшақтар елінде</w:t>
        <w:br/>
        <w:t>Шаштан (Ташкенттен) солтүстікке қарай 18 күндік</w:t>
        <w:br/>
        <w:t>жерде орналасқан. Егер керуеннің бір күндік жолы 30</w:t>
        <w:br/>
        <w:t>- 40 шақырым десек, онда Шаштан кен орындарына</w:t>
        <w:br/>
        <w:t>дейін 700 шақырымнан сәл асатын қашықтық болып</w:t>
        <w:br/>
        <w:t>шығады. Бұл қазіргі Жезқазған тұрған жерге сәйкес</w:t>
        <w:br/>
        <w:t>келеді.</w:t>
        <w:br/>
        <w:t>Ежелгі иран эпосында тұрандықтар көсемі Афра-</w:t>
        <w:br/>
        <w:t>сиаб қаза тапқан аты аңызға айналған «Мыс қамал»</w:t>
        <w:br/>
        <w:t>(Диз-и-Руин) туралы сөз болатынын айта кетуге бо-</w:t>
        <w:br/>
        <w:t>лады. Ә.Х. Марғұланның ойынша «Мыс қамалдың»</w:t>
        <w:br/>
        <w:t>орналасқан жері қазіргі Милықұдық кенішінің ор-</w:t>
        <w:br/>
        <w:t>нына дәл келеді. Диз-и-Руиннің тарихи орны жайлы</w:t>
        <w:br/>
        <w:t>анықтаманы Махмұд Қашқари (ХІ ғасыр) береді.</w:t>
        <w:br/>
        <w:t>Оның айтуынша, Диз-и-Руин - Сырдариядағы Ян-</w:t>
        <w:br/>
        <w:t>гикент аймағының бір атауы. Егер Сырдың төменгі</w:t>
        <w:br/>
        <w:t>ағысында мыс кеніші жоқ екенін есепке алсақ,</w:t>
        <w:br/>
        <w:t>Махмұд Қашқаридің ежелгі Жезқазғандағы мыс</w:t>
        <w:br/>
        <w:t>қорыту кеніштері жайлы айтқаны түсінікті болады.</w:t>
        <w:br/>
        <w:t>Жезқазған кеніші ХУП - ХҮШ ғасырлардағы</w:t>
        <w:br/>
        <w:t>орыс ғалымдарына да белгілі еді. Ол жайлы «Үлкен</w:t>
        <w:br/>
        <w:t>Сызба Кітабында» айтылады.</w:t>
        <w:br/>
        <w:t>Н.П. Рычков атақты «Мыс кені» туралы көп есті-</w:t>
        <w:br/>
        <w:t>ген. Өз кітабында ол: «Ұлытаудан үш өзен шығады:</w:t>
        <w:br/>
        <w:t>Қаракеңгір, Жездікеңгір және Жыландыкеңгір. Жезді</w:t>
        <w:br/>
        <w:t>өзенінде қаңыраған ескі қалалар мен кен орны өте</w:t>
        <w:br/>
        <w:t>көп. Ол жерлерде кен қорытатын зауыттар болған</w:t>
        <w:br/>
        <w:t>деседі. Қазірдің өзінде олардың белгілері ғана емес,</w:t>
        <w:br/>
        <w:t>кен балқытатын орындар да көрініп жатыр», - деп</w:t>
        <w:br/>
        <w:t>жазған. Бұл зерттеулер кейінгі уақытта Жезқазғанның</w:t>
        <w:br/>
        <w:t>Милықұдық, Сорқұдық, Айнакөл мекендеріндегі</w:t>
        <w:br/>
        <w:t>ежелгі кен орындарында жүргізілген археологиялық</w:t>
        <w:br/>
        <w:t>қазбалармен дәлелденді.</w:t>
        <w:br/>
        <w:t>Ежелгі және ортағасырлық Жезқазғанның орта-</w:t>
        <w:br/>
        <w:t>лығы Милықұдық болған. Ол Жезқазған кенішінің</w:t>
        <w:br/>
        <w:t>246</w:t>
        <w:br/>
        <w:t>-Е</w:t>
        <w:br/>
        <w:t>ЖАЙЫҚТАН ЕРТІСКЕ</w:t>
        <w:br/>
        <w:t>ДЕЙІНГІ ҚАЛАЛЫҚ</w:t>
        <w:br/>
        <w:t>ОРТАЛЫҚТАР</w:t>
        <w:br/>
        <w:t>Мавритан әскері.</w:t>
        <w:br/>
        <w:t>Миниатпора. Х ғ.</w:t>
        <w:br/>
        <w:t>Тамим ибн Бахр</w:t>
        <w:br/>
        <w:t>Тамим ибн Бахр арабтармен бір-</w:t>
        <w:br/>
        <w:t>ге әскери жорықтарға қатысқан</w:t>
        <w:br/>
        <w:t>адам. Ондай жорықтар Араб ха-</w:t>
      </w:r>
    </w:p>
    <w:p>
      <w:r>
        <w:t>лифаты мен Орта Азияда көп бо-</w:t>
        <w:br/>
        <w:t>лып тұрғаны белгілі. Ол - Ислам</w:t>
        <w:br/>
        <w:t>дінін таратушы, дін жолындағы</w:t>
        <w:br/>
        <w:t>күрескер, Шамасы, оның</w:t>
        <w:br/>
        <w:t>түркілер тайпасы - тоқоғыздар</w:t>
        <w:br/>
        <w:t>(ұйғыр) қағанына барған елшілік</w:t>
        <w:br/>
        <w:t>сапары 760 және 800 жылдар</w:t>
        <w:br/>
        <w:t>арасында жасалған болса керек.</w:t>
        <w:br/>
        <w:t>Тамим ибн Бахрдың жүрген</w:t>
        <w:br/>
        <w:t>жолы, саяхаты жайлы мәлімет-</w:t>
        <w:br/>
        <w:t>терін басқа да араб географта-</w:t>
        <w:br/>
        <w:t>ры: ибн Хордадбек, Қудама ибн</w:t>
        <w:br/>
        <w:t>Жафар, әл-Идриси қолданған.</w:t>
        <w:br/>
        <w:t>Тамим ибн Бахр: «..Тараздан</w:t>
        <w:br/>
        <w:t>шыққан жол Кавакет деп ата-</w:t>
        <w:br/>
        <w:t>латын жердегі екі елді мекенге</w:t>
        <w:br/>
        <w:t>алып барады. Олардан Таразға</w:t>
        <w:br/>
        <w:t>дейінгі қашықтық 7 фарсах. Бүл</w:t>
        <w:br/>
        <w:t>жерден қимақтар патшасының</w:t>
        <w:br/>
        <w:t>тұрған жеріне дейін суыт</w:t>
        <w:br/>
        <w:t>жүрген аттыға 80 күндік жол»,</w:t>
        <w:br/>
        <w:t>- деп жазады. Зерттеушілер</w:t>
        <w:br/>
        <w:t>Ибн Бахрдың жасаған саяха-</w:t>
        <w:br/>
        <w:t>ты Талас бойымен өтіп, со-</w:t>
        <w:br/>
        <w:t>дан соң Мойынқұм мен Бет:</w:t>
        <w:br/>
        <w:t>пақдала арқылы Орталық Қа-</w:t>
        <w:br/>
        <w:t>зақстанға, одан әрі Ертісті бой-</w:t>
        <w:br/>
        <w:t>лап тоқоғыздар жеріне Гань</w:t>
        <w:br/>
        <w:t>Чжоуға бағытталған деп есеп-</w:t>
        <w:br/>
        <w:t>тейді. Гань Чжоу қазір Қытай</w:t>
        <w:br/>
        <w:t>жерінде Турфан қаласының ма-</w:t>
        <w:br/>
        <w:t>ңында орналасқан.</w:t>
        <w:br/>
        <w:t>Ертіс жағалауындағы қалалар</w:t>
        <w:br/>
        <w:t>ХІ - ХІУ ғасырларда, ортағасырлар кезеңінде,</w:t>
        <w:br/>
        <w:t>Ертіс жағалауы қалалық өмір салтының аса ірі</w:t>
        <w:br/>
        <w:t>аудандарының бірі болды. ҮШІ - Х ғасырлардағы</w:t>
        <w:br/>
        <w:t>ибн-Хордадбек, Қудама, Тамим ибн-Бахр, «Худуд</w:t>
        <w:br/>
        <w:t>әл-Әлем» кітабының бізге белгісіз авторының жазба</w:t>
        <w:br/>
        <w:t>деректеріне қарағанда, тап осы арада қимақтар өмір</w:t>
        <w:br/>
        <w:t>сүрген.</w:t>
        <w:br/>
        <w:t>Ал Бағдатта туған, барлық ғылымнан хабардар,</w:t>
        <w:br/>
        <w:t>ежелгі түркілердің жылнамашысы, олардың әдет-</w:t>
        <w:br/>
        <w:t>ғұрыптары мен әскери тактикасы жайлы жазған Әбу</w:t>
        <w:br/>
        <w:t>Осман Амр ибн Бахр әл-Жахиз қимақтар елін Тараз</w:t>
        <w:br/>
        <w:t>қаласынан солтүстік-батысқа қарай «жылдам жүрген</w:t>
        <w:br/>
        <w:t>аттыға 80 күндік жол» дейді. «Қимақтарға дейінгі</w:t>
        <w:br/>
        <w:t>жолдың барлығы, - деп жазады Тамим ибн-Бахр,</w:t>
        <w:br/>
        <w:t>- даламен, құммен, көптеген жайылымдар және сулы</w:t>
        <w:br/>
        <w:t>кең жазықтармен өтеді...».</w:t>
        <w:br/>
        <w:t>Алайда қимақтарды зерттеуде негізгі дерек көзі</w:t>
        <w:br/>
        <w:t>«Нузһат әл-Муштақ фи Ихтирақ әл-Афақ» («Серу-</w:t>
        <w:br/>
        <w:t>енге құштар адамның саяхаты») немесе «Китаб ар-</w:t>
        <w:br/>
        <w:t>Руджар» («Роджер кітабы») атты ортағасырлардағы</w:t>
        <w:br/>
        <w:t>ең ірі де қызықты географиялық шығармалардың ав-</w:t>
        <w:br/>
        <w:t>торы, атақты араб географы Әбу Абдаллах Мұхаммед</w:t>
        <w:br/>
        <w:t>ибн Мұхаммед әл-Идрисидің еңбегі болып табылады.</w:t>
        <w:br/>
        <w:t>Әл-Идриси бұл еңбегін ХИ ғасырда жазса да ондағы</w:t>
        <w:br/>
        <w:t>мәліметтер негізінен ІХ - Х ғасырларға қатысты.</w:t>
      </w:r>
    </w:p>
    <w:p>
      <w:r>
        <w:t>«Нузһат әл-Муштақ» - бірнеше авторлардың</w:t>
        <w:br/>
        <w:t>еңбегі. Кітапты жазуды сицилиялық король Роджер П</w:t>
        <w:br/>
        <w:t>(1098-1154 жылдар) ұсынған, ал оны көмекшілерімен</w:t>
        <w:br/>
        <w:t>бірге жүзеге асырған әл-Идриси. Кітапты жазу он бес</w:t>
        <w:br/>
        <w:t>жылға созылып, 1154 жылы аяқталады.</w:t>
        <w:br/>
        <w:t>Әлл-Идриси шығармасы - қимақтар елін, олар-</w:t>
        <w:br/>
        <w:t>дың қалалары мен бекіністерін, сауда жолдарын,</w:t>
        <w:br/>
        <w:t>қолөнерін, жер өңдеу өнерін, дінін суреттеген теңдесі</w:t>
        <w:br/>
        <w:t>жоқ туынды.</w:t>
        <w:br/>
        <w:t>Әл-Идриси еңбегінің алғы сөзінде өзі қолданған,</w:t>
        <w:br/>
        <w:t>мәлімет алған он екі кітапты атайды. Оның ішінде</w:t>
        <w:br/>
        <w:t>250</w:t>
        <w:br/>
        <w:t>ге)</w:t>
        <w:br/>
        <w:t>ЖАЙЫҚТАН ЕРТІСКЕ</w:t>
        <w:br/>
        <w:t>ДЕЙІНГІ ҚАЛАЛЫҚ</w:t>
        <w:br/>
        <w:t>ОРТАЛЫҚТАР</w:t>
        <w:br/>
        <w:t>Кемел Ақышев</w:t>
        <w:br/>
        <w:t>(1924 - 2003 жж.)</w:t>
        <w:br/>
        <w:t>Археолог, ірі ғалым, профессор, та-</w:t>
        <w:br/>
        <w:t>рих ғылымдарының докторы, Гер-</w:t>
        <w:br/>
        <w:t>мания археологиялық академиясы-</w:t>
        <w:br/>
        <w:t>ның корреспондент-мүшесі.</w:t>
        <w:br/>
        <w:t>К.А. Ақышев мектепті бітірген соң,</w:t>
        <w:br/>
        <w:t>соғысқа аттанады. 1944 жылдың</w:t>
        <w:br/>
        <w:t>шілде айында Днестр өзенінде</w:t>
        <w:br/>
        <w:t>болған шайқаста ауыр жарақатта-</w:t>
        <w:br/>
        <w:t>нып, әскер қатарынан босатылады.</w:t>
        <w:br/>
        <w:t>1945 жылы ол С.М. Киров атын-</w:t>
        <w:br/>
        <w:t>дағы ҚазМУ-дің тарих факультеті-</w:t>
        <w:br/>
        <w:t>не түсіп, атақты Әлкей Хаканұлы</w:t>
        <w:br/>
        <w:t>Марғұлан және Михаил Петро-</w:t>
        <w:br/>
        <w:t>вич Грязновтан дәріс алады. 1953</w:t>
        <w:br/>
        <w:t>жылдың желтоқсанында Эрми-</w:t>
        <w:br/>
        <w:t>тажда «Қола дәуіріндегі Орталық</w:t>
        <w:br/>
        <w:t>Қазақстан» атты тақырыпта кан-</w:t>
        <w:br/>
        <w:t>дидаттық диссертациясын қорғап</w:t>
        <w:br/>
        <w:t>шығады.</w:t>
        <w:br/>
        <w:t>К.А. Ақышев 1955 жылдан 1989</w:t>
        <w:br/>
        <w:t>жылға дейін ҚазССР ҒА-ның ар-</w:t>
        <w:br/>
        <w:t>хеология бөлімін басқарды. Осы</w:t>
        <w:br/>
        <w:t>уақыт аралығында ірі ғалым ретін-</w:t>
        <w:br/>
        <w:t>де танылып, атағы республика мен</w:t>
        <w:br/>
        <w:t>Кеңестер Одағынан тыс мемле-</w:t>
        <w:br/>
        <w:t>кеттерге жайылды. Ол ашқан Есік</w:t>
        <w:br/>
        <w:t>қаласындағы «Алтын адам» зира-</w:t>
        <w:br/>
        <w:t>ты бүкіл әлемге әйгілі болды. Сон-</w:t>
        <w:br/>
        <w:t>дай-ақ Отырар шұратындағы қазба</w:t>
        <w:br/>
        <w:t>жұмыстарына басшылық етті. 1989</w:t>
        <w:br/>
        <w:t>- 2001 жылдар аралығында Қазақ-</w:t>
        <w:br/>
        <w:t>стан ҒА-ның тарих, археология</w:t>
      </w:r>
    </w:p>
    <w:p>
      <w:r>
        <w:t>және этнография институтында бас</w:t>
        <w:br/>
        <w:t>ғылыми қызметкер болып жұмыс</w:t>
        <w:br/>
        <w:t>істеді. Ал институт Ә.Х. Марғұлан</w:t>
        <w:br/>
        <w:t>атындағы Археология институты</w:t>
        <w:br/>
        <w:t>болып қайта құрылғаннан кейін де</w:t>
        <w:br/>
        <w:t>сол жерде қызмет атқарды.</w:t>
        <w:br/>
        <w:t>Қазіргі күні қалашықтың орнынан бұрынғы</w:t>
        <w:br/>
        <w:t>жалдардың орнын, айнала қазылған орды аңғаруға</w:t>
        <w:br/>
        <w:t>болады. Олар үш кварталды қоршап жатыр. Орталық</w:t>
        <w:br/>
        <w:t>алаңды қоршай орналасқан қалашық кварталдарының</w:t>
        <w:br/>
        <w:t>гүлдің үш күлтесі секілді жобалануы өте қызық</w:t>
        <w:br/>
        <w:t>көрінеді.</w:t>
        <w:br/>
        <w:t>Қазба жұмыстарын қорыта келе, зерттеушілер</w:t>
        <w:br/>
        <w:t>Бұзық қалашығы Х-ХП ғасырлардағы қыпшақ ханы-</w:t>
        <w:br/>
        <w:t>ның ордасы, әскери резиденциясы болған деген</w:t>
        <w:br/>
        <w:t>пікірге келді.</w:t>
        <w:br/>
        <w:t>Ортағасырлардағы қазақ даласындағы қалалар,</w:t>
        <w:br/>
        <w:t>негізінен, билеушілер ордасының немесе табыну</w:t>
        <w:br/>
        <w:t>орындарының айналасында қалыптасқаны жазба</w:t>
        <w:br/>
        <w:t>деректерден белгілі. Біз қарастырып отырған қала-</w:t>
        <w:br/>
        <w:t>шықта бұл екі үрдіс тоғысқан. Ежелгі қала табы-</w:t>
        <w:br/>
        <w:t>нушылық-мемориалдық орталық болған.</w:t>
        <w:br/>
        <w:t>Бұл арадан сабан кірпіштен қаланған екі кесене,</w:t>
        <w:br/>
        <w:t>мұнара және қабір қоршаулары аршылып алынды.</w:t>
        <w:br/>
        <w:t>Орда Есілдің Қараөткел деп аталатын өткелінен</w:t>
        <w:br/>
        <w:t>5 км жерде жатқаны есте қаларлық.</w:t>
        <w:br/>
        <w:t>Бұл тек географиялық емес, стратегиялық тұр-</w:t>
        <w:br/>
        <w:t>ғыдан да ыңғайлы жер. Орда Сарыарқа жерімен</w:t>
        <w:br/>
        <w:t>өтетін барлық керуен жолдарын бақылап отырған,</w:t>
        <w:br/>
        <w:t>сондықтан да кеден іспетті болған. Қараөткел</w:t>
        <w:br/>
        <w:t>- көнеден белгілі жер.</w:t>
        <w:br/>
        <w:t>Археологтар жартылай жеркепе тәріздес бірне-</w:t>
        <w:br/>
        <w:t>ше үйді аршып алды. Соларға көз жүгіртейік. Олар</w:t>
        <w:br/>
        <w:t>көп бөлмелі. Ең үлкені - төрт бөлмеден тұрған және</w:t>
        <w:br/>
        <w:t>кіретін есігі көл жаққа қараған. Қабырғасы сабан кір-</w:t>
        <w:br/>
        <w:t>піштен өрілген. Үйдің төбесі жазық етіп жабылған.</w:t>
        <w:br/>
        <w:t>Бұл аймақтың ауа-райын ескерсек, жеркепелер</w:t>
        <w:br/>
        <w:t>- ыңғайлы тұрақ. Қыстың бораны, жаздың ыстығы</w:t>
        <w:br/>
        <w:t>мұндай үйлерге қорқынышты емес.</w:t>
        <w:br/>
        <w:t>Зиратта бірнеше қабір зерттелді. Олардың жер</w:t>
        <w:br/>
        <w:t>үстіндегі құрылыстары әр түрлі. Қоршаулардың кей-</w:t>
        <w:br/>
        <w:t>бірі дөңгелек болса, кейбірі сопақ пішінді. Олардың</w:t>
        <w:br/>
        <w:t>іргесі жерге терендетіліп, сынған кірпіштермен</w:t>
        <w:br/>
        <w:t>248</w:t>
        <w:br/>
        <w:t>“е</w:t>
        <w:br/>
        <w:t>ЖАЙЫҚТАН ЕРТІСКЕ</w:t>
        <w:br/>
        <w:t>ДЕЙІНГІ ҚАЛАЛЫҚ</w:t>
        <w:br/>
        <w:t>ОРТАЛЫҚТАР</w:t>
        <w:br/>
        <w:t>АЛАША ХАН ҚАЛАШЫҒЫ</w:t>
      </w:r>
    </w:p>
    <w:p>
      <w:r>
        <w:t>Алаша хан қалашығын ашқан Ә.Х. Мар-</w:t>
        <w:br/>
        <w:t>ғұланның сипаттамасы:</w:t>
        <w:br/>
        <w:t>«Ұлытау қалашықтарының ішіндегі ең</w:t>
        <w:br/>
        <w:t>ежелгісі - Қараталдың сол жағалауындағы,</w:t>
        <w:br/>
        <w:t>Ұлытау кентінен солтүстікке қарай</w:t>
        <w:br/>
        <w:t>30 шақырым жерде орналасқан Ала-</w:t>
        <w:br/>
        <w:t>ша хан қалашығы. Бұл - ірі сабан кір-</w:t>
        <w:br/>
        <w:t>піштен қаланып және қиыршық тастар</w:t>
        <w:br/>
        <w:t>мен өзеннің ұсақ тастарын балшықпен</w:t>
        <w:br/>
        <w:t>араластырып салынған бекініс жал мен</w:t>
        <w:br/>
        <w:t>қорғаныс қабырғалар қалдығы. Жалдың</w:t>
        <w:br/>
        <w:t>жалпы көрінісі тік төртбұрышты болып</w:t>
        <w:br/>
        <w:t>келген, ұзындығы - 200 м, ені - 115-120</w:t>
        <w:br/>
        <w:t>м, қалыңдығы - 8-12 м, биіктігі - 2 м-ден</w:t>
        <w:br/>
        <w:t>4 м-ге дейін. Бұрыштарда биіктігі 8 м-ге</w:t>
        <w:br/>
        <w:t>жететін, диаметрі 20 м-дей мұнаралардың</w:t>
        <w:br/>
        <w:t>қалдығы сақталған. Қабырғалар ормен</w:t>
        <w:br/>
        <w:t>қоршалған. Бекініс екі: алдыңғы және</w:t>
        <w:br/>
        <w:t>артқы қамалдардан тұрады. Біріншісінің</w:t>
        <w:br/>
        <w:t>ауданы - 6000 мг, екіншісінікі - 3528 м?.</w:t>
        <w:br/>
        <w:t>“Үлкен бекіністің орталық алаңы жалдар</w:t>
        <w:br/>
        <w:t>қоршауынан көтеріңкі орналасқан. Ша-</w:t>
        <w:br/>
        <w:t>масы, ол бекініс қабырғасының ішінде-</w:t>
        <w:br/>
        <w:t>гі қираған саз балшықты құрылыстардың</w:t>
        <w:br/>
        <w:t>әсерінен пайда болса керек. Әр жерден</w:t>
        <w:br/>
        <w:t>салынған шурфтар балшық қабатының</w:t>
        <w:br/>
        <w:t>60-80 см екенін көрсетті. Оның астында</w:t>
        <w:br/>
        <w:t>қалыңдығы 30 см жұмыр және қиыршық</w:t>
        <w:br/>
        <w:t>тастармен тапталған еден жатыр. Бекініс</w:t>
        <w:br/>
        <w:t>қабырғасының ішінде айтарлыктай мықты</w:t>
        <w:br/>
        <w:t>құрылыстар табылмады. Соған қарағанда</w:t>
        <w:br/>
        <w:t>қабырғаны жағалай саз балшық пен тал-</w:t>
        <w:br/>
        <w:t>дардан жасалған киіз үй секілді баспана-</w:t>
        <w:br/>
        <w:t>лар тұрған болса керек, алайда олардан</w:t>
        <w:br/>
        <w:t>ештеңе қалмаған.</w:t>
        <w:br/>
        <w:t>Үлкен бекініс қабырғасының ішін бір-</w:t>
        <w:br/>
        <w:t>бірімен туыстық қатынаста болған бірша-</w:t>
        <w:br/>
        <w:t>ма әскери тұрғындар паналаған. Ал ішкі</w:t>
        <w:br/>
        <w:t>қамалдың орнында тұрған кіші бекініс-</w:t>
        <w:br/>
        <w:t>те аймақ басшысы немесе ханның өзі ор-</w:t>
        <w:br/>
        <w:t>наласса керек. Екі қабырға бір-бірінен</w:t>
        <w:br/>
        <w:t>ені 3 м, тереңдігі 3-4 м ормен бөлінген.</w:t>
        <w:br/>
        <w:t>Бірінен екіншісіне өту үшін алмалы-</w:t>
        <w:br/>
        <w:t>салмалы көпір қолданылған. Қауіп туа</w:t>
        <w:br/>
        <w:t>қалған жағдайда кіші бекініске жау өте</w:t>
        <w:br/>
        <w:t>алмас үшін көпірді алып тастайтын. Ішкі</w:t>
        <w:br/>
        <w:t>бекіністің құрылысы мен үйлері жайлы</w:t>
        <w:br/>
        <w:t>ешқандай дерек жоқ. Оның ар жағында еш</w:t>
        <w:br/>
        <w:t>ғимарат болмаған, тек киіз үйлер мен ша-</w:t>
        <w:br/>
        <w:t>тырлар ғана тұрғаны әбден мүмкін».</w:t>
        <w:br/>
        <w:t>Алашахан бекінісі Қара-Кеңгір өзенінің оң</w:t>
        <w:br/>
        <w:t>жағалауында, Жезқазғаннан солтүстікке</w:t>
        <w:br/>
        <w:t>қарай 60 км жердегі өзі аттас кесенемен</w:t>
        <w:br/>
        <w:t>бір уақытта тұрғызылғанына күмән жоқ.</w:t>
        <w:br/>
        <w:t>Ал басқалары саз балшықтан тұрғызылған. Көз тартар</w:t>
        <w:br/>
        <w:t>ғимараттар да тастан қаланған, аз бөлігі кірпіштен</w:t>
        <w:br/>
        <w:t>өрілген», - деп көрсетеді.</w:t>
      </w:r>
    </w:p>
    <w:p>
      <w:r>
        <w:t>Орталық Қазақстанды Зерттеушілердің алғаш-</w:t>
        <w:br/>
        <w:t>қыларының бірі кенші инженер И.П. Шангин осы</w:t>
        <w:br/>
        <w:t>арада 1816 жылы болып, Есіл өзенінің айналасынан</w:t>
        <w:br/>
        <w:t>бірнеше елді мекенді тапты. Әсіресе, оның Жолды-</w:t>
        <w:br/>
        <w:t>бай көлінің жанындағы Байқошқар сайынан ашқан</w:t>
        <w:br/>
        <w:t>бекініс қабырғалары мен Жақсы Жаңғызтау көлі</w:t>
        <w:br/>
        <w:t>маңындағы топырақ жалы қызығушылық тудырды.</w:t>
        <w:br/>
        <w:t>Елді мекендердің көбін И.П. Шангин Аққайрақты</w:t>
        <w:br/>
        <w:t>мен Есіл өзендерінің құйылысынан тауып, олардың</w:t>
        <w:br/>
        <w:t>топографиялық суретін түсіріп алды.</w:t>
        <w:br/>
        <w:t>И.П. Шангиннің зерттеуі бойынша, Нұра өзенінің</w:t>
        <w:br/>
        <w:t>оң жағалауында ежелгі қалашықтар мен храмдардың</w:t>
        <w:br/>
        <w:t>үйінділері созылып жатыр. Сол арадан жасыл</w:t>
        <w:br/>
        <w:t>шыңылтырлы кірпіш табылған.</w:t>
        <w:br/>
        <w:t>1930 жылы Ақмола (қазіргі Астана) маңындағы</w:t>
        <w:br/>
        <w:t>Бұзық сайынан Л.Ф. Семенов бекініс қалдықтарын</w:t>
        <w:br/>
        <w:t>тапты. Ол ашқан қалашық жалмен қоршалған үш</w:t>
        <w:br/>
        <w:t>алаңнан тұрады.</w:t>
        <w:br/>
        <w:t>Академик Ә.Х. Марғұлан алғашқы зерттеуші-</w:t>
        <w:br/>
        <w:t>лердің мәліметтері бойынша және өз байқауларынан</w:t>
        <w:br/>
        <w:t>қорытындылай келе, ғылымда Сарыарқаның қалалық</w:t>
        <w:br/>
        <w:t>мәдениеті жайлы жаңа әлем ашты. Бұл көптеген елді</w:t>
        <w:br/>
        <w:t>мекендер мен қалалар: Ақсу өзенінің Қара-Кеңгірге</w:t>
        <w:br/>
        <w:t>құяр сағасындағы Хан Ордасы; Нұра өзеніндегі</w:t>
        <w:br/>
        <w:t>ортағасырлық елді мекен; Сарысу өзеніндегі Қара-</w:t>
        <w:br/>
        <w:t>ғаш, Қарасақал, Белен-Ана, Жуан-Ана, Жезді өзенін-</w:t>
        <w:br/>
        <w:t>дегі Басқамыр, Аяққамыр, тағы да басқалар.</w:t>
        <w:br/>
        <w:t>Орталық Қазақстанның ірі қалашықтарының бірі</w:t>
        <w:br/>
        <w:t>- «Жошы хан кешені» деген атпен белгілі тарихи ес-</w:t>
        <w:br/>
        <w:t>керткіш. Ғалымдар оны бұрын Жошы ұрпақтарының</w:t>
        <w:br/>
        <w:t>ордасы - Орда базар қаласы болған деп есептейді.</w:t>
        <w:br/>
        <w:t>Кешен Жошы хан кесенесінен, төбешік болып</w:t>
        <w:br/>
        <w:t>қалған ортағасырлық кесенелер мен тұрғын жайлар-</w:t>
        <w:br/>
        <w:t>дан құралған. Кесененің оңтүстігінде және оңтүстік-</w:t>
        <w:br/>
        <w:t>шығысында қазақ мазарлары бар.</w:t>
        <w:br/>
        <w:t>244</w:t>
        <w:br/>
        <w:t>-Е</w:t>
        <w:br/>
        <w:t>кездеседі. Олар: «Аққорған қаласы Жаңақорған каласынан 70 шақырым, ал Сайрамнан 110</w:t>
        <w:br/>
        <w:t>шақырым жерде орналасқан», - деп көрсетеді.</w:t>
        <w:br/>
        <w:t>Ертедегі атын сақтап қалған Аққорған қалашығы Сырдарияның сол жағалауынан 4</w:t>
        <w:br/>
        <w:t>шақырым жерден табылған. Ол екі қабатты үлкен төбе болып жатыр. Оның ең биік тұсы жер</w:t>
        <w:br/>
        <w:t>бетінен 6 м жоғары тұр. Қалашықтың бұл бөлігі (бұрын орталық бөлігі болған) мұнаралары</w:t>
        <w:br/>
        <w:t>бар қабырғамен қорғалған. Ескерткіш ХШ - ХУІІ ғасырларға жатады.</w:t>
        <w:br/>
        <w:t>Алматы</w:t>
        <w:br/>
        <w:t>ХУІ ғасырдың бірінші жартысындағы мемлекет қайраткері Захир ад-Дин Мұхаммед Ба-</w:t>
        <w:br/>
        <w:t>быр «Бабыр-нама» атты шығармасында мынадай мәліметтер келтіреді: «Ферғана - бесінші</w:t>
        <w:br/>
        <w:t>климаттық белдеудегі аймақ. Ол жер өңдеумен айналысатын елдердің шекарасында орна-</w:t>
        <w:br/>
        <w:t>ласқан. Оның шығысында - Қашқар, батысында - Самарқанд, оңтүстігінде - Бадахшан тау-</w:t>
        <w:br/>
        <w:t>лары, солтүстігінде Таразкент кітабында аттары аталатын Алмалық, Алмату, Янги қалалары</w:t>
      </w:r>
    </w:p>
    <w:p>
      <w:r>
        <w:t>сияқты ежелгі елді мекендер болған. Алайда оларды моңғолдар қиратып кеткен, сондықтан</w:t>
        <w:br/>
        <w:t>да ол жерлерде қазір ешқандай елді мекен қалған жок». Біздің ойымызша, бұл жерде Алматы</w:t>
        <w:br/>
        <w:t>қаласының орнында болған сол аттас ортағасырлық қала туралы айтылып отыр.</w:t>
        <w:br/>
        <w:t>Алматы елді мекені жайлы Бабырдың замандасы Мұхаммед Хайдар Дулат та жазған.</w:t>
        <w:br/>
        <w:t>Әрине, Алматы атауын географиялық тұрғыдан Іле Алатауында орналасқан қалаға</w:t>
        <w:br/>
        <w:t>және «Үлкен Алматы» ауданына қатысты қарауға болады. Талас тудырмайтын дәлелдер</w:t>
        <w:br/>
        <w:t>нумизматикалық деректерден алынып отыр. 1979 жылы Алматы территориясынан күміс</w:t>
        <w:br/>
        <w:t>ақшалар табылған. Осы заттардың негізінде нумизмат әрі шығыстанушы В.Н. Настич бұл</w:t>
        <w:br/>
        <w:t>ақшалардың жергілікті, жетісулық ақша құятын сарайда шығарылғаны және қазіргі Алма-</w:t>
        <w:br/>
        <w:t>ты аумағында ХІП ғасырда ақша сарайының жұмыс істегені туралы болжамдар айтқан. Бір</w:t>
        <w:br/>
        <w:t>бақырдың айналасындағы жазудан оның құйылған жерінің, яғни Алматы қаласының аты</w:t>
        <w:br/>
        <w:t>анық көрініп тұр. Ақшаның шыққан мезгілі - 1271 - 1272 жылдар.</w:t>
        <w:br/>
        <w:t>Алматы территориясындағы тыныс-тіршіліктің маңызды кезеңі ортағасырлар дәуірімен</w:t>
        <w:br/>
        <w:t>байланысты. Ол уақытта бұл жерде елді мекендер мен қалалар пайда болып, бой түзей бастаған.</w:t>
        <w:br/>
        <w:t>Бұл- УШ- ХШ ғасырлар аралығы. Бұл кезде «Үлкен Алматы» аймағында бірнеше елді мекен-</w:t>
        <w:br/>
        <w:t>дер мен қалалар бар еді. Олардың бәрі де қазіргі заманғы құрылыстардың салдарынан жойы-</w:t>
        <w:br/>
        <w:t>лып кетті, алайда олар туралы мәліметтер ғылыми есептер мен басылымдарда сақталған.</w:t>
        <w:br/>
        <w:t>Зерттеушілерді қатты қызықтырған - бұрынғы шекарашылар училишцесінің (Әскери</w:t>
        <w:br/>
        <w:t>институт) орнында болған қалашық. Бұл жерден күні бүгінге дейін құрылыс жұмыстары</w:t>
        <w:br/>
        <w:t>жүргізілген кезде қыш ыдыстар, қола мен темірден жасалған бұйымдар табылуда. Ал 1980</w:t>
        <w:br/>
        <w:t>жылы Х- ХІ ғасырларға жататын ортағасырлық ұстахана қалдығы айқындалды.</w:t>
        <w:br/>
        <w:t>Қалашықтың көлемі, ол жерде күйдірілген кірпіштен тұрғызылған құрылыстардың бо-</w:t>
        <w:br/>
        <w:t>луы, керамика сынықтарының, ұсталық кәсіптің дамығанын көрсететін жәдігерлердің және</w:t>
        <w:br/>
        <w:t>ақша құятын сарайдың табылуы - осының бәрі, сөзсіз, бұл жерде Х - ХІУ ғасырларда қала</w:t>
        <w:br/>
        <w:t>болғанының бұлтартпас дәлелдері.</w:t>
        <w:br/>
        <w:t>Қалалардың біраз бөлігі сауда жолдарының бойында</w:t>
        <w:br/>
        <w:t>шоғырланған.</w:t>
        <w:br/>
        <w:t>Қимақ қалаларына тән белгі - олардың бәрі</w:t>
        <w:br/>
        <w:t>де жақсы бекінгені және әр қалада әскердің орна-</w:t>
        <w:br/>
        <w:t>ласқандығы. Еңірі қала, әскери-әкімшілік, сауда және</w:t>
        <w:br/>
        <w:t>қолөнер орталығы қимақ ханының астанасы болған.</w:t>
        <w:br/>
        <w:t>Қаған отырған қала темір қақпалы қабырғамен</w:t>
        <w:br/>
        <w:t>қоршалған.</w:t>
        <w:br/>
        <w:t>Әл-Идриси былай дейді: «Қимақ патшаларының</w:t>
        <w:br/>
        <w:t>қалалары он алты... Қимақтардың бірінші қаласы</w:t>
        <w:br/>
        <w:t>Карантия - үлкен қала, оның ұзындығы - 9 миль,</w:t>
        <w:br/>
        <w:t>көлденеңі - 3 миль. Ол Гаган деп аталатын үлкен</w:t>
        <w:br/>
        <w:t>көлдің жағасында орналасқан. Карантиядан қимақ</w:t>
        <w:br/>
        <w:t>патшасының қаласына дейін батыстан шығысқа</w:t>
        <w:br/>
        <w:t>қарай 24 күншілік жер. Көлдің аты Гаган қаласының</w:t>
        <w:br/>
        <w:t>атауынан шыққан».</w:t>
        <w:br/>
        <w:t>Қала көлдің батыс жағалауында болған. Гаган-</w:t>
        <w:br/>
        <w:t>нан Дамурияға дейін батысқа қарай 4 күндік жол.</w:t>
        <w:br/>
        <w:t>Дамурия қаласы «гүлденген және халқы көп қала»</w:t>
        <w:br/>
        <w:t>атанған.</w:t>
        <w:br/>
        <w:t>Сараус - бекініс қабырғалармен қоршалған үлкен</w:t>
        <w:br/>
        <w:t>қала.</w:t>
        <w:br/>
        <w:t>Банжар қаласы да әр түрлі түркі-қимақ рулары</w:t>
        <w:br/>
        <w:t>тұратын халқы көп үлкен қала ретінде аталады. Ол</w:t>
      </w:r>
    </w:p>
    <w:p>
      <w:r>
        <w:t>қалада аса көп әскер шоғырланып, тұрғындарға</w:t>
        <w:br/>
        <w:t>қажетті азық-түліктің мол қоры сақталған.</w:t>
        <w:br/>
        <w:t>Дахлан қалашығы мызғымас, алынбас қамал</w:t>
        <w:br/>
        <w:t>болған. Бұл қалада қауіпсіздік үшін үлкен әскер</w:t>
        <w:br/>
        <w:t>шоғырландырылған.</w:t>
        <w:br/>
        <w:t>Ханауш пен Астур - халқы көп қалалар. Астур</w:t>
        <w:br/>
        <w:t>қаласының жанында темір кеніші бар. Олар темірден</w:t>
        <w:br/>
        <w:t>«таңқаларлық бұйымдар» жасаған.</w:t>
        <w:br/>
        <w:t>Әл-Идрисидің мәліметтерінде асыра айтушылық</w:t>
        <w:br/>
        <w:t>та бар шығар. Өйткені авторға мағлұмат берген</w:t>
        <w:br/>
        <w:t>адамның қалаларды сипаттауда өз елінің мәдениеті</w:t>
        <w:br/>
        <w:t>мен байлығының дәрежесін Бағдат немесе Дамаск</w:t>
        <w:br/>
        <w:t>қаласы тұрғындары алдында түсіріп алмау ниеті</w:t>
        <w:br/>
        <w:t>көрініп тұр.</w:t>
        <w:br/>
        <w:t>253</w:t>
        <w:br/>
        <w:t>Қимақтар қалалары</w:t>
        <w:br/>
        <w:t>Федор Иванович</w:t>
        <w:br/>
        <w:t>МИЛЛЕР</w:t>
        <w:br/>
        <w:t>(1705 - 1783 жж.)</w:t>
        <w:br/>
        <w:t>Ол Ресейге 1725 жылдың қараша</w:t>
        <w:br/>
        <w:t>айында «Ғылым Академиясының</w:t>
        <w:br/>
        <w:t>тарих бөлімінің адьюнкті» ретінде</w:t>
        <w:br/>
        <w:t>келген болатын. 1730 жылдан бас-</w:t>
        <w:br/>
        <w:t>тап тарих профессоры қызметін</w:t>
        <w:br/>
        <w:t>атқарды.</w:t>
        <w:br/>
        <w:t>Ф.И. Миллер Ресей Ғылым Ақа-</w:t>
        <w:br/>
        <w:t>демиясының Сібірге жасаған</w:t>
        <w:br/>
        <w:t>бірінші экспедициясына тарихшы</w:t>
        <w:br/>
        <w:t>және археограф ретінде қатысып,</w:t>
        <w:br/>
        <w:t>он жыл бойы Ресей тарихы</w:t>
        <w:br/>
        <w:t>бойынша деректер жинақтады. Өз</w:t>
        <w:br/>
        <w:t>еңбектерініңкөпшілігін Петербург-</w:t>
        <w:br/>
        <w:t>те жариялады. Олардың ішінде</w:t>
        <w:br/>
        <w:t>шығыстанушылар үшін таптырмас</w:t>
        <w:br/>
        <w:t>деректер болып табылатын матери-</w:t>
        <w:br/>
        <w:t>алдар да бар. Бұл, бәрінен бұрын,</w:t>
        <w:br/>
        <w:t>оның басты еңбегі: жылнамалар</w:t>
        <w:br/>
        <w:t>мен басқа да Сібір жайлы мұражай</w:t>
        <w:br/>
        <w:t>деректеріне негізделген, орыс</w:t>
        <w:br/>
        <w:t>және неміс тілдерінде жазылған</w:t>
        <w:br/>
        <w:t>«Описание Сибирского царства и</w:t>
        <w:br/>
        <w:t>всех произошедших в нем дел от</w:t>
        <w:br/>
        <w:t>начала, а особливо от покорения</w:t>
        <w:br/>
        <w:t>его Российской державой, по сии</w:t>
        <w:br/>
        <w:t>времена» (СПб.; 1750) туындысы</w:t>
        <w:br/>
        <w:t>еді. Бұл шығармада 1660 жылға</w:t>
        <w:br/>
        <w:t>дейінгі оқиғалар қамтылған. Кі-</w:t>
        <w:br/>
        <w:t>тапта Сібірдің шығысындағы</w:t>
        <w:br/>
        <w:t>халықтар сипатталған.</w:t>
        <w:br/>
        <w:t>Автор өз еңбегінде басқа маман-</w:t>
        <w:br/>
        <w:t>дар аударған шығысқа қатысты</w:t>
        <w:br/>
        <w:t>әдебиеттерді қолданған. Олардың</w:t>
        <w:br/>
        <w:t>қатарында қытай, маньчжур, ти-</w:t>
        <w:br/>
        <w:t>бет және моңғол деректері, орыс-</w:t>
        <w:br/>
        <w:t>шығыс сөздіктері бар.</w:t>
      </w:r>
    </w:p>
    <w:p>
      <w:r>
        <w:t>Н.П. Рычков Қара Торғайдың жоғарғы ағысынан</w:t>
        <w:br/>
        <w:t>жалдармен және орлармен қоршалып жатқан Дом-</w:t>
        <w:br/>
        <w:t>бағұл қалашығын тапқанда қатты таң қалған. Оның</w:t>
        <w:br/>
        <w:t>күнделігінде: «Бұл қала төртбұрышты қамал секілді</w:t>
        <w:br/>
        <w:t>салынған. Оның төрт жағында бірдей жалдар бар.</w:t>
        <w:br/>
        <w:t>Шығыс жақтан бекіністің ішіне кіретін қақпаны</w:t>
        <w:br/>
        <w:t>көруге болады. Жалдар шөккен, орлар бұрынғыдай</w:t>
        <w:br/>
        <w:t>терең емес. Мұның бәрі бұл жердің тым көне екенін</w:t>
        <w:br/>
        <w:t>көрсетеді», - деп жазылған.</w:t>
        <w:br/>
        <w:t>Зерттеуші қалашықтан онтүстікке қарай екі</w:t>
        <w:br/>
        <w:t>шақырым жерден, Қара Торғай өзенінің шығыс</w:t>
        <w:br/>
        <w:t>жағалауынан «кірпіш пен тақта тастардан жасалған</w:t>
        <w:br/>
        <w:t>храмға ұқсас ежелгі ғимаратты» тауып алады. Оның</w:t>
        <w:br/>
        <w:t>биіктігі 9 сажыннан (үш кезге пара-пар ұзындық</w:t>
        <w:br/>
        <w:t>өлшемі) да көп, ұзындығы мен ені 7 сажын, екі кіш-</w:t>
        <w:br/>
        <w:t>кене терезесі бар. Ғимараттың айналасында мазарлар</w:t>
        <w:br/>
        <w:t>көп, олардың үшеуінің кемері кірпіштен қаланған.</w:t>
        <w:br/>
        <w:t>«Ғимараттың пішінінен ежелгі құрылысшылардың</w:t>
        <w:br/>
        <w:t>талғамы мен өнері байқалады». Ғалым жергілік-</w:t>
        <w:br/>
        <w:t>ті тұрғындар - қазақтардан сұрастырғанда, бұл</w:t>
        <w:br/>
        <w:t>жер олардың ата-бабаларының, ноғайлылардың</w:t>
        <w:br/>
        <w:t>(қыпшақтар) жері болғанын айтқан, зират пен қала</w:t>
        <w:br/>
        <w:t>да солардікі.</w:t>
        <w:br/>
        <w:t>Н.П. Рычков зерттеген жерлерді 1815 жылы инжсе-</w:t>
        <w:br/>
        <w:t>нер Б.Ф. Герман аралайды. Ол да ерте ортағасырдың</w:t>
        <w:br/>
        <w:t>мәдени қабатына кез болады, өңделген жерлердің ор-</w:t>
        <w:br/>
        <w:t>нын,суару жүйесін, сондай-ақ саз балшықтан жасалған</w:t>
        <w:br/>
        <w:t>құрылыстардың қалдыгы бар төбешікті табады.</w:t>
        <w:br/>
        <w:t>Экспедицияға қатысқан инженер Г. Генс Торғай мен</w:t>
        <w:br/>
        <w:t>Ұлытау далаларындағы отырықшы мәдениет ескерт-</w:t>
        <w:br/>
        <w:t>кіштерін бірнеше түрге топтастырды: саз балшықтан</w:t>
        <w:br/>
        <w:t>соғылған құрылыстары бар отырықшы елді мекендер;</w:t>
        <w:br/>
        <w:t>жергілікті билеушілердің баспанасы болған сарайлар</w:t>
        <w:br/>
        <w:t>мен бекіністердің қирандылары; храмдар қалдығы;</w:t>
        <w:br/>
        <w:t>күйдірілген кірпіштен қаланған мазарлар; скиф за-</w:t>
        <w:br/>
        <w:t>манынан қалған үлкен төбелер. «Атақты ғимараттар:</w:t>
        <w:br/>
        <w:t>сарайлар, храмдар, мазарлар күйдірілген кірпіштерден</w:t>
        <w:br/>
        <w:t>тұрғызылған және олар осы елді билеген адамдардікі.</w:t>
        <w:br/>
        <w:t>Сарыарқа - қалалар өңірі</w:t>
        <w:br/>
        <w:t>дейін көтерілген, аумағы</w:t>
        <w:br/>
        <w:t>135 сажынға жетеді», «мұн-</w:t>
        <w:br/>
        <w:t>дай аса ірі нәрсені жасаған</w:t>
        <w:br/>
        <w:t>халықтың саны қаншама</w:t>
        <w:br/>
        <w:t>көп болған десеңізші!» -</w:t>
        <w:br/>
        <w:t>деп жазады. Ол аталған зи-</w:t>
        <w:br/>
        <w:t>раттар «скиф патшасы не-</w:t>
        <w:br/>
        <w:t>месе батырынікі» деп дұрыс</w:t>
        <w:br/>
        <w:t>болжаған</w:t>
        <w:br/>
        <w:t>Торғай өзенінің жоғарғы</w:t>
        <w:br/>
        <w:t>жағында, Арғыната таула-</w:t>
        <w:br/>
        <w:t>ры маңында Н.П. Рычков</w:t>
        <w:br/>
        <w:t>бұлардан басқа да ескерт-</w:t>
        <w:br/>
        <w:t>кіштерді, соның ішінде</w:t>
        <w:br/>
        <w:t>сжелгі қала мен ескі құры-</w:t>
        <w:br/>
        <w:t>лыстардың қирандыларын</w:t>
      </w:r>
    </w:p>
    <w:p>
      <w:r>
        <w:t>тапты. Оның суреттеуін-</w:t>
        <w:br/>
        <w:t>ше, қала - жан-жағы ор-</w:t>
        <w:br/>
        <w:t>мен, жалдармен қоршалған</w:t>
        <w:br/>
        <w:t>бекініс. Қала «төртбұрышты</w:t>
        <w:br/>
        <w:t>қамал секілді салынған...</w:t>
        <w:br/>
        <w:t>Шығыс жақта әлі күнге</w:t>
        <w:br/>
        <w:t>дейін бекіністің ішіне жол</w:t>
        <w:br/>
        <w:t>ашатын топырақ қақпалар</w:t>
        <w:br/>
        <w:t>көрініп тұр». «Өздерінің бұ-</w:t>
        <w:br/>
        <w:t>рынғы тереңдігінен айрыл-</w:t>
        <w:br/>
        <w:t>ған» топырақ жалдар мен</w:t>
        <w:br/>
        <w:t>орлар «бұл жердің көне</w:t>
        <w:br/>
        <w:t>тарихы бар екенін байқа-</w:t>
        <w:br/>
        <w:t>тады. Қаланың беткі қаба-</w:t>
        <w:br/>
        <w:t>тында қыш тақталар мен</w:t>
        <w:br/>
        <w:t>тастар шашылып жатыр».</w:t>
        <w:br/>
        <w:t>Қалашықтан оңтүстікке қа-</w:t>
        <w:br/>
        <w:t>рай екі шақырым жерден</w:t>
        <w:br/>
        <w:t>Н.П.Рычков кірпіш пен төрт-</w:t>
        <w:br/>
        <w:t>бұрыштап өңделген тастан</w:t>
        <w:br/>
        <w:t>қаланған үлкен ғимараттың</w:t>
        <w:br/>
        <w:t>қалдығын тапты. «Олардың</w:t>
        <w:br/>
        <w:t>бірінің биіктігі қазіргі күн-</w:t>
        <w:br/>
        <w:t>нің өзінде тоғыз сажыннан</w:t>
        <w:br/>
        <w:t>асады. Ал оның бір кездері</w:t>
        <w:br/>
        <w:t>қаншалықты биік болғанын</w:t>
        <w:br/>
        <w:t>елестете беріңіз».</w:t>
        <w:br/>
        <w:t>Оның Қара-Торғай өзені ал-</w:t>
        <w:br/>
        <w:t>қабындағы елді мекеннің</w:t>
        <w:br/>
        <w:t>қараусыз қалған суару жүйе-</w:t>
        <w:br/>
        <w:t>сін суреттеуі де қызығушы-</w:t>
        <w:br/>
        <w:t>лық туғызады. «Құнарлы</w:t>
        <w:br/>
        <w:t>жерлердегі ертедегі егін бол-</w:t>
        <w:br/>
        <w:t>ған алқаптар Қара-Торғай</w:t>
        <w:br/>
        <w:t>өзенінен тура тартып әке-</w:t>
        <w:br/>
        <w:t>лінген каналдар арқылы суа-</w:t>
        <w:br/>
        <w:t>рылған», - деп жазады ол.</w:t>
        <w:br/>
        <w:t>әл-Масудидің «Ғажайыптар кітабы», сондай-ақ Әбу</w:t>
        <w:br/>
        <w:t>Насыр Саид әл-Жайһани, Әбу-л-Қасим Ғубайдаллах</w:t>
        <w:br/>
        <w:t>ибн Хордадбек, Ахмед ибн Омар әл-Узри, Әбу-л-</w:t>
        <w:br/>
        <w:t>Қасим Мұхаммед ибн әл-Хаукаль әл-Бағдади, Жанах</w:t>
        <w:br/>
        <w:t>ибн Хакан әл-Қимақи, Мұса ибн Қасим әл-Қаради,</w:t>
        <w:br/>
        <w:t>әл-Йақуби деген атпен белгілі Ахмед ибн Йакуб,</w:t>
        <w:br/>
        <w:t>Исхақ ибн Хассан әл-Мунажжим, Қудама әл-Басри,</w:t>
        <w:br/>
        <w:t>Птоломей Клавдий, Оросий Антиохийдің кітаптары</w:t>
        <w:br/>
        <w:t>да кездеседі.</w:t>
        <w:br/>
        <w:t>Әл--Идрисидің қимақтар елі жайлы жазған мағ-</w:t>
        <w:br/>
        <w:t>лұматтарының негізгі бөлігі бір-бірімен байланысты.</w:t>
        <w:br/>
        <w:t>Сапардың сызбасы, бір-біріне қарама-қайшы кел-</w:t>
        <w:br/>
        <w:t>мейтін оның бөліктері сияқты мұндай мәліметтерді</w:t>
        <w:br/>
        <w:t>әл-Идрисидің бір кітаптан алғаны көрініп тұр.</w:t>
        <w:br/>
        <w:t>Ол еңбекті «Нузһат әл-Муштақтың» алғы сөзінде</w:t>
        <w:br/>
        <w:t>аталған Жанах ибн Хакан әл-Қимақидың кітабы де-</w:t>
        <w:br/>
        <w:t>уге негіз бар. Бұл автор жайлы ешқандай мағлұмат</w:t>
        <w:br/>
        <w:t>жоқ, дегенмен атына қарап біз оның түпкі тегі қимақ</w:t>
        <w:br/>
        <w:t>екенін білеміз.</w:t>
        <w:br/>
        <w:t>Әл-Идриси еңбегінің ең құнды бөлігі - геогра-</w:t>
      </w:r>
    </w:p>
    <w:p>
      <w:r>
        <w:t>фиялық карталар.</w:t>
        <w:br/>
        <w:t>Қимақтар деген кімдер?</w:t>
        <w:br/>
        <w:t>Махмұд Қашқари арабтық, парсылық авторлар</w:t>
        <w:br/>
        <w:t>қимақтар деп атайтын барлық тайпаларды йемек-</w:t>
        <w:br/>
        <w:t>тер дейді де, қарахандықтар дәуірінің белгісіз түркі</w:t>
        <w:br/>
        <w:t>ақынының өлеңін келтіреді:</w:t>
        <w:br/>
        <w:t>«Ертіс бойы йемектер,</w:t>
        <w:br/>
        <w:t>Сыбанады жеңдерін.</w:t>
        <w:br/>
        <w:t>Ержүрек олар жауынгер,</w:t>
        <w:br/>
        <w:t>Кім білер бізді жеңерін».</w:t>
        <w:br/>
        <w:t>Мұсылман деректерінде бұл тайпаның аты алғаш</w:t>
        <w:br/>
        <w:t>рет «Худуд әл-Әлем» кітабында кездеседі, ол жерде</w:t>
        <w:br/>
        <w:t>қимақтардың астанасы Намакияның (Йемакия) аты</w:t>
        <w:br/>
        <w:t>аталады.</w:t>
        <w:br/>
        <w:t>Қимақтар - тайпалық одақ құрған түркі тілдес</w:t>
        <w:br/>
        <w:t>халық. Одаққа тоғыз тайпа кірген, олардың құрамына</w:t>
        <w:br/>
        <w:t>ХІ ғасыр мен ХІ ғасырдың басында Еуразияның кең</w:t>
        <w:br/>
        <w:t>жазира даласында қоныс тепкен қыпшақтар да енген.</w:t>
        <w:br/>
        <w:t>251</w:t>
        <w:br/>
        <w:t>&gt;.</w:t>
        <w:br/>
        <w:t>Қимақтар қалалары</w:t>
        <w:br/>
        <w:t>Дәруіш, төре және ғалым арасындағы</w:t>
        <w:br/>
        <w:t>сұқбат. Саадидің «Бустап»,</w:t>
        <w:br/>
        <w:t>«Гүлстан» кітаптарынан. Исфаһан.</w:t>
        <w:br/>
        <w:t>1549 ж. Санкт-Петербург</w:t>
        <w:br/>
        <w:t>Әл-Идриси</w:t>
        <w:br/>
        <w:t>(ӨТІ г.)</w:t>
        <w:br/>
        <w:t>Әбу Абдаллах Мұхаммед әл-</w:t>
        <w:br/>
        <w:t>Идриси ортағасырлардағы араб</w:t>
        <w:br/>
        <w:t>тілінде жазылған «Нузхат әл-</w:t>
        <w:br/>
        <w:t>Муштақ фи ихтирақ әл-Афақ»</w:t>
        <w:br/>
        <w:t>және «Китаб ар-Ружар» атты ең</w:t>
        <w:br/>
        <w:t>ірі және қызықты географиялық</w:t>
        <w:br/>
        <w:t>шығармалардың бірінің авто-</w:t>
        <w:br/>
        <w:t>ры. Әл-Идриси өз туындыла-</w:t>
        <w:br/>
        <w:t>рын ХП ғасырда жазғанымен,</w:t>
        <w:br/>
        <w:t>ол келтірген мәліметтер, негізі-</w:t>
        <w:br/>
        <w:t>нен, ІХ-Х ғасырларға жатады.</w:t>
        <w:br/>
        <w:t>Әл-Идрисидің еңбегінің бағалы</w:t>
        <w:br/>
        <w:t>бөлігі--географиялык карталар.</w:t>
        <w:br/>
        <w:t>Картасызу араб картографиясы-</w:t>
        <w:br/>
        <w:t>ның шырқау шыңы болды.</w:t>
      </w:r>
    </w:p>
    <w:p>
      <w:r>
        <w:t>толтырылған, соның үстінен сабан</w:t>
        <w:br/>
        <w:t>қаланған қабырға тұрғызылған.</w:t>
        <w:br/>
        <w:t>Жақсы сақталған қабір қалашықтың оңтүстігінен</w:t>
        <w:br/>
        <w:t>табылды. Ол жерде ХШ - ХІУ ғасырларда, Алтын</w:t>
        <w:br/>
        <w:t>Орда кезеңінде өмір сүрген әйел адам жерлен-</w:t>
        <w:br/>
        <w:t>тен. Оның қару-жарағы өзімен бірге көмілген,</w:t>
        <w:br/>
        <w:t>темір қанжары, темір ұшты ұзын найзасы бар.</w:t>
        <w:br/>
        <w:t>Моншақтармен әдіптеліп, кенеп матамен қапталған</w:t>
        <w:br/>
        <w:t>табыттың жанынан қой сүйектері табылды.</w:t>
        <w:br/>
        <w:t>«Амазонканың» аяқ жағында темір ауыздығы</w:t>
        <w:br/>
        <w:t>кірпіштен</w:t>
        <w:br/>
        <w:t>бар жылқының жүгені. Қолында күміс білезік</w:t>
        <w:br/>
        <w:t>және жартылай асыл тастардан жасалған алқа, ал</w:t>
        <w:br/>
        <w:t>құлағында күміс сырға. Бас киімі де інжу тастармен</w:t>
        <w:br/>
        <w:t>кестеленген. Мәйіт бір қолымен күміс тостағанды</w:t>
        <w:br/>
        <w:t>жауып жатыр.</w:t>
        <w:br/>
        <w:t>Әйел адам моласының жанынан екі ер адамның</w:t>
        <w:br/>
        <w:t>қабірі аршылды. Олар да қару-жарағын толық</w:t>
        <w:br/>
        <w:t>асынған жауынгерлер. Бұл арадан</w:t>
        <w:br/>
        <w:t>жебенің темір ұштары мен стилет</w:t>
        <w:br/>
        <w:t>типтес пышақтар табылды.</w:t>
        <w:br/>
        <w:t>Ғалымдар Бұзық қалашығын Ас-</w:t>
        <w:br/>
        <w:t>тананың арғы тегі болған ортаға-</w:t>
        <w:br/>
        <w:t>сырлық ерекше қала ретінде сақтап</w:t>
        <w:br/>
        <w:t>қалуды ұсынады.</w:t>
        <w:br/>
        <w:t>Осынау ежелгі қалашықтың қор-</w:t>
        <w:br/>
        <w:t>ғаныс құрылыстарын жөндеп, орта-</w:t>
        <w:br/>
        <w:t>ғасырлық үйлерді, осы арада бірне-</w:t>
        <w:br/>
        <w:t>ше жүз жылдар бұрын өмір сүрген</w:t>
        <w:br/>
        <w:t>қыпшақтар мен қазақтардың ата-ба-</w:t>
        <w:br/>
        <w:t>басы болған басқа да тайпалардың</w:t>
        <w:br/>
        <w:t>мемориалды ескерткіштерін қалпына</w:t>
        <w:br/>
        <w:t>келтіру қажет.</w:t>
        <w:br/>
        <w:t>Сарыарқа - қалалар өңірі</w:t>
        <w:br/>
        <w:t>2001 жылдан бастап Кемел Ақышев</w:t>
        <w:br/>
        <w:t>Астана қаласындағы Л.Н. Гумилев</w:t>
        <w:br/>
        <w:t>атындағы Евразия университетінің</w:t>
        <w:br/>
        <w:t>археологиялық қайта қалыптастыру</w:t>
        <w:br/>
        <w:t>зертханасын басқарды.</w:t>
        <w:br/>
        <w:t>Ғалымның ғылыми еңбектері өте</w:t>
        <w:br/>
        <w:t>көп. Оның қаламынан Қазақстан,</w:t>
        <w:br/>
        <w:t>Ресей, Германия, Жапония, АҚШ,</w:t>
        <w:br/>
        <w:t>Италия, Венгрияда жарық көрген</w:t>
        <w:br/>
        <w:t>10 монография, 200-ден астам</w:t>
        <w:br/>
        <w:t>ғылыми мақала шықты.</w:t>
        <w:br/>
        <w:t>Ғалымның монографиялары мен</w:t>
        <w:br/>
        <w:t>мақалаларында баяндалған негіз-</w:t>
        <w:br/>
        <w:t>ті ережелер бес томдық «Қазақ</w:t>
        <w:br/>
        <w:t>КСР тарихы» еңбегіне енді.</w:t>
        <w:br/>
        <w:t>Ҡ.А. Ақышев - осы бес томдықтың</w:t>
        <w:br/>
        <w:t>бірінші томының авторы. Бұл</w:t>
        <w:br/>
        <w:t>еңбегі үшін Қазақ КСР-нің Мемле-</w:t>
        <w:br/>
        <w:t>кеттік сыйлығына ие болды.</w:t>
      </w:r>
    </w:p>
    <w:p>
      <w:r>
        <w:t>Кемел Ақышев ғылымды дамы-</w:t>
        <w:br/>
        <w:t>тушы, жас мамандардың ұстазы</w:t>
        <w:br/>
        <w:t>ретінде зор еңбек сіңірген. Ол</w:t>
        <w:br/>
        <w:t>- қазақстандық археология мек-</w:t>
        <w:br/>
        <w:t>тебінің негізін салушы. Оның</w:t>
        <w:br/>
        <w:t>көптеген шәкірттері ғылым канди-</w:t>
        <w:br/>
        <w:t>даттары мен докторлары.</w:t>
        <w:br/>
        <w:t>249</w:t>
        <w:br/>
        <w:t>Бұзық қалашығы. К.А. Ақышевтің</w:t>
        <w:br/>
        <w:t>графикалық реконструкциясы</w:t>
        <w:br/>
        <w:t>ЖАЙЫҚТАН ЕРТІСКЕ</w:t>
        <w:br/>
        <w:t>ДЕЙІНГІ ҚАЛАЛЫҚ</w:t>
        <w:br/>
        <w:t>ОРТАЛЫҚТАР</w:t>
        <w:br/>
        <w:t>Бас киім. ХҮ-ХИІ ғғ. Қару-</w:t>
        <w:br/>
        <w:t>жарақ палатасы. Москва</w:t>
        <w:br/>
        <w:t>Өзбек хан</w:t>
        <w:br/>
        <w:t>1312-1342 жылдар арасында Ал-</w:t>
        <w:br/>
        <w:t>тын Орданы билеген хан. Ол билік</w:t>
        <w:br/>
        <w:t>құрған кезеңде мемлекет экономи-</w:t>
        <w:br/>
        <w:t>касы өрлеп, саяси жағдай тұрақ-</w:t>
        <w:br/>
        <w:t>танды, қала мәдениеті өркендеді.</w:t>
        <w:br/>
        <w:t>Ортағасырлық араб тарихшылары</w:t>
        <w:br/>
        <w:t>Өзбек ханнан бастап Алтын Орда-</w:t>
        <w:br/>
        <w:t>да билік құрған хандардың бәрін</w:t>
        <w:br/>
        <w:t>«солтүстік елдердің патшалары»,</w:t>
        <w:br/>
        <w:t>«қыпшақ патшалары» деп ата-</w:t>
        <w:br/>
        <w:t>ды. Өзбек ханның тұсында ислам</w:t>
        <w:br/>
        <w:t>діні Алтын Орданың мемлекеттік</w:t>
        <w:br/>
        <w:t>діні болды. Исламды мемлекеттік</w:t>
        <w:br/>
        <w:t>дін ретінде жариялау Сарайшық</w:t>
        <w:br/>
        <w:t>қаласында өтті.</w:t>
        <w:br/>
        <w:t>Өзбек хан билік жүргізген тұста</w:t>
        <w:br/>
        <w:t>қала салу қарқынды жүрді. 1332</w:t>
        <w:br/>
        <w:t>жылы ол Сарай әл-Жәдид қаласы-</w:t>
        <w:br/>
        <w:t>ның негізін қалады, кейіннен сол</w:t>
        <w:br/>
        <w:t>жерде жерленді. Қала 63 жыл өмір</w:t>
        <w:br/>
        <w:t>сүріп, кейін Әмір Темірдің колынан</w:t>
        <w:br/>
        <w:t>қирады. Астананы Алтын Ордадан</w:t>
        <w:br/>
        <w:t>Сарай әл-Жәдидке көшіру Өзбек</w:t>
        <w:br/>
        <w:t>ханның баласы Жәнібектің кезінде</w:t>
        <w:br/>
        <w:t>жүзеге асты. Осы қалада Жәнібек</w:t>
        <w:br/>
        <w:t>ақша құйғызған.</w:t>
        <w:br/>
        <w:t>Біраз ғалымдар, мысалы,</w:t>
        <w:br/>
        <w:t>Н.А. Аристов, А.Ю. Якубовский</w:t>
        <w:br/>
        <w:t>көшпелі өзбектерді Өзбек хан-</w:t>
        <w:br/>
        <w:t>ның атымен байланыстарады. Ал</w:t>
        <w:br/>
        <w:t>А.А. Семенов, Б.А. Ахмедовтар</w:t>
        <w:br/>
        <w:t>«өзбек» этнонимі н көп бұрын</w:t>
        <w:br/>
        <w:t>пайда болғанын айтады. Демек,</w:t>
        <w:br/>
        <w:t>олардың Өзбек ханмен ешқандай</w:t>
        <w:br/>
        <w:t>байланысы жоқ.</w:t>
      </w:r>
    </w:p>
    <w:p>
      <w:r>
        <w:t>айта аламыз. Ал Сарайшықтан солтүстікке қарай,</w:t>
        <w:br/>
        <w:t>Жайықтың оң жағалауындағы атаусыз қала Жайық</w:t>
        <w:br/>
        <w:t>қаласы болуы әбден мүмкін.</w:t>
        <w:br/>
        <w:t>Бұл қаланың атауы басқа 1562 жылы, яғни ағайын-</w:t>
        <w:br/>
        <w:t>ды Пициганилерден екі жүз жылдан кейін, капитан</w:t>
        <w:br/>
        <w:t>Антоний Дженкинсонның картасында көрсетілген</w:t>
        <w:br/>
        <w:t>деп болжауға болады.</w:t>
        <w:br/>
        <w:t>Аталған деректі зерттеген ірі ғалым, академик</w:t>
        <w:br/>
        <w:t>Б.А. Рыбаков картаның одан да ерте, яғни 1497 жылы</w:t>
        <w:br/>
        <w:t>жасалған «Москва державасының бірінші орыс кар-</w:t>
        <w:br/>
        <w:t>тасы» негізінде сызылғанын дәлелдеп шықты. Ол</w:t>
        <w:br/>
        <w:t>картада Сарайшықтан жоғары, өте ұсақ белгімен</w:t>
        <w:br/>
        <w:t>Жайықтың оң жағалауында Шакафни (5һаКа!һі)</w:t>
        <w:br/>
        <w:t>қаласы көрсетілген.</w:t>
        <w:br/>
        <w:t>«Дженкинсон картасын» Пициганилер картасы-</w:t>
        <w:br/>
        <w:t>мен және Жайық қаласында жүргізілген зерттеулер</w:t>
        <w:br/>
        <w:t>мен, сондай-ақ ол жерден алынған мәліметтермен</w:t>
        <w:br/>
        <w:t>салыстыра келе, ағылшын капитаны Антоний Джен-</w:t>
        <w:br/>
        <w:t>кинсонның картасында екі түрлі қала белгіленгені</w:t>
        <w:br/>
        <w:t>анықталды. Шамасы, қала атауын ағылшынша жаз-</w:t>
        <w:br/>
        <w:t>ған кезде қате кеткен болу керек (жер-су аттарын</w:t>
        <w:br/>
        <w:t>картаға түсіргенде мұндай қателіктер кетіп жата-</w:t>
        <w:br/>
        <w:t>ды). Қаланың атауы Шаған болуы мүмкін. Өйткені</w:t>
        <w:br/>
        <w:t>қазіргі күні Жайық өзенінің бір сағасы осы атаумен</w:t>
        <w:br/>
        <w:t>аталады.</w:t>
        <w:br/>
        <w:t>Жайық бойы мен Батыс Қазақстандағы қалалық</w:t>
        <w:br/>
        <w:t>мәдениеттерді зерттеу енді ғана қолға алынып жа-</w:t>
        <w:br/>
        <w:t>тыр. Әзірше екі қала анықталды. Бірақ ары қарайғы</w:t>
        <w:br/>
        <w:t>қазба жұмыстары барысында олардың саны арта</w:t>
        <w:br/>
        <w:t>түсетініне күмән жоқ. Өйткені Жайық арқылы Кас-</w:t>
        <w:br/>
        <w:t>пийден Орал тауының ар жағына асатын «Жайық сау-</w:t>
        <w:br/>
        <w:t>да жолы» Орал өңіріндегі қалалық өмірдің дамуына</w:t>
        <w:br/>
        <w:t>ықпал еткен.</w:t>
        <w:br/>
        <w:t>ХУІІ ғасырда өмір сүрген османдық автор Эвлия</w:t>
        <w:br/>
        <w:t>Челеби Жайық өзенімен жасаған саяхатын суреттей</w:t>
        <w:br/>
        <w:t>келе, былай деп жазады: «Жайық жүздеген қалалар</w:t>
        <w:br/>
        <w:t>мен мыңдаған бекіністердің қасынан өтіп, ақыр</w:t>
        <w:br/>
        <w:t>соңында Каспийге құяды». Ы</w:t>
        <w:br/>
        <w:t>240</w:t>
        <w:br/>
        <w:t>Бұл ескерткіш туралы ең алғашқы мәліметтерге</w:t>
        <w:br/>
        <w:t>оның С.У. Ремезовтың картасында көрсетілген</w:t>
        <w:br/>
        <w:t>сызбалық кескіні де жатады. Сол сызбаның тұсына:</w:t>
        <w:br/>
        <w:t>«Мешіт, Кабан-Гасун сайы» деп жазылған.</w:t>
        <w:br/>
        <w:t>Бұл мұнараның алғаш егжей-тегжейлі сипаттама-</w:t>
        <w:br/>
        <w:t>сын тарихшы Ф.И. Миллер жасады.</w:t>
        <w:br/>
        <w:t>1734 жылы Ертістегі Ямышев бекінісінде тоқ-</w:t>
        <w:br/>
        <w:t>таған Ф.И. Миллер мұнара туралы көптеген қызық</w:t>
        <w:br/>
        <w:t>жайларды естиді. Бұл құрылысты өзінің барып көру</w:t>
        <w:br/>
        <w:t>мүмкіндігі болмаған соң, онда суретшіні жібереді.</w:t>
        <w:br/>
        <w:t>Суретші Ертіс өзенінің жоғары ағысындағы Под-</w:t>
        <w:br/>
        <w:t>пуск станицасының тұсынан (қазіргі Май ауданының</w:t>
      </w:r>
    </w:p>
    <w:p>
      <w:r>
        <w:t>Жұмыскер және Қызыл Еңбек ауылдарына жақын)</w:t>
        <w:br/>
        <w:t>күйдірілген кірпіштен салынған ғимаратты қағазға</w:t>
        <w:br/>
        <w:t>түсіріп алады. Төменгі жағы төртбұрышты келген</w:t>
        <w:br/>
        <w:t>қабырғалардың биіктігі 9 м-ге дейін жетеді, барлық</w:t>
        <w:br/>
        <w:t>қабырғалардың ұзындығы бірдей, ал ғимаратты жа-</w:t>
        <w:br/>
        <w:t>уып тұрған шатырдың 20 бұрышы болған. Суретші-</w:t>
        <w:br/>
        <w:t>нің есептеуінше, сау қалғаны 12 екен. Қабырғалар</w:t>
        <w:br/>
        <w:t>берік болу үшін ағаш тіреулер қойылған. Олар ішкі</w:t>
        <w:br/>
        <w:t>жағынан ерекше қоспамен әктелген. Жоғарыда,</w:t>
        <w:br/>
        <w:t>шатырдың тұсында бір-біріне қарама-қарсы екі те-</w:t>
        <w:br/>
        <w:t>резе орналасқан. Оң жақта ірге тұста тағы бір терезе</w:t>
        <w:br/>
        <w:t>бар. Шатырдың ең төбесінде де ойық жасалған, ша-</w:t>
        <w:br/>
        <w:t>масы, ол да терезе болғанға ұқсайды. Ғимарат ашық</w:t>
        <w:br/>
        <w:t>қызыл кірпіштен қаланған.</w:t>
        <w:br/>
        <w:t>Бұл ескерткіш сақталмаған.</w:t>
        <w:br/>
        <w:t>Павлодар - Семей жолын салу кезінде осынау та-</w:t>
        <w:br/>
        <w:t>маша ғимараттың қалдықтары жатқан төбе қазылып,</w:t>
        <w:br/>
        <w:t>топырағы жолға төселген. 2003 жылы осы арада</w:t>
        <w:br/>
        <w:t>жүргізілген қазба жұмыстары кезінде ғимарат ор-</w:t>
        <w:br/>
        <w:t>нынан күйдірілген кірпіштер, жол бойынан әр түрлі</w:t>
        <w:br/>
        <w:t>геометриялық және өсімдік өрнектері бар ондаған</w:t>
        <w:br/>
        <w:t>қаптама тақталар жиналып алынды. Мұның бәрі</w:t>
        <w:br/>
        <w:t>ғимараттың ХІІ -- ХІУ ғасырларда салынғанын жәнс</w:t>
        <w:br/>
        <w:t>оның бай айшығын көрсетеді. Ғимарат жанынан</w:t>
        <w:br/>
        <w:t>ортағасырлық зираттың орны табылды, сол маңнан</w:t>
        <w:br/>
        <w:t>қалашық іздестірілуде...</w:t>
        <w:br/>
        <w:t>Қимақтар қалалары</w:t>
        <w:br/>
        <w:t>«Қалбасун мұнарасының» қыш</w:t>
        <w:br/>
        <w:t>тақташаларының сынықтары. ХІУ г.</w:t>
        <w:br/>
        <w:t>«Қалбасун мұнарасы».</w:t>
        <w:br/>
        <w:t>Пакі көрінісі. Ф.И. Миллер</w:t>
        <w:br/>
        <w:t>жариялаған суреттен фрагмент.</w:t>
        <w:br/>
        <w:t>1734 ж.</w:t>
        <w:br/>
        <w:t>Ортағасырлық басқа да дерек көздері Аркуктың сипаттамасын толықтыра түседі: өзінің</w:t>
        <w:br/>
        <w:t>кішкентай екендігіне қарамастан, қамал ұзақ уақыт бойғы қоршауға төтеп бере алатын.</w:t>
        <w:br/>
        <w:t>Аркукті біреулер Сырдарияның сол жағалауындағы Ақкөл сайындағы Бұзық</w:t>
        <w:br/>
        <w:t>қалашығының жанында орналасқан Артық-Ата қалашығы деп түсіндіреді. Қаланың көне ата-</w:t>
        <w:br/>
        <w:t>уы осы қалашықтардың бірінің сәл өзгертілген атауында сақталғанын байқау қиын емес.</w:t>
        <w:br/>
        <w:t>Артық-Ата ҮП - ХІІ ғасырларда өмір сүрген. Бұзықтөбенің өмір сүрген уақыты</w:t>
        <w:br/>
        <w:t>археологиялық қазба жұмыстарының негізінде ХІІ - ХУШ ғасырларға жатқызылады.</w:t>
        <w:br/>
        <w:t>Арсубаникет (Субаникет)</w:t>
        <w:br/>
        <w:t>Бұл қала Испиджаб қаласынан Отырар қаласына қарай екі күндік жердегі Кеңжиде (Кен-</w:t>
        <w:br/>
        <w:t>джид) округінің орталығы болған. Егер жазба деректерге сүйенсек, бұл округ Арыс өзенінің</w:t>
        <w:br/>
        <w:t>орта ағысында орналасқан.</w:t>
        <w:br/>
        <w:t>Х ғасырдың географы әл-Мақдиси бұл қала туралы былай деп мәлімдейді: «Арсубаникет</w:t>
        <w:br/>
        <w:t>- үлкен, таза, бекінісі мықты қала. Мешіт - мединеде (қала орталығында), ал құрылыстар</w:t>
        <w:br/>
        <w:t>--рабатта (қала айналасында)».</w:t>
      </w:r>
    </w:p>
    <w:p>
      <w:r>
        <w:t>Кейбір зерттеушілер қалашықтың қалдығы Арыстағы Жуантөбе десе, ал кейбірі оны</w:t>
        <w:br/>
        <w:t>Арыс өзенінің ағысына қарсы 5 шақырым жоғары жатқан Шортөбе деседі.</w:t>
        <w:br/>
        <w:t>Бірінші аталған қалашық І - Х ғасырларға, екінші қалашық ҮП - ХП ғасырларға</w:t>
        <w:br/>
        <w:t>жатқызылады, осыған қарап екінші пікірдің дұрыстығы көңілге көбірек қонады.</w:t>
        <w:br/>
        <w:t>Бірақ Кеңжиде округінің орталығы Қараспан қаласы дейтін де пікір бар. Ол қала ХІУ</w:t>
        <w:br/>
        <w:t>- ХҮІ ғасырлардың дерек көздерінде аталатын Қараспан - Қарасаман - Халаж-Қарасаман</w:t>
        <w:br/>
        <w:t>атауын сақтап қалған. ХШ ғасырда бұл жерде Кеңжиде округі, ақша құйылып шығарылатын</w:t>
        <w:br/>
        <w:t>бұрынғы Кеңжиде орналасқан. Қаланың ежелгі аты - Арсубаникет.</w:t>
        <w:br/>
        <w:t>Аспара</w:t>
        <w:br/>
        <w:t>Қала қазіргі күні де осы атымен аталады. Өзеннің де, оның жағалауында тұрған</w:t>
        <w:br/>
        <w:t>ортағасырлық қалашықтың қалдығының да атауы сол. Қалашық Тараз - Бішкек автомобиль</w:t>
        <w:br/>
        <w:t>жолынан солға қарай, Қазақстан мен Қырғызстанның шекарасында жатыр.</w:t>
        <w:br/>
        <w:t>Аспара жайлы алғашқы мәліметтерді осы арадан 629 жылы өткен қытайлық тақуа Сюань-</w:t>
        <w:br/>
        <w:t>Цзянь келтіреді. Ол қаланы Осуболай деп атаған.</w:t>
        <w:br/>
        <w:t>Сондай-ақ Аспара қаласы жайлы ибн Хордадбек пен Қудаманың сапарнамаларында да</w:t>
        <w:br/>
        <w:t>айтылған.</w:t>
        <w:br/>
        <w:t>Қазба жұмыстары қаланың ҮП - ХУ ғасырларда өмір сүргенін көрсетті (137-бетті</w:t>
        <w:br/>
        <w:t>қараңыз).</w:t>
        <w:br/>
        <w:t>Астур</w:t>
        <w:br/>
        <w:t>«Банжардан Астур қаласына дейін шөл және өңделмеген жерлер арқылы 6 күндік жол,</w:t>
        <w:br/>
        <w:t>- деп жазады әл-Идриси. - Астур - халқы көп қала, ол жерде түркілер тұрады. Қала айна-</w:t>
        <w:br/>
        <w:t>ласында егістік жерлер көп, су да жеткілікті, олардың астық өнімдері - бидай мен күріш.</w:t>
        <w:br/>
        <w:t>259</w:t>
        <w:br/>
        <w:t>т.</w:t>
        <w:br/>
        <w:t>ЖАЙЫҚТАН ЕРТІСКЕ</w:t>
        <w:br/>
        <w:t>ДЕЙІНГІ ҚАЛАЛЫҚ</w:t>
        <w:br/>
        <w:t>ОРТАЛЫҚТАР</w:t>
        <w:br/>
        <w:t>ҒАТ</w:t>
        <w:br/>
        <w:t>Қазақтар. ХУІІ ғғ. М.В. Горелик</w:t>
        <w:br/>
        <w:t>реконструкциясы</w:t>
        <w:br/>
        <w:t>Н.П. Рычков</w:t>
        <w:br/>
        <w:t>(1712- 1777 жж.)</w:t>
        <w:br/>
        <w:t>1771 жылы Торғай және</w:t>
        <w:br/>
        <w:t>Есіл далаларына саяхат</w:t>
        <w:br/>
        <w:t>жасаған Н.П. Рычковтың</w:t>
        <w:br/>
        <w:t>күнделігінде өте қызықты</w:t>
        <w:br/>
        <w:t>археологиялық деректер</w:t>
        <w:br/>
        <w:t>келтірілген. Онда Орталық</w:t>
        <w:br/>
        <w:t>Қазақстан жеріндегі, негізі-</w:t>
        <w:br/>
        <w:t>нен, Ұлытаудағы көне ес-</w:t>
        <w:br/>
        <w:t>керткіштер суреттеледі, сон-</w:t>
        <w:br/>
        <w:t>дай-ақ Есіл өзені бойында-</w:t>
        <w:br/>
        <w:t>ғы үлкен топырақ жалдар</w:t>
      </w:r>
    </w:p>
    <w:p>
      <w:r>
        <w:t>туралы айтылады.</w:t>
        <w:br/>
        <w:t>Н.П. Рычков Қара-Торғай</w:t>
        <w:br/>
        <w:t>өзені алқабындағы қамал-</w:t>
        <w:br/>
        <w:t>дардың ірілігіне таң қалып:</w:t>
        <w:br/>
        <w:t>«...Ертедегі халықтардың зи-</w:t>
        <w:br/>
        <w:t>раттары жай ғана топырақ</w:t>
        <w:br/>
        <w:t>жал болып үйілген де, 15м</w:t>
        <w:br/>
        <w:t>Сарыарқа - қалалар өңірі</w:t>
        <w:br/>
        <w:t>Археологиялық материалдар қола дәуірінің өзін-</w:t>
        <w:br/>
        <w:t>де Орталық Қазақстанда жер өңдеушілер, малшылар,</w:t>
        <w:br/>
        <w:t>қолөнершілер, кен қазушылар, мыс пен қалайы қо-</w:t>
        <w:br/>
        <w:t>рытушылар, алтын, күміс өндірушілердің ондаған</w:t>
        <w:br/>
        <w:t>елді мекендерінің болғанын көрсетеді. Олар өз</w:t>
        <w:br/>
        <w:t>бұйымдарымен көрші және Сарыарқадан алыс жат-</w:t>
        <w:br/>
        <w:t>қан елдерді - батысында Балқан тауларынан бастап,</w:t>
        <w:br/>
        <w:t>шығысында Шығыс Түркістанды (Қытай Халық Рес-</w:t>
        <w:br/>
        <w:t>публикасы) қамтамасыз етіп тұрған.</w:t>
        <w:br/>
        <w:t>Атасу, Кент секілді елді мекендер бүкіл Еуразия</w:t>
        <w:br/>
        <w:t>құрылығындағы металл өндіру орталығы болып</w:t>
        <w:br/>
        <w:t>табылған.</w:t>
        <w:br/>
        <w:t>Орта ғасырларда Орталық Қазақстанның Ұлытау</w:t>
        <w:br/>
        <w:t>тауларында, Сарысу мен Кеңгір өзендерінде қалалар,</w:t>
        <w:br/>
        <w:t>билеушілер ордасы, қыстаулар мен металлургтер ме-</w:t>
        <w:br/>
        <w:t>кендері орналасқан.</w:t>
        <w:br/>
        <w:t>ХУШ - ХІХ ғасырлардағы орыс зерттеушілері</w:t>
        <w:br/>
        <w:t>Н. Витзен, Д.Г. Мессершмидт, Г.Ф. Генс, П.И. Шан-</w:t>
        <w:br/>
        <w:t>гин, Г.И. Спасский, А.И.Левшин өздері көрген</w:t>
        <w:br/>
        <w:t>көптеген қалалар мен елді мекендердің орындары, ке-</w:t>
        <w:br/>
        <w:t>сенелері жайлы жазды. Олардың арасындағы Жошы</w:t>
        <w:br/>
        <w:t>хан, Алаша хан кесенелері ортағасырлық сәулет</w:t>
        <w:br/>
        <w:t>өнерінің тамаша туындыларына жатады.</w:t>
        <w:br/>
        <w:t>Әсіресе, Н.П. Рычковтың археологиялық жазба-</w:t>
        <w:br/>
        <w:t>лары көңіл аударарлық.</w:t>
        <w:br/>
        <w:t>«Ұлытау тауларынан Ұлы Жыланшық, Қара</w:t>
        <w:br/>
        <w:t>Кеңгір, Сары Кеңгір, Жезді Кеңгір өзендері бас-</w:t>
        <w:br/>
        <w:t>тау алады. Ол жерлерде осы төңіректі мекен еткен</w:t>
        <w:br/>
        <w:t>бұрынғы адамдардың қазып тастаған мыс кенінің</w:t>
        <w:br/>
        <w:t>орындары өте көп. Алтын мен күмістің де белгілері</w:t>
        <w:br/>
        <w:t>бар. Кеңгірлер әр жерден ағып жатса да, бәрі қосы-</w:t>
        <w:br/>
        <w:t>лып Сарысуға құяды. Олардың қосылған сағасында</w:t>
        <w:br/>
        <w:t>Жуан Ана деп аталатын ежелгі елді мекеннің тама-</w:t>
        <w:br/>
        <w:t>ша орны бар. Ол жерде әлі күнге дейін ескі ғимарат-</w:t>
        <w:br/>
        <w:t>тардың әр түрлі тастары мен қалдықтары шашылып</w:t>
        <w:br/>
        <w:t>жатыр. Бұл төңіректе Шыңғыс хан балаларының</w:t>
        <w:br/>
        <w:t>астанасы болған деген де сөз бар», - деп жазады ол.</w:t>
        <w:br/>
        <w:t>242</w:t>
        <w:br/>
        <w:t>“ЕЕ</w:t>
        <w:br/>
        <w:t>ҚАЗАҚСТАН</w:t>
        <w:br/>
        <w:t>ҚАЛАЛАРЫ</w:t>
        <w:br/>
        <w:t>А-дан Я-ға ДЕЙІН</w:t>
      </w:r>
    </w:p>
    <w:p>
      <w:r>
        <w:t>ХІХ г. минареті. Испиджаб</w:t>
        <w:br/>
        <w:t>(Сайрам)</w:t>
        <w:br/>
        <w:t>13 тісті шам. Керамика. ХІ</w:t>
        <w:br/>
        <w:t>- ХШ гг. Антоновка қалашығы</w:t>
        <w:br/>
        <w:t>Зернук</w:t>
        <w:br/>
        <w:t>Қазақстандағы моңғол шапқыншылығы жайлы</w:t>
        <w:br/>
        <w:t>сыр шертетін дерек көздерінде Зернук қаласы ата-</w:t>
        <w:br/>
        <w:t>лады. 1219 жылы Отырардан Бұхараға жол шеккен</w:t>
        <w:br/>
        <w:t>Шыңғыс хан әскері қаланы басып алады. Зернук</w:t>
        <w:br/>
        <w:t>соғыссыз берілгендіктен, моңғолдар оны Құтлығ-</w:t>
        <w:br/>
        <w:t>Балық, яғни «құтты қала» деп атап кетеді. Зернуктың</w:t>
        <w:br/>
        <w:t>орналасқан жері анықталмаған.</w:t>
        <w:br/>
        <w:t>Икан</w:t>
        <w:br/>
        <w:t>Бұл қала Түркістаннан шығысқа қарай 30 шақы-</w:t>
        <w:br/>
        <w:t>рым жерде орналасқан. Оның аты осы күнге дейін</w:t>
        <w:br/>
        <w:t>ауылдың атауы болып сақталып келген. Ауылдың</w:t>
        <w:br/>
        <w:t>ортасында қалашықтың орны бар. Ол ежелгі Иканға</w:t>
        <w:br/>
        <w:t>сәйкес келеді.</w:t>
        <w:br/>
        <w:t>Археологтар қалашықтың өмір сүрген уақытын</w:t>
        <w:br/>
        <w:t>ІХ - ХУІІ ғасырлар деп анықтады.</w:t>
        <w:br/>
        <w:t>Испиджаб</w:t>
        <w:br/>
        <w:t>Испиджаб ірі қалалық орталық болған. Алғаш ол</w:t>
        <w:br/>
        <w:t>629 жылы Сюань-Цзяннің сапарнамасында «Ақ өзен</w:t>
        <w:br/>
        <w:t>бойындағы қала» ретінде аталады. Кейінірек Махмүд</w:t>
        <w:br/>
        <w:t>Қашқари былай дейді: «Сайрам - Испиджаб деп ата-</w:t>
        <w:br/>
        <w:t>латын ақ қаланың (әл-Мәдина әл-Байда) атауы. Оны</w:t>
        <w:br/>
        <w:t>Сайрам деп те атайды».</w:t>
        <w:br/>
        <w:t>Зерттеушілер Испиджаб топонимінің этимоло-</w:t>
        <w:br/>
        <w:t>гиясына байланысты соғды тілінен алынған «ақ су»</w:t>
        <w:br/>
        <w:t>деген мағынасын ұсынды. Сайрам атты қала әлі</w:t>
        <w:br/>
        <w:t>күнге дейін бар, сондықтан оның территориясындағы</w:t>
        <w:br/>
        <w:t>қалашықтың ортағасырлық Испиджаб екеніне күмән</w:t>
        <w:br/>
        <w:t>жоқ.</w:t>
        <w:br/>
        <w:t>Сайрам б.з. бірінші ғасырлары мен ХІХ ғасыр</w:t>
        <w:br/>
        <w:t>аралығында өмір сүрген. Ол тарихи-археологиялық</w:t>
        <w:br/>
        <w:t>нысандардың бірі ретінде «Мәдени мұра» мемлекет-</w:t>
        <w:br/>
        <w:t>тік бағдарламасына еніп отыр (147-бетті қараңыз).</w:t>
        <w:br/>
        <w:t>Йилан-Қарауыл</w:t>
        <w:br/>
        <w:t>Қала ХУІ ғасырдың жазба деректерінен белгілі.</w:t>
        <w:br/>
        <w:t>1582 жылы Абдаллах хан өзінің жорықтарының бірін-</w:t>
        <w:br/>
        <w:t>272</w:t>
        <w:br/>
        <w:t>&lt;Е.</w:t>
        <w:br/>
        <w:t>ҚАЗАҚСТАН</w:t>
        <w:br/>
        <w:t>ҚАЛАЛАРЫ</w:t>
        <w:br/>
        <w:t>А-дан Я-ға ДЕЙІН</w:t>
      </w:r>
    </w:p>
    <w:p>
      <w:r>
        <w:t>Барысхан (төменгі)</w:t>
        <w:br/>
        <w:t>қалашығындағы қазба</w:t>
        <w:br/>
        <w:t>жұмыстары. ҮП- ХІ гг.</w:t>
        <w:br/>
        <w:t>Бунджикаттан оңтүстік-</w:t>
        <w:br/>
        <w:t>шығысқа қарай 5 ҡм жерде</w:t>
        <w:br/>
        <w:t>орналасқан күзет мұнарасы.</w:t>
        <w:br/>
        <w:t>УП- ХІ гг.</w:t>
        <w:br/>
        <w:t>өткеннен соң шығыстан солтүстікке қарай бағыт ала</w:t>
        <w:br/>
        <w:t>отырып, олар бір жерге келіп жетті. Ол жерде құм ас-</w:t>
        <w:br/>
        <w:t>тынан төрт-бес шынтақ бойына шығып жатқан биік</w:t>
        <w:br/>
        <w:t>үйлердің: мұнаралардың, сарайлардың, аркалардың,</w:t>
        <w:br/>
        <w:t>медреселердің шатырлары көрініп тұрады және</w:t>
        <w:br/>
        <w:t>олардың сұлбасы төрт фарсах қашықтықтан көзге</w:t>
        <w:br/>
        <w:t>шалынады. Осы арадан алыс емес жерде біз қалмақ-</w:t>
        <w:br/>
        <w:t>тарды қуып жеттік, (біздің арамызда) соғыс болды.</w:t>
        <w:br/>
        <w:t>Біз кәпірлердің көбін тұтқынға түсірдік. Қайтып</w:t>
        <w:br/>
        <w:t>келе жатып, ғимараттар көрініп жатқан орынға жет-</w:t>
        <w:br/>
        <w:t>кен кезде, тұтқындардан бұл жер жайында сұрадық.</w:t>
        <w:br/>
        <w:t>Олар: «бізге (тек) бұл арада (бұрын) Баласағұн атты</w:t>
        <w:br/>
        <w:t>қала болғаны белгілі... Бір сөзбен айтқанда, бұл қала</w:t>
        <w:br/>
        <w:t>бұрындары осы аймақтың ең тамаша қалаларынын</w:t>
        <w:br/>
        <w:t>бірі болған, ал қазіргі күні (тіпті оның аты да) ұмы-</w:t>
        <w:br/>
        <w:t>тылған... » дегенді айтқан еді.</w:t>
        <w:br/>
        <w:t>Жалпы алғанда, зерттеушілердің ойынша, Бала-</w:t>
        <w:br/>
        <w:t>сағұн УШғасырдың ортасындабелгіліболған. Ортаға-</w:t>
        <w:br/>
        <w:t>сырлық географтардың шығармаларында Жетісудың</w:t>
        <w:br/>
        <w:t>елді мекендері арасында «Бекліг» («Беклеліг») атауы</w:t>
        <w:br/>
        <w:t>көп кездеседі. Ол соғдыша «Семекна» делінген. Елді</w:t>
        <w:br/>
        <w:t>мекеннің билеушісі - Бадан-Сангу немесе түркіше</w:t>
        <w:br/>
        <w:t>Йинал-Тегін; оның 3000 жауынгері болған, мұнан</w:t>
        <w:br/>
        <w:t>басқа қала 7000 жауынгер шығара алған. Бекліг</w:t>
        <w:br/>
        <w:t>(Беклеліг) немесе Семекна Баласағұнға сәйкес келеді,</w:t>
        <w:br/>
        <w:t>оның себебі мынада. «Бекліг» сөзін түркі тілдерінде</w:t>
        <w:br/>
        <w:t>«қала» мағынасында қолданылатын «балық» сөзімен</w:t>
        <w:br/>
        <w:t>салыстырайық. «Баласағұн», С.П. Толстовтың пікі-</w:t>
        <w:br/>
        <w:t>рінше, моңғолдың «Ва!равип» сөзімен бір мағынада</w:t>
        <w:br/>
        <w:t>жұмсалатын сөз, екеуі де түркінің «балық», яғни</w:t>
        <w:br/>
        <w:t>«қала» сөзінен шыққан.</w:t>
        <w:br/>
        <w:t>«Баласағұн» топонимін басқаша да түсіндіруге</w:t>
        <w:br/>
        <w:t>болады: «баласағұн» «бала» және «сағұн» сөздерінен</w:t>
        <w:br/>
        <w:t>құралған. «Бала» -«балық-бекліг» сөзінің қысқартыл-</w:t>
        <w:br/>
        <w:t>ған формасы, ал «сағұн»-түркі ақсүйектері мен басқа</w:t>
        <w:br/>
        <w:t>да Орта Азия халықтары арасында кең тараған әс-</w:t>
        <w:br/>
        <w:t>кери-әкімшілік атақ. Бекліг қаласының билеушісінің</w:t>
        <w:br/>
        <w:t>Бадан-Сангу атағы болғаны маңызды рөл аткарады.</w:t>
        <w:br/>
        <w:t>262</w:t>
        <w:br/>
        <w:t>ҚАЗАҚСТАН</w:t>
        <w:br/>
        <w:t>ҚАЛАЛАРЫ</w:t>
        <w:br/>
        <w:t>А-дан Я-ға ДЕЙІН</w:t>
        <w:br/>
        <w:t>Арыстан-Баб кесенесі. Отырар</w:t>
        <w:br/>
        <w:t>шұраты</w:t>
        <w:br/>
        <w:t>Құлан (Луговое) қалашығы.</w:t>
      </w:r>
    </w:p>
    <w:p>
      <w:r>
        <w:t>І- ХИ гг.</w:t>
        <w:br/>
        <w:t>Қалашықта Оңтүстік Қазақстанның кешенді</w:t>
        <w:br/>
        <w:t>археологиялық экспедицияларының бір тобы қазба</w:t>
        <w:br/>
        <w:t>жұмыстарын жүргізді. Ол арадан тастан қаланған</w:t>
        <w:br/>
        <w:t>қабырғалары бар тұрғын үйлер аршылып алынды.</w:t>
        <w:br/>
        <w:t>Үйлердің ішінде суфаларға жабыстыра қаланған</w:t>
        <w:br/>
        <w:t>ошақ-тандырлар, қамбалар, азық-түлік сақтауға</w:t>
        <w:br/>
        <w:t>арналған қоймалар болды.</w:t>
        <w:br/>
        <w:t>Қалашық ХУ - ХҮШ ғасырларда өмір сүрген.</w:t>
        <w:br/>
        <w:t>Қарасаман</w:t>
        <w:br/>
        <w:t>Жазба деректердің хабарлауынша, Қарасаман</w:t>
        <w:br/>
        <w:t>(Халаж-Қарасман) Арыс өзенінің орта ағысында</w:t>
        <w:br/>
        <w:t>орналасқан. Ол қала жайлы алғаш рет ХІУ ғасырдың</w:t>
        <w:br/>
        <w:t>тарихшысы Низам ад-Дин Шами мәлімдейді. Осын-</w:t>
        <w:br/>
        <w:t>да, Қарасаманда Әмір Темір 1392 жылы Тоқтамыс</w:t>
        <w:br/>
        <w:t>ханның елшілерін қабылдаған. ХУ ғасырдың басын-</w:t>
        <w:br/>
        <w:t>да қала атауы темірліктер мен моғолдар арасында</w:t>
        <w:br/>
        <w:t>болған соғысқа байланысты аталады. Шах-Жаһан</w:t>
        <w:br/>
        <w:t>басқарған моғолдардың бір жасағы Сайрамды қоршап</w:t>
        <w:br/>
        <w:t>алып, «Отырардың маңындағы жерге», Қарасаманға</w:t>
        <w:br/>
        <w:t>жетеді. ХУІ ғасырда тарихшы Хафиз Таныш Халаж-</w:t>
        <w:br/>
        <w:t>Қарасманды бекініс деп көрсетеді.</w:t>
        <w:br/>
        <w:t>Қарасаман Арыс өзеніндегі Қараспан ауылының</w:t>
        <w:br/>
        <w:t>жанындағы Қараспан қаласымен сәйкестендіріледі.</w:t>
        <w:br/>
        <w:t>Қараспан-төбеден алынған материалдар бұл ара-</w:t>
        <w:br/>
        <w:t>даб.з. бірінші ғасырлары мен ХІУ ғасыр аралығында,</w:t>
        <w:br/>
        <w:t>сондай-ақ ХУ - ХҮШ ғасырларда қайнаған өмір</w:t>
        <w:br/>
        <w:t>болғаны жайлы айтуға мүмкіндік береді (Бұл</w:t>
        <w:br/>
        <w:t>айтылғандар жазба деректермен сай келеді).</w:t>
        <w:br/>
        <w:t>Қарасаман қалашығын зерттеу және сақтап қалу</w:t>
        <w:br/>
        <w:t>«Мәдени мұра» бағдарламасына еніп отыр.</w:t>
        <w:br/>
        <w:t>Қарашық (Қарачук)</w:t>
        <w:br/>
        <w:t>Алғаш рет қала атауы ХІ ғасырда Махмұд</w:t>
        <w:br/>
        <w:t>Қашқари сөздігінде оғыз қалалары тізімінде кезде-</w:t>
        <w:br/>
        <w:t>седі. Кейінірек ХУІІ ғасырдағы орыс жазбаларында</w:t>
        <w:br/>
        <w:t>Бұхараның жолындағы қала ретінде көрсетіледі.</w:t>
        <w:br/>
        <w:t>Қала атауы қазіргі күні Қаратаудан бастау алатын</w:t>
        <w:br/>
        <w:t>Қарашық деген өзенінің атында сақталған.</w:t>
        <w:br/>
        <w:t>276</w:t>
        <w:br/>
        <w:t>ЧЕ</w:t>
        <w:br/>
        <w:t>ҚАЗАҚСТАН</w:t>
        <w:br/>
        <w:t>ҚАЛАЛАРЫ</w:t>
        <w:br/>
        <w:t>А-дан Я-ға ДЕЙІН</w:t>
        <w:br/>
        <w:t>Өрнек (ортағасырлық Көлшоөп)</w:t>
        <w:br/>
        <w:t>қалашығын аршу кезінде.</w:t>
        <w:br/>
        <w:t>ҰШ - ХІ ға,</w:t>
      </w:r>
    </w:p>
    <w:p>
      <w:r>
        <w:t>Бұрыштық мұнара. ҮШ г.</w:t>
        <w:br/>
        <w:t>ортасы. Ақыртас</w:t>
        <w:br/>
        <w:t>Қалашықтың оңтүстік-шығыс бөлігіндегі ірі са-</w:t>
        <w:br/>
        <w:t>рай кешенін аршу жұмыстары басталды. Қазірге дейін</w:t>
        <w:br/>
        <w:t>күйдірілген кірпіштен қаланған сарай моншасы қазылып</w:t>
        <w:br/>
        <w:t>алынды. Монша крест түрінде салынған, ішінде ыстық</w:t>
        <w:br/>
        <w:t>және салқын сумен жуынатын бөлмелер бар. Сонымен</w:t>
        <w:br/>
        <w:t>бірге әр түрлі көлемдегі ванналар мен еден асты жылыту</w:t>
        <w:br/>
        <w:t>жүйесі болғаны анықталды.</w:t>
        <w:br/>
        <w:t>Қаялық Жонғар Алатауы төңірегіндегі ірі орталық</w:t>
        <w:br/>
        <w:t>болған. Қалашықты зерттеу және сақтап қалу мәселесі</w:t>
        <w:br/>
        <w:t>«Мәдени мұра» мемлекеттік бағдарламасына сәйкес</w:t>
        <w:br/>
        <w:t>қолға алынуда.</w:t>
        <w:br/>
        <w:t>Қаялық ҮШ - ХІУ ғасырларда өмір сүрген (87-</w:t>
        <w:br/>
        <w:t>бетті қараңыз).</w:t>
        <w:br/>
        <w:t>Қимақ патшасының қаласы</w:t>
        <w:br/>
        <w:t>«Карантиядан «қимақ патшасының қаласына»</w:t>
        <w:br/>
        <w:t>дейін 24 күндік жер, бұл жол батыстан шығысқа қарай</w:t>
        <w:br/>
        <w:t>созылып жатыр», - деп жазады ХІІ ғасырда әл-Идри-</w:t>
        <w:br/>
        <w:t>си. Бұл қаланың қайда орналасқаны анық емес.</w:t>
        <w:br/>
        <w:t>Қужан</w:t>
        <w:br/>
        <w:t>Қужан немесе Қуған ХУ - ХУІ ғасырларда өткен</w:t>
        <w:br/>
        <w:t>оқиғаларға байланысты аталады. Қала Сырдарияның</w:t>
        <w:br/>
        <w:t>сол жағалауында орналасқаны белгілі.</w:t>
        <w:br/>
        <w:t>Қужанға Қауған-Ата (ертедегі атауы өзгеріске</w:t>
        <w:br/>
        <w:t>түскен) қалашығы сәйкес келеді.</w:t>
        <w:br/>
        <w:t>Қауған-Ата қалашығы Балтакөл ауылының оң-</w:t>
        <w:br/>
        <w:t>түстік шетінде орналасқан. Қазір ол - жерден биіктігі</w:t>
        <w:br/>
        <w:t>8- 10м, диаметрі 160 - 170 м болатын дөңгеленіп</w:t>
        <w:br/>
        <w:t>келген үсті тегіс төбе. Қалашық айнала қабырғамен</w:t>
        <w:br/>
        <w:t>қоршалған. Қабырғаның сыртында ені 10 м, тереңдігі</w:t>
        <w:br/>
        <w:t>2 м ор болған. Қалаға кірер қақпа қабырғаның төменгі</w:t>
        <w:br/>
        <w:t>бөлігінде. Кірер қақпадан басталатын көше қалашықты</w:t>
        <w:br/>
        <w:t>бірдей екі бөлікке бөледі. Орталық төбешіктің айнала-</w:t>
        <w:br/>
        <w:t>сында үйлер құрылысының іздері сақталған.</w:t>
        <w:br/>
        <w:t>Қалашықтың жоғарғы қабатынан табылған кера-</w:t>
        <w:br/>
        <w:t>мика ХУ - ХҮШ ғасырларға жатады. Сондай-ақ одан</w:t>
        <w:br/>
        <w:t>да ерте кезеңге жататын жекелеген фрагменттер де</w:t>
        <w:br/>
        <w:t>кездеседі.</w:t>
        <w:br/>
        <w:t>278</w:t>
        <w:br/>
        <w:t>-Е</w:t>
        <w:br/>
        <w:t>ҚАЗАҚСТАН</w:t>
        <w:br/>
        <w:t>ҚАЛАЛАРЫ</w:t>
        <w:br/>
        <w:t>А-дан Я-ға ДЕЙІН</w:t>
        <w:br/>
        <w:t>Моншақтар. Асыл тастар.</w:t>
        <w:br/>
        <w:t>ХІ - ХІ ғғ. Бунджикат</w:t>
      </w:r>
    </w:p>
    <w:p>
      <w:r>
        <w:t>Жоғарғы Барысхан қалашығының орны Ыстық-</w:t>
        <w:br/>
        <w:t>көлдің оңтүстік жағалауында, ежелгі атауын сақтап</w:t>
        <w:br/>
        <w:t>қалған қазіргі Барскоун ауылының маңында. Бұл</w:t>
        <w:br/>
        <w:t>- Қырғызстан республикасының территориясы.</w:t>
        <w:br/>
        <w:t>Барысхан (төменгі)</w:t>
        <w:br/>
        <w:t>Ибн Хордадбек пен Қудаманың жолжазбаларына</w:t>
        <w:br/>
        <w:t>сәйкес Төменгі Барысхан Тараздан шығысқа қарай</w:t>
        <w:br/>
        <w:t>үш фарсах жерде. Ол қала жайлы: «Барысхан - Тараз-</w:t>
        <w:br/>
        <w:t>дан шығысқа қарай орналасқан, адамның дауысы же-</w:t>
        <w:br/>
        <w:t>терлік жердегі (қала). Оның айналасында қазіргі күні</w:t>
        <w:br/>
        <w:t>құлап қалған қабырға бар. Үлкен мешіт базарлардың</w:t>
        <w:br/>
        <w:t>ортасында тұр», - делінген.</w:t>
        <w:br/>
        <w:t>Төменгі Барысхан Тараздан 15 шақырым жерде,</w:t>
        <w:br/>
        <w:t>Талас теміржол бекетінің маңындағы Төрткөлтөбе</w:t>
        <w:br/>
        <w:t>қалашығының орнында.</w:t>
        <w:br/>
        <w:t>Қазба жұмыстарының арқасында тік төртбұрыш</w:t>
        <w:br/>
        <w:t>және шаршы пішінді бірнеше үйлер аршылып</w:t>
        <w:br/>
        <w:t>алынды. Едендерінен ошақтардың орны табылды.</w:t>
        <w:br/>
        <w:t>Үйлердің бірінде 2,5х3,7 м қызғылт қырмен (але-</w:t>
        <w:br/>
        <w:t>бастр) сыланған алаң болды. Алаңның жанында жер-</w:t>
        <w:br/>
        <w:t>ге көміліп орнатылған өте үлкен бөшке секілді ыдыс</w:t>
        <w:br/>
        <w:t>бар. Соған қарап, үйдің шарап жасайтын орын екені</w:t>
        <w:br/>
        <w:t>анықталды.</w:t>
        <w:br/>
        <w:t>Қалашық УП - ХП ғасырларға жатады.</w:t>
        <w:br/>
        <w:t>Баршынлықкент (Барчкент)</w:t>
        <w:br/>
        <w:t>Бұл қала Сырдария өзенінің сол жағалауында</w:t>
        <w:br/>
        <w:t>Жент қаласының маңында орналасқан. Қала жайлы</w:t>
        <w:br/>
        <w:t>деректерді 1219 жылғы моңғол шапқыншылығына</w:t>
        <w:br/>
        <w:t>байланысты жазылған еңбектерден табуға бола-</w:t>
        <w:br/>
        <w:t>ды. ХІП ғасырдың екінші жартысында бұл қалада</w:t>
        <w:br/>
        <w:t>ортағасырлық атақты ғалым Жамал Қарши болып,</w:t>
        <w:br/>
        <w:t>арабша, парсыша және түркіше өлең жазатын жер-</w:t>
        <w:br/>
        <w:t>гілікті ғалымның әңгімелерін тындайды.</w:t>
        <w:br/>
        <w:t>Қаланың дәл орны белгісіз. Алайда аталмыш қала</w:t>
        <w:br/>
        <w:t>Қызылорда облысындағы Қыз-Қала болуы мүмкін</w:t>
        <w:br/>
        <w:t>деген пікір бар. 7</w:t>
        <w:br/>
        <w:t>264</w:t>
        <w:br/>
        <w:t>ҚАЗАҚСТАН</w:t>
        <w:br/>
        <w:t>ҚАЛАЛАРЫ.</w:t>
        <w:br/>
        <w:t>А-дан Я-ға ДЕЙІН</w:t>
        <w:br/>
        <w:t>Жамуҡат қалашығы.</w:t>
        <w:br/>
        <w:t>ҮТ-ХІ гг.</w:t>
        <w:br/>
        <w:t>Жамукат қалашығының ішкі</w:t>
        <w:br/>
        <w:t>қамалына жүргізілген қазба</w:t>
        <w:br/>
        <w:t>жұмыстары</w:t>
        <w:br/>
        <w:t>аныктауға мүмкіндік береді. Х ғасырдын тарих-</w:t>
        <w:br/>
        <w:t>шысы Нершахи УІ! ғасырда Жамукаттың негізін</w:t>
        <w:br/>
        <w:t>Бұхарадан шыққан адамдардың салғанын және оған</w:t>
      </w:r>
    </w:p>
    <w:p>
      <w:r>
        <w:t>бұхаралықтардың басшысы Жамуканың аты беріл-</w:t>
        <w:br/>
        <w:t>генін айтады. Әл-Мақдисиде қала былайша сипатта-</w:t>
        <w:br/>
        <w:t>лады: «...Үлкен (қала). Оның айналасында дуалдар.</w:t>
        <w:br/>
        <w:t>Үлкен мешіт қаланың ішінде, ал базарлар рабатта</w:t>
        <w:br/>
        <w:t>орналасқан».</w:t>
        <w:br/>
        <w:t>Зерттеушілердің пікірінше, Жамукатқа Тараз</w:t>
        <w:br/>
        <w:t>қаласынан солтүстікке таман 15 шақырым жерде</w:t>
        <w:br/>
        <w:t>орналасқан Қостөбе қаласы сәйкес.</w:t>
        <w:br/>
        <w:t>ҮІ - ҮШ ғасырлардағы Қостөбе зиратындағы</w:t>
        <w:br/>
        <w:t>қазба жұмыстары материалдары, ең алдымен,</w:t>
        <w:br/>
        <w:t>ерте ортағасыр дәуіріндегі Жетісуда өткен күрделі</w:t>
        <w:br/>
        <w:t>этникалық үрдістерді көрсетеді. Оның бір көрсет-</w:t>
        <w:br/>
        <w:t>кіші - өзіндік қала мәдениеті. Ол мәдениетке урба-</w:t>
        <w:br/>
        <w:t>низацияның өте жоғары дәрежесі, монументалды</w:t>
        <w:br/>
        <w:t>тұрғын және культтік архитектураның бар болуы,</w:t>
        <w:br/>
        <w:t>қабырғаға салынған суреттер, керамиканың кешенді</w:t>
        <w:br/>
        <w:t>сипаты тән.</w:t>
        <w:br/>
        <w:t>Қазба кезінде табылған заттардың ішінде ең</w:t>
        <w:br/>
        <w:t>көп кездескені - күмістен, қоладан қабыстырылмай</w:t>
        <w:br/>
        <w:t>жасалған сырғалар, сымнан жасалған сақина тәрізді</w:t>
        <w:br/>
        <w:t>қола сырғалар, моншақ тізілген сым шеңберлі сырға-</w:t>
        <w:br/>
        <w:t>лар. Сонымен бірге қалқаншасы бар қола сақиналар,</w:t>
        <w:br/>
        <w:t>жұқа темір тілікшелерден жасалған білезіктер кездес-</w:t>
        <w:br/>
        <w:t>ті. Қабірлердің бірінен, дәлірек айтсақ әйел адамның</w:t>
        <w:br/>
        <w:t>табытынан дөңгелек мыс айна және ақық моншақтар</w:t>
        <w:br/>
        <w:t>тізілген алқа табылды.</w:t>
        <w:br/>
        <w:t>Қостөбедегіге ұқсас зираттар Орта Азия, Оңтүстік</w:t>
        <w:br/>
        <w:t>Қазакстан және Жетісу өңірінде кең тараған.</w:t>
        <w:br/>
        <w:t>Қостөбедегі ішкі қамалға жүргізілген қазба</w:t>
        <w:br/>
        <w:t>жұмыстары әр кезеңдерге, яғни УІ - ХП ғасырларға</w:t>
        <w:br/>
        <w:t>жататын құрылыс топтарын айқындады.</w:t>
        <w:br/>
        <w:t>Олардың ішінде ең ежелгі құрылыс кешенінің</w:t>
        <w:br/>
        <w:t>ҮП - ҮШ ғасырларға жататынын анықтау мүмкін</w:t>
        <w:br/>
        <w:t>болды. Ол - қамалды айналдыра салынған дәліздері,</w:t>
        <w:br/>
        <w:t>көп бөлмелі тұрғын және шаруа жайлары бар бекініс-</w:t>
        <w:br/>
        <w:t>268</w:t>
        <w:br/>
        <w:t>ЧЕ</w:t>
        <w:br/>
        <w:t>ҚАЗАҚСТАН</w:t>
        <w:br/>
        <w:t>ҚАЛАЛАРЫ</w:t>
        <w:br/>
        <w:t>А-дан Я-ға ДЕЙІН</w:t>
        <w:br/>
        <w:t>«Атлах» жазуы табылған тас.</w:t>
        <w:br/>
        <w:t>ҮП- ХІ гг.</w:t>
        <w:br/>
        <w:t>4</w:t>
        <w:br/>
        <w:t>Минарет. ХІ- ХІ гг. Баласағұн</w:t>
        <w:br/>
        <w:t>Сонымен бірге темір кеніштері де бар. Темірден олар</w:t>
        <w:br/>
        <w:t>тамаша бұйымдар жасайды. Астур Гамаш өзенінде</w:t>
        <w:br/>
        <w:t>орналасқан». Зерттеушілердің анықтауы бойынша</w:t>
        <w:br/>
        <w:t>қала Ертіс өзені бойында тұрған, алайда нақты орны</w:t>
      </w:r>
    </w:p>
    <w:p>
      <w:r>
        <w:t>белгісіз.</w:t>
        <w:br/>
        <w:t>Атлах</w:t>
        <w:br/>
        <w:t>Талас аңғарындағы ірі қалалардың бірі - Атлах.</w:t>
        <w:br/>
        <w:t>Х ғасырдың географы әл-Мақдиси оны былай си-</w:t>
        <w:br/>
        <w:t>паттайды: «Атлах - үлкен қала, ауданы жағынан бас</w:t>
        <w:br/>
        <w:t>қалаға тең келеді. Қала қабырғалармен қоршалған.</w:t>
        <w:br/>
        <w:t>Оның көп бөлігін бақтар алып жатыр, ал рустакта</w:t>
        <w:br/>
        <w:t>жүзімдіктер көп. Мешіт мединеде, базарлар рабатта</w:t>
        <w:br/>
        <w:t>орналасқан».</w:t>
        <w:br/>
        <w:t>Атлах қаласы мен Тараздан оңтүстікке қарай 15</w:t>
        <w:br/>
        <w:t>шақырым жерде орналасқан Жуантөбе қалашығы</w:t>
        <w:br/>
        <w:t>екеуі бір қала болуы мүмкін. Мұндай арақашықтық</w:t>
        <w:br/>
        <w:t>Махмұд Қашқаридің сөзімен дәлелденеді, ол былай</w:t>
        <w:br/>
        <w:t>деген: «Атлах - Таразға жақын орналасқан қаланың</w:t>
        <w:br/>
        <w:t>аты». Қазір ол Қырғызстан республикасына қарайды.</w:t>
        <w:br/>
        <w:t>Атлах қаласының тарихтағы атағын 75І жылы</w:t>
        <w:br/>
        <w:t>қытайлықтар мен арабтар және қарлұқтардың бірік-</w:t>
        <w:br/>
        <w:t>кен күштері арасында болған Талас соғысы шығарды.</w:t>
        <w:br/>
        <w:t>Бұл соғыста арабтар мен қарлұқтар қытайлықтарды</w:t>
        <w:br/>
        <w:t>жеңіп, талқандайды.</w:t>
        <w:br/>
        <w:t>Қаладан табылған олжалардың ішінде ерекше</w:t>
        <w:br/>
        <w:t>қызығушылық тудыратыны - ежелгі түркі тіліндегі</w:t>
        <w:br/>
        <w:t>руникалық жазуы бар тастан жасалған бұйымның</w:t>
        <w:br/>
        <w:t>сынығы. Ол жазудың «Атлах» деп оқылатынын ірі</w:t>
        <w:br/>
        <w:t>тюрколог-ғалым С.Г. Кляшторный анықтады.</w:t>
        <w:br/>
        <w:t>Соңғы жылдары жүргізілген археологиялық</w:t>
        <w:br/>
        <w:t>зерттеулердің материалдары Жуантөбенің ҮП - ХП</w:t>
        <w:br/>
        <w:t>ғасырларда өмір сүргенін көрсетіп отыр.</w:t>
        <w:br/>
        <w:t>Баладж</w:t>
        <w:br/>
        <w:t>Бұл қала Х ғасырда географ әл-Мақдисидің</w:t>
        <w:br/>
        <w:t>тізімінде Испиджаб округіне қарайтын қалалардың</w:t>
        <w:br/>
        <w:t>ішінде келтірілген. Зерттеушілер ,Баладж қаласы</w:t>
        <w:br/>
        <w:t>Баба-Ата қалашығына сәйкес деп есептейді.</w:t>
        <w:br/>
        <w:t>260</w:t>
        <w:br/>
        <w:t>-Е</w:t>
        <w:br/>
        <w:t>түстік бөктеріндегі, қазіргі күнгі Атбұлақ ауылының шетіндегі қалашықтың орны болуы</w:t>
        <w:br/>
        <w:t>мүмкін.</w:t>
        <w:br/>
        <w:t>Дамурия</w:t>
        <w:br/>
        <w:t>Әлл-Идрисидің айтуы бойынша, Дамурия Гаган қаласынан төрт күндік жерде. «Даму-</w:t>
        <w:br/>
        <w:t>рия - гүлденген және халқы көп қала», - деп жазады ол. Дамурияның қайда екені әзірше</w:t>
        <w:br/>
        <w:t>анықталған жоқ.</w:t>
        <w:br/>
        <w:t>"Дахлан</w:t>
        <w:br/>
        <w:t>«Дахлан- алынбас қамал және биік бекініс. Дахлан қимақ елінің шекарасында орналасқан.</w:t>
        <w:br/>
        <w:t>Дахлан олардың батыстағы бірінші аймағы», - деп жазады әл-Идриси. Қала орны табылған</w:t>
        <w:br/>
        <w:t>жоқ.</w:t>
        <w:br/>
        <w:t>Дех Нуджикет</w:t>
      </w:r>
    </w:p>
    <w:p>
      <w:r>
        <w:t>Қалаорнын айқындауға араб географтары ибн Хордадбек пен Қудама берген мәліметтердің</w:t>
        <w:br/>
        <w:t>көп көмегі тиді. Қимақтарға барар жолды сипаттай отырып, олар Тараздан 7 фарсах жердегі</w:t>
        <w:br/>
        <w:t>Кевакет (Кевакиб) төңірегіндегі екі елді мекенді атап өтеді. Олардан да дәлірек жазған ІХ</w:t>
        <w:br/>
        <w:t>ғасыр авторы әл-Факих. Оның айтуынша, қимақтарға апаратын жол Тараздан солға, яғни</w:t>
        <w:br/>
        <w:t>солтүстікке қарай бағытталған деп көрсетеді. Тараздан солтүстікке жеткізетін ең ыңғайлы</w:t>
        <w:br/>
        <w:t>жол Талас жағалауымен өткендіктен, Кевакет (Кәуакиб) атты жерді сол аймақтан іздестіру</w:t>
        <w:br/>
        <w:t>қажет. Бұл маңда Дех Нуджикеттің жанында Адахкет қаласы орналасқан болатын.</w:t>
        <w:br/>
        <w:t>Зерттеу нәтижесінде Дех Нуджикеттің орны анықталды. Ол - Асса өзенінің жанындағы</w:t>
        <w:br/>
        <w:t>Қаракемер П қалашығы. Кевакет аталатын ежелгі ерекше шұратты жер қабырғамен қоршаулы</w:t>
        <w:br/>
        <w:t>болған.</w:t>
        <w:br/>
        <w:t>Қаракемер П қалашығы УІ - ХИ ғасырларда өмір сүрген.</w:t>
        <w:br/>
        <w:t>Екіоғыз</w:t>
        <w:br/>
        <w:t>Қала ХІ ғасырда Махмұд Қашқари құрастырған картада көрсетілген. 1253 жылы онда</w:t>
        <w:br/>
        <w:t>Іле өзені арқылы өткен Гильом Рубрук болғағ. Рубрук: «Эквиус - сарациндер тұратын</w:t>
        <w:br/>
        <w:t>жақсы қала. Олар Персиядан алыс тұрса да, парсыша сөйлейді», - деп сипаттайды. Екіоғыз</w:t>
        <w:br/>
        <w:t>қаласының орны Талдықорғаннан батысқа қарай 3 шақырым жерде, Балпық би ауылының</w:t>
        <w:br/>
        <w:t>территориясында орналасқан.</w:t>
        <w:br/>
        <w:t>Қалашық ҮШІ - ХІП ғасырларда өмір сүрген.</w:t>
        <w:br/>
        <w:t>Жамукат</w:t>
        <w:br/>
        <w:t>Арабтың ұлы географы, мың жыл бұрын барлық мұсылман елдерін аралап шыққан, Ие-</w:t>
        <w:br/>
        <w:t>русалимде туған Мұхаммед ибн Ахмед әл-Мақдиси Испиджаб қалаларының тізімінде Жаму-</w:t>
        <w:br/>
        <w:t>кат қаласын да атайды. Кейінгі онжылдық ішінде Талас алқабындағы жаңа ескерткіштердің</w:t>
        <w:br/>
        <w:t>табылуы аталмыш қаланың қай жерде орналасқанын, оның жылнамасы мен топографиясын</w:t>
        <w:br/>
        <w:t>267</w:t>
        <w:br/>
        <w:t>сарай. Олардың арасынан отқа құрбандық шалатын көтеріңкі орындары - жартылай дөңгелек</w:t>
        <w:br/>
        <w:t>суфалары бар культтік ғимараттар ерекшеленіп тұрады. Ғимараттың бірінің қабырғасы сылақ</w:t>
        <w:br/>
        <w:t>үстінен жүргізілген нақыштармен өрнектелген.</w:t>
        <w:br/>
        <w:t>Айшықтау мотивтеріндегі ең кең тарағаны - жүзім сабағы. Жүзім шоқтары мен жүзім</w:t>
        <w:br/>
        <w:t>жапырақтары бейнеленген қабырға сынықтары өте көп мөлшерде жинап алынды. Қостөбелік</w:t>
        <w:br/>
        <w:t>нақыш Жібек жолы бойында орналасқан Талас алқабындағы қалалар мен Орта Азия, Таяу</w:t>
        <w:br/>
        <w:t>және Орта Шығыс қалалары арасында мәдени байланыс болғанын көрсетеді.</w:t>
        <w:br/>
        <w:t>Жанкент (Янгикент)</w:t>
        <w:br/>
        <w:t>Қаланың атауы «жаңа қала» деген мағына береді. Қала арабша «әл-Қарият әл-Хадиса», пар-</w:t>
        <w:br/>
        <w:t>сыша «Дех-и нау» деп аталған. Қала Х ғасырда оғыздар мемлекетінің астанасы және ірі сауда</w:t>
        <w:br/>
        <w:t>орталығы болған. Ол жерге Орта Азиядан Сырдария бойымен сатуға бидай алып келетін. Осы</w:t>
        <w:br/>
        <w:t>қаладан керуендер Қазақстанның солтүстігі мен шығысына, Ертіс жағалауындағы қимақтар еліне</w:t>
        <w:br/>
        <w:t>сапар шеккен. Қала моңғол шапқыншылығынан кейін де, яғни ХУІ ғасырға дейін өмір сүрген.</w:t>
        <w:br/>
        <w:t>Жанкент -- Сырдария бойындағы алғашқы археологиялық зерттеулер жүргізілген және</w:t>
        <w:br/>
        <w:t>мемлекет қарауына алынған қала. Бұл арадағы қазба жұмыстарды 1867-1868 жылдары Орта</w:t>
        <w:br/>
        <w:t>Азияға келген кезінде атақты суретші-баталист В.В. Верешагин ұйымдастырады. Жанкенттің</w:t>
        <w:br/>
        <w:t>Шығыс тарихы мен мәдениетіндегі алатын орны туралы орыс білімдары В. Спасов: «...Нелік-</w:t>
        <w:br/>
        <w:t>тен Жанкенттің жанындағы ежелгі қала біздің Помпей болмасқа», - деп ежелгі Қазақстанның</w:t>
        <w:br/>
        <w:t>өркениетін әділ түрде бағалай отырып жазып кеткен.</w:t>
        <w:br/>
        <w:t>Қалашықтың орны Қазалы қаласынан 15 шақырым жерде тұр. Бұрын мұнаралы</w:t>
        <w:br/>
        <w:t>қабырғалармен қоршалған үлкен қала болғанын байқауға болады.</w:t>
      </w:r>
    </w:p>
    <w:p>
      <w:r>
        <w:t>Қала б.з. алғашқы ғасырлары мен ХУІ ғасыр аралығында өмір сүрген делінеді. Әзірше</w:t>
        <w:br/>
        <w:t>қалаға қазба жұмыстары жүргізілмеген.</w:t>
        <w:br/>
        <w:t>Жент</w:t>
        <w:br/>
        <w:t>Ежелгі қала Женттің - Жанқаланың қалдығы жақсы сақталған. Қала Қызылордадан</w:t>
        <w:br/>
        <w:t>батысқа қарай 115 шақырым жерде, Сырдарияның (Жаңадария) ескі арнасының оң</w:t>
        <w:br/>
        <w:t>жағалауында орналасқан. Өте дәлдікпен жобаланған қаланың жалпы аумағы - 40 га. Қаланың</w:t>
        <w:br/>
        <w:t>басты көшесі анық көрінеді, одан жан-жаққа қысқа көшелер тараған. Солтүстік-батыс</w:t>
        <w:br/>
        <w:t>бұрышта үлкен үйлер салынған ішкі қамалдың шаршы түріндегі төбешігі тұр. Мұнаралар ізі</w:t>
        <w:br/>
        <w:t>сақталған бекініс қабырғаларының биіктігі қазірдің өзінде - 8 метр. Шығыс қабырғаның ор-</w:t>
        <w:br/>
        <w:t>тасында кірер қақпа бар. Ол екі жағынан мұнаралармен қорғалған, қалаға кірген дұшпан осы</w:t>
        <w:br/>
        <w:t>мұнаралардан екі жақтан оқ астына алынатын болған.</w:t>
        <w:br/>
        <w:t>Женттің айналасынан кішкене бекіністің, үй қожалықтарының, ортағасырлық суару</w:t>
        <w:br/>
        <w:t>жүйесінің ізі табылды. Қалашықтың жанында трапеция түріндегі қоршауы бар бау-бақша</w:t>
        <w:br/>
        <w:t>кешені орын алған. Бұл арада билеушінің қала сыртындағы сарайы болған. Женттің Арал</w:t>
        <w:br/>
        <w:t>маңындағы халқы тығыз қоныстанған аймақтың орталығы болғандығында күмән жоқ. Оған</w:t>
        <w:br/>
        <w:t>қоса Арал теңізін «Жент теңізі» деп атау да тегін емес.</w:t>
        <w:br/>
        <w:t>269</w:t>
        <w:br/>
        <w:t>Түркістаннан оңтүстікке қарай 10 шақырым жерде екі қалашық бар: бірі өзеннің оң</w:t>
        <w:br/>
        <w:t>жағалауында орналасқан. Ол б.з. бірінші ғасырлары мен ХІП ғасыр аралығында өмір</w:t>
        <w:br/>
        <w:t>сүрген. Екіншісі -- өзеннің сол жағасында, бірінші қалашыққа қарама-қарсы тұрған қала.</w:t>
        <w:br/>
        <w:t>Археологтар оны ХІУ - ХҮШІ ғасырларға жатқызады. Қарашық қаласына сәйкес келетін</w:t>
        <w:br/>
        <w:t>- осылар. Олардың біріншісі Төрткөл І ортағасырлық Қарашық, екіншісі Тәрткөл П кейінгі</w:t>
        <w:br/>
        <w:t>ортағасырлық Қарашық қалаларына сәйкес (Шабғар туралы қараңыз, 151, 305-беттерде).</w:t>
        <w:br/>
        <w:t>Қарнақ</w:t>
        <w:br/>
        <w:t>Қарнақ - Ахмет Иассауи кесенесіндегі атақты Тайқазан құйылған жер ретінде атағы</w:t>
        <w:br/>
        <w:t>шыққан елді мекен. Елді мекен Қарнақ ауылындағы ортағасырлық Ишкан қалашығына сәйкес</w:t>
        <w:br/>
        <w:t>келеді. Ол өзінің бұрынғы атын сақтап қалған. Археологтар жұмыс барысында қалашықтың</w:t>
        <w:br/>
        <w:t>б.з. бірінші ғасырлары мен ХҮШ ғасыр аралығында өмір сүргенін анықтады.</w:t>
        <w:br/>
        <w:t>Қасрыбас</w:t>
        <w:br/>
        <w:t>Қасрыбас Талас алқабынан Шуға барар жолдағы ірі елді мекен болған. Қазіргі күні оның</w:t>
        <w:br/>
        <w:t>ежелгі Ақыртас калашығымен сәйкестігі анықталды. Олардың бір қала екендігі Ақыртастын</w:t>
        <w:br/>
        <w:t>қарлұкбилеушісінің сарайы мен ордасы болғандығыментүсіндіріледі. Ақыртас құрылысының</w:t>
        <w:br/>
        <w:t>жобалануына қарағанда ол сарай кешеніне көбірек ұқсас келеді.</w:t>
        <w:br/>
        <w:t>Бұл қалалардың сәйкестігі ибн Хордадбектің Қасрыбас жайлы: «Бұл қарлұқтар</w:t>
        <w:br/>
        <w:t>қыстайтын жылы жер. Оған жақын жерде халадждардың қыстауы болған», - деп жазғанымен</w:t>
        <w:br/>
        <w:t>де дәлелденеді. Сонымен бірге, Ақыртас маңайында шоғырланған түркілер зираты да осыны</w:t>
        <w:br/>
        <w:t>көрсетеді.</w:t>
        <w:br/>
        <w:t>Қаялық</w:t>
        <w:br/>
        <w:t>Х--ХШғасырдың басында осы атпен аталған қала қарлұқтар жабғуының астанасы болған.</w:t>
        <w:br/>
        <w:t>Ол жайлы мәліметтер Гильом Рубруктың күнделігінде кездеседі. 1253 жылдың күзінде моңғол</w:t>
        <w:br/>
        <w:t>ханы Мөңкенің ордасына бара жатқан Гильом Рубрук қала үстінен өтеді де, оны Қайлақ деп</w:t>
        <w:br/>
        <w:t>атайды. Рубруктың айтуынша, «бұл - базары бар үлкен қала. Оған жан-жақтан көпестер ке-</w:t>
        <w:br/>
        <w:t>летін. Қалада жергілікті тұрғындардан басқа, Иран мен басқа да елдерден келген адамдар да</w:t>
        <w:br/>
        <w:t>тұрған. Қалада мешіттен басқа будда және манихейлер храмдары болған».</w:t>
        <w:br/>
        <w:t>Қала орны Талдыкорғаннан шығысқа қарай 220 шақырым жердегі Антоновка ауылынын</w:t>
        <w:br/>
        <w:t>жанынан табылды.</w:t>
      </w:r>
    </w:p>
    <w:p>
      <w:r>
        <w:t>Қазба барысында Қаялықтан ХІП ғасырдың ортасына жататын буддалық храм аршылды.</w:t>
        <w:br/>
        <w:t>Әсіресе, бұл арадағы аумағы 400 шаршы метр болатын бақуатты қалалық бір тұрғынның үй</w:t>
        <w:br/>
        <w:t>қожалығы қызығушылық тудырады. Оның тұрғын бөлмелері «кандар» - еден астынан өтетін</w:t>
        <w:br/>
        <w:t>каналдар жүйесі арқылы жылытылатын болған.</w:t>
        <w:br/>
        <w:t>Қазба жұмыстары кезінде сырттан әкелінген бұйымдар: ирандық ыдыстар, Қытай кера-</w:t>
        <w:br/>
        <w:t>микасы, сириялық әйнектер жиналып алынды. Мұның бәрі қаланың сауда байланысының</w:t>
        <w:br/>
        <w:t>жәдігерлері болып табылады.</w:t>
        <w:br/>
        <w:t>277</w:t>
        <w:br/>
        <w:t>Жувикат</w:t>
        <w:br/>
        <w:t>ІХ ғасырда өмір сүрген араб географы ибн Хордадбектің шығармасында жазылғандай,</w:t>
        <w:br/>
        <w:t>қала Тараздан батысқа қарай екі фарсах (14-16 шақырым) қашықтықта болған. Жувикаттың</w:t>
        <w:br/>
        <w:t>орналасқан жері дәл анықталып отыр: ол - ежелгі Тараз қаласынан шығысқа қарай 17</w:t>
        <w:br/>
        <w:t>шақырым жердегі Бектөбе қалашығы.</w:t>
        <w:br/>
        <w:t>Бектөбе Үлкен Бурылтай жотасының оңтүстік бөктерінде жатыр. Қалашықтың орталық</w:t>
        <w:br/>
        <w:t>бөлігі - биіктігі 5-7 метр болатын тік төртбұрышты төбешік. Оның жан-жағын қоршай</w:t>
        <w:br/>
        <w:t>салынған, мұнараларының орны сақталған қабырғалар байқалады. Солтүстік-батыс бұрышта</w:t>
        <w:br/>
        <w:t>ішкі қамал болған. Орталыққа қабырғамен қоршалған аймақ жанасып жатыр. Бұл ара</w:t>
        <w:br/>
        <w:t>- шаруашылық аймақ.</w:t>
        <w:br/>
        <w:t>Археологтар қалашықты УП - ХИ ғасырларға жатқызады.</w:t>
        <w:br/>
        <w:t>Жұмышлағу (Джумишлагу)</w:t>
        <w:br/>
        <w:t>Әлл-Макдисидің жазбасына орай, бұл - «...үлкен және кең қала. Ол жерде ағын су бар. Сол</w:t>
        <w:br/>
        <w:t>араға көп жауынгерлер қоныс аударған. Үлкен мешіт базарлардан алыс орналасқан».</w:t>
        <w:br/>
        <w:t>Зерттеушілердің пікірінше, бұл қалаға Сайрам ауылының солтүстік-шығысында 20</w:t>
        <w:br/>
        <w:t>шақырым жердегі Күміс өзенінің бойында орналасқан Ақтөбе қалашығы сәйкес келеді.</w:t>
        <w:br/>
        <w:t>Қалашық б.з. бірінші ғасырлары мен ХП ғасыр аралығында өмір сүрген деп есептелінеді.</w:t>
        <w:br/>
        <w:t>Жікіл</w:t>
        <w:br/>
        <w:t>Жазба деректерде Жікіл «Тараздан адам дауысы жетерлік жерде орналасқан кішкене</w:t>
        <w:br/>
        <w:t>қала» ретінде сипатталған. «Оның айналасында қабырғалар және қалада ішкі қамал бар.</w:t>
        <w:br/>
        <w:t>Үлкен мешіт базарда тұр». Қала ХІ ғасырға дейін өмір сүрген, ол жайлы Махмұд Қашқари да</w:t>
        <w:br/>
        <w:t>айтып өтеді. Жікілге Талас өзенінің жағалауында орналасқан Тараздан 5 шақырым жердегі</w:t>
        <w:br/>
        <w:t>Жалпақтөбе қалашығы сәйкес келеді.</w:t>
        <w:br/>
        <w:t>Қалашық орнында жүргізілген қазба жұмыстары каланың УП-ІХ ғасырларда салынғанын</w:t>
        <w:br/>
        <w:t>анықтады. Тұрғын үйлердің ішінде еденде ошақтар салынған, ал қабырғасын бойлай</w:t>
        <w:br/>
        <w:t>- суфалар орналасқан. Қабырғалар сабан кірпіштен қаланып, тастан жасалған іргенің үстіне</w:t>
        <w:br/>
        <w:t>өрілген. Жалпақтөбе қаласының керамикасы арасында өсімдік өрнектерімен айшықталған</w:t>
        <w:br/>
        <w:t>ойма нақышты саптыаяқтар, доға тәріздес және сегмент түріндегі құлақтары бар қазандар,</w:t>
        <w:br/>
        <w:t>қыштан және алебастрдан жасалған дөңгелек үстел-дастаркандар, шырағдандар кездесті.</w:t>
        <w:br/>
        <w:t>Бұл арадан табылған ақшалар құрылыс кешенінің УП - ІХ ғасырларда салынғанын көрсетеді.</w:t>
        <w:br/>
        <w:t>Ал жоғарғы қабаттағы боялған керамиканың сынықтарына қарағанда құрылыс Х - ХП</w:t>
        <w:br/>
        <w:t>ғасырларға жатады. :</w:t>
        <w:br/>
        <w:t>Қазба жұмыстары қаланың бекініс сипатын анықтауға септік етті. Қабырғалар 4 м биік-</w:t>
        <w:br/>
        <w:t>тікте сақталған. Қабырғаның ірге тұсындағы қалыңдығы - 5 м, жоғары биіктеген сайын</w:t>
        <w:br/>
        <w:t>қабырғалар жіңішкере түскен.</w:t>
        <w:br/>
        <w:t>271</w:t>
        <w:br/>
        <w:t>-.-</w:t>
      </w:r>
    </w:p>
    <w:p>
      <w:r>
        <w:t>ҚАЗАҚСТАН</w:t>
        <w:br/>
        <w:t>ҚАЛАЛАРЫ</w:t>
        <w:br/>
        <w:t>А-дан Я-ға ДЕЙІН</w:t>
        <w:br/>
        <w:t>Жүзік пен моншақтар. Күміс.</w:t>
        <w:br/>
        <w:t>ХП- ХШ гг. Бунджикат</w:t>
        <w:br/>
        <w:t>Весиж қалашығы. ҮШ- ХУ гг.</w:t>
        <w:br/>
        <w:t>Қала Шілік ауылының маңында Отырардан сол-</w:t>
        <w:br/>
        <w:t>түстік-шығысқа қарай 30 шақырым жердегі Бұзық</w:t>
        <w:br/>
        <w:t>қалашығына сәйкес келеді.</w:t>
        <w:br/>
        <w:t>ХІУ ғасырдан ХУ ғасырдың басына дейінгі ара-</w:t>
        <w:br/>
        <w:t>лықта Бұзық қалашығы Шілік деп аталған (247-бетті</w:t>
        <w:br/>
        <w:t>қараңыз).</w:t>
        <w:br/>
        <w:t>Весиж</w:t>
        <w:br/>
        <w:t>Весиж - Сырдарияның сол жағалауында орна-</w:t>
        <w:br/>
        <w:t>ласқан қала. «Қалада мешіт болған, ал қаланың өзі</w:t>
        <w:br/>
        <w:t>берік қорғалған». Осы жерде ІХ ғасырда атақты ға-</w:t>
        <w:br/>
        <w:t>лым Әбу Насыр әл-Фараби туған. Оның әкесі қала-</w:t>
        <w:br/>
        <w:t>ның әміршісі болған.</w:t>
        <w:br/>
        <w:t>Археологтар Весиж қалашығы Отырардан</w:t>
        <w:br/>
        <w:t>солтүстік-батысқа қарай шамамен 20 шақырымдағы</w:t>
        <w:br/>
        <w:t>Ақжар сайында орналасқан Оксус қалашығына</w:t>
        <w:br/>
        <w:t>сәйкес келетінін анықтады. Қалашық ішкі қамалдан,</w:t>
        <w:br/>
        <w:t>қабырғамен қоршалған шахристаннан және рабаттан</w:t>
        <w:br/>
        <w:t>тұрады.</w:t>
        <w:br/>
        <w:t>Қалашықтың ҮШ - ХУ ғасырларда өмір сүргені</w:t>
        <w:br/>
        <w:t>анықталды.</w:t>
        <w:br/>
        <w:t>Гаған</w:t>
        <w:br/>
        <w:t>Әлл-Идрисидің жазбаларында Гаган қаласы осы</w:t>
        <w:br/>
        <w:t>қаланың атына байланысты аталып кеткен Гаган</w:t>
        <w:br/>
        <w:t>көлінің жағасында орналасқаны айтылады. Гаган</w:t>
        <w:br/>
        <w:t>қаласының нақты орны белгісіз.</w:t>
        <w:br/>
        <w:t>Газгерд (Казгерд)</w:t>
        <w:br/>
        <w:t>1Х ғасырдың географы ибн Хордадбек «егер Таш-</w:t>
        <w:br/>
        <w:t>кент жақтан жүрсе, Газгерд пен Испиджабтың арасы</w:t>
        <w:br/>
        <w:t>4 фарсах» деп жазады.</w:t>
        <w:br/>
        <w:t>Х ғасырдың авторы әл-Мақдиси «Газгирдтен</w:t>
        <w:br/>
        <w:t>Испиджабқа дейін екі пошта бекеті аралығындай»</w:t>
        <w:br/>
        <w:t>дегенді айтады.</w:t>
        <w:br/>
        <w:t>Газгердке Шарапхана ауылы аймағында орна-</w:t>
        <w:br/>
        <w:t>ласқан УІ - ХП ғасырларда өмір сүрген қалашық</w:t>
        <w:br/>
        <w:t>сәйкес келеді деген пікір бар. Ал екінші бір пікірге</w:t>
        <w:br/>
        <w:t>сүйенсек, Газгерд қаласы Қазығұрт тауының сол-</w:t>
        <w:br/>
        <w:t>266</w:t>
        <w:br/>
        <w:t>“ЧЕ</w:t>
      </w:r>
    </w:p>
    <w:p>
      <w:r>
        <w:t>Қалашық кішкене ғана Баба-Ата өзенінің сол жағалауының орта ағысында, Оңтүстік</w:t>
        <w:br/>
        <w:t>Қазақстанның осы аттас ауылының шетінде орналасқан.</w:t>
        <w:br/>
        <w:t>Баладж жайлы жазба деректер мүлдем аз. Оған себеп ежелгі қаланың Қаратаудың терістік</w:t>
        <w:br/>
        <w:t>беткейлерін бойлай Саудакент, Құмкент, Созақ қалалары арқылы Дешті Қыпшаққа қарай ке-</w:t>
        <w:br/>
        <w:t>тетін үлкен сауда жолынан біршама тысқары тұрғандығынан болса керек.</w:t>
        <w:br/>
        <w:t>Қала үш бөліктен: қамалдан (цитадель), шахристан (қала) және рабаздан (қала маңындағы</w:t>
        <w:br/>
        <w:t>елді мекен) тұратын қалашықтың аумағы 43 гектарға жуық, ол УП - ХШ ғасырларға жатады</w:t>
        <w:br/>
        <w:t>(211-бетті қараңыз).</w:t>
        <w:br/>
        <w:t>Баласағұн</w:t>
        <w:br/>
        <w:t>Қаланың аты алғаш рет селжұқ уәзірі Низам әл-Мулуктің (ХІ ғасыр) Баласағұнды</w:t>
        <w:br/>
        <w:t>мұсылман емес түркілердің 943 жылдың алдында жаулап алғаны жайлы әңгімесінде атала-</w:t>
        <w:br/>
        <w:t>ды. Баласағұнды тізе бүктіргеннен кейін түркілер (қарахандықтар) ислам дінін қабылдайды.</w:t>
        <w:br/>
        <w:t>Баласағұн Қарахан мемлекетінің қарамағындағы бір аймақтың астанасы болады.</w:t>
        <w:br/>
        <w:t>Х ғасырдың аяғындағы Баласағұн - әл-Мақдисидің дерегі бойынша, «игі жақсылығы</w:t>
        <w:br/>
        <w:t>көп, үлкен елді мекен». Махмұд Қашқари қаланың басқаша атауларын (Күз-Ұлыс, Күз-Орда)</w:t>
        <w:br/>
        <w:t>көрсетеді. Баласағұнның тұрғындары соғдыша, түркіше сөйлегенін айтады. Сонымен қатар</w:t>
        <w:br/>
        <w:t>«соғдақ - Баласағұнда тұратын халық. Олар Соғдыдан шыққан, алайда түркілерге ұқсайды</w:t>
        <w:br/>
        <w:t>және түркілердің әдет-ғұрыптарын қабылдаған» деп жазады.</w:t>
        <w:br/>
        <w:t>1130 жылдар шамасында Баласағұнды қарақытайлар жаулап алады. 1210 жылы оларды</w:t>
        <w:br/>
        <w:t>Мұхаммед хорезмшах талқандайды. Осыны пайдаланып, Баласағұн тұрғындары жеңілген</w:t>
        <w:br/>
        <w:t>қарақытайларды қалаға кіргізуден бас тартады. Алайда шабуыл кезінде қоршауда қалған қала</w:t>
        <w:br/>
        <w:t>басып алынып, талан-таражға түседі. Дерек көздеріне қарағанда 47 мың адам өлген. 1218</w:t>
        <w:br/>
        <w:t>жылы Баласағұнды моңғолдар соғыссыз басып кіріп, ол «Гобалық» - «Жақсы қала» деген</w:t>
        <w:br/>
        <w:t>атау алады.</w:t>
        <w:br/>
        <w:t>Моңғолдар кезіндегі жазба деректерде Баласағұн туралы еш нәрсе айтылмайды, ол қала</w:t>
        <w:br/>
        <w:t>жайлы Темірдің Моғолстанға жасаған жорықтары жайлы жылнамаларда да кездеспейді.</w:t>
        <w:br/>
        <w:t>«Терең құпиялар» («Бахр әл-асрар») географиялық шығармасының авторы Махмұд ибн</w:t>
        <w:br/>
        <w:t>Уәли: «Баласағұн - Моғолстан деген атпен белгілі Түркістанзамин қалаларының бірі. Моңғол</w:t>
        <w:br/>
        <w:t>шапқыншылығына дейін ол арада тек мұсылмандар тұрған елді мекен болған. Ол қаладан</w:t>
        <w:br/>
        <w:t>көптеген оқымыстылар шыққан», - деп жазады. Ал Мұстауфи: «Баласағұн - табиғаты тама-</w:t>
        <w:br/>
        <w:t>ша, кең-байтақ ел; алтыншы-жетінші климатта орналасқан. Ол жердің ауа-райы өте суык».</w:t>
        <w:br/>
        <w:t>Кейбір жылнамаларда оның бекініс қабырғасының қалыңдығы екі жарым (кез) болған делі-</w:t>
        <w:br/>
        <w:t>неді. Баласағұнда қырық үлкен және екі жүз кішкентай мешіт, жиырма ханака, он медресе</w:t>
        <w:br/>
        <w:t>бар. Моңғол шапқыншылығынан кейін моңғол әдеттері зардап келтіргенше, қала жақсы</w:t>
        <w:br/>
        <w:t>жабдықталған, гүлденген мекен болатын. Сол кезден бастап қала қаңырап, қараусыз күйде</w:t>
        <w:br/>
        <w:t>жатыр деп суреттеледі. Белгісіз саяхатшы, қашқар тұрғыны осы кітап Балхта жазылып жатқан</w:t>
        <w:br/>
        <w:t>кезде: «Бірде Қашқар билеушісі қалмақтарды жазалау үшін Моғолстанға басып кірді. Екі ай</w:t>
        <w:br/>
        <w:t>261</w:t>
        <w:br/>
        <w:t>кірпіш күйдіретін пештері мен ұсталар кварталы зерттелді. Құйрықтөбе қалашығы б.з. бірін-</w:t>
        <w:br/>
        <w:t>ші ғасырлары мен ХІУ ғасыр аралығында өмір сүрген.</w:t>
        <w:br/>
        <w:t>Көл</w:t>
        <w:br/>
        <w:t>Х ғасыр географы әл-Макдиси Көлді «кішкене қала» деп атайды. Қала Талас өңірінің тау-</w:t>
        <w:br/>
        <w:t>лы бөлігінде орналасқан және ол Ақтөбе -- Орловское қалашығына сәйкес келеді.</w:t>
        <w:br/>
        <w:t>Археологтар оның өмір сүрген кезеңі ҮП - ХП ғасырлар екенін анықтады.</w:t>
        <w:br/>
        <w:t>Көлшөп</w:t>
      </w:r>
    </w:p>
    <w:p>
      <w:r>
        <w:t>Көлшөп қарлұқтардың қаласы және ордасы болған. Ол Тараздан шығысқа қарай 11</w:t>
        <w:br/>
        <w:t>фарсахтағы (77 шақырым) Өрнек қалашығының орнында, Алтынсу өзеніндегі осы аттас</w:t>
        <w:br/>
        <w:t>Өрнек ауылының оңтүстігіне қарай 6 шақырым жердегі Сұлутөр сайында орналасқан.</w:t>
        <w:br/>
        <w:t>Өрнектің жер бедерін зерттеу қаланың отырықшылық пен қолөнер орталығы</w:t>
        <w:br/>
        <w:t>болғанын аңғартты. Оған қоса, мұнда мықты бекініс, үлкен мешіт, бай кесененің бо-</w:t>
        <w:br/>
        <w:t>луы қалашықтың көшпенділер ордасы негізінде бой көтерген қала екенін көрсетеді.</w:t>
        <w:br/>
        <w:t>Араб тілінде жазылған жолжазбаларда (ибн Хордадбек пен Қудаманың жазғандары)</w:t>
        <w:br/>
        <w:t>орналасқан жерлері нақты белгілі Тараз, Төменгі Барысхан және Құлан қалалары ара-</w:t>
        <w:br/>
        <w:t>сында Қасрыбас, Көлшөп және Жолшөп қалалары бар екені көрсетілген.</w:t>
        <w:br/>
        <w:t>Өрнек Көлшөп қаласына сәйкес келеді, екеуі бір қала. Ол Қасрыбас секілді қарлұқтар</w:t>
        <w:br/>
        <w:t>иелігінде болған және қарлұқ феодалдарының бірінің ордасы болып есептелген.</w:t>
        <w:br/>
        <w:t>Өрнекте жүргізілген археологиялық жұмыстар орданың тұрақты қалыптасқан отырықшы</w:t>
        <w:br/>
        <w:t>елді мекеннің орнында, шамалап алғанда, қарлұқ тайпасының көктеуі немесе күзеуінің ор-</w:t>
        <w:br/>
        <w:t>нында бой көтерген деп болжауға мүмкіндік береді. Тұрғындардың бір бөлігі шарбақпен</w:t>
        <w:br/>
        <w:t>қоршалған алқапта астық өсірген. Мықты қорғалған бекініс, өз кезегінде, айналасында бір-</w:t>
        <w:br/>
        <w:t>тіндеп Ұлы Жібек жолындағы халықаралық сауданың ықпалы арқасында бой түзеген қала</w:t>
        <w:br/>
        <w:t>орталығының қызметін атқарған.</w:t>
        <w:br/>
        <w:t>Қаған астанасы</w:t>
        <w:br/>
        <w:t>«Қаған астанасы -- мықты қабырғалармен қоршалған, темір ҡақпалы үлкен қала. Қалада</w:t>
        <w:br/>
        <w:t>патшаның мың сан әскері бар», - деп жазады әл-Идриси. Қала Ертіс бойында орналасқан,</w:t>
        <w:br/>
        <w:t>бірақ анық қай жер екені белгісіз.</w:t>
        <w:br/>
        <w:t>Қара-Құрын</w:t>
        <w:br/>
        <w:t>Қаратаудың солтүстік бөктеріндегі ең ірі қала Созақ болған. ХУІ ғасырдың тарихшысы</w:t>
        <w:br/>
        <w:t>Бенаи қазақ ханы Бұрындықтың әскери жорыққа дайындығын былай деп суреттейді: «Созақ</w:t>
        <w:br/>
        <w:t>пен Қара-Құрыннан жаяу және атты әскер жинап алып, оларды (бір) «үлкен әскер» қылып</w:t>
        <w:br/>
        <w:t>топтастырды». Қара-Құрынды іздестіру кезінде Созақтан батысқа қарай 25 шақырымда</w:t>
        <w:br/>
        <w:t>Қаракөр атты сайда орналасқан Күлтөбе қаласы ашылды. Қалашықтың ежелгі екені көрініп</w:t>
        <w:br/>
        <w:t>тұр. Ол үшбұрышты жобада салынған, тастан қаланған қабырғамен қоршалған.</w:t>
        <w:br/>
        <w:t>215</w:t>
        <w:br/>
        <w:t>Бұл жерде «Бадан» соғды және парсы ақсүйектері арасындағы белгілі атау (жалқы есім).</w:t>
        <w:br/>
        <w:t>Ғалым С.Г. Кляшторный: «Сенгун» («Сангу») атағының мұраға қалдырылатынының бұл-</w:t>
        <w:br/>
        <w:t>тартпас айғағын көрсетті, мұның дәлелі - 731 жылы Жетісу калаларының елшілігін Нек-Сен-</w:t>
        <w:br/>
        <w:t>гун және Огул-Тархан басқарған. Алғашқысы Бадан-Сангудің алдында болған.</w:t>
        <w:br/>
        <w:t>Енді Бекліг пен Баласағұнның ұқсастығы туралы сөздерді дәлелдеу қажет. Бірінші атау</w:t>
        <w:br/>
        <w:t>«жай қала», ал екіншісі «Сенгун қаласы» деген мағынаны береді. «Беклігтің» соғдыша бала-</w:t>
        <w:br/>
        <w:t>масы - «Семекна», осыдан келіп В.В. Бартольд оны соғдылық колония деп санады. Мұндай</w:t>
        <w:br/>
        <w:t>пікірді Күлтегін руникалық жазбасындағы 52-53 жолдар нақтылай түседі. Ол жерде соғдылық</w:t>
        <w:br/>
        <w:t>қалалардың елшілігі және оның басшысы Нек-Сенгун турасында айтылады. Шамасы, ол</w:t>
        <w:br/>
        <w:t>сол Бекліг -- Семекна - Баласағұнның билеушісі болса керек. Соғды халқы Баласағұнда ХІ</w:t>
        <w:br/>
        <w:t>ғасырдың өзінде өмір сүрген. Махмұд Қашқаридің «соғдақ - Баласағұнда тұратын адамдар»</w:t>
        <w:br/>
        <w:t>деп жазуы тегін емес. Бұл - соғдылық Бекліг - Семекна қаласы мен түрігіленген соғдылықтар</w:t>
        <w:br/>
        <w:t>тұратын Баласағұн қаласының бір қала екенін көрсететін тағы бір дәлел.</w:t>
        <w:br/>
        <w:t>Сонымен бірге Баласағұн қаласы Қырғызстандағы Тоқмақ қаласының маңындағы Бура-</w:t>
        <w:br/>
        <w:t>на қалашығымен де ұксастырылады. Ол қаланы Қырғызстан археологтары ондаған жылдар</w:t>
        <w:br/>
        <w:t>бойы зерттеп келеді. Бұл арадан монша, мұсылман кесенелері аршылып алынды. Олар Х</w:t>
        <w:br/>
        <w:t>- ХІІ ғасырлардың мұнарасы сақталған үлкен мешітімен қосылып, осы жерде орналасқан</w:t>
        <w:br/>
        <w:t>Баласағұн қаласының астаналық рөлін дәлелдейді.</w:t>
      </w:r>
    </w:p>
    <w:p>
      <w:r>
        <w:t>Балу</w:t>
        <w:br/>
        <w:t>Бұл қала Х ғасырдағы әл-Мақдисидің шығармасында Тараздың жанында, Жікіл қала-</w:t>
        <w:br/>
        <w:t>сының маңында орналасқан делінген. «...онда бес рустак және ішкі қамал бар. Үлкен мешіті</w:t>
        <w:br/>
        <w:t>базарда». Қаланың орны қай жерде екені белгісіз.</w:t>
        <w:br/>
        <w:t>Банжар</w:t>
        <w:br/>
        <w:t>ХИ ғасыр авторы әл-Идрисидің айтуынша, «Сараустан Банжарға дейін шығысқа қарай 75</w:t>
        <w:br/>
        <w:t>фарсах.</w:t>
        <w:br/>
        <w:t>Банжар - үлкен, әр түрлі түркі-қимақ рулары тұратын халқы көп қала. Ол қалада сан-</w:t>
        <w:br/>
        <w:t>сыз әскер және халық қажетіне керекті мөлшердегі азық-түлік бар. Жол шөл мен тақыр</w:t>
        <w:br/>
        <w:t>дала арқылы өтеді. Гиргир тауының бөктеріндегі жол он күнге созылып жатыр». Қала Ертіс</w:t>
        <w:br/>
        <w:t>өзенінің жағалауында орналасқан. Алайда қай жерде екені тап басып анықталған жоқ.</w:t>
        <w:br/>
        <w:t>Барысхан (жоғарғы)</w:t>
        <w:br/>
        <w:t>Бұл қала Жібек жолы бойында болғаны белгілі. Ол Аспарадан 34 фарсах жерде, ал бұл</w:t>
        <w:br/>
        <w:t>шамамен 300 шақырым. Сонымен бірге, дерек көздері Жоғарғы Барысхан 9 қаласы бар</w:t>
        <w:br/>
        <w:t>тұтас бір аймақ екенін айтады. Ал қаланың толық сипаттамасы мынадай: «Барысхан - көл</w:t>
        <w:br/>
        <w:t>жағасындағы бай қала. Оның билеушісі - қарлұқ. Бұл қаланың атақты адамдарының бірі</w:t>
        <w:br/>
        <w:t>ретінде «Түркі тілдерінің сөздігінің» авторы, атақты Махмұд Қашқаридің атын атайды».</w:t>
        <w:br/>
        <w:t>Құлан</w:t>
        <w:br/>
        <w:t>Алғаш рет Құлан қаласы УІІ ғасырдың бірінші жартысында Қытай деректерінде Цзюй-</w:t>
        <w:br/>
        <w:t>лань деген атпен кездеседі. Ал ҮШІ ғасырда араб дерек көздерінде ірі әскери орталық</w:t>
        <w:br/>
        <w:t>ретінде сипатталған. Х ғасырдың аяғында әл-Мақдиси былай деп жазады: «Құлан - мықты</w:t>
        <w:br/>
        <w:t>қорғалған қорғаныс қаласы, үлкен мешіт мәдинаның ішінде. Ол қазір бос қалған».</w:t>
        <w:br/>
        <w:t>Құланға Тараз қаласынан шығысқа 120 шақырымда, Қырғыз Алатауының етегін-</w:t>
        <w:br/>
        <w:t>де орналасқан Луговое қалашығы сәйкес келетіні анықталды. Ол УП - ХП ғасырларға</w:t>
        <w:br/>
        <w:t>жатқызылады. Қалашықтың айналасынан елді мекендер, сарайлар, қамалдар аршылып</w:t>
        <w:br/>
        <w:t>алынды (119-бетті қараңыз).</w:t>
        <w:br/>
        <w:t>Құмкент</w:t>
        <w:br/>
        <w:t>Құмкент (Құмды-қала) аты ХІІ - ХІУ ғасырларда өткен оқиғаларға байланысты аталады.</w:t>
        <w:br/>
        <w:t>Бәрінен бұрын ол «Едіге» эпосында қаланы ХІУ ғасырдың аяғында Тоқтамыстың күйреткені</w:t>
        <w:br/>
        <w:t>туралы айтылған жолдарда кездеседі. Сонымен қатар, қала Қарақорымнан өз Отанына қайтып</w:t>
        <w:br/>
        <w:t>келе жатқан армян патшасы І Гетумның сапарнамасында Қайқан деп аталып өткен. Гетумның</w:t>
        <w:br/>
        <w:t>жүрген жолы мен басып өткен қалалар тізіміне қарағанда, Қайқан - Қаратау сілемдерінің</w:t>
        <w:br/>
        <w:t>солтүстігінде, Шолаққорған кентінен шығысқа таман 30 шақырымда орналасқан Құмкент</w:t>
        <w:br/>
        <w:t>қаласы. Құмкент - Қазақстандағы ең ірі қалашықтардың бірі. Ол - үсті тегіс, биіктігі 20 м,</w:t>
        <w:br/>
        <w:t>орталық бөлігінің ауданы 13,5 га төбе.</w:t>
        <w:br/>
        <w:t>Қалашық УП- ХУ ғасырларда өмір сүрген.</w:t>
        <w:br/>
        <w:t>Қүяш</w:t>
        <w:br/>
        <w:t>Құяш қаласы алғаш рет ХІ ғасырда өмір сүрген Махмұд Қашқаридің жазбаларында кез-</w:t>
        <w:br/>
        <w:t>деседі. Оның мәліметтері бойынша, қала Жоғарғы Барысханның арғы жағында, түркі жікіл-</w:t>
        <w:br/>
        <w:t>дер қоныс еткен мекенде орналасқан. ХІП ғасырда тарихшы Жуайни Құяшты Алмалықтың</w:t>
        <w:br/>
        <w:t>жанындағы елді мекен деп көрсетеді.</w:t>
        <w:br/>
        <w:t>ХІІ ғасырда Құяш қаласында моңғол ханы Шағатайдың жаздық резиденциясы болған.</w:t>
        <w:br/>
        <w:t>Құяш Іле өзені аңғарында орналасқан. Оның дәл қай арада екені, нақты орны белгісіз.</w:t>
        <w:br/>
        <w:t>Лабан</w:t>
      </w:r>
    </w:p>
    <w:p>
      <w:r>
        <w:t>Бұл қала ІХ ғасырдың жазба деректерінде кездеседі. Қала әмірінің аты Кутегін-Лабан деп</w:t>
        <w:br/>
        <w:t>көрсетілген. Қала Алматыдан шығысқа қарай 200 шақырым, Кетпен жотасының солтүстік</w:t>
        <w:br/>
        <w:t>бөктерінде орналасқан Сүмбе ауылындағы қалашыққа сәйкес келеді. Қалашық УШ - ХІУ</w:t>
        <w:br/>
        <w:t>ғасырларға жатады.</w:t>
        <w:br/>
        <w:t>Дайети (Лаэти)</w:t>
        <w:br/>
        <w:t>ХІУ ғасырдағы итальяндық ағайынды Пициганилер картасында Орал өзені сағасында</w:t>
        <w:br/>
        <w:t>Лайети қаласы белгіленген. Бұл қаланың орны Атырау қаласынан оңтүстікке таман жерден</w:t>
        <w:br/>
        <w:t>табылған және ол қала Ақтөбе деп аталады. Қазба жұмыстары жүргізілгенге дейін қалашық</w:t>
        <w:br/>
        <w:t>279</w:t>
        <w:br/>
        <w:t>ҚАЗАҚСТАН</w:t>
        <w:br/>
        <w:t>ҚАЛАЛАРЫ</w:t>
        <w:br/>
        <w:t>А-дан Я-ға ДЕЙІН</w:t>
        <w:br/>
        <w:t>Кілем тоқу станоктарында</w:t>
        <w:br/>
        <w:t>жіптерді ұстататын аспа тас.</w:t>
        <w:br/>
        <w:t>Х-Хігг. Жент</w:t>
        <w:br/>
        <w:t>Құмыра. Х1- ХІ гг. Жетісу.</w:t>
        <w:br/>
        <w:t>Кездейсоқ олжа</w:t>
        <w:br/>
        <w:t>Қазба жұмыстары кезінде табылған керамика</w:t>
        <w:br/>
        <w:t>қаланың бой көтерген уақытын анықтауға мүмкіндік</w:t>
        <w:br/>
        <w:t>береді, бұл - б.з. бірінші ғасырлары мен б.з. ХУІ</w:t>
        <w:br/>
        <w:t>ғасырлар аралығы. Моңғол шапқыншылығына дейін</w:t>
        <w:br/>
        <w:t>Жент алдымен оғыздардың, кейіннен қыпшақтардың</w:t>
        <w:br/>
        <w:t>астанасы болды.</w:t>
        <w:br/>
        <w:t>Төменгі Сырдария қалаларының өміріне қасірет</w:t>
        <w:br/>
        <w:t>алып келген оқиға - моңғол шапқыншылығы. 1219</w:t>
        <w:br/>
        <w:t>жылы моңғол әскерлері Сығанақ, Баршынлықкент</w:t>
        <w:br/>
        <w:t>(Баршынкент), Ашнас, Жент, Янгикент қалаларын</w:t>
        <w:br/>
        <w:t>бағындырды.</w:t>
        <w:br/>
        <w:t>Моңғол шапқыншылығынан кейін Жент қайта жан-</w:t>
        <w:br/>
        <w:t>данып, Арал маңындағы ірі орталыққа айналды. Бұл</w:t>
        <w:br/>
        <w:t>жерде ақша сарайы жұмыс істеп, ақша шығарылды.</w:t>
        <w:br/>
        <w:t>ХІУ ғасырдағы Жент жайлы жазылған тарихи деректе:</w:t>
        <w:br/>
        <w:t>«Жент қаласы бұрындары маңызды қала болды, ал кейін</w:t>
        <w:br/>
        <w:t>Шапқынтшылыкка үшырап, қирады. Соған карамастан,</w:t>
        <w:br/>
        <w:t>бұл жерде әлі күнге дейін сауда орны жұмыс істеген.</w:t>
        <w:br/>
        <w:t>Саудагерлер өз саудаларын мақтап, табысты екендеріне</w:t>
        <w:br/>
        <w:t>бәсекелеседі. Ол жерде ылғи да таразы басы құбылып</w:t>
        <w:br/>
        <w:t>тұрады», - делінген. Жент ХУ - ХУІ ғасырларға дейін</w:t>
        <w:br/>
        <w:t>өмір сүріп келді және осы уақыттың ішінде ол Арал</w:t>
        <w:br/>
        <w:t>маңындағы Хорезмге барар жолдағы ірі орталық болды.</w:t>
        <w:br/>
        <w:t>Жолшөп (Джуль-Шуб)</w:t>
        <w:br/>
        <w:t>Бұл қала Тараздан шығысқа қарай Көлшөп</w:t>
        <w:br/>
        <w:t>қаласынан 4 фарсах жерде орналасқан. Қаланың</w:t>
        <w:br/>
        <w:t>түркі-қарлұқтарға қарасты болғаны белгілі. Жолшөп-</w:t>
        <w:br/>
        <w:t>ке Құмарық ауылының шетіндегі осы аттас бұрынғы</w:t>
        <w:br/>
        <w:t>қалашық сәйкес келеді.</w:t>
      </w:r>
    </w:p>
    <w:p>
      <w:r>
        <w:t>Қалашық ҮП - ХИ ғасырларда өмір сүрген деп</w:t>
        <w:br/>
        <w:t>есептеледі.</w:t>
        <w:br/>
        <w:t>Жувара (Хувара)</w:t>
        <w:br/>
        <w:t>Бұл - Х ғасырдың жазба деректерінен белгілі</w:t>
        <w:br/>
        <w:t>елді мекен. Ол Сырдарияның сол жағалауында,</w:t>
        <w:br/>
        <w:t>Янгикенттің жанында орналасқан. Қала ХП ғасырдын</w:t>
        <w:br/>
        <w:t>аяғында өмір сүруін тоқтатқан. д</w:t>
        <w:br/>
        <w:t>Археологтар әзірше қала орнын тапқан жоқ.</w:t>
        <w:br/>
        <w:t>270</w:t>
        <w:br/>
        <w:t>Берукет</w:t>
        <w:br/>
        <w:t>Бұл қала туралы Х ғасыр географы әл-Мақдисидің, кейіннен армян патшасы І Гетумнің</w:t>
        <w:br/>
        <w:t>жазбаларында айтылған. Патша І Гетум 1254 жылы Қаратаудың солтүстік бөктерімен жүріп,</w:t>
        <w:br/>
        <w:t>Талас алқабын басып өтеді. Ол Қаратауды Паргант деп жазады.</w:t>
        <w:br/>
        <w:t>Зерттеушілердің пікірінше, 1 Гетумнің жолы Тараз арқылы өтіп, содан кейін Билікөл</w:t>
        <w:br/>
        <w:t>жағалауымен Қаратаудың солтүстік беткейлеріне бағытталған. Бұл арада Шолақтау кенті</w:t>
        <w:br/>
        <w:t>жанында орналасқан Тамды қалашығы бар. Қалашық УП - ХІУ ғасырларға жатады және ол</w:t>
        <w:br/>
        <w:t>Берукет қаласына сәйкес келеді.</w:t>
        <w:br/>
        <w:t>Битянь</w:t>
        <w:br/>
        <w:t>Бұл қала біздің заманызға дейінгі П ғасыр мен біздің заманымыздың У ғасырындағы Қаңлы</w:t>
        <w:br/>
        <w:t>мемлекетінің астанасы және қаңлы билеушісінің резиденциясы ретінде белгілі. Зерттеушілер</w:t>
        <w:br/>
        <w:t>қаланы Сырдарияға жатқызады, шамасы, ол Отырар шұратында орналасқан болса керек.</w:t>
        <w:br/>
        <w:t>Будухкет</w:t>
        <w:br/>
        <w:t>ІХ ғасырда өмір сүрген араб географы ибн Хордадбек Будухкет қаласын Ұлы Жібек</w:t>
        <w:br/>
        <w:t>жолының бойында, Испиджаб қаласынан батысқа қарай 9 фарсах (54-63 шақырым) жерде</w:t>
        <w:br/>
        <w:t>деген.</w:t>
        <w:br/>
        <w:t>Х ғасырда Будухкет Испиджаб қалаларының тізімінде аталған. ХІ ғасырда ақша сарайы</w:t>
        <w:br/>
        <w:t>жұмыс істеген, қалада ақша құйылып шығарылған. Мұның бәрі қаланың ортағасырлық</w:t>
        <w:br/>
        <w:t>Оңтүстік Қазақстан өміріндегі алатын маңызды рөлін көрсетеді. Археологтар қаланы қазіргі</w:t>
        <w:br/>
        <w:t>ірі археологиялық ескерткіш - Балықшы өзеніндегі Төрткөлтөбе қалашығы деген пікірді</w:t>
        <w:br/>
        <w:t>ұстанады. Қалашық ҮП - ХПІ ғасырларда өмір сүрген.</w:t>
        <w:br/>
        <w:t>Бунджикат</w:t>
        <w:br/>
        <w:t>Бұл қаланың негізін қалаушылар ҮП - ҮШ ғасырларда Шу өзені маңына қоныс аударған</w:t>
        <w:br/>
        <w:t>соғдылықтар болып табылады. Бунджикат ІХ ғасыр географтары ибн Хордадбек пен</w:t>
        <w:br/>
        <w:t>Қудаманың шығармаларында кездеседі. Қазір Ауқатты (бұрынғы Қысмышы) аулының батыс</w:t>
        <w:br/>
        <w:t>жағында Шу өзенінің оң жағалауында оның орны сақталған. Ол - ұзындығы 10 шақырымға</w:t>
        <w:br/>
        <w:t>жететін қабырғамен қоршалған шахристаннан және оның төңірегіндегі ауылдардан, биіктігі</w:t>
        <w:br/>
        <w:t>8 м болатын қамалдан (цитадель) тұратын төбешік.</w:t>
        <w:br/>
        <w:t>Бунджикатты зерттеу кезінде оның төңірегіндегі қоныстардан бұдан 800 жыл бұрын өмір</w:t>
        <w:br/>
        <w:t>сүрген әйелдің әшекейлері табылды. Олардың арасында екі күміс жүзік және біреуі іші қуыс</w:t>
        <w:br/>
        <w:t>күміс дөңгелектен, екіншісі түрлі-түсті тастардан жасалған екі алқа болды. Қалашық ҮП</w:t>
        <w:br/>
        <w:t>- ХП ғасырларға жатады.</w:t>
        <w:br/>
        <w:t>Бурух</w:t>
        <w:br/>
        <w:t>Қала Х ғасырдағы әл-Мақдиси жасаған Испиджаб төңірегіне қарайтын қалалар тізімінде</w:t>
        <w:br/>
        <w:t>аталады.</w:t>
      </w:r>
    </w:p>
    <w:p>
      <w:r>
        <w:t>ҚАЗАҚСТАН</w:t>
        <w:br/>
        <w:t>ҚАЛАЛАРЫ</w:t>
        <w:br/>
        <w:t>А-дан Я-ға ДЕЙІН</w:t>
        <w:br/>
        <w:t>Ішкі қамалдың орнындағы</w:t>
        <w:br/>
        <w:t>төбешік. Карасаман.</w:t>
        <w:br/>
        <w:t>Б.з. бірінші ғасырлары - ХҮІІ г.</w:t>
        <w:br/>
        <w:t>Тайқазан. Қожа Ахмет Иассауи</w:t>
        <w:br/>
        <w:t>кесенесі.</w:t>
        <w:br/>
        <w:t>ХІУ г. аяғы - ХУ г. басы.</w:t>
        <w:br/>
        <w:t>Түркістан</w:t>
        <w:br/>
        <w:t>Кедер</w:t>
        <w:br/>
        <w:t>Кедер - Отырар шұратының Х - ХІ ғасырлардағы</w:t>
        <w:br/>
        <w:t>астанасы. Кедер мен Құйрықтөбе бір қала.</w:t>
        <w:br/>
        <w:t>Жоспарына қарағанда қала трапеция пішінді</w:t>
        <w:br/>
        <w:t>төбешік тәрізді, ауданы 4га. Төбешіктің жерден биік-</w:t>
        <w:br/>
        <w:t>тігі 7,5 м. Қалашықтың оңтүстік-батыс бұрышында</w:t>
        <w:br/>
        <w:t>ішкі қамал болған. Ішкі қамалды қоршаған</w:t>
        <w:br/>
        <w:t>қабырғалардың бұрыштарында мұнаралардың</w:t>
        <w:br/>
        <w:t>қалдықтары сақталған. Төбешіктің қалған бөлігі</w:t>
        <w:br/>
        <w:t>- шахристанның орны. Шахристанның айналасын-</w:t>
        <w:br/>
        <w:t>да үй құрылысы іздері - қала төңірегіндегі сауда-</w:t>
        <w:br/>
        <w:t>қолөнер мекенінің қалдығы көрініп тұр.</w:t>
        <w:br/>
        <w:t>Ішкі қамалда жүргізілген қазба жұмыстары</w:t>
        <w:br/>
        <w:t>құрылыстың әр түрлі уақытқа жататынын, яғни</w:t>
        <w:br/>
        <w:t>үш кезеңде жүргізілгенін көрсетті. Төменгі қабат</w:t>
        <w:br/>
        <w:t>сарайлық ішкі қамал құрылысына тән. Бұл жердегі</w:t>
        <w:br/>
        <w:t>қызығушылық тудырғаны - салтанат залы. Оны ар-</w:t>
        <w:br/>
        <w:t>шып алу барысында шіруге айналған көптеген ағаш</w:t>
        <w:br/>
        <w:t>шатыр бөліктері, қабырғадағы нақышталған ойма</w:t>
        <w:br/>
        <w:t>айшықтар жиналып алынды.</w:t>
        <w:br/>
        <w:t>Тақтайларда Митра, Анахита құдайлардың бей-</w:t>
        <w:br/>
        <w:t>нелері, сонымен бірге өмірден алынған көріністер</w:t>
        <w:br/>
        <w:t>бейнеленген. Бұл тақтайлар УІ - ІХ ғасырларға</w:t>
        <w:br/>
        <w:t>жатқызылады.</w:t>
        <w:br/>
        <w:t>Кедерде қазылған нысандар ішінде ХІ - ХП</w:t>
        <w:br/>
        <w:t>ғасырларға жататын қалалық кварталдар, көшелер,</w:t>
        <w:br/>
        <w:t>аландар бар.</w:t>
        <w:br/>
        <w:t>Археологтар зерттеген Х - ХІ ғасырларға тән</w:t>
        <w:br/>
        <w:t>Қазақстандағы ең алғашқы мешіттерге жататын</w:t>
        <w:br/>
        <w:t>«бағаналы типті» үлкен мешіттің қалдықтары ерек-</w:t>
        <w:br/>
        <w:t>ше. Бұл мешітте Ахмет Иассауидің ұстазы Арыстан-</w:t>
        <w:br/>
        <w:t>Баб уағыз айтқан болуы да мүмкін. Оның кесенесі</w:t>
        <w:br/>
        <w:t>қалашықтан шығысқа қарай 1,5 шақырым жерде түр.</w:t>
        <w:br/>
        <w:t>Кесене ХІ ғасырда түрғызылған, алайда кейіннен,</w:t>
        <w:br/>
        <w:t>Әмір Темір кезеңінде қайта салынған. Сол уақыттағы</w:t>
        <w:br/>
        <w:t>кесенемен бір кешен түзген мешіттен қалғаны</w:t>
        <w:br/>
        <w:t>- қарағаштан жасалып, ою салынған екі бағана (ко-</w:t>
        <w:br/>
        <w:t>лонна). Кедердің орнында ХІ - ХІУ ғасырлардағы</w:t>
      </w:r>
    </w:p>
    <w:p>
      <w:r>
        <w:t>274</w:t>
        <w:br/>
        <w:t>те</w:t>
        <w:br/>
        <w:t>де Сауранды қоршауға алады. Ал оның әскерінің бір бөлігі бұл кезде Созақта тұрады. Сонда</w:t>
        <w:br/>
        <w:t>Абдаллах хан Созақтағы әскеріне өзіне келіп қосылуды бұйырады. Жолай әскер «мықты</w:t>
        <w:br/>
        <w:t>бекінген Йилан-Қарауыл атты күшті бекініске соғады. Бұл арада бекініп алған Дештінің көп</w:t>
        <w:br/>
        <w:t>әскері болады және олар ары қарай жүруге кедергі етеді».</w:t>
        <w:br/>
        <w:t>Егер Абдаллах ханның әскері Баджи асуы арқылы жүргенін ескерсек, Йилан-Қарауылға</w:t>
        <w:br/>
        <w:t>Қырқыз қалашығы сәйкес келеді. Бұл - қабырғалары тастан қаланған бекініс. Қалашық ХУ1І</w:t>
        <w:br/>
        <w:t>- ХҮШ ғасырларда өмір сүрген.</w:t>
        <w:br/>
        <w:t>Йунка</w:t>
        <w:br/>
        <w:t>Жазба деректерде қала Түркістан мен Қарашықтың жанында болды деп көрсетіледі.</w:t>
        <w:br/>
        <w:t>Қаланың сәл өзгеріске түскен аты (топонимі) Жөйнектөбе қалашығы атауында сақталған.</w:t>
        <w:br/>
        <w:t>Жүргізілген зерттеулер қаланың б.з. бірінші ғасырлары мен ХП ғасыр аралығында өмір</w:t>
        <w:br/>
        <w:t>сүргенін көрсетті.</w:t>
        <w:br/>
        <w:t>Карантия</w:t>
        <w:br/>
        <w:t>«Қимақ патшаларының қалалары - он алты... Карантия қимақтардың бірінші үлкен</w:t>
        <w:br/>
        <w:t>қаласы, оның ұзындығы - 9 миль, көлденеңі - 3 миль. Ол Гаган деп аталатын үлкен көлдің</w:t>
        <w:br/>
        <w:t>жағалауында орналасқан». Гаган көлі қазіргі Алакөл болып табылады.</w:t>
        <w:br/>
        <w:t>Қала көл жағасының батыс жағында ХП ғасырда өмір сүргені жайлы географ әл-Идриси</w:t>
        <w:br/>
        <w:t>баяндайды. Қаланың қайда, оның қазіргі күнгі қай қалашыққа сәйкес екені белгісіз.</w:t>
        <w:br/>
        <w:t>Кеңжақ-Сеңгір</w:t>
        <w:br/>
        <w:t>Бұл қала жайлы алғаш жазған Махмұд Қашқари. Ол: «Кеңжақ-Сеңгір - Тараз маңындағы</w:t>
        <w:br/>
        <w:t>қала», - деп жазды. ХІП ғасырда қала Кеңжақ атауымен өмір сүрді. Деректерде: «Янги - төрт</w:t>
        <w:br/>
        <w:t>қала. Олардың әрқайсысының арасы бір фарсах. Әр қаланың өз аты бар. Бірі - Янги, екіншісі</w:t>
        <w:br/>
        <w:t>- Янги-Балық, үшіншісі - Кеңжақ, соңғысы - Тараз», - деген мәліметтер кездеседі.</w:t>
        <w:br/>
        <w:t>1253 жылғы Г. Рубруктың саяхатнамасында (жолжазбасында) Кинчат қаласы тура-</w:t>
        <w:br/>
        <w:t>лы айтқаны бар. Оның атауы Кеңжақ сөзіне жақын естіледі. Қаратау арқылы өткен соң</w:t>
        <w:br/>
        <w:t>Г. Рубрук былай деп жазады: «...Сапардың жетінші күні оңтүстіктен өте биік таулар көрін-</w:t>
        <w:br/>
        <w:t>ді. Біз кең жазыққа шықтық, ол жер бау-бақша секілді суарылады екен. Біз ол маңнан</w:t>
        <w:br/>
        <w:t>өңделген жерлер көрдік... Біз сарациндердің Кинчат атты қаласына келіп кірдік... Таудан</w:t>
        <w:br/>
        <w:t>елдің бәріне су жеткізіп тұрған үлкен өзен құлап жатыр... бұл өзен ешқандай теңізге құйған</w:t>
        <w:br/>
        <w:t>жоқ, жай ғана жерге сіңіп жатыр және ол арада батпақты жерлер өте көп... Мен ол жерден</w:t>
        <w:br/>
        <w:t>жүзім сабақтарын көрдім, екі рет шарап іштім... Келесі күні біз тауға анағұрлым жақын</w:t>
        <w:br/>
        <w:t>орналасқан басқа кентке келдік... Мен немістер болған Талас қаласы жайлы сұрадым».</w:t>
        <w:br/>
        <w:t>Келтірілген үзіндіге қарағанда, Кинчат қаласы Таластың төменгі ағысында болғанға</w:t>
        <w:br/>
        <w:t>ұқсайды. Бұл арада ҮШ - ХШ ғасырлардағы екі қалашық белгілі: бірі - Шарвашлық, екіншісі</w:t>
        <w:br/>
        <w:t>- Оққұм. Кинчат Шарвашлық қалашығына сәйкес келсе, Оққұм - Рубрук «келесі күні жет-</w:t>
        <w:br/>
        <w:t>кен» елді мекен.</w:t>
        <w:br/>
        <w:t>273</w:t>
        <w:br/>
        <w:t>ҚАЗАҚСТАН</w:t>
        <w:br/>
        <w:t>ҚАЛАЛАРЫ</w:t>
        <w:br/>
        <w:t>А-дан Я-ға ДЕЙІН</w:t>
        <w:br/>
        <w:t>Алтынтөбе қалашығы. УІ- Х гг.</w:t>
      </w:r>
    </w:p>
    <w:p>
      <w:r>
        <w:t>Құмыра. Ангоб. ХІУ-ХУ гг.</w:t>
        <w:br/>
        <w:t>Сарайшық</w:t>
        <w:br/>
        <w:t>Тарихшы Шараф ад-Дин Иезди: «Сейхуннің</w:t>
        <w:br/>
        <w:t>жағалауларынан шыққан Темір сәрсенбі, 12 ражаб</w:t>
        <w:br/>
        <w:t>күні Отырардағы Бердібектің сарайына тоқтады.</w:t>
        <w:br/>
        <w:t>Ханзадалар, әмірлер мен сарай төңірегіндегілердің</w:t>
        <w:br/>
        <w:t>жақындарының бәрі де жеке бөлмеге орналасты», -</w:t>
        <w:br/>
        <w:t>деп жазып қалдырған. Қала билеушісінің сарайы әлі</w:t>
        <w:br/>
        <w:t>қазылып алынған жоқ, бұл болашақтың ісі, алайда</w:t>
        <w:br/>
        <w:t>ол жерде қабылдау залы - «хан көріншісі» болғаны</w:t>
        <w:br/>
        <w:t>белгілі.</w:t>
        <w:br/>
        <w:t>Ол жайлы аталып өткен тарихшының «Осы</w:t>
        <w:br/>
        <w:t>кезде Темірге талайдан бері барар жері жоқ, Дешті</w:t>
        <w:br/>
        <w:t>Қыпшақ даласын кезіп жүрген Тоқтамыс келді. Кел-</w:t>
        <w:br/>
        <w:t>тен күні-ақ Темір салтанатты түрде қабылдау залына</w:t>
        <w:br/>
        <w:t>кіріп, биік таққа шығып отырды» деген жолдарынан</w:t>
        <w:br/>
        <w:t>білуге болады.</w:t>
        <w:br/>
        <w:t>Отырарда 2001 - 2004 жылдары ЮНЕСКО - Қа-</w:t>
        <w:br/>
        <w:t>зақстан - Жапония мемлекеттері шеңберінде «Ежел-</w:t>
        <w:br/>
        <w:t>гі қала Отырарды қорғау және сақтау» деген халық-</w:t>
        <w:br/>
        <w:t>аралық жоба іске асырылды.</w:t>
        <w:br/>
        <w:t>Мешіт, монша, құмыра жасайтын шеберханалар,</w:t>
        <w:br/>
        <w:t>қала қабырғалары бұзылудан қорғалып, ерекше</w:t>
        <w:br/>
        <w:t>күтімге алынуда. 2004 жылдан бері «Ежелгі Отырар-</w:t>
        <w:br/>
        <w:t>ды қалпына келтіру» бағдарламасы жүзеге асыры-</w:t>
        <w:br/>
        <w:t>лып жатыр. Археологтар мен қаланы жаңғыртушы</w:t>
        <w:br/>
        <w:t>мамандардың болжамдары бойынша, Отырар ор-</w:t>
        <w:br/>
        <w:t>тағасырлық мұражайға айналып, Қазақстанның</w:t>
        <w:br/>
        <w:t>Помпейі болуы тиіс (156-бетті қараңыз).</w:t>
        <w:br/>
        <w:t>Өзкент</w:t>
        <w:br/>
        <w:t>Өзкент алғаш рет ХУІ ғасырдағы жазба деректер-</w:t>
        <w:br/>
        <w:t>де Сығанақ, Аркук және Аққорған қалаларымен қоса</w:t>
        <w:br/>
        <w:t>аталады.</w:t>
        <w:br/>
        <w:t>ХУІ ғасырдың басында Рузбихан: «Бұл бекініс</w:t>
        <w:br/>
        <w:t>Сырдария жағасында, Аркук бекінісінен төмен</w:t>
        <w:br/>
        <w:t>орналасқан. Қала гүлденіп тұр», - деп жазады. Өзкент</w:t>
        <w:br/>
        <w:t>өзінің бекіністерімен атағы шыққан. Себебі қаланың</w:t>
        <w:br/>
        <w:t>төрт мыңдық әскер шабуылына төтеп бергені жайлы</w:t>
        <w:br/>
        <w:t>дерек бар.</w:t>
        <w:br/>
        <w:t>286</w:t>
        <w:br/>
        <w:t>ЧЕ</w:t>
        <w:br/>
        <w:t>ҚАЗАҚСТАН</w:t>
        <w:br/>
        <w:t>ҚАЛАЛАРЫ</w:t>
        <w:br/>
        <w:t>А-дан Я-ға ДЕЙІН</w:t>
        <w:br/>
        <w:t>Құмыра, қазан. Керамика.</w:t>
        <w:br/>
        <w:t>ХІУ - ХУ гг. Сарайшық</w:t>
        <w:br/>
        <w:t>Сауран қаласының орны. Б.з.</w:t>
        <w:br/>
        <w:t>бірінші ғасырлары - ХУ г.</w:t>
      </w:r>
    </w:p>
    <w:p>
      <w:r>
        <w:t>Бұл бүкіл Алтын Орда ұлысының рухани орталығы</w:t>
        <w:br/>
        <w:t>болған Сарайшықтың рөлін баса көрсетеді.</w:t>
        <w:br/>
        <w:t>Сарайшықта Алтын Орданың бірнеше хандары</w:t>
        <w:br/>
        <w:t>және басқа да тарихи тұлғалар жерленген. Олардың</w:t>
        <w:br/>
        <w:t>арасынан Менгі-Темір (1266 - 1281 жж.), Тоқтай</w:t>
        <w:br/>
        <w:t>(1280 - 1312 жж.), Жәнібек (1342 - 1357 жж.), Бер-</w:t>
        <w:br/>
        <w:t>дібек (1357 - 1359 жж.), сонымен қатар қазақтың</w:t>
        <w:br/>
        <w:t>ханы Қасым ханды (1511 - 1518 жж) атап өтуге</w:t>
        <w:br/>
        <w:t>болады.</w:t>
        <w:br/>
        <w:t>1391 жылы Алтын Орда ыдырағаннан кейін, Са-</w:t>
        <w:br/>
        <w:t>райшық Маңғыт Жұрттың орталығы болды. Кейін-</w:t>
        <w:br/>
        <w:t>нен ХУІ ғасырдың 40-жылдарында бұл ұлыс дала</w:t>
        <w:br/>
        <w:t>тайпаларының саяси бірлестігі болған дербес мемле-</w:t>
        <w:br/>
        <w:t>кет - Ноғай Ордасы болып құрылды.</w:t>
        <w:br/>
        <w:t>1580 жылдар қарсаңында Сарайшықты казак жа-</w:t>
        <w:br/>
        <w:t>сақтары қоршап алып, тіке шабуылмен басып алды.</w:t>
        <w:br/>
        <w:t>Көпұзамай қала қалпына келтіріледі, алайда бұл оқиға</w:t>
        <w:br/>
        <w:t>қаланың біртіндеп бос қалуының бастамасы болды.</w:t>
        <w:br/>
        <w:t>Кейіннен ол мүлде қаңырап қалды. Бір жағынан</w:t>
        <w:br/>
        <w:t>бұған Ноғай Ордасының ішкі экономикалық, саяси-</w:t>
        <w:br/>
        <w:t>әлеуметтік алауыздықтары және сыртқы қолайсыз</w:t>
        <w:br/>
        <w:t>жағдайлар әсер етті.</w:t>
        <w:br/>
        <w:t>1996 - 2000 және 2002 - 2004 жылдардағы Сарай-</w:t>
        <w:br/>
        <w:t>шық қаласының орнында жүргізілген археологиялық</w:t>
        <w:br/>
        <w:t>қазба жұмыстардың нәтижесінде, Алтын Орда</w:t>
        <w:br/>
        <w:t>дәуіріндегі Қазақстанның қалалық мәдениеті жайлы</w:t>
        <w:br/>
        <w:t>бай материалдар жинақталды. Бұл-- Қазақстанның сол</w:t>
        <w:br/>
        <w:t>замандағы Шығыс пен Батыстағы ортағасырлық өр-</w:t>
        <w:br/>
        <w:t>кениет орталығымен жүргізген сауда-экономикалық,</w:t>
        <w:br/>
        <w:t>мәдени байланысының көрсеткіші.</w:t>
        <w:br/>
        <w:t>Сарайшық қаласы мен оның төңірегіндегі мә-</w:t>
        <w:br/>
        <w:t>дениеттің өзіндік ерекшелігі болды. Ол - Дешті</w:t>
        <w:br/>
        <w:t>Қыпшақпен, Арал маңындағы және Сырдария бо-</w:t>
        <w:br/>
        <w:t>йындағы қалалармен жүргізілген ара қатынасының</w:t>
        <w:br/>
        <w:t>нәтижесінде тамырын тереңге жайған дала, көшпе-</w:t>
        <w:br/>
        <w:t>лілер мәдениеті.</w:t>
        <w:br/>
        <w:t>Сарайшықтың мәдени мұраларын сақтап қалу</w:t>
        <w:br/>
        <w:t>бүгінгі күні- өзекті мәселе. Өйткені жыл сайын Орал</w:t>
        <w:br/>
        <w:t>288</w:t>
        <w:br/>
        <w:t>“Б</w:t>
        <w:br/>
        <w:t>ҚАЗАҚСТАН</w:t>
        <w:br/>
        <w:t>ҚАЛАЛАРЫ</w:t>
        <w:br/>
        <w:t>А-дан Я-ға ДЕЙІН</w:t>
        <w:br/>
        <w:t>Отырар қаласы</w:t>
        <w:br/>
        <w:t>(Отырартөбе қалашығы).</w:t>
        <w:br/>
        <w:t>Б.з. бірінші ғасырлары - ХУ г.</w:t>
        <w:br/>
        <w:t>Бедерлі өрнектер түсірілген</w:t>
        <w:br/>
        <w:t>құмыра. ХГУ г. Отырар</w:t>
      </w:r>
    </w:p>
    <w:p>
      <w:r>
        <w:t>Орда-базар</w:t>
        <w:br/>
        <w:t>Орда-базар - Орталық Қазақстандағы ең ірі қала,</w:t>
        <w:br/>
        <w:t>бұрынғы Жошы ханның ордасы. Оны Ұлытаудағы</w:t>
        <w:br/>
        <w:t>Жошы кесенесінің жанындағы қалашыққа теңейді.</w:t>
        <w:br/>
        <w:t>Мұнда жүргізілген қазба жұмыстары ХІП - ХІУ</w:t>
        <w:br/>
        <w:t>ғасырлардың тұрғын жайларын ашты. Қалашыққа</w:t>
        <w:br/>
        <w:t>жақын орналасқан зират жұрттың қызығушылығын</w:t>
        <w:br/>
        <w:t>тудырады. Кесенелерді аршу жұмыстарының нәти-</w:t>
        <w:br/>
        <w:t>жесі Сарыарқадағы мұсылман архитектурасы дәстү-</w:t>
        <w:br/>
        <w:t>рінің даму сипатын айқындайды.</w:t>
        <w:br/>
        <w:t>Орыс-хан</w:t>
        <w:br/>
        <w:t>Бұл қала ХІП ғасырдың ортасында армян пат-</w:t>
        <w:br/>
        <w:t>шасы І Гетумнің сапарнамасында аталған. Оның</w:t>
        <w:br/>
        <w:t>хабарлауына қарағанда, қала Қаратаудың солтүстік</w:t>
        <w:br/>
        <w:t>етегінде орын тепкен.</w:t>
        <w:br/>
        <w:t>ІХ - ХУ ғасырларда өмір сүрген қала не Шолақ-</w:t>
        <w:br/>
        <w:t>қорған ауылы орынындағы қалашық, не соның</w:t>
        <w:br/>
        <w:t>жанындағы Қарасуан қалашығы болуы мүмкін.</w:t>
        <w:br/>
        <w:t>Отырар</w:t>
        <w:br/>
        <w:t>Қазақстан мен Орта Азияның саяси, экономи-</w:t>
        <w:br/>
        <w:t>ҡалық және мәдени өміріндегі маңызды рөл атқарған</w:t>
        <w:br/>
        <w:t>жер өңдеумен айналысқан Қазақстандағы ең ірі</w:t>
        <w:br/>
        <w:t>ауданның бірінің тарихы ғылыми және танымдық</w:t>
        <w:br/>
        <w:t>қызығушылықтудыруда. Сырдарияалқабының Арыс-</w:t>
        <w:br/>
        <w:t>пен қосылар тұсындағы бұл аймақ «Отырар шұраты»</w:t>
        <w:br/>
        <w:t>деп аталады. Ежелгі атауы - Фараб немесе Отырар</w:t>
        <w:br/>
        <w:t>округі. Оның орталығы атағы ғасырларды басып өтіп</w:t>
        <w:br/>
        <w:t>бүгінгі күнге дейін жеткен Фараб немесе Отырар,</w:t>
        <w:br/>
        <w:t>Тарбанд, Тұрарбан, Тұрар болған. Фараб округінде</w:t>
        <w:br/>
        <w:t>ұлы ғалым Әбу Наср әл-Фараби дүниеге келген. 1219</w:t>
        <w:br/>
        <w:t>- 1220 жылдары қалаға Шыңғыс ханның моңғол</w:t>
        <w:br/>
        <w:t>жасақтары шабуыл жасаған. 1405 жылы бұл арада</w:t>
        <w:br/>
        <w:t>Әмір Темір қаза болған.</w:t>
        <w:br/>
        <w:t>Шұраттың географиялық орны қазіргі күнгі</w:t>
        <w:br/>
        <w:t>Оңтүстік Қазакстан облысының Отырар ауданына</w:t>
        <w:br/>
        <w:t>сәйкес келеді. Батысында шұрат Орта Азияның үлкен</w:t>
        <w:br/>
        <w:t>екі Сырдария мен Әмудария өзендерінің арасында</w:t>
        <w:br/>
        <w:t>284</w:t>
        <w:br/>
        <w:t>Ш-.</w:t>
        <w:br/>
        <w:t>өзенінің арнасының құлап, ені 2 - 3 м, ұзындығы 600 м болатын мәдени қабаттары суға кетіп</w:t>
        <w:br/>
        <w:t>жоғалуда. Сондықтан Қазақстанның осынау бірегей ескерткішін сақтап қалу үшін тез арада</w:t>
        <w:br/>
        <w:t>шаралар қолдану қажет (223-бетті қараңыз). Осы мәселені шешу және Сарайшықты зерттеу</w:t>
        <w:br/>
        <w:t>- мемлекеттік «Мәдени мұра» бағдарламасының өзекті бір бөлігі.</w:t>
        <w:br/>
        <w:t>Сараус</w:t>
        <w:br/>
        <w:t>ХІІ ғасырда өмір сүрген географ әл-Идриси: «Дамурия қаласынан Сараусқа дейін,</w:t>
        <w:br/>
        <w:t>солтүстік-шығысқа қарай екі күндік жер. Жол түркі-қимақтардың өнделген жерлері мен елді</w:t>
        <w:br/>
        <w:t>мекендерінің үстінен өтеді. Сараус - үлкен қала, мықты қабырғалармен қоршалған. Қалада</w:t>
        <w:br/>
        <w:t>батыл түркілер тұрады, олар - атты жауынгерлер. Сараустан Гаганға дейін, оңтүстікке қарай</w:t>
      </w:r>
    </w:p>
    <w:p>
      <w:r>
        <w:t>үш күндік жол», - деп жазады.</w:t>
        <w:br/>
        <w:t>Дамурия мен Сараус Шария өзенінде орналасқан. Қала Ертіс маңында болған, алайда дәл</w:t>
        <w:br/>
        <w:t>орны белгісіз.</w:t>
        <w:br/>
        <w:t>Саудакент</w:t>
        <w:br/>
        <w:t>Қала армян патшасы І Гетумнің 1254 жылы моңғолдарға барған дипломатиялық сапарын-</w:t>
        <w:br/>
        <w:t>да жазған сапарнамасында Сухул-хан деп аталған.</w:t>
        <w:br/>
        <w:t>Жамбыл облысындағы Байқадам кенті жанында Саудакент деп аталатын қалашық бар.</w:t>
        <w:br/>
        <w:t>Қалашықты зерттеген археологтар оның ҮП - ХУ ғасырларда өмір сүргенін анықтады.</w:t>
        <w:br/>
        <w:t>Қорытындылай келе, Сухул-хан қалашығы Қаратаудың солтүстік бөктерінде орналасқан</w:t>
        <w:br/>
        <w:t>және оның орны Саудакент қалашығы деген қорытынды шығарды.</w:t>
        <w:br/>
        <w:t>Сауран</w:t>
        <w:br/>
        <w:t>Жазба деректерге байланысты, Сауран Шабғардан бір күндік жерде орын тепкен. Сауран</w:t>
        <w:br/>
        <w:t>- бір шеті дала, бір шеті оғыз бен қимақ тайпаларымен шектесіп жатқан шекаралық қала.</w:t>
        <w:br/>
        <w:t>Оғыздар Сауранға сауда жасауға, бейбіт келіссөздер жүргізуге келетін болған. Қала бекініс-</w:t>
        <w:br/>
        <w:t>пен қоршалған. ХІ ғасырдың ортасындағы І Гетум патшаның жазған сапарнамасында қала</w:t>
        <w:br/>
        <w:t>Савран аталып, «ол - өте үлкен» деп көрсетілген.</w:t>
        <w:br/>
        <w:t>ХУІ - ХУП ғасырлардың жазба деректерінде Сауран үлкен әрі бай қала болып сипат-</w:t>
        <w:br/>
        <w:t>талады. Оның айналасында жер өңдеумен айналысқан елді мекендер, бақшалар мен егістік</w:t>
        <w:br/>
        <w:t>жерлер болған.</w:t>
        <w:br/>
        <w:t>Түркістан қаласынан шығысқа таман 40 шақырым жерде Сауранның қирандылары, қатты</w:t>
        <w:br/>
        <w:t>бүлінген қала қабырғалары табылды. ІХ - ХП ғасырлардағы Сауран қаласына шығысқа</w:t>
        <w:br/>
        <w:t>қарай үш шақырым жерде орналасқан Қаратөбе қалашығы сәйкес келеді. Қала б.з. бірінші</w:t>
        <w:br/>
        <w:t>ғасырлары мен ХП ғасыр аралығында өмір сүрген (203-бетті қараңыз).</w:t>
        <w:br/>
        <w:t>2004 жылдан бастап мемлекеттік «Мәдени мұра» бағдарламасына орай Сауран қалашығын</w:t>
        <w:br/>
        <w:t>зерттеу жұмыстары жүріп жатыр.</w:t>
        <w:br/>
        <w:t>Бұл жер болашақта аспан аясындаға мұражайға айналмақ.</w:t>
        <w:br/>
        <w:t>289</w:t>
        <w:br/>
        <w:t>Мерке</w:t>
        <w:br/>
        <w:t>Қала алғаш рет ІХ ғасырдағы араб географы ибн Хордадбектің шығармасында аталып</w:t>
        <w:br/>
        <w:t>өтеді. Ол қаланы Жібек жолы бойында Тараздан шығыска қарай 20 фарсах жерде деп</w:t>
        <w:br/>
        <w:t>көрсетеді.</w:t>
        <w:br/>
        <w:t>Әл-Мақдиси Х ғасырда бұл қаланы былай сипаттайды: «Мерке - орташа көлемдегі қала.</w:t>
        <w:br/>
        <w:t>Ол мықты қорғалған, ішкі қамалы бар. Үлкен мешіт бұрын шіркеу болған. Әмір ад-Даул</w:t>
        <w:br/>
        <w:t>Фаиқ рабатты қала қабырғасының сыртына салдырған». Қала аты әлі күнге дейін сақталған,</w:t>
        <w:br/>
        <w:t>қазір осы аттас өзен бар, оның жағасында тұрған кент те осылай аталады. Кенттің ортасын-</w:t>
        <w:br/>
        <w:t>да қалашық бар. Оның ішкі қамалы, ішкі қала - шахристан және қабырғамен қоршалған</w:t>
        <w:br/>
        <w:t>қала маңы көзге түседі.</w:t>
        <w:br/>
        <w:t>Қалашық ҮП - ХП ғасырларда өмір сүрген.</w:t>
        <w:br/>
        <w:t>Науакет</w:t>
        <w:br/>
        <w:t>Жібек жолының Жетісу бөлігіндегі ең атағы шыққан қала «түргеш қағанының қаласы»</w:t>
        <w:br/>
        <w:t>мен Суябтың аралығында орналасқан Науакет - «Жаңа қала» болды.</w:t>
        <w:br/>
        <w:t>ҮТІ ғасырдың басында Қытай саяхатшылары Синь-чен (Жаңа қала) соңғы батыс-түркі</w:t>
      </w:r>
    </w:p>
    <w:p>
      <w:r>
        <w:t>қағанының резиденциясы болғанын айтады. Қаладан алыс емес жерде қорық түріндегі</w:t>
        <w:br/>
        <w:t>жайылым, тау бар екені және ол араға ешкім жақындай алмағаны, өйткені ондағы жайы-</w:t>
        <w:br/>
        <w:t>лып жүрген малдар мен аң-құстың әскери жорық кезінде азық-түлікке жаратылғаны жайлы</w:t>
        <w:br/>
        <w:t>хабарлайды.</w:t>
        <w:br/>
        <w:t>ҮП -ҮУШ ғасырлар кезеңін қамтитын Синьтаншу (Тан империясының жаңа тарихы)</w:t>
        <w:br/>
        <w:t>шығармасында былай делінген: «Бода тауларынан 50 шақырым өткеннен соң Дунь-</w:t>
        <w:br/>
        <w:t>до қаласы тұр. Ол үйсіндердің ордасы - Қызыл дала қаласы... даладан (көлден) өткен</w:t>
        <w:br/>
        <w:t>соң, жол Суй-е (Суяб) өзеніне жетеді... 20 лиден соң Суй-еге (Суяб) келеді. Қаланың</w:t>
        <w:br/>
        <w:t>солтүстігінде Суй-е өзені бар, ал солтүстікке қарай 40 ли жерде Цзедань таулары жатыр.</w:t>
        <w:br/>
        <w:t>Бұл арада әрдайым он тайпаның қағаны әмірлер мен ұлықтарды тағайындайды... батысқа</w:t>
        <w:br/>
        <w:t>қарай 10 ли жерде Миго қаласы, ал тағы да 30 лиден соң жол Жаңа қалаға (Синьчен) ке-</w:t>
        <w:br/>
        <w:t>леді».</w:t>
        <w:br/>
        <w:t>Науакет жайлы ҮШ ғасырда соғдылық билеуші Деваштичтің Муг тауынан табылған</w:t>
        <w:br/>
        <w:t>сарайында сақталған мұрағатындағы құжатта айтылады. Соғды билеушісі Деваштич 722</w:t>
        <w:br/>
        <w:t>жылы өзін қуған араб жасағынан осы қамалға қашып келіп тығылады. Құжатқа 25 наурыз</w:t>
        <w:br/>
        <w:t>711 жыл деген мерзім қойылған. Ол жерде түркінің ақсүйегі Үт-тегін мен Науакет билеушісі</w:t>
        <w:br/>
        <w:t>Чираның қамқорлығындағы соғдылық Дугдгонча немесе Чатаның арасындағы неке шартта-</w:t>
        <w:br/>
        <w:t>ры айтылған.</w:t>
        <w:br/>
        <w:t>Парсы географтары Науакет жайлы мәліметтерінде қаланы Ялан-шах - «батырлар патша-</w:t>
        <w:br/>
        <w:t>сы» лауазымына ие түркі қағанының інісі билеген қала ретінде көрсетеді. Соғыс жағдайында</w:t>
        <w:br/>
        <w:t>қала 20 000 жауынгер шығара алған. Тау асуы түркілердің ойынша қасиетті болып саналды:</w:t>
        <w:br/>
        <w:t>олардың нанымдары бойынша мұнда құдайлар өмір сүрген.</w:t>
        <w:br/>
        <w:t>281</w:t>
        <w:br/>
        <w:t>ҚАЗАҚСТАН</w:t>
        <w:br/>
        <w:t>ҚАЛАЛАРЫ</w:t>
        <w:br/>
        <w:t>А-дан Я-ға ДЕЙІН</w:t>
        <w:br/>
        <w:t>Мешіттің қалдығы.</w:t>
        <w:br/>
        <w:t>ХУІ- ХУ гг. Сығанақ</w:t>
        <w:br/>
        <w:t>Қазба жұмыстарының бір</w:t>
        <w:br/>
        <w:t>көрінісі. Талхир. ІХ - ХІУ ға.</w:t>
        <w:br/>
        <w:t>мен төмен жылжып бір қаладан соң екінші қаланы</w:t>
        <w:br/>
        <w:t>алды» деп жазады. Жошыға екі жергілікті көпес</w:t>
        <w:br/>
        <w:t>Хасан қожа және Али қожа еріп жүрген. Хасан қожа</w:t>
        <w:br/>
        <w:t>Сығанақ тұрғындарын берілуге үгіттеу үшін жіберіл-</w:t>
        <w:br/>
        <w:t>ген еді, бірақ халық оны өлтіріп, қарсылық көрсетеді.</w:t>
        <w:br/>
        <w:t>Тек шабуылдың жетінші күні ғана Сығанақ жеңіліске</w:t>
        <w:br/>
        <w:t>ұшырап, қала халқын моңғолдар түгелімен қырып</w:t>
        <w:br/>
        <w:t>тастаған.</w:t>
        <w:br/>
        <w:t>Осыдан кейін Сырдария қалаларындағы өмір</w:t>
        <w:br/>
        <w:t>біразға дейін тоқтап, олардың кейбірі сол қиранды</w:t>
        <w:br/>
        <w:t>күйінде қайта бас көтермей қала берді. Жиырма жыл</w:t>
        <w:br/>
        <w:t>өткен соң Сырдария алқабынан өткен Плано Карпи-</w:t>
        <w:br/>
        <w:t>ни күнделігіне: «Біз қираған сансыз көп қалаларды,</w:t>
        <w:br/>
        <w:t>құлаған бекіністерді және қаңырап қалған көп елді</w:t>
        <w:br/>
        <w:t>мекендерді көрдік» деп жазып қалдырған. Дегенмен</w:t>
        <w:br/>
        <w:t>Сығанақ қайта жанданып, өзінің бұрынғы сәулетті</w:t>
        <w:br/>
        <w:t>күндеріне қайта орала алды. Кім біледі, мүмкін бұған</w:t>
        <w:br/>
        <w:t>Сығанақ тұрғындарына тән еркіндік сүйгіштік пен</w:t>
        <w:br/>
        <w:t>жауларына деген жеккөрініш септік еткен болар?</w:t>
        <w:br/>
        <w:t>Төмендегі өлең жолдары да соның куәсі:</w:t>
      </w:r>
    </w:p>
    <w:p>
      <w:r>
        <w:t>Ел тыныш, уайым жоқ өтті күндер,</w:t>
        <w:br/>
        <w:t>Ғылым менен білімнің қонысы дер,</w:t>
        <w:br/>
        <w:t>Отаны бұл шығарманың «Ниһая»;</w:t>
        <w:br/>
        <w:t>Осы арада туылды тәпсіршісі «Һидая».</w:t>
        <w:br/>
        <w:t>Өмір бізге қайта оралар болса егер,</w:t>
        <w:br/>
        <w:t>Тек Сығанақ болса екен туған жер.</w:t>
        <w:br/>
        <w:t>ХІІ ғасырдың ортасында армян патшасы І Ге-</w:t>
        <w:br/>
        <w:t>тум болған қалалардың ішінде Сығанақ тек бір рет</w:t>
        <w:br/>
        <w:t>«Стнах» деген атпен аталып өткен. ХІУ ғасырдың</w:t>
        <w:br/>
        <w:t>екінші жартысында қала Ақ Орда астанасы бола-</w:t>
        <w:br/>
        <w:t>ды. Сығанақта Ерден хан, оның ұлы Мүбәрак қожа,</w:t>
        <w:br/>
        <w:t>Орыс хан, Тоқтамыс билік жүргізеді. Бұл жерде ақша</w:t>
        <w:br/>
        <w:t>құятын сарай орын тепкен және құрылыс жұмыстары</w:t>
        <w:br/>
        <w:t>ұдайы жүргізіліп тұрды. Тоқтамыстың Әмір Темірмен</w:t>
        <w:br/>
        <w:t>болған сәтсіз соғысынан кейін қаланы Темірдің нс-</w:t>
        <w:br/>
        <w:t>мересі Ұлықбек басып алады. Ол Сырдария бойында</w:t>
        <w:br/>
        <w:t>орнығып қалмақшы болған еді, алайда 1423 жылы</w:t>
        <w:br/>
        <w:t>294</w:t>
        <w:br/>
        <w:t>ҚАЗАҚСТАН</w:t>
        <w:br/>
        <w:t>ҚАЛАЛАРЫ</w:t>
        <w:br/>
        <w:t>А-дан Я-ға ДЕЙІН</w:t>
        <w:br/>
        <w:t>Мерке (Мирки) қалашығы.</w:t>
        <w:br/>
        <w:t>ҮП- ХІ гг.</w:t>
        <w:br/>
        <w:t>Бу00л храмының орны. ҮШ</w:t>
        <w:br/>
        <w:t>- ІХ гг. Науакет (Қызылөзен</w:t>
        <w:br/>
        <w:t>қалашығы)</w:t>
        <w:br/>
        <w:t>орнында басты көшелердің бағыты, құмырашылар</w:t>
        <w:br/>
        <w:t>кварталдары мен керамика күйдіруге арналған пеш-</w:t>
        <w:br/>
        <w:t>тер анық көрініп жататын.</w:t>
        <w:br/>
        <w:t>Қазба жұмыстары кезінде қаланың бірнеше үйлері</w:t>
        <w:br/>
        <w:t>аршылып алынды. Олар еден астымен жүретін және</w:t>
        <w:br/>
        <w:t>ошақ-тандырмен жалғасатын каналдар (кан) жүйесімен</w:t>
        <w:br/>
        <w:t>жылытылған. Ол жерден тұрғын бөлмелер мен ас үйлер,</w:t>
        <w:br/>
        <w:t>қамбалар аршылып алынды. Қазба жұмыстары кезінде</w:t>
        <w:br/>
        <w:t>жиналып алынған керамика: құмыралар, тостағандар,</w:t>
        <w:br/>
        <w:t>шамдалдар ХШ - ХІУ ғасырларға жатады.</w:t>
        <w:br/>
        <w:t>Сондай-ақ мифтік кейіпкер сенмурваның - басы</w:t>
        <w:br/>
        <w:t>иттің басы түрінде бейнеленген құс суреті салынған</w:t>
        <w:br/>
        <w:t>шыны медальон табылды.</w:t>
        <w:br/>
        <w:t>Қала тұрғындары қолөнермен, саудамен шұғыл-</w:t>
        <w:br/>
        <w:t>данған. Қала Жайық жағасымен өтетін керуен жолы-</w:t>
        <w:br/>
        <w:t>ның бойында тұрған.</w:t>
        <w:br/>
        <w:t>Лайети ХІ - ХІУ ғасырларға жатады.</w:t>
        <w:br/>
        <w:t>Манкет</w:t>
        <w:br/>
        <w:t>1224 жылы өзінің «Географиялық сөздігін» жаз-</w:t>
        <w:br/>
        <w:t>ған арабтың атақты географы Якут Манкетті «Ис-</w:t>
        <w:br/>
        <w:t>пиджаб төңірегіндегі қала» деп көрсетеді. Қаланың</w:t>
      </w:r>
    </w:p>
    <w:p>
      <w:r>
        <w:t>ежелгі атауы бүгінде Манкент қаласының ата-</w:t>
        <w:br/>
        <w:t>луында сақталған. Қаланың шетінде ортағасырлық</w:t>
        <w:br/>
        <w:t>Манкеттің қалдығы - Бұлақ-Ковал қалашығы бар.</w:t>
        <w:br/>
        <w:t>Ол - Ақсу өзенінің сол жақ жағалауында орналасқан</w:t>
        <w:br/>
        <w:t>ауданы 120х140 м төбе. Шығыс жақ бөлігінде ішкі</w:t>
        <w:br/>
        <w:t>қамалдың орны болған. Орталықтағы қирандылар</w:t>
        <w:br/>
        <w:t>айналасында көлемі 1,5 га сауда-қолөнер мекенінің</w:t>
        <w:br/>
        <w:t>орны көрініп жатыр. Қалашықтың жоғарғы бетінен</w:t>
        <w:br/>
        <w:t>жиналып алынған керамиканың жасалған уақыты УП</w:t>
        <w:br/>
        <w:t>- ХП ғасырларға сәйкес келеді.</w:t>
        <w:br/>
        <w:t>Маншанах</w:t>
        <w:br/>
        <w:t>Әл-Идриси былай деп жазады: «қаған астана-</w:t>
        <w:br/>
        <w:t>сынан Маншанах қаласына дейін Гамаш өзенімен</w:t>
        <w:br/>
        <w:t>төмен қарай құрылықпен жүргеннен тез жетесің».</w:t>
        <w:br/>
        <w:t>Қала Ертіс бойында болғаны анық, алайда дәл қай</w:t>
        <w:br/>
        <w:t>жерде екені белгісіз.</w:t>
        <w:br/>
        <w:t>280</w:t>
        <w:br/>
        <w:t>-Е</w:t>
        <w:br/>
        <w:t>КАЗАКСТАН</w:t>
        <w:br/>
        <w:t>ҚАЛАЛАРЫ</w:t>
        <w:br/>
        <w:t>А-дан Я-ға ДЕЙІН</w:t>
        <w:br/>
        <w:t>Саз бамаықтан жасалған қоспақ</w:t>
        <w:br/>
        <w:t>құмыра. ХІ- ХП гг. Талхир</w:t>
        <w:br/>
        <w:t>Тұмсығы аң бейнесінде жасалған</w:t>
        <w:br/>
        <w:t>құмыраның бөлшегі. ХП- ХПІ гг,</w:t>
        <w:br/>
        <w:t>Тараз</w:t>
        <w:br/>
        <w:t>Талғарда металдан бұйым жасау өндірісі де</w:t>
        <w:br/>
        <w:t>жақсы дамыған. Әсіресе ұсталық өнер, асыл метал-</w:t>
        <w:br/>
        <w:t>дардан әшекей заттар жасау өндірісі жоғары деңгейге</w:t>
        <w:br/>
        <w:t>жеткен. Қазба жұмыстары кезінде жүздеген темір</w:t>
        <w:br/>
        <w:t>бұйымдар - ауыл шаруашылық саймандары; қару-</w:t>
        <w:br/>
        <w:t>жарақ - қылыш, қанжар, пышақтар; темір шамдал-</w:t>
        <w:br/>
        <w:t>дар: шеберлердің түрлі құрал-аспаптары - төс, балта,</w:t>
        <w:br/>
        <w:t>қысқыштар табылды. Мыс бұйымдар жасайтын</w:t>
        <w:br/>
        <w:t>шеберлер үлкен зілдей шамдалдар, ою-өрнектердің</w:t>
        <w:br/>
        <w:t>бедері түсірілген шырақтар соқса, әйнек шеберлері</w:t>
        <w:br/>
        <w:t>шыныдан әсем құтылар мен құмыралар құйған.</w:t>
        <w:br/>
        <w:t>Қолөнердің дамуы мен қала экономикасының</w:t>
        <w:br/>
        <w:t>өрлеуі Талғарда сауданың өрістеуіне әсер етті. Сау-</w:t>
        <w:br/>
        <w:t>дагерлер қала айналасындағы отырықшы және</w:t>
        <w:br/>
        <w:t>көшпенді халыққа қызмет көрсетіп тұрды. Ұлы Жі-</w:t>
        <w:br/>
        <w:t>бек жолындағы халықаралық сауданың нәтижесінде</w:t>
        <w:br/>
        <w:t>Талғарға алыс елдерден қымбат заттар, аса көркем</w:t>
        <w:br/>
        <w:t>сән-салтанат бұйымдары алып келінді. Осындай</w:t>
        <w:br/>
        <w:t>сырттан әкелінген заттардың бірі - қазба жұмыстары</w:t>
        <w:br/>
        <w:t>кезінде табылған түбінде екі сфинкстің бейнесі бар</w:t>
        <w:br/>
        <w:t>тамаша мыс табақша. Сонымен қатар Қытайдан</w:t>
        <w:br/>
        <w:t>Талғарға фарфор тостағандар, қола айналар, сүйек-</w:t>
        <w:br/>
        <w:t>тен жасалған Будда мүсіншесі, ал Жапониядан</w:t>
        <w:br/>
        <w:t>- өрнек салынып, жазу түсірілген және алтынмен бе-</w:t>
        <w:br/>
        <w:t>зендіріліп, сақалды адамдар суретімен айшықталған</w:t>
        <w:br/>
        <w:t>табақтар жеткізіліп тұрды. Үндістаннан бұл араға піл</w:t>
      </w:r>
    </w:p>
    <w:p>
      <w:r>
        <w:t>сүйегінен жасалған шахмат тастары, Афрасиабтан</w:t>
        <w:br/>
        <w:t>шыңылтыр жүргізілген қыш бұйымдары тасыла-</w:t>
        <w:br/>
        <w:t>тын. Сауда өте көп ақшаны қажет етті. Сондықтан</w:t>
        <w:br/>
        <w:t>Талғардан қазба жұмыстары кезінде көп мөлшерде</w:t>
        <w:br/>
        <w:t>мыс және күміс ақшалардың табылуы таң қаларлық</w:t>
        <w:br/>
        <w:t>жағдай емес. Олардың көбі ХІ- ХП ғасырларда Орта</w:t>
        <w:br/>
        <w:t>Азияның түрлі қалаларында құйылған. Талғардың</w:t>
        <w:br/>
        <w:t>өзінде де ақша құятын сарай болған деген бол-</w:t>
        <w:br/>
        <w:t>жам бар. Бұған дәлел - дайындалып қойған ақша</w:t>
        <w:br/>
        <w:t>құймалары.</w:t>
        <w:br/>
        <w:t>Ортағасырлық Талхирға жүргізілген қазба</w:t>
        <w:br/>
        <w:t>жұмыстары оның ірі қала, сауда, қолөнер, ауыл</w:t>
        <w:br/>
        <w:t>298</w:t>
        <w:br/>
        <w:t>т</w:t>
        <w:br/>
        <w:t>ҚАЗАҚСТАН</w:t>
        <w:br/>
        <w:t>ҚАЛАЛАРЫ</w:t>
        <w:br/>
        <w:t>А-дан Я-ға ДЕЙІН</w:t>
        <w:br/>
        <w:t>Айылбастар. Сүйек. Х- ХІ гг,</w:t>
        <w:br/>
        <w:t>Талхир</w:t>
        <w:br/>
        <w:t>Сабы өрнектеліп жасалған</w:t>
        <w:br/>
        <w:t>қасық. Қола. ХП- ХШ гг. Талхир</w:t>
        <w:br/>
        <w:t>бұрыш түзген. Кесененің ішіндегі қабір салынған</w:t>
        <w:br/>
        <w:t>табыттың үстіне сағана тұрғызылған. Күмбез ерне-</w:t>
        <w:br/>
        <w:t>уінде арабша жазулар бар.</w:t>
        <w:br/>
        <w:t>Зерттеушілердің пікірлері бойынша, бұл кесене</w:t>
        <w:br/>
        <w:t>даланың атақты ханы Әбілқайырға салынған. ХУІ</w:t>
        <w:br/>
        <w:t>ғасырдың басында Әбілқайыр ханның немересі Шай-</w:t>
        <w:br/>
        <w:t>бани Темір ұрпақтарын тас-талқан еткен.</w:t>
        <w:br/>
        <w:t>ХІХ ғасырдың ортасына қарай, Сығанақ қаласы</w:t>
        <w:br/>
        <w:t>Сырдарияның басқа да қалалары секілді біржо-</w:t>
        <w:br/>
        <w:t>ла қаңырап қалды. Дегенмен халық аузындағы</w:t>
        <w:br/>
        <w:t>аңыз-әңгімелер әлі күнге дейін оның Ұлы Жібек</w:t>
        <w:br/>
        <w:t>жолындағы ірі сауда орталығы болғаны жайлы</w:t>
        <w:br/>
        <w:t>естеліктерді сақтап келеді.</w:t>
        <w:br/>
        <w:t>Талхир</w:t>
        <w:br/>
        <w:t>Парсы географының 982 жылы жазған «Худуд</w:t>
        <w:br/>
        <w:t>әл-Әлем» («Әлем шекаралары») шығармасындағы</w:t>
        <w:br/>
        <w:t>Жетісу елді мекендерінің арасында Талхир аталған.</w:t>
        <w:br/>
        <w:t>Талхир - түркі тайпалары жікіл мен қарлұқтардың</w:t>
        <w:br/>
        <w:t>шекарасында, таулардың арасында орналасқан ме-</w:t>
        <w:br/>
        <w:t>кен. «Оның тұрғындары - жауынгер, батыл да ай-</w:t>
        <w:br/>
        <w:t>бынды халық».</w:t>
        <w:br/>
        <w:t>Талғар атауы бізге жақсы белгілі. Іле Алатауының</w:t>
        <w:br/>
        <w:t>ең биік шыңы, тасқындап аққан тау өзені және сол</w:t>
        <w:br/>
        <w:t>өзен жағасындағы қазіргі қала осы атаумен атала-</w:t>
        <w:br/>
        <w:t>ды. Талғар қаласының орнында бұрындары елді</w:t>
        <w:br/>
        <w:t>мекен болғаны анықталды. Ол Талғар өзенінің оң</w:t>
        <w:br/>
        <w:t>жағалауындағы тау сайынан жазыққа шыға беріс</w:t>
        <w:br/>
        <w:t>жерінде орналасқан. Қазіргі күні бұл қалашықтың Х</w:t>
      </w:r>
    </w:p>
    <w:p>
      <w:r>
        <w:t>ғасырдағы елді мекен - Талхир екеніне ешкімнің де</w:t>
        <w:br/>
        <w:t>күмәні жоқ.</w:t>
        <w:br/>
        <w:t>Қаланың пайда болған уақытын, оның даму</w:t>
        <w:br/>
        <w:t>кезеңі мен құлдырау дәуірлерін анықтау, неліктен</w:t>
        <w:br/>
        <w:t>қирағанын, ол арада кімдер тұрғанын, тұрғындардың</w:t>
        <w:br/>
        <w:t>немен айланысқанын, қалай өмір сүргендерін білу</w:t>
        <w:br/>
        <w:t>үшін қалашықта археологиялық қазба жұмыстары</w:t>
        <w:br/>
        <w:t>296</w:t>
        <w:br/>
        <w:t>-Е</w:t>
        <w:br/>
        <w:t>ҚАЗАҚСТАН</w:t>
        <w:br/>
        <w:t>ҚАЛАЛАРЫ</w:t>
        <w:br/>
        <w:t>А-дан Я-ға ДЕЙІН</w:t>
        <w:br/>
        <w:t>Қола мүсіншелер. Х - ХП гг.</w:t>
        <w:br/>
        <w:t>Науакет</w:t>
        <w:br/>
        <w:t>Хғасырдағы «Худуд әл-Әлем» атты географиялық</w:t>
        <w:br/>
        <w:t>шығармада Науакет Урун-Арж тауына жақын деп</w:t>
        <w:br/>
        <w:t>көрсетілген. «Бұрын ол қала еді, енді қирап бұзылған,</w:t>
        <w:br/>
        <w:t>қазір ұрылардың мекеніне айналған».</w:t>
        <w:br/>
        <w:t>Науакет жайлы кейінгі ғасырлардың мәліметтері</w:t>
        <w:br/>
        <w:t>онша көп емес, алайда қалай болғанда да, өте</w:t>
        <w:br/>
        <w:t>қызықты. Мысалға, ХІІ ғасырдың дерек көздерінің</w:t>
        <w:br/>
        <w:t>бірінде «Қашқар мен Науакеттің» митрополиті атала-</w:t>
        <w:br/>
        <w:t>ды. Бұған қарап, қаланың несториандық христиандық</w:t>
        <w:br/>
        <w:t>митрополия құрамына кіргенін білуге болады.</w:t>
        <w:br/>
        <w:t>Науакетті іздестіру, Шу алқабынан аршылып,</w:t>
        <w:br/>
        <w:t>зерттелген қалашықтардың ішінен оған сәйкесін</w:t>
        <w:br/>
        <w:t>табу барысында оның Бішкек қаласынан қырық</w:t>
        <w:br/>
        <w:t>шақырым шығысқа таман орналасқан «Қызылөзен»</w:t>
        <w:br/>
        <w:t>қалашығына сәйкес келетіні анықталды. Қазір бұл</w:t>
        <w:br/>
        <w:t>Қырғызстан республикасының аймағы болып есеп-</w:t>
        <w:br/>
        <w:t>теледі.</w:t>
        <w:br/>
        <w:t>Қалашық тарихи ескерткіштердің «ұзын қабыр-</w:t>
        <w:br/>
        <w:t>ғалы қалашықтар» типіне жатады.</w:t>
        <w:br/>
        <w:t>Елді мекенді айналдыра ұзын қабырға салу</w:t>
        <w:br/>
        <w:t>ҮП - ІХ ғасырларға тән. Қабырғалар тек бекініс</w:t>
        <w:br/>
        <w:t>емес, сонымен бірге қаланың шегін, «әкімшілік»</w:t>
        <w:br/>
        <w:t>шекарасын білдіретін белгі ретінде қабылданған.</w:t>
        <w:br/>
        <w:t>ҮШ ғасырдың жазба деректерінде әрбір жетісулық</w:t>
        <w:br/>
        <w:t>қаланың тәуелсіздігі атап көрсетілуі тегін емес. УШ</w:t>
        <w:br/>
        <w:t>ғасырдың орта тұсына жататын басқа жазба деректе:</w:t>
        <w:br/>
        <w:t>«Жетісу қалаларының билеушілерінде бірнеше мың</w:t>
        <w:br/>
        <w:t>әскері бар. Олар қала мен елді мекендерде араласып</w:t>
        <w:br/>
        <w:t>тұрады және жиі соғысады. Жалпы, егіншілердің бәрі</w:t>
        <w:br/>
        <w:t>де бастарына дулыға киіп, қолдарына қалқан ұстап</w:t>
        <w:br/>
        <w:t>жүреді, бірін-бірі тұтқындап, құл қылады», - деп</w:t>
        <w:br/>
        <w:t>жазылған. Олай болса, жиі болып тұратын соғыстан</w:t>
        <w:br/>
        <w:t>қала тұрғындары өз жерінде ұзын қабырғалар соғуға</w:t>
        <w:br/>
        <w:t>мәжбүр болғанының себебі түсінікті.</w:t>
        <w:br/>
        <w:t>Х - ХИ ғасырларда қаланың орталық бөлігіне</w:t>
        <w:br/>
        <w:t>жақын жерлерде үй-жайлар, діни ғимараттар бой</w:t>
      </w:r>
    </w:p>
    <w:p>
      <w:r>
        <w:t>көтереді және әр түрлі діни ұйымдар тұрғын-</w:t>
        <w:br/>
        <w:t>жайлар сала бастайды. Қаланың айналасындағы</w:t>
        <w:br/>
        <w:t>282</w:t>
        <w:br/>
        <w:t>“е</w:t>
        <w:br/>
        <w:t>ҚАЗАҚСТАН</w:t>
        <w:br/>
        <w:t>ҚАЛАЛАРЫ</w:t>
        <w:br/>
        <w:t>А-дан Я-ға ДЕЙІН</w:t>
        <w:br/>
        <w:t>Сус</w:t>
        <w:br/>
        <w:t>Әл-Мақдиси өзінің географиялық шығармасында</w:t>
        <w:br/>
        <w:t>оны үлкен қала деп көрсетеді. Ол Талас алқабының</w:t>
        <w:br/>
        <w:t>таулы өлкесінде орналасқан және УІ - ХП ғасырлар</w:t>
        <w:br/>
        <w:t>аралағында өмір сүрген Чалдовар қалашығына</w:t>
        <w:br/>
        <w:t>сәйкес келеді. Бұл - қазіргі кездегі Қырғызстан</w:t>
        <w:br/>
        <w:t>республикасының аймағы.</w:t>
        <w:br/>
        <w:t>Суяб</w:t>
        <w:br/>
        <w:t>Ортағасырдағы Жетісудың ең белгілі болған</w:t>
        <w:br/>
        <w:t>қаласы. Суяб - Батыс Түркі, Түргеш және Қарлұқ</w:t>
        <w:br/>
        <w:t>қағанаттарының астанасы болған.</w:t>
        <w:br/>
        <w:t>(Суяб жайлы ең ерте мәліметтер УП - ҮШ</w:t>
        <w:br/>
        <w:t>ғасырлардың алғашқы жартысындағы Қытай</w:t>
        <w:br/>
        <w:t>жылнамашыларының дерек көздерінде берілді. 629</w:t>
        <w:br/>
        <w:t>жылы буддалық тақуа Сюань-Цзянь Үндістанға</w:t>
        <w:br/>
        <w:t>барған сапарында Жетісуды басып өтіп, Суй-е</w:t>
        <w:br/>
        <w:t>өзенінің жағалауынан бір қаланы көрген. «Айна-</w:t>
        <w:br/>
        <w:t>ласы 6 - 7 ли (шамамен 6 шаршы метрге шамалас</w:t>
        <w:br/>
        <w:t>Қытайлық өлшем бірлігі) осы қалада әр елден келген</w:t>
        <w:br/>
        <w:t>көпестер мен хусцалар (соғдылықтар) тұрады. Жері</w:t>
        <w:br/>
        <w:t>қызыл тары мен жүзім өсіруге қолайлы. Суй-еден</w:t>
        <w:br/>
        <w:t>тура батысқа қарай жеке дара салынған ондаған</w:t>
        <w:br/>
        <w:t>қалалар бар» деп суреттейді ол. Сонымен қатар Сю-</w:t>
        <w:br/>
        <w:t>ань-Цзянь Жетісу қалаларының тұрғындарын сипат-</w:t>
        <w:br/>
        <w:t>тап өтеді. Олардың әдет-ғұрыптары, киімдері жайлы</w:t>
        <w:br/>
        <w:t>айта келіп, қалаларда жер өңдеушілер мен саудагер-</w:t>
        <w:br/>
        <w:t>лер тұрады деп толықтырады.</w:t>
        <w:br/>
        <w:t>«677 жылы қытайлықтар батыс түркілерге ша-</w:t>
        <w:br/>
        <w:t>буыл жасап, Жошы қағанды түтқынға түсіріп, оны</w:t>
        <w:br/>
        <w:t>Суй-е (Суяб) қаласына жіберді», - деп хабарлайды</w:t>
        <w:br/>
        <w:t>дерек көздері (Тан династиясының көне тарихы).</w:t>
        <w:br/>
        <w:t>Жетісуда түргештер билік құрып тұрған кезде</w:t>
        <w:br/>
        <w:t>қағанның басты ордасы Суябта болған. Бұл қаланың</w:t>
        <w:br/>
        <w:t>аты ҮШІ ғасырдың бірінші онжылдығындағы</w:t>
        <w:br/>
        <w:t>өзара қақтығыстарға байланысты аталады. Мыса-</w:t>
        <w:br/>
        <w:t>лы, 740 жылы түргеш княздарының бірі Мохэ-да-</w:t>
        <w:br/>
        <w:t>гань ферғаналық және ташкент</w:t>
        <w:br/>
        <w:t>Тас баған. Х- ХІ гг. Сайрам</w:t>
        <w:br/>
        <w:t>к билеушілермен</w:t>
        <w:br/>
        <w:t>292</w:t>
      </w:r>
    </w:p>
    <w:p>
      <w:r>
        <w:t>-Е</w:t>
        <w:br/>
        <w:t>жүргізілуде. Қазірдің өзінде ортағасырлық Талғар өмірінің кейбір бұлыңғыр сәттерін</w:t>
        <w:br/>
        <w:t>айқындайтын біраз деректер жиналды.</w:t>
        <w:br/>
        <w:t>ІХ ғасырда болашақ Талғардың орнында бекінісі бар орда бой түзеді. Бұл жерді көпестер</w:t>
        <w:br/>
        <w:t>мен қолөнершілер мекен етті. Алғашында олар билеуші мен оның сарайына қызмет көрсетсе,</w:t>
        <w:br/>
        <w:t>кейініректе айналадағы отырықшы және көшпенді халықтың тұрмысына қажетті тауарларды</w:t>
        <w:br/>
        <w:t>өндіре бастады. Қала, әкімшілік билік және де қолөнер мен сауда орталығы осылайша бір-</w:t>
        <w:br/>
        <w:t>тіндеп қалыптаса бастады. Дамудың мұндай жолы көптеген қалаларға тон. Қаланың өсуіне</w:t>
        <w:br/>
        <w:t>тағы бір әсер еткен нәрсе - Ұлы Жібек жолы. Оның бір тарамы Іле алқабын кесіп өтіп, Қытай,</w:t>
        <w:br/>
        <w:t>Жапония, Орта Азия, Иран мен Византияға асып жатқан.</w:t>
        <w:br/>
        <w:t>ІХ- Х ғасырлардың аяғында Талғар қалаға айналды. Қазақстан тарихында Х ғасыр саяси</w:t>
        <w:br/>
        <w:t>және экономикалық ілгерілеумен ерекшеленді. Билік Орта Азияны біртіндеп бағындырған</w:t>
        <w:br/>
        <w:t>Қарахандықтардың қолына көшті. Кең байтақ мемлекет жекелеген аймақтарға бөлініп, олар-</w:t>
        <w:br/>
        <w:t>ды билік басында отырған хан-қаған туыстарының арасынан шыққан аймақ басшылары би-</w:t>
        <w:br/>
        <w:t>леді. Біртұтас мемлекеттің құрамындағы жекелеген облыстардың экономикалық және мәдени</w:t>
        <w:br/>
        <w:t>байланыстары күшейе түседі. Қолөнер, сауда, егіншілік пен мал шаруашылығы дамыды.</w:t>
        <w:br/>
        <w:t>Осындай оңтайлы жағдайларда қала саны да көбейді. Кейбір бұрыннан келе жатқан қалалар</w:t>
        <w:br/>
        <w:t>үлкен географиялық және экономикалық аудандардың орталығына айналды.</w:t>
        <w:br/>
        <w:t>Осындай орталықтардың бірі Іле алқабының сол тарапындағы ең ірі қала Талғар болды.</w:t>
        <w:br/>
        <w:t>ХІ - ХІ ғасырлардағы Талғардың аймағы 30 гектарға дейін кеңейді. Ол жерде үй</w:t>
        <w:br/>
        <w:t>қожалықтары өте тығыз салынды. Тау беткейлерін тұтас жауып тұрған атақты Тянь-Шань</w:t>
        <w:br/>
        <w:t>шыршасы құрылыс жұмыстарында молынан пайдаланылды. Үйлерге тастан қаланған немс-</w:t>
        <w:br/>
        <w:t>се балшықтан өрілген дуалмен қоршалған аула жанасып жатқан. Бір қызығы, аула мал қора</w:t>
        <w:br/>
        <w:t>қызметін де атқарған. Осындай ауласы бар үй салу - Іле алқабына ғасырлар бойы тән болып</w:t>
        <w:br/>
        <w:t>келе жатқан сипат. Ортағасырлық Талғардың тұрғындарына дейін де мұндай үйлерді Іле</w:t>
        <w:br/>
        <w:t>алқабын б.з.д. Ш ғасырдан б.з. У ғасырына дейін қоныс еткен үйсін тайпалары салған. Осындай</w:t>
        <w:br/>
        <w:t>құрылыс жүргізу тәсілін кейінгі уақытқа дейін қазақтар қыстау салу кезінде қолданып келді.</w:t>
        <w:br/>
        <w:t>«Талғардың тұрғындары кімдер?» деген сауалға жазба деректер «қарлұқтар» деп анық</w:t>
        <w:br/>
        <w:t>жауап береді. Олар - Х ғасырдан бері Іле алқабын ата қоныс етіп тұрып келе жатқан түркі</w:t>
        <w:br/>
        <w:t>тайпалары. Қарлұқтар ХІП ғасырға дейін Жоңғар Алатауының баурайындағы астанасы</w:t>
        <w:br/>
        <w:t>Қаялық қаласы болған бір мемлекетке бірігіп келген. Тіпті Қарахандықтар дәуірі кезінде де</w:t>
        <w:br/>
        <w:t>олар өз дербестігін жоғалтқан жоқ. Қалада қарлұқтармен қатар түркі-жікілдер және баяғыдан</w:t>
        <w:br/>
        <w:t>пысық саудагерлерімен, шебер коләнершілерімен аттары шыққан соғдылықтар (Бұхара мен</w:t>
        <w:br/>
        <w:t>Самарқанд төңірегі) тұрды.</w:t>
        <w:br/>
        <w:t>Қолөнершілер негізінен қала төңірегіндегі мекендерде қоныс тепкен. Оған себеп</w:t>
        <w:br/>
        <w:t>- қала мен оны қоршаған елді мекендерді қыш ыдыстармен қамтамасыз етіп тұрған</w:t>
        <w:br/>
        <w:t>шеберханалардың аршылып алынуы. Атап айтсақ, ыдыс күйдіруге арналған пештер және</w:t>
        <w:br/>
        <w:t>құмырашылардың аспаптары - құмыра жасайтын құралдың тас дөңгелектері, әр түрлі бояу-</w:t>
        <w:br/>
        <w:t>лар жиынтығы табылды.</w:t>
        <w:br/>
        <w:t>297</w:t>
        <w:br/>
        <w:t>--</w:t>
        <w:br/>
        <w:t>Көп қырлы төбе болып келген және айнала дөңгелек мұнаралары бар қабырғамен</w:t>
        <w:br/>
        <w:t>қоршалған қалашық қазіргі күні Қыр Өзкент деп аталады. Ол Сырдарияның сол жағалауында,</w:t>
        <w:br/>
        <w:t>Балтакөл көлінен солтүстік-шығысқа қарай 20 шақырымда орналасқан. Төбенің солтүстіктен</w:t>
        <w:br/>
        <w:t>оңтүстікке қарай созылған ең ұзын жері - 250 - 300 метр. Оның айналасында 15 мұнарасы</w:t>
        <w:br/>
        <w:t>бар қабырға соғылған. Қаланы ор қоршап жатыр. Кірер қақпа - шығыста. Кірер қақпадан</w:t>
        <w:br/>
        <w:t>басталған басты көше қаланы басып өтіп, батыс жақта орналасқан су қоймасы - хауызға келіп</w:t>
      </w:r>
    </w:p>
    <w:p>
      <w:r>
        <w:t>тіреледі. Орталық төбешіктің айналасында бақшалардың және оларды суару жүйесінің іздері</w:t>
        <w:br/>
        <w:t>бар.</w:t>
        <w:br/>
        <w:t>Қалашық ХІІ - ХҮШ ғасырларда өмір сүрген.</w:t>
        <w:br/>
        <w:t>Рабат-Туганин</w:t>
        <w:br/>
        <w:t>Бұл Баршынлықкент қаласының жанындағы ірі елді мекен болған. Оның дәл қай жерде</w:t>
        <w:br/>
        <w:t>орналасқаны анықталмаған.</w:t>
        <w:br/>
        <w:t>Саг-дере</w:t>
        <w:br/>
        <w:t>Бұл - Женттен Хорезмге барар жолдағы қала немесе керуен-сарай. Женттен 20 фарсах</w:t>
        <w:br/>
        <w:t>жерде орналасқан. Қай жерде болғаны белгісіз.</w:t>
        <w:br/>
        <w:t>Сайрам</w:t>
        <w:br/>
        <w:t>Испиджабтың бір атауы.</w:t>
        <w:br/>
        <w:t>Сарайшық</w:t>
        <w:br/>
        <w:t>Сарайшық (Сараджук, Сараджик, Сарайджук) Жайықтың оң жағалауында, қазіргі Атырау</w:t>
        <w:br/>
        <w:t>қаласынан солтүстікке таман 55 шақырым жерде орналасқан.</w:t>
        <w:br/>
        <w:t>Тарихи мәлімет бойынша, ХШ ғасырдың ортасында Сарайшық қаласының негізін қалаған</w:t>
        <w:br/>
        <w:t>Бату хан (1227 - 1256 жж) еді. Қаланың орналасқан жері ыңғайлы. Ең бастысы - Еуропа мен</w:t>
        <w:br/>
        <w:t>Азияның түйіскен жерінде болған. Қала арқылы Ұлы Жібек жолы Еуропаға, Алтын Орданың</w:t>
        <w:br/>
        <w:t>астанасы Жайықтағы Берке Сарайдан Хорезм, Индия, Иран, Қытай қалаларына өткен.</w:t>
        <w:br/>
        <w:t>Бізге бұл жолдың бағыты туралы көптеген көпестер мен саяхатшылар қалдырған деректер</w:t>
        <w:br/>
        <w:t>жетті. Хамдаллах Қазуинидің 1339 жылдар шамасында жазған «Сапарнамасында» осы жол</w:t>
        <w:br/>
        <w:t>бойындағы елді мекендер ара қашықтықтарымен қоса көрсетілген. Осыған ұқсас жайт ХІУ</w:t>
        <w:br/>
        <w:t>ғасырда өмір сүрген араб географы әл-Омарида да кездеседі. Сарайшықтан Үргенішке дейін-</w:t>
        <w:br/>
        <w:t>гі «ұзақтығы бір айлық» сауда жолы құдықтармен, керуен-сарайлармен қамтамасыз етілген.</w:t>
        <w:br/>
        <w:t>Сарайшық маңызды саяси орталық болған. Осы арада Жәнібек (1341 - 1357 жж.), Бер-</w:t>
        <w:br/>
        <w:t>дібек (1357 - 1359 жж.), тағы да басқа Жошы ұрпақтары ақ киізге көтеріліп, Алтын Орда</w:t>
        <w:br/>
        <w:t>тағына отырған.</w:t>
        <w:br/>
        <w:t>Сарайшықтың қарқынды дамуына Берке ханның (1257 - 1266 жж.) және оның бауыры</w:t>
        <w:br/>
        <w:t>Тоқай-Темірдің Ислам дінін, кейіннен Алтын Орда ханы Өзбек ханның (1290 - 1312 жж.) осы</w:t>
        <w:br/>
        <w:t>дінді мемлекеттік дін ретінде қабылдауы қатты әсер етті. Бұл оқиғалар дәл Сарайшықта өткен.</w:t>
        <w:br/>
        <w:t>287</w:t>
        <w:br/>
        <w:t>қосылып, Суябта түргеш қағаны Сулиді жеңіп, түргештерге әмірін жүргізеді. Алайда оның</w:t>
        <w:br/>
        <w:t>билігі ұзаққа бармады. 748 жылы Шығыс Түркістан аймағының басшысы Ван Чжень-сунь</w:t>
        <w:br/>
        <w:t>батысқа жорық жасап, қала қабырғасын қиратып, будда храмын салдырған.</w:t>
        <w:br/>
        <w:t>751 жылы Атлах маңында араб қолбасшысы Зияд Салихтің қытайлықтарды жеңуі мен</w:t>
        <w:br/>
        <w:t>олардың Батыс Түркістан ісіне араласуы аяқталды. Осыдан соң Жетісудағы басшылықты</w:t>
        <w:br/>
        <w:t>қарлұқтар өз қолына алады. 766 жылы олар Суябты басып алып, оны өздерінің астанасы етіп</w:t>
        <w:br/>
        <w:t>алады.</w:t>
        <w:br/>
        <w:t>Жетісу қалалары, дәлірек айтсақ, Суяб жайында айтылатын алғашқы мұсылман деректері</w:t>
        <w:br/>
        <w:t>ҮШ ғасырдың орта тұсына тура келеді. Ибн Хордадбек пен Қудама шығармаларында Суяб</w:t>
        <w:br/>
        <w:t>Ұлы Жібек жолы бойындағы қалалардың қатарынан орын алған. Авторы белгісіз «Худуд әл-</w:t>
        <w:br/>
        <w:t>Әлем», Гардизидің «Зейн әл-Акбар» шығармаларында және ҮШ ғасырдың ортасында өмір</w:t>
        <w:br/>
        <w:t>сүрген зерттеушілерден қалған мәліметтерде Суяб туралы: «Бұл - 20 мың адамы бар үлкен</w:t>
        <w:br/>
        <w:t>елді мекен. Қала билеушісі жабғудың бауыры болған» деген сипаттама бар.</w:t>
        <w:br/>
        <w:t>Содан соң Суяб атауы жазба деректер беттерінен жоғалып кетеді. Зерттеушілер Су-</w:t>
        <w:br/>
        <w:t>ябты Қырғызстан республикасының Тоқмақ қаласы маңындағы Ақбешім қалашығымен</w:t>
      </w:r>
    </w:p>
    <w:p>
      <w:r>
        <w:t>сәйкестендіреді. Қазба жұмыстары кезінде бұл арадан Х - ХІ ғасырларға жататын ішкі</w:t>
        <w:br/>
        <w:t>қамал, УІ - ІХ ғасырларға жататын екі будда храмы, УШ - Х ғасырларға жататын несториан</w:t>
        <w:br/>
        <w:t>монастырі және шіркеу аршылып алынды.</w:t>
        <w:br/>
        <w:t>УШ - ХИ ғасырларда өмір сүрген бұл қалашық - ортағасыр дәуіріне жататын көрнекі та-</w:t>
        <w:br/>
        <w:t>рихи-археологиялық ескерткіштердің бірі.</w:t>
        <w:br/>
        <w:t>Сүткент</w:t>
        <w:br/>
        <w:t>Х ғасырда бұл қала жайлы географ ибн Хаукаль жазып кеткен. Ол: «Сүткент Шаш (Сыр-</w:t>
        <w:br/>
        <w:t>дария) өзенінің батысында жатыр. Ол жерде мешіт бар. Мешітке түркілердің ислам дінін</w:t>
        <w:br/>
        <w:t>қабылдаған оғыз, қарлұқ тайпалары жиналады. Олар - батыл жауынгерлер. Түркілермен</w:t>
        <w:br/>
        <w:t>соғысады. Түркілердің оларға шамасы келмейді», - дейді.</w:t>
        <w:br/>
        <w:t>Махмұд Қашқари ХІ ғасырда Сүткентті оғыздар қалаларының қатарына жатқызады.</w:t>
        <w:br/>
        <w:t>ХУ ғасырдың басындағы жазба деректер Сүткент арқылы Темір әскерінің өткенін айта-</w:t>
        <w:br/>
        <w:t>ды. Қаланың аты осы күнгі ауыл атауында кездеседі. Ол ауылдың жанында екі қалашық бар,</w:t>
        <w:br/>
        <w:t>олардың бірі УШ - ХИ ғасырларға, ал екіншісі ХІП - ХУ ғасырларға жатады. Олар орнын</w:t>
        <w:br/>
        <w:t>өзгерткен Сүткент қаласына сәйкес келеді.</w:t>
        <w:br/>
        <w:t>Сығанақ</w:t>
        <w:br/>
        <w:t>Сығанақ алғаш рет Х ғасырдың деректерінде кездеседі. ХІ ғасырда Махмұд Қашқаридың</w:t>
        <w:br/>
        <w:t>айтуынша ол оғыз калалары қатарында аталған. ХІІ ғасырда Сығанақ қыпшақтардың мемле-</w:t>
        <w:br/>
        <w:t>кеттік бірлестігінің астанасы болды.</w:t>
        <w:br/>
        <w:t>1219 жылы көрсеткен қарсылығы үшін моңғолдардың каланы талқандағаны туралы</w:t>
        <w:br/>
        <w:t>ХІП ғасыр тарихшысы Жуайнидің сипаттамасы бар. Ол «Жошының қолы Сырдария бойы-</w:t>
        <w:br/>
        <w:t>293</w:t>
        <w:br/>
        <w:t>КАЗАҚСТАН</w:t>
        <w:br/>
        <w:t>ҚАЛАЛАРЫ</w:t>
        <w:br/>
        <w:t>А-дан Я-ға ДЕЙІН</w:t>
        <w:br/>
        <w:t>Арыстанның бейнесі салынған</w:t>
        <w:br/>
        <w:t>кірпіш. ХІ- ХИ гг. Көктума</w:t>
        <w:br/>
        <w:t>Сарайды аршу жұмысы. Суяб</w:t>
        <w:br/>
        <w:t>Сисан</w:t>
        <w:br/>
        <w:t>«Астурдан Сисанға дейін шығыс бағытта құры-</w:t>
        <w:br/>
        <w:t>лықпен жүрсе, 12 күндік жол, ал өзенмен жүрсе, одан</w:t>
        <w:br/>
        <w:t>да аз» деп шығыс ғалымы әл-Идриси көрсетіп кеткен.</w:t>
        <w:br/>
        <w:t>Қала Ертіс өзені алқабында болған, алайда дәл қай</w:t>
        <w:br/>
        <w:t>арада екені белгісіз.</w:t>
        <w:br/>
        <w:t>Созақ</w:t>
        <w:br/>
        <w:t>Қала атауы ХІ ғасырдан бастап дерек көздерінде</w:t>
        <w:br/>
        <w:t>кездеседі. Оңтүстік Қазақстан облысындағы Қаратау</w:t>
        <w:br/>
        <w:t>тауларының солтүстік бөктерінде орналасқан қазіргі</w:t>
        <w:br/>
        <w:t>күнгі Созақ ауылының жанындағы қалашық осы</w:t>
        <w:br/>
        <w:t>атаумен аталады. Бұл ара өмір сүруге өте колайлы.</w:t>
        <w:br/>
        <w:t>Бұлақ суының көптігі, кішкене тау өзендері, тамаша</w:t>
        <w:br/>
        <w:t>жайылымдар және құнарлы жерлер малшыларды да,</w:t>
        <w:br/>
        <w:t>егіншілерді де бұрыннан қызықтырып келеді. Осы-</w:t>
        <w:br/>
        <w:t>нау аймақтан археологтар оншақты қаланың орнын</w:t>
      </w:r>
    </w:p>
    <w:p>
      <w:r>
        <w:t>тапты. Созақ секілді көптеген қалалар УП - ҮШ</w:t>
        <w:br/>
        <w:t>ғасырларда пайда болып, ХІІ - ХІУ ғасырларда бос</w:t>
        <w:br/>
        <w:t>қалған. Бірақ Созақтағы өмір ХІХ ғасырдың ортасы-</w:t>
        <w:br/>
        <w:t>на дейін жалғасын тапқан. Көшпенділер даласымен</w:t>
        <w:br/>
        <w:t>шекаралас бұл жердегі өмір кейінгі ортағасырда</w:t>
        <w:br/>
        <w:t>қандай болды?</w:t>
        <w:br/>
        <w:t>Алғаш қоныстанушылар бұл жерді өте ыңғайлы</w:t>
        <w:br/>
        <w:t>мекен етіп сәтті таңдаған. Қала үш жағынан көптеген</w:t>
        <w:br/>
        <w:t>бұлақ көздерінен бастау алатын кішкене өзенмен</w:t>
        <w:br/>
        <w:t>қоршалған биік төбенің үстінде тұр. Төбенің бау-</w:t>
        <w:br/>
        <w:t>райлары - өте тік, биіктігі 15 метрге, ал орталық</w:t>
        <w:br/>
        <w:t>бөлігі 25 метрге жетеді. Ежелгі қаланың алып</w:t>
        <w:br/>
        <w:t>жатқан ауданы - 19 гектар. Қалаға кірер үш қақпа</w:t>
        <w:br/>
        <w:t>орны анық көрініп жатыр. Батыс жақтағы пахсадан</w:t>
        <w:br/>
        <w:t>тұрғызылған қақпалардың орны сақталған. Қаланың</w:t>
        <w:br/>
        <w:t>солтүстік-шығыс бұрышында және шығыс тараптағы</w:t>
        <w:br/>
        <w:t>қабырғаның ортасында өзеннен өтер көпірге тіреу</w:t>
        <w:br/>
        <w:t>болған үйме жалдардың орны бар.</w:t>
        <w:br/>
        <w:t>Созақтың өсіп дамуы бірқалыпты болмаған.</w:t>
        <w:br/>
        <w:t>Х - ХП ғасырларда құрылыс болашақ кейінгі</w:t>
        <w:br/>
        <w:t>ортағасырлық қаланың орталық бөлігінде ғана</w:t>
        <w:br/>
        <w:t>290</w:t>
        <w:br/>
        <w:t>--</w:t>
        <w:br/>
        <w:t>жатқан Қызылқұммен шектеседі. Оазис құрамына кіретін Сырдарияның оң жағалауы - те-</w:t>
        <w:br/>
        <w:t>тіс, кей жерлері жоталанып жатыр. Өсімдік әлемі тым жұтаң. Ол Қаратау сілемдеріне жетіп</w:t>
        <w:br/>
        <w:t>аяқталады, Қаратаудан Бөген, Боралдай, Арыстанды, Шаян және басқа да кішкене өзеншелер</w:t>
        <w:br/>
        <w:t>бастау алып жатыр.</w:t>
        <w:br/>
        <w:t>Отырар шұраты Оңтүстік Қазақстанда әрдайым ыңғайлы стратегиялық орын алған. Оты-</w:t>
        <w:br/>
        <w:t>рар арқылы Ұлы Жібек жолы өткен. Сондықтан қала туралы барлық ортағасырлық араб-пар-</w:t>
        <w:br/>
        <w:t>сы авторлары жазған. Қала атауын біз Сырдария мен Жетісу өңіріндегі қалалардың тізімінде</w:t>
        <w:br/>
        <w:t>бірнеше рет кездестіреміз.</w:t>
        <w:br/>
        <w:t>Ертедегі авторлардың кітаптарын оқи отырып, еріксіз «бірнеше Отырар» болған ба де-</w:t>
        <w:br/>
        <w:t>тен ойға кетесің. Бір дерек көзінен, мысалы, Отырар Арыстың Сырдарияға құяр тұсында</w:t>
        <w:br/>
        <w:t>екенін, кең де құнарлы жерлердің ортасындағы оңтайлы орында тұрғанын білсең, басқа біре-</w:t>
        <w:br/>
        <w:t>уінен Отырардың Қаратау бөктерлеріне жақын, көшпенділердің арқа сүйер бекіністерінің</w:t>
        <w:br/>
        <w:t>бірі болғанын, үшіншісінен Отырардан Бөген мен Арыс арқылы Таразға, Баласағұнға, ары</w:t>
        <w:br/>
        <w:t>қарай Шығыс Түркістанға жол барғанын оқисын... Бірақ бір ғана Отырар болған, ал оның</w:t>
        <w:br/>
        <w:t>әр жерден «табыла беретіндігі» - әр түрлі географиялық ландшафттардың түйіскен тұсында</w:t>
        <w:br/>
        <w:t>орналасқандығынан. Отырар көптеген жолдың торабында тұр. Осы жолдар арқылы Сырда-</w:t>
        <w:br/>
        <w:t>риядан оңтүстіктегі Шашқа, Соғдыға, ары қарай Мерв, Нишапурға, Рейге, Арал маңындағы</w:t>
        <w:br/>
        <w:t>Хорезм арқылы солтүстік пен батысқа, Еділ бойына, Қара теңіз жағалауына және Кавказға</w:t>
        <w:br/>
        <w:t>баруға болады. Орта Азиядан бұдан ыңғайлы әрі бұдан қауіпті орынды табу қиын...</w:t>
        <w:br/>
        <w:t>Қаланың басынан өткерген шапқыншылыққа толы мыңдаған жылдары текке кетпеді. Қазір</w:t>
        <w:br/>
        <w:t>бір кездері гүлденіп тұрған қаланың орнында шөп басқан үйінділер ғана қалды. Мұнда алғаш</w:t>
        <w:br/>
        <w:t>келген адам қаланың қирандыларын, елді мекендер мен қамалдарды, күзет мұнараларын |</w:t>
        <w:br/>
        <w:t>көріп таң қалады. Арнасы жүздеген жылдар бойы су көрмей, жарылып кеткен терең каналдар</w:t>
        <w:br/>
        <w:t>қурап қалған алқапты кесіп өтіп жатыр. Аспан астындағы осынау ашық мұражай бізге сонау</w:t>
        <w:br/>
        <w:t>өткен күндердегі ата-бабаларымыздың өмірінен бейне бір сыр шерткендей.</w:t>
        <w:br/>
        <w:t>Отырар шұратындағы археологиялық қазба жұмыстарын Қазақстан археологтары 1969</w:t>
        <w:br/>
        <w:t>жылдан бері жүргізіп келеді. Отырар, Құйрықтөбе, Көк-Мардан, Алтынтөбе, Мардан-Күйік</w:t>
        <w:br/>
        <w:t>қалашықтары аршылып алынды.</w:t>
      </w:r>
    </w:p>
    <w:p>
      <w:r>
        <w:t>Отырар қаласында қазылып алынғандар - ХУІ - ХУҮШІ; ХІУ - ХУ және ХІ - ХИ</w:t>
        <w:br/>
        <w:t>ғасырларға жататын кварталдар, ХІП - ХІУ ғасырлардағы құмырашылардың кварталдары,</w:t>
        <w:br/>
        <w:t>ХІ - ХУ ғасырлардағы монша, ХІ - ХІУ ғасырлардың кірпіш күйдіретін шеберханасы,</w:t>
        <w:br/>
        <w:t>ХІУ - ХУ ғасырлардың аяғындағы мешіт пен сарай.</w:t>
        <w:br/>
        <w:t>ХІУ ғасырдың аяғы мен ХУ ғасырдың басындағы қызықты ғимарат - үлкен мешіт, Оның</w:t>
        <w:br/>
        <w:t>салынуы Темірдің атымен байланысты. Түркістан қаласындағы Қожа Ахмет Иассауидің</w:t>
        <w:br/>
        <w:t>және Отырар оазисіндегі Арыстан-Бабтың кесенелері Темірдің бұйрығымен салынған.</w:t>
        <w:br/>
        <w:t>Жалпы алғанда, Отырардағы мешіт кешені секілді ірі архитектуралық ансамбль</w:t>
        <w:br/>
        <w:t>Қазақстанның ортағасырлық қаласында алғаш рет қазылып алынып отыр.</w:t>
        <w:br/>
        <w:t>285</w:t>
        <w:br/>
        <w:t>жүргізілген. Осы жағдай ХШ - ХІУ ғасырларда да сақталған. Алайда ХУ - ХУІІ ғасырларда</w:t>
        <w:br/>
        <w:t>қала үш еседей өседі. Қазақ хандығының өркендеу кезеңіне жататын қабаттан орасан көп</w:t>
        <w:br/>
        <w:t>шыңылтырмен капталған қыш бұйымдар табылды.</w:t>
        <w:br/>
        <w:t>Ортағасырлық құмырашылар ерекше талғам мен үлкен шеберліктерімен дараланады.</w:t>
        <w:br/>
        <w:t>Олар жасаған бұйымдардың үлкенді-кішілі сан алуан түрлері табылды - пішіні әр түрлі</w:t>
        <w:br/>
        <w:t>көзелер мен құтылар, қыштан жасалған үлкен шылапшын - тагорлар, ас үйде пайдала-</w:t>
        <w:br/>
        <w:t>нылатын, сонымен бірге су тасуға арналған әсем құмыралар және кез келген үйдің негізгі</w:t>
        <w:br/>
        <w:t>бұйымы - хумдар. Бірақ бұлардың арасында ерекше көз тартатыны - шыңылтыр жалатылған</w:t>
        <w:br/>
        <w:t>ыдыстар, көбінесе тостағандар. Көк, көгілдір, жасыл, ақсары, күлгін түсті немесе түссіз</w:t>
        <w:br/>
        <w:t>шыңылтырмен ыдыстардың іші-сыртын бірдей етіп жалатқан. Ал ішкі жағын шыңылтырмен</w:t>
        <w:br/>
        <w:t>қаптамас бұрын ою салып, әшекейлеген. ХУ - ХУІ ғасырларда өсімдік бейнесіндегі өрнектер</w:t>
        <w:br/>
        <w:t>- жапырақ, жүзім шоғы, гүл, өскіндер басым болған. Өрнектерді шынайы өмірдегі өсімдік</w:t>
        <w:br/>
        <w:t>әлеміне жақын бейнелеу, шыңылтырдың түрлі-түсті реңі, ою нақыштары, ыдыстардың әр</w:t>
        <w:br/>
        <w:t>түрлі пішіндері - мұның бәрі кез келген талғамды қанағаттандыра алатын қыш бұйымдарын</w:t>
        <w:br/>
        <w:t>жасау өнерінің гүлденуінің куәсі.</w:t>
        <w:br/>
        <w:t>Ыдыстар тек жергілікті қолөнершілердің ғана қолынан шықпаған. Базарларда көрші</w:t>
        <w:br/>
        <w:t>жатқан Сыр бойындағы қалалардан, әсіресе Отырар мен алыста жатқан Орта Азияның ше-</w:t>
        <w:br/>
        <w:t>берханаларынан шыққан тамаша қыш бұйымдары болды.</w:t>
        <w:br/>
        <w:t>Қазақстан жеріндегі моңғол шапқыншылығы кезінде құлдырап кеткен қала өмірі Қазақ</w:t>
        <w:br/>
        <w:t>хандығы тұсында қайта өркендегені белгілі болып отыр. Жаңа, әрітез дамып келе жатқан мем-</w:t>
        <w:br/>
        <w:t>лекетке мал шаруашылығы өнімдерін өткізетін және көшпенділерді қолөнер бұйымдарымен</w:t>
        <w:br/>
        <w:t>қамтамасыз етіп тұратын базар керек болды.</w:t>
        <w:br/>
        <w:t>Көшпенділердің жәрмеңкеге үйірлеп жылқы, отарлап қой айдап келмегеніне бірталай за-</w:t>
        <w:br/>
        <w:t>ман өтті. Көне Созақ бейне бір ұйқыға кеткендей қаңырап жатыр. Әлі де болса батар күннің</w:t>
        <w:br/>
        <w:t>шапағы бұрынғы үйлер, керуен-сарайлар, мазарлардың қабырғаларына сәулесін шашып тұр.</w:t>
        <w:br/>
        <w:t>Қазір қалашықтың тура іргесінде оқтай түзу көшелерінде сымбатты теректер тізілген кішкене</w:t>
        <w:br/>
        <w:t>елді мекен бой көтерген. Қалашық арқылы Бетпақдала шөліне, Жезқазғанның бой таластырған</w:t>
        <w:br/>
        <w:t>құрылыстарына, Қаратау етегіндегі кен орындарына, басқа да көптеген ауылдарға алып барар</w:t>
        <w:br/>
        <w:t>үлкен жол өтеді. Сол баяғы, ерте кездердегідей жолмен керуендер жосылып жатыр. Бірақ бұл</w:t>
        <w:br/>
        <w:t>- автокөліктер керуендері.</w:t>
        <w:br/>
        <w:t>Сури</w:t>
        <w:br/>
        <w:t>Бұл қала жайлы тарихшылар Рузбихан мен Хафиз Таныштың жазған деректерінен бел-</w:t>
        <w:br/>
        <w:t>гілі. Хафиз Таныш Абдаллах ханның 1581 - 1582 жылдардағы жорығы жайлы жаза келіп,</w:t>
        <w:br/>
        <w:t>былай дейді: «Халадж-Қарасаманнан кейін әскерлер Суриге, Түркістанға қарайтын жерге</w:t>
        <w:br/>
        <w:t>(елді мекенге) келіп, осы арада қос тігіп жатты». Шамасы, Сури қаласы дегеніміз ХУ1-- ХУІІ</w:t>
        <w:br/>
        <w:t>ғасырларда Түркістанның шығысына таман орналасқан Сортөбе қалашығы болса керек.</w:t>
      </w:r>
    </w:p>
    <w:p>
      <w:r>
        <w:t>шаруашылық және мәдени өмірдің орталығы болғанын көрсетті. Ғалымдар табылған темір</w:t>
        <w:br/>
        <w:t>бұйымдарға макро- және микроқұрылымдық сараптама жасап, қалада темір, шойын, болаттың</w:t>
        <w:br/>
        <w:t>түрлі сұрыптарының болғанын, оның ішінде алыну тәсілі жоғалған тигель (лидебурит болат)</w:t>
        <w:br/>
        <w:t>немесе құрыш болат деп аталатын түрі де құйылғанын анықтады.</w:t>
        <w:br/>
        <w:t>Өкінішке орай, қалашық біртіндеп қирап жатыр. Сондықтан бұл теңдесі жоқ ескерт-</w:t>
        <w:br/>
        <w:t>кішті сақтап қалу үшін шұғыл түрде шаралар қолданбаса болмайды. Ол үшін алдымен қазба</w:t>
        <w:br/>
        <w:t>жұмыстары жүргізілген қаланың орнын қорғаудың жобасын дайындап, содан соң осыған</w:t>
        <w:br/>
        <w:t>қажетті жағдайларды жасау керек. Нәтижесінде ежелгі қала өмірінін жалғасын тауып,</w:t>
        <w:br/>
        <w:t>туризмнің нысанына айналуы тиіс.</w:t>
        <w:br/>
        <w:t>«Мәдени мұра» бағдарламасына сәйкес Талхир қалашығын зерттеу және сақтап қалу</w:t>
        <w:br/>
        <w:t>жұмыстары жүріп жатыр (55-бетті қараңыз).</w:t>
        <w:br/>
        <w:t>Тамтаж</w:t>
        <w:br/>
        <w:t>Ибн Хордадбектің жазбасына орай, аталмыш қала Испиджабтан батысқа қарай 13 фарсах</w:t>
        <w:br/>
        <w:t>жерде орналасқан болуы керек. Алайда, әзірше қаланың орны белгісіз.</w:t>
        <w:br/>
        <w:t>Тараз</w:t>
        <w:br/>
        <w:t>Жазба деректерден Тараз қаласы УІ ғасырдан бастап белгілі. 565 жылы түркі қағаны Ди-</w:t>
        <w:br/>
        <w:t>забул-Истемидің кол астындағы осы қалаға Византия императоры ПІ Юстинианның Земарх</w:t>
        <w:br/>
        <w:t>Киликийский басшылық еткен елшілігі келген. ҮП ғасырдың алғашқы онжылдықтарының</w:t>
        <w:br/>
        <w:t>өзінде-ақ қала Ұлы Жібек жолының торабындағы орталық ретінде маңызды рөл атқарды.</w:t>
        <w:br/>
        <w:t>Осы кезден бастап ол Шығыстағы атағы кеңге тараған қала болды. Тараз жайлы мәліметтер</w:t>
        <w:br/>
        <w:t>сапарнамаларда, ертедегі жылнамаларда және географиялық шығармаларда кездеседі. Қала</w:t>
        <w:br/>
        <w:t>алдымен Түргеш, кейіннен Қарлұқ қағанатының орталығы болған.</w:t>
        <w:br/>
        <w:t>ІХ - Х ғасырларда Тараз одан әрі дами түседі. Оның сауда жолында орналасуы, құнарлы</w:t>
        <w:br/>
        <w:t>да бай жердің бел ортасында тұруы, Талас Алатауындағы күміс кеніштерінің жанында болуы</w:t>
        <w:br/>
        <w:t>қаланың экономикалық және мәдени жағынан өркендеуіне септігін тигізді. Х ғасырда атақты</w:t>
        <w:br/>
        <w:t>араб географы әл-Мақдиси Тараздың үлкен қала екенін атап өтеді.</w:t>
        <w:br/>
        <w:t>Х - ХІ ғасырлардың аяғында Орта Азияны Қарахандар әулеті жаулап алғаннан кейін,</w:t>
        <w:br/>
        <w:t>Тараз жаңа мемлекеттің бір аймағының астанасы болып қалады. Осы кезде қалада ақша</w:t>
        <w:br/>
        <w:t>құйылып, көз тартар архитектуралық ансамбльдер бой көтерген. Тараздың шығысындағы 15</w:t>
        <w:br/>
        <w:t>шақырым жерде Айша-Бибі және Бабажы-Қатынға кесене салынды.</w:t>
        <w:br/>
        <w:t>Х- ХИ ғасырларда жақсы гүлденген Тараз ХІІ ғасырдың басында біраз уақытқа тоқтап</w:t>
        <w:br/>
        <w:t>қалады. Тараз Мұхаммед хорезмшахтың моңғолдарға бергісі келмеген қалаларының бірі</w:t>
        <w:br/>
        <w:t>ретінде қатты талқандалды. Содан кейін ХІП - ХІУ ғасырларда Жетісу моңғолдардың тақ</w:t>
        <w:br/>
        <w:t>үшін таласындағы майдан алаңына айналып, мұның қасіреті қалаға тағы да тиеді. ХІІ</w:t>
        <w:br/>
        <w:t>ғасырдың ортасында қаланың атауы армян жазбаларында Далас, ал Гильом Рубрукта Тараз</w:t>
        <w:br/>
        <w:t>деп айтылады. Темір мен оның ізбасарлары заманында қала Жаңа Талас деп аталған болуы</w:t>
        <w:br/>
        <w:t>299</w:t>
        <w:br/>
        <w:t>зы</w:t>
        <w:br/>
        <w:t>жерлер қатаң түрде бөлініп алынған, ол жеке адамдардың немесе қоғамның меншігінде</w:t>
        <w:br/>
        <w:t>болды. Қала тұрғындары санының өсуіне қарай, құрылыс қала қабырғасының сыртына</w:t>
        <w:br/>
        <w:t>шығып кетеді. Қалашықтың жайылыммен қоса есептегендегі ауданы 60 шаршы км. Эт-</w:t>
        <w:br/>
        <w:t>нографтар Орта Азия мен Қазақстанның біраз жерінде тұрғындардың маусымдық орна-</w:t>
        <w:br/>
        <w:t>ласуын атап өтеді: қалалықтардың көп пайызы қысты қалада, ал жазды қала жанындағы</w:t>
        <w:br/>
        <w:t>жаздық үйлерінде, өз жерлеріне жақын маңда өткізген. Кейбір қолөнершілер шеберхана-</w:t>
        <w:br/>
        <w:t>ларын жаздық үй қожалықтарына көшіріп апаратын болған. Қалалықтардың жаздық үй</w:t>
        <w:br/>
        <w:t>қожалықтарынан басқа, қала сыртында негізінен астық тұқымдас егін өсірген ұжымдық</w:t>
        <w:br/>
        <w:t>жерлері де болған.</w:t>
        <w:br/>
        <w:t>Қызылөзен қалашығындағы зерттеулер оның дамуының негізгі кезеңдеріне, қала</w:t>
        <w:br/>
        <w:t>жерінің кеңеюіне болжам жасауға мүмкіндік береді, ұзын қабырғалар мен оның ішін-</w:t>
      </w:r>
    </w:p>
    <w:p>
      <w:r>
        <w:t>дегі құрылыстардың қызметін түсіндіреді. Храмдар мен зираттарға жүргізілген қазба</w:t>
        <w:br/>
        <w:t>жұмыстары қалалықтардың идеологиялық көзқарастары туралы түсінік береді. Жаңа ма-</w:t>
        <w:br/>
        <w:t>териалдар көпқұдайлық, зороастризм, манихейлік, буддизм, христиан және ислам діндері</w:t>
        <w:br/>
        <w:t>қатар өмір сүрген ерте ортағасырлық Жетісу қалаларының аралас этникалық сипатын</w:t>
        <w:br/>
        <w:t>көрсетеді.</w:t>
        <w:br/>
        <w:t>Қалада әр түрлі діни қауымдастықтар болғанын қазба жұмыстары кезінде табылған</w:t>
        <w:br/>
        <w:t>көптеген заттар айғақтайды. Бұл - нефриттен және қоладан жасалған кеудеге тағылатын</w:t>
        <w:br/>
        <w:t>крестер, Будда мен будда құдайларының қола мүсіншелері, түркі тұмарлары, арабша жазуы</w:t>
        <w:br/>
        <w:t>бар бұйымдар. Қалашықта зороастра дінінің храмы мен зираты және екі будда храмы жарты-</w:t>
        <w:br/>
        <w:t>лай аршылып алынды.</w:t>
        <w:br/>
        <w:t>2003 жылдан бастап Қызылөзен қалашығында қазылып алынған нысандарды сақтап,</w:t>
        <w:br/>
        <w:t>қаланы археологиялық паркке айналдыру қолға алынып жатыр.</w:t>
        <w:br/>
        <w:t>Қызылөзен УІ- УІП ғасырларға жатқызылады.</w:t>
        <w:br/>
        <w:t>Несториан елді мекені</w:t>
        <w:br/>
        <w:t>Бұл елді мекен жайлы Гильом Рубруктың жазбасынан белгілі. Ол Қаялық қаласынан әулие</w:t>
        <w:br/>
        <w:t>Андрей (30 қараша) мейрамы қарсаңында шығып, «үш льеге жуық жерден анық несториан</w:t>
        <w:br/>
        <w:t>елді мекенін» көреді. Ары қарай ол «сол елді мекеннен шіркеу көргенін, сол шіркеуде Құдайға</w:t>
        <w:br/>
        <w:t>сыйынғанын» жазады. Несториан елді мекенінің қай жерде орналасқаны анықталды. Ол</w:t>
        <w:br/>
        <w:t>- Қаялықтың үйіндісінен шығысқа қарай 6 шақырым жердегі Лепсі қалашығы. Қалашықта бар-</w:t>
        <w:br/>
        <w:t>лау түріндегі қазба жұмыстары жүргізілді. Солардың нәтижесінде қаланың Х - ХШ ғасырлар</w:t>
        <w:br/>
        <w:t>аралығында өмір сүргені анықталды.</w:t>
        <w:br/>
        <w:t>Облыс астанасы</w:t>
        <w:br/>
        <w:t>1253 жылы бұл калада Гильом Рубрук болған. Қала Қаялықтан (Қайлак) үш күндік жерде,</w:t>
        <w:br/>
        <w:t>толқыны қатты көлдің жағасында орналасқан. Бұл - Алакөл көлі. «Облыс астанасы» көп бөлігін</w:t>
        <w:br/>
        <w:t>көл суы шайып кеткен Көктұма қалашығына сәйкес келеді.</w:t>
        <w:br/>
        <w:t>Қалашық ІХ - ХІУ ғасырларда өмір сүрген делінген.</w:t>
        <w:br/>
        <w:t>жеңіліске ұшырап, Орыс ханның немересі Барақтың әскері оны Орта Азияға тықсырып</w:t>
        <w:br/>
        <w:t>тастайды.</w:t>
        <w:br/>
        <w:t>Жоғарыда айтылғандардан қайнап жатқан тынышсыз Даламен көршілес жатқан</w:t>
        <w:br/>
        <w:t>Сығанақтың маңызының қаншама зор болғаны түсінікті. Осы араға билік жүргізу тек Сығанақ</w:t>
        <w:br/>
        <w:t>пен қала маңындағы отырықшы халық қоныс тепкен құнарлы жерлерге иелік еткен жағдайда</w:t>
        <w:br/>
        <w:t>ғана мүмкін еді. Яғни, Сығанақ ірі экономикалық және саяси орталық болған.</w:t>
        <w:br/>
        <w:t>ХУІ- ХУҮШІ ғасырларда Сығанақ қазақтардың қол астына қарады және Сырдарияның</w:t>
        <w:br/>
        <w:t>төменгі ағысындағы ең ірі қала саналды. Оның базарында күнінс 500 түйсге артылған та-</w:t>
        <w:br/>
        <w:t>уарлар сатылатын. Ал қала айналасындағы жерлер Сырдариядан шығарылған Ордакент,</w:t>
        <w:br/>
        <w:t>Қызылтал, Бозғылөзек, Түмен және басқа да каналдар арқылы суарылып, өңделетін. Сол</w:t>
        <w:br/>
        <w:t>уақытта Сығанақты «Дешті Қыпшақтың айлағы» деп атаған. Көптеген тауарлар арасынан</w:t>
        <w:br/>
        <w:t>атағы шыққан көшпелілер алып келген «ең жақсы садақтар мен жебелер» болды. Көшпелілер</w:t>
        <w:br/>
        <w:t>осылардың орнына астық, мата және басқа да қымбат бұйымдарды сатып алатын. Тарихшы</w:t>
        <w:br/>
        <w:t>Рузбихан Сығанақ тұрғындарының жер өңдеу, қолөнер мен саудадан басқа аңшылықпен де</w:t>
        <w:br/>
        <w:t>айналысқаны туралы: «Сығанақтың айналасы көкорай дала, тоғай болып келеді. Осы арада</w:t>
        <w:br/>
        <w:t>жабайы ешкі, жабайы қой және басқа да жануарлар өріп жүреді. Қала тұрғындары оларды</w:t>
        <w:br/>
        <w:t>жаз мезгілінде аулап, қысқа азық даярлайды. Құс еті бұл арада өте арзан», - деп жазған.</w:t>
        <w:br/>
        <w:t>Қазір каланың айналасы тікенек, сексеуіл басып кеткен қураған дала. Күйдірілген кір-</w:t>
        <w:br/>
        <w:t>пішпен және шыңылтыр жалатқан бетінде өрнегі бар жұқа қыш тақтайшалармен қаланған</w:t>
        <w:br/>
        <w:t>қабырғаларының бүзылып жатқан қалдықтары табылған аласа төбешіктер Сығанақ маңында</w:t>
        <w:br/>
        <w:t>архитектуралық құрылыстардың аз болмағанын көрсетеді.</w:t>
      </w:r>
    </w:p>
    <w:p>
      <w:r>
        <w:t>1901 жылы түркістандық әуесқой археологтар үйірмесінің мүшесі В. Каллаур ХІУ - ХУ</w:t>
        <w:br/>
        <w:t>ғасырлардың жәдігері тамаша тарихи ескерткіш Көк кесене қирандыларын зерттеп, суретке</w:t>
        <w:br/>
        <w:t>түсіріп алды. 1914 жылы бұл ғимарат мүлдем кұлап қалған еді. 1927 жылы қалашықтың ор-</w:t>
        <w:br/>
        <w:t>нын зерттеген шығыстанушы А.Ю. Якубовский болды. Кесенеден қалғаны - тек оңтүстіктегі</w:t>
        <w:br/>
        <w:t>портал арқасының тіреуі мен үйінділері ғана. А.Ю. Якубовский: «Тесемен (жер қазатын екі</w:t>
        <w:br/>
        <w:t>жүзді балға, қол құралы) бірнеше рет ұрғаннан кейін-ақ, «көгілдір, көк, ақ түсті жоғары сапа-</w:t>
        <w:br/>
        <w:t>лы шыңылтырмен қапталған жұқа тақтайшалар самсап шыға келді. Көгілдір түсті шыңылтыр</w:t>
        <w:br/>
        <w:t>самарқандтық және бұхаралық үлгілерден біршама ерекше. Олардың ішіндегі ең тамаша</w:t>
        <w:br/>
        <w:t>дегендерінен қалыспайды да... Тағы да беті толығымен шыңылтыр жалатылған мозаикамен</w:t>
        <w:br/>
        <w:t>айшықталған үлкен кесек табылды. Онда көгілдір, ақ, көк, сары және қызыл түстер аралас</w:t>
        <w:br/>
        <w:t>берілген. Сонымен қатар, жер бетіне шығып жатқан шыңылтыр жалатылмаған терракоталық</w:t>
        <w:br/>
        <w:t>кірпіштің сынығы да өзіне назар аудармай қоймайды. Жай көзбен қарап-ақ, Көк кесененің</w:t>
        <w:br/>
        <w:t>бетінде тамаша өрнегі бар шыңылтыр жапқан жұқа қыш тақтайшалармен өрілген ғимарат</w:t>
        <w:br/>
        <w:t>болғанын білуге болады», - деп жазады.</w:t>
        <w:br/>
        <w:t>Кесененің архитектуралық жобалануында өзіндік ерекшелік бар. Шаршы пішінді портал-</w:t>
        <w:br/>
        <w:t>ды көгілдір түсті конусқа ұқсас күмбез жауып тұрған. Конус пішіндес күмбездің төменгі жағы</w:t>
        <w:br/>
        <w:t>біртіндеп шаршыға және өрлеген сайын сегізбұрышқа айналып, содан соң он алты қырлы</w:t>
        <w:br/>
        <w:t>295</w:t>
        <w:br/>
        <w:t>&gt;</w:t>
        <w:br/>
        <w:t>ҚАЗАҚСТАН</w:t>
        <w:br/>
        <w:t>ҚАЛАЛАРЫ</w:t>
        <w:br/>
        <w:t>А-дан Я-ға ДЕЙІН</w:t>
        <w:br/>
        <w:t>Түркі шаманы бейнеленген тас.</w:t>
        <w:br/>
        <w:t>УП- ҮШ гг. Майтөбе тауы.</w:t>
        <w:br/>
        <w:t>Хутухчин қалашығы</w:t>
        <w:br/>
        <w:t>Рабиғл Сұлтан Бегім мазары.</w:t>
        <w:br/>
        <w:t>ХУ. Түркістан</w:t>
        <w:br/>
        <w:t>мүмкін. ХУ ғасырдың соңына қарай, Тараз құлдырау</w:t>
        <w:br/>
        <w:t>кезеңін басынан тағы да кешіргенімен, ол жердегі</w:t>
        <w:br/>
        <w:t>өмір өшпейді.</w:t>
        <w:br/>
        <w:t>Ежелгі Тараз қалашығы сақталмады десе де бо-</w:t>
        <w:br/>
        <w:t>лады. Оның территориясын қазіргі күнгі қала құры-</w:t>
        <w:br/>
        <w:t>лыстары басып жатыр.</w:t>
        <w:br/>
        <w:t>Қазба жұмыстары кезінде Тараздың әр түрлі</w:t>
        <w:br/>
        <w:t>кезеңдердегі құрылыс кешендері мен ғимараттары ар-</w:t>
        <w:br/>
        <w:t>шылып алынды. Шахристанның шығыс бұрышынан</w:t>
        <w:br/>
        <w:t>моншалар табылды.</w:t>
        <w:br/>
        <w:t>Тараз қаласын аршу барысында қыш бұйым-</w:t>
        <w:br/>
        <w:t>дардың жиынтығы, қоладан жасалған заттар, әше-</w:t>
        <w:br/>
        <w:t>кейлер, ақшалар жиналды. Демек Тараздың ақша</w:t>
        <w:br/>
        <w:t>құятын өз сарайы болған. Табылған заттар арасында</w:t>
        <w:br/>
        <w:t>көзге ерекше түсетіні - грек-бактриялық стиль-</w:t>
        <w:br/>
        <w:t>де жасалған биші қыздың мүсіншесі мен қоладан</w:t>
      </w:r>
    </w:p>
    <w:p>
      <w:r>
        <w:t>құйылған шамдалдар.</w:t>
        <w:br/>
        <w:t>Тараздың жанында ірі қалалар - Жамукат, Ат-</w:t>
        <w:br/>
        <w:t>лах, Адахкет, Төменгі Барысхан, Жікіл, Қасрыбас</w:t>
        <w:br/>
        <w:t>орналасқан (107-бетті қараңыз).</w:t>
        <w:br/>
        <w:t>Тараз - Қазақстандағы ең ежелгі қалалардың бірі.</w:t>
        <w:br/>
        <w:t>2002 жылы ол өзінің екі мың жылдық тойын тойлады.</w:t>
        <w:br/>
        <w:t>Тарбанд</w:t>
        <w:br/>
        <w:t>Бұл Отырар қаласының ежелгі атауы. Ол УШ</w:t>
        <w:br/>
        <w:t>ғасырдағы Күлтегін (б.з.731 жыл) мен Білге қағанға</w:t>
        <w:br/>
        <w:t>(б.з.735 жыл) арналған ежелгі түркі руна (жазудың өте</w:t>
        <w:br/>
        <w:t>ескіден келе жатқан бір түрі) естеліктерінде кездеседі.</w:t>
        <w:br/>
        <w:t>Текабкет</w:t>
        <w:br/>
        <w:t>Х ғасырдың географы әл-Мақдиси бұл қала жай-</w:t>
        <w:br/>
        <w:t>лы: «Текабкет - үлкен қала, оның тұрғындарының</w:t>
        <w:br/>
        <w:t>жартысы -- мұсылман емес», - деп жазады. Зерттеу-</w:t>
        <w:br/>
        <w:t>шілердің пікірі бойынша, қала Талас өзенінің жоғар-</w:t>
        <w:br/>
        <w:t>ғы сағасындағы Ақтөбе қалашығының орнында, яғни</w:t>
        <w:br/>
        <w:t>Қырғызстан республикасындағы Талас қаласының</w:t>
        <w:br/>
        <w:t>жанында болған.</w:t>
        <w:br/>
        <w:t>Тарихи естелік саналған қала ҮП - ХІУ ғасыр-</w:t>
        <w:br/>
        <w:t>ларда өмір сүрген.</w:t>
        <w:br/>
        <w:t>300</w:t>
        <w:br/>
        <w:t>-Е</w:t>
        <w:br/>
        <w:t>ҚАЗАҚСТАН</w:t>
        <w:br/>
        <w:t>ҚАЛАЛАРЫ</w:t>
        <w:br/>
        <w:t>А-дан Я-ға ДЕЙІН</w:t>
        <w:br/>
        <w:t>Ғұндардың сәндік үшін тағатын</w:t>
        <w:br/>
        <w:t>салпыншақ әшекейлері.</w:t>
        <w:br/>
        <w:t>Б.з.П-ТУ ғғ,</w:t>
        <w:br/>
        <w:t>Ханауш</w:t>
        <w:br/>
        <w:t>Бұл қала туралы Әл-Идриси: «Дахлан бекінісінен</w:t>
        <w:br/>
        <w:t>Банжарға дейінгі 4 күндік жол елді мекендер мен</w:t>
        <w:br/>
        <w:t>бидай, тары, күріш егілген алқаптарды басып өтеді.</w:t>
        <w:br/>
        <w:t>Дахлан бекінісінен Ханаушқа дейін солтүстікке</w:t>
        <w:br/>
        <w:t>қарай 6 күндік жол. Ханауш - қимақтардың халқы</w:t>
        <w:br/>
        <w:t>көп қаласы», - деп жазады.</w:t>
        <w:br/>
        <w:t>Бұл қала Ертісте орналасқан, дәл орны әлі анық-</w:t>
        <w:br/>
        <w:t>талмаған.</w:t>
        <w:br/>
        <w:t>Хайрабад</w:t>
        <w:br/>
        <w:t>Жент қаласы маңындағы бір елді мекен осылай</w:t>
        <w:br/>
        <w:t>аталған. Дәл қай жерде орналасқаны белгісіз.</w:t>
        <w:br/>
        <w:t>Хундахойр</w:t>
        <w:br/>
        <w:t>Қала ХП ғасырдың орта кезеңінде армян патшасы</w:t>
        <w:br/>
        <w:t>І Гетумнің сапарнамасында аталған. Ол Қаратаудың</w:t>
      </w:r>
    </w:p>
    <w:p>
      <w:r>
        <w:t>солтүстік бөктерінде орналасқан. Зерттеушілер оған</w:t>
        <w:br/>
        <w:t>ІХ - ХУІ ғасырлардағы Ақсүмбе қалашығы сәйкес</w:t>
        <w:br/>
        <w:t>келеді деп есептейді.</w:t>
        <w:br/>
        <w:t>Хурлуг</w:t>
        <w:br/>
        <w:t>Испиджаб қаласының жанында орналасқан қала-</w:t>
        <w:br/>
        <w:t>лардың бірі - Хурлуг. Бұл қала жайлы Х ғасырда гео-</w:t>
        <w:br/>
        <w:t>граф эл-Макдиси былай деп жазды: «Қаланың көлемі</w:t>
        <w:br/>
        <w:t>- орташа. Ондағы базарлардың ортасында канал бар.</w:t>
        <w:br/>
        <w:t>Қаланың айналасында не қабырға, не ішкі қамал, не</w:t>
        <w:br/>
        <w:t>қала айналасындағы ауылдық мекен --рустак жоқ».</w:t>
        <w:br/>
        <w:t>Хурлуг Шымкент қалашығының орнында болған</w:t>
        <w:br/>
        <w:t>деген пікір бар. Алайда оның басқа жерде орналас-</w:t>
        <w:br/>
        <w:t>қаны туралы жаңа деректер табылуда.</w:t>
        <w:br/>
        <w:t>Испиджаб округіне қарасты елді мекендердің</w:t>
        <w:br/>
        <w:t>құрамына араб ғалымы әл-Мақдиси Хурлуг, Жұмыш-</w:t>
        <w:br/>
        <w:t>лағу, Усбаникет, Фараб қалаларын кіргізеді. Автордың</w:t>
        <w:br/>
        <w:t>бұл үзіндіде Испиджабтан, яғни Сайрамнан Фарабқа,</w:t>
        <w:br/>
        <w:t>яғни Отырарға барар керуен жолы бойындағы елді</w:t>
        <w:br/>
        <w:t>мекендерді көрсетіп өткеніне шәк жоқ.</w:t>
        <w:br/>
        <w:t>Ортағасырларда Испиджабтан Фараб пен Шаб-</w:t>
        <w:br/>
        <w:t>ғарға жол Күмісбұлақ және Арыс алқаптарымен</w:t>
        <w:br/>
        <w:t>302</w:t>
        <w:br/>
        <w:t>ЧЕ</w:t>
        <w:br/>
        <w:t>ҚАЗАҚСТАННЫҢ</w:t>
        <w:br/>
        <w:t>ЕЖЕЛГІ ҚАЛАЛАРЫ</w:t>
        <w:br/>
        <w:t>ҚОРЫТЫНДЫ</w:t>
        <w:br/>
        <w:t>Қазақстан жерінде өмір сүрген ежелгі қалалар</w:t>
        <w:br/>
        <w:t>жайлы әңгімеміз соңына да таяды.</w:t>
        <w:br/>
        <w:t>Мұндағы деректердің бәрі ерте және кейінгі орта-</w:t>
        <w:br/>
        <w:t>ғасырлардағы қытай, латын, араб, парсы, ежелгі түркі,</w:t>
        <w:br/>
        <w:t>орыс тілдерінде жазылған географиялық және тарихи</w:t>
        <w:br/>
        <w:t>шығармалардағы, дипломаттар мен саяхатшылардың,</w:t>
        <w:br/>
        <w:t>саудагерлердің қалдырып кеткен естеліктері мен</w:t>
        <w:br/>
        <w:t>сапарнамаларындағы материалдарға сүйенеді.</w:t>
        <w:br/>
        <w:t>Алайда ең негізгі әрі дәйекті дерек көзі - ежел-</w:t>
        <w:br/>
        <w:t>гі қалашықтар мен елді мекендердің орындарына</w:t>
        <w:br/>
        <w:t>жүргізілген археологиялық қазба жұмыстары. Зерттеу</w:t>
        <w:br/>
        <w:t>жұмыстарының арқасында көптеген қалалар аршы-</w:t>
        <w:br/>
        <w:t>лып алынып, тіпті кейбірінің атаулары қалпына кел-</w:t>
        <w:br/>
        <w:t>тіріліп отыр. Мысалы, жүздеген жылдар бойы тарих</w:t>
        <w:br/>
        <w:t>қойнауында, топырақ үйіндісінің астында сақталып,</w:t>
        <w:br/>
        <w:t>бүгінгі күні зерттеу нысанына айналған Алматы, Тал-</w:t>
        <w:br/>
        <w:t>хир, Тараз, Сайрам, Шымкент, Отырар, Түркістан,</w:t>
        <w:br/>
        <w:t>Сауран, Сығанақ қалашықтары жұртшылыққа мәлім</w:t>
        <w:br/>
        <w:t>болды. Олардың кейбірінде өмір нешеме ғасыр бойы</w:t>
        <w:br/>
        <w:t>үзілмей, қазіргі күнге дейін жалғасып келеді, бірақ</w:t>
        <w:br/>
        <w:t>ондай қалалар көп емес. Олар: Сайрам, Түркістан,</w:t>
        <w:br/>
        <w:t>Шымкент, Созак, Икан. Көп қалалар қиыншылық</w:t>
        <w:br/>
        <w:t>жылдары жорықтардың, шапқыншылықтардың кесі-</w:t>
      </w:r>
    </w:p>
    <w:p>
      <w:r>
        <w:t>рінен жойылып кетті. Бұған қатысты Талхир, Алма-</w:t>
        <w:br/>
        <w:t>ты, Отырар, Сауран, Жент қалаларын атауға болады.</w:t>
        <w:br/>
        <w:t>Алайда олардың біразының орнында жаңа тарихи</w:t>
        <w:br/>
        <w:t>кезеңде, жаңа жағдайда тіршілік қайтадан пайда бо-</w:t>
        <w:br/>
        <w:t>лып, жанданып жатты. Бұл - Талхир, Алматы, Мер-</w:t>
        <w:br/>
        <w:t>ке, Құлан қалалары. «Орны бар оңалар» деген мақал</w:t>
        <w:br/>
        <w:t>осыны дәлелдейді. Бұл расымен-ақ солай, өйткені ру-</w:t>
        <w:br/>
        <w:t>хани өмір, біздің алыс-жақын ата-бабаларымыздың</w:t>
        <w:br/>
        <w:t>тарихы мен мәдениеті жерімізде ғасырлар бойы</w:t>
        <w:br/>
        <w:t>сақталып келді. Сол мәдениет бізді бір-бірімізбен</w:t>
        <w:br/>
        <w:t>жақындастырады, сабақтастырады. Біздің әлемдік</w:t>
        <w:br/>
        <w:t>мәдениетке қосқан рухани және заттай үлесіміз бар</w:t>
        <w:br/>
        <w:t>екенін көрсетеді. ;</w:t>
        <w:br/>
        <w:t>310</w:t>
        <w:br/>
        <w:t>ЗЕ.</w:t>
        <w:br/>
        <w:t>ҚАЗАҚСТАН</w:t>
        <w:br/>
        <w:t>ҚАЛАЛАРЫ</w:t>
        <w:br/>
        <w:t>А-дан Я-ға ДЕЙІН</w:t>
        <w:br/>
        <w:t>Хум. Керамика. УІ - ҮШ гг.</w:t>
        <w:br/>
        <w:t>Шымкент өңіріндегі Қойшытобе</w:t>
        <w:br/>
        <w:t>қалашығы</w:t>
        <w:br/>
        <w:t>атауы, ол - оғыздар қаласы» дегені еске түседі. Демек</w:t>
        <w:br/>
        <w:t>Махмұд Қашқаридің шығармасында аталатын Қарачук</w:t>
        <w:br/>
        <w:t>(Қарашык) Шабғар қаласы деп болжауға болады.</w:t>
        <w:br/>
        <w:t>Ал аймақ басшылығы енді басқа қала - Яссыға,</w:t>
        <w:br/>
        <w:t>келешек Түркістанға ауысады.</w:t>
        <w:br/>
        <w:t>Шабғар қаласының орналасқан жері туралы әлі</w:t>
        <w:br/>
        <w:t>біржақты пікір айтылмай келеді.</w:t>
        <w:br/>
        <w:t>Мысалы, В.В. Бартольд. Шабғар Түркістан</w:t>
        <w:br/>
        <w:t>қаласының орнында болған деп санаған. Ал архео-</w:t>
        <w:br/>
        <w:t>лог А.Н. Бернштам болса, Шабғарды Түркістанның</w:t>
        <w:br/>
        <w:t>оңтүстік-шығысындағы 8 шақырым жердеорналасқан</w:t>
        <w:br/>
        <w:t>Шойтөбе қалашығының орнына апарып қояды.</w:t>
        <w:br/>
        <w:t>Алайда 1990 - 1992 және 1998 - 1999 жылдары</w:t>
        <w:br/>
        <w:t>жүргізілген зерттеулер Шойтөбе орнынан Шабғар қа-</w:t>
        <w:br/>
        <w:t>ласының аймақ астанасы болған ІХ - ХІ ғасырлардың</w:t>
        <w:br/>
        <w:t>мәдени қабатын таппады. Зерттеу жүргізілген қала-</w:t>
        <w:br/>
        <w:t>шықтың жер бедері, онын құрылыс ғимараттары</w:t>
        <w:br/>
        <w:t>өздерінің гүлдену шыңына б.з. мыңжылдықтың орта</w:t>
        <w:br/>
        <w:t>тұсы - ҮШ ғасыр аралығында жеткен Отырар шұра-</w:t>
        <w:br/>
        <w:t>тындағы Көк-Марданға, Арыстың орта ағысындағы</w:t>
        <w:br/>
        <w:t>Жуантөбе қалашықтарына ұқсас.</w:t>
        <w:br/>
        <w:t>Сонымен, қазба жұмыстары кезінде Шойтөбеден</w:t>
        <w:br/>
        <w:t>табылған жаңа деректерге, жер бедері сипатына,</w:t>
        <w:br/>
        <w:t>жоғарғы қабаттар хронологиясына байланысты оны</w:t>
        <w:br/>
        <w:t>Шабғар қаласы деуге келмейді.</w:t>
        <w:br/>
        <w:t>Сонымен Ат-Табари, әл-Мақдиси және әл-Ид-</w:t>
        <w:br/>
        <w:t>риси көрсеткен Шабғар қаласы - Махмұд Қашқари</w:t>
        <w:br/>
        <w:t>айтқан Қарачук болуы әбден мүмкін.</w:t>
      </w:r>
    </w:p>
    <w:p>
      <w:r>
        <w:t>Қарачук (Қарашық) бұл Қарашық өзенінің жаға-</w:t>
        <w:br/>
        <w:t>сындағы І Төрткөл қалашығы деген орнықты пікір</w:t>
        <w:br/>
        <w:t>бар. Ал кейінгі ортағасырлардағы Қарашық Хафиз</w:t>
        <w:br/>
        <w:t>Таныш пен ХУ - ХҮШ ғасырлардағы орыс дерек-</w:t>
        <w:br/>
        <w:t>теріндегі Қарашык өзенінің сол жағасындағы ПІ</w:t>
        <w:br/>
        <w:t>Төрткөл қалашығына сәйкес келеді.</w:t>
        <w:br/>
        <w:t>І Төрткөл қалашығы Қарашық өзенінің оң жаға-</w:t>
        <w:br/>
        <w:t>лауынан солтүстік-батысқа таман 600 метрдей және</w:t>
        <w:br/>
        <w:t>Түркістан қаласынан солтүстікке қарай 10 шақырым</w:t>
        <w:br/>
        <w:t>жерде орналасқан. 2</w:t>
        <w:br/>
        <w:t>306</w:t>
        <w:br/>
        <w:t>жеі</w:t>
        <w:br/>
        <w:t>ҚАЗАҚСТАН</w:t>
        <w:br/>
        <w:t>ҚАЛАЛАРЫ</w:t>
        <w:br/>
        <w:t>А-дан Я-ға ДЕЙІН</w:t>
        <w:br/>
        <w:t>Тастан жасалған келі. Х- ХП гг.</w:t>
        <w:br/>
        <w:t>Кездейсоқ олжа. Корниловка ауылы</w:t>
        <w:br/>
        <w:t>Несториандық крест</w:t>
        <w:br/>
        <w:t>бейнеленген кірпіш.</w:t>
        <w:br/>
        <w:t>ІХ- ХІ гг. Якалыг</w:t>
        <w:br/>
        <w:t>жағалай қабырғамен қоршалған. Қалаға кірер қақпа</w:t>
        <w:br/>
        <w:t>өзен жағалай жүретін тар жолда. Ол жолмен тек</w:t>
        <w:br/>
        <w:t>салт аттылы адам ғана жүре алады. Қабырғалардағы</w:t>
        <w:br/>
        <w:t>тесіктер арқылы жіберілген су қаладағы диірмен</w:t>
        <w:br/>
        <w:t>орнатылған каналдарды толтырып тұрады. Тұрғын-</w:t>
        <w:br/>
        <w:t>жайлар күйдірілген кірпіштен қытайлық үйлер секіл-</w:t>
        <w:br/>
        <w:t>Ді терезесіз жасалған. Жарық түсіру үшін барлық</w:t>
        <w:br/>
        <w:t>үйдің есігін ашып қойғанын көруге болады» деп</w:t>
        <w:br/>
        <w:t>жазған.</w:t>
        <w:br/>
        <w:t>Ежелгі Шымкенттің орны қала орталығындағы</w:t>
        <w:br/>
        <w:t>биік төбеде тұр. Төбедегі ішкі қамал мен шахрис-</w:t>
        <w:br/>
        <w:t>тан ерекше көзге түседі. Қазір қала сыртындағы</w:t>
        <w:br/>
        <w:t>рабаттың орнына бүгінгі таңдағы жаңа ғимараттар</w:t>
        <w:br/>
        <w:t>тұрғызылған. Табылған қыш бұйымдарға қарап,</w:t>
        <w:br/>
        <w:t>ежелгі Шымкент кезінде үлкен аймақ болғандығы</w:t>
        <w:br/>
        <w:t>анықталды. Қазба жұмыстары барысында қаланың</w:t>
        <w:br/>
        <w:t>б.з. бірінші ғасырлары мен ХІХ ғасырдың аралығын-</w:t>
        <w:br/>
        <w:t>да өмір сүргені белгілі болды.</w:t>
        <w:br/>
        <w:t>Шымкент қаласы құнды ескерткіш ретінде</w:t>
        <w:br/>
        <w:t>сақтау мақсатымен мемлекеттік «Мәдени мұра»</w:t>
        <w:br/>
        <w:t>бағдарламасына енген ежелгі қалалардың қатарынан</w:t>
        <w:br/>
        <w:t>орын алды. Болашақта ол қазіргі қала орталығынан</w:t>
        <w:br/>
        <w:t>орын тепкен тарихи-мәдени мұражайға айналмақ.</w:t>
        <w:br/>
        <w:t>Шілік</w:t>
        <w:br/>
        <w:t>Жазба деректер Отырар маңында Шілік мекенінің</w:t>
        <w:br/>
        <w:t>бар екенін айтады. Онда Темірдің қазасынан кейін</w:t>
        <w:br/>
        <w:t>«қолбасшылар ол дайындаған жорықты бастап</w:t>
        <w:br/>
        <w:t>шықты, бірақ олар Отырардан шығысқа таман бес</w:t>
        <w:br/>
        <w:t>фарсах жерде орналасқан Шілік елді мекеніне ғана</w:t>
        <w:br/>
        <w:t>жетті» делінген.</w:t>
      </w:r>
    </w:p>
    <w:p>
      <w:r>
        <w:t>Шілік атауы қазіргі күні де бар. Отырар</w:t>
        <w:br/>
        <w:t>қирандыларынан солтүстік-шығысқа қарай 30</w:t>
        <w:br/>
        <w:t>шақырымдағы елді мекен осылай аталады.</w:t>
        <w:br/>
        <w:t>Одан алыс емес жерде Бұзықтөбе қалашығы</w:t>
        <w:br/>
        <w:t>орналасқан. Оның орталығы ұзындығы шығыстан</w:t>
        <w:br/>
        <w:t>батысқа - 300 м, солтүстіктен оңтүстікке - 150 м-ге</w:t>
        <w:br/>
        <w:t>созылып жатқан сопақша келген төбе.</w:t>
        <w:br/>
        <w:t>308</w:t>
        <w:br/>
        <w:t>ҚАЗАҚСТАННЫҢ</w:t>
        <w:br/>
        <w:t>ЕЖЕЛГІ ҚАЛАЛАРЫ</w:t>
        <w:br/>
        <w:t>ӘДЕБИЕТТЕР ТІЗІМІ</w:t>
        <w:br/>
        <w:t>1. Агеева Е.И., Пацевич Г.И. Из истории оседлых поселений и городов Южно-</w:t>
        <w:br/>
        <w:t>то Казахстана. Труды института истории, археологии и этнографии Академии наук</w:t>
        <w:br/>
        <w:t>КазССР. Алма-Ата, т.5, 1958.</w:t>
        <w:br/>
        <w:t>2. Акишев К.А., Байпаков К.М., Ерзакович Л.Б. Древний Отрар. Алма-Ата, 1972.</w:t>
        <w:br/>
        <w:t>3. Акишев К.А., Байпаков К.М., Ерзакович Л.Б. Отрар в ХШ-ХУ вв. Алма-Ата,</w:t>
        <w:br/>
        <w:t>1987.</w:t>
        <w:br/>
        <w:t>4. Акишев К.А., Байпаков К.М., Ерзакович Л.Б. Позднесредневековый Отрар.</w:t>
        <w:br/>
        <w:t>Алма-Ата, 1981.</w:t>
        <w:br/>
        <w:t>5. Археологические исследования на северных склонах Каратау. Труды института</w:t>
        <w:br/>
        <w:t>истории, археологии и этнографии Академии наук КазССР. Алма-Ата, т. 14, 1962.</w:t>
        <w:br/>
        <w:t>6. Андрианов Б.Н. Древние оросительные системы Приаралья. М., 1969.</w:t>
        <w:br/>
        <w:t>7. Ахинжанов С.М. Кыпчаки в истории средневекового Казахстана. Алматы,</w:t>
        <w:br/>
        <w:t>1999.</w:t>
        <w:br/>
        <w:t>8. Байпаков К.М. Средневековая городская культура Южного Казахстана и Семи-</w:t>
        <w:br/>
        <w:t>речья. Алма-Ата, 1986.</w:t>
        <w:br/>
        <w:t>9. Байпақов К., Нұржанов А. Ұлы жібек жолы және ортағасырлық Қазақстан. Ал-</w:t>
        <w:br/>
        <w:t>маты, 1992.</w:t>
        <w:br/>
        <w:t>10. Байпаков К.М. По следам древних городов Казахстана. Отрар и Отрарский</w:t>
        <w:br/>
        <w:t>оазис. Алма-Ата, 1988.</w:t>
        <w:br/>
        <w:t>І1. Байпаков К.М., Подушкин А.Н. Памятники земледельческо-скотоводческой</w:t>
        <w:br/>
        <w:t>культуры Южного Казахстана. Алма-Ата, 1989.</w:t>
        <w:br/>
        <w:t>12. Байпаков К.М., Ерзакович Л.Б. Керамика древнего Отрара. Алма-Ата, 1990.</w:t>
        <w:br/>
        <w:t>13. Байпаков К.М. Средневековые города Казахстана на Великом Шелковом пути.</w:t>
        <w:br/>
        <w:t>Алматы, 1998.</w:t>
        <w:br/>
        <w:t>14. Байпаков К.М., Шарденова З.Ж., Перегудова С.Я. Раннесредневековая ар-</w:t>
        <w:br/>
        <w:t>хитектура Семиречья и Южного Казахстана на Великом Шелковом пути. Алматы,</w:t>
        <w:br/>
        <w:t>2001.</w:t>
        <w:br/>
        <w:t>15. Байпаков К.М., Савельева Т.В., Чанг К. Средневековые города и поселения</w:t>
        <w:br/>
        <w:t>Жетысу. Алматы, 2002.</w:t>
      </w:r>
    </w:p>
    <w:p>
      <w:r>
        <w:t>16. Байтанаев Б.А. Древний Испиджаб. Шымкент-Алматы, 2003.</w:t>
        <w:br/>
        <w:t>17. Бартольд В.В. Сочинения, т. І. Москва-Ленинград, 1963; т.П, ч.1. Москва-Ле-</w:t>
        <w:br/>
        <w:t>нинград, 1963; т. ГУ. Москва, 1966.</w:t>
        <w:br/>
        <w:t>18. Беленицкий А.М., Бентович И.Б., Большаков О.Г. Средневековый город Сред-</w:t>
        <w:br/>
        <w:t>ней Азии. Ленинград, 1973. !</w:t>
        <w:br/>
        <w:t>314</w:t>
        <w:br/>
        <w:t>ЗЕ</w:t>
        <w:br/>
        <w:t>мемлекеттердің мәдени мұраларын сақтау, дамыту және туризм инфрақұрылымын құру» ту-</w:t>
        <w:br/>
        <w:t>ралы Жарлығы.</w:t>
        <w:br/>
        <w:t>Археология саласындағы бірден-бір маңызды оқиға -- Түркістанның 1500 жылдығы. Осы</w:t>
        <w:br/>
        <w:t>мерейтойдың өтуіне байланысты Қожа Ахмет Иассауи кесенесі жөндеуден өткізілді. Соны-</w:t>
        <w:br/>
        <w:t>мен бірге ең ежелгі қалалардың бірі Тараздың 2000 жылдық мерейтойы болып өтті. 2002</w:t>
        <w:br/>
        <w:t>жылы Отырарда кең көлемде жұмыс жүргізу үшін ЮНЕСКО-Жапония грантына қол жетті.</w:t>
        <w:br/>
        <w:t>Археологиялық-табиғи қорық құрамына кірген Тамғалы жерінде қазба жұмыстары жүріп</w:t>
        <w:br/>
        <w:t>жатыр. Қазақстанның тарихи жәдігерлері Қожа Ахмет Иассауи кесенесі мен Тамғалы ЮНЕС-</w:t>
        <w:br/>
        <w:t>КО-ның Әлемдік мәдени мұралар тізіміне кіргізілді.</w:t>
        <w:br/>
        <w:t>«Қазақ жерінің шежіресі қандай?» деген сауалдың халықтың тарихи сана-сезімі үшін</w:t>
        <w:br/>
        <w:t>маңызы бар.</w:t>
        <w:br/>
        <w:t>Мәдени мұраларды зерттеу, сақтау және оны қолданудағы бетбұрыс Елбасы</w:t>
        <w:br/>
        <w:t>Н.Ә.Назарбаевтың бүгінгі Қазақстанның алдында тұрған маңызды міндеттермен катар</w:t>
        <w:br/>
        <w:t>мәдени мұрамызды дамыту мәселесі жайлы айтқан Үндеуімен тығыз байланысты. Осыған</w:t>
        <w:br/>
        <w:t>орай 2004-2006 жылдарға арналған «Мәдени мұра» атты мемлекеттік бағдарлама жасалды.</w:t>
        <w:br/>
        <w:t>Қазіргі уақытта көптеген қалаларда зерттеу жұмыстары қолға алынып, жүргізіліп жатыр.</w:t>
        <w:br/>
        <w:t>Мұндай археологиялық ескерткіштер қатарында Антоновка (Қаялық қаласы), Талғар (Талхир</w:t>
        <w:br/>
        <w:t>қаласы), Ақыртас, Жуантөбе (Усбаникет қаласы), Қараспан (Қарасаман қаласы), Отырартөбе</w:t>
        <w:br/>
        <w:t>(Отырар қаласы), Сауран, Жайық қалалары бар. Олар жайлы және олардың орнында болған</w:t>
        <w:br/>
        <w:t>қалалар жайында осы кітапта айтылды.</w:t>
        <w:br/>
        <w:t>Археологиялық деректер негізінде Қазақстанның ежелгі және ортағасырлардағы тарихы</w:t>
        <w:br/>
        <w:t>жазылуда, біздің туған тарихымыз осылайша тірнектеп жинақталуда.</w:t>
        <w:br/>
        <w:t>Ежелгі қалалар жергілікті және халықаралық туристік орындардың тізіміне де енгізілуде.</w:t>
        <w:br/>
        <w:t>Кітаптың авторы архитекторларға, суретшілерге, археологтардың жұмысын, қазба</w:t>
        <w:br/>
        <w:t>жұмыстарды, бізге дейін өмір сүрген шебер-қолөнершілердің бұйымдарын суретке басып алған</w:t>
        <w:br/>
        <w:t>фотогрофтарға алғысын білдіреді.</w:t>
        <w:br/>
        <w:t>Археологиялық өлшеулерді, сызбалар мен графикалық реконструкцияларды - Н.П. Егоро-</w:t>
        <w:br/>
        <w:t>ва, Г.В. Громова, 3.Ж. Шарденова; суреттерді - Г.А. Тернова; ескерткіштердің, қазбалардың,</w:t>
        <w:br/>
        <w:t>табылған олжалардың фотосуреттерін О.В. Белялов, О.В. Кузнецова, О.В. Медведев жасады.</w:t>
        <w:br/>
        <w:t>313</w:t>
        <w:br/>
        <w:t>19. Бернштам А.Н. Избранные труды по археологии и истории кыргызов и Кыр-</w:t>
        <w:br/>
        <w:t>гызстана. Т. І, Бишкек, 1997; т. П. Бишкек, 1998,</w:t>
        <w:br/>
        <w:t>20. Бернштам А.Н. Историко-археологические очерки Центрального Тянь-Шаня</w:t>
      </w:r>
    </w:p>
    <w:p>
      <w:r>
        <w:t>и Памиро-Алтая. Материалы и исследования по археологии СССР. Т. 26. Москва-Ле-</w:t>
        <w:br/>
        <w:t>нинград, 1952.</w:t>
        <w:br/>
        <w:t>21. Бурнашева Р.З. Отрар, Отрарский оазис и южный Казахстан. Нумизматичес-</w:t>
        <w:br/>
        <w:t>кие исследования по денежному делу южноказахстанских городов ҮП - ХУП вв.</w:t>
        <w:br/>
        <w:t>Алма-Ата, 1989.</w:t>
        <w:br/>
        <w:t>22. Бурнашева Р.З. Нумизматическое наследие Кыргызстана. Бишкек, 2002.</w:t>
        <w:br/>
        <w:t>23. Вайнберг Б.И. Этнография Турана в древности. М., 1999.</w:t>
        <w:br/>
        <w:t>24. Города Туркестана. Алматы, 1999.</w:t>
        <w:br/>
        <w:t>25. Жолдасбайұлы С.Ж. Жетісу тарихы (ХУІ- ХУШ ғғ.) (Тарихи және палеоэтно-</w:t>
        <w:br/>
        <w:t>логиялық зерттеу). Алматы, 1996.</w:t>
        <w:br/>
        <w:t>26. Зуев Ю.А. Ранние тюрки: очерки истории и идеологии. Алматы, 2002.</w:t>
        <w:br/>
        <w:t>27. История Казахстана. Т. І. Алматы, 1996.</w:t>
        <w:br/>
        <w:t>28. История Казахстана. Т.П. Алматы, 1998.</w:t>
        <w:br/>
        <w:t>29. Источниковедение Кыргызстана (с древности до конца ХІХ в.) Бишкек, 2004.</w:t>
        <w:br/>
        <w:t>30. Казахстан в ХУ - ХУШП вв. Алма-Ата, 1969.</w:t>
        <w:br/>
        <w:t>31. Кляшторный С.Г. История Центральной Азии и памятники рунического пись-</w:t>
        <w:br/>
        <w:t>ма. Санкт-Петербург, 2003.</w:t>
        <w:br/>
        <w:t>32. Кожемяко П.Н. Раннесредневековые города и поселения Чуйской долины.</w:t>
        <w:br/>
        <w:t>Фрунзе, 1959.</w:t>
        <w:br/>
        <w:t>33. Қожаев М. Отырардағы керамика өндірісі. Түркістан, 1996.</w:t>
        <w:br/>
        <w:t>34. Красная Речка и Бурана. Фрунзе, 1989.</w:t>
        <w:br/>
        <w:t>35. Кумеков Б.Е. Государство кимаков ІХ - Хі вв. по арабским источникам. Алма-</w:t>
        <w:br/>
        <w:t>Ата, 1972.</w:t>
        <w:br/>
        <w:t>36. Левина Л.М. Этнокультурная история Восточного Приаралья. Москва, 1996.</w:t>
        <w:br/>
        <w:t>37. Маргулан А.Х. Из истории городов и строительного искусства древнего Ка-</w:t>
        <w:br/>
        <w:t>захстана. Алма-Ата, 1951.</w:t>
        <w:br/>
        <w:t>38. Маргулан А.Х., Акишев К.А., Оразбаев А.М., Кадырбаев М.К. Древняя куль-</w:t>
        <w:br/>
        <w:t>тура Центрального Казахстана.</w:t>
        <w:br/>
        <w:t>39. Маргулан А.Х. Бегазы-Дандыбаевская культура Центрального Казахстана.</w:t>
        <w:br/>
        <w:t>Созч., т.І, Алматы, 1998.</w:t>
        <w:br/>
        <w:t>40. Массон В.М. Первые цивилизацин. Л., 1989.</w:t>
        <w:br/>
        <w:t>316</w:t>
        <w:br/>
        <w:t>ае.</w:t>
        <w:br/>
        <w:t>ҚАЗАҚСТАННЫҢ</w:t>
        <w:br/>
        <w:t>ЕЖЕЛГІ ҚАЛАЛАРЫ</w:t>
        <w:br/>
        <w:t>Ұсталық өнімдер жасау орталығының бірі - Жеті-</w:t>
      </w:r>
    </w:p>
    <w:p>
      <w:r>
        <w:t>су жеріндегі Талхир қаласы. Бұл жерде Х-ХІ ғасыр-</w:t>
        <w:br/>
        <w:t>ларда ұсталар құрыш құйып, болат өндірді.</w:t>
        <w:br/>
        <w:t>Қалалардың көпшілігі жергілікті және халықара-</w:t>
        <w:br/>
        <w:t>лық сауда орталықтары болды. Тараз «саудагерлер қа-</w:t>
        <w:br/>
        <w:t>ласы», ал Сығанақ «Дешті Қыпшақтың сауда айлағы»</w:t>
        <w:br/>
        <w:t>деп аталды.</w:t>
        <w:br/>
        <w:t>Испиджабтың керуен-сарайларында Бағдат, Бұха-</w:t>
        <w:br/>
        <w:t>ра, Самарқандтан қатынасатын саудагерлер аялдап,</w:t>
        <w:br/>
        <w:t>сауда-саттық жасайтын.</w:t>
        <w:br/>
        <w:t>Даламен шекаралас тұрған ірі сауда орталықтары</w:t>
        <w:br/>
        <w:t>Сауран, Жаңакент, Дех Нуджикет қалалары болды.</w:t>
        <w:br/>
        <w:t>Сарайшықты саудагерлер «Азияға кірер қақпа»</w:t>
        <w:br/>
        <w:t>атап кеткен.</w:t>
        <w:br/>
        <w:t>Қазіргі күні Жайықтағы Сарайшық, Лайети, Ша-</w:t>
        <w:br/>
        <w:t>кафни қалаларына зерттеу жүргізілгеннен кейін Ұлы</w:t>
        <w:br/>
        <w:t>Жібек жолының маңызды бір тармағы, «Жайық сауда</w:t>
        <w:br/>
        <w:t>жолы» жайлы айта аламыз.</w:t>
        <w:br/>
        <w:t>Дерек көздерінде Ертіс бойындағы қимақ қала-</w:t>
        <w:br/>
        <w:t>ларының сауда ісіндегі маңызы айрықша көрінеді.</w:t>
        <w:br/>
        <w:t>Олар Сарыарқа және Жайық қалаларымен Далалық</w:t>
        <w:br/>
        <w:t>сауда жолы арқылы байланысып жатқан. Дала жолын-</w:t>
        <w:br/>
        <w:t>да ортағасырларда айрықша рөл атқарған орталық</w:t>
        <w:br/>
        <w:t>- Қазақстанның елордасы Астана орналасқан жерден</w:t>
        <w:br/>
        <w:t>табылған қала. Қазір ол қаланың қалдығы Бұзық</w:t>
        <w:br/>
        <w:t>деп аталады. Бұл қалашықты аршып алу, зерттеу</w:t>
        <w:br/>
        <w:t>Астананың өте ерте заманғы қала екенін айқындады.</w:t>
        <w:br/>
        <w:t>Елорданың негізін қалаған осыдан мың жыл бұрынғы</w:t>
        <w:br/>
        <w:t>Бұзық қалашығының Еуразияның сауда саласындағы</w:t>
        <w:br/>
        <w:t>атқарған рөлінің маңызы зор.</w:t>
        <w:br/>
        <w:t>Қазақстанның егемендік алған жылдары ішінде</w:t>
        <w:br/>
        <w:t>халықтың өз өткеніне, тарихи және мәдени бастауы-</w:t>
        <w:br/>
        <w:t>на бет бұруы, тарих қойнауындағы терең сырларға</w:t>
        <w:br/>
        <w:t>ден қоюы, қызығушылығы арта түсуде. Бұған көбіне-</w:t>
        <w:br/>
        <w:t>көп ықпал еткен Елбасымыздың «Жібек жолының</w:t>
        <w:br/>
        <w:t>тарихи орталықтарын жандандыру, түркі тілдес</w:t>
        <w:br/>
        <w:t>312.</w:t>
        <w:br/>
        <w:t>-Е</w:t>
        <w:br/>
        <w:t>ҚАЗАҚСТАННЫҢ</w:t>
        <w:br/>
        <w:t>ЕЖЕЛГІ ҚАЛАЛАРЫ</w:t>
        <w:br/>
        <w:t>41. Массон В.М. Средняя Азия и Средний Восток. М.-Л. 1964.</w:t>
        <w:br/>
        <w:t>42. Материалы по истории Казахских ханств ХУ - ХҮІІ вв. Извлечения из пер-</w:t>
        <w:br/>
        <w:t>сидских и тюркских источников. Алма-Ата, 1969.</w:t>
        <w:br/>
        <w:t>43. Мец А. Мусульманский ренессанс. Москва, 1966.</w:t>
        <w:br/>
        <w:t>44. Пишулина К.А. Юго-восточный Казахстан в середине ХІУ - начале ХҮІ ве-</w:t>
        <w:br/>
        <w:t>ков. Алма-Ата, 1977.</w:t>
        <w:br/>
        <w:t>45. Рапопорт Ю.А., Неразик Е.Е., Левина Л.М. В низовьях Окса и Яксарта. Мос-</w:t>
      </w:r>
    </w:p>
    <w:p>
      <w:r>
        <w:t>ква, 2000.</w:t>
        <w:br/>
        <w:t>46. Свод памятников истории и культуры Казахстана. Чимкентская область. Ал-</w:t>
        <w:br/>
        <w:t>маты, 1994,</w:t>
        <w:br/>
        <w:t>47. Свод памятников истории и культуры Казахстана. Жамбылская область. Ал-</w:t>
        <w:br/>
        <w:t>маты, 2002.</w:t>
        <w:br/>
        <w:t>48. Сенигова Т.Н. Средневековый Тараз. Алма-Ата, 1972.</w:t>
        <w:br/>
        <w:t>49. Смагулов Е., Григорьев Ф., Итенов А. Очерки по истории и археологии сред-</w:t>
        <w:br/>
        <w:t>невекового Туркестана. Алматы, 1999,</w:t>
        <w:br/>
        <w:t>50. Средняя Азия и Дальний Восток в эпоху средневековья. Средняя Азия в ран-</w:t>
        <w:br/>
        <w:t>нем средневековье. Археология. М., 1999.</w:t>
        <w:br/>
        <w:t>51. Суяб. Ак-Бешим. Санкт-Петербург, 2002.</w:t>
        <w:br/>
        <w:t>52. Тасмағамбетов И. Н., Самашев З.С. Сарайшық. Алматы, 2001.</w:t>
        <w:br/>
        <w:t>53. Толстов С.П. По древним дельтам Окса и Яксарта. Москва, 1962.</w:t>
        <w:br/>
        <w:t>54. Толстов С.П. Древний Хорезм. М., 1948.</w:t>
        <w:br/>
        <w:t>55. Толстов С.П. По следам древнехорезмийской цивилизации. М.-Л., 1948.</w:t>
        <w:br/>
        <w:t>56. Трепавлов В.В. История Ногайской Орды. М., 2002.</w:t>
        <w:br/>
        <w:t>57. Чайлд Г. Древнейший Восток в свете новых раскопок. М., 1956.</w:t>
        <w:br/>
        <w:t>58. Шәлекенов У. Құм басқан қала. Алматы, 1992.</w:t>
        <w:br/>
        <w:t>59. СауаШегі 4еПе в(ерре. Мешогіа 4еПе (ете 4с! Ка?аКһв(ап. Е!есіа, 2000.</w:t>
        <w:br/>
        <w:t>60. Нізіогу оҒСеліга! Авіа, уо! ТУ. Тһе аве оғасМеуетелі: АО 750 (о (һе епа НИсепіһ</w:t>
        <w:br/>
        <w:t>Сепішгу. Рагі опе. Тһе Һікігісі!, восіз! ап4 есопотпіс өсйіпе, (ЛЧЕ5СО, 1998.</w:t>
        <w:br/>
        <w:t>61. Нізіогу оҒСепіга! Авіз, уо1 ТУ. Тһе аве оҒасһіеуетепі: АП 750 (о 1һе епа НИсепіһ</w:t>
        <w:br/>
        <w:t>Сепішу. Рагі4уо. Тһе асһеуетпепі. ІЛЧЕ5СО, 2000.</w:t>
        <w:br/>
        <w:t>316</w:t>
        <w:br/>
        <w:t>ШЕ</w:t>
        <w:br/>
        <w:t>өткеніне тарихшы Хафиз Таныштың жазғандары куә. Оның айтуынша, Абдаллах хан 1582</w:t>
        <w:br/>
        <w:t>жылдың сәуірінде Сайрамнан Түркістанға бара жатқан сапарында Кумач чапар елді мекенінде</w:t>
        <w:br/>
        <w:t>аялдап, ары қарай Арыс бойымен кеткен. Әрине, аталған елді мекеннің алғашқы бөлігіндегі</w:t>
        <w:br/>
        <w:t>сөздің топонимі «күміс» екеніне дау жоқ. Сондықтан да Хурлуг қаласын Күмісбұлақ пен Сай-</w:t>
        <w:br/>
        <w:t>рам арасынан іздеген дұрыс болар.</w:t>
        <w:br/>
        <w:t>Күміс - ежелгі түркі сөзі. Оны түркілер таза және мөлдір суы бар өзен, көлдерге бай-</w:t>
        <w:br/>
        <w:t>ланысты қолданған болу керек. Испиджабтан Жұмышлағуға дейінгі аралықты Сайрамнан</w:t>
        <w:br/>
        <w:t>Арыс бойымен Сырдарияға бағытталған жол ретінде қарастыру қажет.</w:t>
        <w:br/>
        <w:t>Осыған байланысты Хурлуг каласына ортағасырлық Мазараттөбе қалашығы сәйкес ке-</w:t>
        <w:br/>
        <w:t>луі мүмкін. Қалашық Шымкенттен солтүстік-шығысқа қарай 11 шақырым жердегі Сыйқым</w:t>
        <w:br/>
        <w:t>ауылының оңтүстік-шығыс шетінде орналасқан. Ол қамал-қабырғасы болмаған жекелеген</w:t>
        <w:br/>
        <w:t>төбешіктерден тұрады. Бұл араны барлау мақсатында қазба жұмыстары жүргізілді.</w:t>
        <w:br/>
        <w:t>Археологиялық кешен бізге ескерткіштің Х - ХІУ ғасырларға жататынын көрсетті.</w:t>
      </w:r>
    </w:p>
    <w:p>
      <w:r>
        <w:t>Сонымен қатар, қалашықтың бұлақ жанында болғанын атап өту керек. Бұл Хурлугтың</w:t>
        <w:br/>
        <w:t>Мазараттөбе екенін тағы да дәлелдей түседі.</w:t>
        <w:br/>
        <w:t>Хутухчин</w:t>
        <w:br/>
        <w:t>Бұл қаланың атауы 1253 - 1254 жылдары Тараз және Қаратау бөктеріндегі қалалар арқылы</w:t>
        <w:br/>
        <w:t>өткен армян патшасы І Гетумнің сапарнамасында кездеседі. Хутухчин Жамбыл облысындағы</w:t>
        <w:br/>
        <w:t>ҮШ - ХІУ ғасырларда өмір сүрген Майтөбе қалашығына сәйкес келуі мүмкін.</w:t>
        <w:br/>
        <w:t>Чжичжи</w:t>
        <w:br/>
        <w:t>Жазба деректерде сақталған ғұн шаньюйі Чжичжи ордасының сипаттамасы оның бекініс-</w:t>
        <w:br/>
        <w:t>қала екендігін көрсетеді. Қалада ішкі қамал, сонымен бірге жауынгерлер казармасы болған.</w:t>
        <w:br/>
        <w:t>Мұндай қаланың басты қорғаныс қызметі баса көрсетіліп, оның қабырғалары, мұнаралары,</w:t>
        <w:br/>
        <w:t>қақпалары, орлары сипатталады.</w:t>
        <w:br/>
        <w:t>Қалыптасқан архитектуралық жобалану принциптері мен мықты бекініс құрылыстары</w:t>
        <w:br/>
        <w:t>бар көшпенді халық билеушілерінің ордалары мыңдаған жылдар бойы сақталып, өмір сүрген.</w:t>
        <w:br/>
        <w:t>Осындай билеушілер ордасы, әдетте, қаланың қалыптасуына негіз болған. Бұған, яғни қаланың</w:t>
        <w:br/>
        <w:t>тез дамып, өркендеуіне ықпал еткен - көпестердің орда төңірегіне сауда жасауға келуі және</w:t>
        <w:br/>
        <w:t>қаған сарайы мен қоғамның жоғарғы тап өкілдеріне қызмет ететін қолөнершілердің жина-</w:t>
        <w:br/>
        <w:t>луы, сонымен бірге осы араға жер өңдеушілердің де шоғырлануы. Нәтижесінде халықаралық</w:t>
        <w:br/>
        <w:t>сауда, мәдени қатынастар жүйесіне араласқан орда біртіндеп қалаға айналған.</w:t>
        <w:br/>
        <w:t>Жетісуда жүргізілген археологиялық зерттеулер ескерткіштердің өзіндік түрін -</w:t>
        <w:br/>
        <w:t>«төрткүлді», яғни төртбұрыштарды анықтады. Бұл ордалардың қалаға айналуын бақылауға</w:t>
        <w:br/>
        <w:t>мүмкіндік береді.</w:t>
        <w:br/>
        <w:t>Талас алқабындағы мұндай көрнекі естеліктерінің бірі - Оққұм қалашығы сақталған.</w:t>
        <w:br/>
        <w:t>Қалашық Қарабақыр өзенінің оң жағалауында, өзеннің Таласқа құяр жерінен 1,5 шақырым</w:t>
        <w:br/>
        <w:t>жоғары жатыр. Қалашықты сырттай бақылаудың нәтижесінде және аэрофотосуреттер</w:t>
        <w:br/>
        <w:t>303</w:t>
        <w:br/>
        <w:t>-</w:t>
        <w:br/>
        <w:t>Төбенің үсті тегіс алаң, тек оңтүстік-шығыс бөлігінде екі төбешік - үлкен құрылыс орны</w:t>
        <w:br/>
        <w:t>байқалады. Кірер қақпа - екеу. Орталық қақпа төбешіктің оңтүстік-батысынан, екіншісі</w:t>
        <w:br/>
        <w:t>оңтүстік-шығыстан орын алған. Екеуі де көше арқылы қосылып жатыр. Орталық төбешікке</w:t>
        <w:br/>
        <w:t>қала төңірегіндегі қабырғамен қоршалмаған рабат жандасып жатыр. Қалашықта жүргізілген</w:t>
        <w:br/>
        <w:t>археологиялық шурф 2,5 м тереңдікке жетті. Қазылған құдықтан құрылыс орнының қалдығы</w:t>
        <w:br/>
        <w:t>байқалды. Ол жерден алынған қыш бұйымдары қалашықтың жоғарғы қабатының ХІІ - ХУ</w:t>
        <w:br/>
        <w:t>ғасырларға жататынын көрсетті. Табылған заттар қалашықтың б.з. І - ХУ ғасырларда өмір</w:t>
        <w:br/>
        <w:t>сүргенін білдіреді. Ал Х ғасырда бұл арада Бурух қаласы орналасқан болуы мүмкін.</w:t>
        <w:br/>
        <w:t>ТПлебалық</w:t>
        <w:br/>
        <w:t>Қала атауы 1254 жылы Жетісуды басып өтіп моңғолдар астанасына барған армян патша-</w:t>
        <w:br/>
        <w:t>сы І Гетумнің (Гайтон) жолжазбасында көрсетіледі. Ол қаланы Иланбалах деп атайды. Басқа</w:t>
        <w:br/>
        <w:t>дерек көздерінде қала Иланбалық немесе Иланбалик деп көрсетіледі, яғни бұл атаулар «Іле</w:t>
        <w:br/>
        <w:t>өзеніндегі қала» деген ұғымды береді.</w:t>
        <w:br/>
        <w:t>Қаланың қайда орналасқаны дәл анықталмаған, алайда кейінгі уақытта Іле өзенінің оң</w:t>
        <w:br/>
        <w:t>жағалауында жүргізілген зерттеулер аталмыш қаланы Жаркентке жақын жердегі Көктал ауы-</w:t>
        <w:br/>
        <w:t>лы маңындағы ортағасырлық қалашықпен бір екенін анықтауға негіз береді. Қала ХІ - ХІУ</w:t>
        <w:br/>
        <w:t>ғасырларда өмір сүрген.</w:t>
        <w:br/>
        <w:t>Яганкент (Йаканкент)</w:t>
        <w:br/>
        <w:t>Кезінде зерттеушілер ХУІ ғасырдың тарихи шығармасы «Абдулла-намедегі» қаланың</w:t>
      </w:r>
    </w:p>
    <w:p>
      <w:r>
        <w:t>орналасқан орыны жайлы үзіндіге назар аударған еді. Онда 1581 жылы Абдулла хан Сайрам</w:t>
        <w:br/>
        <w:t>қаласынан жорыққа аттанып, «...Яганкент қаласы маңындағы Арыс жағасында, Боралдай</w:t>
        <w:br/>
        <w:t>өзенінің Кішіұлысында тоқтаған еді» деп жазылған.</w:t>
        <w:br/>
        <w:t>Археологтардың қаланы Боралдай мен Арыс өзендерінің арасындағы алқаптан із-</w:t>
        <w:br/>
        <w:t>дестірулерінің нәтижесінде өзендер құйылысындағы Төрткөл қалашығы ашылды. Ол ХІП</w:t>
        <w:br/>
        <w:t>- ХУІ ғасырларда өмір сүрген. Бұл - Яганкенттің Төрткөл қалашығы екенінің толық дәлелі.</w:t>
        <w:br/>
        <w:t>ЖЯкалыг</w:t>
        <w:br/>
        <w:t>Осы аттас қала Х ғасырдың географы әл-Мақдисидің шығармасында кездеседі.</w:t>
        <w:br/>
        <w:t>Зерттеушілердің пікірінше, қала Шу алқабында орналасқан.</w:t>
        <w:br/>
        <w:t>Якалыг Ақсу өзенінің Шуға құяр тұсындағы Ақтөбе қалашығының орнында болуы</w:t>
        <w:br/>
        <w:t>мүмкін. Ақтөбе - Шу алқабындағы ірі қалалардың бірі. Бұл жерде әл-Фараби атындағы Қазақ</w:t>
        <w:br/>
        <w:t>Ұлттық университетінің археологиялық экспедициясы 1973 жылдан бастап, көп жылдар</w:t>
        <w:br/>
        <w:t>бойы қазба жұмыстарын жүргізіп келеді. Қалашықтың тұрғындар қоныстанған бөлігі, жеке-</w:t>
        <w:br/>
        <w:t>леген ғимараттар аршылып алынды. Қалашық ҮП - ХП ғасырларға жатқызылады.</w:t>
        <w:br/>
        <w:t>Яссы (Иассы)</w:t>
        <w:br/>
        <w:t>Яссы- Түркістанның ежелгі атауы.</w:t>
        <w:br/>
        <w:t>309</w:t>
        <w:br/>
        <w:t>ы</w:t>
        <w:br/>
        <w:t>Тристарго</w:t>
        <w:br/>
        <w:t>Бұл - ХІУ ғасырдағы итальян картасына ағайынды көпес Пициганилер түсірген қала.</w:t>
        <w:br/>
        <w:t>Зерттеушілердің ойынша, қала қалдықтары Атырау мен Маңғыстау облыстарының</w:t>
        <w:br/>
        <w:t>шекарасындағы Ембі ауданында Ұшқан атты жерде тұр.</w:t>
        <w:br/>
        <w:t>Қалашықтың жоғарғы қабатынан ХІП - ХІУ ғасырларға жататын қыш бұйымдары аршы-</w:t>
        <w:br/>
        <w:t>лып алынды.</w:t>
        <w:br/>
        <w:t>Түркістан</w:t>
        <w:br/>
        <w:t>Қаланың ежелгі атауы - Яссы. Қала алдымен темірліктердің, кейіннен шайбанилерге</w:t>
        <w:br/>
        <w:t>қараған аймақ басшыларының орталығы болды. Қазақ хандарының да астанасы осы қала еді.</w:t>
        <w:br/>
        <w:t>Түркістанның жергілікті және халықаралық көлемдегі ақша айналымы бар ірі орталықтардың</w:t>
        <w:br/>
        <w:t>бірі екендігін және оның маңызды сауда орталығы болғанын қала орнынан көптеп табылған ақша</w:t>
        <w:br/>
        <w:t>қоймалары көрсетеді. Табылған ақшалар бойынша қала мен сол аймақтың саяси, экономикалық</w:t>
        <w:br/>
        <w:t>рөлі анықталуда. Түркістан қалашығы б.з. бірінші ғасырлары мен ХІХ ғасырлар аралығына</w:t>
        <w:br/>
        <w:t>жатқызылады. Оның жалпы ауданы - 23,5 гектар. Бұрыс төртбұрыш түріндегі қалашықтың өзі</w:t>
        <w:br/>
        <w:t>350х670 м жерді алып жатыр. Қала айнала қабырғамен қоршалған. Ішкі қамалда архитектуралық</w:t>
        <w:br/>
        <w:t>кешен - Қожа Ахмет Иассауидің кесенесі бар. Қаланың ең ежелгі бөлігі - Күлтөбе деп аталатын</w:t>
        <w:br/>
        <w:t>жер. Осы арадан І мыңжылдықтың алғашқы жартысына жататын қабат аршылып алынған.</w:t>
        <w:br/>
        <w:t>Яссы қаласының атағы ХІ ғасырда өмір сүріп, еңбек еткен Қожа Ахмет Иассауидің</w:t>
        <w:br/>
        <w:t>арқасында көпке таралды. Қаланың Яссы атауы ХШ ғасырдың басында Мұхаммед хорезмшах</w:t>
        <w:br/>
        <w:t>құйғызған ақшаларда да кездеседі. Мұхаммед ибн Текеш осылайша қасиетті орын Қожа Ах-</w:t>
        <w:br/>
        <w:t>мет Иассауидің мазары орналасқан бұл қаланың өзіне тәуелді екенін көрсеткен. ХШ ғасырда</w:t>
        <w:br/>
        <w:t>моңғолдардың билеушісі Мөңке ханның ордасынан Отанына оралып келе жатып осы арада</w:t>
        <w:br/>
        <w:t>болған армян патшасы І Гетум Асон (Яссы) атты қала туралы жазады. ХІУ ғасырдың аяғы</w:t>
        <w:br/>
        <w:t>мен ХУ ғасырдың басында Әмір Темірдің жарлығы бойынша Қожа Ахмет Иассауидің қабірі</w:t>
        <w:br/>
        <w:t>үстіне тұрғызылған зәулім кесененің салынуы кала мәртебесін одан әрі жоғарылатады.</w:t>
        <w:br/>
        <w:t>ХУІ ғасырдың аяғында Рузбихан қаланы «Түркістан аймағын билеушілердің астанасы»</w:t>
        <w:br/>
        <w:t>деп атаған еді. Осыдан бастап Яссы Түркістан аталып, қала жаңаша атауға ие болды.</w:t>
      </w:r>
    </w:p>
    <w:p>
      <w:r>
        <w:t>Кең көлемдегі ауданда ХҮП - ХІХ ғасырлар қабатына жататын Түркістан ғимараттары</w:t>
        <w:br/>
        <w:t>зерттелді. Сонымен қатар Түркістан зираттарының қалыптасуы б.з. бірінші ғасырларының</w:t>
        <w:br/>
        <w:t>бірінші жартысына жататынын дәлелдейтін жаңа материалдар алынып отыр. Соған қарап</w:t>
        <w:br/>
        <w:t>қалашықты б.з. бірінші ғасырлары мен ХІХ ғасырға дейінгі аралыққа жатқызуға болады.</w:t>
        <w:br/>
        <w:t>Фаварег</w:t>
        <w:br/>
        <w:t>«Қаған қаласынан Фаварег қаласына дейін оңтүстік-батысқа қарай 4 күндік жол», - деп</w:t>
        <w:br/>
        <w:t>жазады әл-Идриси. Қала Ертіс алқабында орналасқан. Бірақ дәл қай арада екені белгісіз.</w:t>
        <w:br/>
        <w:t>Фараб</w:t>
        <w:br/>
        <w:t>Фараб - Отырар қаласының бір атауы.</w:t>
        <w:br/>
        <w:t>301</w:t>
        <w:br/>
        <w:t>г.</w:t>
        <w:br/>
        <w:t>ҚАЗАҚСТАН</w:t>
        <w:br/>
        <w:t>ҚАЛАЛАРЫ</w:t>
        <w:br/>
        <w:t>А-дан Я-ға ДЕЙІН</w:t>
        <w:br/>
        <w:t>Моңғол әскерінің Бағдатты жаулап</w:t>
        <w:br/>
        <w:t>алуы. Рашид ад-Диннің бүкіләлемдік</w:t>
        <w:br/>
        <w:t>хроникасы. ХІУг,</w:t>
        <w:br/>
        <w:t>Мемлекеттік кітапхана. Берлин</w:t>
        <w:br/>
        <w:t>Қаланы қоршауға алу. «Шах-наме»</w:t>
        <w:br/>
        <w:t>Кейінгі темірлік дәуір.</w:t>
        <w:br/>
        <w:t>ХУ- ХУІІ гг. Иран.</w:t>
        <w:br/>
        <w:t>Франкфурт. Жекеменшік коллекция</w:t>
        <w:br/>
        <w:t>арқылы үш қатар қабырғасы бар күрделі құрылыс</w:t>
        <w:br/>
        <w:t>сипатталды.</w:t>
        <w:br/>
        <w:t>Ішкі бекініс - шаршы түріндегі (250х250 м),</w:t>
        <w:br/>
        <w:t>мүжіліп құлаған жалдармен қоршалған алаң. Жалдың</w:t>
        <w:br/>
        <w:t>биіктігі 4-4,5 метр, ал төменгі ені - 18 метр, жоғарғы</w:t>
        <w:br/>
        <w:t>ені - 5 метр. Бұрыштарда және қабырға бойына</w:t>
        <w:br/>
        <w:t>орналасқан мұнаралардың биіктігі 5 метрге жуық.</w:t>
        <w:br/>
        <w:t>Олар қабырғадан 13 - 15 метрдей ілгері шығыңқырап</w:t>
        <w:br/>
        <w:t>тұр. Барлық мұнаралардың саны - он төрт, оның</w:t>
        <w:br/>
        <w:t>ішінде төртеуі бұрыштарда орналасқан. Олардың</w:t>
        <w:br/>
        <w:t>оңтүстік-шығыстағы бірі ерекше ішкі қамал түрінде</w:t>
        <w:br/>
        <w:t>салынған. Бұл - солтүстіктен оңтүстікке қарай</w:t>
        <w:br/>
        <w:t>- 60 метр, шығыстан батысқа қарай 50 метр созылып</w:t>
        <w:br/>
        <w:t>жатқан төбешік. Қаланың басты қақпасы батыс және</w:t>
        <w:br/>
        <w:t>шығыс қабырғалардың ортасынан орын алған. Оның</w:t>
        <w:br/>
        <w:t>қосымша бекіністік күрделі жүйесі бар. Шығыстағы</w:t>
        <w:br/>
        <w:t>қақпа төртбұрыш бекініспен, ал батыстағысы - алға</w:t>
        <w:br/>
        <w:t>шығыңқыраған жалмен қорғалған.</w:t>
        <w:br/>
        <w:t>Ішкі екінші қабырға біріншіден 50 - 60 м алыс</w:t>
        <w:br/>
        <w:t>орналасқан. Тікбұрышты болып келген бұл қорған-</w:t>
        <w:br/>
        <w:t>ның жобасы мынадай: оңтүстіктегі жалдың өлшемі</w:t>
        <w:br/>
        <w:t>- 415 м, солтүстіктегі - 400 м, шығыстағы - 370 м,</w:t>
        <w:br/>
        <w:t>батыстағы - 375 м. Сыртқы жал ішкі жалдан аласа.</w:t>
        <w:br/>
        <w:t>Оның іргедегі ені -7- 10 м. Бұрыштарда орналасқан</w:t>
      </w:r>
    </w:p>
    <w:p>
      <w:r>
        <w:t>мұнаралардан басқа тағы екеуі шығыстағы кірер</w:t>
        <w:br/>
        <w:t>қақпаны қорғап тұр. Кірер жер төртбұрыш құры-</w:t>
        <w:br/>
        <w:t>лыспен қорғалған. Қабырғаның сыртында тереңдігі</w:t>
        <w:br/>
        <w:t>- 1,5 м,ені 20 м ор қазылған. Қақпаға қарай өту үшін</w:t>
        <w:br/>
        <w:t>ордың іші топырақпен толтырылып жол жүргізілген.</w:t>
        <w:br/>
        <w:t>Екінші қабырғаның сыртында қисық пішінді тағы</w:t>
        <w:br/>
        <w:t>бір жал үйілген. Чжичжи ордасының сырт көрінісі</w:t>
        <w:br/>
        <w:t>осындай болуы мүмкін.</w:t>
        <w:br/>
        <w:t>Қалашық ҮП - ХП ғасырларда өмір сүрген.</w:t>
        <w:br/>
        <w:t>Чигу</w:t>
        <w:br/>
        <w:t>Чигу немесе Чигучен б.з.д. ПІ ғасырдағы Қытай</w:t>
        <w:br/>
        <w:t>деректері бойынша үйсін билеушісінің ордасы</w:t>
        <w:br/>
        <w:t>болған. Бұл арада үйсін билеушісіне ұзатылған</w:t>
        <w:br/>
        <w:t>304</w:t>
        <w:br/>
        <w:t>Қытай ханшайымына арналып қытай стилінде сарай салынған. Кейбір зерттеушілер қалашық</w:t>
        <w:br/>
        <w:t>Қырғызстандағы Ыстықкөлдің оңтүстік жағалауында десе, басқалары Кеген немесе Шарын</w:t>
        <w:br/>
        <w:t>алқабында орналасқан леп санайды. Шарынның оң жағалауында б.з. бірінші ғасырларына жа-</w:t>
        <w:br/>
        <w:t>татын үлкен елді мекен табылған, ол шартты түрде Шарын аталған. Бұл Чигудің қалдықтары</w:t>
        <w:br/>
        <w:t>болуы мүмкін.</w:t>
        <w:br/>
        <w:t>Бұл елді мекен б.з.д. Ш - б.з. ТУ ғасырларында өмір сүрген көрінеді.</w:t>
        <w:br/>
        <w:t>Шабғар</w:t>
        <w:br/>
        <w:t>Шабғар округі өзі аттасастанасымен Фараб аймағының солтүстік-шығысында орналасқан.</w:t>
        <w:br/>
        <w:t>Зерттеушілердің ортақ пікірлері бойынша Түркістан шұратының орнында болған.</w:t>
        <w:br/>
        <w:t>Алғаш рет Шабғар Хорасан билеушісі әл-Мамунның есімімен (809 - 818 жылдар) бай-</w:t>
        <w:br/>
        <w:t>ланысты болған оқиғаларда аталады. Халиф әл-Аминмен болған соғыстың алдында әл-Ма-</w:t>
        <w:br/>
        <w:t>мун өзінің уәзірі әл-Фадл ибн Сахлға Хорасан мен Мәуереннаһрдағы қиын жағдайды айтып</w:t>
        <w:br/>
        <w:t>шағынады. Ол &lt;...Хорасанның кедейленуі мен ондағы болған ереуілден соң,... жабғудың</w:t>
        <w:br/>
        <w:t>бағынудан бас тартқанынан кейін... Тибет билеушісі қағанның бұлтарып кеткенінен кейін....</w:t>
        <w:br/>
        <w:t>Отырарбенд патшасы әдетте төлеп жүрген салықты төлеуден бас тартқаннан соң, әл-Амин-</w:t>
        <w:br/>
        <w:t>мен соғысуға тура келетінін» айткан.</w:t>
        <w:br/>
        <w:t>Бұдан кейінгі болған оқиғалардың суреттелуі әл-Мамунның соғыстан түсірген</w:t>
        <w:br/>
        <w:t>олжаларының түсіндірмелерінде жазылған. Ол жерде әл-Фадл ибн Сахлдің Отырарға жасаған</w:t>
        <w:br/>
        <w:t>жорығы жайлы: «...Тарбад аймағынан ол (әл-Фадл) Фараб пен Шабғардан талап стксен</w:t>
        <w:br/>
        <w:t>нәрселерін жіберді. Содан кейін Отырар аймағын басып алуға тырысты - шекара аймағының</w:t>
        <w:br/>
        <w:t>бастығын өлтіріп, қарлұқ жабғуының әйел, бала-шағасын тұтқынға алды...» деп айтылған.</w:t>
        <w:br/>
        <w:t>Шабғар округі 859 жылы саманидтердің солтүстік шекараларын нығайту үшін жүргізген</w:t>
        <w:br/>
        <w:t>саясатына байланысты аталып өтеді.</w:t>
        <w:br/>
        <w:t>В.В. Бартольд саманидтер жасағының Шабғар аймағында көтеріліске шықкан бірнеше</w:t>
        <w:br/>
        <w:t>мың ереуілшілерді басып-жаншығаны жайлы жазды. Шығыстанушы А.Ю. Якубовский бұл</w:t>
        <w:br/>
        <w:t>жорық Шабғар, Сауран, Сүткентті басып алған Наср ибн Ахмедтің кесірінен болды деп са-</w:t>
        <w:br/>
        <w:t>найды.</w:t>
        <w:br/>
        <w:t>Х ғасырдың ең бағалы деректерінің бірі әл-Истахридің шығармасында Шабғар қаласының</w:t>
        <w:br/>
        <w:t>орналасқан жері көрсетілген. Кедер мен Сауранның арасында, екеуінен де күншілік жерде</w:t>
        <w:br/>
        <w:t>тұрған бұл аймақтың астанасы Шабғар қаласы болған. Сонымен қатар, әл-Истахри Шабғар</w:t>
        <w:br/>
        <w:t>қаласын Испиджаб қалаларының тізіміне қосып атайды.</w:t>
        <w:br/>
        <w:t>Х ғасыр авторы әл-Мақдиси Шабғарды «үлкен жолдан шалғай тұрған» қала дейді. Ал ХІ</w:t>
      </w:r>
    </w:p>
    <w:p>
      <w:r>
        <w:t>ғасырда Шабғар қаласының атауы тарихи және географиялық шығармаларда кездеспейді. Бірақ</w:t>
        <w:br/>
        <w:t>бұл қаланың жоғалып кеткенін білдірмейді. Қала басқа атаумен өмір сүруін жалғастыра берген.</w:t>
        <w:br/>
        <w:t>Егер Шабғар атауының этимологиясын талдап қарар болсақ, мамандардың пікірінше, ол - соғды</w:t>
        <w:br/>
        <w:t>тіліне өткен көне иран сөзі, яғни «Қаратау» дегенді білдіреді. Түркі тілінде бүл сөз «Қарачук» деп</w:t>
        <w:br/>
        <w:t>те аталады. Осыған байланысты ХП ғасырдың авторы Махмұд Қашқаридің «Қарачук- Фарабтың</w:t>
        <w:br/>
        <w:t>305</w:t>
        <w:br/>
        <w:t>--</w:t>
        <w:br/>
        <w:t>Қалашықтың ішкі қамалы және қабырға бойындағы мұнараларының қалдықтары</w:t>
        <w:br/>
        <w:t>сақталған шахристаны бар. Қалашықты жан-жақтан рабат қоршап жатыр.</w:t>
        <w:br/>
        <w:t>1 Төрткөл қалашығына жүргізілген қазба жұмыстары жоғарғы қабатта ХІП - ХІУ ға-</w:t>
        <w:br/>
        <w:t>сырларға жататын тұрғын-жайлар, ал төменгі қабатта Х - ХП ғасырлардың орасан зор</w:t>
        <w:br/>
        <w:t>құрылыстары болғанын көрсетеді. І Төрткөл қалашығының орнындағы қала өмірінің Х</w:t>
        <w:br/>
        <w:t>- ХШ ғасырларда жандана түскеніне көптеп табылған қыш бұйымдары, әйнек және металл</w:t>
        <w:br/>
        <w:t>бұйымдары дәлел болды. Осылайша, І Төрткөл ескерткішінің орналасқан жері, табылған</w:t>
        <w:br/>
        <w:t>заттар, оның жер атауы туралы деректер қалашықты ортағасырлық Шабғармен және кейінгі</w:t>
        <w:br/>
        <w:t>Қарашықпен сәйкестендіруге негіз болады.</w:t>
        <w:br/>
        <w:t>Махмүд Қашқари Қарашықтың, Тарбанд аймағына қарасты Фараб пен Шабғарды бірік-</w:t>
        <w:br/>
        <w:t>тіретін қаланың бұрынғы атауы Фараб екенін атап көрсетеді.</w:t>
        <w:br/>
        <w:t>Шаваб (Шавап, Шараб, Шарап)</w:t>
        <w:br/>
        <w:t>Ұлы Жібек жолы бойында Испиджабтан Таразға дейінгі аралықта араб географтары Ша-</w:t>
        <w:br/>
        <w:t>ваб немесе Шараб қаласы бар деп көрсетеді. Шаваб атауы - «Қарасу» дегенді білдіреді.</w:t>
        <w:br/>
        <w:t>Испиджаб пен Шавабтың арасы- 4 фарсах (24-28 шақырым). Зерттеушілердің пікірінше,</w:t>
        <w:br/>
        <w:t>Шаваб қазіргі күнгі Қарасу өзеніндегі Қарабұлақ ауылының жанындағы қалашықтарға сәйкес</w:t>
        <w:br/>
        <w:t>келеді. Осы қалашықтардың бірі ҮШ - ХУІ ғасырларда, екіншісі ХІ - ХУІ ғасырларда өмір</w:t>
        <w:br/>
        <w:t>сүрген. Бұл Шавабтың орнын өзгертіп тұрғанын көрсетеді.</w:t>
        <w:br/>
        <w:t>Шағылжан</w:t>
        <w:br/>
        <w:t>Қала Х ғасыр географы әл-Мақдиси құрастырған Испиджаб аймағы қалаларының тізімін-</w:t>
        <w:br/>
        <w:t>де аталған. Түркістан қаласынан солтүстік-шығысқа қарай 20 шақырым жерде орналасқан</w:t>
        <w:br/>
        <w:t>Шаға ауылында қала атауы сақталған. Ауыл аймағындағы екі қалашықты архсологтар</w:t>
        <w:br/>
        <w:t>зерттеп, олардың бірін - І Шаға қалашығын ҮШ ғасырдың бас кезіне, екіншісін, яғни ПІ</w:t>
        <w:br/>
        <w:t>Шаға қалашығын ІХ - ХУШ ғасырларға жатқызды. Екеуі де өзінің орнын өзгертіп тұрған</w:t>
        <w:br/>
        <w:t>Шағылжан қаласына сәйкес келеді.</w:t>
        <w:br/>
        <w:t>Шакафни</w:t>
        <w:br/>
        <w:t>Шамасы, Шакафни сөзі жергілікті Шаған атауының бір нұсқасы болса керек. Оған Орал</w:t>
        <w:br/>
        <w:t>қаласынан оңтүстікке таман 8 шақырым жерде орналасқан ХІП - ХІУ ғасырларға жататын</w:t>
        <w:br/>
        <w:t>Жайық қалашығы сәйкес келеді (239-бетті қараңыз).</w:t>
        <w:br/>
        <w:t>Шымкент</w:t>
        <w:br/>
        <w:t>ХУ ғасырда тарихшы Шараф ад-Дин Йезди қала атауын алғаш ХІУ ғасырдың екінші</w:t>
        <w:br/>
        <w:t>жартысында өткен оқиғаларға орай келтіреді. 1366 жылы бұл арадан Темір әскерлері өткен.</w:t>
        <w:br/>
        <w:t>Содан кейінгі қаланың сипаттамасы орыс зерттеушілерінің деректерінде кездеседі.</w:t>
        <w:br/>
        <w:t>1813 жылы Қоқанға бара жатқан орыс елшілігінің құрамына еніп, қалада болған Фи-</w:t>
        <w:br/>
        <w:t>липп Назаров Шымкент жайлы «Бадам өзенінде орналасқан қала биік жерге салынған және</w:t>
        <w:br/>
        <w:t>307</w:t>
      </w:r>
    </w:p>
    <w:p>
      <w:r>
        <w:t>Көненің көзі болған қалаларымыздың кейбіреуі діни-рухани орталық ретінде</w:t>
        <w:br/>
        <w:t>қалыптасқан.</w:t>
        <w:br/>
        <w:t>Түркістан - Қазақстанның діни және идеологиялық орталығы болған қала.</w:t>
        <w:br/>
        <w:t>Бағзы заманнан бері Түркістан жерін халқымыз киелі мекен деп есептеген. Өйткені оның</w:t>
        <w:br/>
        <w:t>топырағына көптеген ұлы адамдарымыздың сүйегі жерленген. Мұнда ұлылардың ұлысы</w:t>
        <w:br/>
        <w:t>Қожа Ахмет Иассауи өмір сүрді. Қожа Ахметтің беделі ақыл-кеңес пен жұбаныш іздеген</w:t>
        <w:br/>
        <w:t>адамдарды өзіне тартты. Ол өз өмірін үлгі ете отырып, халықты жақсылыққа, әділдік пен</w:t>
        <w:br/>
        <w:t>әділеттілікке шақырды. Ұлы ақын әрі философ көшпелілер мен қалалықтардың әулие, пір</w:t>
        <w:br/>
        <w:t>тұтатын адамына айналды. Ал ол өмір сүрген және уағыз жүргізген Түркістан қаласы әлі</w:t>
        <w:br/>
        <w:t>күнге дейін әлемдік сәулет өнерінің тамаша туындысы ретінде танылған кесенеде жерленген</w:t>
        <w:br/>
        <w:t>Адам туралы естеліктің куәгері іспеттес.</w:t>
        <w:br/>
        <w:t>Испиджаб - Қазақстандағы ең ірі ортағасырлық қалалардың бірі. Ол ІХ-Х ғасырларда</w:t>
        <w:br/>
        <w:t>ислам дінін таратушы орталық болған. Тап осы арада халық әулие тұтатын қасиетті орындар</w:t>
        <w:br/>
        <w:t>өте көп: Қожа Ахмет Иассауидің әке-шешесі Ибраһим ата мен Қарашаш ананың кесенесі де</w:t>
        <w:br/>
        <w:t>осында.</w:t>
        <w:br/>
        <w:t>Тағы бір ежелгі қала - Баладж. Оны ғалымдар Баба-Ата қалашығымен сәйкестендіреді.</w:t>
        <w:br/>
        <w:t>Бұл қала да діни орын рстінде қалыптасқан. Ерте ортағасырларда бұл арада «от храмы»</w:t>
        <w:br/>
        <w:t>болған, одан соң қала Қазақстандағы Ислам орталықтарының біріне айналды. Ежелгі</w:t>
        <w:br/>
        <w:t>қалашықтың жанында әулие Баба-Ата кесенесі асқақтай көрінеді.</w:t>
        <w:br/>
        <w:t>Ата-бабаларымыз мұраға қалдырған рухани байлық ғасырлардың терең қойнауынан түрлі</w:t>
        <w:br/>
        <w:t>бұйымдардағы: кілемдер, зергерлік бұйымдар, қыш ыдыстар, т.б. заттардағы қолтацбалар,</w:t>
        <w:br/>
        <w:t>ою-өрнектер арқылы бізге жетіп отыр. Өткен күннің өрнектерін сондай-ақ халық жадынан,</w:t>
        <w:br/>
        <w:t>ғасырларды бір-бірімен жалғастырып жатқан қазақтың тамаша батырлар жырлары мен ән-</w:t>
        <w:br/>
        <w:t>күйлерінен де көруге болады.</w:t>
        <w:br/>
        <w:t>Ежелгі қалалардың тіршілігі мен дамуында тек руханилық қана емес, одан басқа да фак-</w:t>
        <w:br/>
        <w:t>торлар мен себептер үлкен рөл атқарды. Егер қала мемлекеттің немесе ірі иеліктің, болма-</w:t>
        <w:br/>
        <w:t>са тарихи-мәдени аймақтың орталығы болса, ондай қалалардың қалыптасып, дамуы саяси</w:t>
        <w:br/>
        <w:t>себептермен байланысты. Бұл жағдай қалада әкімшілік, билік орындарының, ақша құю</w:t>
        <w:br/>
        <w:t>сарайларының қызметімен де дәлелденеді. Испиджаб-Сайрам, Отырар, Түркістан, Тараз,</w:t>
        <w:br/>
        <w:t>Сауран, Алматы қалаларында ақша құятын сарайлар жұмыс істеген. Кейбіреуінде олардың</w:t>
        <w:br/>
        <w:t>қызметі тіптен ғасырлар бойы, сол қаланың бүкіл ғұмырында үзілмеген. Мәселен, Отырарда</w:t>
        <w:br/>
        <w:t>қацғарлар дәуірінде де, одан кейінгі уақыттағы ортаазиялық самандықтарға бағынған кезеңде</w:t>
        <w:br/>
        <w:t>де, осында билік құрған Мұхаммед хорезмшах кезінде де, сонымен бірге шағатай ұрпақтары</w:t>
        <w:br/>
        <w:t>билік құрған заманда да, Қазақ хандығы тұсында да ақша шығып тұрды.</w:t>
        <w:br/>
        <w:t>Ежелгі қалалардың қолөнер мен сауда орталықтары болғаны да белгілі. Отырардың</w:t>
        <w:br/>
        <w:t>құмыра жасайтын орындары, зергерлік ұстаханалары, әйнек құятын, темір өңдейтін шебер-</w:t>
        <w:br/>
        <w:t>ханалары даланың ондаған елді мекендерін ыдыс-аяқпен, әшекейлермен, қару-жарақ және</w:t>
        <w:br/>
        <w:t>тұрмыстық бұйымдармен қамтамасыз етіп отырды.</w:t>
        <w:br/>
        <w:t>31</w:t>
        <w:br/>
        <w:t>--</w:t>
        <w:br/>
        <w:t>Ата-бабаларымыздың өмір тарихының негізгі кезеңдерін танып-білудің</w:t>
        <w:br/>
        <w:t>маңызы аса зор. Тарихтың кейбір парақтары құпия сырлар мен жұмбақтарға</w:t>
        <w:br/>
        <w:t>толы, бірақ олар із-түзсіз жоғалған жоқ. Өткен күннің естеліктері ежелгі</w:t>
        <w:br/>
        <w:t>қалалардың қалдықтарында, қазіргі заман бұйымдарының ою-өрнектерінде,</w:t>
        <w:br/>
        <w:t>ән-күйлерде, халқымыздың жадында сақталған. Қазақстан аймағының тарихи</w:t>
        <w:br/>
        <w:t>ескерткіштері, археологиялық зерттеудің құнды қазыналары қолдарыңыздағы</w:t>
        <w:br/>
        <w:t>осы кітапта жан-жақты баяндалады.</w:t>
        <w:br/>
        <w:t>Қазақ және орыс тілдерінде жазылған «Қазақстанның ежелгі қалалары»</w:t>
        <w:br/>
        <w:t>- өздеріңізге танымал Қазақстан балалар энциклопедиясының тағы бір томы.</w:t>
      </w:r>
    </w:p>
    <w:p>
      <w:r>
        <w:t>Баспа жобасының жетекшілері және кітапты шығаруға жауаптылар</w:t>
        <w:br/>
        <w:t>Қ.Раимбеков, Б. Иманалиев</w:t>
        <w:br/>
        <w:t>Авторы</w:t>
        <w:br/>
        <w:t>К. Байпақов</w:t>
        <w:br/>
        <w:t>Рецензенттері</w:t>
        <w:br/>
        <w:t>М.Әбусейітова</w:t>
        <w:br/>
        <w:t>Б. Байтанаев</w:t>
        <w:br/>
        <w:t>Б. Көмеков</w:t>
        <w:br/>
        <w:t>ГЖ. Қасымбаев |</w:t>
        <w:br/>
        <w:t>М. Қойгелдиев</w:t>
        <w:br/>
        <w:t>З.Самашев</w:t>
        <w:br/>
        <w:t>Аударған</w:t>
        <w:br/>
        <w:t>Б.Сарпеков</w:t>
        <w:br/>
        <w:t>Суретшісі</w:t>
        <w:br/>
        <w:t>Н.Әбішев</w:t>
        <w:br/>
        <w:t>Бас редакторы</w:t>
        <w:br/>
        <w:t>Қ. Байғабылова</w:t>
        <w:br/>
        <w:t>Көркемдеуші редактор</w:t>
        <w:br/>
        <w:t>Е. Козлова</w:t>
        <w:br/>
        <w:t>Редакторлары</w:t>
        <w:br/>
        <w:t>Н.Сламбекова, М. Есенәлиева</w:t>
        <w:br/>
        <w:t>Корректоры</w:t>
        <w:br/>
        <w:t>/Д.Мамырбаева</w:t>
        <w:br/>
        <w:t>Біздің мекен-жайымыз:</w:t>
        <w:br/>
        <w:t>Қазақстан, 480091, Алматы, Чайковский көшесі, 190/184, 23-офис</w:t>
        <w:br/>
        <w:t>Тел./Факс(3272) 728 411, 728 421. Е-таП:агипа ПНабтай.ғи</w:t>
        <w:br/>
        <w:t>.</w:t>
        <w:br/>
        <w:t>Көтерме бағамен сатыл алу цшін «Аруна» баспасының сауда бөліміне</w:t>
        <w:br/>
        <w:t>хабарласу қажет. Тел./факс (3272) 728 411,728 421. Е-тай:ағипа цаФтай.ти.</w:t>
        <w:br/>
        <w:t>Осы және басқа кітаптарды кітап-поштаға тапсырыс жасау</w:t>
        <w:br/>
        <w:t>арқылы да алуларыңызға болады. Е-таШагипа Қа(Отай.га</w:t>
        <w:br/>
        <w:t>Пішімі 60х90 1/8. Борлы қағаз. Гарнитура «Тітпев». Шартты баспа табағы 839,5.</w:t>
        <w:br/>
        <w:t>Есепті баспа табағы 66,5. Таралымы 10 000 дана. Х&gt; 2282 тапсырыс.</w:t>
        <w:br/>
        <w:t>Қазақстан Республикасы «Атамұра корпорациясы» ЖШС-нің</w:t>
        <w:br/>
        <w:t>полиграфкомбинаты, 050002, Алматы, М.Мақатаев көшесі, 41-үй</w:t>
        <w:br/>
        <w:t>«Аруна» баспасының дизайн орталығы ІӘЕЛГЕ 21-045</w:t>
        <w:br/>
        <w:t>3 ҙәҙә</w:t>
        <w:br/>
        <w:t>г, т.</w:t>
        <w:br/>
        <w:t>...2.4..</w:t>
        <w:br/>
        <w:t>ы...</w:t>
        <w:br/>
        <w:t>əэ,,//,</w:t>
        <w:br/>
        <w:t>2.4</w:t>
        <w:br/>
        <w:t>ə -</w:t>
        <w:br/>
        <w:t>ə..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
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Шынтемір ӘМИШАҰЛЫ</w:t>
        <w:br/>
        <w:t>ҚАЙДАСЫҢ,</w:t>
        <w:br/>
        <w:t>ҚАСҚАҚҰЛАНЫМ...</w:t>
        <w:br/>
        <w:t>Өлеңдер</w:t>
        <w:br/>
        <w:t>АЛМАТЫ</w:t>
        <w:br/>
        <w:t>2013</w:t>
        <w:br/>
        <w:t>ҚАЙДАСЫН, ҚАСҚАҚҰЛАНЫМ...</w:t>
        <w:br/>
        <w:t>Заманымның толғағын,</w:t>
        <w:br/>
        <w:t>Түсіне алмай тұншықтым.</w:t>
        <w:br/>
        <w:t>Қазинелі арамды,</w:t>
        <w:br/>
        <w:t>Көрдім де тілді тістедім.</w:t>
        <w:br/>
        <w:t>Дар алдындай ар алды,</w:t>
        <w:br/>
        <w:t>Далбаса болса не істедім.</w:t>
        <w:br/>
        <w:t>Алауыз боп санама,</w:t>
        <w:br/>
        <w:t>Ақылым жерге қаратар.</w:t>
        <w:br/>
        <w:t>«Арлы бол» деу балаға,</w:t>
        <w:br/>
        <w:t>«Жарлы бол» деумен пара-пар...</w:t>
        <w:br/>
        <w:t>21.05.2008.</w:t>
        <w:br/>
        <w:t>ӘУРЕ БОЛМА</w:t>
        <w:br/>
        <w:t>Тар кеудені жайласа өзімшілдік,</w:t>
        <w:br/>
        <w:t>Көрінсе де бәлкім бұл сөзім сұмдық.</w:t>
        <w:br/>
        <w:t>Бір өзінен басқаға су қараңғы,</w:t>
        <w:br/>
        <w:t>Ағызып түсіргенше көзін шындық.</w:t>
        <w:br/>
        <w:t>Торлағаннан кеудесін өзімшілдік,</w:t>
        <w:br/>
        <w:t>Ат-тонынды ала қаш, безін, Шындық.</w:t>
        <w:br/>
        <w:t>Жақктырмайды сәуленді тас туырлық,</w:t>
        <w:br/>
        <w:t>Таптырмайды тал түсте ізін түндік...</w:t>
        <w:br/>
        <w:t>13.08.2008.</w:t>
        <w:br/>
        <w:t>-8%</w:t>
        <w:br/>
        <w:t>ҚАЙДАСЫҢ, ҚАСҚАҚҰЛАНЫМ...</w:t>
        <w:br/>
        <w:t>-8%</w:t>
      </w:r>
    </w:p>
    <w:p>
      <w:r>
        <w:t>Асыл әжем Ипалымның, ардақты әкем Әмишанынң,</w:t>
        <w:br/>
        <w:t>аяулы анам Жұмаштынң, өмірлік серігім Нағима-</w:t>
        <w:br/>
        <w:t>ның рухтарына арнадым.</w:t>
        <w:br/>
        <w:t>АВТОР.</w:t>
        <w:br/>
        <w:t>АРАЛ ТЕҢІЗІ...</w:t>
        <w:br/>
        <w:t>Бүгінгі ұрпақ үшін табиғи апат аймағы, боз</w:t>
        <w:br/>
        <w:t>даланың баянсыз бағы. Қайсібір қандаста-</w:t>
        <w:br/>
        <w:t>рымыз үрке қарайтын, кейбіріне үрей туғы-</w:t>
        <w:br/>
        <w:t>затын, құлан жортпас қатігез құм мен сор</w:t>
        <w:br/>
        <w:t>құшағындағы касіретті қиыр. Бүгінгі буынның</w:t>
        <w:br/>
        <w:t>көз алдына көлемін көңілмен ғана көмкеру</w:t>
        <w:br/>
        <w:t>мүмкін керімсалдың кешегі кемел күйін</w:t>
        <w:br/>
        <w:t>сомдау құлагер қарымды қаламгердің де</w:t>
        <w:br/>
        <w:t>қолынан келе қоймас-ау...</w:t>
        <w:br/>
        <w:t>АРАЛ ТЕҢІЗІ...</w:t>
        <w:br/>
        <w:t>8%</w:t>
        <w:br/>
        <w:t>Ал мен болсам бала күнімнен бастап</w:t>
        <w:br/>
        <w:t>көңілге тоқығандарымды хал-қадарымша ойға</w:t>
        <w:br/>
        <w:t>орап, өлең тілімен қағаз бетіне түсірген, «теңіз</w:t>
        <w:br/>
        <w:t>тағдыры -- менің өз тағдырым» деп түсінген,</w:t>
        <w:br/>
        <w:t>бір замандағы тендессіз таза телегейінің</w:t>
        <w:br/>
        <w:t>тауқіметін тапжылмай бөліскен қарапайым</w:t>
        <w:br/>
        <w:t>куәгердің бірімін. Сондықтан, бұл кітап</w:t>
        <w:br/>
        <w:t>алдымен Сізге арналады, Теңізі көкейінде</w:t>
        <w:br/>
        <w:t>сөнбес сағым, сембес самал, суалмайтын</w:t>
        <w:br/>
        <w:t>сағыныш болған тағдырлас!</w:t>
        <w:br/>
        <w:t>Құн жетпес қымбатынан айрылған</w:t>
        <w:br/>
        <w:t>қамкөңіл көптің халін түсінер көзі қарақты</w:t>
        <w:br/>
        <w:t>қауым, Сен де құлағынды тос.</w:t>
        <w:br/>
        <w:t>Шынтемір ӘМИШАҰЛЫ</w:t>
        <w:br/>
        <w:t>БАБАМЕН МҰҢДАСУ</w:t>
        <w:br/>
        <w:t>Бұқар айтқан неліктен,</w:t>
        <w:br/>
        <w:t>Аспаса да одан бек.</w:t>
        <w:br/>
        <w:t>«Ақылды адам биліктен</w:t>
        <w:br/>
        <w:t>Аулақ жүрген адам» деп.</w:t>
        <w:br/>
        <w:t>Нені айтқың келді екен,</w:t>
        <w:br/>
        <w:t>Дуалы ауыз, абызым.</w:t>
        <w:br/>
        <w:t>Бағың бүгін шенге тен,</w:t>
        <w:br/>
        <w:t>Тақ шірейді қабызын.</w:t>
        <w:br/>
        <w:t>Қарамайды жасына,</w:t>
        <w:br/>
        <w:t>Қалғанына мәз билеп.</w:t>
        <w:br/>
        <w:t>Бабасының басына,</w:t>
        <w:br/>
        <w:t>Бата қылмас безбүйрек.</w:t>
        <w:br/>
        <w:t>Сұмырайлық, суайттық,</w:t>
      </w:r>
    </w:p>
    <w:p>
      <w:r>
        <w:t>Сүп-сүйкімсіз болса да.</w:t>
        <w:br/>
        <w:t>Құзіретін суат қып,</w:t>
        <w:br/>
        <w:t>Қол малады қомшаға.</w:t>
        <w:br/>
        <w:t>Міз бақпайды бәтшағар,</w:t>
        <w:br/>
        <w:t>Екі тиын өлгенің.</w:t>
        <w:br/>
        <w:t>Құбылады татса нәр,</w:t>
        <w:br/>
        <w:t>Баған сенің - бергенің.</w:t>
        <w:br/>
        <w:t>Бағзыда бүл бар ма екен,</w:t>
        <w:br/>
        <w:t>Бабам да зар қақтың ба.</w:t>
        <w:br/>
        <w:t>Биліктінің арға кем,</w:t>
        <w:br/>
        <w:t>Болатынын айттың ба?</w:t>
        <w:br/>
        <w:t>Қайдам, қайдам... тордағы,</w:t>
        <w:br/>
        <w:t>Шырылдаған шымшықпын.</w:t>
        <w:br/>
        <w:t>8</w:t>
        <w:br/>
        <w:t>ҚАЙДАСЫН, ҚАСҚАҚҰЛАНЫМ...</w:t>
        <w:br/>
        <w:t>Ақын боп тусан анадан,</w:t>
        <w:br/>
        <w:t>Сыбаған сірә, осы да...</w:t>
        <w:br/>
        <w:t>30.05.2000.</w:t>
        <w:br/>
        <w:t>БҰЗЫҚ БЕЗБЕН</w:t>
        <w:br/>
        <w:t>Жым куалап түлкідей,</w:t>
        <w:br/>
        <w:t>Жіміскілік жүр түлей,</w:t>
        <w:br/>
        <w:t>Қайнайды зығырданын.</w:t>
        <w:br/>
        <w:t>Жүйке байғұс шерменде,</w:t>
        <w:br/>
        <w:t>Жайсанлардың көргенде,</w:t>
        <w:br/>
        <w:t>Жылпосқа жығылғанын.</w:t>
        <w:br/>
        <w:t>Шеккеннен соң арым мұн,</w:t>
        <w:br/>
        <w:t>Тоятынан қарыннын,</w:t>
        <w:br/>
        <w:t>Көрмедім қызықты онша.</w:t>
        <w:br/>
        <w:t>Заманыңның бегі - айла,</w:t>
        <w:br/>
        <w:t>Салмағыннан не пайда,</w:t>
        <w:br/>
        <w:t>Безбендер бұзық болса...</w:t>
        <w:br/>
        <w:t>РИЗАМЫН</w:t>
        <w:br/>
        <w:t>Татқандай у самырсынды,</w:t>
        <w:br/>
        <w:t>Топастықтан сағым сынды,</w:t>
        <w:br/>
        <w:t>Тәңірден ем сұрадым.</w:t>
        <w:br/>
        <w:t>Бүлдіршінді мөлдіретті,</w:t>
        <w:br/>
        <w:t>Сынығымды сеңгір етті,</w:t>
        <w:br/>
        <w:t>Төгілдіріп шуағын.</w:t>
        <w:br/>
        <w:t>Сүйеуім деп таныдым,</w:t>
        <w:br/>
        <w:t>Бір өзінді, Тәңірім!</w:t>
        <w:br/>
        <w:t>17.01.2008.</w:t>
        <w:br/>
        <w:t>%%</w:t>
      </w:r>
    </w:p>
    <w:p>
      <w:r>
        <w:t>Шынтемір ӘМИШАҰЛЫ</w:t>
        <w:br/>
        <w:t>Мұнша тайғақ болар ма алақанын.</w:t>
        <w:br/>
        <w:t>Мұнша тұшы болар ма дала, қанын,</w:t>
        <w:br/>
        <w:t>Топшысынан қайрылды-ау балапаның.</w:t>
        <w:br/>
        <w:t>Қарағым-ай, түлеткен текті мекен,</w:t>
        <w:br/>
        <w:t>Неден кеуілің беймезгіл етті секем.</w:t>
        <w:br/>
        <w:t>Періштелер төрлеген пейішке әлде,</w:t>
        <w:br/>
        <w:t>Пенделердің сұқтанған деп тілі өтер,</w:t>
        <w:br/>
        <w:t>Бабаларын қасына ап кетті ме екен?</w:t>
        <w:br/>
        <w:t>Қош, қарағым, тербеткен текті мекен!</w:t>
        <w:br/>
        <w:t>10.01.2001.</w:t>
        <w:br/>
        <w:t>ТІЛ</w:t>
        <w:br/>
        <w:t>Өмірдің көшіне сын,</w:t>
        <w:br/>
        <w:t>Өрінен тайынғаны.</w:t>
        <w:br/>
        <w:t>Өсердің несібесі -</w:t>
        <w:br/>
        <w:t>Өткеннің пайымдары.</w:t>
        <w:br/>
        <w:t>Қаулайды сөздің қатар,</w:t>
        <w:br/>
        <w:t>Қисыны қисығымен.</w:t>
        <w:br/>
        <w:t>Қынында кездік жатар,</w:t>
        <w:br/>
        <w:t>Қыл қапқан түйсігімен.</w:t>
        <w:br/>
        <w:t>Құлшына сілтегенде,</w:t>
        <w:br/>
        <w:t>Қалған ба қапы бабам.</w:t>
        <w:br/>
        <w:t>Қырыққан қыл көгенді,</w:t>
        <w:br/>
        <w:t>Құтқарып хақын адал.</w:t>
        <w:br/>
        <w:t>Түрген де көк тұманды,</w:t>
        <w:br/>
        <w:t>Түнілген сөзден сынар.</w:t>
        <w:br/>
        <w:t>Ту еткен текті ұланды,</w:t>
        <w:br/>
        <w:t>Тілінен көрген құнар.</w:t>
        <w:br/>
        <w:t>14</w:t>
        <w:br/>
        <w:t>ҚАЙДАСЫҢ, ҚАСҚАҚҰЛАНЫМ...</w:t>
        <w:br/>
        <w:t>Шоқ шайнап, от көседі,</w:t>
        <w:br/>
        <w:t>Шағында шамырқанған.</w:t>
        <w:br/>
        <w:t>Сөз тапқан боп көсемі,</w:t>
        <w:br/>
        <w:t>Сойылға сабыр танған.</w:t>
        <w:br/>
        <w:t>Ажалмен алысса да,</w:t>
        <w:br/>
        <w:t>Ажыры кезде үйірген.</w:t>
        <w:br/>
        <w:t>Бас имей арыс баба,</w:t>
        <w:br/>
        <w:t>Бір ауыз сөзге иілген...</w:t>
        <w:br/>
        <w:t>Ұяттан арым күрен,</w:t>
        <w:br/>
        <w:t>Тіл менің заманымда.</w:t>
        <w:br/>
        <w:t>Қарыс түк қалы кілем,</w:t>
        <w:br/>
        <w:t>Тақтының табанында.</w:t>
        <w:br/>
        <w:t>23.12.2007.</w:t>
        <w:br/>
        <w:t>СЫНА, ЖҰРТЫМ...</w:t>
      </w:r>
    </w:p>
    <w:p>
      <w:r>
        <w:t>Жайсанңға жайсаңсың деп айтсам деп ем,</w:t>
        <w:br/>
        <w:t>Бір тал үкі бөркіне тақсам деп ем.</w:t>
        <w:br/>
        <w:t>Жасыктың кеудесінде жігер болып,</w:t>
        <w:br/>
        <w:t>Мақпал таңдай сібірлеп атсам деп ем...</w:t>
        <w:br/>
        <w:t>Жайнағанның бағында шығы болсам,</w:t>
        <w:br/>
        <w:t>Жаурағанның қамсауы, ығы болсам.</w:t>
        <w:br/>
        <w:t>Жеткіншектің тағалап тай-талабын,</w:t>
        <w:br/>
        <w:t>Жетелесем қиырға шығып арсам.</w:t>
        <w:br/>
        <w:t>Сәуле болсам деп едім әр тасанда,</w:t>
        <w:br/>
        <w:t>Сына, жұртым, жүгінді арта сал да.</w:t>
        <w:br/>
        <w:t>Ризамын жадында «бес күнімнен»,</w:t>
        <w:br/>
        <w:t>Болар-болмас бес күндік қалса танба...</w:t>
        <w:br/>
        <w:t>15</w:t>
        <w:br/>
        <w:t>88</w:t>
        <w:br/>
        <w:t>ҚАЙДАСЫҢ, ҚАСҚАҚҰЛАНЫМ...</w:t>
        <w:br/>
        <w:t>Парасаты болмаса ауыздарлық,</w:t>
        <w:br/>
        <w:t>Пенде байғұс, пәмге кем.</w:t>
        <w:br/>
        <w:t>Білгішсіну басқа ғой, білу басқа,</w:t>
        <w:br/>
        <w:t>Қалай оны көрмессің.</w:t>
        <w:br/>
        <w:t>Көтерем деп кетірер құнын босқа,</w:t>
        <w:br/>
        <w:t>Ізін куған өнбестің.</w:t>
        <w:br/>
        <w:t>Бола алмаған сен бе тек сынға берік,</w:t>
        <w:br/>
        <w:t>Көкірегі әласпан.</w:t>
        <w:br/>
        <w:t>Құшағына шайтанның шындап еніп,</w:t>
        <w:br/>
        <w:t>Талай пенде адасқан.</w:t>
        <w:br/>
        <w:t>...Сөзің құнсыз дәрпі үшін барын сатқан,</w:t>
        <w:br/>
        <w:t>Аярларға баққа мас.</w:t>
        <w:br/>
        <w:t>«Адасқанның -- алды жөн» әлімсақтан,</w:t>
        <w:br/>
        <w:t>Омақаспай тоқтамас...</w:t>
        <w:br/>
        <w:t>20.11.2000.</w:t>
        <w:br/>
        <w:t>БЕКЗАТЫМ</w:t>
        <w:br/>
        <w:t>Қарағым-ай, Бекзатым, қарағым-ай,</w:t>
        <w:br/>
        <w:t>Неге апшың тарылды, дана Құдай?</w:t>
        <w:br/>
        <w:t>Тандайы сәл тұшынып келе жатса,</w:t>
        <w:br/>
        <w:t>Аһ ұрғызып жаманат жарағы бай.</w:t>
        <w:br/>
        <w:t>Неге аңырап қазағым қалады ұдай,</w:t>
        <w:br/>
        <w:t>Бекзатым-ай, қалқам-ай, қарағым-ай...</w:t>
        <w:br/>
        <w:t>Аҡкиық боп баптаған балапаның,</w:t>
      </w:r>
    </w:p>
    <w:p>
      <w:r>
        <w:t>Асқақтатты әлемге ел атағын.</w:t>
        <w:br/>
        <w:t>Қонды-дағы, жасың боп сусып түсті,</w:t>
        <w:br/>
        <w:t>Шынтемір ӘМИШАҰЛЫ</w:t>
        <w:br/>
        <w:t>ҚОРЫҚПАЙМЫН</w:t>
        <w:br/>
        <w:t>Шіркін, көніл, сәтте қашса қиюың,</w:t>
        <w:br/>
        <w:t>Қандай қиын, қандай қиын июің...</w:t>
        <w:br/>
        <w:t>Әй, Жалғыздык, калған болса құтыңда,</w:t>
        <w:br/>
        <w:t>Мені аяма, тағы, тағы... құй уың.</w:t>
        <w:br/>
        <w:t>Тандамаймын көбін-дағы, азын да,</w:t>
        <w:br/>
        <w:t>Онан келер қорықпаймын жазымнан.</w:t>
        <w:br/>
        <w:t>Ак қағазға үйіп-төгіп бірден-ак,</w:t>
        <w:br/>
        <w:t>Ақтарғам да, талай-талай жазылғам...</w:t>
        <w:br/>
        <w:t>17.02.2001.</w:t>
        <w:br/>
        <w:t>ТАҢДАЙҒА БАСАР ТАБЫЛСА...</w:t>
        <w:br/>
        <w:t>Күйкі тірлік, күйбеңімен,</w:t>
        <w:br/>
        <w:t>Күн өткізіп жүргенде.</w:t>
        <w:br/>
        <w:t>Оты өшерін білгенімен,</w:t>
        <w:br/>
        <w:t>Сол дүлейдің дүрмегінен,</w:t>
        <w:br/>
        <w:t>Аса алмаған бір пенде.</w:t>
        <w:br/>
        <w:t>Жалғаншының дуы басым,</w:t>
        <w:br/>
        <w:t>Женбей қоймас арбаса.</w:t>
        <w:br/>
        <w:t>Ысынасын, суынасын,</w:t>
        <w:br/>
        <w:t>Ҡуыласың, құтыласың,</w:t>
        <w:br/>
        <w:t>Сезімін мұз болмаса.</w:t>
        <w:br/>
        <w:t>Арбалғанда көресің кен,</w:t>
        <w:br/>
        <w:t>Алдыннан жол төте мың.</w:t>
        <w:br/>
        <w:t>Есің кірсе білесің сен,</w:t>
        <w:br/>
        <w:t>Өзің батқан күресіннен,</w:t>
        <w:br/>
        <w:t>Жол табудың не екенін...</w:t>
        <w:br/>
        <w:t>16</w:t>
        <w:br/>
        <w:t>УДК 821,512.122</w:t>
        <w:br/>
        <w:t>ББК 84 (5 Каз) 7-5</w:t>
        <w:br/>
        <w:t>Ә57</w:t>
        <w:br/>
        <w:t>Жауапты редакторы:</w:t>
        <w:br/>
        <w:t>«Дарын» мемлекеттік жастар сыйлығының лауреаты,</w:t>
        <w:br/>
        <w:t>филология ғылымдарының кандидаты, доцент</w:t>
        <w:br/>
        <w:t>Берік ЖҮСІПОВ</w:t>
        <w:br/>
        <w:t>Пікір жазған:</w:t>
        <w:br/>
        <w:t>Халықаралық «Алаш» әдеби сыйлығының иегері,</w:t>
        <w:br/>
        <w:t>«Дарын» мемлекеттік жастар сыйлығының лауреаты, ақын</w:t>
        <w:br/>
        <w:t>Маралтай РАЙЫМБЕКҰЛЫ</w:t>
        <w:br/>
        <w:t>Әмишаүлы Ш.</w:t>
        <w:br/>
        <w:t>Ә57 Қайдасын, Қасқақұланым... : Өлеңдер/ - Алматы: Атпа-һ,</w:t>
      </w:r>
    </w:p>
    <w:p>
      <w:r>
        <w:t>2013. - 204 бет</w:t>
        <w:br/>
        <w:t>18ВМ 978-601-7221-67-6</w:t>
        <w:br/>
        <w:t>Шынтемір Әмишаұлынын бүл кітабына лирикалық өлеңдері,</w:t>
        <w:br/>
        <w:t>ата-ана, балалық шақ туралы балладалары, танымдық термелері,</w:t>
        <w:br/>
        <w:t>туған жер, торқалы топырағы -- қасиетті Қасқақұланы жайлы, За-</w:t>
        <w:br/>
        <w:t>мандас келбеті, адам болмысы хақындағы толғаныстары топтас-</w:t>
        <w:br/>
        <w:t>тырылды.</w:t>
        <w:br/>
        <w:t>Ақын әлем халқы назарындағы Аралдың айбынды шағын, бала</w:t>
        <w:br/>
        <w:t>күнінде көріп, жүрек төрінен мәңгі жай алған касіретті Теңіздің</w:t>
        <w:br/>
        <w:t>кемерлі кезін, бүгінгі адам айтса нанғысыз келбетін, «сөнбес са-</w:t>
        <w:br/>
        <w:t>ғым, сембес самал. суалмайтын сағынышқа айналған» аянышты</w:t>
        <w:br/>
        <w:t>халін жыр тілімен әсерлі бейнелейді. Қасқақұланда туған қарапай-</w:t>
        <w:br/>
        <w:t>ым казактын, «зымыран мінген заманда шекпені шұрық жаяудың»</w:t>
        <w:br/>
        <w:t>поэзия патшалығына қосқан өзіндік өрнек, жылт еткен жаңалығы</w:t>
        <w:br/>
        <w:t>қара өлеңнің қадірін білетін оқырманды бей-жай қалдырмасы</w:t>
        <w:br/>
        <w:t>анық.</w:t>
        <w:br/>
        <w:t>Жыр жинағы мәртебелі поэзияның канатты пырағын кие тұта-</w:t>
        <w:br/>
        <w:t>тын оқырманға арналады.</w:t>
        <w:br/>
        <w:t>УДК 821.512.122</w:t>
        <w:br/>
        <w:t>Ә.ТӘЖІБАЕВ АТЫНДАҒЫ м м</w:t>
        <w:br/>
        <w:t>| ҚЫЗЫЛОРДА ОБЛЫСТЫҚ</w:t>
        <w:br/>
        <w:t>ЭМБЕБАП ҒЫЛЫМИ</w:t>
        <w:br/>
        <w:t>КПЕА Шалдар -64 % Һ 6 Атпа-Һ., 2013</w:t>
        <w:br/>
        <w:t>ҚАЙДАСЫҢ, ҚАСҚАҚҰЛАНЫМ...</w:t>
        <w:br/>
        <w:t>ЖАЙЫН ҰҒЫП ШҰНАҚ</w:t>
        <w:br/>
        <w:t>ӨСКЕН ШЫБЫҚТЫҢ</w:t>
        <w:br/>
        <w:t>(Жұмагул ағама)</w:t>
        <w:br/>
        <w:t>Келіп күзім, түссем-дағы сабаға,</w:t>
        <w:br/>
        <w:t>Мойнын өрім шақ, бұрмай.</w:t>
        <w:br/>
        <w:t>Асқарымдай өзің тұрсын, жан аға,</w:t>
        <w:br/>
        <w:t>Жаз қақпасын жаптырмай.</w:t>
        <w:br/>
        <w:t>Қасында мен ақ басымды ұмыттым,</w:t>
        <w:br/>
        <w:t>Жайсан жаның -- жайлауым.</w:t>
        <w:br/>
        <w:t>Жағасында ойнақтаймын тұнықтын,</w:t>
        <w:br/>
        <w:t>“Үзген тайдай байлауын.</w:t>
        <w:br/>
        <w:t>Жайын ұғып шұнақ өскен шыбықтың,</w:t>
        <w:br/>
        <w:t>Жел жағымнан табылдың.</w:t>
        <w:br/>
        <w:t>Жаурағанға ғана мәлім құны ықтың,</w:t>
        <w:br/>
        <w:t>Көрінбесең сағындым.</w:t>
        <w:br/>
        <w:t>Сөздеріннен өріледі ой-маржан,</w:t>
        <w:br/>
        <w:t>Ілетінге үлгі мың.</w:t>
        <w:br/>
        <w:t>Көрем кейде маңдайдағы сайлардан,</w:t>
        <w:br/>
        <w:t>Көніліннің кірбінін.</w:t>
        <w:br/>
        <w:t>Қандай сырбаз казинелі қарттығын,</w:t>
      </w:r>
    </w:p>
    <w:p>
      <w:r>
        <w:t>Ажарысын алқаның.</w:t>
        <w:br/>
        <w:t>Қиып түсер қызықтырса мәрттігін,</w:t>
        <w:br/>
        <w:t>Морттығыңнан қорқамын.</w:t>
        <w:br/>
        <w:t>Көкіректің көк тұманын сергітті,</w:t>
        <w:br/>
        <w:t>«Қарағымын» қаншама.</w:t>
        <w:br/>
        <w:t>Өнегесі өрелілік, өрліктін,</w:t>
        <w:br/>
        <w:t>Аман болшы, жақсы аға!</w:t>
        <w:br/>
        <w:t>9.03.2000.</w:t>
        <w:br/>
        <w:t>ҚАЙДАСЫҢ, ҚАСҚАҚҰЛАНЫМ...</w:t>
        <w:br/>
        <w:t>013-2</w:t>
        <w:br/>
        <w:t>Қалмас бірақ таса түбі</w:t>
        <w:br/>
        <w:t>Ешкім де Елге табынса.</w:t>
        <w:br/>
        <w:t>Пәс зейілді ашатұғын,</w:t>
        <w:br/>
        <w:t>Тандайына басатынын,</w:t>
        <w:br/>
        <w:t>Тал бойыңнан табылса...</w:t>
        <w:br/>
        <w:t>10.02.2002.</w:t>
        <w:br/>
        <w:t>ШУАҚҚА БӨЛЕП</w:t>
        <w:br/>
        <w:t>(А-ға)</w:t>
        <w:br/>
        <w:t>Қуатым дедім, ізіме бұлдырап ердін,</w:t>
        <w:br/>
        <w:t>Құладын едім, өзіңмен мыңғыра бердім.</w:t>
        <w:br/>
        <w:t>Шөліркеген жанымды шуаққа бөлеп,</w:t>
        <w:br/>
        <w:t>Тілектен терме түнімді түнге ұра тердім.</w:t>
        <w:br/>
        <w:t>Базарым қайнап, басталды балалық-балың,</w:t>
        <w:br/>
        <w:t>Жапырақтар да жайылды жаңарып маңың.</w:t>
        <w:br/>
        <w:t>Алысым таяп, ауырым жеңілдеп менің,</w:t>
        <w:br/>
        <w:t>Қалғандай болды ояндау оңалып халім.</w:t>
        <w:br/>
        <w:t>Қияға салдым көзінді қырандық тілеп,</w:t>
        <w:br/>
        <w:t>Қиялын тербеп төгілді жыр-ән ғып жүрек.</w:t>
        <w:br/>
        <w:t>Көрінсе төбең қыраттан анаңмен қалқам,</w:t>
        <w:br/>
        <w:t>Көгілдір ерткен акқудай сыландық түлеп.</w:t>
        <w:br/>
        <w:t>Солай да солай, күйбең күн керуенін қуып,</w:t>
        <w:br/>
        <w:t>Легіне еріп тіршілік-әуренің суыт.</w:t>
        <w:br/>
        <w:t>Жүргенде басқа байқатпай бозқырау түсіп,</w:t>
        <w:br/>
        <w:t>Өкшелеп қаппыз егделік дәуренін суық...</w:t>
        <w:br/>
        <w:t>Өкініш емес, мазалар бір алаң жаман,</w:t>
        <w:br/>
        <w:t>Талайға тарлау кезікті бұралаң заман.</w:t>
        <w:br/>
        <w:t>ЕЛ</w:t>
        <w:br/>
        <w:t>ҚАЙДАСЫН, ҚАСҚАҚҰЛАНЫМ...</w:t>
        <w:br/>
        <w:t>%8</w:t>
      </w:r>
    </w:p>
    <w:p>
      <w:r>
        <w:t>Ақылың ба, ақылын да айран-ды,</w:t>
        <w:br/>
        <w:t>Дәмін татып, таппасаң ден қойғанды.</w:t>
        <w:br/>
        <w:t>Білгенің бе, білгенің де білмеген,</w:t>
        <w:br/>
        <w:t>«Мен білем» деп басса біреу күнде бел.</w:t>
        <w:br/>
        <w:t>Ар дейсін-ау, арлыдан кор таппадым,</w:t>
        <w:br/>
        <w:t>Аша алмай жүр аяр құрған қақпанын.</w:t>
        <w:br/>
        <w:t>Шыдам дейсін, шыдамның да шырқы жоқ,</w:t>
        <w:br/>
        <w:t>Тынбай түтер бойламастар құлқына оқ.</w:t>
        <w:br/>
        <w:t>Сөз дегеннін құны қашан кеткелі,</w:t>
        <w:br/>
        <w:t>Сүлде деген сүмірейген ет, тері...</w:t>
        <w:br/>
        <w:t>17.05.2007.</w:t>
        <w:br/>
        <w:t>ДЕРТ</w:t>
        <w:br/>
        <w:t>Іздеймін достым, іздеймін,</w:t>
        <w:br/>
        <w:t>Ізіміз қалған жағаны.</w:t>
        <w:br/>
        <w:t>Бозқырау түскен күздеймін,</w:t>
        <w:br/>
        <w:t>Көксеткен көктем бағы әлі.</w:t>
        <w:br/>
        <w:t>Толқыған талыс кеуденің,</w:t>
        <w:br/>
        <w:t>Тыпыршыған жүректің.</w:t>
        <w:br/>
        <w:t>Ак құмы табар демде емін,</w:t>
        <w:br/>
        <w:t>Алтын жал Ақтүбектің.</w:t>
        <w:br/>
        <w:t>Әнінмен сонда аунат деп,</w:t>
        <w:br/>
        <w:t>Ансарым ауып келгенде.</w:t>
        <w:br/>
        <w:t>Қайтамын әттең, жаурап тек,</w:t>
        <w:br/>
        <w:t>Кейпінді көріп шерменде.</w:t>
        <w:br/>
        <w:t>19</w:t>
        <w:br/>
        <w:t>Шынтемір ӘМИШАҰЛЫ</w:t>
        <w:br/>
        <w:t>Соқпақты сыннан сүрініп әкеңнің сағын,</w:t>
        <w:br/>
        <w:t>Сындыра көрме, тек соны сұранам, балам.</w:t>
        <w:br/>
        <w:t>СИЯ ЖАСАП КӨҢІЛІМНІҢ КҮЛІНЕН</w:t>
        <w:br/>
        <w:t>Алдағанға арбалатын ақ жаным,</w:t>
        <w:br/>
        <w:t>Ашы сөзден от оран да, шоқ жамыл.</w:t>
        <w:br/>
        <w:t>Үйтілсең де тамшысымен жасқайтын,</w:t>
        <w:br/>
        <w:t>Қарлығашты таппайсын.</w:t>
        <w:br/>
        <w:t>Ақ пейілім, жанға қисық ойламас,</w:t>
        <w:br/>
        <w:t>Абылықпа, ой пердесін жайлап аш.</w:t>
        <w:br/>
        <w:t>Жаға салар таптырмайтын иесін,</w:t>
        <w:br/>
        <w:t>Бір бәтшағар күйесін.</w:t>
        <w:br/>
        <w:t>О, Жасаған, жыпырлаған пенденің,</w:t>
        <w:br/>
        <w:t>Арасынан сенер досқа кендемін...</w:t>
      </w:r>
    </w:p>
    <w:p>
      <w:r>
        <w:t>Сия жасап көңілімнің күлінен,</w:t>
        <w:br/>
        <w:t>Ақ кағазға үңілем...</w:t>
        <w:br/>
        <w:t>17.02.2001.</w:t>
        <w:br/>
        <w:t>САҒЫМ</w:t>
        <w:br/>
        <w:t>Жан дейсің бе?</w:t>
        <w:br/>
        <w:t>Жан дегенің -- далбаса,</w:t>
        <w:br/>
        <w:t>Жан-бейбақты ұғынар жан болмаса.</w:t>
        <w:br/>
        <w:t>Ой дейсің бе, ой дегенін оймақтай,</w:t>
        <w:br/>
        <w:t>ШӘөлдегенді тұнығына бойлатпай.</w:t>
        <w:br/>
        <w:t>18</w:t>
        <w:br/>
        <w:t>Шынтемір ӘМИШАҰЛЫ</w:t>
        <w:br/>
        <w:t>ЖАҚСЫЛАР</w:t>
        <w:br/>
        <w:t>Білем, талай жолыққам,</w:t>
        <w:br/>
        <w:t>Жамандардың тілі ашы болатынын.</w:t>
        <w:br/>
        <w:t>Тілегім де сондықтан,</w:t>
        <w:br/>
        <w:t>Маны болғай жақсының қонатыным.</w:t>
        <w:br/>
        <w:t>Келгендердің келімі,</w:t>
        <w:br/>
        <w:t>Тұнғиыктай жанары шымырлаған.</w:t>
        <w:br/>
        <w:t>Тыңдаған жан елігіп,</w:t>
        <w:br/>
        <w:t>Ұғатындай қаншалық ғұмырда мән.</w:t>
        <w:br/>
        <w:t>Құнықтырар көрікті ой,</w:t>
        <w:br/>
        <w:t>Көктемдегі көгілдір қанатындай.</w:t>
        <w:br/>
        <w:t>Сезім сергек, берік бой,</w:t>
        <w:br/>
        <w:t>Сіңіре алсаң санаңа санатын бай.</w:t>
        <w:br/>
        <w:t>Туымдылар - көктегі Ай,</w:t>
        <w:br/>
        <w:t>Адасканда алдыңнан солар шығар.</w:t>
        <w:br/>
        <w:t>Сиректеу тек әттең-ай,</w:t>
        <w:br/>
        <w:t>Қымбаттығы сондықтан болар сірә...</w:t>
        <w:br/>
        <w:t>8.09.2000.</w:t>
        <w:br/>
        <w:t>Шолтандайсын шоқтығым биіктер деп,</w:t>
        <w:br/>
        <w:t>Шырағым-ай, не дейін?</w:t>
        <w:br/>
        <w:t>Көлгірсіген сөзіңнен сұйык, кермек,</w:t>
        <w:br/>
        <w:t>Көрінеді көмейін.</w:t>
        <w:br/>
        <w:t>Тұнғиықсып көкуі тайыздардың,</w:t>
        <w:br/>
        <w:t>Қашаннан да таң ба екен.</w:t>
        <w:br/>
        <w:t>12</w:t>
      </w:r>
    </w:p>
    <w:p>
      <w:r>
        <w:t>Шынтемір ӘМИШАҰЛЫ</w:t>
        <w:br/>
        <w:t>ЖҮРЕК</w:t>
        <w:br/>
        <w:t>Қайран жүрек, неге мұнша сыздадың,</w:t>
        <w:br/>
        <w:t>Неге мұның болды үстем?</w:t>
        <w:br/>
        <w:t>Жібітем деп қоныр күздін мұздағын,</w:t>
        <w:br/>
        <w:t>Шаршадың-ау, байғұс, Сен.</w:t>
        <w:br/>
        <w:t>Арын қайда аптап ескен баяғы,</w:t>
        <w:br/>
        <w:t>Құрыққа ырық бермеген.</w:t>
        <w:br/>
        <w:t>Бақташыдай ұстап қалған таяғын,</w:t>
        <w:br/>
        <w:t>Мәңгіресін Сен неге?</w:t>
        <w:br/>
        <w:t>Мықты едің ғой ойда, қырда сыналған,</w:t>
        <w:br/>
        <w:t>Мажығып-ақ қалдың ба?</w:t>
        <w:br/>
        <w:t>Адалдығың -- алауы мол шырағдан,</w:t>
        <w:br/>
        <w:t>Бар медеуі ардың да.</w:t>
        <w:br/>
        <w:t>«Қарындарды» түкірікке шашалған,</w:t>
        <w:br/>
        <w:t>Көрмедің Сен нешеуін.</w:t>
        <w:br/>
        <w:t>Арлылардын не таны бар кашаннан,</w:t>
        <w:br/>
        <w:t>Сыбағасы кешеуіл.</w:t>
        <w:br/>
        <w:t>Серпі мұнның тұмшалаған түнегін,</w:t>
        <w:br/>
        <w:t>Сібірлесін таң алдан.</w:t>
        <w:br/>
        <w:t>Жүрегі бар адамдардың жүрегі,</w:t>
        <w:br/>
        <w:t>Сыздау үшін жаралған.</w:t>
        <w:br/>
        <w:t>15.05.2000.</w:t>
        <w:br/>
        <w:t>10</w:t>
        <w:br/>
        <w:t>Шынтемір ӘМИШАҰЛЫ</w:t>
        <w:br/>
        <w:t>Көңілді күпті боздатам,</w:t>
        <w:br/>
        <w:t>Дертіннін жайы белгілі.</w:t>
        <w:br/>
        <w:t>Қиылған талай боздақ ән,</w:t>
        <w:br/>
        <w:t>Қырқылған талай ел гүлі...</w:t>
        <w:br/>
        <w:t>Маңайын мұңды кешкенде,</w:t>
        <w:br/>
        <w:t>Көре де тұрып көрмейсін.</w:t>
        <w:br/>
        <w:t>Төскейден құлап тепсенде,</w:t>
        <w:br/>
        <w:t>Тоқырап калған селдейсін.</w:t>
        <w:br/>
        <w:t>Етейін кімді айыпты,</w:t>
        <w:br/>
        <w:t>Еркінді умен жайраттың.</w:t>
        <w:br/>
        <w:t>Ескексіз тағдыр-қайықты,</w:t>
        <w:br/>
        <w:t>Есірік желге айдаттың...</w:t>
        <w:br/>
        <w:t>Үмітті жалғап әуресін,</w:t>
        <w:br/>
        <w:t>Үздігем, көру - тағы арман.</w:t>
        <w:br/>
        <w:t>Бозала таңның сәулесін,</w:t>
        <w:br/>
        <w:t>Бозамық тартқан жанардан...</w:t>
        <w:br/>
        <w:t>30.07.2002.</w:t>
      </w:r>
    </w:p>
    <w:p>
      <w:r>
        <w:t>ПУШКИНМЕН СЫРЛАСУ</w:t>
        <w:br/>
        <w:t>Күз.</w:t>
        <w:br/>
        <w:t>Қырқаның бозқырауын жамылып,</w:t>
        <w:br/>
        <w:t>Малынып мұздағына.</w:t>
        <w:br/>
        <w:t>Ызғырыққа ықтырмасыз таңылып,</w:t>
        <w:br/>
        <w:t>Жүректің сыздауын-ай...</w:t>
        <w:br/>
        <w:t>Алдандың ба алдамшылау көрікке,</w:t>
        <w:br/>
        <w:t>Алтын мен жерде күміс.</w:t>
        <w:br/>
        <w:t>Еміреніп өлең жаздың неліктен,</w:t>
        <w:br/>
        <w:t>Александр Сергеевич.</w:t>
        <w:br/>
        <w:t>20</w:t>
        <w:br/>
        <w:t>Шынтемір ӘМИШАҰЛЫ</w:t>
        <w:br/>
        <w:t>ӘТТЕҢ-АЙ...</w:t>
        <w:br/>
        <w:t>Сезімі сәулелі, ойы арайлы,</w:t>
        <w:br/>
        <w:t>Соқыр кеудені отыз орайды,</w:t>
        <w:br/>
        <w:t>Әулие, әмбие болмаса да.</w:t>
        <w:br/>
        <w:t>Әттең-ай, сорына -- бақыр бағасы,</w:t>
        <w:br/>
        <w:t>Мәз тек тоғына, тақыр санасы,</w:t>
        <w:br/>
        <w:t>Түскесін күні далбасаға...</w:t>
        <w:br/>
        <w:t>27.08.2007.</w:t>
        <w:br/>
        <w:t>АСҚАҚ БОЛСЫН АРМАНЫҢ</w:t>
        <w:br/>
        <w:t>(Ақботаға)</w:t>
        <w:br/>
        <w:t>Сүйреді де тәтті үміт өрге мені,</w:t>
        <w:br/>
        <w:t>Көкіректі көл-сезім кермеледі.</w:t>
        <w:br/>
        <w:t>Қандай көркем қарағым, қиялыңның,</w:t>
        <w:br/>
        <w:t>Келер күннің кестесін зерлегені.</w:t>
        <w:br/>
        <w:t>Естілгендей өткеннін жаңғырығы,</w:t>
        <w:br/>
        <w:t>Екіндімде өзің боп таң біліңді.</w:t>
        <w:br/>
        <w:t>Еске аламын жақұт су жағасында,</w:t>
        <w:br/>
        <w:t>Елендеген ертенге бал күнімді.</w:t>
        <w:br/>
        <w:t>Шұғылалы болсын деп шағынды азан,</w:t>
        <w:br/>
        <w:t>Таңға талас Тәңірге шағым жазам.</w:t>
        <w:br/>
        <w:t>Сенсін менің арнауым алдағыға,</w:t>
        <w:br/>
        <w:t>Сенсін менің толғауым жазылмаған.</w:t>
        <w:br/>
        <w:t>Шынға қондыр шырақ қып арманыңды,</w:t>
        <w:br/>
        <w:t>Көргін келсе шашулы алда күнді.</w:t>
        <w:br/>
        <w:t>Асқақ болса арманың, айналайын,</w:t>
        <w:br/>
        <w:t>Аз болмайды өмірден алғаның да.</w:t>
        <w:br/>
        <w:t>24</w:t>
        <w:br/>
        <w:t>ҚАЙДАСЫН, ҚАСҚАҚҰЛАНЫМ...</w:t>
      </w:r>
    </w:p>
    <w:p>
      <w:r>
        <w:t>Күз кестесін мінсіз қалай құрадын,</w:t>
        <w:br/>
        <w:t>Көруге асық қылып.</w:t>
        <w:br/>
        <w:t>Өміріннің сөндірсең де шырағын,</w:t>
        <w:br/>
        <w:t>Жаз нұрын шашып тұрып.</w:t>
        <w:br/>
        <w:t>Көргендерге өмір күзі - күрдесін,</w:t>
        <w:br/>
        <w:t>Түгі жоқ тамсанатын.</w:t>
        <w:br/>
        <w:t>Жаздың сірә, көре алмасын білгесін,</w:t>
        <w:br/>
        <w:t>Ертеңді аңсап Ақын.</w:t>
        <w:br/>
        <w:t>Есті есесін тұрмайтұғын ізіне,</w:t>
        <w:br/>
        <w:t>Уақта епті алатын.</w:t>
        <w:br/>
        <w:t>Ақындардың жетпегені күзіне,</w:t>
        <w:br/>
        <w:t>Дұрыс па деп қаласың...</w:t>
        <w:br/>
        <w:t>Ұлы шабыт, ұшқының ем пейіл бүк,</w:t>
        <w:br/>
        <w:t>Бөлістім сәл жайыммен.</w:t>
        <w:br/>
        <w:t>Шауда осылай көк тұманым сейілтіп,</w:t>
        <w:br/>
        <w:t>Желпіп өт шалғайынмен...</w:t>
        <w:br/>
        <w:t>9.08.2002.</w:t>
        <w:br/>
        <w:t>АСҚАҚ АҚЫН</w:t>
        <w:br/>
        <w:t>Аркалы ақын, ақиық асқақ ақын,</w:t>
        <w:br/>
        <w:t>Жырлар нөпір осылай басталатын.</w:t>
        <w:br/>
        <w:t>Ұй қимаған Алматың көше қиды,</w:t>
        <w:br/>
        <w:t>Алатауда қашалды тасқа да атын.</w:t>
        <w:br/>
        <w:t>Мұқатқанға өзінді мастанатын,</w:t>
        <w:br/>
        <w:t>Мейманасы мансаптан тасқан әкім.</w:t>
        <w:br/>
        <w:t>Мүсініңнің маңында мүдіреді,</w:t>
        <w:br/>
        <w:t>Мәңгілікке көз салып қасқаятын.</w:t>
        <w:br/>
        <w:t>21</w:t>
        <w:br/>
        <w:t>Шынтемір ӘМИШАҰЛЫ</w:t>
        <w:br/>
        <w:t>Асылларға ғасырлар да,</w:t>
        <w:br/>
        <w:t>Шаң жуыта алмаған.</w:t>
        <w:br/>
        <w:t>Заман - түлкі, Адам - күйкі,</w:t>
        <w:br/>
        <w:t>Бейопалау бәрі де.</w:t>
        <w:br/>
        <w:t>Жалдың әмән жаңылмаған,</w:t>
        <w:br/>
        <w:t>Уақыт, неткен әділ ең!</w:t>
        <w:br/>
        <w:t>ҚАРА ШЫНДАР</w:t>
        <w:br/>
        <w:t>Тапқан жанның сыздаған жарасын дәл,</w:t>
        <w:br/>
        <w:t>Көз жасы да кейінге нәр асылдар.</w:t>
        <w:br/>
        <w:t>Сағымына салт мініп уақыттын,</w:t>
        <w:br/>
        <w:t>Барған сайын биіктеп барасыңдар.</w:t>
        <w:br/>
        <w:t>Барған сайын биіктеп барасындар,</w:t>
        <w:br/>
        <w:t>Штақта мына көбейген бала сұмдар.</w:t>
      </w:r>
    </w:p>
    <w:p>
      <w:r>
        <w:t>У татыған тандайды жібітпекке,</w:t>
        <w:br/>
        <w:t>Шежіреңнің шайқаймыз сабасын бал.</w:t>
        <w:br/>
        <w:t>Сөзіне ісі қиысқан жарасымды әр,</w:t>
        <w:br/>
        <w:t>О, көнелер, саған не таласым бар?</w:t>
        <w:br/>
        <w:t>Сананы дал етеді тас кеудеге,</w:t>
        <w:br/>
        <w:t>Кар жамылған бүгінгі қара шындар...</w:t>
        <w:br/>
        <w:t>НЕДЕН ЕКЕН?!</w:t>
        <w:br/>
        <w:t>Өзімнен бе, білмедім, кімнен екен,</w:t>
        <w:br/>
        <w:t>Манңайымнан күн кешем мүлде бөтен.</w:t>
        <w:br/>
        <w:t>Кейде жазда жаураймын жалғызсырап,</w:t>
        <w:br/>
        <w:t>Кейбір жылғы ақпаным шілдеге тең,</w:t>
        <w:br/>
        <w:t>Неден екен, апырмай, кімнен екен?!</w:t>
        <w:br/>
        <w:t>26</w:t>
        <w:br/>
        <w:t>Шынтемір ӘМИШАҰЛЫ</w:t>
        <w:br/>
        <w:t>Тұяғынңмен үмітін жарыстырған,</w:t>
        <w:br/>
        <w:t>Қуат көпке аяулы, арыс тұлғаң.</w:t>
        <w:br/>
        <w:t>Ризамын өңімде іздеттіріп,</w:t>
        <w:br/>
        <w:t>Тәңіріме түсімде табыстырған.</w:t>
        <w:br/>
        <w:t>10.06.1999.</w:t>
        <w:br/>
        <w:t>ҚАРАШАДА ЖЫЛАП</w:t>
        <w:br/>
        <w:t>ТҰР ЖАПЫРАҚТАР...</w:t>
        <w:br/>
        <w:t>Сүренсіз күз, тұнжыр түн, қала сұлық,</w:t>
        <w:br/>
        <w:t>Бозарған кез тауларға таң асылып.</w:t>
        <w:br/>
        <w:t>Тас-тағдырдың оғынан омырылды,</w:t>
        <w:br/>
        <w:t>Окшау өскен орманнан дара шыбық.</w:t>
        <w:br/>
        <w:t>Қарашанын аяғы, қара суық...</w:t>
        <w:br/>
        <w:t>Тағдыр оғы кезелсе омырады,</w:t>
        <w:br/>
        <w:t>Сосынды да білмейді, соңыраны.</w:t>
        <w:br/>
        <w:t>..Қапылыста қайрылып «қош» дей алмай,</w:t>
        <w:br/>
        <w:t>Өксіді де өтпеген мамыры әлі.</w:t>
        <w:br/>
        <w:t>Қарашада үзілді өмір әні...</w:t>
        <w:br/>
        <w:t>Міне, қиылыс... қадамын ақырғы аттап,</w:t>
        <w:br/>
        <w:t>Кете барған жол тартып топыраққа.</w:t>
        <w:br/>
        <w:t>-.Көше симай тынымсыз жарқ-жұрқ етіп,</w:t>
        <w:br/>
        <w:t>Ажалдыға атылып жатыр оқтар.</w:t>
        <w:br/>
        <w:t>Қараша айы, жылап түр жапырақтар...</w:t>
        <w:br/>
        <w:t>15.06.1999.</w:t>
        <w:br/>
        <w:t>28</w:t>
        <w:br/>
        <w:t>ҚАЙДАСЫН, ҚАСҚАҚҰЛАНЫМ...</w:t>
      </w:r>
    </w:p>
    <w:p>
      <w:r>
        <w:t>БАҺАДҮР БЕЙНЕСІНЕ</w:t>
        <w:br/>
        <w:t>Көрдім баба, өр тұлғаңа,</w:t>
        <w:br/>
        <w:t>Ететіндей тау да елең.</w:t>
        <w:br/>
        <w:t>Нұрың қандай, сырылғандай,</w:t>
        <w:br/>
        <w:t>Көк тұманың кеудеден.</w:t>
        <w:br/>
        <w:t>Айбыныннан жау жығылған,</w:t>
        <w:br/>
        <w:t>Шашанды жоқ шаң шалған.</w:t>
        <w:br/>
        <w:t>Самарханнан мазар салдың,</w:t>
        <w:br/>
        <w:t>Айдай әлем тамсанған.</w:t>
        <w:br/>
        <w:t>Хақ талабын ақтаған үл,</w:t>
        <w:br/>
        <w:t>Өзіндей-ақ болғанмен.</w:t>
        <w:br/>
        <w:t>Қашан-дағы жайсандары,</w:t>
        <w:br/>
        <w:t>Жайғаспаған жалғанмен.</w:t>
        <w:br/>
        <w:t>Тілі бөлек, ділі бөлек,</w:t>
        <w:br/>
        <w:t>Дінсіз төрге өрлеген.</w:t>
        <w:br/>
        <w:t>Күні кеше үнім неше</w:t>
        <w:br/>
        <w:t>Көмекейде өлмеген.</w:t>
        <w:br/>
        <w:t>Мақтанынды жат таныды,</w:t>
        <w:br/>
        <w:t>Өзің даттап, қорлық-ай...</w:t>
        <w:br/>
        <w:t>Көш жөнделді, кеш пендеңді,</w:t>
        <w:br/>
        <w:t>Шапағаты зор Құдай.</w:t>
        <w:br/>
        <w:t>Төрде міне, көргеніме,</w:t>
        <w:br/>
        <w:t>Төбем көкке жетеді.</w:t>
        <w:br/>
        <w:t>Елжіреп үн, ет жүрегім,</w:t>
        <w:br/>
        <w:t>Шымыр-шымыр етеді.</w:t>
        <w:br/>
        <w:t>Санада ұдай самалалай,</w:t>
        <w:br/>
        <w:t>Салқам бейнен, нар бабам.</w:t>
        <w:br/>
        <w:t>25</w:t>
        <w:br/>
        <w:t>8%</w:t>
        <w:br/>
        <w:t>ҚАЙДАСЫҢ, ҚАСҚАҚҰЛАНЫМ...</w:t>
        <w:br/>
        <w:t>----8ф</w:t>
        <w:br/>
        <w:t>ЖАҚСЫМЕН ӨТКЕН МЕЗЕТІҢ</w:t>
        <w:br/>
        <w:t>(В.Лиге)</w:t>
        <w:br/>
        <w:t>Шырайлы жүзі,</w:t>
        <w:br/>
        <w:t>Шынайы сөзі,</w:t>
        <w:br/>
        <w:t>Шымырланған көздері.</w:t>
        <w:br/>
        <w:t>Кезіксе жандар,</w:t>
        <w:br/>
        <w:t>Еріксіз арбап,</w:t>
        <w:br/>
        <w:t>Ұмыттырар өзгені.</w:t>
        <w:br/>
        <w:t>Алғаусыз аппақ,</w:t>
        <w:br/>
        <w:t>Таңдай сызаттап,</w:t>
        <w:br/>
        <w:t>Ысырып көніл тұманын.</w:t>
        <w:br/>
        <w:t>Сәуір даладай,</w:t>
      </w:r>
    </w:p>
    <w:p>
      <w:r>
        <w:t>Сезім толағай,</w:t>
        <w:br/>
        <w:t>Сөгеді сеңін шүбәнің.</w:t>
        <w:br/>
        <w:t>Егіл де тегіл,</w:t>
        <w:br/>
        <w:t>Төгілсе көніл,</w:t>
        <w:br/>
        <w:t>Арнасын тауып іздеген.</w:t>
        <w:br/>
        <w:t>Түлейсің тіптен,</w:t>
        <w:br/>
        <w:t>Жүлдеусіреткен,</w:t>
        <w:br/>
        <w:t>Желісін үзіп күз-көген.</w:t>
        <w:br/>
        <w:t>Түлейсің-дағы,</w:t>
        <w:br/>
        <w:t>Тілейсің тағы,</w:t>
        <w:br/>
        <w:t>Жолыктырғай деп жақсыны.</w:t>
        <w:br/>
        <w:t>Асылды бірақ,</w:t>
        <w:br/>
        <w:t>Басында тым-ак,</w:t>
        <w:br/>
        <w:t>Жаратқан Тәңір тапшы қып.</w:t>
        <w:br/>
        <w:t>Жалған-ай, пенде,</w:t>
        <w:br/>
        <w:t>Талғамай кейде,</w:t>
        <w:br/>
        <w:t>29</w:t>
        <w:br/>
        <w:t>Шынтемір ӘМИШАҰЛЫ</w:t>
        <w:br/>
        <w:t>Жомарттықпен ығысқан басқаға тым,</w:t>
        <w:br/>
        <w:t>Сен дегенде сарқылды баспада пұл.</w:t>
        <w:br/>
        <w:t>Солар бүгін жырыңа таласады,</w:t>
        <w:br/>
        <w:t>Жетімектей жазықсыз жасқалатын.</w:t>
        <w:br/>
        <w:t>Гүлзарында үгіліп тас-тағатын,</w:t>
        <w:br/>
        <w:t>Жаурап жалғыз мұз-мұңды жастанатын.</w:t>
        <w:br/>
        <w:t>Оты бар жас өршітсе ойдың қозын,</w:t>
        <w:br/>
        <w:t>Жалынынан шырадай тас қара түн.</w:t>
        <w:br/>
        <w:t>Талантың мен талабың -- кос канатын,</w:t>
        <w:br/>
        <w:t>Уақыттың қақ жарып қат-қабатын.</w:t>
        <w:br/>
        <w:t>Төрге өрлетті, шіркін-ай, талай өзін,</w:t>
        <w:br/>
        <w:t>Есігінен итеріп тасталатын.</w:t>
        <w:br/>
        <w:t>Жер-бесікте тынпты бір, асқақ Ақын,</w:t>
        <w:br/>
        <w:t>Күнің ұмыт жабыдан жасқанатын.</w:t>
        <w:br/>
        <w:t>Шаң шұқтырмай келеді шашасына,</w:t>
        <w:br/>
        <w:t>Жыр-додаға үкілеп қосқан атың...</w:t>
        <w:br/>
        <w:t>АҚ ЖОЛҒА САЛДЫҢ ҚИСЫҚТЫ</w:t>
        <w:br/>
        <w:t>(бабам Мәмбетәлі ахунға)</w:t>
        <w:br/>
        <w:t>О, киелім!</w:t>
        <w:br/>
        <w:t>Тұсыңнан өтпен бұрылмай,</w:t>
        <w:br/>
        <w:t>Ұрпағың едім ұлыққа балар сүйегін.</w:t>
        <w:br/>
        <w:t>Хақтан өзгеге бермеген сірә бір ыңғай,</w:t>
        <w:br/>
        <w:t>Рухыңа баба, сәжде етіп басты иемін.</w:t>
      </w:r>
    </w:p>
    <w:p>
      <w:r>
        <w:t>Басына келем бұйрат құм кешіп тағы да,</w:t>
        <w:br/>
        <w:t>Бабаға деген баланың арнап тілегін.</w:t>
        <w:br/>
        <w:t>Құлпытасынды сипасам барып жанына,</w:t>
        <w:br/>
        <w:t>Елжіреп жаным, еміренеді жүрегім.</w:t>
        <w:br/>
        <w:t>22</w:t>
        <w:br/>
        <w:t>Шынтемір ӘМИШАҰЛЫ</w:t>
        <w:br/>
        <w:t>НИЕТ</w:t>
        <w:br/>
        <w:t>(Ақбөбекке)</w:t>
        <w:br/>
        <w:t>Бүгін бірде ақ бөпем, Ақбөбегім,</w:t>
        <w:br/>
        <w:t>Көкесіне саялы бақ бөбегім!</w:t>
        <w:br/>
        <w:t>Бір сүйе алмай мандайдан, беу қарағым,</w:t>
        <w:br/>
        <w:t>Сағыныштың қанатын қақты өлеңім.</w:t>
        <w:br/>
        <w:t>Іздедің бе ұсатып, балапаным,</w:t>
        <w:br/>
        <w:t>Терезеден қаланың қара шалын.</w:t>
        <w:br/>
        <w:t>“Жол болмады, амал не, бір жасында,</w:t>
        <w:br/>
        <w:t>Дидарлатсам дегенмін дала таңын.</w:t>
        <w:br/>
        <w:t>Кеудесіне гүлден зер таққан қырды,</w:t>
        <w:br/>
        <w:t>Батқан күнді, нұрын Ай жаққан түнді.</w:t>
        <w:br/>
        <w:t>Көл самалын, ақ қайың аткан бүрді,</w:t>
        <w:br/>
        <w:t>Оралған көктем құсы айтқан жырды...</w:t>
        <w:br/>
        <w:t>Бәрін, бәрін, ауылдың атырабын,</w:t>
        <w:br/>
        <w:t>Бабалардың киелі топырағын.</w:t>
        <w:br/>
        <w:t>Көрсетейін деп бүгін ұмтылсам да,</w:t>
        <w:br/>
        <w:t>Жол тоқаты жібермей тоқырадым.</w:t>
        <w:br/>
        <w:t>Ренжіме, көкешім, Бөбенейім,</w:t>
        <w:br/>
        <w:t>Қызығы мын, қылығы телегейім.</w:t>
        <w:br/>
        <w:t>Әжең жүр әкелудің әлегінде,</w:t>
        <w:br/>
        <w:t>Әзір алыс әлдиіңе бөленейін.</w:t>
        <w:br/>
        <w:t>28.03.1998.</w:t>
        <w:br/>
        <w:t>38</w:t>
        <w:br/>
        <w:t>ҚАЙДАСЫҢ, КАСҚАҚҰЛАНЫМ...</w:t>
        <w:br/>
        <w:t>Төбешік шекесіне,</w:t>
        <w:br/>
        <w:t>Кесіртке шаншып апты.</w:t>
        <w:br/>
        <w:t>Мейірін төгіп аспан,</w:t>
        <w:br/>
        <w:t>Бар маңай құлшынады.</w:t>
        <w:br/>
        <w:t>Сипаса:лебі бастан,</w:t>
        <w:br/>
        <w:t>Сәбидей тыншығамын...</w:t>
        <w:br/>
        <w:t>Табиғат ғажап неткен,</w:t>
        <w:br/>
        <w:t>Ұйқысы ашылғанда.</w:t>
        <w:br/>
        <w:t>Інкәрім ұзап кеткен,</w:t>
        <w:br/>
        <w:t>Мойныма асылғандай!</w:t>
        <w:br/>
        <w:t>ТӨГІЛ, ЖЫРЫМ!</w:t>
      </w:r>
    </w:p>
    <w:p>
      <w:r>
        <w:t>Шіркін-ай, жанға тыным бермегені,</w:t>
        <w:br/>
        <w:t>Төгілмеген бір күйдін пернедегі.</w:t>
        <w:br/>
        <w:t>Арпалысқан жүрегім асау теңіз,</w:t>
        <w:br/>
        <w:t>Айдынында аққу-жыр тербеледі.</w:t>
        <w:br/>
        <w:t>Толғасам да пернені күн-түн қағып,</w:t>
        <w:br/>
        <w:t>Шешпей қойды шуақты үн құндағын.</w:t>
        <w:br/>
        <w:t>Мамыр бұлтты кеудені мамыражай,</w:t>
        <w:br/>
        <w:t>Етсем деп ем мейірлі күй тыңдатып.</w:t>
        <w:br/>
        <w:t>Біреулер мәз бал жұғып бармағына,</w:t>
        <w:br/>
        <w:t>Бір міскінге мансапта бар мағына.</w:t>
        <w:br/>
        <w:t>Мен риза тағдырдың кемесінде,</w:t>
        <w:br/>
        <w:t>Әз жүртыммен жаным бір болғанына.</w:t>
        <w:br/>
        <w:t>Жабыққанның женілтіп көңіл жүгін,</w:t>
        <w:br/>
        <w:t>Аҡ жауындай құмаққа төгіл, жырым!</w:t>
        <w:br/>
        <w:t>Жауқазын гүл қыратта бүрін жарсын,</w:t>
        <w:br/>
        <w:t>Аққу ертсін айдында көгілдірін...</w:t>
        <w:br/>
        <w:t>37</w:t>
        <w:br/>
        <w:t>Шынтемір ӘМИШАҰЛЫ</w:t>
        <w:br/>
        <w:t>НАУРЫЗ</w:t>
        <w:br/>
        <w:t>Көк тасы Самарқаннын,</w:t>
        <w:br/>
        <w:t>Наурыз кеп еріген күн.</w:t>
        <w:br/>
        <w:t>Құлпырып самарқау қыр,</w:t>
        <w:br/>
        <w:t>Қағады көгі желкіл.</w:t>
        <w:br/>
        <w:t>Түндігін танап ашты,</w:t>
        <w:br/>
        <w:t>Атқанда шарбылы ақ таң.</w:t>
        <w:br/>
        <w:t>Арманды ала қашты,</w:t>
        <w:br/>
        <w:t>Ақ жалды арғымақтар.</w:t>
        <w:br/>
        <w:t>Сәулесін қадап қырық;</w:t>
        <w:br/>
        <w:t>Сәскеге күн жылжиды.</w:t>
        <w:br/>
        <w:t>Қарғаны мазақ қылып,</w:t>
        <w:br/>
        <w:t>Қарлығаш құүйқылжиды.</w:t>
        <w:br/>
        <w:t>Торғайдың құрақ ұшқан,</w:t>
        <w:br/>
        <w:t>Әуезі еркіндейді.</w:t>
        <w:br/>
        <w:t>Құрақтың қуаныштан,</w:t>
        <w:br/>
        <w:t>Жанары мөлтілдейді...</w:t>
        <w:br/>
        <w:t>Құстардың сая бағы,</w:t>
        <w:br/>
        <w:t>Қамыс күй тарткан жақта.</w:t>
        <w:br/>
        <w:t>Құрқылтай оятады,</w:t>
        <w:br/>
        <w:t>Қалғыған қасқалдақты.</w:t>
        <w:br/>
        <w:t>Сіміріп шұғыланы,</w:t>
        <w:br/>
        <w:t>Елтісе көл жағасы.</w:t>
        <w:br/>
        <w:t>Суыт бір шұбырады,</w:t>
        <w:br/>
        <w:t>Емініп төл баласы.</w:t>
        <w:br/>
        <w:t>Шығарып кепесінен,</w:t>
        <w:br/>
        <w:t>Селтиген саршұнақты.</w:t>
      </w:r>
    </w:p>
    <w:p>
      <w:r>
        <w:t>36</w:t>
        <w:br/>
        <w:t>Шынтемір ӘМИШАҰЛЫ</w:t>
        <w:br/>
        <w:t>АР ҚҰНАРЫН САРЫҚПАС</w:t>
        <w:br/>
        <w:t>(Нұрбекке)</w:t>
        <w:br/>
        <w:t>Біреуге пүл, біреуге парық қайғы,</w:t>
        <w:br/>
        <w:t>Біреулер нар, біреулер ар ықтайды.</w:t>
        <w:br/>
        <w:t>Пұл сарқылар, нар шөгер, білсең балам,</w:t>
        <w:br/>
        <w:t>Парық пен ар құнарын сарықпайды.</w:t>
        <w:br/>
        <w:t>Десем-дағы ой алаң, жарым көңіл,</w:t>
        <w:br/>
        <w:t>Адалдарға қашан да тарынды өмір.</w:t>
        <w:br/>
        <w:t>Жарар еді-ау ертен-ақ пәс болмасан,</w:t>
        <w:br/>
        <w:t>Жетектегі жабының шаңын көріп...</w:t>
        <w:br/>
        <w:t>Сұмдар оңай табады сыбағасын,</w:t>
        <w:br/>
        <w:t>-- Неге - деп, тек өтінем, сұрамашы.</w:t>
        <w:br/>
        <w:t>Адам адам болғалы таусылмаған,</w:t>
        <w:br/>
        <w:t>Мәңгі сұрақ -- жалған мен шын арасы!</w:t>
        <w:br/>
        <w:t>Білесің бе, елінің кім есінде,</w:t>
        <w:br/>
        <w:t>Құны өмірдің құнсызбен күресінде.</w:t>
        <w:br/>
        <w:t>Толарсақтан саз кешкен талай тарлан,</w:t>
        <w:br/>
        <w:t>Талайлардың төзімі түгесілген...</w:t>
        <w:br/>
        <w:t>Демегейсің мажықпай майқандаймын,</w:t>
        <w:br/>
        <w:t>Бақ үстатпас жүзіңнен байқалмай мүң.</w:t>
        <w:br/>
        <w:t>Білем, оңай емесін білгенменен,</w:t>
        <w:br/>
        <w:t>Кешір, қалқам, басқа ақыл айта алмаймын...</w:t>
        <w:br/>
        <w:t>30.07.2000.</w:t>
        <w:br/>
        <w:t>34</w:t>
        <w:br/>
        <w:t>ҚАЙДАСЫН, ҚАСҚАҚҰЛАНЫМ...</w:t>
        <w:br/>
        <w:t>Жатырсын сансыз жотанда өзің шарлаған,</w:t>
        <w:br/>
        <w:t>Ала таң куә, іздерін қалған құба құм.</w:t>
        <w:br/>
        <w:t>Сан мәрте мұнда бейітің бар ма бармаған,</w:t>
        <w:br/>
        <w:t>Мәйітке тілеп «Құлқуалланың» қуатын.</w:t>
        <w:br/>
        <w:t>Жамағат ұйып, уағызыңа әмән иланды,</w:t>
        <w:br/>
        <w:t>Әдептен асқан ақ жолга салдың қисықты.</w:t>
        <w:br/>
        <w:t>Тіріге жүрім, өліге тілеп иманды,</w:t>
        <w:br/>
        <w:t>Көзінді жұмдынң, қимай жүрт жасын сусытты.</w:t>
        <w:br/>
        <w:t>Жер-бесіктегі жайына жақсын Алла нұр,</w:t>
        <w:br/>
        <w:t>Бақидан күткен ақталып мәңгі мұратын.</w:t>
      </w:r>
    </w:p>
    <w:p>
      <w:r>
        <w:t>Жүгіне салып «Ықылас» сүре арнадым,</w:t>
        <w:br/>
        <w:t>Биссмиллахи ар рахмани рахым...</w:t>
        <w:br/>
        <w:t>23.05.2003.</w:t>
        <w:br/>
        <w:t>НАМЫС</w:t>
        <w:br/>
        <w:t>Жем салам деп аузына арыстанның,</w:t>
        <w:br/>
        <w:t>Жаны калмай жабыла жарысқанның.</w:t>
        <w:br/>
        <w:t>Күйкі күнін көргенде, күлкі күйін,</w:t>
        <w:br/>
        <w:t>Қазақ деуге соларды намыстандым.</w:t>
        <w:br/>
        <w:t>Мылжыңынан мәймөнке арыстанның,</w:t>
        <w:br/>
        <w:t>Мылжалап мың жүйкені жанышқанмын.</w:t>
        <w:br/>
        <w:t>Салпанқұлақ сол кезде өзімді де,</w:t>
        <w:br/>
        <w:t>Қазақ деуге қайран-ай, намыстандым.</w:t>
        <w:br/>
        <w:t>Мейманасы тасыған арыстанның,</w:t>
        <w:br/>
        <w:t>Азуында боларым алысқан күн</w:t>
        <w:br/>
        <w:t>Білсем-дағы қасуға құлағынан,</w:t>
        <w:br/>
        <w:t>Қазақпын-ғой, әйтеуір намыстандым...</w:t>
        <w:br/>
        <w:t>22.07.2007.</w:t>
        <w:br/>
        <w:t>23</w:t>
        <w:br/>
        <w:t>Шынтемір ӘМИШАҰЛЫ</w:t>
        <w:br/>
        <w:t>Ширықтық, шынжыр үздік,</w:t>
        <w:br/>
        <w:t>Тағы жоқ сөз баяны.</w:t>
        <w:br/>
        <w:t>Ілбиміз сылбыр мызғып,</w:t>
        <w:br/>
        <w:t>Тағы да бәз-баяғы.</w:t>
        <w:br/>
        <w:t>Ұқпадық...</w:t>
        <w:br/>
        <w:t>БОЛМЫС</w:t>
        <w:br/>
        <w:t>Дарқандық па, өзгенің</w:t>
        <w:br/>
        <w:t>Дәріптейсің көбігін.</w:t>
        <w:br/>
        <w:t>Суалады өз көлің,</w:t>
        <w:br/>
        <w:t>Қуарады өз көгін.</w:t>
        <w:br/>
        <w:t>Ғажабың да көнілін,</w:t>
        <w:br/>
        <w:t>Азабың да көнілің!</w:t>
        <w:br/>
        <w:t>Өзің марғау, сөзің мәрт,</w:t>
        <w:br/>
        <w:t>Сумандатар қолды сұм.</w:t>
        <w:br/>
        <w:t>Ерің жүдеу, ептің нарт,</w:t>
        <w:br/>
        <w:t>Өзге тіреу, өзің жат.</w:t>
        <w:br/>
        <w:t>Мақтаның да болмысын,</w:t>
        <w:br/>
        <w:t>Қақпаның да болмысың!</w:t>
        <w:br/>
        <w:t>Құшақ ашып баршаға,</w:t>
        <w:br/>
        <w:t>Сендей берді төрді кім?</w:t>
        <w:br/>
        <w:t>Сырт сағалап қалса да,</w:t>
        <w:br/>
        <w:t>Өз бауырың қаншама.</w:t>
        <w:br/>
        <w:t>Берекең де кеңдігің,</w:t>
        <w:br/>
        <w:t>Келекең де кендігін!</w:t>
        <w:br/>
        <w:t>Ертеңінді ойласам,</w:t>
        <w:br/>
        <w:t>Жұбаулау жыр жазамын.</w:t>
        <w:br/>
        <w:t>Бейкамдыққа айла сан,</w:t>
        <w:br/>
        <w:t>Қасқыр табар қой босаң...</w:t>
      </w:r>
    </w:p>
    <w:p>
      <w:r>
        <w:t>Ұлым да сен, қазағым,</w:t>
        <w:br/>
        <w:t>Мұңым да сен, қазағым!</w:t>
        <w:br/>
        <w:t>32</w:t>
        <w:br/>
        <w:t>ҚАЙДАСЫН, ҚАСҚАҚҰЛАНЫМ...</w:t>
        <w:br/>
        <w:t>Ақ пейілден адалға көпір істеп,</w:t>
        <w:br/>
        <w:t>Бітіспеске араммен бекініскем.</w:t>
        <w:br/>
        <w:t>Әрине, болдым-толдым демесем де,</w:t>
        <w:br/>
        <w:t>Тәубем шүкір, көп менің өкініштен.</w:t>
        <w:br/>
        <w:t>Осы айтарым, ізеті бар ініге,</w:t>
        <w:br/>
        <w:t>Баска ағанын жүректен каруы не?</w:t>
        <w:br/>
        <w:t>Тауға салып байғұсты, тасқа соғып,</w:t>
        <w:br/>
        <w:t>Тағы келдім ділгір боп дәруіне...</w:t>
        <w:br/>
        <w:t>Дегенді ұқтым сөзіннен: «Датты аға, анда,</w:t>
        <w:br/>
        <w:t>Жүрегінді оқтама әр оттағанға!</w:t>
        <w:br/>
        <w:t>Сақтағай деп сызаттан ем жасадым,</w:t>
        <w:br/>
        <w:t>Басылады сыздауы тоқтағанда...».</w:t>
        <w:br/>
        <w:t>Ұқтым, балам, ырзамын, пешенеден,</w:t>
        <w:br/>
        <w:t>Құт-береке көргейсің, десе де мен.</w:t>
        <w:br/>
        <w:t>Құлақ астым, кешір, тек шыдамаспын,</w:t>
        <w:br/>
        <w:t>Сипа десе сақалды көсе немен...</w:t>
        <w:br/>
        <w:t>ТАҒЫ ДА БӘЗ БАЯҒЫ</w:t>
        <w:br/>
        <w:t>Шанңлдақтан шың тұрғызса,</w:t>
        <w:br/>
        <w:t>Қаңбақты «қарағай» деп.</w:t>
        <w:br/>
        <w:t>Шымшықты шынңғырғызса,</w:t>
        <w:br/>
        <w:t>Бұлбұлды шалағай деп.</w:t>
        <w:br/>
        <w:t>Құптадық...</w:t>
        <w:br/>
        <w:t>Тұлпардың мүлкі тозды,</w:t>
        <w:br/>
        <w:t>Есекте қалы кілем.</w:t>
        <w:br/>
        <w:t>Шыиырдың түлкісі озды,</w:t>
        <w:br/>
        <w:t>Шалғынның елігінен.</w:t>
        <w:br/>
        <w:t>Ұтпадық...</w:t>
        <w:br/>
        <w:t>31</w:t>
        <w:br/>
        <w:t>ҚАЙДАСЫН, ҚАСҚАҚҰЛАНЫМ....</w:t>
        <w:br/>
        <w:t>ПЕРІШТЕГЕ ЖЕР ҚОНЫС</w:t>
        <w:br/>
        <w:t>БОЛА АЛМАЙДЫ</w:t>
        <w:br/>
        <w:t>(Әлияға)</w:t>
        <w:br/>
        <w:t>Періштедей еске алсам пейіліңді,</w:t>
        <w:br/>
        <w:t>Ой түйіліп, қалқам-ай, бой иілді.</w:t>
        <w:br/>
        <w:t>Құлан кеудең құдыққа құлады да,</w:t>
        <w:br/>
        <w:t>Құрбакқаға қалдырдың сейіліңді...</w:t>
        <w:br/>
        <w:t>Ақылды едін, пәк едің, алғаусыз ең,</w:t>
        <w:br/>
        <w:t>Калірінді болды ма аңдаушы кем.</w:t>
      </w:r>
    </w:p>
    <w:p>
      <w:r>
        <w:t>Тауға ұмтылып, төбеге шыға алмасаң,</w:t>
        <w:br/>
        <w:t>Солдан сірә, таусылып қалды-ау сілең.</w:t>
        <w:br/>
        <w:t>Құбылады қу тағдыр қас қағымда,</w:t>
        <w:br/>
        <w:t>Жеткізіп ең жетімін басқаның да.</w:t>
        <w:br/>
        <w:t>Кос ботаңның көз жасы қарашаның,</w:t>
        <w:br/>
        <w:t>Аспанын да батырды касқа мұңға.</w:t>
        <w:br/>
        <w:t>Өкініштен өзекке толар қайғы,</w:t>
        <w:br/>
        <w:t>Пақырларды желіктің желі арбайды.</w:t>
        <w:br/>
        <w:t>Көлеңкесін Айға да түсіретін,</w:t>
        <w:br/>
        <w:t>Періштеге жер коныс бола алмайды.</w:t>
        <w:br/>
        <w:t>Мәңгі не бар, құрғасын жалғаншы дар,</w:t>
        <w:br/>
        <w:t>Қорған құлар, түбінде талған сынар.</w:t>
        <w:br/>
        <w:t>Амалым не, бақұл бол, айналайын,</w:t>
        <w:br/>
        <w:t>Көкке де бір керегің болған шығар...</w:t>
        <w:br/>
        <w:t>35</w:t>
        <w:br/>
        <w:t>%%</w:t>
        <w:br/>
        <w:t>ҚАЙДАСЫҢ, ҚАСҚАҚҰЛАНЫМ...</w:t>
        <w:br/>
        <w:t>Болайыншы десем де тілге бекем,</w:t>
        <w:br/>
        <w:t>Тірлігің не топасқа біл демесең.</w:t>
        <w:br/>
        <w:t>Намыс отын жасықтың үрлемесен,</w:t>
        <w:br/>
        <w:t>Тоғышардынң төбеге ұмтылғанын,</w:t>
        <w:br/>
        <w:t>Көре тұрып кім болам үндемесем?!</w:t>
        <w:br/>
        <w:t>Ел қатарлы, мың тәубе, тірнек етем,</w:t>
        <w:br/>
        <w:t>Демен: «Алла, үлде мен бүлдеге көм».</w:t>
        <w:br/>
        <w:t>Басқа амандық, отқа құт тілесем де,</w:t>
        <w:br/>
        <w:t>Аландаймын, әйтеуір, бірдене кем.</w:t>
        <w:br/>
        <w:t>Нелен екен, білмедім, кімнен екен?!</w:t>
        <w:br/>
        <w:t>ТАҒЫ КІРДІҢ ТҮСІМЕ</w:t>
        <w:br/>
        <w:t>(Теңелге)</w:t>
        <w:br/>
        <w:t>Қабағына үйірген қалпында мұң,</w:t>
        <w:br/>
        <w:t>Тағы кірдің түсіме, анқылдағым.</w:t>
        <w:br/>
        <w:t>Телегей ең төрт қадам топырақтын,</w:t>
        <w:br/>
        <w:t>Ауырсынып жатсың ба тар құндағын...</w:t>
        <w:br/>
        <w:t>Ауырсынып жатсын ба тас түнекті,</w:t>
        <w:br/>
        <w:t>Ак жаныңа тапшы еді асты көктің.</w:t>
        <w:br/>
        <w:t>Жабыққанды жұбата келіп, қалқам,</w:t>
        <w:br/>
        <w:t>Кеткенінде көз жасын тасқын еттің.</w:t>
        <w:br/>
        <w:t>Кезек фәни, озған кім жазымыштан,</w:t>
        <w:br/>
        <w:t>Түн-түнектен Күн, қыстан Жаз ығысқан.</w:t>
        <w:br/>
        <w:t>Әттен, соқыр ажалға шараң бар ма,</w:t>
        <w:br/>
        <w:t>Кейде қапы кезектен жаңылысқан.</w:t>
        <w:br/>
        <w:t>Шара бар ма, жылауық қарашаның,</w:t>
        <w:br/>
        <w:t>Тұрған шакта боз таңы сорасы ағып.</w:t>
        <w:br/>
        <w:t>Қатігездеу қаланың көшесінде,</w:t>
        <w:br/>
        <w:t>Өте шыққан бір «оққа» қаға салып.</w:t>
      </w:r>
    </w:p>
    <w:p>
      <w:r>
        <w:t>27</w:t>
        <w:br/>
        <w:t>Шынтемір ӘМИШАҰЛЫ</w:t>
        <w:br/>
        <w:t>Жатады жоқты сөз етіп.</w:t>
        <w:br/>
        <w:t>Көрінген жырақ,</w:t>
        <w:br/>
        <w:t>Тегінде жұмақ -</w:t>
        <w:br/>
        <w:t>Жақсымен өткен мезетің!</w:t>
        <w:br/>
        <w:t>ТАҒЫ КЕЛДІМ ДІЛГІР БОП ДӘРУІНҢЕ...</w:t>
        <w:br/>
        <w:t>(Әәрігер балам Нұрланға)</w:t>
        <w:br/>
        <w:t>Жүзі жылы, емдеушім сөзі майда,</w:t>
        <w:br/>
        <w:t>Жан екенсің кеудене көзің айна.</w:t>
        <w:br/>
        <w:t>Ұлықпанның үшқыны болсаң егер,</w:t>
        <w:br/>
        <w:t>Тапшы тағы жүректің назына айла.</w:t>
        <w:br/>
        <w:t>Асау едім ноқтадан басым ада,</w:t>
        <w:br/>
        <w:t>Ризамын досыма, қасыма да.</w:t>
        <w:br/>
        <w:t>Айтшы, қалқам, жасырмай, жұмбақтамай,</w:t>
        <w:br/>
        <w:t>Жарықтықтың сыздауы басыла ма?</w:t>
        <w:br/>
        <w:t>Неге арнадан жөнейді асып ала,</w:t>
        <w:br/>
        <w:t>Бәлкім, мәпелегесін масыға ма.</w:t>
        <w:br/>
        <w:t>Тарсына ма кеудемді, іздеп әлде,</w:t>
        <w:br/>
        <w:t>Серігінің сонынан асыға ма?..</w:t>
        <w:br/>
        <w:t>Не салса да көнеді тағдырға адам,</w:t>
        <w:br/>
        <w:t>Бәріне де қайылмын, абдыраман.</w:t>
        <w:br/>
        <w:t>Құлындарым сағынса сөзім калды,</w:t>
        <w:br/>
        <w:t>Айнымаған өзім боп жаңғыра алам.</w:t>
        <w:br/>
        <w:t>Шақтарыма ізге ерткен алмай тыным,</w:t>
        <w:br/>
        <w:t>Ізбасар бар ілтипат арнайтұғын.</w:t>
        <w:br/>
        <w:t>Алаңдарым, тек, кетсем кимастарды,</w:t>
        <w:br/>
        <w:t>Шіркін-ай, қайтып көре алмайтыным...</w:t>
        <w:br/>
        <w:t>30</w:t>
        <w:br/>
        <w:t>ҚАЙДАСЫН, ҚАСҚАҚҰЛАНЫМ...</w:t>
        <w:br/>
        <w:t>ДОСҚА СЫР</w:t>
        <w:br/>
        <w:t>Қоныр күздің салқыны ескен кештерде,</w:t>
        <w:br/>
        <w:t>Сырымды айтсам досқа ашар.</w:t>
        <w:br/>
        <w:t>Көңілімде Секен шерткен қос перне,</w:t>
        <w:br/>
        <w:t>Төгеді «Зар қосбасар»...</w:t>
        <w:br/>
        <w:t>Заманыңның залымдығы запыран,</w:t>
        <w:br/>
        <w:t>Шошынамын пиғылдан.</w:t>
        <w:br/>
        <w:t>Аты - адам, заты тиын татыған,</w:t>
        <w:br/>
        <w:t>Қу баланы би қылған.</w:t>
      </w:r>
    </w:p>
    <w:p>
      <w:r>
        <w:t>Аярлықтан сана байғұс сансырар,</w:t>
        <w:br/>
        <w:t>Мұн қадамың аттаған.</w:t>
        <w:br/>
        <w:t>Мансап-мұрат, мекерліктен мансұғы-ар,</w:t>
        <w:br/>
        <w:t>Ыңырсиды пәк далам...</w:t>
        <w:br/>
        <w:t>Аранына атан жұқпас тойымсыз,</w:t>
        <w:br/>
        <w:t>Періштеден момақан.</w:t>
        <w:br/>
        <w:t>Бар шырынды қылғытады бойы үнсіз,</w:t>
        <w:br/>
        <w:t>Опасызда жоқ Отан.</w:t>
        <w:br/>
        <w:t>Қайда кетті қазағымның мәрттігі,</w:t>
        <w:br/>
        <w:t>Немен жанды жұбаттық.</w:t>
        <w:br/>
        <w:t>Айтқанына адалдықтан тап бүгін,</w:t>
        <w:br/>
        <w:t>Мәртебелі суайттық.</w:t>
        <w:br/>
        <w:t>Бар болмысың бордай тозса, күш кімде,</w:t>
        <w:br/>
        <w:t>Қара қазақ соған құл.</w:t>
        <w:br/>
        <w:t>Қазағым деп айта алмаймын міскінге,</w:t>
        <w:br/>
        <w:t>Құны бар ма обалдын?</w:t>
        <w:br/>
        <w:t>Көніл күпті, ой-орманға қамалдым,</w:t>
        <w:br/>
        <w:t>Осы ма еді керегі?</w:t>
        <w:br/>
        <w:t>Бұлаң құйрық түлкі болған заманның,</w:t>
        <w:br/>
        <w:t>Тазылары өреді...</w:t>
        <w:br/>
        <w:t>39</w:t>
        <w:br/>
        <w:t>ҚАЙДАСЫН, ҚАСҚАҚҰЛАНЫМ...</w:t>
        <w:br/>
        <w:t>013-3</w:t>
        <w:br/>
        <w:t>ТЕК СЕН ҒАНА ШУАҒЫМ...</w:t>
        <w:br/>
        <w:t>Аспан асты, жер үсті дін аманда,</w:t>
        <w:br/>
        <w:t>Тағдырымды тапсырдым бір адамға.</w:t>
        <w:br/>
        <w:t>Мақалына пысқырдым, мысқылыңа,.</w:t>
        <w:br/>
        <w:t>Дұғай-дұғай сәлем айт, сұрағанға!</w:t>
        <w:br/>
        <w:t>Тобырға ермес жан едім «ала қарға»,</w:t>
        <w:br/>
        <w:t>Бәрің ізге түсе бер шырақ ал да.</w:t>
        <w:br/>
        <w:t>Тек сен ғана шуағым, жүрегімді,</w:t>
        <w:br/>
        <w:t>Жазықсыздан жауратпа бұла қарда.</w:t>
        <w:br/>
        <w:t>Соқа басым соқтыққам бұраланда,</w:t>
        <w:br/>
        <w:t>Такуа да емеспін құраны алда.</w:t>
        <w:br/>
        <w:t>Шөліркесем талмарым шық-сезімім,</w:t>
        <w:br/>
        <w:t>Сызат салған жерім жоқ сірә да арға.</w:t>
        <w:br/>
        <w:t>Мін дегенін табылар кінәларға,</w:t>
        <w:br/>
        <w:t>Серігім-ау, сабырмен бірақ анда.</w:t>
        <w:br/>
        <w:t>Жараланған жаныма ем іздейтін,</w:t>
        <w:br/>
        <w:t>Сенен басқа кімім бар мына манда...</w:t>
        <w:br/>
        <w:t>БАБЫ ШАЛА ШАНАҚТЫҢ</w:t>
        <w:br/>
        <w:t>САЗЫ ДА ОҢБАС...</w:t>
      </w:r>
    </w:p>
    <w:p>
      <w:r>
        <w:t>Жылы сөзің жібітіп қырауымды,</w:t>
        <w:br/>
        <w:t>Сергіп сезім сағынтып тұр ауылды.</w:t>
        <w:br/>
        <w:t>Шанақпын мен шайқалған қолындағы,</w:t>
        <w:br/>
        <w:t>Өзің ғана табасың бұрауымды.</w:t>
        <w:br/>
        <w:t>Күз келгесін көңілдін мәзі болмас,</w:t>
        <w:br/>
        <w:t>Ол байғұска көктемнің назы жолдас.</w:t>
        <w:br/>
        <w:t>Білесің ғой, шуағы аз бұлтты күннін,</w:t>
        <w:br/>
        <w:t>Бабы шала шанақтың сазы да оңбас...</w:t>
        <w:br/>
        <w:t>в 5%9445</w:t>
        <w:br/>
        <w:t>БІ.</w:t>
        <w:br/>
        <w:t>|</w:t>
        <w:br/>
        <w:t>|</w:t>
        <w:br/>
        <w:t>|</w:t>
        <w:br/>
        <w:t>|</w:t>
        <w:br/>
        <w:t>!</w:t>
        <w:br/>
        <w:t>|</w:t>
        <w:br/>
        <w:t>|</w:t>
        <w:br/>
        <w:t>|</w:t>
        <w:br/>
        <w:t>|</w:t>
        <w:br/>
        <w:t>ЗІ. ТӘЖІБАЕВ АТЫНДАҒЫ</w:t>
        <w:br/>
        <w:t>қыЗзЫылЛоҒғдА ОБЛЫСТЫҚ</w:t>
        <w:br/>
        <w:t>ӘМБЕБАП ҒЫЛЫМИ</w:t>
        <w:br/>
        <w:t>ТАПХА</w:t>
        <w:br/>
        <w:t>Шынтемір ӘМИШАҰЛЫ</w:t>
        <w:br/>
        <w:t>Күледі бірақ жылмиып,</w:t>
        <w:br/>
        <w:t>Періште дерсің көрмеге.</w:t>
        <w:br/>
        <w:t>Әрісіндегі тұнғиық,</w:t>
        <w:br/>
        <w:t>Тілін тұтқан көмбеге.</w:t>
        <w:br/>
        <w:t>Қасында құлаш құлағы,</w:t>
        <w:br/>
        <w:t>Көмейін көміп күні үшін.</w:t>
        <w:br/>
        <w:t>Ептісінген тұрады,</w:t>
        <w:br/>
        <w:t>Ербен-ербең... құрысын.</w:t>
        <w:br/>
        <w:t>Көзінмен де көңілмен,</w:t>
        <w:br/>
        <w:t>Көріп бәрін тұрғасын.</w:t>
        <w:br/>
        <w:t>Асып бір күн шегіннен,</w:t>
        <w:br/>
        <w:t>Ағытасың бұрқасын.</w:t>
        <w:br/>
        <w:t>Жұлқынасың, жұлқасын,</w:t>
        <w:br/>
        <w:t>Жағалап жым, қырқасын.</w:t>
        <w:br/>
        <w:t>Жұқтырады кір пәсін,</w:t>
        <w:br/>
        <w:t>Жағанды да жыртасын...</w:t>
        <w:br/>
        <w:t>Таусылмалы тірлікте,</w:t>
        <w:br/>
        <w:t>Талайы бар әркімнің.</w:t>
      </w:r>
    </w:p>
    <w:p>
      <w:r>
        <w:t>Түскенде күн түндіктен,</w:t>
        <w:br/>
        <w:t>Түбі айтылар нарқын кім?</w:t>
        <w:br/>
        <w:t>Білмеймін мен өзгені,</w:t>
        <w:br/>
        <w:t>Бақытың ба, сорың ба.</w:t>
        <w:br/>
        <w:t>Бүгінгінің безбені,</w:t>
        <w:br/>
        <w:t>Ертенгінің қолында.</w:t>
        <w:br/>
        <w:t>46</w:t>
        <w:br/>
        <w:t>Шынтемір ӘМИШАҰЛЫ</w:t>
        <w:br/>
        <w:t>Келші, қалқам, кірсе ғой қолтығына,</w:t>
        <w:br/>
        <w:t>Қаңтарыңа қамсаулық қарашанның...</w:t>
        <w:br/>
        <w:t>22.04.2006.</w:t>
        <w:br/>
        <w:t>КІМ БІЛЕДІ...</w:t>
        <w:br/>
        <w:t>Желтоқсаннын жұлқынып жынды желі,</w:t>
        <w:br/>
        <w:t>Актүтекке ораса түнді демі,</w:t>
        <w:br/>
        <w:t>Жалғыз жаткан жабырқау мұңды мені,</w:t>
        <w:br/>
        <w:t>Жұбататын не екенін кім біледі?</w:t>
        <w:br/>
        <w:t>Кім біледі, Күн қимай кеш көгенін,</w:t>
        <w:br/>
        <w:t>Кездегі сол көл беті кестелерін.</w:t>
        <w:br/>
        <w:t>Сұлу қыздың су алған жүрегімде,</w:t>
        <w:br/>
        <w:t>Оқыс жаққан отының өшпегенін.</w:t>
        <w:br/>
        <w:t>Тілегінін күн-түнгі өтеміне,</w:t>
        <w:br/>
        <w:t>Ертіп Сені келгенде жетегіме.</w:t>
        <w:br/>
        <w:t>Есте әкемнің сиынып Алласына,</w:t>
        <w:br/>
        <w:t>Сүрінгені анамның етегіне.</w:t>
        <w:br/>
        <w:t>Боламыз деп сәбилі ұялып үн,</w:t>
        <w:br/>
        <w:t>Қатқан кезгі жайымды ұғады кім?</w:t>
        <w:br/>
        <w:t>Куанышым емес тек, жылытады,</w:t>
        <w:br/>
        <w:t>Өзіңменен бір кешкен уайымым.</w:t>
        <w:br/>
        <w:t>Жұмсақ сді түскеннің көзі бізге,</w:t>
        <w:br/>
        <w:t>Жарасты еді сезім де, сөзіміз де.</w:t>
        <w:br/>
        <w:t>Жылытады кеудені қиналған да,</w:t>
        <w:br/>
        <w:t>Кірбінділеу әлдебір кезіміз де.</w:t>
        <w:br/>
        <w:t>Балаларды бәрінен артық көріп,</w:t>
        <w:br/>
        <w:t>Жататынсың мейірді сарқып беріп.</w:t>
        <w:br/>
        <w:t>Бәрін-дағы жеткізіп кете бардың,</w:t>
        <w:br/>
        <w:t>Жемісінді жүрерде шалқып теріп.</w:t>
        <w:br/>
        <w:t>56</w:t>
        <w:br/>
        <w:t>ҚАЙДАСЫҢ, ҚАСҚАҚҰЛАНЫМ...</w:t>
        <w:br/>
        <w:t>БОТАМ, КҮНІҢ БАТПАСЫН</w:t>
        <w:br/>
        <w:t>(Кәмшлаға)</w:t>
        <w:br/>
        <w:t>Камон, туған күнінмен!</w:t>
      </w:r>
    </w:p>
    <w:p>
      <w:r>
        <w:t>Ақ тентегім, аймандай.</w:t>
        <w:br/>
        <w:t>Айналайын, түріннен,</w:t>
        <w:br/>
        <w:t>ішпей-жемей тойғандай.</w:t>
        <w:br/>
        <w:t>Қиялысың атаның,</w:t>
        <w:br/>
        <w:t>Қолғанаты әженің.</w:t>
        <w:br/>
        <w:t>Шамырқанса шатағым,</w:t>
        <w:br/>
        <w:t>Шөліркесем өзенім.</w:t>
        <w:br/>
        <w:t>Немеренің баладан,</w:t>
        <w:br/>
        <w:t>Тәттілігін рас қып.</w:t>
        <w:br/>
        <w:t>Жоғыңды іздеп қалаған,</w:t>
        <w:br/>
        <w:t>Құзырыңа таластық.</w:t>
        <w:br/>
        <w:t>Тіліңнен бал татамын,</w:t>
        <w:br/>
        <w:t>Қылығы жыр қарағым.</w:t>
        <w:br/>
        <w:t>Көкіректің мақамын,</w:t>
        <w:br/>
        <w:t>Құбылтады қабағын.</w:t>
        <w:br/>
        <w:t>Шыққанында алдымнан,</w:t>
        <w:br/>
        <w:t>Шаршау қалар жайында.</w:t>
        <w:br/>
        <w:t>Арыламын бар мұннан,</w:t>
        <w:br/>
        <w:t>Асылғанда мойынға.</w:t>
        <w:br/>
        <w:t>Алам болып ардакты,</w:t>
        <w:br/>
        <w:t>Ақ тілекті акта шын.</w:t>
        <w:br/>
        <w:t>Нұрландырып жан-жақты,</w:t>
        <w:br/>
        <w:t>Ботам, күнің батпасын.</w:t>
        <w:br/>
        <w:t>25.11.2002.</w:t>
        <w:br/>
        <w:t>41</w:t>
        <w:br/>
        <w:t>%%</w:t>
        <w:br/>
        <w:t>Шынтемір ӘМИШАҰЛЫ</w:t>
        <w:br/>
        <w:t>Қоныр күздің салқыны ескен кештерде,</w:t>
        <w:br/>
        <w:t>Сырымды айтсам доска ашар.</w:t>
        <w:br/>
        <w:t>Көңілімде Секен шерткен қос перне,</w:t>
        <w:br/>
        <w:t>Төгеді «Зар косбасар»...</w:t>
        <w:br/>
        <w:t>1.10.1999.</w:t>
        <w:br/>
        <w:t>ӘКЕ ТІЛЕГІ</w:t>
        <w:br/>
        <w:t>Ұшқынымды ал, кеудене шырағың жақ,</w:t>
        <w:br/>
        <w:t>Ыстығым бар жаурасаң құра құндақ.</w:t>
        <w:br/>
        <w:t>Бұлағым тат, шық тағы тау өріне,</w:t>
        <w:br/>
        <w:t>Құлағың сап сиқырлы әуеніне.</w:t>
        <w:br/>
        <w:t>Мейіріміме малын да елті, қалқам,</w:t>
        <w:br/>
        <w:t>Иіріміме шегінбе ертіп алсам.</w:t>
        <w:br/>
        <w:t>Шөлге қайыл болмасан тынымы-мәп,</w:t>
        <w:br/>
        <w:t>Көл болайын, шалдыршы тұнығыма ат.</w:t>
        <w:br/>
        <w:t>Қиялар мың, мекені қырандардың,</w:t>
        <w:br/>
        <w:t>Куанармын келсе егер сыр аңғарғың.</w:t>
      </w:r>
    </w:p>
    <w:p>
      <w:r>
        <w:t>Самал болып демейін қанатыңнан,</w:t>
        <w:br/>
        <w:t>Далан шолып қатайсын бала тұлған.</w:t>
        <w:br/>
        <w:t>Сарсан жолды, кешейін долы құмды,</w:t>
        <w:br/>
        <w:t>Тапсаң болды Сен өрден орынынды.</w:t>
        <w:br/>
        <w:t>Құнсызға алаң болма тек, бақ-тоғайым,</w:t>
        <w:br/>
        <w:t>Үнсіз ғана Сенімен мақтанайын...</w:t>
        <w:br/>
        <w:t>40</w:t>
        <w:br/>
        <w:t>ҚАЙДАСЫН, ҚАСҚАҚҰЛАНЫМ...</w:t>
        <w:br/>
        <w:t>%%</w:t>
        <w:br/>
        <w:t>“Үш мүшелім үш күндей бір өткізген,</w:t>
        <w:br/>
        <w:t>“Үш ғасырдай үш жылым мұң өпкізген.</w:t>
        <w:br/>
        <w:t>Жасағанға амалым жок болса да,</w:t>
        <w:br/>
        <w:t>Тас мекенің жүректі дір еткізген...</w:t>
        <w:br/>
        <w:t>Әр сәтімді Өзіңмен қылам бакыт,</w:t>
        <w:br/>
        <w:t>Сен кеудемде тұрғасын жыр анлатып.</w:t>
        <w:br/>
        <w:t>Желтоксанның елемей жынды желін,</w:t>
        <w:br/>
        <w:t>Жымиғаным сезбеймін жылап жатып...</w:t>
        <w:br/>
        <w:t>БІЗ</w:t>
        <w:br/>
        <w:t>(Элегия)</w:t>
        <w:br/>
        <w:t>Біз бе екенбіз тілге кенде,</w:t>
        <w:br/>
        <w:t>Сөзбен желге мінгестік.</w:t>
        <w:br/>
        <w:t>Пәтуасыз мүлде пенде,</w:t>
        <w:br/>
        <w:t>Жолласың да бір кештік.</w:t>
        <w:br/>
        <w:t>«Өлі балық өлмегенге»,</w:t>
        <w:br/>
        <w:t>Тірнек еске кірмес түк.</w:t>
        <w:br/>
        <w:t>Бітсе болды кімге теңге,</w:t>
        <w:br/>
        <w:t>Соны пір ғып күн кештік.</w:t>
        <w:br/>
        <w:t>Кегжендейміз жүр дегенге,</w:t>
        <w:br/>
        <w:t>Білгенінді білмес қып.</w:t>
        <w:br/>
        <w:t>Құлақ байғұс, мендеген бе,</w:t>
        <w:br/>
        <w:t>Досқа керен, сұмды естіп.</w:t>
        <w:br/>
        <w:t>Жырындылар жүр төбеңде,</w:t>
        <w:br/>
        <w:t>Жымда жортып, кірде өстік.</w:t>
        <w:br/>
        <w:t>Өрдегіге құл көгенде,</w:t>
        <w:br/>
        <w:t>Еңісіне Ертөстік.</w:t>
        <w:br/>
        <w:t>Не істерсін күлмегенде,</w:t>
        <w:br/>
        <w:t>Көмей жыртып, кұр бөстік...</w:t>
        <w:br/>
        <w:t>Өз кадірін білмегенге,</w:t>
        <w:br/>
        <w:t>Өкпелеу де- білместік!</w:t>
        <w:br/>
        <w:t>21.04.2004.</w:t>
        <w:br/>
        <w:t>51</w:t>
        <w:br/>
        <w:t>Шынтемір ӘМИШАҰЛЫ</w:t>
      </w:r>
    </w:p>
    <w:p>
      <w:r>
        <w:t>Мандайлы апам дейді көзден жас алып:</w:t>
        <w:br/>
        <w:t>«Аруларды ерте алатын несі екен?»</w:t>
        <w:br/>
        <w:t>Ықыласты таппайды ешкім ебімен,</w:t>
        <w:br/>
        <w:t>Ел айналып жалынса.</w:t>
        <w:br/>
        <w:t>«Бәрінен де маған керек еді» деп,</w:t>
        <w:br/>
        <w:t>Егіледі Қанымша...</w:t>
        <w:br/>
        <w:t>Қимастардың пейілін айтсам талды жак,</w:t>
        <w:br/>
        <w:t>Жаңылмаймын тобамнан.</w:t>
        <w:br/>
        <w:t>Менің жайым десем де тек жалғыз-ак,</w:t>
        <w:br/>
        <w:t>Өзіңе аян, жан Аллам...</w:t>
        <w:br/>
        <w:t>АДАСТЫРМА</w:t>
        <w:br/>
        <w:t>Ғұмыр деген құласам ақыры аттан,</w:t>
        <w:br/>
        <w:t>Аулақ қылғай шаң капкан тапырақтан.</w:t>
        <w:br/>
        <w:t>Арғымақтың күнін бер, О, Құдайым,</w:t>
        <w:br/>
        <w:t>Кенсірігін ақ самал қақыраткан.</w:t>
        <w:br/>
        <w:t>Сырым білмей сусыған сылыңғыр кей,</w:t>
        <w:br/>
        <w:t>Тынысты алып, тіземді бүгілдірмей.</w:t>
        <w:br/>
        <w:t>Абыройдың адаспай ақ жолынан,</w:t>
        <w:br/>
        <w:t>Ағып келе жатқанда сүріндіргей...</w:t>
        <w:br/>
        <w:t>Жұлдыздарым, көгімде түрсын Айым,</w:t>
        <w:br/>
        <w:t>Жарқ еткізіп жанардан нұр сығайын.</w:t>
        <w:br/>
        <w:t>Сөйтейін де ізіне іңкәр еткен,</w:t>
        <w:br/>
        <w:t>Сыңарымнын касында тыншығайын...</w:t>
        <w:br/>
        <w:t>18.06.2007.</w:t>
        <w:br/>
        <w:t>54</w:t>
        <w:br/>
        <w:t>КАЙДАСЫНҢ, ҚАСҚАҚҰЛАНЫМ...</w:t>
        <w:br/>
        <w:t>Өлем десең тоқтамай,</w:t>
        <w:br/>
        <w:t>Берем десең тоқтайды.</w:t>
        <w:br/>
        <w:t>Аттамаған ала жіп,</w:t>
        <w:br/>
        <w:t>Алал қашан жарыды.</w:t>
        <w:br/>
        <w:t>Арам арды саба қып,</w:t>
        <w:br/>
        <w:t>Жер сызады қарыны.</w:t>
        <w:br/>
        <w:t>Несін барам әріге,</w:t>
        <w:br/>
        <w:t>Қазып бүге-шігесін.</w:t>
        <w:br/>
        <w:t>Жетпей фәни мәніне,</w:t>
        <w:br/>
        <w:t>Талай құрткан сілесін.</w:t>
        <w:br/>
        <w:t>Арамдыққа салғың ен,</w:t>
        <w:br/>
        <w:t>Келсе тында кеңес сен.</w:t>
        <w:br/>
        <w:t>Бәрін қойып алдымен,</w:t>
        <w:br/>
        <w:t>Арды өткіз өңештен.</w:t>
        <w:br/>
        <w:t>Деген жандар ар тәуір,</w:t>
        <w:br/>
        <w:t>(Қайдам дұрыс, катасын)</w:t>
        <w:br/>
        <w:t>Жерде алысып, әйтеуір,</w:t>
        <w:br/>
        <w:t>Көрде тыныш жатасын.</w:t>
      </w:r>
    </w:p>
    <w:p>
      <w:r>
        <w:t>Таңдау енді өзіңде,</w:t>
        <w:br/>
        <w:t>Абдырасан құрыдын.</w:t>
        <w:br/>
        <w:t>Біреуінен безін де,</w:t>
        <w:br/>
        <w:t>Біріне сал құрығын.</w:t>
        <w:br/>
        <w:t>Кім ұтты, кім ұтылып,</w:t>
        <w:br/>
        <w:t>Айтып бар ма керегі.</w:t>
        <w:br/>
        <w:t>Бүгінгінің үкімін,</w:t>
        <w:br/>
        <w:t>Ертеңгілер береді...</w:t>
        <w:br/>
        <w:t>24.08.2004.</w:t>
        <w:br/>
        <w:t>59</w:t>
        <w:br/>
        <w:t>8%</w:t>
        <w:br/>
        <w:t>Шынтемір ӘМИШАҰЛЫ</w:t>
        <w:br/>
        <w:t>ДИАГНОЗ</w:t>
        <w:br/>
        <w:t>Қағаздардың қатпарынан,</w:t>
        <w:br/>
        <w:t>Шыға келдің ақтарылған.</w:t>
        <w:br/>
        <w:t>Зәрені әлі алар сұсы,</w:t>
        <w:br/>
        <w:t>Зіл үрейдің хабаршысы.</w:t>
        <w:br/>
        <w:t>Қырауланды күнгейлі ірген,</w:t>
        <w:br/>
        <w:t>Деген сөзге сенбей жүрген.</w:t>
        <w:br/>
        <w:t>Кезде сені ұстатқанда,</w:t>
        <w:br/>
        <w:t>Тамыз жаным түсті ақпанға.</w:t>
        <w:br/>
        <w:t>Қағаздан-ақ бір жапырак,</w:t>
        <w:br/>
        <w:t>Тұманданды нұрлы атырап.</w:t>
        <w:br/>
        <w:t>Қимасымның халі үмітсіз,</w:t>
        <w:br/>
        <w:t>Тас-тағдырға танылыппыз.</w:t>
        <w:br/>
        <w:t>Болмаған соң түк қыларым,</w:t>
        <w:br/>
        <w:t>Әрі сені тыққыладым.</w:t>
        <w:br/>
        <w:t>Түспесін деп көзі мүлде,</w:t>
        <w:br/>
        <w:t>Балалардын, Өзінің де.</w:t>
        <w:br/>
        <w:t>Сені таса етсем-дағы,</w:t>
        <w:br/>
        <w:t>Айтқан дертін батпандады.</w:t>
        <w:br/>
        <w:t>Маңайына салып мұнды,</w:t>
        <w:br/>
        <w:t>Ақырында алып тынды...</w:t>
        <w:br/>
        <w:t>Алып тынды, Сен қалыпсың,</w:t>
        <w:br/>
        <w:t>Сырың жұртка енді анык, сұм...</w:t>
        <w:br/>
        <w:t>Айтқанын сол екен өкім,</w:t>
        <w:br/>
        <w:t>Қағаз ғана көтеретін.</w:t>
        <w:br/>
        <w:t>22</w:t>
      </w:r>
    </w:p>
    <w:p>
      <w:r>
        <w:t>ҚАЙДАСЫҢ, ҚАСҚАҚҰЛАНЫМ...</w:t>
        <w:br/>
        <w:t>ЕСІМІҢ ЕСІЛІМДЕЙ...</w:t>
        <w:br/>
        <w:t>Кезіннен Дәуке, балан,</w:t>
        <w:br/>
        <w:t>Сырды несін бөгейін.</w:t>
        <w:br/>
        <w:t>Айналайын деуге саған,</w:t>
        <w:br/>
        <w:t>Ықыласты көмейім.</w:t>
        <w:br/>
        <w:t>Сыйлаймын сезімінді,</w:t>
        <w:br/>
        <w:t>Самалындай боз таңнын.</w:t>
        <w:br/>
        <w:t>Сағынып кезігуді,</w:t>
        <w:br/>
        <w:t>Сан жолынды тосқанмын.</w:t>
        <w:br/>
        <w:t>Жортканмын дәм бұйырып,</w:t>
        <w:br/>
        <w:t>Жолыққам мың өткелге.</w:t>
        <w:br/>
        <w:t>Жолдардың ең қиыны -</w:t>
        <w:br/>
        <w:t>Жол табу жүректерге.</w:t>
        <w:br/>
        <w:t>Есімің Есілімдей,</w:t>
        <w:br/>
        <w:t>Есіме алсам байыдым.</w:t>
        <w:br/>
        <w:t>Тербейсінң бесігіндей,</w:t>
        <w:br/>
        <w:t>Айдынымның қайығын.</w:t>
        <w:br/>
        <w:t>Пұл шешіп бастың нәрін,</w:t>
        <w:br/>
        <w:t>Ерттеген кез фәниді еп.</w:t>
        <w:br/>
        <w:t>Алғаусыз достың барын,</w:t>
        <w:br/>
        <w:t>Сезіну де ғанибет!</w:t>
        <w:br/>
        <w:t>Сыйладың сол сезімді,</w:t>
        <w:br/>
        <w:t>Қалай ырза болмаспын.</w:t>
        <w:br/>
        <w:t>Қамқалаған бөзімді,</w:t>
        <w:br/>
        <w:t>Бота пейіл, нар бәстім!</w:t>
        <w:br/>
        <w:t>Әулетің сәулет жайсын,</w:t>
        <w:br/>
        <w:t>Жүзге де сау жеткейсің.</w:t>
        <w:br/>
        <w:t>47</w:t>
        <w:br/>
        <w:t>Шынтемір ӘМИШАҰЛЫ</w:t>
        <w:br/>
        <w:t>Басады қабан бетті,</w:t>
        <w:br/>
        <w:t>Табанға надан көпті.</w:t>
        <w:br/>
        <w:t>Желбуаз жұртың жатыр,</w:t>
        <w:br/>
        <w:t>Жая ғып жалан кепті.</w:t>
        <w:br/>
        <w:t>Суайттан заман бекті,</w:t>
        <w:br/>
        <w:t>Тапқасын санам кекті.</w:t>
        <w:br/>
        <w:t>Тіріден түңілем де,</w:t>
        <w:br/>
        <w:t>Сағынам Махамбетті...</w:t>
        <w:br/>
        <w:t>31.05.2006.</w:t>
        <w:br/>
        <w:t>КӨКЕЙДЕ ЖЫР, КӨМЕЙДЕ ӘН</w:t>
        <w:br/>
        <w:t>Көкейдің жыр, көмейдің тақап әнін,</w:t>
        <w:br/>
        <w:t>Бірде бүгін Кәмила, ботақаным.</w:t>
        <w:br/>
        <w:t>Үлкен-кіші бәріміз ағыл-тегіл,</w:t>
        <w:br/>
        <w:t>Ақ тілектің бұйдасын босатамыз.</w:t>
      </w:r>
    </w:p>
    <w:p>
      <w:r>
        <w:t>Қарық қылып қызыққа маңайынңды,</w:t>
        <w:br/>
        <w:t>Тәй-тәй тұр да төгілдір талай үнді.</w:t>
        <w:br/>
        <w:t>Қиқуына куанған куә болсын,</w:t>
        <w:br/>
        <w:t>Шақырайық достарды, ағайынды.</w:t>
        <w:br/>
        <w:t>Масайрасын олар да, бата берсін,</w:t>
        <w:br/>
        <w:t>Шырайлы сөз, шуақты шашақ өрсін.</w:t>
        <w:br/>
        <w:t>Көп лебізі қабыл боп, балапаным,</w:t>
        <w:br/>
        <w:t>Ақ таңдарың арайлы ата көрсін.</w:t>
        <w:br/>
        <w:t>Кең дүние есігін аттағасын,</w:t>
        <w:br/>
        <w:t>Бірдің емес, болғайсын көп баласы.</w:t>
        <w:br/>
        <w:t>Ғасыр ғұмыр берсін де Хақ тағалам,</w:t>
        <w:br/>
        <w:t>Қыдыр дарып жолыңа, бақ қарасын.</w:t>
        <w:br/>
        <w:t>44</w:t>
        <w:br/>
        <w:t>ҚАЙДАСЫҢ, ҚАСҚАҚҰЛАНЫМ...</w:t>
        <w:br/>
        <w:t>Ертеңімді етсем деп шалымдырақ,</w:t>
        <w:br/>
        <w:t>Үмітімнен тынбадым сағым құрап.</w:t>
        <w:br/>
        <w:t>Қайран кеудем -- домбырам әлем сыйған,</w:t>
        <w:br/>
        <w:t>Болғанменен шанағы шағын бірақ.</w:t>
        <w:br/>
        <w:t>ҚАРҒА</w:t>
        <w:br/>
        <w:t>Қара ағашта қалбиған қара қарға,</w:t>
        <w:br/>
        <w:t>Қарқылдайсын деп «менсіз таң атар ма?»</w:t>
        <w:br/>
        <w:t>Құлқыныннан басқаның кадірі жоқ,</w:t>
        <w:br/>
        <w:t>Мұнша пасық Құдайым жаратар ма?!</w:t>
        <w:br/>
        <w:t>Қозын емес, күлдігін кезіп ойдын,</w:t>
        <w:br/>
        <w:t>Күйкіліктің күлімсі өзі қойның.</w:t>
        <w:br/>
        <w:t>Қазанаттың қырдағы жалын тарап,</w:t>
        <w:br/>
        <w:t>Құлағанда құдыққа көзін ойдың.</w:t>
        <w:br/>
        <w:t>Құлқың жаман, құрғыр-ай, құлқың жаман,</w:t>
        <w:br/>
        <w:t>Сенің досын - сауысқан сұнқылдяған.</w:t>
        <w:br/>
        <w:t>Құзғын тиыш болса тек, қырғи қашық,</w:t>
        <w:br/>
        <w:t>Өткізгенге мәзсің тоқ бір күнді аман.</w:t>
        <w:br/>
        <w:t>Көрмегесін қыранның затын асыл,</w:t>
        <w:br/>
        <w:t>«Көкте не бар?» деп байғұс, шатыласын.</w:t>
        <w:br/>
        <w:t>Қи бықсығы қияның керімсалын,</w:t>
        <w:br/>
        <w:t>Бір жұтканға білмейсің татымасын...</w:t>
        <w:br/>
        <w:t>САҒЫНАМ МАХАМБЕТТІ</w:t>
        <w:br/>
        <w:t>Жан берген бабан текті,</w:t>
        <w:br/>
        <w:t>Сөз, неден баған кетті?</w:t>
        <w:br/>
        <w:t>Жайсандар жаутандайды,</w:t>
        <w:br/>
        <w:t>Жығылып жаманға епті.</w:t>
        <w:br/>
        <w:t>43</w:t>
      </w:r>
    </w:p>
    <w:p>
      <w:r>
        <w:t>ҚАЙДАСЫН, ҚАСҚАҚҰЛАНЫМ...</w:t>
        <w:br/>
        <w:t>БОЗДАУ</w:t>
        <w:br/>
        <w:t>Шуағы едің желқобаз өмірімнің,</w:t>
        <w:br/>
        <w:t>Шырағы едің ошағын, өңіріннің.</w:t>
        <w:br/>
        <w:t>Озбас анық болган соң жазымыштан,</w:t>
        <w:br/>
        <w:t>Боздатамын беймезгіл көрігін мүң...</w:t>
        <w:br/>
        <w:t>Алуан еді көңілде тұнық арман,</w:t>
        <w:br/>
        <w:t>Арпалыстан калғандай тынып арнам...</w:t>
        <w:br/>
        <w:t>Бүр атқанда бағымыз, амалым не,</w:t>
        <w:br/>
        <w:t>Жаратқанға қолымнан жұлып алған...</w:t>
        <w:br/>
        <w:t>18.12.2005.</w:t>
        <w:br/>
        <w:t>СҰМ ЖАЛҒАН</w:t>
        <w:br/>
        <w:t>Көнін сүйреп көрінгенде кәрі Күн,</w:t>
        <w:br/>
        <w:t>Көкіректі тырналаса шері Мұң.</w:t>
        <w:br/>
        <w:t>Келем саған, мына опасыз фәнидің,</w:t>
        <w:br/>
        <w:t>Үтп мүшелін ұшпақ еткен серігім.</w:t>
        <w:br/>
        <w:t>Көңілің деп қалам көрсем шым ақты,</w:t>
        <w:br/>
        <w:t>Жүзін нұрлы, ізің де еді шуақты.</w:t>
        <w:br/>
        <w:t>Тірілерге деген ыстық тілектен,</w:t>
        <w:br/>
        <w:t>Құлыптасың да жып-жылы сияқты.</w:t>
        <w:br/>
        <w:t>Суретіннен тіршілікке қиылған,</w:t>
        <w:br/>
        <w:t>ҚКимастықтың кәусәр лебі құйылған.</w:t>
        <w:br/>
        <w:t>Бәрін-бәрін, бәрін айтып тұрсың сен,</w:t>
        <w:br/>
        <w:t>Әттең-ай, тек ғазиз үнің тиылған.</w:t>
        <w:br/>
        <w:t>Жалғанды не десін бабам, демей сұм,</w:t>
        <w:br/>
        <w:t>Тасқынымды тас тығынмен бөгейсін.</w:t>
        <w:br/>
        <w:t>Қолсозымда отырсам да қасында,</w:t>
        <w:br/>
        <w:t>«Халін қалай, қара тпалым?» демейсің...</w:t>
        <w:br/>
        <w:t>51</w:t>
        <w:br/>
        <w:t>%%</w:t>
        <w:br/>
        <w:t>Шынтемір ӘМИШАҰЛЫ</w:t>
        <w:br/>
        <w:t>Кімге жәй Дәулетбайсын,</w:t>
        <w:br/>
        <w:t>Ал маған Дәулеттейсің.</w:t>
        <w:br/>
        <w:t>Келетін арсаландап,</w:t>
        <w:br/>
        <w:t>Шыра ашып түнегімді.</w:t>
        <w:br/>
        <w:t>Кейпіне тауыса алам ба,</w:t>
        <w:br/>
        <w:t>Төгілсем тілегімді.</w:t>
        <w:br/>
        <w:t>Мысқылдар керсені тар,</w:t>
        <w:br/>
        <w:t>Міскіндер ұға алмаған.</w:t>
        <w:br/>
        <w:t>Теңіздің өлшемі бар,</w:t>
        <w:br/>
        <w:t>Кеуденде суалмаған.</w:t>
      </w:r>
    </w:p>
    <w:p>
      <w:r>
        <w:t>Тәніне ем қаласаң кел,</w:t>
        <w:br/>
        <w:t>Таппайсың дәрі мұндай.</w:t>
        <w:br/>
        <w:t>Сипайын алақанмен,</w:t>
        <w:br/>
        <w:t>Көгілдір мамығындай.</w:t>
        <w:br/>
        <w:t>Жаныңның сызы карып,</w:t>
        <w:br/>
        <w:t>Жатса бас кірсін әрін.</w:t>
        <w:br/>
        <w:t>Жүректен үзіп алып,</w:t>
        <w:br/>
        <w:t>Жолдадым жыр тұмарын.</w:t>
        <w:br/>
        <w:t>ЖАУРАСАМ ДА ӨЗДЕРІҢ</w:t>
        <w:br/>
        <w:t>БОП ДІР ЕТЕМ</w:t>
        <w:br/>
        <w:t>(Бану мен Жарқынға)</w:t>
        <w:br/>
        <w:t>Қос келінім шаңыраққа кіргенде,</w:t>
        <w:br/>
        <w:t>Кеудем кетті сәтте айналып мың көлге.</w:t>
        <w:br/>
        <w:t>Көкжиекке керілді де керегем,</w:t>
        <w:br/>
        <w:t>Күнім шығып, Айым туды бір демде.</w:t>
        <w:br/>
        <w:t>Пенделік-ай, кетер кейде бөтенге ой,</w:t>
        <w:br/>
        <w:t>Мәртебе той, мерей де той, мекен той...</w:t>
        <w:br/>
        <w:t>48</w:t>
        <w:br/>
        <w:t>Шынтемір ӘМИШАҰЛЫ</w:t>
        <w:br/>
        <w:t>Нені аңсадың, жұртым ақыр не таптың,</w:t>
        <w:br/>
        <w:t>Көнең -- сағым, жаңа -- алмасы қасаптынң...</w:t>
        <w:br/>
        <w:t>Туралады Ар мен әжет алдымен,</w:t>
        <w:br/>
        <w:t>У қамады дәрпі мықты, нарқы кем.</w:t>
        <w:br/>
        <w:t>Еркіндігін балап соған бөскенге,</w:t>
        <w:br/>
        <w:t>Ел кіндігін дейсің «езбе кескен бе?»</w:t>
        <w:br/>
        <w:t>Ер- калбағай, салды -- көндім, бойкүйез,</w:t>
        <w:br/>
        <w:t>Елтанбадай қазағына қой мінез.</w:t>
        <w:br/>
        <w:t>Кең етегін, есікте жоқ ілмегін,</w:t>
        <w:br/>
        <w:t>Келешегің не боларын білмедім...</w:t>
        <w:br/>
        <w:t>МІНАЖАТ</w:t>
        <w:br/>
        <w:t>Көкейде тұнып, көмейде тынған сырымды,</w:t>
        <w:br/>
        <w:t>Сездірмей Саған әлекпін.</w:t>
        <w:br/>
        <w:t>Тілегін тілеп жүдедім, жүрек тілінді,</w:t>
        <w:br/>
        <w:t>Жайына қалды өрекпу...</w:t>
        <w:br/>
        <w:t>Кірбиген кезім тірліктің тезін ауырлап,</w:t>
        <w:br/>
        <w:t>Бақыттың екен тұздығы.</w:t>
        <w:br/>
        <w:t>Көкірегімдегі жұпаргүл лебі, сәуір-бақ,</w:t>
        <w:br/>
        <w:t>Қараша соғып ызғыды.</w:t>
        <w:br/>
        <w:t>Сұрандым Хақтан кұландап атқан әр танда,</w:t>
        <w:br/>
        <w:t>Кәтерін қапы торыпты.</w:t>
        <w:br/>
        <w:t>Шапағат етіп, кәріңнің бетін тарт, Алла,</w:t>
      </w:r>
    </w:p>
    <w:p>
      <w:r>
        <w:t>Қорықты құлын, қорықты...</w:t>
        <w:br/>
        <w:t>50</w:t>
        <w:br/>
        <w:t>ҚАЙДАСЫҢ, ҚАСҚАҚҰЛАНЫМ...</w:t>
        <w:br/>
        <w:t>БЕЙІТ БАСЫНДА</w:t>
        <w:br/>
        <w:t>«Әжелесе» басына барып,</w:t>
        <w:br/>
        <w:t>Дірілдеп даусы жапырағын.</w:t>
        <w:br/>
        <w:t>Тыңдайды ексім басыла қалып,</w:t>
        <w:br/>
        <w:t>Тыңдайды тынып топырағын.</w:t>
        <w:br/>
        <w:t>Мөлдіреп жасы күнгей мұздағы,</w:t>
        <w:br/>
        <w:t>Жіпсиді тәтті елжіреп үнге.</w:t>
        <w:br/>
        <w:t>Елжірейміз екеуміз-дағы,</w:t>
        <w:br/>
        <w:t>Мен жарығымда, Сен түнегінде...</w:t>
        <w:br/>
        <w:t>Ұғысып әттең, тұрғанда еліп,</w:t>
        <w:br/>
        <w:t>Ұмытып ненің жетпейтүғынын.</w:t>
        <w:br/>
        <w:t>Қабақтың құрғыр, қырауы еріп,</w:t>
        <w:br/>
        <w:t>Теңселіп сәтте кетті-ау тұнығым...</w:t>
        <w:br/>
        <w:t>16.02.2006.</w:t>
        <w:br/>
        <w:t>АРАША</w:t>
        <w:br/>
        <w:t>(Аидаға)</w:t>
        <w:br/>
        <w:t>Ауырады сен дегенде балапаным,</w:t>
        <w:br/>
        <w:t>Аттанатын атты әрең ала таңым.</w:t>
        <w:br/>
        <w:t>Алып ұштым елестеп аңсағанын,</w:t>
        <w:br/>
        <w:t>Анашынның ақ мамық алақанын.</w:t>
        <w:br/>
        <w:t>Асқақ едім, Айданам, аласардым,</w:t>
        <w:br/>
        <w:t>Ақ мамаңмен мен қалай таласармын?</w:t>
        <w:br/>
        <w:t>А, Құдайлап келдім тек, тағат таппай,</w:t>
        <w:br/>
        <w:t>Қабырғасы сөгілген қара шалмын.</w:t>
        <w:br/>
        <w:t>Түйіп жанды жолына ала салдым,</w:t>
        <w:br/>
        <w:t>Бір Алладан басқаға арашаңмын.</w:t>
        <w:br/>
        <w:t>55</w:t>
        <w:br/>
        <w:t>%%</w:t>
        <w:br/>
        <w:t>Шынтемір ӘМИШАҰЛЫ</w:t>
        <w:br/>
        <w:t>ҚАЙДА ӨЛШЕМІН, КӨК АСПАН</w:t>
        <w:br/>
        <w:t>Көк аспан - тұңғиық нұр, сыры қалын,</w:t>
        <w:br/>
        <w:t>Мен саған қызығамын, құнығамын.</w:t>
        <w:br/>
        <w:t>Шіркін-ай, өлшеміннен тамшы берсен,</w:t>
        <w:br/>
        <w:t>Өмірдің болар еді-ау құны кәміл.</w:t>
        <w:br/>
        <w:t>Шіркін-ай, өлшеміңнен тамшы берсең,</w:t>
      </w:r>
    </w:p>
    <w:p>
      <w:r>
        <w:t>Шалдықтырып былық пен балшық өңшен.</w:t>
        <w:br/>
        <w:t>Асылғанда мойынға мүң білегі,</w:t>
        <w:br/>
        <w:t>Шық жұқтырмай еңсемді аршыр ең Сен.</w:t>
        <w:br/>
        <w:t>Асылғанда мойынға мұң білегі,</w:t>
        <w:br/>
        <w:t>Қынңбайтұғын қонса деп үлгің елі.</w:t>
        <w:br/>
        <w:t>Қанатымды талдырдым іздеуменен,</w:t>
        <w:br/>
        <w:t>Таппаймын ба, табам ба, кім біледі...</w:t>
        <w:br/>
        <w:t>ҮМІТТЕН САҒЫМ ҚҰРАДЫМ</w:t>
        <w:br/>
        <w:t>ШӘөлдетсе шешуі қат сұрақты өмір,</w:t>
        <w:br/>
        <w:t>Шідер үзер ширығып пырақ көңіл.</w:t>
        <w:br/>
        <w:t>Шақырады шыңына үміт ілген,</w:t>
        <w:br/>
        <w:t>Сағымына елітіп бұлақты өңір.</w:t>
        <w:br/>
        <w:t>Қайран үміт, не деген тәтті едің Сен,</w:t>
        <w:br/>
        <w:t>Қамсау болдың қалжырап қатты езілсем.</w:t>
        <w:br/>
        <w:t>Өт дедін Сен өзеннен өрелескен,</w:t>
        <w:br/>
        <w:t>Аңызақпен алысып жет дедің Сен.</w:t>
        <w:br/>
        <w:t>Тәңіріме мың тәубе, жетіп келем,</w:t>
        <w:br/>
        <w:t>Кеуде біткен болса да кетік теген.</w:t>
        <w:br/>
        <w:t>Келерімді түн қатып термелесем,</w:t>
        <w:br/>
        <w:t>Сағалайды сәулелі, тетікті өлең.</w:t>
        <w:br/>
        <w:t>гу)</w:t>
        <w:br/>
        <w:t>ҚАЙДАСЫҢ, ҚАСҚАҚҰЛАНЫМ...</w:t>
        <w:br/>
        <w:t>Баланның тек бақытын бір көруден,</w:t>
        <w:br/>
        <w:t>Басқасының бәрі бекер скен ғой.</w:t>
        <w:br/>
        <w:t>Ризамын, ризамын, Жасаған!</w:t>
        <w:br/>
        <w:t>Шуағына малындырдың босағам.</w:t>
        <w:br/>
        <w:t>Шүкір, шүкір, тілегі ортақ көп екен,</w:t>
        <w:br/>
        <w:t>Жақын-жуық, іні, бауыр, дос, ағам...</w:t>
        <w:br/>
        <w:t>Қарақтарым, орындалған тілек ен,</w:t>
        <w:br/>
        <w:t>Қабағыннан үмітімді түлетем.</w:t>
        <w:br/>
        <w:t>Жадырасам енді сен боп жадырап,</w:t>
        <w:br/>
        <w:t>Жаурасам да өздерің боп дір етем.</w:t>
        <w:br/>
        <w:t>Үркек егіз лағындай еліктің,</w:t>
        <w:br/>
        <w:t>Қарғаларым, шұғылана еліттім.</w:t>
        <w:br/>
        <w:t>Қосарланып иілгенде елжіреп,</w:t>
        <w:br/>
        <w:t>Тіфа, тіфа, мың тәубелей беріппін...</w:t>
        <w:br/>
        <w:t>ЗАМАН</w:t>
        <w:br/>
        <w:t>Заман - асық, аунамалы алшысы,</w:t>
        <w:br/>
        <w:t>Надан, пасык, басқа шыққан балшысы.</w:t>
        <w:br/>
        <w:t>Жұртың жасып кебіс басын көздеп түр,</w:t>
        <w:br/>
        <w:t>Жыртыңдасып ку балалар сөзге епті.</w:t>
        <w:br/>
        <w:t>Құлқын кайғы кара қарға ар пұлдап,</w:t>
        <w:br/>
        <w:t>Бір тынбайды қаз орнына қаңқылдап.</w:t>
      </w:r>
    </w:p>
    <w:p>
      <w:r>
        <w:t>Айла құнды, сағалайды сұмды ку,</w:t>
        <w:br/>
        <w:t>Ғайбатынды түк те емес шын қылу.</w:t>
        <w:br/>
        <w:t>Таңға арайлы тенер тартқан миығын,</w:t>
        <w:br/>
        <w:t>Саудалайды сұлуларын сиығын...</w:t>
        <w:br/>
        <w:t>49</w:t>
        <w:br/>
        <w:t>013-4</w:t>
        <w:br/>
        <w:t>ҚАЙДАСЫН, ҚАСҚАҚҰЛАНЫМ...</w:t>
        <w:br/>
        <w:t>Әншейінде андай ма адам,</w:t>
        <w:br/>
        <w:t>Сәл үмітті талмайды әмән.</w:t>
        <w:br/>
        <w:t>Салса жоқ тек мандайға амал,</w:t>
        <w:br/>
        <w:t>Үмітсіздік қандай жаман...</w:t>
        <w:br/>
        <w:t>17.05.2007.</w:t>
        <w:br/>
        <w:t>МЕНІҢ ЖАЙЫМ САҒАН АЯН,</w:t>
        <w:br/>
        <w:t>ЖАН АЛЛАМ</w:t>
        <w:br/>
        <w:t>Отыз жеті жылдай сауық күндерім,</w:t>
        <w:br/>
        <w:t>Сағым асып Өзіңмен.</w:t>
        <w:br/>
        <w:t>Суретіңе телміреді сүлдерім,</w:t>
        <w:br/>
        <w:t>Сезімнен әр безінген.</w:t>
        <w:br/>
        <w:t>Сезім селі Сеніменен көмілді,</w:t>
        <w:br/>
        <w:t>Сағыныштан өзгесі.</w:t>
        <w:br/>
        <w:t>Сүмірейген сүйрелеймін көнімді,</w:t>
        <w:br/>
        <w:t>Менде тірлік кезбесі.</w:t>
        <w:br/>
        <w:t>Қамыққанда келсем Сенің қасыңа,</w:t>
        <w:br/>
        <w:t>Бір медетім көп пейлі.</w:t>
        <w:br/>
        <w:t>Қадір білген қабіріннің басына,</w:t>
        <w:br/>
        <w:t>Қарайламай кетпейді.</w:t>
        <w:br/>
        <w:t>Сезесің бе, түре алмай мұң түндігін,</w:t>
        <w:br/>
        <w:t>Әзілі іште тұншығып.</w:t>
        <w:br/>
        <w:t>«Қандай едің, жеңеше-ай» деп түр бүгін,</w:t>
        <w:br/>
        <w:t>Серік қайның күрсініп.</w:t>
        <w:br/>
        <w:t>Жақсылардың бір жолықсаң пәсі анық,</w:t>
        <w:br/>
        <w:t>(Көрдің екен неше сен?)</w:t>
        <w:br/>
        <w:t>53</w:t>
        <w:br/>
        <w:t>Шынтемір ӘМИШАҰЛЫ</w:t>
        <w:br/>
        <w:t>НАДАНДЫҚ</w:t>
        <w:br/>
        <w:t>Білімдіні биіктерге тенесек,</w:t>
        <w:br/>
        <w:t>Түсінемін, сүйсінемін, қызығам.</w:t>
        <w:br/>
        <w:t>Білімсізді болар екен не десек,</w:t>
      </w:r>
    </w:p>
    <w:p>
      <w:r>
        <w:t>Шыңырау ма, үрейлі тау құзы ма?..</w:t>
        <w:br/>
        <w:t>Көріп тұрсың арғы жағын ап-анық,</w:t>
        <w:br/>
        <w:t>Өту қиын, өту қиын, шіркін-ай.</w:t>
        <w:br/>
        <w:t>ҚҠапияда құлап кетіп жатамыз,</w:t>
        <w:br/>
        <w:t>Қап-каранғы онын қорқау құлқына.</w:t>
        <w:br/>
        <w:t>Білімсіздің заманы өтті, ғаламнын,</w:t>
        <w:br/>
        <w:t>Түкпіріне жетіп жатыр үніміз.</w:t>
        <w:br/>
        <w:t>Тек, алдында Абай да арзан наданның,</w:t>
        <w:br/>
        <w:t>Дәрменсізбіз бәз баяғы күйі біз...</w:t>
        <w:br/>
        <w:t>7.03.2005.</w:t>
        <w:br/>
        <w:t>ТАҢДАУ</w:t>
        <w:br/>
        <w:t>Адалдық пен арамдық,</w:t>
        <w:br/>
        <w:t>Тасқа түскен шағында.</w:t>
        <w:br/>
        <w:t>Болған емес шараң жүп,</w:t>
        <w:br/>
        <w:t>Не андасың, не мұнда.</w:t>
        <w:br/>
        <w:t>Адалдықты тандасан,</w:t>
        <w:br/>
        <w:t>Соқтырады кер дауыл.</w:t>
        <w:br/>
        <w:t>Екіленген қарға сан,</w:t>
        <w:br/>
        <w:t>Көкірегі перғауын.</w:t>
        <w:br/>
        <w:t>Арам таққа, баққа бай,</w:t>
        <w:br/>
        <w:t>Тірлігінде жоқ қайғы.</w:t>
        <w:br/>
        <w:t>58</w:t>
        <w:br/>
        <w:t>ҚАЙДАСЫҢ, ҚАСҚАҚҰЛАНЫМ...</w:t>
        <w:br/>
        <w:t>"о</w:t>
        <w:br/>
        <w:t>Атаң менен әжеңе бар бала асыл,</w:t>
        <w:br/>
        <w:t>Бауырларың маңында анталасын.</w:t>
        <w:br/>
        <w:t>Әулетіміз әманда аман болып,</w:t>
        <w:br/>
        <w:t>Тіршілікте тойымыз тарқамасын!</w:t>
        <w:br/>
        <w:t>25.11.1999,</w:t>
        <w:br/>
        <w:t>ПЕШЕНЕ</w:t>
        <w:br/>
        <w:t>Заманды демен жаман тек,</w:t>
        <w:br/>
        <w:t>Мұнысын немен ақтайсын. /</w:t>
        <w:br/>
        <w:t>Құдайға дүрыс болам де</w:t>
        <w:br/>
        <w:t>Құдайшықтарға жақпайсың</w:t>
        <w:br/>
        <w:t>Құдайдың жолы күмән ба, -</w:t>
        <w:br/>
        <w:t>Атама, айтпа күпірлік 02</w:t>
        <w:br/>
        <w:t>Бұйдасы түлкі бұланда, |</w:t>
        <w:br/>
        <w:t>Не болып кетті бұ тірлік? .</w:t>
        <w:br/>
        <w:t>Сыйласқандарын Жұзықнқаш 5...</w:t>
        <w:br/>
        <w:t>Таяды көрсе олжаны. ;</w:t>
        <w:br/>
        <w:t>Сатылған сенің. 111- 2-1</w:t>
        <w:br/>
        <w:t>Үлесін алса болғаны. 0-0</w:t>
        <w:br/>
        <w:t>Түскенге күні күлегеш 02</w:t>
        <w:br/>
        <w:t>Түсінбей қалам түгіне. ||</w:t>
      </w:r>
    </w:p>
    <w:p>
      <w:r>
        <w:t>Абалап шығу түк емес,</w:t>
        <w:br/>
        <w:t>Ағалап жүрген ініге. |</w:t>
        <w:br/>
        <w:t>Табынған бәрі теңгеге,</w:t>
        <w:br/>
        <w:t>Пәтуа түрмас бақырға.</w:t>
        <w:br/>
        <w:t>Таппайсын ұят емге де,</w:t>
        <w:br/>
        <w:t>Ар байғұс көкпар тақымда.</w:t>
        <w:br/>
        <w:t>45</w:t>
        <w:br/>
        <w:t>8%</w:t>
        <w:br/>
        <w:t>Шынтемір ӘМИШАҰЛЫ</w:t>
        <w:br/>
        <w:t>Қанбақта да салмақ бар,</w:t>
        <w:br/>
        <w:t>Қожалық қылса қырманға.</w:t>
        <w:br/>
        <w:t>Тышқанға мысық қосады,</w:t>
        <w:br/>
        <w:t>Тарынып түйір тарыға.</w:t>
        <w:br/>
        <w:t>Тойғандар сыртка асады,</w:t>
        <w:br/>
        <w:t>Тиеліп пырақтарына.</w:t>
        <w:br/>
        <w:t>Талайтындар «мықтылар»,</w:t>
        <w:br/>
        <w:t>Тонағандар «оғылан».</w:t>
        <w:br/>
        <w:t>Тектіні тақты ықтырар,</w:t>
        <w:br/>
        <w:t>Туралықтың жоғынан.</w:t>
        <w:br/>
        <w:t>Қарашасы қақпақыл,</w:t>
        <w:br/>
        <w:t>Қалталыға зан басқа.</w:t>
        <w:br/>
        <w:t>Қазақы үл жатқа құл,</w:t>
        <w:br/>
        <w:t>Қаңғы біреу нарқасқа.</w:t>
        <w:br/>
        <w:t>Соқпақты сөздің сүрлеуі -</w:t>
        <w:br/>
        <w:t>Сыйдың жолы саранау.</w:t>
        <w:br/>
        <w:t>Сананың сірә, күрмеуі,</w:t>
        <w:br/>
        <w:t>Солақайлау барады-ау.</w:t>
        <w:br/>
        <w:t>Құтыннан қалай құн қашқан,</w:t>
        <w:br/>
        <w:t>Қалған ба нақыл адыра.</w:t>
        <w:br/>
        <w:t>Қақырған несі қынбастан,</w:t>
        <w:br/>
        <w:t>Қоркаудың өз қағына.</w:t>
        <w:br/>
        <w:t>..Қанша айткан ілсе кәперін,</w:t>
        <w:br/>
        <w:t>Құлағың сал өткенге.</w:t>
        <w:br/>
        <w:t>Құмайдан ұят кетерін,</w:t>
        <w:br/>
        <w:t>Қазаннан қақпақ кеткенде...</w:t>
        <w:br/>
        <w:t>66</w:t>
        <w:br/>
        <w:t>ҚАЙДАСЫН, ҚАСҚАҚҰЛАНЫМ...</w:t>
        <w:br/>
        <w:t>Досты аңсасам думанда дидарластыр,</w:t>
      </w:r>
    </w:p>
    <w:p>
      <w:r>
        <w:t>Бір Өзіне жасаған, жалбарындым.</w:t>
        <w:br/>
        <w:t>Жолаушымыз жалғанда жорық құрған,</w:t>
        <w:br/>
        <w:t>Серігім Сен, мың шүкір, жөн ұқтырған.</w:t>
        <w:br/>
        <w:t>Тағы ырзамын Өзіне сағынышпен,</w:t>
        <w:br/>
        <w:t>Жолым тосқан достарды жолықтырған.</w:t>
        <w:br/>
        <w:t>20.08.2011.</w:t>
        <w:br/>
        <w:t>СЕН КЕТКЕЛІ ОТЫЗ ЖЫЛ</w:t>
        <w:br/>
        <w:t>Сен кеткелі отыз жыл,</w:t>
        <w:br/>
        <w:t>Алпыстан асты құлынын.</w:t>
        <w:br/>
        <w:t>Көңілді кезіп опық жүр,</w:t>
        <w:br/>
        <w:t>Ауырлау ойдың құлымын.</w:t>
        <w:br/>
        <w:t>Келеді үнің құлаққа,</w:t>
        <w:br/>
        <w:t>Кеуденді тербеп бір алан.</w:t>
        <w:br/>
        <w:t>Үмітің - жалғыз шыраққа,</w:t>
        <w:br/>
        <w:t>Тәңірден медет сұраған.</w:t>
        <w:br/>
        <w:t>Әженің ұлы қыршаңқы,</w:t>
        <w:br/>
        <w:t>Ибаға бәлкім болды-ау кем.</w:t>
        <w:br/>
        <w:t>Егіліп іштей тұрсан да,</w:t>
        <w:br/>
        <w:t>Емірене де алмаушы ең.</w:t>
        <w:br/>
        <w:t>Көрсем де күнде жөтелден,</w:t>
        <w:br/>
        <w:t>Жүргенінді демігіп.</w:t>
        <w:br/>
        <w:t>«Шаршадым, дереу көтер» деп,</w:t>
        <w:br/>
        <w:t>Шалжидым жерді тебініп.</w:t>
        <w:br/>
        <w:t>Қамыс та ордың сол күймен,</w:t>
        <w:br/>
        <w:t>Құдыктан су да тасыдың.</w:t>
        <w:br/>
        <w:t>73</w:t>
        <w:br/>
        <w:t>Шынтемір ӘМИШАҰЛЫ</w:t>
        <w:br/>
        <w:t>ШАРЛАЙМЫН ШАРТАРАПТЫ</w:t>
        <w:br/>
        <w:t>ШАҒАЛАДАЙ</w:t>
        <w:br/>
        <w:t>От басы, ошақ қасын сағаламай,</w:t>
        <w:br/>
        <w:t>Шарлаймын шартарапты шағаладай.</w:t>
        <w:br/>
        <w:t>Тасқа түскен тұлпар ой тағаламай,</w:t>
        <w:br/>
        <w:t>Жұлдыз куып кетеді, жағалап АЙ...</w:t>
        <w:br/>
        <w:t>Жасағанның сәулесін қанағат қып,</w:t>
        <w:br/>
        <w:t>Жатсам-дағы қияға садақ аттым.</w:t>
        <w:br/>
        <w:t>Бұлтартпайтын жақсының сәулесімен,</w:t>
        <w:br/>
        <w:t>Бар шырымды бойдағы саралаттым.</w:t>
        <w:br/>
        <w:t>Содан бәлкім, күмәнмін, не бітірдім,</w:t>
        <w:br/>
        <w:t>Десем шыным, көңілдің көгі кірбің.</w:t>
        <w:br/>
        <w:t>Дүбірлеткім келсе де кең даламды,</w:t>
        <w:br/>
        <w:t>Қақты талай тұяқтан жегі тірлік.</w:t>
        <w:br/>
        <w:t>Біртүрлілеу жаралған жан ба екенмін,</w:t>
        <w:br/>
        <w:t>Аңқылдаған адалды хан көтердім.</w:t>
        <w:br/>
        <w:t>Заманымды түлкі боп шала алмадым,</w:t>
        <w:br/>
        <w:t>Төрлеу үшін келмеді теңге тергім.</w:t>
      </w:r>
    </w:p>
    <w:p>
      <w:r>
        <w:t>Демде кеңіп жатамын, демде кеміп,</w:t>
        <w:br/>
        <w:t>Отырғанда көнілді желге жегіп.</w:t>
        <w:br/>
        <w:t>Қапелімде ерінім кезереді,</w:t>
        <w:br/>
        <w:t>Ақ самалдан адасса шөлдеп елік.</w:t>
        <w:br/>
        <w:t>Көнбен тілге салсаң да тоғыз құлып,</w:t>
        <w:br/>
        <w:t>Қонңын көріп дегенге доңызды ұлық.</w:t>
        <w:br/>
        <w:t>Кор болған бір жан көрсем қараулықтан,</w:t>
        <w:br/>
        <w:t>Еніреттім кеудемді қобыз қылып.</w:t>
        <w:br/>
        <w:t>62</w:t>
        <w:br/>
        <w:t>ҚАЙДАСЫҢ, ҚАСҚАҚҰЛАНЫМ...</w:t>
        <w:br/>
        <w:t>Мен білетін жанбай тұр бағы ұтырдың,</w:t>
        <w:br/>
        <w:t>Ұттым ба екен, білмеймін, тағы ұтылдым...</w:t>
        <w:br/>
        <w:t>Бүгініме кірбіңім көп болған сон,</w:t>
        <w:br/>
        <w:t>Аллағыға жыр арнап ағытылдым.</w:t>
        <w:br/>
        <w:t>Кештің күйін келетін таң бұрады,</w:t>
        <w:br/>
        <w:t>Биік болғай ертеңнің бал құрағы.</w:t>
        <w:br/>
        <w:t>Тілегім мен салмағы үмітімнін,</w:t>
        <w:br/>
        <w:t>Уақыттың иығын талдырады.</w:t>
        <w:br/>
        <w:t>Бүгінім мен ертеңнің шебіндемін,</w:t>
        <w:br/>
        <w:t>Тікен торға төселдім, шегінбедім.</w:t>
        <w:br/>
        <w:t>Түбі болар тойына, ей, Адалдық,</w:t>
        <w:br/>
        <w:t>Осы дедім косатын себім менің.</w:t>
        <w:br/>
        <w:t>КӘРІ ЕМЕН МЕН ШЫҚ</w:t>
        <w:br/>
        <w:t>Кәрі еменнің өзі қандай, шық қандай,</w:t>
        <w:br/>
        <w:t>Жастығы еске түсіп жасын сыққандай.</w:t>
        <w:br/>
        <w:t>Пырақ көңіл пәсейеді, боласын,</w:t>
        <w:br/>
        <w:t>Мәңгі ештеңе жоқ екенін ұққандай.</w:t>
        <w:br/>
        <w:t>Кәрі еменнің өзі қандай, шық қандай,</w:t>
        <w:br/>
        <w:t>Тасынғанды тәубесіне жыққандай.</w:t>
        <w:br/>
        <w:t>Пенделердің бейқамдығы налытып,</w:t>
        <w:br/>
        <w:t>Сұлу сәске сәл қабағын шытқандай.</w:t>
        <w:br/>
        <w:t>Кәрі смен мен шуақ шығы жұп кандай,</w:t>
        <w:br/>
        <w:t>Арса кеуде, атауынды жүт канбай.</w:t>
        <w:br/>
        <w:t>Көнңілшек Күн қимағанмен қатігез,</w:t>
        <w:br/>
        <w:t>ҚКап-қаранғы сүйрелейді құптанға Ай...</w:t>
        <w:br/>
        <w:t>17.10.2007.</w:t>
        <w:br/>
        <w:t>63</w:t>
        <w:br/>
        <w:t>ҚАЙДАСЫҢ, ҚАСҚАҚҰЛАНЫМ...</w:t>
        <w:br/>
        <w:t>ҚАЙРАН ЖАҚСЫ</w:t>
        <w:br/>
        <w:t>(Қайрошқа)</w:t>
        <w:br/>
        <w:t>Шау тарткасын әсілі,</w:t>
        <w:br/>
        <w:t>Шалғайды шыннан шолғанмен.</w:t>
      </w:r>
    </w:p>
    <w:p>
      <w:r>
        <w:t>Шідерлі тіл, пәс үнің,</w:t>
        <w:br/>
        <w:t>Шайқалмайсын толғанмен.</w:t>
        <w:br/>
        <w:t>Төгілгін келіп тұрса да,</w:t>
        <w:br/>
        <w:t>Төгілерді таппайсың.</w:t>
        <w:br/>
        <w:t>Татымы жоқ күр саба,</w:t>
        <w:br/>
        <w:t>Тоғышарға жақпайсың.</w:t>
        <w:br/>
        <w:t>Қолпаш керек қылғанға,</w:t>
        <w:br/>
        <w:t>Қозынның құны көк тиын.</w:t>
        <w:br/>
        <w:t>Қыбын басып қылманға,</w:t>
        <w:br/>
        <w:t>Қарқылдамасан жоқ сыйың.</w:t>
        <w:br/>
        <w:t>Жоқты-барды бөскенді,</w:t>
        <w:br/>
        <w:t>Жел жағына жолатпай.</w:t>
        <w:br/>
        <w:t>Жарықтык, көңіл көшпенді,</w:t>
        <w:br/>
        <w:t>Жай таппаған қонақтай.</w:t>
        <w:br/>
        <w:t>Жақсыменен жолықсаң --</w:t>
        <w:br/>
        <w:t>Жайын сонда табылар.</w:t>
        <w:br/>
        <w:t>Жайлауыңа қонып сән,</w:t>
        <w:br/>
        <w:t>Желегін жаздын жамылар.</w:t>
        <w:br/>
        <w:t>Арнадан асып арынын,</w:t>
        <w:br/>
        <w:t>Ағыл-тегіл төгілсен.</w:t>
        <w:br/>
        <w:t>Шандағыннан арылып,</w:t>
        <w:br/>
        <w:t>Шөлің - самал, көгін - сел.</w:t>
        <w:br/>
        <w:t>67</w:t>
        <w:br/>
        <w:t>Шынтемір ӘМИШАҰЛЫ</w:t>
        <w:br/>
        <w:t>МЕН ӨЗІНДІ ІЗДЕЙМІН</w:t>
        <w:br/>
        <w:t>(Дәріғулға)</w:t>
        <w:br/>
        <w:t>Не көрмейді тағдыр салса тірі адам,</w:t>
        <w:br/>
        <w:t>Тіршіліктің жолы тайғақ, бұралан.</w:t>
        <w:br/>
        <w:t>Созған Сенің колынды мен көп көрдім,</w:t>
        <w:br/>
        <w:t>Болмаса да кезім соны сұраған.</w:t>
        <w:br/>
        <w:t>Қалжырасан, қалып жатсаң дауға шыж,</w:t>
        <w:br/>
        <w:t>Дос пейілі сұраусыз да, саудасыз.</w:t>
        <w:br/>
        <w:t>Десек-тағы таңдайын шын кепкенде,</w:t>
        <w:br/>
        <w:t>Салқар құдық су бермейді кауғасыз...</w:t>
        <w:br/>
        <w:t>Парасатың балдай сусын ұсынған,</w:t>
        <w:br/>
        <w:t>Қысылғанда сан талмағам, тұшынғам.</w:t>
        <w:br/>
        <w:t>Қайығына желкен ілсем талаптың,</w:t>
        <w:br/>
        <w:t>Иықтасып Сен табылдың тұсымнан.</w:t>
        <w:br/>
        <w:t>Келсе кейде бір жасымды пұлдағым,</w:t>
        <w:br/>
        <w:t>Ініліктің ізетімен тыңдадың.</w:t>
        <w:br/>
        <w:t>Морт мінезің болғанменен басқаға,</w:t>
        <w:br/>
        <w:t>Маған оның босатпадың құндағын.</w:t>
        <w:br/>
        <w:t>Сол мінезді қарамас хан, қағанға,</w:t>
        <w:br/>
        <w:t>Көрсетпедің, бір демедің: «Аға, анда»</w:t>
        <w:br/>
        <w:t>Ұққандаймын құнын кісілігіннің,</w:t>
        <w:br/>
        <w:t>Сыйластықтың сұры сұмдау заманда.</w:t>
      </w:r>
    </w:p>
    <w:p>
      <w:r>
        <w:t>Бірге жүріп бір-біріне бөтен көп,</w:t>
        <w:br/>
        <w:t>Көңіл төрін қалдың түзден мекендеп.</w:t>
        <w:br/>
        <w:t>Ойға еремін: «Сен де көптің ішінде,</w:t>
        <w:br/>
        <w:t>Жалғызсырап жүрген жоқ, па екен?» деп...</w:t>
        <w:br/>
        <w:t>60</w:t>
        <w:br/>
        <w:t>Шынтемір ӘМИШАҰЛЫ</w:t>
        <w:br/>
        <w:t>Құралдың сиқы мен сүйген -</w:t>
        <w:br/>
        <w:t>Қасықтан соңғы асығым.</w:t>
        <w:br/>
        <w:t>Қарашаның бірі кеп,</w:t>
        <w:br/>
        <w:t>Жылма-жыл болды таң атса.</w:t>
        <w:br/>
        <w:t>«Қозымның туған күні» деп,</w:t>
        <w:br/>
        <w:t>Мәз болдын күлше таратсан.</w:t>
        <w:br/>
        <w:t>Білемін, Ана, кебін де,</w:t>
        <w:br/>
        <w:t>Ажалдың да емес қылышы.</w:t>
        <w:br/>
        <w:t>Сезгенің соңғы демінде,</w:t>
        <w:br/>
        <w:t>Жөргегімнің иісі...</w:t>
        <w:br/>
        <w:t>Болғанмен бағың жеті елі,</w:t>
        <w:br/>
        <w:t>Анаға арнау мұн тұтас.</w:t>
        <w:br/>
        <w:t>Парыздың түпкі өтемі -</w:t>
        <w:br/>
        <w:t>Тас қорған мен құлпытас.</w:t>
        <w:br/>
        <w:t>Өткенім қайтып келсе-ші,</w:t>
        <w:br/>
        <w:t>Дегеннің құны нс тегі.</w:t>
        <w:br/>
        <w:t>Перзенттің сірә, еңсесі,</w:t>
        <w:br/>
        <w:t>Қайтпаған парыз мекені.</w:t>
        <w:br/>
        <w:t>МӘРТЕБЕЛІ АСТАНАМ</w:t>
        <w:br/>
        <w:t>Пырақ көніл жұлқынып,</w:t>
        <w:br/>
        <w:t>Төзім ауды ерінен.</w:t>
        <w:br/>
        <w:t>Сезім неге нырқы нық,</w:t>
        <w:br/>
        <w:t>Сілкінеді сәріден.</w:t>
        <w:br/>
        <w:t>Сары даланы оятқан,</w:t>
        <w:br/>
        <w:t>Отарбаның тұяғы.</w:t>
        <w:br/>
        <w:t>Қияқтанған Ай, ақ Таң,</w:t>
        <w:br/>
        <w:t>Кеудеге жыр құяды.</w:t>
        <w:br/>
        <w:t>. Ұмсынамын ілгері,</w:t>
        <w:br/>
        <w:t>Ықыласым асығыс.</w:t>
        <w:br/>
        <w:t>74</w:t>
        <w:br/>
        <w:t>Шынтемір ӘМИШАҰЛЫ</w:t>
        <w:br/>
        <w:t>БІЛ, ҚАРАҒЫМ</w:t>
        <w:br/>
        <w:t>Өкпелесем жазғырма текке мені,</w:t>
        <w:br/>
        <w:t>Пендеге тек пейіл ғой жетпегені.</w:t>
      </w:r>
    </w:p>
    <w:p>
      <w:r>
        <w:t>Өкпелесем жаныңның гүлді аланын,</w:t>
        <w:br/>
        <w:t>Қимағаным емес пе, біл қарағым.</w:t>
        <w:br/>
        <w:t>Өкпелесем өкпемен жауап берме,</w:t>
        <w:br/>
        <w:t>Тәу еткенге сабақ пен сауап төрде!</w:t>
        <w:br/>
        <w:t>Сәбиіндей пейіліне іңгәладым,</w:t>
        <w:br/>
        <w:t>Арғы жағын енді өзің біл, қарағым.</w:t>
        <w:br/>
        <w:t>20.04.2002.</w:t>
        <w:br/>
        <w:t>ТІРЛІК</w:t>
        <w:br/>
        <w:t>Сағындырған сарала таң, сәуір бақ,</w:t>
        <w:br/>
        <w:t>Сағым кешкен сәйгүліктей сауырлап.</w:t>
        <w:br/>
        <w:t>Құлдырайсын, ұмтылсам да ертпейсін,</w:t>
        <w:br/>
        <w:t>Қала берем ой күпісін ауырлап.</w:t>
        <w:br/>
        <w:t>Қала берем, қалмағанда не істейін,</w:t>
        <w:br/>
        <w:t>Базарынан қайтар түбі көш кейін.</w:t>
        <w:br/>
        <w:t>Саранау жол жетелейді бетке алып,</w:t>
        <w:br/>
        <w:t>Бабалардың дамылдаған төскейін.</w:t>
        <w:br/>
        <w:t>Тірлік деген таңданары бар ма екен,</w:t>
        <w:br/>
        <w:t>Тағдыр желі қуалаған арба екен...</w:t>
        <w:br/>
        <w:t>Топыраққа түскеннен сон тып-тыныш,</w:t>
        <w:br/>
        <w:t>Тіміскі ку түлкі де тен, нар да тең.</w:t>
        <w:br/>
        <w:t>64</w:t>
        <w:br/>
        <w:t>Шынтемір ӘМИШАҰЛЫ</w:t>
        <w:br/>
        <w:t>Ку дүние, қалжыратпай қүт әкелмес,</w:t>
        <w:br/>
        <w:t>Бал дәмсіз табуға жан қинамасан.</w:t>
        <w:br/>
        <w:t>Өмірдің қазинелі арбауы сын,</w:t>
        <w:br/>
        <w:t>Қалғанға қалбалақтап жалғау ұсын.</w:t>
        <w:br/>
        <w:t>Қалғытпа қажырынды, аң бол, қалқам,</w:t>
        <w:br/>
        <w:t>Қапыда жарға соғып қалмау үшін...</w:t>
        <w:br/>
        <w:t>23.02.2010.</w:t>
        <w:br/>
        <w:t>ДОСТАР</w:t>
        <w:br/>
        <w:t>Бір ғажайып фәниден еншім алған -</w:t>
        <w:br/>
        <w:t>Достарым бар алғаусыз ең сыналған.</w:t>
        <w:br/>
        <w:t>Десем-дағы түйгенім тіршіліктен,</w:t>
        <w:br/>
        <w:t>Достың нағыз абзалы сенсін, Аллам.</w:t>
        <w:br/>
        <w:t>Қалт жібермей кеуденің құбылғанын,</w:t>
        <w:br/>
        <w:t>Сәт тәубеге шақырып сыбырладың.</w:t>
        <w:br/>
        <w:t>Қағиданды қапысыз қабылдасам,</w:t>
        <w:br/>
        <w:t>Қаранғыда жол табам, ұғынғаным.</w:t>
        <w:br/>
        <w:t>Қателессем зауқайым, затым -- пенде,</w:t>
        <w:br/>
        <w:t>Таба алмасам маңымнан жақынды емге.</w:t>
        <w:br/>
        <w:t>Қайтымыма-ақ қанағат еттің тауып,</w:t>
        <w:br/>
        <w:t>Қалтыраған кеудемнің қапын демде.</w:t>
        <w:br/>
        <w:t>Қайысқанда қабырғам, қайғырғанда,</w:t>
      </w:r>
    </w:p>
    <w:p>
      <w:r>
        <w:t>Санам сарсан, айналса ой құрбанға.</w:t>
        <w:br/>
        <w:t>Сиынып ем Өзіңе сүйеу көріп,</w:t>
        <w:br/>
        <w:t>Сабырынды сәжде ғып жайдың жанға.</w:t>
        <w:br/>
        <w:t>&lt; Тең бөліскен таланын жалғаныңнын,</w:t>
        <w:br/>
        <w:t>Талғанымның куәсі, ақ тандарымнын.</w:t>
        <w:br/>
        <w:t>72</w:t>
        <w:br/>
        <w:t>ҚАЙДАСЫН, ҚАСҚАҚҰЛАНЫМ...</w:t>
        <w:br/>
        <w:t>Қараулардын сезсем қапы, мұз пейілін,</w:t>
        <w:br/>
        <w:t>ҚКазинесін қырау соққан күздеймін.</w:t>
        <w:br/>
        <w:t>Құбыламның қуалаған сұр бұлтын,</w:t>
        <w:br/>
        <w:t>Қоныр желім, мен Өзінді іздеймін.</w:t>
        <w:br/>
        <w:t>27.04.2007.</w:t>
        <w:br/>
        <w:t>ИМАН</w:t>
        <w:br/>
        <w:t>«Жаксы сөз -- жарым ырыс» десек-дағы,</w:t>
        <w:br/>
        <w:t>Пенделер тілге тауфих жасатпады.</w:t>
        <w:br/>
        <w:t>Бейкүнә кейде кеудең тілінеді,</w:t>
        <w:br/>
        <w:t>Қоң сттей балталанған касаптағы.</w:t>
        <w:br/>
        <w:t>Сонда да кұлақ салсан шариғатқа,</w:t>
        <w:br/>
        <w:t>Садағын сөздің дейді фәниде атпа.</w:t>
        <w:br/>
        <w:t>Сезімді сабырыңмен кісендесен,</w:t>
        <w:br/>
        <w:t>Итін кім, имандын кім таныр Хақ та.</w:t>
        <w:br/>
        <w:t>«Жақсыда кек болмайды, кектіде тек»,</w:t>
        <w:br/>
        <w:t>Деп нақылын налысқа етті төтеп.</w:t>
        <w:br/>
        <w:t>Ығылансанң әттең-ай, ырқынды алып,</w:t>
        <w:br/>
        <w:t>Мысқылымен бір мұңдар өтті кекеп...</w:t>
        <w:br/>
        <w:t>Ашынғанда атаңнын абайы елес,</w:t>
        <w:br/>
        <w:t>Өтті бастан, несі тан, талай егес.</w:t>
        <w:br/>
        <w:t>«Айтпасаң -- діл күйеді, айтсаң - тілің»,</w:t>
        <w:br/>
        <w:t>Иманда болу сірә, оңай емес...</w:t>
        <w:br/>
        <w:t>22.10.2008.</w:t>
        <w:br/>
        <w:t>61</w:t>
        <w:br/>
        <w:t>Шынтемір ӘМИШАҰЛЫ</w:t>
        <w:br/>
        <w:t>Кемеріннен кетпепсін,</w:t>
        <w:br/>
        <w:t>Кемел көрдім айдының.</w:t>
        <w:br/>
        <w:t>Мандайымнан өпті ексім,</w:t>
        <w:br/>
        <w:t>Маужыратты майда үнің.</w:t>
        <w:br/>
        <w:t>Жартастарың сақшыдай,</w:t>
        <w:br/>
        <w:t>Жағалауын күзеткен.</w:t>
        <w:br/>
        <w:t>Сан ғасырда апшымай,</w:t>
        <w:br/>
        <w:t>Сыр бүгеді ізетпен.</w:t>
      </w:r>
    </w:p>
    <w:p>
      <w:r>
        <w:t>Сұлбанды әсем қылып ән,</w:t>
        <w:br/>
        <w:t>Шұғыла Айға секірді.</w:t>
        <w:br/>
        <w:t>Суырылған қынынан,</w:t>
        <w:br/>
        <w:t>Қайқы қылыш секілді.</w:t>
        <w:br/>
        <w:t>Көбік атып көбеннен,</w:t>
        <w:br/>
        <w:t>Көріскенше жат тағы.</w:t>
        <w:br/>
        <w:t>Жеті суды тел емген,</w:t>
        <w:br/>
        <w:t>Жетісудың мақтаны.</w:t>
        <w:br/>
        <w:t>БӘЙТЕРЕК</w:t>
        <w:br/>
        <w:t>Аманбысың, Бәйтерек,</w:t>
        <w:br/>
        <w:t>Күнге тәжі шағысқан.</w:t>
        <w:br/>
        <w:t>Талан-сақам тәйкелеп,</w:t>
        <w:br/>
        <w:t>Келем саған алыстан.</w:t>
        <w:br/>
        <w:t>Пах, шіркін-ай, тұлғаңа,</w:t>
        <w:br/>
        <w:t>Қиын екен қас қақпақ.</w:t>
        <w:br/>
        <w:t>Өренде ерен тұр дана,</w:t>
        <w:br/>
        <w:t>Бабаларым асқақтап.</w:t>
        <w:br/>
        <w:t>Көкіректі күй кернеп,</w:t>
        <w:br/>
        <w:t>Көзге мұнар тұнады.</w:t>
        <w:br/>
        <w:t>78</w:t>
        <w:br/>
        <w:t>Шынтемір ӘМИШАҰЛЫ</w:t>
        <w:br/>
        <w:t>Мәнгі қонған кие мен,</w:t>
        <w:br/>
        <w:t>Мерейіннің өлшемі.</w:t>
        <w:br/>
        <w:t>Мінсе Есілде кеме кім,</w:t>
        <w:br/>
        <w:t>Алмас сірә бекер дей.</w:t>
        <w:br/>
        <w:t>Қазанаты Кененің,</w:t>
        <w:br/>
        <w:t>Төбен тарпып өтердей.</w:t>
        <w:br/>
        <w:t>Сүйсіндірген сананы,</w:t>
        <w:br/>
        <w:t>Самұрығы ғажап тым.</w:t>
        <w:br/>
        <w:t>Тәуелсіздік алаңы -</w:t>
        <w:br/>
        <w:t>Тәу етері қазақтың!</w:t>
        <w:br/>
        <w:t>Бәйтеректің басын Күн,</w:t>
        <w:br/>
        <w:t>Аймаласа бір қанбай.</w:t>
        <w:br/>
        <w:t>Ексіміне Есілдің,</w:t>
        <w:br/>
        <w:t>Елім елтіп тұрғандай.</w:t>
        <w:br/>
        <w:t>Түн желегін жамылса,</w:t>
        <w:br/>
        <w:t>Шашып сансыз жұлдызды.</w:t>
        <w:br/>
        <w:t>Ақорда алып лағылша,</w:t>
        <w:br/>
        <w:t>Арайымен мынды үзді.</w:t>
        <w:br/>
        <w:t>Аққу канат көпірлер,</w:t>
        <w:br/>
        <w:t>Қос жағаны көмкеріп.</w:t>
        <w:br/>
        <w:t>Арқары Айға секірген,</w:t>
        <w:br/>
        <w:t>Ай мүйізін төңкеріп.</w:t>
        <w:br/>
        <w:t>Мақтан қадам аттаған,</w:t>
        <w:br/>
        <w:t>Көңіл кетер Күнге өрлеп.</w:t>
        <w:br/>
        <w:t>Бабам бекер айтпаған,</w:t>
      </w:r>
    </w:p>
    <w:p>
      <w:r>
        <w:t>«Мың естіме, бір көр» деп.</w:t>
        <w:br/>
        <w:t>Көрдім-дағы марқайдым,</w:t>
        <w:br/>
        <w:t>Келер ғасыр бастаған.</w:t>
        <w:br/>
        <w:t>Мұраты асыл, мәрт айбын,</w:t>
        <w:br/>
        <w:t>Мәртебелі Астанам!</w:t>
        <w:br/>
        <w:t>17.08.2011.</w:t>
        <w:br/>
        <w:t>76</w:t>
        <w:br/>
        <w:t>ҚАЙДАСЫҢ, ҚАСҚАҚҰЛАНЫМ...</w:t>
        <w:br/>
        <w:t>Мың құбылған қиды өрнек,</w:t>
        <w:br/>
        <w:t>Күн шуақтың сылаңы.</w:t>
        <w:br/>
        <w:t>Шалғайыңа гүл тағып,</w:t>
        <w:br/>
        <w:t>Шырайлантар сан түсің</w:t>
        <w:br/>
        <w:t>Екіленген бүрқағың,</w:t>
        <w:br/>
        <w:t>Бүркіп алтын тамшысын.</w:t>
        <w:br/>
        <w:t>Айдарынды жел түтіп,</w:t>
        <w:br/>
        <w:t>Бұлт ілінген аймандай.</w:t>
        <w:br/>
        <w:t>Аспан шықтан дегдітіп,</w:t>
        <w:br/>
        <w:t>Ақ түбітін жайғандай.</w:t>
        <w:br/>
        <w:t>Ала қашып кқобдилар,</w:t>
        <w:br/>
        <w:t>Тас төбеңе шығарса.</w:t>
        <w:br/>
        <w:t>Ғажайыпқа тол дидар,</w:t>
        <w:br/>
        <w:t>Танданыстың тіні арса.</w:t>
        <w:br/>
        <w:t>Алқымымда жүрегім,</w:t>
        <w:br/>
        <w:t>Алақанда көкжиек.</w:t>
        <w:br/>
        <w:t>Акшуақта түледім,</w:t>
        <w:br/>
        <w:t>Ансарымды сен сүйеп.</w:t>
        <w:br/>
        <w:t>Шалқып көңіл тойынды,</w:t>
        <w:br/>
        <w:t>Шырын сығып сезімнен.</w:t>
        <w:br/>
        <w:t>Бүкірейген бойымды,</w:t>
        <w:br/>
        <w:t>Биіктеттім Өзінмен.</w:t>
        <w:br/>
        <w:t>Құштарлықпен құдырет,</w:t>
        <w:br/>
        <w:t>Құшкан келер дәуірін.</w:t>
        <w:br/>
        <w:t>Бәйтерекке бір рет,</w:t>
        <w:br/>
        <w:t>Барып қайтшы, бауырым.</w:t>
        <w:br/>
        <w:t>79</w:t>
        <w:br/>
        <w:t>88</w:t>
        <w:br/>
        <w:t>ҚАЙДАСЫҢ, ҚАСҚАҚҰЛАНЫМ...</w:t>
        <w:br/>
        <w:t>БАЛҚАШ</w:t>
        <w:br/>
        <w:t>Балқаш, сені жарықтық,</w:t>
        <w:br/>
        <w:t>Отыз жылдай көрмеппін...</w:t>
        <w:br/>
        <w:t>Мендегі іңкәр қалыпты ұқ,</w:t>
        <w:br/>
        <w:t>Жағалай тас жөргектім.</w:t>
        <w:br/>
        <w:t>Жадым жарға жармасты,</w:t>
      </w:r>
    </w:p>
    <w:p>
      <w:r>
        <w:t>Жібек желді келбеттім.</w:t>
        <w:br/>
        <w:t>Дидардағы алғашқы,</w:t>
        <w:br/>
        <w:t>Тәтті елесті тербеттім.</w:t>
        <w:br/>
        <w:t>...Ол кез Арал айдыны,</w:t>
        <w:br/>
        <w:t>Құдай салса көнбек қүл.</w:t>
        <w:br/>
        <w:t>Жасып бағзы айдыны,</w:t>
        <w:br/>
        <w:t>Жанды мен де шерлі еттім...</w:t>
        <w:br/>
        <w:t>Сәуле ойнаған суына,</w:t>
        <w:br/>
        <w:t>Бар наламды селдеттім.</w:t>
        <w:br/>
        <w:t>Шағаланның шуына,</w:t>
        <w:br/>
        <w:t>Жан жарасын емдеттім.</w:t>
        <w:br/>
        <w:t>Саумал самал жағаңа,</w:t>
        <w:br/>
        <w:t>Өрнегіндей өрмектін.</w:t>
        <w:br/>
        <w:t>Сезім симай сабама,</w:t>
        <w:br/>
        <w:t>Өксігімді өрлеттім.</w:t>
        <w:br/>
        <w:t>Елге қимай, қанбай да,</w:t>
        <w:br/>
        <w:t>Елжіреумен мен кеттім.</w:t>
        <w:br/>
        <w:t>Басқандай у тандайға,</w:t>
        <w:br/>
        <w:t>Балдай дәмін шербеттің.</w:t>
        <w:br/>
        <w:t>жж</w:t>
        <w:br/>
        <w:t>Жылдар салып жағана,</w:t>
        <w:br/>
        <w:t>Келдім шақта екінді.</w:t>
        <w:br/>
        <w:t>Шықты алдымнан шағала,</w:t>
        <w:br/>
        <w:t>Толқынынң ақ кекілді.</w:t>
        <w:br/>
        <w:t>77</w:t>
        <w:br/>
        <w:t>ҚАЙДАСЫҢ, ҚАСҚАҚҰЛАНЫМ...</w:t>
        <w:br/>
        <w:t>8%</w:t>
        <w:br/>
        <w:t>ЖАҢА ЖАНТЫҚТАРҒА</w:t>
        <w:br/>
        <w:t>Марқасқаның құлашын ашпай колтұзак,</w:t>
        <w:br/>
        <w:t>Мимырттар неге кетеді ылғи төрге ұзап?</w:t>
        <w:br/>
        <w:t>Ырғайдың маңын ығысып жүріп ықтаған,</w:t>
        <w:br/>
        <w:t>Пысықай, пасық, жолын да сенін болғыш-ақ.</w:t>
        <w:br/>
        <w:t>Болды ма жолын, ебелектерін берсе дем,</w:t>
        <w:br/>
        <w:t>Өрекпі байғұс, шашыл да төгіл, өршелен.</w:t>
        <w:br/>
        <w:t>Азамат нарқын енсемен емес, кеңсемен,</w:t>
        <w:br/>
        <w:t>Аз емес әлі санасы сокыр өлшеген.</w:t>
        <w:br/>
        <w:t>Ие бер басты ырғайдың ығын паналап,</w:t>
        <w:br/>
        <w:t>Қарама жасқа, жалпылда, жығыл ағалап.</w:t>
        <w:br/>
        <w:t>Есегін аман, есебің түгел болмай ма,</w:t>
        <w:br/>
        <w:t>Үптеліп бәрі, үйтіліп кетсін бар алап...</w:t>
        <w:br/>
        <w:t>Құтылар қашан тақымы қасаң Ел сенен,</w:t>
        <w:br/>
        <w:t>Түріннен кәпір, түршігіп денем теңселем.</w:t>
        <w:br/>
        <w:t>Көрінде Жантық келтірмей жүрген келеге,</w:t>
        <w:br/>
        <w:t>Сірі де жанды жантықтық деген шер-шемен.</w:t>
        <w:br/>
        <w:t>31.03.1998.</w:t>
      </w:r>
    </w:p>
    <w:p>
      <w:r>
        <w:t>АҢ БОЛ, ҚАЛҚАМ</w:t>
        <w:br/>
        <w:t>(Е-ға)</w:t>
        <w:br/>
        <w:t>Жаныңды жайылуға жіберме сен,</w:t>
        <w:br/>
        <w:t>«Жалғанда болсын есем түгел» десен.</w:t>
        <w:br/>
        <w:t>Жықпа сен әз жүректің ақ желкенін,</w:t>
        <w:br/>
        <w:t>Жаралап соқса да сан жігерге сең.</w:t>
        <w:br/>
        <w:t>Ұмытпа, қызықтырса құймақ асам,</w:t>
        <w:br/>
        <w:t>Ұлыктан тиген болсаң сыйға масан.</w:t>
        <w:br/>
        <w:t>71</w:t>
        <w:br/>
        <w:t>Шынтемір ӘМИШАҰЛЫ</w:t>
        <w:br/>
        <w:t>Түсінбеймін, демеймін мақұл-ақ та,</w:t>
        <w:br/>
        <w:t>Тек құлази қараймын атырапқа.</w:t>
        <w:br/>
        <w:t>Сірә, айналған шығармын сары күзде,</w:t>
        <w:br/>
        <w:t>Сағыныштан сарғайған жапыраққа...</w:t>
        <w:br/>
        <w:t>7.08.2008.</w:t>
        <w:br/>
        <w:t>СҮЙЕНІСІП БАРАДЫ ҚАРИЯЛАР...</w:t>
        <w:br/>
        <w:t>Аккемпір мен Қарашал қатарласып,</w:t>
        <w:br/>
        <w:t>Бара жатыр жарасып, сәт арбасып...</w:t>
        <w:br/>
        <w:t>Мұның пенде қаншалық бақ екенін,</w:t>
        <w:br/>
        <w:t>Таусыларда біледі татар нәсіп.</w:t>
        <w:br/>
        <w:t>Қарай бердім қызығып сондарынан,</w:t>
        <w:br/>
        <w:t>Өте бере кесе жол анғарынан.</w:t>
        <w:br/>
        <w:t>Сәл сүрініп кеткенде кемпірінін,</w:t>
        <w:br/>
        <w:t>Ұстай алды Қарашал он қарынан.</w:t>
        <w:br/>
        <w:t>Қолтықтасып өтті де арғы бетке,</w:t>
        <w:br/>
        <w:t>Толастады, сәл өшіп калды ма өкпе.</w:t>
        <w:br/>
        <w:t>Әлде есіне түсті ме сол көшені,</w:t>
        <w:br/>
        <w:t>Екі-ақ аттап кездері қарғып өткен.</w:t>
        <w:br/>
        <w:t>Сүйенісіп қариялар кете берді,</w:t>
        <w:br/>
        <w:t>Өмірдегі өтелген өтем өнді.</w:t>
        <w:br/>
        <w:t>Өткеніне тәубе етіп, кеткеніне,</w:t>
        <w:br/>
        <w:t>Күнкілдесіп отырса жетеді енді.</w:t>
        <w:br/>
        <w:t>Бір жүруден жоқ шығар жалғанда арман,</w:t>
        <w:br/>
        <w:t>Бірге белі тірнекпен талғандардан.</w:t>
        <w:br/>
        <w:t>Құнын сұра, адамдар, жалғыздықтын,</w:t>
        <w:br/>
        <w:t>Сынарының соңында қалғандардан...</w:t>
        <w:br/>
        <w:t>21.05.2008.</w:t>
        <w:br/>
        <w:t>70</w:t>
        <w:br/>
        <w:t>ҚАЙДАСЫҢ, ҚАСҚАҚҰЛАНЫМ...</w:t>
        <w:br/>
        <w:t>Пақырларға тар кеуде құдайсынған,</w:t>
        <w:br/>
        <w:t>Демен сірә «олайсын, бұлайсындар».</w:t>
      </w:r>
    </w:p>
    <w:p>
      <w:r>
        <w:t>Кәрін көрмей Тәңірін танымайды,</w:t>
        <w:br/>
        <w:t>Тақ алдында күні үшін құлайтындар.</w:t>
        <w:br/>
        <w:t>Болмаса да мәртебе, атақ атым,</w:t>
        <w:br/>
        <w:t>Басы ауырған дәметіп жатады ақыл.</w:t>
        <w:br/>
        <w:t>Ізбасардан ілтипат көрсем жылы,</w:t>
        <w:br/>
        <w:t>Ол да Сенің деп білем шапағатың.</w:t>
        <w:br/>
        <w:t>Тәубә, тәубә, шүкірлік бергеніне,</w:t>
        <w:br/>
        <w:t>Көргеніме, амалсыз көнгеніме...</w:t>
        <w:br/>
        <w:t>Бұтақтарым мәуелі тек сұранам,</w:t>
        <w:br/>
        <w:t>Жолықпаса екен деп кермегіне.</w:t>
        <w:br/>
        <w:t>Намаз оқып бес уақ сол тілекпен,</w:t>
        <w:br/>
        <w:t>Бір Сен дедім сілтейтін жол түнектен.</w:t>
        <w:br/>
        <w:t>Ризамын, сәтімс сәждедегі,</w:t>
        <w:br/>
        <w:t>Адалдықты Өзіңе сертім еткен.</w:t>
        <w:br/>
        <w:t>1.04.2008.</w:t>
        <w:br/>
        <w:t>САРҒАЙҒАН ЖАПЫРАҚ</w:t>
        <w:br/>
        <w:t>Өлең жазам неге мен сарыуайым,</w:t>
        <w:br/>
        <w:t>Демесем де мұң куып сарылайын.</w:t>
        <w:br/>
        <w:t>Буырканған бұйдасыз өмір-өзен,</w:t>
        <w:br/>
        <w:t>Батырады бәрібір сары лайын.</w:t>
        <w:br/>
        <w:t>Жылауықпын, әлде мен жасық па екем,</w:t>
        <w:br/>
        <w:t>Ой пернесін жүрмін бе басып бөтен.</w:t>
        <w:br/>
        <w:t>Жаңылдым ба, білмеймін, кейде өзімнін,</w:t>
        <w:br/>
        <w:t>Сабылдырған санамнан қашып кетем.</w:t>
        <w:br/>
        <w:t>69</w:t>
        <w:br/>
        <w:t>Шынтемір ӘМИШАҰЛЫ</w:t>
        <w:br/>
        <w:t>Бағана қалай жетермін,</w:t>
        <w:br/>
        <w:t>Барынның өзі бақ шығар?</w:t>
        <w:br/>
        <w:t>Қайырылмасам бекер күн,</w:t>
        <w:br/>
        <w:t>Қайран ғана жақсылар!</w:t>
        <w:br/>
        <w:t>5.08.2011.</w:t>
        <w:br/>
        <w:t>РИЗАМЫН СӘТІМЕ СӘЖДЕДЕГІ</w:t>
        <w:br/>
        <w:t>Құдайы - бір, құран - шын мұсылманға,</w:t>
        <w:br/>
        <w:t>Тағылымсыз Тәнірім, ісің бар ма?</w:t>
        <w:br/>
        <w:t>Тағдырыма тәубе етем, табындырған,</w:t>
        <w:br/>
        <w:t>Құбылаға кеудемді әр ұсынғанда.</w:t>
        <w:br/>
        <w:t>Тауфих бердің, сәждеге жақындаттың,</w:t>
        <w:br/>
        <w:t>Түйсігімнен тірліктің татын қақтым.</w:t>
        <w:br/>
        <w:t>Кер заманның куалап кіреукесін,</w:t>
        <w:br/>
        <w:t>Көкірекке иманның отын жақтым.</w:t>
        <w:br/>
        <w:t>Шүкіршілік, шідерім шалдыққанда,</w:t>
        <w:br/>
        <w:t>Қанағатсыз ку құлқын қарбытқанға.</w:t>
        <w:br/>
        <w:t>Құнын білсін адамның дегенсің Сен,</w:t>
        <w:br/>
        <w:t>Пейілдерді шайтанға аңдытқанда.</w:t>
      </w:r>
    </w:p>
    <w:p>
      <w:r>
        <w:t>Сап-сап дедім кеудеме өрекпіген,</w:t>
        <w:br/>
        <w:t>Дәрісіңнен киелі керекті ілем.</w:t>
        <w:br/>
        <w:t>Түгім де жоқ тасатын, түршігемін,</w:t>
        <w:br/>
        <w:t>Томашадан тау тұлға терексіген.</w:t>
        <w:br/>
        <w:t>Сиынғаным Өзінсін, сүйенгенім,</w:t>
        <w:br/>
        <w:t>Сызды құран сөзімен жиі емдедім.</w:t>
        <w:br/>
        <w:t>Табынбадым басқаға, жағынбадым,</w:t>
        <w:br/>
        <w:t>Жалынғаным бір Өзің - Ием дедім.</w:t>
        <w:br/>
        <w:t>68</w:t>
        <w:br/>
        <w:t>Шынтемір ӘМЖТЧИШАҰЛЫ</w:t>
        <w:br/>
        <w:t>БАР ҚАЗАҚТЫҢ ҚАҺАРЫ...</w:t>
        <w:br/>
        <w:t>СТ.Әубәкіровке)</w:t>
        <w:br/>
        <w:t>Хас тұлғана сай теңеу табамын ба,</w:t>
        <w:br/>
        <w:t>Домбыра ма ең күй тұнған сағағында.</w:t>
        <w:br/>
        <w:t>Бар қазақтың қаһары, тектілігі,</w:t>
        <w:br/>
        <w:t>Қауышкқандай бір Сенің қабағында.</w:t>
        <w:br/>
        <w:t>Тұрпатында секілді мың жылғы емен,</w:t>
        <w:br/>
        <w:t>Бабалар түр имеген шынжыр көген.</w:t>
        <w:br/>
        <w:t>Қынсыз қылыш кесімін, дауысында</w:t>
        <w:br/>
        <w:t>Аналардың күбісі күмбірлеген.</w:t>
        <w:br/>
        <w:t>Мойындалып білігің жатыңа да,</w:t>
        <w:br/>
        <w:t>Малындырған сабырға сақы дала.</w:t>
        <w:br/>
        <w:t>Намысынның назарын түсірмедін,</w:t>
        <w:br/>
        <w:t>Нәтінң қазақ, болған соң затың Адам.</w:t>
        <w:br/>
        <w:t>Ханға лайық пайымын, парасатын,</w:t>
        <w:br/>
        <w:t>Көкке қашап жаздырдың Алаш атын.</w:t>
        <w:br/>
        <w:t>Өрелілік, өрліктің өңірінде,</w:t>
        <w:br/>
        <w:t>Кім бар бүгін Өзіңмен таласатын?!</w:t>
        <w:br/>
        <w:t>Жұпарындай жайлаудың жымиысың,</w:t>
        <w:br/>
        <w:t>Қинаса да қоғамын қиюы сұм.</w:t>
        <w:br/>
        <w:t>Жаралмаған Тоқтарлар бас күйттеген,</w:t>
        <w:br/>
        <w:t>Күйкілерден айылын жию үшін.</w:t>
        <w:br/>
        <w:t>Сүйсінтеді жұртынды ірілігін,</w:t>
        <w:br/>
        <w:t>Бірі дүмін, шашқанмен бірі күлін.</w:t>
        <w:br/>
        <w:t>Қажырының камалы бұзылмаған,</w:t>
        <w:br/>
        <w:t>Тоқтарымен Баукендер тірі бүгін.</w:t>
        <w:br/>
        <w:t>Қаласақ та тапқанын орынды Ердің,</w:t>
        <w:br/>
        <w:t>Құзырында ол бишікеш «керімдердін».</w:t>
        <w:br/>
        <w:t>80</w:t>
        <w:br/>
        <w:t>ҚАЙДАСЫҢ, ҚАСҚАҚҰЛАНЫМ...</w:t>
        <w:br/>
        <w:t>8%</w:t>
      </w:r>
    </w:p>
    <w:p>
      <w:r>
        <w:t>Сағым сөкші іргені,</w:t>
        <w:br/>
        <w:t>Жолдан тау мен тас ығыс.</w:t>
        <w:br/>
        <w:t>Азаттық шын, бақ анык,</w:t>
        <w:br/>
        <w:t>Астанасы Алаштың.</w:t>
        <w:br/>
        <w:t>Алатаудан бата алып,</w:t>
        <w:br/>
        <w:t>Арқаға кеп жарастың.</w:t>
        <w:br/>
        <w:t>Дүние тұр тамсанып,</w:t>
        <w:br/>
        <w:t>Данқың кетті алысқа.</w:t>
        <w:br/>
        <w:t>Көгершінің ән салып,</w:t>
        <w:br/>
        <w:t>Көк байрағын ғарышта.</w:t>
        <w:br/>
        <w:t>Көрінгенде күмбездер,</w:t>
        <w:br/>
        <w:t>Күн аптаған алтынмен.</w:t>
        <w:br/>
        <w:t>Көршім қалды тым сөзгер,</w:t>
        <w:br/>
        <w:t>Күмілжіген калпы үннен.</w:t>
        <w:br/>
        <w:t>Жерге табан тигенде,</w:t>
        <w:br/>
        <w:t>Желпіп желі әз канат.</w:t>
        <w:br/>
        <w:t>Көрдім жүзі игі елді,</w:t>
        <w:br/>
        <w:t>Жарқын көңіл, жаз қабақ.</w:t>
        <w:br/>
        <w:t>Түр-тұлғана таң қалып,</w:t>
        <w:br/>
        <w:t>Ту тағынған қала үсті.</w:t>
        <w:br/>
        <w:t>Тасыдым бір анғарып,</w:t>
        <w:br/>
        <w:t>Төрге шыққан арысты.</w:t>
        <w:br/>
        <w:t>Даңғылыңнын кендігі,</w:t>
        <w:br/>
        <w:t>Дархандықтан аумайды.</w:t>
        <w:br/>
        <w:t>Мейіріміңе тең гүлі,</w:t>
        <w:br/>
        <w:t>Жанарынды жаулайды.</w:t>
        <w:br/>
        <w:t>Айға мандай сүйеген,</w:t>
        <w:br/>
        <w:t>Ғимараттар енселі.</w:t>
        <w:br/>
        <w:t>75</w:t>
        <w:br/>
        <w:t>Шынтемір ӘМИШАҰЛЫ</w:t>
        <w:br/>
        <w:t>Тәтті арманның боз тайы,</w:t>
        <w:br/>
        <w:t>- Тепсінеді кермеде.</w:t>
        <w:br/>
        <w:t>Ризамын, тағдырым!</w:t>
        <w:br/>
        <w:t>Енбегімді ешкімге,</w:t>
        <w:br/>
        <w:t>Елемедің демедім.</w:t>
        <w:br/>
        <w:t>Егем қиған бес күнде,</w:t>
        <w:br/>
        <w:t>Елім деумен келемін.</w:t>
        <w:br/>
        <w:t>Ризамын, тағдырым!</w:t>
        <w:br/>
        <w:t>Мұратым деп білмедім.</w:t>
        <w:br/>
        <w:t>Мінсіз жұбым жайды ұқты,</w:t>
        <w:br/>
        <w:t>Мама ағаштай гүлдедім.</w:t>
        <w:br/>
        <w:t>Ризамын, тағдырым!</w:t>
        <w:br/>
        <w:t>Ілімдіден сөз іліп,</w:t>
        <w:br/>
        <w:t>Ізгілерден ой таптым.</w:t>
        <w:br/>
        <w:t>Ізбасардың көзінен,</w:t>
        <w:br/>
        <w:t>Ризамын, тағдырым!</w:t>
      </w:r>
    </w:p>
    <w:p>
      <w:r>
        <w:t>Ризығым адалдан,</w:t>
        <w:br/>
        <w:t>Рахатым -- қанағат.</w:t>
        <w:br/>
        <w:t>Рахымды жан Алла,</w:t>
        <w:br/>
        <w:t>Рух берген ғаламат.</w:t>
        <w:br/>
        <w:t>Ризамын, тағдырым!</w:t>
        <w:br/>
        <w:t>21.07.2006.</w:t>
        <w:br/>
        <w:t>Шынтемір ӘМИШАҰЛЫ</w:t>
        <w:br/>
        <w:t>Сұмдығы мен сезігін,</w:t>
        <w:br/>
        <w:t>Тығады әккі шұнақтай.</w:t>
        <w:br/>
        <w:t>«Дайын асқа тік қасық»,</w:t>
        <w:br/>
        <w:t>Кигізіп өз шәпкісін.</w:t>
        <w:br/>
        <w:t>Колпаштыға құптатып,</w:t>
        <w:br/>
        <w:t>Қампитады пәпкесін.</w:t>
        <w:br/>
        <w:t>Көк кезеді көнілі,</w:t>
        <w:br/>
        <w:t>Кемітерлік тұрқы қай.</w:t>
        <w:br/>
        <w:t>Көлеміне келімі,</w:t>
        <w:br/>
        <w:t>Келіспейді-ау, шіркін-ай.</w:t>
        <w:br/>
        <w:t>Қажалмай-ақ арқасы,</w:t>
        <w:br/>
        <w:t>Күнін жылға жалғады.</w:t>
        <w:br/>
        <w:t>Қарағайдай қалқасы,</w:t>
        <w:br/>
        <w:t>Құламаса болғаны...</w:t>
        <w:br/>
        <w:t>жх%ж</w:t>
        <w:br/>
        <w:t>Сағалайды қуды сұм,</w:t>
        <w:br/>
        <w:t>Сарқыт ішкен сайтаннан.</w:t>
        <w:br/>
        <w:t>Пірі тұтқан пұлдысын,</w:t>
        <w:br/>
        <w:t>Заман емін айта алман...</w:t>
        <w:br/>
        <w:t>16.03.2012.</w:t>
        <w:br/>
        <w:t>КЕСЕЛ</w:t>
        <w:br/>
        <w:t>Қайдан, кімнен, шіркін-ай калған кесел,</w:t>
        <w:br/>
        <w:t>Осы ма еді ансаған арман пешен?</w:t>
        <w:br/>
        <w:t>Шендіге де жақпайсың, шелдіге де,</w:t>
        <w:br/>
        <w:t>Шынынды -- шын, жалғанды -- жалған десен.</w:t>
        <w:br/>
        <w:t>84</w:t>
        <w:br/>
        <w:t>Шынтемір ӘМИШАҰЛЫ</w:t>
        <w:br/>
        <w:t>Білгендерін істейді мұрттан күліп,</w:t>
        <w:br/>
        <w:t>Ал біздер ше?!. Меңіреу, мылқау кілен?!.</w:t>
        <w:br/>
        <w:t>27.03.2011.</w:t>
        <w:br/>
        <w:t>БОТАМ</w:t>
        <w:br/>
        <w:t>Ұқпағаның айтқанды батар жанға,</w:t>
      </w:r>
    </w:p>
    <w:p>
      <w:r>
        <w:t>Кейде шығам көз ілмей атар таңға.</w:t>
        <w:br/>
        <w:t>Қызық қуып талайлар канғалақтап,</w:t>
        <w:br/>
        <w:t>Қалған жолда жете алмай от арманға.</w:t>
        <w:br/>
        <w:t>Тап осыған таласын ботам, бар ма?</w:t>
        <w:br/>
        <w:t>Қала алмайсын түсінем, қатардан да,</w:t>
        <w:br/>
        <w:t>Тек тойың мен пайымды катар талма.</w:t>
        <w:br/>
        <w:t>Бұл өмірдің мұраты ұстатпайды,</w:t>
        <w:br/>
        <w:t>Құр әншейін адам деп атанғанға.</w:t>
        <w:br/>
        <w:t>Ботам, аңда...</w:t>
        <w:br/>
        <w:t>РАС БАҒЫҢ ҚАС ҚАҒЫМ...</w:t>
        <w:br/>
        <w:t>Кемеден керім көрмеген,</w:t>
        <w:br/>
        <w:t>Кең сарай қоржын кақырам.</w:t>
        <w:br/>
        <w:t>Құлын ем ерткен кермеден,</w:t>
        <w:br/>
        <w:t>Астана аласапыран.</w:t>
        <w:br/>
        <w:t>Арманмен асау алысқан,</w:t>
        <w:br/>
        <w:t>Теніздің тентек телісі.</w:t>
        <w:br/>
        <w:t>Қаламен кезде табысқан,</w:t>
        <w:br/>
        <w:t>Қызықпен болмас неге ісі?</w:t>
        <w:br/>
        <w:t>Төрінде бақтың саялы,</w:t>
        <w:br/>
        <w:t>Көмкерген гүлмен іргесін.</w:t>
        <w:br/>
        <w:t>Жатақтың кетіп баяны,</w:t>
        <w:br/>
        <w:t>Желікті кешке мінді есің.</w:t>
        <w:br/>
        <w:t>86</w:t>
        <w:br/>
        <w:t>ҚАЙДАСЫҢ, ҚАСҚАҚҰЛАНЫМ...</w:t>
        <w:br/>
        <w:t>Тауым да Сенсін, ызғырық өтсе ықпанам,</w:t>
        <w:br/>
        <w:t>Өзің боп алдан шықты әкем, әзиз шықты анам.</w:t>
        <w:br/>
        <w:t>Айналдым, апа, ақ пейіліңнен алғаусыз,</w:t>
        <w:br/>
        <w:t>Адалдық туын, адамдық туын жықпаған!</w:t>
        <w:br/>
        <w:t>28.06.2012.</w:t>
        <w:br/>
        <w:t>БҮГІНГІ БИ</w:t>
        <w:br/>
        <w:t>«Атқа міндің - азапқа</w:t>
        <w:br/>
        <w:t>міндің» деген бос сөз бе?</w:t>
        <w:br/>
        <w:t>Бүгінгі би қазаққа,</w:t>
        <w:br/>
        <w:t>Билік мәні әсте өзге.</w:t>
        <w:br/>
        <w:t>Ауқымына қарасан,</w:t>
        <w:br/>
        <w:t>Атан белі сыздайды.</w:t>
        <w:br/>
        <w:t>Алқымында таласар,</w:t>
        <w:br/>
        <w:t>Аш бөрілер ызбайлы.</w:t>
        <w:br/>
        <w:t>Қарымдары -- қалтасы,</w:t>
        <w:br/>
        <w:t>Қарындары тізеден.</w:t>
        <w:br/>
        <w:t>Күйттегені қамқасы,</w:t>
        <w:br/>
        <w:t>Қас-қабағы сүзеген.</w:t>
        <w:br/>
        <w:t>Сайрағанда -- сандуғаш,</w:t>
        <w:br/>
        <w:t>Сусылдайды бір тынбай.</w:t>
      </w:r>
    </w:p>
    <w:p>
      <w:r>
        <w:t>Сыбырлысы жан қимас,</w:t>
        <w:br/>
        <w:t>Сенімдісі - сұрқылтай.</w:t>
        <w:br/>
        <w:t>Пәтуасы сөзінің,</w:t>
        <w:br/>
        <w:t>Сырғанайды сынаптай.</w:t>
        <w:br/>
        <w:t>83</w:t>
        <w:br/>
        <w:t>82</w:t>
        <w:br/>
        <w:t>Шынтемір ӘМИШАҰЛЫ</w:t>
        <w:br/>
        <w:t>Арамнын соры - іштарлық,</w:t>
        <w:br/>
        <w:t>Наданның соры - «білемде».</w:t>
        <w:br/>
        <w:t>Арманның нәрі құштарлық,</w:t>
        <w:br/>
        <w:t>Азамат әмән құл елге.</w:t>
        <w:br/>
        <w:t>Аярларға пысқырма,</w:t>
        <w:br/>
        <w:t>Аңғалды баста қадамға он.</w:t>
        <w:br/>
        <w:t>Алғаусыз Хаққа іс қыл да,</w:t>
        <w:br/>
        <w:t>Адамдарға адал бол.</w:t>
        <w:br/>
        <w:t>Осыларды бағамдап,</w:t>
        <w:br/>
        <w:t>Айналдырсан шырқына.</w:t>
        <w:br/>
        <w:t>Қонғаны де саған бак,</w:t>
        <w:br/>
        <w:t>Ардақтысың жұртыңа.</w:t>
        <w:br/>
        <w:t>Адаспа дедім өркенім,</w:t>
        <w:br/>
        <w:t>Арзаннынң түбі күйік-ті.</w:t>
        <w:br/>
        <w:t>Алдағың үшін өртеніп,</w:t>
        <w:br/>
        <w:t>Алашқа тос иықты!</w:t>
        <w:br/>
        <w:t>8.08.2011.</w:t>
        <w:br/>
        <w:t>.-СЕН БҮГІН САЛҚЫНДАУСЫҢ</w:t>
        <w:br/>
        <w:t>Неге қалқам, сен бүгін салқындаусың,</w:t>
        <w:br/>
        <w:t>Бәсеңірек шыққасын жарқын даусың.</w:t>
        <w:br/>
        <w:t>Бірге өзіңмен мен қалдым қоңылтақсып,</w:t>
        <w:br/>
        <w:t>Қарашада білгендей нарқын маусым.</w:t>
        <w:br/>
        <w:t>Не салды екен жүзіне көлеңкесін,</w:t>
        <w:br/>
        <w:t>Ықта шыбық майысса еменге сын.</w:t>
        <w:br/>
        <w:t>Бұлбұл көмей жастықтың гүл желбегей,</w:t>
        <w:br/>
        <w:t>Жетектесе жарасар өлең көшін.</w:t>
        <w:br/>
        <w:t>94</w:t>
        <w:br/>
        <w:t>ҚАЙДАСЫН, КАСҚАҚҰЛАНЫМ...</w:t>
        <w:br/>
        <w:t>Аллам-ау, салса қайтемін,</w:t>
        <w:br/>
        <w:t>Арға азуын антұрған?</w:t>
        <w:br/>
        <w:t>Сабама түссем салқын қан,</w:t>
        <w:br/>
        <w:t>Сені ойлап кезде тартынған.</w:t>
        <w:br/>
        <w:t>Бабалар түске кіреді,</w:t>
      </w:r>
    </w:p>
    <w:p>
      <w:r>
        <w:t>«Арымнан - дейтін - жан құрбан!»</w:t>
        <w:br/>
        <w:t>14.06.2006.</w:t>
        <w:br/>
        <w:t>РИЗАМЫН, ТАҒДЫРЫМ...</w:t>
        <w:br/>
        <w:t>Шырғаланды болсан да,</w:t>
        <w:br/>
        <w:t>Шуағыннан құр емен.</w:t>
        <w:br/>
        <w:t>Шаттығым мен сарсанда,</w:t>
        <w:br/>
        <w:t>Шырағым боп тұр өлең.</w:t>
        <w:br/>
        <w:t>Ризамын, тағдырым!</w:t>
        <w:br/>
        <w:t>Ықтамадым тауыңды,</w:t>
        <w:br/>
        <w:t>Ығыланып бір күнге.</w:t>
        <w:br/>
        <w:t>Ықыласын қауымнын,</w:t>
        <w:br/>
        <w:t>Ырысым деп білдім де.</w:t>
        <w:br/>
        <w:t>Ризамын, тағдырым!</w:t>
        <w:br/>
        <w:t>Нысапсыздан безіндім,</w:t>
        <w:br/>
        <w:t>Нәмәрттарды кешпедім.</w:t>
        <w:br/>
        <w:t>Нақ туымдай сезіндім,</w:t>
        <w:br/>
        <w:t>Намысымның ескегін.</w:t>
        <w:br/>
        <w:t>Ризамын, тағдырым.</w:t>
        <w:br/>
        <w:t>Тұсап тірлік тоспайы,</w:t>
        <w:br/>
        <w:t>Тайсалса да өр дәме.</w:t>
        <w:br/>
        <w:t>89</w:t>
        <w:br/>
        <w:t>%%</w:t>
        <w:br/>
        <w:t>ҚАЙДАСЫҢ, ҚАСҚАҚҰЛАНЫМ...</w:t>
        <w:br/>
        <w:t>013-6</w:t>
        <w:br/>
        <w:t>Мен билетпес ешкімге жүрегімнің,</w:t>
        <w:br/>
        <w:t>Жайғасатын жайсандар төрін бердім.</w:t>
        <w:br/>
        <w:t>Төр де Тока, төбемнен жай да бердім,</w:t>
        <w:br/>
        <w:t>Халқымен бір болған сон майданы өрдің.</w:t>
        <w:br/>
        <w:t>Сезесің бе, қазақ боп мандайыннан,</w:t>
        <w:br/>
        <w:t>Мәнгі сүйген ексімін майда желдің...</w:t>
        <w:br/>
        <w:t>4.05.2012.</w:t>
        <w:br/>
        <w:t>ӨЗІҢСІЗ МЕНДЕ ТӨР КЕТІК...</w:t>
        <w:br/>
        <w:t>(ГТәкеңе)</w:t>
        <w:br/>
        <w:t>Кел дедің, келдім.</w:t>
        <w:br/>
        <w:t>Көңілді қостық кәусардай,</w:t>
        <w:br/>
        <w:t>Алты қыр асқан бал шақта болып сапарда.</w:t>
        <w:br/>
        <w:t>Тұрысқан бізді ұлыстан сырды тауса алмай,</w:t>
        <w:br/>
        <w:t>Алып та қашып барады жырақ отарба.</w:t>
        <w:br/>
        <w:t>Алатау карттың иығындағы ақ желбегей,</w:t>
        <w:br/>
        <w:t>Алғаусыз достың ақ пейіліндей төгіліп.</w:t>
        <w:br/>
        <w:t>Сілемдер ақ бұлт байлаған тізіп кермедей,</w:t>
        <w:br/>
        <w:t>Сыландар менің ақ көңіліме жегіліп.</w:t>
      </w:r>
    </w:p>
    <w:p>
      <w:r>
        <w:t>Кіршіксіз бәрі, тіршілік нәрі осы да-</w:t>
        <w:br/>
        <w:t>Іздейтін сені жан барын іштей сезіну.</w:t>
        <w:br/>
        <w:t>Ғажайып күйді силаған ізгі досыма,</w:t>
        <w:br/>
        <w:t>Барамын кетіп, арман боп тағы кезігу.</w:t>
        <w:br/>
        <w:t>Барамын кетіп, қимастық күйін тербетіп,</w:t>
        <w:br/>
        <w:t>Теңізді бетке ап көрмеген ынтам сетінеп.</w:t>
        <w:br/>
        <w:t>.“Білесің досым, Өзіңсіз менде төр кетік,</w:t>
        <w:br/>
        <w:t>Өзінсіз менің жұбаулау жаным жетімек...</w:t>
        <w:br/>
        <w:t>81</w:t>
        <w:br/>
        <w:t>Шынтемір ӘМИШАҰЛЫ</w:t>
        <w:br/>
        <w:t>ШӘКІРТ</w:t>
        <w:br/>
        <w:t>Шымырлаған бұлақ қылығы,</w:t>
        <w:br/>
        <w:t>Шешуі жұмбақ сұрақ тұнығы.</w:t>
        <w:br/>
        <w:t>Шулағаны құрақтың әні,</w:t>
        <w:br/>
        <w:t>Шырайында жұмақтың әрі.</w:t>
        <w:br/>
        <w:t>Шалдыққанда куат-құнарым,</w:t>
        <w:br/>
        <w:t>ШӘөліркесем суат қыларым,</w:t>
        <w:br/>
        <w:t>Шәкірттерім, шуақтыларым!</w:t>
        <w:br/>
        <w:t>ӨСИЕТ</w:t>
        <w:br/>
        <w:t>Сырғып барам ертенге,</w:t>
        <w:br/>
        <w:t>Сыр ғып бағам бүгінді.</w:t>
        <w:br/>
        <w:t>Ертең келер өркенге,</w:t>
        <w:br/>
        <w:t>Тастамастан түгімді.</w:t>
        <w:br/>
        <w:t>Ар алдында әрдайым,</w:t>
        <w:br/>
        <w:t>Адалдықтан танбайын.</w:t>
        <w:br/>
        <w:t>Уақтың үк хал-жайын,</w:t>
        <w:br/>
        <w:t>У татыса таңдайын.</w:t>
        <w:br/>
        <w:t>Кір-қожалақ заманның,</w:t>
        <w:br/>
        <w:t>Қошын таппай көңілге.</w:t>
        <w:br/>
        <w:t>Орман ойға қамалдым,</w:t>
        <w:br/>
        <w:t>Келе алмадым келімге.</w:t>
        <w:br/>
        <w:t>Тегін бе?</w:t>
        <w:br/>
        <w:t>Алдыңа жанды жайдым да,</w:t>
        <w:br/>
        <w:t>Ала ғой дедім керегін.</w:t>
        <w:br/>
        <w:t>Өзіңсің қамым, қайғым да,</w:t>
        <w:br/>
        <w:t>Өркенім, өсер өренім.</w:t>
        <w:br/>
        <w:t>92</w:t>
        <w:br/>
        <w:t>ҚАЙДАСЫҢ, ҚАСҚАҚҰЛАНЫМ....</w:t>
        <w:br/>
        <w:t>Бұралаң жымды жағалап,</w:t>
        <w:br/>
        <w:t>Жыртып жатсам балақты.</w:t>
        <w:br/>
        <w:t>Жол болса екен саған ақ,</w:t>
      </w:r>
    </w:p>
    <w:p>
      <w:r>
        <w:t>Жарқыным дедім талапты.</w:t>
        <w:br/>
        <w:t>Жиіркенсем жалпақтан,</w:t>
        <w:br/>
        <w:t>Жарамсақтан жырақтап.</w:t>
        <w:br/>
        <w:t>Жапалақ болма жар қапқан,</w:t>
        <w:br/>
        <w:t>Қырандай қия тұрақ тап.</w:t>
        <w:br/>
        <w:t>Қорықпа, қыңба қорқаудан,</w:t>
        <w:br/>
        <w:t>Құлқына қылкан болып бақ.</w:t>
        <w:br/>
        <w:t>Нарды сілкі нарқы ауған,</w:t>
        <w:br/>
        <w:t>Намысына салып қап.</w:t>
        <w:br/>
        <w:t>Жұбаудан үзбе күдерін,</w:t>
        <w:br/>
        <w:t>Жанына от жақ жүдетпей.</w:t>
        <w:br/>
        <w:t>Жарқырат тұрса түнеріп,</w:t>
        <w:br/>
        <w:t>Жай ойнаған түнектей.</w:t>
        <w:br/>
        <w:t>Пасықтың құны - бір күні,</w:t>
        <w:br/>
        <w:t>Пысықтың мұны -- құлқыны.</w:t>
        <w:br/>
        <w:t>Біріне қымбат күнкілі,</w:t>
        <w:br/>
        <w:t>Біріне ымпыл-жымпылы.</w:t>
        <w:br/>
        <w:t>Далиып десе: дарынды-ақ,</w:t>
        <w:br/>
        <w:t>Даурықпа тірлік құрғанша.</w:t>
        <w:br/>
        <w:t>Дидарыңа дамылдат,</w:t>
        <w:br/>
        <w:t>Дүрлерден дәру нұр тамса.</w:t>
        <w:br/>
        <w:t>Жасығанды жаны да,</w:t>
        <w:br/>
        <w:t>Тасығанға тәубең тос.</w:t>
        <w:br/>
        <w:t>Жақсылық құйып жадына,</w:t>
        <w:br/>
        <w:t>Жасаған мықты жаудан дос.</w:t>
        <w:br/>
        <w:t>93</w:t>
        <w:br/>
        <w:t>%%</w:t>
        <w:br/>
        <w:t>Шынтемір ӘМИШАҰЛЫ</w:t>
        <w:br/>
        <w:t>Шалқары кеуіп, сорына сораң өскесін,</w:t>
        <w:br/>
        <w:t>Қазине, құты қайрылмай қашқан қайқайып.</w:t>
        <w:br/>
        <w:t>Баурындцағы тек ізіміз балаң өшпесін,</w:t>
        <w:br/>
        <w:t>Келіп кет сен де, Гауға бір барып қайтайық.</w:t>
        <w:br/>
        <w:t>Шау тартқан бойды шуаққа бағзы шақыр да,</w:t>
        <w:br/>
        <w:t>Шөлдеген сезім еріксіз шалқып көл босын.</w:t>
        <w:br/>
        <w:t>Бұйраттан асып, шираткан асық тақырға,</w:t>
        <w:br/>
        <w:t>Қайтайық барып, күтемін сені, кел, досым!</w:t>
        <w:br/>
        <w:t>21.06.2012.</w:t>
        <w:br/>
        <w:t>Әкеміз кетті жолынан Хақтың танбаумен,</w:t>
        <w:br/>
        <w:t>Анамыз кетті жалғызым Теміржандаумен.</w:t>
        <w:br/>
        <w:t>Солардан сарқыт -- алдымда қалдын, жан Апа,</w:t>
        <w:br/>
        <w:t>Кейінгілерге келесің жанды жалдаумен.</w:t>
        <w:br/>
        <w:t>Келесін дәйім, үр демді іңкәр кеудемен,</w:t>
        <w:br/>
        <w:t>Қарлығаш сынды ұяңды бүтіндеуменен.</w:t>
        <w:br/>
        <w:t>Борық дер біреу аруана болып боздасан,</w:t>
        <w:br/>
        <w:t>Білетін жандар халіңді «қайтсін, беу» деген.</w:t>
      </w:r>
    </w:p>
    <w:p>
      <w:r>
        <w:t>Селебе тағдыр сілтеңді, салды не сынды,</w:t>
        <w:br/>
        <w:t>Ауды да теңін, жегулі ноқта кесілді.</w:t>
        <w:br/>
        <w:t>Шырқырап жүріп шарасын таппай қапаңның,</w:t>
        <w:br/>
        <w:t>Езінді жанмен мысқалдап жидың есінді.</w:t>
        <w:br/>
        <w:t>Мысқалдап жиып, солығың басып тәубемен,</w:t>
        <w:br/>
        <w:t>Сөл емдің солғын сағымдай елес сәуледен.</w:t>
        <w:br/>
        <w:t>Үмітпен іліп үзілген тінін төзімнін,</w:t>
        <w:br/>
        <w:t>Томашадайым, таласты тұлғаң тауменен.</w:t>
        <w:br/>
        <w:t>82</w:t>
        <w:br/>
        <w:t>ҚАЙДАСЫҢ, ҚАСҚАҚҰЛАНЫМ...</w:t>
        <w:br/>
        <w:t>Түк емес тиын кемдігі,</w:t>
        <w:br/>
        <w:t>Сезімнің оты қыж қайнап.</w:t>
        <w:br/>
        <w:t>Балқантау барар белгілі,</w:t>
        <w:br/>
        <w:t>Баяғы ЖенПИ, қызды аймақ...</w:t>
        <w:br/>
        <w:t>Қонңыры, ағы, сарысы,</w:t>
        <w:br/>
        <w:t>Тағасың гүлге мін қандай?</w:t>
        <w:br/>
        <w:t>Теңселтті кірпік қағысы,</w:t>
        <w:br/>
        <w:t>Мойынын бұрса мұң қалмай.</w:t>
        <w:br/>
        <w:t>Шарк ұрып, солай шарпылып,</w:t>
        <w:br/>
        <w:t>Көбелек күйде жүргенде.</w:t>
        <w:br/>
        <w:t>Ауылда бір қыз бал қылық,</w:t>
        <w:br/>
        <w:t>Тосарын шам боп білгем бе?</w:t>
        <w:br/>
        <w:t>Ауылдан күдер неге үзгем,</w:t>
        <w:br/>
        <w:t>(Жазмышың сірә, анық-ты)</w:t>
        <w:br/>
        <w:t>Бағы шын көшкен теңізден,</w:t>
        <w:br/>
        <w:t>Бақытым көшпей қалыпты.</w:t>
        <w:br/>
        <w:t>Кегежу көлдің жағасы,</w:t>
        <w:br/>
        <w:t>Інірде сұлу су алды.</w:t>
        <w:br/>
        <w:t>Ііңкәрін сезіп шамасы,</w:t>
        <w:br/>
        <w:t>Бүлк етті жүрек, қуанды.</w:t>
        <w:br/>
        <w:t>Сәлемге сәлем қайтарып,</w:t>
        <w:br/>
        <w:t>Есімде иба еткенім.</w:t>
        <w:br/>
        <w:t>Қауғада су боп шайқалып,</w:t>
        <w:br/>
        <w:t>Білмедім қалай кеткенім.</w:t>
        <w:br/>
        <w:t>ЖЖЖ</w:t>
        <w:br/>
        <w:t>Білмедім калай жылдарым,</w:t>
        <w:br/>
        <w:t>Өткенін судай шайқалып,</w:t>
        <w:br/>
        <w:t>Бағбаны кеткен гүл бағым,</w:t>
        <w:br/>
        <w:t>Қалғанда тынып байқадым...</w:t>
        <w:br/>
        <w:t>23.06.2008.</w:t>
        <w:br/>
        <w:t>87</w:t>
      </w:r>
    </w:p>
    <w:p>
      <w:r>
        <w:t>8%</w:t>
        <w:br/>
        <w:t>Шынтемір ӘМИШАҰЛЫ</w:t>
        <w:br/>
        <w:t>8%</w:t>
        <w:br/>
        <w:t>ТӘУБЕ</w:t>
        <w:br/>
        <w:t>(Расул мен Жанарысқа)</w:t>
        <w:br/>
        <w:t>«Қос қозылы болдың» деген хабардан,</w:t>
        <w:br/>
        <w:t>Пендеміз ғой, бәрімізге бақ арман.</w:t>
        <w:br/>
        <w:t>Күңгірт көніл сәтте серпіп тұманын,</w:t>
        <w:br/>
        <w:t>Ақ шуақтың шығын түзді жанардан.</w:t>
        <w:br/>
        <w:t>Жан жабыркау, жартыкеш боп жүргенде,</w:t>
        <w:br/>
        <w:t>Жарылқкаса Жасағанда нүр кем бе?</w:t>
        <w:br/>
        <w:t>Қанатымның сыңарына қарамай,</w:t>
        <w:br/>
        <w:t>Бұлттан әрі самғап кеттім бір демде.</w:t>
        <w:br/>
        <w:t>Бергеніне тәубе, тәубе, Тәңірім,</w:t>
        <w:br/>
        <w:t>Бәрі-бәрі бір Өзіңнің әмірің.</w:t>
        <w:br/>
        <w:t>Жарығының жалғасымен қуантып,</w:t>
        <w:br/>
        <w:t>Әжесінің жағаладым қабірін.</w:t>
        <w:br/>
        <w:t>Әжесінің жағаладым кабірін,</w:t>
        <w:br/>
        <w:t>О, Тәңірім, тауқыметің -- тағылым.</w:t>
        <w:br/>
        <w:t>Кейде аямай кептіресің тандайды,</w:t>
        <w:br/>
        <w:t>Тамшының да білу үшін қадірін.</w:t>
        <w:br/>
        <w:t>3.05.2006.</w:t>
        <w:br/>
        <w:t>ЖҮЙКЕНІ ҚАЙТЕМ ЖҮЗ ТҮТЕ...</w:t>
        <w:br/>
        <w:t>Айрылма дейсін қалпыңнан,</w:t>
        <w:br/>
        <w:t>Бейкүнә сәтте шарпылған.</w:t>
        <w:br/>
        <w:t>Жүйкені қайтем жүз түте,</w:t>
        <w:br/>
        <w:t>Төзімді кайтем сарқылған?</w:t>
        <w:br/>
        <w:t>Арамза алса алқымнан,</w:t>
        <w:br/>
        <w:t>Адаспа дейсін парқыннан.</w:t>
        <w:br/>
        <w:t>88</w:t>
        <w:br/>
        <w:t>ҚАЙДАСЫН, ҚАСҚАҚҰЛАНЫМ...</w:t>
        <w:br/>
        <w:t>Келер әлі күндерің мұны басым,</w:t>
        <w:br/>
        <w:t>Казір қалқам, қиялдың шыңына асыл.</w:t>
        <w:br/>
        <w:t>Күлші, кәні, сенімен мәз болайын,</w:t>
        <w:br/>
        <w:t>Бұлттан шыкқан көріп Күн шұғыласын.</w:t>
        <w:br/>
        <w:t>4.04.2008.</w:t>
        <w:br/>
        <w:t>ҮМІТ</w:t>
        <w:br/>
        <w:t>Ширыққанда шіркін көніл шырқы кем,</w:t>
        <w:br/>
        <w:t>Шырт ұйқыдан оятарда бір түлен.</w:t>
      </w:r>
    </w:p>
    <w:p>
      <w:r>
        <w:t>Қуаң кағаз құмыға сыр емеді,</w:t>
        <w:br/>
        <w:t>Кеудемдегі мамыр бұлттың үрпінен.</w:t>
        <w:br/>
        <w:t>Ол «түленім» жүргенімде құр жаным,</w:t>
        <w:br/>
        <w:t>Сезім тоңын жібітетін жыр-жалын.</w:t>
        <w:br/>
        <w:t>Егіл-тегіл, ебіл-себіл сол шақта,</w:t>
        <w:br/>
        <w:t>Жабықтырған жауыма да ырзамын.</w:t>
        <w:br/>
        <w:t>Жанда мейлі тарқамасын тұмша мұн,</w:t>
        <w:br/>
        <w:t>Жаса, шабыт, менің шырқау нұр шағым.</w:t>
        <w:br/>
        <w:t>Жас қозыдай уыз татқан беймезгіл,</w:t>
        <w:br/>
        <w:t>Жыр дәптердің томпита бер құрсағын...</w:t>
        <w:br/>
        <w:t>Өтер, кетер, өмір-өзен қарға адым,</w:t>
        <w:br/>
        <w:t>Үмітімді ұрпағыммен жалғадым.</w:t>
        <w:br/>
        <w:t>Шерін шайқап шалап еткен бағзыла,</w:t>
        <w:br/>
        <w:t>Білер бәлкім бабасының болғанын.</w:t>
        <w:br/>
        <w:t>26.08.2001.</w:t>
        <w:br/>
        <w:t>95</w:t>
        <w:br/>
        <w:t>ҚАЙДАСЫН, ҚАСҚАҚҰЛАНЫМ...</w:t>
        <w:br/>
        <w:t>Қоңыраудың алғашқы,</w:t>
        <w:br/>
        <w:t>Естілгенде сыңғыры.</w:t>
        <w:br/>
        <w:t>Бір арманға жалғасты,</w:t>
        <w:br/>
        <w:t>Үміттердің мың бірі.</w:t>
        <w:br/>
        <w:t>Түсіргендей жадыңа,</w:t>
        <w:br/>
        <w:t>Әлқиссасын дастанның.</w:t>
        <w:br/>
        <w:t>Білім баспалдағына,</w:t>
        <w:br/>
        <w:t>Шәкірт қадам басқан күн.</w:t>
        <w:br/>
        <w:t>Тенізіне білімнін,</w:t>
        <w:br/>
        <w:t>Келдің, кәні, дабыл как.</w:t>
        <w:br/>
        <w:t>Ұшқындары бүгіннің, |</w:t>
        <w:br/>
        <w:t>Ертен лаулар жалындап.</w:t>
        <w:br/>
        <w:t>Тілегіміз телегей,</w:t>
        <w:br/>
        <w:t>Көз тоймайды қарасақ.</w:t>
        <w:br/>
        <w:t>Жолға шыққан кемедей,</w:t>
        <w:br/>
        <w:t>Алдында тұр болашақ.</w:t>
        <w:br/>
        <w:t>Талай бастан өтсе де,</w:t>
        <w:br/>
        <w:t>Ұстаздарың толқиды.</w:t>
        <w:br/>
        <w:t>Мақсатқа сен жетсе деп,</w:t>
        <w:br/>
        <w:t>Аластырмай жол қилы.</w:t>
        <w:br/>
        <w:t>Бәріне ырза сол үшін,</w:t>
        <w:br/>
        <w:t>Бәріне де көнеді.</w:t>
        <w:br/>
        <w:t>Саған беріп қол ұшын,</w:t>
        <w:br/>
        <w:t>Тисе болды көмегі.</w:t>
        <w:br/>
        <w:t>Демес «еңбек жанбады»,</w:t>
        <w:br/>
        <w:t>Алыстарға ықылым.</w:t>
        <w:br/>
        <w:t>Ала кетсен болғаны,</w:t>
        <w:br/>
        <w:t>Жүрегінің лүпілін.</w:t>
      </w:r>
    </w:p>
    <w:p>
      <w:r>
        <w:t>9.09.2004.</w:t>
        <w:br/>
        <w:t>99</w:t>
        <w:br/>
        <w:t>8%</w:t>
        <w:br/>
        <w:t>Шынтемір ӘМИШАҰЛЫ</w:t>
        <w:br/>
        <w:t>ШУАҒЫН ТӨКСЕ ҰЛАНЫМ</w:t>
        <w:br/>
        <w:t>Бөбекті бір өпкенде,</w:t>
        <w:br/>
        <w:t>Иіскеп орайынан.</w:t>
        <w:br/>
        <w:t>Жүдеу жан түлеп демде,</w:t>
        <w:br/>
        <w:t>Кірбіннен бар айығам.</w:t>
        <w:br/>
        <w:t>Шуағын төксе ұланым,</w:t>
        <w:br/>
        <w:t>Жамалы жарык па екен.</w:t>
        <w:br/>
        <w:t>Тірліктің көк тұманын,</w:t>
        <w:br/>
        <w:t>Лезде шайып кетер.</w:t>
        <w:br/>
        <w:t>Осынау кіршікті өмір,</w:t>
        <w:br/>
        <w:t>Салса сәл басыма мүң.</w:t>
        <w:br/>
        <w:t>Шырылдап шымшық көңіл,</w:t>
        <w:br/>
        <w:t>Жаныңа асығамын.</w:t>
        <w:br/>
        <w:t>Ызғардан еңсе түсіп,</w:t>
        <w:br/>
        <w:t>Бәрінен шақ түңілген.</w:t>
        <w:br/>
        <w:t>Сені еттім сеңсең ішік,</w:t>
        <w:br/>
        <w:t>Жәннаты пәктігіңнен.</w:t>
        <w:br/>
        <w:t>Өзіңе мен әйтеуір,</w:t>
        <w:br/>
        <w:t>Қашан да ділгір едім.</w:t>
        <w:br/>
        <w:t>Сұр күзде сенің сәуір,</w:t>
        <w:br/>
        <w:t>Бағында үлбіредім...</w:t>
        <w:br/>
        <w:t>ЖОЛҒА ШЫҚҚАН КЕМЕДЕЙ</w:t>
        <w:br/>
        <w:t>Маңай бүгін тамаша,</w:t>
        <w:br/>
        <w:t>Бөлек тіпті леп көкте.</w:t>
        <w:br/>
        <w:t>Шұғыламен таласа,</w:t>
        <w:br/>
        <w:t>Шәкірт кірді мектепке.</w:t>
        <w:br/>
        <w:t>98</w:t>
        <w:br/>
        <w:t>Шынтемір ӘМИШАҰЛЫ</w:t>
        <w:br/>
        <w:t>ҚИЯЛАРДА ТАЛМАСЫН ҚАНАТТАРЫҢ</w:t>
        <w:br/>
        <w:t>Шәкірттерім -- ертеңгі дәуір әні,</w:t>
        <w:br/>
        <w:t>Екпініңнен бүлт үркіп, тау ығады.</w:t>
        <w:br/>
        <w:t>Жалыныннан жылынып, дәру алып,</w:t>
        <w:br/>
        <w:t>Жабырқасан жүрегім ауырады.</w:t>
        <w:br/>
        <w:t>Әр қиырдан табады бағын алам,</w:t>
        <w:br/>
        <w:t>Ұландарым, егемін жадыңа дән.</w:t>
        <w:br/>
        <w:t>Ұға қалсаң кеудеме бұлбұл қонып,</w:t>
        <w:br/>
        <w:t>Пәспін күні дәрісім дарымаған.</w:t>
      </w:r>
    </w:p>
    <w:p>
      <w:r>
        <w:t>Жас жаныңа жия алсам өлмес ілім,</w:t>
        <w:br/>
        <w:t>Бойың тапса ойынмен үйлесімін.</w:t>
        <w:br/>
        <w:t>Мен риза қалуға сендер мінер,</w:t>
        <w:br/>
        <w:t>Есігі боп ұлағат күймесінің.</w:t>
        <w:br/>
        <w:t>Қиялдарды құрықтар қарақтарым,</w:t>
        <w:br/>
        <w:t>Қияларда талмасын қанаттарың.</w:t>
        <w:br/>
        <w:t>Өмір-дастан өрелі болсыншы деп,</w:t>
        <w:br/>
        <w:t>Өрнектеймін алғашқы парактарын.</w:t>
        <w:br/>
        <w:t>ЖАБЫРҚАМА, ЖАН БАЛАМ</w:t>
        <w:br/>
        <w:t>(Ержанға)</w:t>
        <w:br/>
        <w:t>Сын-сайыста тимеді деп сан маған,</w:t>
        <w:br/>
        <w:t>Жабырқама, жасыма да, жан балам.</w:t>
        <w:br/>
        <w:t>Қара түнде қажыса да қарысып,</w:t>
        <w:br/>
        <w:t>Жығылмаған жетер болар таңға аман.</w:t>
        <w:br/>
        <w:t>Таңың сенің келеді атып, жан балам,</w:t>
        <w:br/>
        <w:t>Төселеді талпыныстан танбаған.</w:t>
        <w:br/>
        <w:t>Құзар құздан құлдырап бір құламай,</w:t>
        <w:br/>
        <w:t>Сұңқар жоқ қой көкке бірден самғаған.</w:t>
        <w:br/>
        <w:t>100</w:t>
        <w:br/>
        <w:t>Шынтемір ӘМИШАҰЛЫ</w:t>
        <w:br/>
        <w:t>ӨЗІҢДІ ЖЕҢ...</w:t>
        <w:br/>
        <w:t>Шытынанқы қабағын күн шуақты,</w:t>
        <w:br/>
        <w:t>ШӘәлкес аяз бетінді шымшып апты.</w:t>
        <w:br/>
        <w:t>Жаурасаң да жасымай кіргенінде,</w:t>
        <w:br/>
        <w:t>Ұттын-ау деп қалдым сен бір сынақты.</w:t>
        <w:br/>
        <w:t>Сүйіндім де осы мәрт қылығыңа,</w:t>
        <w:br/>
        <w:t>Жүзіп кеттің қиялдың тұнығына.</w:t>
        <w:br/>
        <w:t>Көзіндегі жалт еткен шұғыланы,</w:t>
        <w:br/>
        <w:t>Қайсарлықтын ұқсаттым сынығына.</w:t>
        <w:br/>
        <w:t>Бақтың бекем жақсыға тас қамалы,</w:t>
        <w:br/>
        <w:t>Қамалдар тек қажырдан жасқанады.</w:t>
        <w:br/>
        <w:t>Өмірдегі бар жеңіс, балапаным,</w:t>
        <w:br/>
        <w:t>Дәл өзінді жеңуден басталады.</w:t>
        <w:br/>
        <w:t>Армандарды Ай кақкан қанатымен,</w:t>
        <w:br/>
        <w:t>Ала алмайды төзім мен тағаты кем.</w:t>
        <w:br/>
        <w:t>Келші, қалқам, иіскеп мандайыннан,</w:t>
        <w:br/>
        <w:t>Жылытайын жанымнын жәннатымен.</w:t>
        <w:br/>
        <w:t>ЖАСЫМА</w:t>
        <w:br/>
        <w:t>Жұбаусың ғой бүлдіршін,</w:t>
        <w:br/>
        <w:t>Жүзің неге бәсендеу.</w:t>
        <w:br/>
        <w:t>Жол басында жүргіншім,</w:t>
        <w:br/>
        <w:t>Не жабырқау, не шөлдеу?</w:t>
        <w:br/>
        <w:t>Сүріндін бе, жасыма,</w:t>
      </w:r>
    </w:p>
    <w:p>
      <w:r>
        <w:t>Сүрінбеу -- оты көселмеу.</w:t>
        <w:br/>
        <w:t>Шынар боп шыңның басына,</w:t>
        <w:br/>
        <w:t>Шалдықпай бекер өсем деу.</w:t>
        <w:br/>
        <w:t>96</w:t>
        <w:br/>
        <w:t>ҚАЙДАСЫҢ, ҚАСҚАҚҰЛАНЫМ...</w:t>
        <w:br/>
        <w:t>Аукатына ар катқан арандылар,</w:t>
        <w:br/>
        <w:t>Асатпасаң күніңді қараң қылар.</w:t>
        <w:br/>
        <w:t>Аузын керіп сөйлейді ақылмансып,</w:t>
        <w:br/>
        <w:t>Ашпаған бір кітапты каранғылар.</w:t>
        <w:br/>
        <w:t>Айдарынан төбеде жел ескені,</w:t>
        <w:br/>
        <w:t>Асағанмен басылмай әлек шөлі.</w:t>
        <w:br/>
        <w:t>Төменгісі аңдиды қарғалардай,</w:t>
        <w:br/>
        <w:t>Күшігеннен ауысқан өлексені.</w:t>
        <w:br/>
        <w:t>Нүр да табар биінен, жыр да табар,</w:t>
        <w:br/>
        <w:t>Сылдыр сөзге сыңғырлы сырға тағар.</w:t>
        <w:br/>
        <w:t>Тәңірі етіп тағында, құлағанда,</w:t>
        <w:br/>
        <w:t>Құлағында ойнайтын құрбақалар.</w:t>
        <w:br/>
        <w:t>Мініп алса майлы орын мас қыла ма,</w:t>
        <w:br/>
        <w:t>Міз бақпайды мұндыға, ақ шаштыға да.</w:t>
        <w:br/>
        <w:t>Майламасаң мөріне мұң етеді,</w:t>
        <w:br/>
        <w:t>Мүттайым немеренмен жасты бала.</w:t>
        <w:br/>
        <w:t>Болашағың -- ойлайсың бала қамын,</w:t>
        <w:br/>
        <w:t>Сөйтесің де кепсе де қара қаның.</w:t>
        <w:br/>
        <w:t>Тістің суын талманып, тістенумен,</w:t>
        <w:br/>
        <w:t>Амалың не, майлайсың алақанын.</w:t>
        <w:br/>
        <w:t>Бәрі сауда: үндеуің, үндемеуің,</w:t>
        <w:br/>
        <w:t>Білімін де, емің де, жүлделерін.</w:t>
        <w:br/>
        <w:t>Екі қолға бір жұмыс іздей қалсаң,</w:t>
        <w:br/>
        <w:t>Атасының басындай құн дегенің.</w:t>
        <w:br/>
        <w:t>Жемқорлықты жоям деп жүр қауымымен,</w:t>
        <w:br/>
        <w:t>Қабыландар құлқындас сырт аулымен.</w:t>
        <w:br/>
        <w:t>Шибөріні шала сап шырқыратып,</w:t>
        <w:br/>
        <w:t>Бәрін типыл қылады бір каулымен.</w:t>
        <w:br/>
        <w:t>85</w:t>
        <w:br/>
        <w:t>-аф</w:t>
        <w:br/>
        <w:t>ҚАЙДАСЫН, ҚАСҚАҚҰЛАНЫМ...</w:t>
        <w:br/>
        <w:t>013-7</w:t>
        <w:br/>
        <w:t>Неге сонша жүдедің,</w:t>
        <w:br/>
        <w:t>Жасу -- жолдан кешелдеу.</w:t>
        <w:br/>
        <w:t>Болады әлі, түлегім,</w:t>
        <w:br/>
        <w:t>Неше құлау, неше өрлеу.</w:t>
        <w:br/>
        <w:t>Көтер, кәні, еңсеңді,</w:t>
      </w:r>
    </w:p>
    <w:p>
      <w:r>
        <w:t>Керек дуға пәс енбеу.</w:t>
        <w:br/>
        <w:t>Сәскедегі тал сәмбі,</w:t>
        <w:br/>
        <w:t>Шыктан кейін әсемдеу...</w:t>
        <w:br/>
        <w:t>БЕРІ ҚАРАШЫ, БҮЛДІРШІН</w:t>
        <w:br/>
        <w:t>Бері кара, бері каратты бүлдіршін,</w:t>
        <w:br/>
        <w:t>Сен бүгін жез қоңырауда сыңғырсың.</w:t>
        <w:br/>
        <w:t>Домбыраның төгілмеген күмбірі,</w:t>
        <w:br/>
        <w:t>Сәуір бағы енді гүлдер бүлбұлсың.</w:t>
        <w:br/>
        <w:t>Бері қара, бері қарашы, бүлдіршін,</w:t>
        <w:br/>
        <w:t>Көмейіннен шыққан сенің үн тылсым.</w:t>
        <w:br/>
        <w:t>Шаттығынның шуағына шайқашы,</w:t>
        <w:br/>
        <w:t>Бала дәурен сәтке мойын бір бұрсын.</w:t>
        <w:br/>
        <w:t>Бері қара, бері қарашы, бүлдіршін,</w:t>
        <w:br/>
        <w:t>Қоныр күзім мамыражай мынғырсын.</w:t>
        <w:br/>
        <w:t>Сары белге көтерілші демейін,</w:t>
        <w:br/>
        <w:t>Жақындасын қиялдағы бұлдыр птың.</w:t>
        <w:br/>
        <w:t>Бері кара, бері қарашы, бүлдіршін,</w:t>
        <w:br/>
        <w:t>Жанарыннан Ай жымиып, Күн күлсін.</w:t>
        <w:br/>
        <w:t>Сенің осы өтер ме екем кейпіңе,</w:t>
        <w:br/>
        <w:t>Мейірім бір қанбастан-ақ, кім білсін?..</w:t>
        <w:br/>
        <w:t>6.10.2007.</w:t>
        <w:br/>
        <w:t>97</w:t>
        <w:br/>
        <w:t>%2</w:t>
        <w:br/>
        <w:t>Шынтемір ӘМИШАҰЛЫ</w:t>
        <w:br/>
        <w:t>Өскеленнін көшіне, |</w:t>
        <w:br/>
        <w:t>Қасқа жолды шанғытқан.</w:t>
        <w:br/>
        <w:t>Түсірместен еңсемді,</w:t>
        <w:br/>
        <w:t>Ауырсынбай жүгімді.</w:t>
        <w:br/>
        <w:t>Үмітім деп ертенгі,</w:t>
        <w:br/>
        <w:t>Үкілеймін бүгінді.</w:t>
        <w:br/>
        <w:t>26.12.2004.</w:t>
        <w:br/>
        <w:t>ЖАУАПТЫ</w:t>
        <w:br/>
        <w:t>Алдына бүлдіршін,</w:t>
        <w:br/>
        <w:t>Келемін күнде мен.</w:t>
        <w:br/>
        <w:t>Әрбірің бір бүрсін,</w:t>
        <w:br/>
        <w:t>Кеудемде гүлдеген.</w:t>
        <w:br/>
        <w:t>Аялап баптаймын,</w:t>
        <w:br/>
        <w:t>Құямын нұр жанға.</w:t>
        <w:br/>
        <w:t>Мәуелі бактаймын,</w:t>
        <w:br/>
        <w:t>Ортанда тұрғанда.</w:t>
        <w:br/>
        <w:t>Сыр ұқсаң сөзімнен,</w:t>
        <w:br/>
        <w:t>Қиялға еремін.</w:t>
      </w:r>
    </w:p>
    <w:p>
      <w:r>
        <w:t>Мен сенің көзінмен,</w:t>
        <w:br/>
        <w:t>Қияны көремін.</w:t>
        <w:br/>
        <w:t>Селқостық байқасам,</w:t>
        <w:br/>
        <w:t>Алаңмын, өренім.</w:t>
        <w:br/>
        <w:t>Оянар ой тасан,</w:t>
        <w:br/>
        <w:t>Зәруің теремін.</w:t>
        <w:br/>
        <w:t>106</w:t>
        <w:br/>
        <w:t>Шынтемір ӘМИШАҰЛЫ</w:t>
        <w:br/>
        <w:t>Бәрі де бірақ не тегі,</w:t>
        <w:br/>
        <w:t>Бір-ақ сәт көңіл тынуы.</w:t>
        <w:br/>
        <w:t>Бар бейнеттің өтеуі -</w:t>
        <w:br/>
        <w:t>Бүлдіршін көздің жылуы.</w:t>
        <w:br/>
        <w:t>12.09.2001.</w:t>
        <w:br/>
        <w:t>КІНӘЛАМАН...</w:t>
        <w:br/>
        <w:t>Кешегі мен бүгінгі,</w:t>
        <w:br/>
        <w:t>Тартылғанда безбенге.</w:t>
        <w:br/>
        <w:t>Әсте өткенге жүгінді,</w:t>
        <w:br/>
        <w:t>Ұмытуы тез пенде.</w:t>
        <w:br/>
        <w:t>Жүрді дейді мезгілсіз,</w:t>
        <w:br/>
        <w:t>Тиді дейді қыздарға...</w:t>
        <w:br/>
        <w:t>Қашан бала кез мінсіз,</w:t>
        <w:br/>
        <w:t>Бір жанбаған жүз бар ма?</w:t>
        <w:br/>
        <w:t>Жатсақ бағзы көш ұнап,</w:t>
        <w:br/>
        <w:t>Қазіргіден жеріп біз.</w:t>
        <w:br/>
        <w:t>Өткенімді есіме ап,</w:t>
        <w:br/>
        <w:t>Езу тартам еріксіз.</w:t>
        <w:br/>
        <w:t>Ұстазды ұлық көрсек те,</w:t>
        <w:br/>
        <w:t>Кие тұтып мектепті.</w:t>
        <w:br/>
        <w:t>Бізді де ертті ерсі ептеп,</w:t>
        <w:br/>
        <w:t>Әбес те алыс кетпепті.</w:t>
        <w:br/>
        <w:t>Ұрындық сан шатаққа,</w:t>
        <w:br/>
        <w:t>Балалыққа не дауа.</w:t>
        <w:br/>
        <w:t>Бірде аунап шоқатта,</w:t>
        <w:br/>
        <w:t>Қайттық үйге күн ауа.</w:t>
        <w:br/>
        <w:t>104</w:t>
        <w:br/>
        <w:t>ҚАЙДАСЫН, ҚАСҚАҚҰЛАНЫМ...</w:t>
        <w:br/>
        <w:t>Деп жүр едім кезде ұмыт көзден жырақ,</w:t>
        <w:br/>
        <w:t>Болмағаймын, сыр ұққай сөзден құрақ.</w:t>
        <w:br/>
        <w:t>Қатты айтсам да тілегім мамықтайын,</w:t>
        <w:br/>
        <w:t>Білсе деуші ем түлегім танып дәйім.</w:t>
      </w:r>
    </w:p>
    <w:p>
      <w:r>
        <w:t>Бір қылықтан жүз қүлық сезгендеймін,</w:t>
        <w:br/>
        <w:t>Үмітіме періштем, безбен пейлің.</w:t>
        <w:br/>
        <w:t>Ұстазым деп бұл қартты білмесең де,</w:t>
        <w:br/>
        <w:t>Тілекші емес дегенге мүлде сенбе.</w:t>
        <w:br/>
        <w:t>Дәріс беріп алдында тұрмасам да,</w:t>
        <w:br/>
        <w:t>Бір жебеушің біл, қалқам, тұр тасаңда.</w:t>
        <w:br/>
        <w:t>Арманыңның біргемін қанатында,</w:t>
        <w:br/>
        <w:t>Қауырсын боп демесем қағатында.</w:t>
        <w:br/>
        <w:t>Ризамын дегенің, демегіңе,</w:t>
        <w:br/>
        <w:t>Мұнан артық маған сый керегі не?</w:t>
        <w:br/>
        <w:t>Шәкіртіннің слеусіз етпегені,</w:t>
        <w:br/>
        <w:t>Ұстаздықтың бекерге өтпегені!</w:t>
        <w:br/>
        <w:t>3.05.2012.</w:t>
        <w:br/>
        <w:t>109</w:t>
        <w:br/>
        <w:t>8%</w:t>
        <w:br/>
        <w:t>Шынтемір ӘМИШАҰЛЫ</w:t>
        <w:br/>
        <w:t>САҒЫНЫШ</w:t>
        <w:br/>
        <w:t>СМ-ға)</w:t>
        <w:br/>
        <w:t>Досым, шыным, менің тәнім -</w:t>
        <w:br/>
        <w:t>Сағыныштың қынабы.</w:t>
        <w:br/>
        <w:t>Көк теңізім -- жан іңкәрім,</w:t>
        <w:br/>
        <w:t>Самайымның қыланы...</w:t>
        <w:br/>
        <w:t>Тұнығында таң алдының,</w:t>
        <w:br/>
        <w:t>Тербер қайық бесікте.</w:t>
        <w:br/>
        <w:t>Сағынамын су әлдиін,</w:t>
        <w:br/>
        <w:t>Жөргегімде есіткен.</w:t>
        <w:br/>
        <w:t>Актүбектің ақ шағылы,</w:t>
        <w:br/>
        <w:t>Санан елтір самала.</w:t>
        <w:br/>
        <w:t>Шаттық шеру сақ-сақ үні,</w:t>
        <w:br/>
        <w:t>Сағындырды Шағала.</w:t>
        <w:br/>
        <w:t>Сыбырласқан су мен жаға,</w:t>
        <w:br/>
        <w:t>Торғын тұман перделеп.</w:t>
        <w:br/>
        <w:t>Сағынтадлы жуған дала,</w:t>
        <w:br/>
        <w:t>Шыққа жүзін ертемен.</w:t>
        <w:br/>
        <w:t>Айдынды өрлеп қалықтаған,</w:t>
        <w:br/>
        <w:t>Кемесі аққу не түрлі.</w:t>
        <w:br/>
        <w:t>Ақ желкенді қайықтары,</w:t>
        <w:br/>
        <w:t>Көгілдірі секілді.</w:t>
        <w:br/>
        <w:t>Сағынтады бала күндер,</w:t>
        <w:br/>
        <w:t>Қайғы, қамсыз пәруана.</w:t>
        <w:br/>
        <w:t>Көздін жауы лала гүлдер,</w:t>
        <w:br/>
        <w:t>Көңіл қошы алуан ән.</w:t>
      </w:r>
    </w:p>
    <w:p>
      <w:r>
        <w:t>Сағынтады, сағынтады,</w:t>
        <w:br/>
        <w:t>(Сағынышпен егізбін)</w:t>
        <w:br/>
        <w:t>14</w:t>
        <w:br/>
        <w:t>Шынтемір ӘМИШАҰЛЫ</w:t>
        <w:br/>
        <w:t>Ұғасынң ба дірілін, үлбіреуін,</w:t>
        <w:br/>
        <w:t>Керек бұған пәк пейіл бір білерім.</w:t>
        <w:br/>
        <w:t>Бала жаны арзанға алданбайды,</w:t>
        <w:br/>
        <w:t>Ықыласты ұсынса кім жүрегін.</w:t>
        <w:br/>
        <w:t>Қолынды бер, жаның жай, жасқау күнә,</w:t>
        <w:br/>
        <w:t>Шуак емсе бітпей ме тасқа қына.</w:t>
        <w:br/>
        <w:t>Қайтқаны да енбектің бір тамшыны,</w:t>
        <w:br/>
        <w:t>Қоса алсаң өмірдің бастауына.</w:t>
        <w:br/>
        <w:t>Төзімінді суарып білігіне,</w:t>
        <w:br/>
        <w:t>Сәуленді сен силасаң бүгініңе.</w:t>
        <w:br/>
        <w:t>Шұғылаға шүбәсіз бөленерсін,</w:t>
        <w:br/>
        <w:t>Шыққан кезде ертеңнің Күні күле.</w:t>
        <w:br/>
        <w:t>25.03.2004.</w:t>
        <w:br/>
        <w:t>АРМАНЫҢНЫҢ</w:t>
        <w:br/>
        <w:t>БІРГЕМІН ҚАНАТЫНДА</w:t>
        <w:br/>
        <w:t>(Гулданаға)</w:t>
        <w:br/>
        <w:t>Әудемеден бұрылып сәлем бердің,</w:t>
        <w:br/>
        <w:t>Пәк жүзіннен алғаусыз әлем көрдім.</w:t>
        <w:br/>
        <w:t>Қырдың жұпар сиякты қызғалдағы,</w:t>
        <w:br/>
        <w:t>Жамалынңнан кеудемде сыз қалмады.</w:t>
        <w:br/>
        <w:t>Сыз қалмады... аңдыған күз қармағы,</w:t>
        <w:br/>
        <w:t>Пәс пейілім ізбасар ізгі арманы.</w:t>
        <w:br/>
        <w:t>Елжіредім, тапқандай ем жүрегім,</w:t>
        <w:br/>
        <w:t>«Сусамасам ізеттен» деп жүр едім.</w:t>
        <w:br/>
        <w:t>108</w:t>
        <w:br/>
        <w:t>ҚАЙДАСЫН, ҚАСҚАҚҰЛА НЫМ...</w:t>
        <w:br/>
        <w:t>Тулап кетті көңілімнің күмәні,</w:t>
        <w:br/>
        <w:t>Жазғыруға бәлкім сонан бармадым.</w:t>
        <w:br/>
        <w:t>Жол қисайса сірә да оған кінәлі,</w:t>
        <w:br/>
        <w:t>Алдындағы дөңгелегі арбаның...</w:t>
        <w:br/>
        <w:t>27.08.2011.</w:t>
        <w:br/>
        <w:t>ҰСТАЗДЫҚ</w:t>
        <w:br/>
        <w:t>Есіме түсіп кешегім,</w:t>
        <w:br/>
        <w:t>Ұстазды көрсем қысылдым.</w:t>
        <w:br/>
        <w:t>Ұстаздықтың не екенін,</w:t>
        <w:br/>
        <w:t>Түскесін басқа түсіндім.</w:t>
        <w:br/>
        <w:t>Ұқсайды ұстаз мұрапқа,</w:t>
      </w:r>
    </w:p>
    <w:p>
      <w:r>
        <w:t>Мажыққан, түбі молыққан.</w:t>
        <w:br/>
        <w:t>Ертеңі қояр сұраққа,</w:t>
        <w:br/>
        <w:t>Бүгінгі күні жолыққан.</w:t>
        <w:br/>
        <w:t>Сабылар сірә құр бекер,</w:t>
        <w:br/>
        <w:t>Сапырған құрғақ нақылды.</w:t>
        <w:br/>
        <w:t>Үрлісің болса үлгі етер,</w:t>
        <w:br/>
        <w:t>Үміттің тұзы татымды.</w:t>
        <w:br/>
        <w:t>Ұстаздық - төзу күніге,</w:t>
        <w:br/>
        <w:t>Кенелу, кему, кешіру.</w:t>
        <w:br/>
        <w:t>Өзіңді өртеп күліне,</w:t>
        <w:br/>
        <w:t>Жауказын гүлін өсіру.</w:t>
        <w:br/>
        <w:t>Ұстазды деме жүр үнсіз,</w:t>
        <w:br/>
        <w:t>Бейқам да десең бар талас.</w:t>
        <w:br/>
        <w:t>Ұстаздың жаны тынымсыз,</w:t>
        <w:br/>
        <w:t>Ұстаздың ойы қарбалас.</w:t>
        <w:br/>
        <w:t>103</w:t>
        <w:br/>
        <w:t>%8</w:t>
        <w:br/>
        <w:t>ҚАЙДАСЫН, ҚАСҚАҚҰЛАНЫМ...</w:t>
        <w:br/>
        <w:t>013-8</w:t>
        <w:br/>
        <w:t>Тербетіп түнде түсте,</w:t>
        <w:br/>
        <w:t>Тамсантса тылсым әнің.</w:t>
        <w:br/>
        <w:t>Торғайдай торға түскен,</w:t>
        <w:br/>
        <w:t>Тамшынңа тұншығамын...</w:t>
        <w:br/>
        <w:t>31.12.2000.</w:t>
        <w:br/>
        <w:t>МАРЖАН АРАЛ</w:t>
        <w:br/>
        <w:t>Азап жайлап жазира кемерінді,</w:t>
        <w:br/>
        <w:t>Жер-жұмағым, ерінін кезерулі.</w:t>
        <w:br/>
        <w:t>Алтын шашын айдыным, Ай тараған,</w:t>
        <w:br/>
        <w:t>Айғыз басты айнадай бедерінді.</w:t>
        <w:br/>
        <w:t>Қасқақұлан -- су шайған маржан арал,</w:t>
        <w:br/>
        <w:t>Еңіреуді өзің деп ар санаман.</w:t>
        <w:br/>
        <w:t>Ұйыр бейнең жүректе уыздай боп,</w:t>
        <w:br/>
        <w:t>Мұңды кейпің бүгінгі паршалаған.</w:t>
        <w:br/>
        <w:t>Бірді біреу уақта ұғынбайтын,</w:t>
        <w:br/>
        <w:t>Жарға ұрынып жығылды құлын қайғым.</w:t>
        <w:br/>
        <w:t>Өрт қамаған ұясын балапандай,</w:t>
        <w:br/>
        <w:t>Шырқыраймын, шарк ұрып шырылдаймын.</w:t>
        <w:br/>
        <w:t>Толқынданып беу, дүние, құм танабын,</w:t>
        <w:br/>
        <w:t>Аппақ сорлан желбегей қымтанады.</w:t>
        <w:br/>
        <w:t>Шерлі көңіл шанағын шертіп қалсам,</w:t>
        <w:br/>
        <w:t>Саз орнына сыздақтап у тамады...</w:t>
        <w:br/>
        <w:t>113</w:t>
        <w:br/>
        <w:t>%2</w:t>
      </w:r>
    </w:p>
    <w:p>
      <w:r>
        <w:t>Шынтемір ӘМИШАҰЛЫ</w:t>
        <w:br/>
        <w:t>БІР ТАМШЫ НҰР</w:t>
        <w:br/>
        <w:t>(Әлкейге)</w:t>
        <w:br/>
        <w:t>Балапаным, уілдеген үніннен,</w:t>
        <w:br/>
        <w:t>Елең етіп бесігіне үңілгем.</w:t>
        <w:br/>
        <w:t>Балбыраған бұрғанында жүзінді,</w:t>
        <w:br/>
        <w:t>Буынды алған бір тамшы нұр үзілді.</w:t>
        <w:br/>
        <w:t>Тілі жетпей тоқыраған талайдың,</w:t>
        <w:br/>
        <w:t>Сәби жүзге иіскелеп жанаймын.</w:t>
        <w:br/>
        <w:t>Мекіренем, екіленем масандай,</w:t>
        <w:br/>
        <w:t>Елжіреген мейірімді баса алмай.</w:t>
        <w:br/>
        <w:t>Көсегеде тылсым жатыр балауса әр,</w:t>
        <w:br/>
        <w:t>Құпиясы танылмаған ғаламшар.</w:t>
        <w:br/>
        <w:t>Келеріннен нәрлі нышан көрмекке,</w:t>
        <w:br/>
        <w:t>Көгеріңкі телміремін жөргекке.</w:t>
        <w:br/>
        <w:t>Телміртеді матағандай құрсаумен,</w:t>
        <w:br/>
        <w:t>Тайғанақтап көзіндегі нұр сәулен.</w:t>
        <w:br/>
        <w:t>Арманыма аққу канат байлаймын,</w:t>
        <w:br/>
        <w:t>Жүрек шалқып мақамымен «Айдайдың».</w:t>
        <w:br/>
        <w:t>Жай-күйімді салыстырам неменен,</w:t>
        <w:br/>
        <w:t>Қиялымды күймен әсте демеп ем.</w:t>
        <w:br/>
        <w:t>Келтірдім де құлағы мен тиегін,</w:t>
        <w:br/>
        <w:t>Домбырамды бесігіне сүйедім...</w:t>
        <w:br/>
        <w:t>Шынтемір ӘМИШАҰЛЫ</w:t>
        <w:br/>
        <w:t>Осындайда тарса көзді баса кап,</w:t>
        <w:br/>
        <w:t>Өте шықса бар пендені жасап ақ.</w:t>
        <w:br/>
        <w:t>«Шарапатпен үлестірген акылын,</w:t>
        <w:br/>
        <w:t>Ұрлап құртқан кінәлі» деп Кесапат.</w:t>
        <w:br/>
        <w:t>Жаның тыныш, түгел сонда жүйкең де,</w:t>
        <w:br/>
        <w:t>Іздеместей мұнан жайлы күй пенде.</w:t>
        <w:br/>
        <w:t>Барлығына бір-ақ сілтеп қолымды,</w:t>
        <w:br/>
        <w:t>Шаршадым-ау, неғыламын сөйтем бе?</w:t>
        <w:br/>
        <w:t>Соөйтер едім қымсынбасам ертеңнен,</w:t>
        <w:br/>
        <w:t>Өрелі, өр болса деймін өлкем кең.</w:t>
        <w:br/>
        <w:t>Жанайын да, күл болайын мен бүгін,</w:t>
        <w:br/>
        <w:t>Бәлкім құрақ қаулар ертен өртеңнен.</w:t>
        <w:br/>
        <w:t>10.08.1998.</w:t>
        <w:br/>
        <w:t>КІМ КІНӘЛІ?</w:t>
      </w:r>
    </w:p>
    <w:p>
      <w:r>
        <w:t>Қарағым-ай, қолындағы шишанды,</w:t>
        <w:br/>
        <w:t>Ығынңа алып көргенінде ығыстың.</w:t>
        <w:br/>
        <w:t>Кеудем менін жабырқаулау күй шалды,</w:t>
        <w:br/>
        <w:t>Кібіртіктеп карапайым құныстым.</w:t>
        <w:br/>
        <w:t>Сен ағайға сірә, қалқам, қысылдың,</w:t>
        <w:br/>
        <w:t>Қолайсыздау калдым-ау деп кезігіп.</w:t>
        <w:br/>
        <w:t>Мен де теріс жанарымды ысырдым,</w:t>
        <w:br/>
        <w:t>Соған өзім кінәлідей сезініп.</w:t>
        <w:br/>
        <w:t>Жақсылыққа жетелеп ем, құндыға,</w:t>
        <w:br/>
        <w:t>Жақсылардың кәусарынан талматып.</w:t>
        <w:br/>
        <w:t>Тұшынтуым жетімсіздік қылды ма,</w:t>
        <w:br/>
        <w:t>Жетімсіздеу болды ма әлде бал қатық.</w:t>
        <w:br/>
        <w:t>102</w:t>
        <w:br/>
        <w:t>ҚАЙДАСЫН, ҚАСҚАҚҰЛАНЫМ...</w:t>
        <w:br/>
        <w:t>Өмір деген алау, аптап, жан балам,”</w:t>
        <w:br/>
        <w:t>Қажыр кайда, қақталмаған жан да оған.</w:t>
        <w:br/>
        <w:t>Үйітіп те жібереді ол боп кетсең,</w:t>
        <w:br/>
        <w:t>Марапатты малданатын маңға алаң.</w:t>
        <w:br/>
        <w:t>Сый, мәртебе қумағайсың, жан балам,</w:t>
        <w:br/>
        <w:t>Кемел ой мен салқын сана қанбаған.</w:t>
        <w:br/>
        <w:t>Құныктырған сусын болса жанына,</w:t>
        <w:br/>
        <w:t>Өзі келер биіктерін таңдаған.</w:t>
        <w:br/>
        <w:t>Ең бастысы: ұмытпағын, жан балам,</w:t>
        <w:br/>
        <w:t>Шөліркеген бар екенін-маң далаң.</w:t>
        <w:br/>
        <w:t>Ел-жұртыңа қадыры жоқ адамның,</w:t>
        <w:br/>
        <w:t>Сол далаға бір тамшы боп тамбаған.</w:t>
        <w:br/>
        <w:t>17.05.1994.</w:t>
        <w:br/>
        <w:t>ҚЫМСЫНАМЫН ЕРТЕҢНЕН</w:t>
        <w:br/>
        <w:t>Бірлік түбін тірлігіне балаған,</w:t>
        <w:br/>
        <w:t>Ала мұра, өмірге өзек дана мән.</w:t>
        <w:br/>
        <w:t>Қоныпты да құмырсқаға қапысыз,</w:t>
        <w:br/>
        <w:t>Қабылдапты ала-құла ал адам.</w:t>
        <w:br/>
        <w:t>Ала-құла көпті қайтем қаралап,</w:t>
        <w:br/>
        <w:t>Бірлік көрсен мейірің шын кқанады-ақ.</w:t>
        <w:br/>
        <w:t>Қарын майды бір құмалақ шірітіп,</w:t>
        <w:br/>
        <w:t>Кейде әттен, ойың - ойран, сана - дақ.</w:t>
        <w:br/>
        <w:t>Шырылдайсын, торғай күйге түсесін,</w:t>
        <w:br/>
        <w:t>Жүйкен жалмап төзіміннің кісесін.</w:t>
        <w:br/>
        <w:t>Ақылсызға, нақылсызға наза боп,</w:t>
        <w:br/>
        <w:t>Өз-өзіңнен күйесің де пісесінң...</w:t>
        <w:br/>
        <w:t>101</w:t>
        <w:br/>
        <w:t>ҚАЙДАСЫН, ҚАСҚАҚҰЛАНЫМ...</w:t>
      </w:r>
    </w:p>
    <w:p>
      <w:r>
        <w:t>8%</w:t>
        <w:br/>
        <w:t>Танаптарын талыксиды,</w:t>
        <w:br/>
        <w:t>Тандайымды жібіт деп.</w:t>
        <w:br/>
        <w:t>Неге, неге, қайда, қайда?..</w:t>
        <w:br/>
        <w:t>Мын сұраққа жоқ жауап.</w:t>
        <w:br/>
        <w:t>Аландаймын жылдан айға,</w:t>
        <w:br/>
        <w:t>Жоқ іздеген жандай-ақ.</w:t>
        <w:br/>
        <w:t>Қасқақұлан, керімсалым,</w:t>
        <w:br/>
        <w:t>Жан жылатты жоралғын.</w:t>
        <w:br/>
        <w:t>Ардай таза ару тәнің,</w:t>
        <w:br/>
        <w:t>Аппақ сорға оранды.</w:t>
        <w:br/>
        <w:t>Баяны жоқ бақ бұрылды,</w:t>
        <w:br/>
        <w:t>Бұлбұл ұшты қос акку.</w:t>
        <w:br/>
        <w:t>Қайтсем екен тағдырымды,</w:t>
        <w:br/>
        <w:t>Кезіктірген қасапты?..</w:t>
        <w:br/>
        <w:t>2.01.2000.</w:t>
        <w:br/>
        <w:t>ӘЗ ТАУЫМ</w:t>
        <w:br/>
        <w:t>(«Аралдың колхозы бар Қасқақұлан,</w:t>
        <w:br/>
        <w:t>Жер екен мекендеген баста құлан...»)</w:t>
        <w:br/>
        <w:t>Нардай шөккен кейіпіннің,</w:t>
        <w:br/>
        <w:t>Мұнарын танып әз тауым.</w:t>
        <w:br/>
        <w:t>Ішімдегі өртімнің,</w:t>
        <w:br/>
        <w:t>Кірпігім созды шашпауын.</w:t>
        <w:br/>
        <w:t>Алай-түлей сезімім,</w:t>
        <w:br/>
        <w:t>Азан-казан көнілім.</w:t>
        <w:br/>
        <w:t>Аспаныннңың көзі ірін,</w:t>
        <w:br/>
        <w:t>Айғыз-айғыз өңірін.</w:t>
        <w:br/>
        <w:t>119</w:t>
        <w:br/>
        <w:t>Шынтемір ӘМИШАҰЛЫ</w:t>
        <w:br/>
        <w:t>Көк құрақтың айдарынан үлбірек,</w:t>
        <w:br/>
        <w:t>Моншақ сусып дегенше сәл үрді леп.</w:t>
        <w:br/>
        <w:t>Жағалаудың келіп бірден қытығы,</w:t>
        <w:br/>
        <w:t>Салып қоя беретін-ді сықылық.</w:t>
        <w:br/>
        <w:t>Шіркін, соған косқанда қүс әуенін,</w:t>
        <w:br/>
        <w:t>Асты да тар сиякты еді-ау әуенің.</w:t>
        <w:br/>
        <w:t>(Соғыс сызын сезіп өткен балаға,</w:t>
        <w:br/>
        <w:t>Рахатың мұнан артық бола ма?..)</w:t>
        <w:br/>
        <w:t>Қолын созсаң тас төбенде басты ие,</w:t>
        <w:br/>
        <w:t>Төгіліп тұр карамық пен каншие.</w:t>
        <w:br/>
        <w:t>Алдарқатып анда-санда құрсақты,</w:t>
        <w:br/>
        <w:t>Суға қайта салатынбыз «гүрсақты».</w:t>
        <w:br/>
        <w:t>Сіле құрып, шакта демді алатын,</w:t>
        <w:br/>
        <w:t>Әңгімеміз соғыс жайлы болатын.</w:t>
      </w:r>
    </w:p>
    <w:p>
      <w:r>
        <w:t>Әке ерлігі мақтанышқа ұласып,</w:t>
        <w:br/>
        <w:t>Өршитінбіз біреуінен бірі асып.</w:t>
        <w:br/>
        <w:t>Сол кикумен ұмытканда уақыт,</w:t>
        <w:br/>
        <w:t>Таяғын ап Үріш әже шығатын.</w:t>
        <w:br/>
        <w:t>Шығатын да, айқайлайтын шеткі үйден,</w:t>
        <w:br/>
        <w:t>«Қайт, қанекей, балық болып кеткірлеп»</w:t>
        <w:br/>
        <w:t>Күн енкейген шақ болса да едәуір,</w:t>
        <w:br/>
        <w:t>Бірден қайта қою бізге тегі ауыр.</w:t>
        <w:br/>
        <w:t>116</w:t>
        <w:br/>
        <w:t>Шынтемір ӘМИШАҰЛЫ</w:t>
        <w:br/>
        <w:t>Жалған-ай, соқыр, тасқұлақ,</w:t>
        <w:br/>
        <w:t>Не дейін саған, не істейін?</w:t>
        <w:br/>
        <w:t>Кешегі жаға, жас құрақ,</w:t>
        <w:br/>
        <w:t>Бүгінде дала, сексеуіл...</w:t>
        <w:br/>
        <w:t>Періштенің демі ескен,</w:t>
        <w:br/>
        <w:t>Кілкіген өнір қаймағы.</w:t>
        <w:br/>
        <w:t>Өлім мен өмір егескен,</w:t>
        <w:br/>
        <w:t>Әзірейілдің ойнағы...</w:t>
        <w:br/>
        <w:t>Сонда да келем емпілдеп,</w:t>
        <w:br/>
        <w:t>Қарана тұрмай қала сан.</w:t>
        <w:br/>
        <w:t>Қайырылмай ботам, кеттін деп,</w:t>
        <w:br/>
        <w:t>Болғаны кінәламасан.</w:t>
        <w:br/>
        <w:t>Түнеріп мейлі қабағын,</w:t>
        <w:br/>
        <w:t>Қасіреттін бұлтын жап.</w:t>
        <w:br/>
        <w:t>Жүрегімді іздеп барамын,</w:t>
        <w:br/>
        <w:t>Жылап жатқан жұртында...</w:t>
        <w:br/>
        <w:t>18.03.2001.</w:t>
        <w:br/>
        <w:t>ТҮС</w:t>
        <w:br/>
        <w:t>Есі кетіп еліткен күміс нұрға,</w:t>
        <w:br/>
        <w:t>Көктемеде бар қызық құныс қырда.</w:t>
        <w:br/>
        <w:t>Аспан асты ғажайып ұстахана,</w:t>
        <w:br/>
        <w:t>Төстен ұшқан ұқсайды гүл ұшқынға.</w:t>
        <w:br/>
        <w:t>Көлге төнген кекілді құрыш тұлға,</w:t>
        <w:br/>
        <w:t>Айнасына: «кекілім дұрыс тұр ма?»</w:t>
        <w:br/>
        <w:t>Деп қараса үздіге сыбырлайды,</w:t>
        <w:br/>
        <w:t>Сағыныштың сырын су, пүліш құмға.</w:t>
        <w:br/>
        <w:t>120</w:t>
        <w:br/>
        <w:t>2. 6</w:t>
        <w:br/>
        <w:t>- Арбап солай жат ойға,</w:t>
        <w:br/>
        <w:t>-- Тентек досым Жұбатқан.</w:t>
        <w:br/>
        <w:t>з. Көп алдында апайға,</w:t>
        <w:br/>
        <w:t>Тартқызды бір құлақтан.</w:t>
        <w:br/>
        <w:t>Үгітімен Мамайдың,</w:t>
      </w:r>
    </w:p>
    <w:p>
      <w:r>
        <w:t>Партизан боп қас батыр.</w:t>
        <w:br/>
        <w:t>Білгенді айтпай ағайдан,</w:t>
        <w:br/>
        <w:t>Екі де алдым босқа құр.</w:t>
        <w:br/>
        <w:t>Деймін қазір бас &gt;</w:t>
        <w:br/>
        <w:t>Қазынада не қасым?</w:t>
        <w:br/>
        <w:t>: Шашып тыққан опасын.</w:t>
        <w:br/>
        <w:t>Шудабаймен, Өмешпен,</w:t>
        <w:br/>
        <w:t>Асық қусақ үй ұмыт.</w:t>
        <w:br/>
        <w:t>Табаннан сан жел ескен,</w:t>
        <w:br/>
        <w:t>Әңгіртаяқ бұйырып...</w:t>
        <w:br/>
        <w:t>Жж</w:t>
        <w:br/>
        <w:t>Емес деп жас мардымды,</w:t>
        <w:br/>
        <w:t>. Астамға сәт бармадым.</w:t>
        <w:br/>
        <w:t>- “Үйткені өзім алдыңғы,</w:t>
        <w:br/>
        <w:t>Б Дөңгелегі арбаның.</w:t>
        <w:br/>
        <w:t>Аласан да, алып та,</w:t>
        <w:br/>
        <w:t>Асқар тауға балаған.</w:t>
        <w:br/>
        <w:t>Мінген тағдыр-қайыққа,</w:t>
        <w:br/>
        <w:t>Ұшпа толқын жағадан.</w:t>
        <w:br/>
        <w:t>Кінәлаймын несіне,</w:t>
        <w:br/>
        <w:t>Кең пейілім сондықтан.</w:t>
        <w:br/>
        <w:t>105</w:t>
        <w:br/>
        <w:t>222</w:t>
        <w:br/>
        <w:t>ҚКАЙДАСЫН, КАСҚАҚҰЛАНЫМ...</w:t>
        <w:br/>
        <w:t>“Жылжи коймай мен секілді еркелер,</w:t>
        <w:br/>
        <w:t>Ойынды әлі көретін-ді келтелеу.</w:t>
        <w:br/>
        <w:t>Кайда бәрі... тас-талқан ғып жұмақты,</w:t>
        <w:br/>
        <w:t>Білмедім кім тағдырымды жылатты?..</w:t>
        <w:br/>
        <w:t>Аңырамын жау қолынан бір әккі,</w:t>
        <w:br/>
        <w:t>Аққу-арман оққа үшкан сияқты.</w:t>
        <w:br/>
        <w:t>10.07.2000.</w:t>
        <w:br/>
        <w:t>СЫРЛАСУ</w:t>
        <w:br/>
        <w:t>(Ш-ға)</w:t>
        <w:br/>
        <w:t>Туған жердің әз бейнесі жадында,</w:t>
        <w:br/>
        <w:t>Мен де ойласам көз ілмен.</w:t>
        <w:br/>
        <w:t>Ата-баба аруланған адырға,</w:t>
        <w:br/>
        <w:t>Көгенделген көнілдер.</w:t>
        <w:br/>
        <w:t>Су сылдыры, сыбдыры жас құрақтың,</w:t>
        <w:br/>
        <w:t>Торғын жаға, жұпар леп.</w:t>
        <w:br/>
        <w:t>Ойлап пе едік құрышы боп құлақтың,</w:t>
        <w:br/>
        <w:t>Түн ұйқыны үтар деп.</w:t>
      </w:r>
    </w:p>
    <w:p>
      <w:r>
        <w:t>Баста досым, аңсап келдім әпсанан,</w:t>
        <w:br/>
        <w:t>Мейрімімді қандыршы.</w:t>
        <w:br/>
        <w:t>Бала күнгі періштедей пәк санам,</w:t>
        <w:br/>
        <w:t>Көкіректе жанғырсын.</w:t>
        <w:br/>
        <w:t>Айта түсші, әңгіменді үзбегін,</w:t>
        <w:br/>
        <w:t>Бәрін, бәрін таста да.</w:t>
        <w:br/>
        <w:t>Бұл әңгіме мен үздігіп іздеген,</w:t>
        <w:br/>
        <w:t>Қызық емес басқаға.</w:t>
        <w:br/>
        <w:t>117</w:t>
        <w:br/>
        <w:t>Шынтемір ӘМИШАҰЛЫ</w:t>
        <w:br/>
        <w:t>Күз ызғары ыктырмасыз соғып тұр,</w:t>
        <w:br/>
        <w:t>Баз жалыным пәс менің.</w:t>
        <w:br/>
        <w:t>Жаураған бой бір жылынсын, жолықтыр,</w:t>
        <w:br/>
        <w:t>Сәулесімен сәскенің.</w:t>
        <w:br/>
        <w:t>Арбалғанда әңгімеге әл кетті,</w:t>
        <w:br/>
        <w:t>Жан иіді елжіреп.</w:t>
        <w:br/>
        <w:t>Әпендідей алжастым да әндеттім,</w:t>
        <w:br/>
        <w:t>«Жазым қайтып келді» деп.</w:t>
        <w:br/>
        <w:t>Салқын тартқан дел-сал болып сезімім,</w:t>
        <w:br/>
        <w:t>Күлдім, кейде жыладым.</w:t>
        <w:br/>
        <w:t>Доспен бірге саған көптен кезігіп,</w:t>
        <w:br/>
        <w:t>Қасқақұлан, жұмағым!</w:t>
        <w:br/>
        <w:t>Асан баба түсінсе әлденеше енген,</w:t>
        <w:br/>
        <w:t>ШӘөңгесі де мамықтай.</w:t>
        <w:br/>
        <w:t>Жерұйықты жүрегімде десем мен,</w:t>
        <w:br/>
        <w:t>Қалар ма екен жан ұқпай...</w:t>
        <w:br/>
        <w:t>4.03.2000.</w:t>
        <w:br/>
        <w:t>АРМАН АРАЛ</w:t>
        <w:br/>
        <w:t>Туған жердің әзиз кейпі,</w:t>
        <w:br/>
        <w:t>Қайда күндер масатты.</w:t>
        <w:br/>
        <w:t>Ғашығынан наз іздейтін,</w:t>
        <w:br/>
        <w:t>Толқын, жаға, кос аққу...</w:t>
        <w:br/>
        <w:t>Қайда сол бір арман арал,</w:t>
        <w:br/>
        <w:t>Айлы түннен нұр емген.</w:t>
        <w:br/>
        <w:t>Аймалаған арда самал,</w:t>
        <w:br/>
        <w:t>Сәскедегі күрең бел.</w:t>
        <w:br/>
        <w:t>Тәңір берген ақық суды,</w:t>
        <w:br/>
        <w:t>Тонап кетті кім үптеп?</w:t>
        <w:br/>
        <w:t>ШЕ</w:t>
      </w:r>
    </w:p>
    <w:p>
      <w:r>
        <w:t>Шынтемір ӘМИШАҰЛЫ</w:t>
        <w:br/>
        <w:t>ТАЛБЕСІК</w:t>
        <w:br/>
        <w:t>Қасірст аймағы...</w:t>
        <w:br/>
        <w:t>Сүйекті сырқыратқан,</w:t>
        <w:br/>
        <w:t>Суык-ты аты қандай.</w:t>
        <w:br/>
        <w:t>Сананнан сырғып аккан,</w:t>
        <w:br/>
        <w:t>Сап-сары запырандай.</w:t>
        <w:br/>
        <w:t>Теңізім -- талбесігім,</w:t>
        <w:br/>
        <w:t>Тағдырым желқайығың.</w:t>
        <w:br/>
        <w:t>Таксірет пернесінін,</w:t>
        <w:br/>
        <w:t>Тербесе толғауы мұн.</w:t>
        <w:br/>
        <w:t>Алапта ақ сағымды,</w:t>
        <w:br/>
        <w:t>Ах көбік жағаға аткан.</w:t>
        <w:br/>
        <w:t>Ақ бөкен асса қүмды,</w:t>
        <w:br/>
        <w:t>Алқынды аназақтан.</w:t>
        <w:br/>
        <w:t>Төріңде жүт түнейді,</w:t>
        <w:br/>
        <w:t>Тұсаулап қылығыңды.</w:t>
        <w:br/>
        <w:t>Тұяқтар түрткілейді,</w:t>
        <w:br/>
        <w:t>Түпсіздей тұнығынды.</w:t>
        <w:br/>
        <w:t>Құйыны түйреп көкті,</w:t>
        <w:br/>
        <w:t>Қарғасы қақтығысқан.</w:t>
        <w:br/>
        <w:t>Құм-кеме сүйреп кетті,</w:t>
        <w:br/>
        <w:t>Айдынды аққу ұшқан.</w:t>
        <w:br/>
        <w:t>Тарынды тас таланын,</w:t>
        <w:br/>
        <w:t>Бағынды бастан сылып.</w:t>
        <w:br/>
        <w:t>Толқынның қасқа жалын,</w:t>
        <w:br/>
        <w:t>Танды жер жастандырып.</w:t>
        <w:br/>
        <w:t>112</w:t>
        <w:br/>
        <w:t>ҚАЙДАСЫҢ, ҚАСҚАҚҰЛАНЫМ...</w:t>
        <w:br/>
        <w:t>Әйтеуір тынымсыз,</w:t>
        <w:br/>
        <w:t>Іздеймін білмегін.</w:t>
        <w:br/>
        <w:t>Жабықсаң күнім сыз,</w:t>
        <w:br/>
        <w:t>Қуатым - күлгенін.</w:t>
        <w:br/>
        <w:t>Бүгін не көрсем де,</w:t>
        <w:br/>
        <w:t>Шытпадым қабақты.</w:t>
        <w:br/>
        <w:t>Ырзамын ертеңге,</w:t>
        <w:br/>
        <w:t>Бере алсаң жауапты.</w:t>
        <w:br/>
        <w:t>18.10.2003.</w:t>
        <w:br/>
        <w:t>БАЛАНЫ ҰҒУ -- БАСТАУЫ</w:t>
        <w:br/>
        <w:t>ДАНАЛЫҚТЫҢ</w:t>
        <w:br/>
        <w:t>Сен жекірдін, балақай жасқанды ығып,</w:t>
      </w:r>
    </w:p>
    <w:p>
      <w:r>
        <w:t>Қарағым-ай, бұл неткен аспан қылық.</w:t>
        <w:br/>
        <w:t>Түсініссен қайтеді ысыныспен,</w:t>
        <w:br/>
        <w:t>Керек пе екен зекуге асқан білік.</w:t>
        <w:br/>
        <w:t>Дейтіндердің көбі емес жаңалық тым,</w:t>
        <w:br/>
        <w:t>Түсінбейтін несі бар балалықтын?</w:t>
        <w:br/>
        <w:t>Бекер, бекер, оп-оңай көрінгенмен,</w:t>
        <w:br/>
        <w:t>Баланы ұғу - бастауы даналықтын!</w:t>
        <w:br/>
        <w:t>Дана болу онай ма, шүбәлімін,</w:t>
        <w:br/>
        <w:t>Жауабы жүз жалғаннын, сұрағы мын.</w:t>
        <w:br/>
        <w:t>Бір тамшыны татырмай тандайына,</w:t>
        <w:br/>
        <w:t>Тұнғиықтың тылсымын ұғады кім?</w:t>
        <w:br/>
        <w:t>Тамшы косу өмірдің өзеніне,</w:t>
        <w:br/>
        <w:t>Сенің қалқам, бұйырды кезегіне.</w:t>
        <w:br/>
        <w:t>Бала емес, таң шығы алдындағы,</w:t>
        <w:br/>
        <w:t>Кәусар лебін жүрегің сезеді ме?</w:t>
        <w:br/>
        <w:t>107</w:t>
        <w:br/>
        <w:t>ҚАЙДАСЫН, ҚАСҚАҚҰЛАНЫМ...</w:t>
        <w:br/>
        <w:t>Өмірімнің лағыл таңы,</w:t>
        <w:br/>
        <w:t>Төрінде атқан теңіздің.</w:t>
        <w:br/>
        <w:t>Теніздікі бар болмысым,</w:t>
        <w:br/>
        <w:t>Теніздікі мінезім.</w:t>
        <w:br/>
        <w:t>Алсам болды ар алғысын,</w:t>
        <w:br/>
        <w:t>Не көрсем де бір өзім.</w:t>
        <w:br/>
        <w:t>Ал теңізім жүрек тағын,</w:t>
        <w:br/>
        <w:t>Жаулады да, безінді.</w:t>
        <w:br/>
        <w:t>Қалтаны тек жібек сағым,</w:t>
        <w:br/>
        <w:t>Бұлдыратқан көзімді.</w:t>
        <w:br/>
        <w:t>31.06.2000.</w:t>
        <w:br/>
        <w:t>ҚАЙДА БӘРІ...</w:t>
        <w:br/>
        <w:t>Қасқақұлан, алтын кемер үр мекен,</w:t>
        <w:br/>
        <w:t>Пәктігінді өміріме үлгі етем.</w:t>
        <w:br/>
        <w:t>Болашақтың ексімі өпкен желкенін,</w:t>
        <w:br/>
        <w:t>Бала шағым өзінде өткен ертегі.</w:t>
        <w:br/>
        <w:t>Ексімнен-ақ үркіген су желкілдек,</w:t>
        <w:br/>
        <w:t>Жететін кез үй іргесін төркіндеп.</w:t>
        <w:br/>
        <w:t>Сәске болмай ұйқымызды шала ашып,</w:t>
        <w:br/>
        <w:t>Актүбектін жайлайтынбыз жағасын.</w:t>
        <w:br/>
        <w:t>Мәрмәр түсті тұныққа бір сүңгіп ап,</w:t>
        <w:br/>
        <w:t>Шағылға аунап, көк жамылып түндігі ақ.</w:t>
        <w:br/>
        <w:t>Шуақ шашқан шұғылаға малынып,</w:t>
        <w:br/>
        <w:t>Елтитінбіз, дүниенің бәрі ұмыт.</w:t>
        <w:br/>
        <w:t>115</w:t>
      </w:r>
    </w:p>
    <w:p>
      <w:r>
        <w:t>Шынтемір ӘМИШАҰЛЫ</w:t>
        <w:br/>
        <w:t>ТҮС ПЕН ӨҢ</w:t>
        <w:br/>
        <w:t>Айдынның ақ төсінде,</w:t>
        <w:br/>
        <w:t>Ақ шабақ ыршып ойнап.</w:t>
        <w:br/>
        <w:t>Ертемен шаққа есімде,</w:t>
        <w:br/>
        <w:t>Ұйқысын аршыды аймақ.</w:t>
        <w:br/>
        <w:t>Тұнықтан Күн төбесін,</w:t>
        <w:br/>
        <w:t>Қылтитса шым-шымдатып.</w:t>
        <w:br/>
        <w:t>Қырмызы бүркемесі,</w:t>
        <w:br/>
        <w:t>Сусиды тылсымға ақық.</w:t>
        <w:br/>
        <w:t>Тындап су сылдырын жәй,</w:t>
        <w:br/>
        <w:t>Көгінде өзі ығады.</w:t>
        <w:br/>
        <w:t>Зәкірдін шынжырындай,</w:t>
        <w:br/>
        <w:t>Сәулесі созылады.</w:t>
        <w:br/>
        <w:t>Ақшокат шырайланып,</w:t>
        <w:br/>
        <w:t>Алқызыл боянады.</w:t>
        <w:br/>
        <w:t>Бозторғай шыр айналып,</w:t>
        <w:br/>
        <w:t>Шөжесін аялады.</w:t>
        <w:br/>
        <w:t>Балқұрақ таратып ән,</w:t>
        <w:br/>
        <w:t>Бәрі де шат жағада.</w:t>
        <w:br/>
        <w:t>Шашады ақ шағала.</w:t>
        <w:br/>
        <w:t>...Көріп кап сап адамын,</w:t>
        <w:br/>
        <w:t>Қиялдан ала қашқан.</w:t>
        <w:br/>
        <w:t>Күлдікте шағаланы,</w:t>
        <w:br/>
        <w:t>Қарғамен жағаласқан...</w:t>
        <w:br/>
        <w:t>17.06.2006.</w:t>
        <w:br/>
        <w:t>136</w:t>
        <w:br/>
        <w:t>Шынтемір ӘМИШАҰЛЫ</w:t>
        <w:br/>
        <w:t>Ұйқысырап маужырайтын құмағы,</w:t>
        <w:br/>
        <w:t>Омырауын шық шылаған жағаның.</w:t>
        <w:br/>
        <w:t>Қасқақұлан, пәк пейілім, ең ізгім,</w:t>
        <w:br/>
        <w:t>Алтын кемер жауһары едің теңіздің.</w:t>
        <w:br/>
        <w:t>Қапияда сусыдың да қолымнан,</w:t>
        <w:br/>
        <w:t>Мамырлаған мұңның үрпін еміздің.</w:t>
        <w:br/>
        <w:t>Біреуге енді көтере алмай жапасын,</w:t>
        <w:br/>
        <w:t>Шөгіп қалған шерменде бір жотасын.</w:t>
        <w:br/>
        <w:t>Мойның созып телміресің алысқа,</w:t>
        <w:br/>
        <w:t>Аруанадай адастырған ботасын.</w:t>
        <w:br/>
        <w:t>Мейлі, бәрі... көрмегесін не білсін,</w:t>
        <w:br/>
        <w:t>Жота десін, төбе десін, безінсін.</w:t>
        <w:br/>
        <w:t>Ай иіліп, Күн қиылған көркіне,</w:t>
        <w:br/>
        <w:t>Менің мәңгі Эверестім Өзіңсің!</w:t>
        <w:br/>
        <w:t>АҚТҮБЕК</w:t>
      </w:r>
    </w:p>
    <w:p>
      <w:r>
        <w:t>Күн ауды, басым ауыр, кауіп ойладым,</w:t>
        <w:br/>
        <w:t>Жүгіртсем өткеніме ой тайлағын.</w:t>
        <w:br/>
        <w:t>Ақтүбек, қайранына құлай кетіп,</w:t>
        <w:br/>
        <w:t>Келеді ақ құмында тәй-тәйлағым.</w:t>
        <w:br/>
        <w:t>Келеді асыр салғым, айқайлағым,</w:t>
        <w:br/>
        <w:t>Ұмыт боп ортайғаным, қартайғаным.</w:t>
        <w:br/>
        <w:t>Әйтеуір ғажайып бір түс көргендей,</w:t>
        <w:br/>
        <w:t>Өңіме өні кашкан қайта алмадым.</w:t>
        <w:br/>
        <w:t>Әйтеуір өзіңсіз мен жайқалмадым,</w:t>
        <w:br/>
        <w:t>Өзінсіз су татиды балқаймағым.</w:t>
        <w:br/>
        <w:t>Таппадым сенен жұмақ бұл фәниден,</w:t>
        <w:br/>
        <w:t>Бакида бар ма екен ол... айта алмадым.</w:t>
        <w:br/>
        <w:t>128</w:t>
        <w:br/>
        <w:t>ҚАЙДАСЫН, ҚАСҚАҚҰЛАНЫМ...</w:t>
        <w:br/>
        <w:t>О, жолаушы, не дейсін, солай демей,</w:t>
        <w:br/>
        <w:t>Саған бұл тау ман түзде сұлайды өгей.</w:t>
        <w:br/>
        <w:t>Менің осы мақпал су, торғын жағам,</w:t>
        <w:br/>
        <w:t>Жырға симай таусылған талай көмей.</w:t>
        <w:br/>
        <w:t>Мына алаптың алқынған бөкен бүгін,</w:t>
        <w:br/>
        <w:t>Мен тасына біткен тәу етем мүгін.</w:t>
        <w:br/>
        <w:t>Қайғымды Сен жаннан ұқ шырқыраған,</w:t>
        <w:br/>
        <w:t>Касіреттінң үк маннан не екендігін...</w:t>
        <w:br/>
        <w:t>ТАЙЫЗДАУҒА ҰЯЛАМ</w:t>
        <w:br/>
        <w:t>Білуге жаным жақын әмән,</w:t>
        <w:br/>
        <w:t>Құпттарым - кітап сығалау.</w:t>
        <w:br/>
        <w:t>Ес білгелі оқымаған,</w:t>
        <w:br/>
        <w:t>Күндерім сирек шығар-ау.</w:t>
        <w:br/>
        <w:t>Теңіз кезде сонау жарқын,</w:t>
        <w:br/>
        <w:t>Үйрек ұшқан, қаз қонып.</w:t>
        <w:br/>
        <w:t>«Әліппені» сан аудардым,</w:t>
        <w:br/>
        <w:t>Мақтаса әжем мәз болып.</w:t>
        <w:br/>
        <w:t>Өпкен мақпал жел бетіңнен,</w:t>
        <w:br/>
        <w:t>Кайран, теңіз жағасы.</w:t>
        <w:br/>
        <w:t>Қайығында тербетілген,</w:t>
        <w:br/>
        <w:t>Балықшының баласы.</w:t>
        <w:br/>
        <w:t>Көрген соғыс небір керін,</w:t>
        <w:br/>
        <w:t>Қос зарлықтың құлыны ем.</w:t>
        <w:br/>
        <w:t>Қандырдым сан мейірлерін,</w:t>
        <w:br/>
        <w:t>Батырлардың жырымен.</w:t>
        <w:br/>
        <w:t>Абай ауылын аралаған,</w:t>
        <w:br/>
        <w:t>Жамбыл жырын жаттаған.</w:t>
        <w:br/>
        <w:t>125</w:t>
        <w:br/>
        <w:t>Шынтемір ӘМИШАҰЛЫ</w:t>
      </w:r>
    </w:p>
    <w:p>
      <w:r>
        <w:t>Күндерім-ай, қарамаған,</w:t>
        <w:br/>
        <w:t>Әл келеме, жоқпаға.</w:t>
        <w:br/>
        <w:t>Тау томдармен алыстым көп,</w:t>
        <w:br/>
        <w:t>Әйтеуір жан құнықты.</w:t>
        <w:br/>
        <w:t>Тастым бірде «тауыстым» деп,</w:t>
        <w:br/>
        <w:t>«Соғыс пен Бейбітшілікті».</w:t>
        <w:br/>
        <w:t>Жел қайықпен ықтым талай,</w:t>
        <w:br/>
        <w:t>Жюль Верн, Джек Лондонмен.</w:t>
        <w:br/>
        <w:t>Міюнхаузенмен тіптен де оңай,</w:t>
        <w:br/>
        <w:t>Оққа мініп жол жүрген.</w:t>
        <w:br/>
        <w:t>Робин Гуд та еліктірді,</w:t>
        <w:br/>
        <w:t>Крузомен қиналдым.</w:t>
        <w:br/>
        <w:t>Маклаймен келіп тұрды,</w:t>
        <w:br/>
        <w:t>Сапарға алыс жиналғым.</w:t>
        <w:br/>
        <w:t>Орман кездім Узаламен,</w:t>
        <w:br/>
        <w:t>Мұз құрсандым Кукпен бір.</w:t>
        <w:br/>
        <w:t>Құмды кештім ку даламен,</w:t>
        <w:br/>
        <w:t>Тауға да ту тіккенмін.</w:t>
        <w:br/>
        <w:t>Ерліктерден нәр табам мың,</w:t>
        <w:br/>
        <w:t>Ездікте де бар ілім.</w:t>
        <w:br/>
        <w:t>Біреуінен арқаландым,</w:t>
        <w:br/>
        <w:t>Біреуінен жерідім.</w:t>
        <w:br/>
        <w:t>Жез</w:t>
        <w:br/>
        <w:t>Қанша кисса, хикаяттар,</w:t>
        <w:br/>
        <w:t>Салғаны да бір зерін.</w:t>
        <w:br/>
        <w:t>Кәлдесіне жас талаптын,</w:t>
        <w:br/>
        <w:t>Жарап жатса білгенім.</w:t>
        <w:br/>
        <w:t>126</w:t>
        <w:br/>
        <w:t>Шынтемір ӘМИШАҰЛЫ</w:t>
        <w:br/>
        <w:t>Кімге айтамын шерімді, кімге шағам,</w:t>
        <w:br/>
        <w:t>Айналғандай күйіктен күлге санам.</w:t>
        <w:br/>
        <w:t>Қаскөйдің де күніңді қараң еткен,</w:t>
        <w:br/>
        <w:t>Кім екені белгісіз мүлде саған.</w:t>
        <w:br/>
        <w:t>Құр тісімді қайраймын, қарманамын,</w:t>
        <w:br/>
        <w:t>Кәрі кысып сұрапыл сары даланың.</w:t>
        <w:br/>
        <w:t>Қайран-ай, тек қағарға қара таппай,</w:t>
        <w:br/>
        <w:t>Аласұрып басылам, бар ма амалым?!</w:t>
        <w:br/>
        <w:t>14.07.1994.</w:t>
        <w:br/>
        <w:t>ЖАЛҒЫЗ ЖИДЕ</w:t>
        <w:br/>
        <w:t>Жалғыз жиде жал-жал құм арасында,</w:t>
        <w:br/>
        <w:t>Ырғап басып ызғырған борасында.</w:t>
        <w:br/>
        <w:t>Сүренсіз ой соқпаққа жетелейді,</w:t>
        <w:br/>
        <w:t>Окшау қалған бақсының моласындай.</w:t>
        <w:br/>
        <w:t>Жапырақтан айрылған, көріктен де,</w:t>
        <w:br/>
        <w:t>Тағдырынан татусыз зеріккендей.</w:t>
      </w:r>
    </w:p>
    <w:p>
      <w:r>
        <w:t>Тұмшалайды төбеден қытымыр көк,</w:t>
        <w:br/>
        <w:t>Бозаң сордан бұлыңғыр керіп перде.</w:t>
        <w:br/>
        <w:t>Сынып калған бұтақта, сұлық қалған,</w:t>
        <w:br/>
        <w:t>Қара қарға жарбиып сұрықты алған.</w:t>
        <w:br/>
        <w:t>Қос бейбақты қосқандай келекеге,</w:t>
        <w:br/>
        <w:t>Бойдан нәр, бастан бағын сылып жалған.</w:t>
        <w:br/>
        <w:t>Құм суырып аяусыз ұрар діңін,</w:t>
        <w:br/>
        <w:t>Халың бар ма, апырмай, шыдар бүгін.</w:t>
        <w:br/>
        <w:t>Бар табиғат нәубетін науалайды,</w:t>
        <w:br/>
        <w:t>Жақындатып байғұстың құлар күнін.</w:t>
        <w:br/>
        <w:t>130</w:t>
        <w:br/>
        <w:t>Шынтемір ӘМИШАҰЛЫ</w:t>
        <w:br/>
        <w:t>Құрағыңа құлағың түріп жатып,</w:t>
        <w:br/>
        <w:t>Бейкамында түсірді Күнінді атып.</w:t>
        <w:br/>
        <w:t>Кер заманның оғынан сен құладың,</w:t>
        <w:br/>
        <w:t>Шыбынымды мен қалдым шырылдатып.</w:t>
        <w:br/>
        <w:t>Кепкенменен кенезең құм ығысып,</w:t>
        <w:br/>
        <w:t>Маған бағзы телегей түрің ыстық.</w:t>
        <w:br/>
        <w:t>Күркірейді кеудемде өлі арыстан,</w:t>
        <w:br/>
        <w:t>Баз біреудің мақтаны тірі мысық.</w:t>
        <w:br/>
        <w:t>6-09.2007.</w:t>
        <w:br/>
        <w:t>ҚАСІРЕТ</w:t>
        <w:br/>
        <w:t>Кеудеге іліп сор жолақ алашасын,</w:t>
        <w:br/>
        <w:t>Ызғыған жел ырғаған қаба шашын.</w:t>
        <w:br/>
        <w:t>Сен біреуге жапанда қаңбақ кезген,</w:t>
        <w:br/>
        <w:t>Көрінетін шығарсын аласа шын.</w:t>
        <w:br/>
        <w:t>Сол жолаушы басына көтерілсе,</w:t>
        <w:br/>
        <w:t>Терістікке салып көз жетерінше.</w:t>
        <w:br/>
        <w:t>Ұзынқайыр несі таң көрінгенде,</w:t>
        <w:br/>
        <w:t>«Қайыры не?» дегенді кәпері ілсе.</w:t>
        <w:br/>
        <w:t>Жылқыаралды шығыстан аңғаруы,</w:t>
        <w:br/>
        <w:t>Мүмкін, сонда және анық таң қалуы.</w:t>
        <w:br/>
        <w:t>Арал мұнда қайдан жүр, Тәңірім-ау,</w:t>
        <w:br/>
        <w:t>Құйын куып, құтырған шаң дауылы.</w:t>
        <w:br/>
        <w:t>Күн түршігіп, қансықта Ай тұншығар,</w:t>
        <w:br/>
        <w:t>Қасқыртүбек түстікке кейпін шылар.</w:t>
        <w:br/>
        <w:t>Құранөткел батыста қарауытса,</w:t>
        <w:br/>
        <w:t>«Неткен түбек өткел мен?» дейтін шығар.</w:t>
        <w:br/>
        <w:t>124</w:t>
        <w:br/>
        <w:t>Шынтемір ӘМИШАҰЛЫ</w:t>
      </w:r>
    </w:p>
    <w:p>
      <w:r>
        <w:t>Иманшоқат, Құранөткел,</w:t>
        <w:br/>
        <w:t>Күркіреген Азаудан.</w:t>
        <w:br/>
        <w:t>Бір күндері жұмақ өпкен,</w:t>
        <w:br/>
        <w:t>Бұл күндері мәзі ауған.</w:t>
        <w:br/>
        <w:t>Ұазынқайыр жағып отын,</w:t>
        <w:br/>
        <w:t>Түннің түрсе желегін.</w:t>
        <w:br/>
        <w:t>Маторөзек созылатын,</w:t>
        <w:br/>
        <w:t>Шынжырындай кеменің.</w:t>
        <w:br/>
        <w:t>Таңмен бірге Жыңғылтүбек,</w:t>
        <w:br/>
        <w:t>Сағым мінсе жазда ирек.</w:t>
        <w:br/>
        <w:t>Елтіткенде сыңғырлы леп,</w:t>
        <w:br/>
        <w:t>Еркелейтін қазға үйрек.</w:t>
        <w:br/>
        <w:t>Ақ кемелер жүзіп өтіп,</w:t>
        <w:br/>
        <w:t>Ақ айдынды жыр еткен.</w:t>
        <w:br/>
        <w:t>Аққудай-ақ тізілетін,</w:t>
        <w:br/>
        <w:t>Көгілдірін түлеткен.</w:t>
        <w:br/>
        <w:t>Мақпал жаға қайда бүгін,</w:t>
        <w:br/>
        <w:t>Мамық сауыр, керім бел.</w:t>
        <w:br/>
        <w:t>Мөлдіреген майда шығын,</w:t>
        <w:br/>
        <w:t>Мөлтілдейді шерімнен.</w:t>
        <w:br/>
        <w:t>15.05.2008.</w:t>
        <w:br/>
        <w:t>КЕСІМ</w:t>
        <w:br/>
        <w:t>Толықсыған керімсалым,</w:t>
        <w:br/>
        <w:t>Талықсыған сал күйде.</w:t>
        <w:br/>
        <w:t>Толқын мінез кезім сағым,</w:t>
        <w:br/>
        <w:t>Талқың тірлік, салды иге.</w:t>
        <w:br/>
        <w:t>122</w:t>
        <w:br/>
        <w:t>ҚАЙДАСЫҢ, ҚАСҚАҚҰЛАНЫМ...</w:t>
        <w:br/>
        <w:t>АЛҚЫМДАҒЫ АҚ НӨСЕР...</w:t>
        <w:br/>
        <w:t>Аңсаймын, сағынамын, асығамын,</w:t>
        <w:br/>
        <w:t>Туған жерім -- тұмарым, асыл әнім.</w:t>
        <w:br/>
        <w:t>Аңсаудың, сағынудың, сабылудың,</w:t>
        <w:br/>
        <w:t>Басқадан екеумізге бәсі мәлім.</w:t>
        <w:br/>
        <w:t>Үздіктірген әлемді жеті керім,</w:t>
        <w:br/>
        <w:t>Бір өзіңсіз Аллам-ау, несі керім.</w:t>
        <w:br/>
        <w:t>Ғажайыбым -- әз Анам, сезесің бе,</w:t>
        <w:br/>
        <w:t>Келеді тірі айырылған жетімегін.</w:t>
        <w:br/>
        <w:t>Жүректегі жабырқау үніс егіле,</w:t>
        <w:br/>
        <w:t>Бозан дала, үнілем ілгеріге.</w:t>
        <w:br/>
        <w:t>Сағымына салт мініп қарсы алатын,</w:t>
        <w:br/>
        <w:t>Қайран тауым, қажып көз ілгені ме?</w:t>
        <w:br/>
        <w:t>Көрінгенде көк мұнар түрі мұңды,</w:t>
        <w:br/>
        <w:t>Баса алмадым кеудеге дірілімді.</w:t>
      </w:r>
    </w:p>
    <w:p>
      <w:r>
        <w:t>Алқымға кеп тірелген ақ нөсердің,</w:t>
        <w:br/>
        <w:t>Ақ торғындай кірпікке жібі ілінді.</w:t>
        <w:br/>
        <w:t>Тас тағдырың үрейлі үкім айтып,</w:t>
        <w:br/>
        <w:t>Іргенді өпкен үрікті үкілі айдын.</w:t>
        <w:br/>
        <w:t>Жерұйығым, сұлайсың аруанадай,</w:t>
        <w:br/>
        <w:t>Шаршап шөккен суалып, сүті қайтып.</w:t>
        <w:br/>
        <w:t>Естілгендей талықсып боздағанын,</w:t>
        <w:br/>
        <w:t>Сызды көніл сырнайын созбалалым.</w:t>
        <w:br/>
        <w:t>Бұйда үзген баурында бұлдырайды,</w:t>
        <w:br/>
        <w:t>Балалығым бұла шак, бозбала күн.</w:t>
        <w:br/>
        <w:t>Армысың, Қасқақұлан, таң самалым,</w:t>
        <w:br/>
        <w:t>Құлазытқан тағдырға қанша амалым.</w:t>
        <w:br/>
        <w:t>133</w:t>
        <w:br/>
        <w:t>%%</w:t>
        <w:br/>
        <w:t>ҚАЙДАСЫН, ҚАСҚАҚҰЛАНЫМ...</w:t>
        <w:br/>
        <w:t>Әттен, бүгін шуда бұлтты, шерлі аспан,</w:t>
        <w:br/>
        <w:t>Сән де кашкан, сенен құнар сөл кашқан.</w:t>
        <w:br/>
        <w:t>Ай да ғашық, Күн де ғашық, Мен ғашық,</w:t>
        <w:br/>
        <w:t>Мөлліреген жанарыңды шел баскан.</w:t>
        <w:br/>
        <w:t>Обалынңды кімге деймін, білмеймін,</w:t>
        <w:br/>
        <w:t>Мен де көксау көн көрікпен бірдеймін.</w:t>
        <w:br/>
        <w:t>Ашы түтін қолқамды атып жатса да,</w:t>
        <w:br/>
        <w:t>Қоламтасын үмітімнің үрлеймін.</w:t>
        <w:br/>
        <w:t>9.08.2008.</w:t>
        <w:br/>
        <w:t>САҒЫМ ТҰНДЫР КӨЗІМЕ...</w:t>
        <w:br/>
        <w:t>(Ш-ға)</w:t>
        <w:br/>
        <w:t>Сағыныштан сарсылғанда санамыз,</w:t>
        <w:br/>
        <w:t>Досым, басқа ән шырқама.</w:t>
        <w:br/>
        <w:t>Әуеніңмен ап бар бізді анамыз,</w:t>
        <w:br/>
        <w:t>Қаз тұрғызған қырқаға.</w:t>
        <w:br/>
        <w:t>Ап бар-дағы аунат мамық шағылға,</w:t>
        <w:br/>
        <w:t>Жұпар жұтқыз жағадан.</w:t>
        <w:br/>
        <w:t>Емірентсін екіндінің шағында,</w:t>
        <w:br/>
        <w:t>Сәскедегі самала.</w:t>
        <w:br/>
        <w:t>Айлынымда тербелейін толқынға,</w:t>
        <w:br/>
        <w:t>Балдай дәмін татайын.</w:t>
        <w:br/>
        <w:t>Бәз-баяғы қара тентек қалпымда,</w:t>
        <w:br/>
        <w:t>Тұнығына батайын.</w:t>
        <w:br/>
        <w:t>Төгіл досым, тосылма да тартынба,</w:t>
        <w:br/>
        <w:t>Сағым тұндыр көзіме.</w:t>
        <w:br/>
        <w:t>Өксігімді іркейін де алқымда,</w:t>
        <w:br/>
        <w:t>Қосылайын Өзіңе.</w:t>
      </w:r>
    </w:p>
    <w:p>
      <w:r>
        <w:t>139</w:t>
        <w:br/>
        <w:t>ҚАЙДАСЫН, ҚАСҚАҚҰЛАНЫМ...</w:t>
        <w:br/>
        <w:t>Әлі оқимын серлеп пәсін,</w:t>
        <w:br/>
        <w:t>О, теңізім, мұң алып.</w:t>
        <w:br/>
        <w:t>Көкіректе сен жатқасын,</w:t>
        <w:br/>
        <w:t>Тайыздауға ұялып.</w:t>
        <w:br/>
        <w:t>УЫЗЫН ЕМГЕН САРЫ ДАЛАМ...</w:t>
        <w:br/>
        <w:t>Теңіздін танын көрмедің әттен, жан балам,</w:t>
        <w:br/>
        <w:t>Ақ сүт боп тарап, уызын емген сары далам.</w:t>
        <w:br/>
        <w:t>Таласып шықпен нұрынан мен де талмағам,</w:t>
        <w:br/>
        <w:t>Сондыктан сірә, кеудемде ақ таң орнаған.</w:t>
        <w:br/>
        <w:t>Теңіздің күні жағаны көкпен жалғаған,</w:t>
        <w:br/>
        <w:t>Сәулемен талай найзағай атқан дәл маған.</w:t>
        <w:br/>
        <w:t>Тұтанған содан жүректе маздап алауым,</w:t>
        <w:br/>
        <w:t>Кантардын тоңын жібітті шақта жаураған.</w:t>
        <w:br/>
        <w:t>Теңіздің лебін ұжымақ десем сен, балам</w:t>
        <w:br/>
        <w:t>Еміреніп тұрып емгенде қанша қанбағам.</w:t>
        <w:br/>
        <w:t>Мейірімім сезсең мамықтай мандай сипаған,</w:t>
        <w:br/>
        <w:t>Алғысынды айым, теңізге ғана арна әмән.</w:t>
        <w:br/>
        <w:t>7.09.2001.</w:t>
        <w:br/>
        <w:t>ЭВЕРЕСТ</w:t>
        <w:br/>
        <w:t>Бұл аралды «тау» дейді әлі көнелер,</w:t>
        <w:br/>
        <w:t>Күлме балам, күмәнданба, сене бер.</w:t>
        <w:br/>
        <w:t>Сағым мініп күн ілгенін көрсең бір,</w:t>
        <w:br/>
        <w:t>Сснер едің десе Эверест сен егер.</w:t>
        <w:br/>
        <w:t>Тербелгенде толқын өбіп мұнарын,</w:t>
        <w:br/>
        <w:t>Ырқың кетіп байланатын жанарың.</w:t>
        <w:br/>
        <w:t>127</w:t>
        <w:br/>
        <w:t>ҚАЙДАСЫН, ҚАСҚАҚҰЛАНЫМ...</w:t>
        <w:br/>
        <w:t>Жұмақ жаға, көбеннен жылыстың да,</w:t>
        <w:br/>
        <w:t>Кеуделерде айналдың мырыш мұнға.</w:t>
        <w:br/>
        <w:t>Шырт оянып Тәңірге жалбарындым,</w:t>
        <w:br/>
        <w:t>Жүрегіммен сыздаған ұғыстым да.</w:t>
        <w:br/>
        <w:t>Е, Жараткан, ел бағын ығыстырма,</w:t>
        <w:br/>
        <w:t>Мұра еткейсің атадан ырысты ұлға.</w:t>
        <w:br/>
        <w:t>Шалқары шалшық болған шерлің едім,</w:t>
        <w:br/>
        <w:t>Тағдырына қырқамның қылышты ұрма...</w:t>
        <w:br/>
        <w:t>21.05.2007.</w:t>
        <w:br/>
        <w:t>ҚАЙДА ЖАҒАҢ ЖҰМАҚ ӨПКЕН...</w:t>
      </w:r>
    </w:p>
    <w:p>
      <w:r>
        <w:t>Өтті жазым әз жағанда,</w:t>
        <w:br/>
        <w:t>Жетті күзім күрсініп.</w:t>
        <w:br/>
        <w:t>Бұлтты көңіл боздағанда,</w:t>
        <w:br/>
        <w:t>Жыр ғып жасын тұр сығып.</w:t>
        <w:br/>
        <w:t>Төгіледі, сырғалайды,</w:t>
        <w:br/>
        <w:t>Құрағын Ақтүбектің.</w:t>
        <w:br/>
        <w:t>Құмағына гүл қадайды,</w:t>
        <w:br/>
        <w:t>Сағынышы жүректің.</w:t>
        <w:br/>
        <w:t>Есте әр төбе, көсігі әурен,</w:t>
        <w:br/>
        <w:t>Балдай сағыз шайнаткан.</w:t>
        <w:br/>
        <w:t>Жалғызжиде, Кішітаумен,</w:t>
        <w:br/>
        <w:t>Алдан ағам қой баққан.</w:t>
        <w:br/>
        <w:t>Кисыкөзек, Қасқыртүбек,</w:t>
        <w:br/>
        <w:t>Тайызаңғар, Мәтеннің.</w:t>
        <w:br/>
        <w:t>Желін жұтып өстім жібек,</w:t>
        <w:br/>
        <w:t>Ескегінде әкемнің.</w:t>
        <w:br/>
        <w:t>121</w:t>
        <w:br/>
        <w:t>Шынтемір ӘМИШАҰЛЫ</w:t>
        <w:br/>
        <w:t>Бүлкілдейді көмейім шөліркеніп,</w:t>
        <w:br/>
        <w:t>Мама көрген сәбидей тамсанамын.</w:t>
        <w:br/>
        <w:t>27.12.1997.</w:t>
        <w:br/>
        <w:t>ТАУ ҮСТІНДЕ</w:t>
        <w:br/>
        <w:t>ҰҮлкентауым, төбенде тұрмын сенін,</w:t>
        <w:br/>
        <w:t>Сезімімнің саулатып ырғын селін.</w:t>
        <w:br/>
        <w:t>Өткен күнім асығыс атойлайды,</w:t>
        <w:br/>
        <w:t>Уақыттың ысырып сұрғыл сеңін.</w:t>
        <w:br/>
        <w:t>Бәрі де ыстық, қай жаққа карасам ла,</w:t>
        <w:br/>
        <w:t>Кішітаудың көлбейді қарасы анда.</w:t>
        <w:br/>
        <w:t>Касқыртүбек күнгейге ұмсынады,</w:t>
        <w:br/>
        <w:t>Актүбек, Қаратүбек алақанда.</w:t>
        <w:br/>
        <w:t>Кішікен, Үлекеңмен сәлемдесіп,</w:t>
        <w:br/>
        <w:t>Сарықамыс, Орысқамыс елеңдесіп.</w:t>
        <w:br/>
        <w:t>Батыстан Азау асау бұлдырайды,</w:t>
        <w:br/>
        <w:t>Мұнарын бозаң сордың желең кешіп.</w:t>
        <w:br/>
        <w:t>Жыңғылтүп шығыс бетті етектейді,</w:t>
        <w:br/>
        <w:t>Жылқыаралда кау каңбақ секектейді.</w:t>
        <w:br/>
        <w:t>Арқадан Ұзынқайыр, Үштарауды,</w:t>
        <w:br/>
        <w:t>Маторөзек қосақтап жетектейді.</w:t>
        <w:br/>
        <w:t>Төрт құбыла міне сап ала сағым,</w:t>
        <w:br/>
        <w:t>Бірінен бірі озуға таласады.</w:t>
        <w:br/>
        <w:t>Бәрі де кеп мойынға асылардай,</w:t>
        <w:br/>
        <w:t>Қашқан тек Көк Теңіздің жағасы әрі.</w:t>
        <w:br/>
        <w:t>27,12,1997.</w:t>
        <w:br/>
        <w:t>134</w:t>
      </w:r>
    </w:p>
    <w:p>
      <w:r>
        <w:t>ҚАЙДАСЫҢ, ҚАСҚАҚҰЛАНЫМ...</w:t>
        <w:br/>
        <w:t>Тенізімді жөргегімнен,</w:t>
        <w:br/>
        <w:t>Егізім деп білгесін.</w:t>
        <w:br/>
        <w:t>Көніл нала көргенімнен,</w:t>
        <w:br/>
        <w:t>Қос тағдырға бір кесім.</w:t>
        <w:br/>
        <w:t>Кен шалқарың тілім-тілім,</w:t>
        <w:br/>
        <w:t>Көк шандағың жүгенсіз.</w:t>
        <w:br/>
        <w:t>Мұнар басқан күнің, түнін,</w:t>
        <w:br/>
        <w:t>Жетелейді сүренсіз.</w:t>
        <w:br/>
        <w:t>Сонда-дағы сағынамын,</w:t>
        <w:br/>
        <w:t>Үкімге үміт көнбейді.</w:t>
        <w:br/>
        <w:t>Шанға шам боп жағыламын,</w:t>
        <w:br/>
        <w:t>Келме мейлі, кел мейлі...</w:t>
        <w:br/>
        <w:t>ТҰЛА БОЙЫҢ САП-САРЫ</w:t>
        <w:br/>
        <w:t>САҒЫНЫШТАН</w:t>
        <w:br/>
        <w:t>Қасқақұлан, атыңнан айналайын,</w:t>
        <w:br/>
        <w:t>Өзің баптап сыпырған тайдан айыл.</w:t>
        <w:br/>
        <w:t>Қайғы адымым, бекзатым, қайда күнін,</w:t>
        <w:br/>
        <w:t>Шалқарынңа бет кірін шайған Айын.</w:t>
        <w:br/>
        <w:t>Кемесіндей теңіздін жарысқан жел,</w:t>
        <w:br/>
        <w:t>Жатсың міне бейкүнә бағы ұшкан жер.</w:t>
        <w:br/>
        <w:t>Шамырканып жауына атылғанда,</w:t>
        <w:br/>
        <w:t>Омырылған ортадан арыстан бел.</w:t>
        <w:br/>
        <w:t>Күзін аңсап теңіздің таңы қүшқан,</w:t>
        <w:br/>
        <w:t>Тұла бойың сап-сары сағыныштан.</w:t>
        <w:br/>
        <w:t>Ілгендейсің көзің кез түсіне еніп,</w:t>
        <w:br/>
        <w:t>Шағаламен таласып балық ұшқан.</w:t>
        <w:br/>
        <w:t>123</w:t>
        <w:br/>
        <w:t>ҚАЙДАСЫН, ҚАСҚАҚҰЛАНЫМ...</w:t>
        <w:br/>
        <w:t>Тұла бойда тұтасқан үзір демі,</w:t>
        <w:br/>
        <w:t>Коркау қысқа сүйрейді күз ілгері.</w:t>
        <w:br/>
        <w:t>Көктеменің кәусәр леп жұпарынан,</w:t>
        <w:br/>
        <w:t>Қандай қиын үміттің үзілгені...</w:t>
        <w:br/>
        <w:t>24.08.1995.</w:t>
        <w:br/>
        <w:t>СЫЙМАЙ КЕТТІҢ МАНДАЙҒА...</w:t>
        <w:br/>
        <w:t>ШӘөл даланың тыю бермес тентегі,</w:t>
        <w:br/>
        <w:t>Шамырқансаң шатақтығың ертегі.</w:t>
        <w:br/>
        <w:t>Нау кемені қапы қалған қайырға,</w:t>
        <w:br/>
        <w:t>Лақтырмай басылып па ен Сен тегі.</w:t>
        <w:br/>
        <w:t>Тау толқының долылыққа демде еріп,</w:t>
        <w:br/>
        <w:t>Ұстасқанды ала қаштың өңгеріп.</w:t>
      </w:r>
    </w:p>
    <w:p>
      <w:r>
        <w:t>Бір туласан жататынсың басылмай,</w:t>
        <w:br/>
        <w:t>Жағалауды ақ көбікпен көмкеріп.</w:t>
        <w:br/>
        <w:t>Құбыланың бұлты ойнап, желі ессе,</w:t>
        <w:br/>
        <w:t>Жер мен теңіз түсті дей бер егеске.</w:t>
        <w:br/>
        <w:t>Әудемдегі жететін су әпсәтте,</w:t>
        <w:br/>
        <w:t>Әбігер ғып үйің тұрған белеске.</w:t>
        <w:br/>
        <w:t>Жеңгелерім төкпе тілді, тепеңкөк,</w:t>
        <w:br/>
        <w:t>Қашы соғып, суды куып секендеп.</w:t>
        <w:br/>
        <w:t>Белі ауырса қайқаң етіп қарғайтын:</w:t>
        <w:br/>
        <w:t>«Қу Құдай-ай, су құрымайды екен» деп.</w:t>
        <w:br/>
        <w:t>Тентектігін татыса да тандайға,</w:t>
        <w:br/>
        <w:t>Жамандыққа қиған сені жан қайда?</w:t>
        <w:br/>
        <w:t>Тулап алып, самалынмен сипаушпы ең,</w:t>
        <w:br/>
        <w:t>Тектім менің, сыймай кеткен маңдайға!</w:t>
        <w:br/>
        <w:t>24.08.1994.</w:t>
        <w:br/>
        <w:t>131</w:t>
        <w:br/>
        <w:t>ҚАЙДАСЫН, ҚАСҚАҚҰЛАНЫМ...</w:t>
        <w:br/>
        <w:t>13-9</w:t>
        <w:br/>
        <w:t>ЗАУАЛ</w:t>
        <w:br/>
        <w:t>Атырабым сор көшіп, сораң басқан,</w:t>
        <w:br/>
        <w:t>Кетер мен екен жыртығын жамалмастан?..</w:t>
        <w:br/>
        <w:t>Аңыратып жоқтауын, шашын жайлы,</w:t>
        <w:br/>
        <w:t>Кобзарь еккен арса-арса жалаңбас тал.</w:t>
        <w:br/>
        <w:t>Қос ғасырдың құрдасы, жаланбас тал,</w:t>
        <w:br/>
        <w:t>Қилы-қилы өткіздің заман бастан.</w:t>
        <w:br/>
        <w:t>Айдаудағы ақынның мейіріндей,</w:t>
        <w:br/>
        <w:t>Ақ самалын алабым саған тоскан.</w:t>
        <w:br/>
        <w:t>Жанға жайлы жұпарын жаға ұсынып,</w:t>
        <w:br/>
        <w:t>Тақты Өзінс танғы шық бар асылын.</w:t>
        <w:br/>
        <w:t>Ай мен айдын ссіттін сырласқанын,</w:t>
        <w:br/>
        <w:t>Көрдін асау талқынның долы ашуын.</w:t>
        <w:br/>
        <w:t>Сүйсінетін кідіртіп Күн жылжуын,</w:t>
        <w:br/>
        <w:t>Айтшы, талым, не жазды сылқым суын?</w:t>
        <w:br/>
        <w:t>Жар астында жылтырап жаутаңдайды,</w:t>
        <w:br/>
        <w:t>Аждаһадай от лепті ор құм куып.</w:t>
        <w:br/>
        <w:t>Өткен күнің мойынын бұрмас сағым,</w:t>
        <w:br/>
        <w:t>Жер жаралы, теңіз тұл, мұнды аспаның.</w:t>
        <w:br/>
        <w:t>Кімнен, неге... теңселіп тұрды да тал,</w:t>
        <w:br/>
        <w:t>Опырыла құлады қүм жастанып.</w:t>
        <w:br/>
        <w:t>20.06.1999.</w:t>
        <w:br/>
        <w:t>КІМГЕ АЙТАМЫН ШЕРІМДІ...</w:t>
      </w:r>
    </w:p>
    <w:p>
      <w:r>
        <w:t>Толықсыған танабы, ерні кеуіп,</w:t>
        <w:br/>
        <w:t>Теніз десе сыздайды сорлы кеуіл.</w:t>
        <w:br/>
        <w:t>Бұйратыңа құласам жүрек тулап,</w:t>
        <w:br/>
        <w:t>Ояткысы келеді жерді теуіп.</w:t>
        <w:br/>
        <w:t>129</w:t>
        <w:br/>
        <w:t>%%</w:t>
        <w:br/>
        <w:t>Шынтемір ӘМИШАҰЛЫ</w:t>
        <w:br/>
        <w:t>МЕН КІММІН?</w:t>
        <w:br/>
        <w:t>Қойынына салып беріп сал-құмнын,</w:t>
        <w:br/>
        <w:t>Айдын-ару азарыңнан алқындым.</w:t>
        <w:br/>
        <w:t>Алдаспанын жау кеткесін тасқа ұрған,</w:t>
        <w:br/>
        <w:t>Мен кіммін?</w:t>
        <w:br/>
        <w:t>Қалқиғанға қарасында халқымнын,</w:t>
        <w:br/>
        <w:t>Риза боп, енді еңіреп шарқ ұрдым.</w:t>
        <w:br/>
        <w:t>Тағдырынын тілерсегін қиғанда,</w:t>
        <w:br/>
        <w:t>Ынңқ демеген Мен кіммін?</w:t>
        <w:br/>
        <w:t>Тындап босқа далбасасын әркімнің,</w:t>
        <w:br/>
        <w:t>Ертенімді елесіне зар қылдым.</w:t>
        <w:br/>
        <w:t>Жарамаған «еркек тоқты» құрбанға,</w:t>
        <w:br/>
        <w:t>Мен кіммін?</w:t>
        <w:br/>
        <w:t>Бітіргенім -- суыңмен бір сарқылдым,</w:t>
        <w:br/>
        <w:t>О, Теңізім, айтшы, Менің нарқым кім?</w:t>
        <w:br/>
        <w:t>..Білемін, Сен жасықтықты кешпейсін,</w:t>
        <w:br/>
        <w:t>Бәлкім содан мен де өзіме салқынмын.</w:t>
        <w:br/>
        <w:t>11.03.2002.</w:t>
        <w:br/>
        <w:t>БИЫЛҒЫ АҚПАН</w:t>
        <w:br/>
        <w:t>Ақпан, ақ таң, қабағын түнек ашқан,</w:t>
        <w:br/>
        <w:t>Қара жерге ақ пейілін үгеді аспан.</w:t>
        <w:br/>
        <w:t>Аршын бұлттар күнгейге асығады,</w:t>
        <w:br/>
        <w:t>Ақ арманды кеудемнен іле қашқан.</w:t>
        <w:br/>
        <w:t>Нар толқындай аунайды төнкеріліп,</w:t>
        <w:br/>
        <w:t>(Неткен жанды еліткен ерке қылық)</w:t>
        <w:br/>
        <w:t>Немеремді жетектеп терезеге,</w:t>
        <w:br/>
        <w:t>Теніз жырын шертемін ертегі ғып.</w:t>
        <w:br/>
        <w:t>140</w:t>
        <w:br/>
        <w:t>ҚАЙДАСЫН, ҚАСҚАҚҰЛАНЫМ...</w:t>
        <w:br/>
        <w:t>ЖҮРЕГІМДІ ТӨБЕҢЕ ІЛІП КЕТТІМ</w:t>
        <w:br/>
        <w:t>Қасқақұлан -- құбылам, нұрлы аралым,</w:t>
        <w:br/>
        <w:t>Өзің жаққа күніне мың қарадым.</w:t>
      </w:r>
    </w:p>
    <w:p>
      <w:r>
        <w:t>Келіп кейде сәбидей іңгалағым,</w:t>
        <w:br/>
        <w:t>Көңілімнің көсілтем жыр-маралын.</w:t>
        <w:br/>
        <w:t>Ала кашып арғымақ тағы сағым,</w:t>
        <w:br/>
        <w:t>Қиялыммен құлындай жарысамын.</w:t>
        <w:br/>
        <w:t>Шұрқыраймын, бал шақпен табысамын,</w:t>
        <w:br/>
        <w:t>Телегей су тербетем таныс әнін.</w:t>
        <w:br/>
        <w:t>Нардай шөккен өрлеп сәт тау басына,</w:t>
        <w:br/>
        <w:t>Құмына аунап, етемін тәу тасына.</w:t>
        <w:br/>
        <w:t>Кисаяды жарықтық, жамбасына,</w:t>
        <w:br/>
        <w:t>Қажып өмір-өлімнің айқасынан.</w:t>
        <w:br/>
        <w:t>Жерұйығым, жайнатқан, жасын атқан,</w:t>
        <w:br/>
        <w:t>Алау жырым арнадан тасып аққан.</w:t>
        <w:br/>
        <w:t>Өніріне наланынң жасы каткан,</w:t>
        <w:br/>
        <w:t>Кейпің мынау, кеудені қақыратқан.</w:t>
        <w:br/>
        <w:t>Сонда-дағы кеткім жок қиып, тектім,</w:t>
        <w:br/>
        <w:t>Бірге өзінмен жанымды күйікті еттім.</w:t>
        <w:br/>
        <w:t>Пәс тұлғанды кеп мысқал биіктеткім,</w:t>
        <w:br/>
        <w:t>Жүрегімді төбене іліп кеттім.</w:t>
        <w:br/>
        <w:t>КҮТУ</w:t>
        <w:br/>
        <w:t>Қайда жүрсем туған жер, сені іздеймін,</w:t>
        <w:br/>
        <w:t>Мен өзінмен сиамдық егіздеймін.</w:t>
        <w:br/>
        <w:t>Жүрек біреу, жан біреу, жүйе біреу,</w:t>
        <w:br/>
        <w:t>Тамырдағы кан сірә, теніз деймін.</w:t>
        <w:br/>
        <w:t>137</w:t>
        <w:br/>
        <w:t>Шынтемір ӘМИШАҰЛЫ</w:t>
        <w:br/>
        <w:t>КӨКЖИЕККЕ КҮН</w:t>
        <w:br/>
        <w:t>СҮЙЕДІ МАНДАЙЫН...</w:t>
        <w:br/>
        <w:t>Самалына дала елтіп, құмартып,</w:t>
        <w:br/>
        <w:t>Ай тағушы ең айдыныңа тұмар ғып.</w:t>
        <w:br/>
        <w:t>Запырандай зар күйінді Аралым,</w:t>
        <w:br/>
        <w:t>Көргенімнен көрмегенім мың артық.</w:t>
        <w:br/>
        <w:t>Асылық дер түспегендер басына,</w:t>
        <w:br/>
        <w:t>Десе-дағы назаланам, ашынам.</w:t>
        <w:br/>
        <w:t>Анандай-ақ тербеткен су телегей,</w:t>
        <w:br/>
        <w:t>Аядай боп айналды көз жасына.</w:t>
        <w:br/>
        <w:t>Сорлатты ғой, сығыр заман сорлатты,</w:t>
        <w:br/>
        <w:t>Асау ағын, сылаң сағым сор капты.</w:t>
        <w:br/>
        <w:t>Талмаусырап төбеме кеп орнапты.</w:t>
        <w:br/>
        <w:t>Алабыннан үнсіз ұғып сұрақты,</w:t>
        <w:br/>
        <w:t>Көңіл байғұс жауабынан ұятты.</w:t>
        <w:br/>
        <w:t>Көкжиекке Күн де сүйеп мандайын,</w:t>
        <w:br/>
        <w:t>Шашын жайып жылап тұрған сияқты.</w:t>
        <w:br/>
        <w:t>Шадыман ба, шер ме екен жыр алда,</w:t>
        <w:br/>
        <w:t>Жеткізер ме түнілдірмей түбі арман?..</w:t>
        <w:br/>
        <w:t>Күдер үздім, күтерім аз пендеден,</w:t>
        <w:br/>
        <w:t>Сенерім тек мейірімі мол бір Алла!</w:t>
      </w:r>
    </w:p>
    <w:p>
      <w:r>
        <w:t>12.12.1997.</w:t>
        <w:br/>
        <w:t>132</w:t>
        <w:br/>
        <w:t>ҚАЙДАСЫҢ, ҚАСҚАҚҰЛАНЫМ...</w:t>
        <w:br/>
        <w:t>%%</w:t>
        <w:br/>
        <w:t>ҚҰСА</w:t>
        <w:br/>
        <w:t>О, Теңізім!</w:t>
        <w:br/>
        <w:t>Көкейді кескен ақ арман,</w:t>
        <w:br/>
        <w:t>Басында қарақұс-тағдыр.</w:t>
        <w:br/>
        <w:t>Көмейде кілкіп жанардан,</w:t>
        <w:br/>
        <w:t>Мөлт еткен Сен бір мысқал жыр.</w:t>
        <w:br/>
        <w:t>Кеудеме сыйған толқынға,</w:t>
        <w:br/>
        <w:t>Кең дала неге тар болды?</w:t>
        <w:br/>
        <w:t>Аумаған бұйра қалпында,</w:t>
        <w:br/>
        <w:t>Қанғыбас құмға жал қонды.</w:t>
        <w:br/>
        <w:t>Самал мен суы сүйіп тең,</w:t>
        <w:br/>
        <w:t>Елтіген күні мұнарлы.</w:t>
        <w:br/>
        <w:t>Жағаның жұмақ күйіктен,</w:t>
        <w:br/>
        <w:t>Кебіндей жүзі қуарды.</w:t>
        <w:br/>
        <w:t>Аруана таулар иіген,</w:t>
        <w:br/>
        <w:t>Қос бұлақ жетпей таңдайға.</w:t>
        <w:br/>
        <w:t>Тәңірден тиген сиым ен,</w:t>
        <w:br/>
        <w:t>Сыймай да кеттің маңдайға.</w:t>
        <w:br/>
        <w:t>Құрықсыз асау қылықты,</w:t>
        <w:br/>
        <w:t>Жан таппас қай тұстан мін.</w:t>
        <w:br/>
        <w:t>От кірпікпен тұнықты,</w:t>
        <w:br/>
        <w:t>Сүлатты түйреп құштар күн.</w:t>
        <w:br/>
        <w:t>О, Теңізім!</w:t>
        <w:br/>
        <w:t>Өлшемін сенің құсамда,</w:t>
        <w:br/>
        <w:t>Өзектен алды мыстан-мұн.</w:t>
        <w:br/>
        <w:t>Жайын жетпес ұшанда,</w:t>
        <w:br/>
        <w:t>Жыбыр-жыбыр тышкан жүр...</w:t>
        <w:br/>
        <w:t>4.02.2005.</w:t>
        <w:br/>
        <w:t>135</w:t>
        <w:br/>
        <w:t>Шынтемір ӘМИШАҰЛЫ</w:t>
        <w:br/>
        <w:t>Теніз кеуіп барады, әл де азайып,</w:t>
        <w:br/>
        <w:t>Басым мең-зең, тағдырым алмағайып.</w:t>
        <w:br/>
        <w:t>Байғұс жүрек, тек тынбай лүпілдейді,</w:t>
        <w:br/>
        <w:t>Бір ғаламат күткендей таңғажайып.</w:t>
        <w:br/>
        <w:t>Кімнен, қайдан, жазған-ау нені күттін,</w:t>
      </w:r>
    </w:p>
    <w:p>
      <w:r>
        <w:t>Болған жоқ па сынардай белі үміттің.</w:t>
        <w:br/>
        <w:t>Тыншы, ешкім озған жоқ жазымыштан,</w:t>
        <w:br/>
        <w:t>О, Жасаған, тағы да лүп-лүп, лүп-лүп...</w:t>
        <w:br/>
        <w:t>10.06.2007.</w:t>
        <w:br/>
        <w:t>КӘРІТЫМА</w:t>
        <w:br/>
        <w:t>Кәрітыма -- көнекөзім, жарықтық,</w:t>
        <w:br/>
        <w:t>Мекен едің Қызыр қонған, дарып Құт.</w:t>
        <w:br/>
        <w:t>Күн көгендеп, Ай маздатып кеудеңе,</w:t>
        <w:br/>
        <w:t>Жататынсын манайынды жарық қып.</w:t>
        <w:br/>
        <w:t>Айдыныңның сылдыраған әні ардай,</w:t>
        <w:br/>
        <w:t>Самалыңнан тылсым дәру тамардай.</w:t>
        <w:br/>
        <w:t>Жәудірейсің көкке үңіліп алғаусыз,</w:t>
        <w:br/>
        <w:t>Бар ғаламға ғашық болған жанардай.</w:t>
        <w:br/>
        <w:t>Құла құмдар сиякты еді қабағын,</w:t>
        <w:br/>
        <w:t>Құрағынды кірпігіндей қададың.</w:t>
        <w:br/>
        <w:t>Қаз-үйрегің қарашық боп иіріліп,</w:t>
        <w:br/>
        <w:t>Ару көзден айнымайтын танабын.</w:t>
        <w:br/>
        <w:t>Шайқалатын, тербелетін айдынын,</w:t>
        <w:br/>
        <w:t>Шараң шағын, шексіз еді қайрымың.</w:t>
        <w:br/>
        <w:t>Шалғайынан тәбәрік ап шалқардын,</w:t>
        <w:br/>
        <w:t>Шүкір, соған дейтін едім қайлымын.</w:t>
        <w:br/>
        <w:t>138</w:t>
        <w:br/>
        <w:t>Шынтемір ӘМИШАҰЛЫ</w:t>
        <w:br/>
        <w:t>Көніл көнбей көргенге аласұрам,</w:t>
        <w:br/>
        <w:t>Толқынынңмен алысқан кемедейін.</w:t>
        <w:br/>
        <w:t>Тағдырына көнуін дұрыс, бірак,</w:t>
        <w:br/>
        <w:t>Хақтап саған жалынам тыныс сұрап.</w:t>
        <w:br/>
        <w:t>Тынбай куып ізіңнен телміреді,</w:t>
        <w:br/>
        <w:t>Талмаусырап құлаған құныс қырат.</w:t>
        <w:br/>
        <w:t>Көкіректе алғаусыз ақ самалын,</w:t>
        <w:br/>
        <w:t>Айдын, саған арналар әфсана мын.</w:t>
        <w:br/>
        <w:t>«Қош» дегенім ілінер қанатына,</w:t>
        <w:br/>
        <w:t>Бір күн жырақ кеудеден қақса жаным.</w:t>
        <w:br/>
        <w:t>1.06.1999.</w:t>
        <w:br/>
        <w:t>Тағдырың көнбей ырқыңа,</w:t>
        <w:br/>
        <w:t>|Жағаңнан алып мыстан-жүт.</w:t>
        <w:br/>
        <w:t>Қарқара суым, жұртына,</w:t>
        <w:br/>
        <w:t>Қалдырдың құрғақ қүштарлық.</w:t>
        <w:br/>
        <w:t>Көмілді құмға айдынын,</w:t>
        <w:br/>
        <w:t>Кемелер қақсып қыратта.</w:t>
        <w:br/>
        <w:t>Құстардың үні қайғының,</w:t>
        <w:br/>
        <w:t>Күйіндей жетті құлаққа.</w:t>
        <w:br/>
        <w:t>Жұқарды жүйке, жарықтық,</w:t>
      </w:r>
    </w:p>
    <w:p>
      <w:r>
        <w:t>Жігерден қалды үгінді.</w:t>
        <w:br/>
        <w:t>Сұрапыл куған қайықтың,</w:t>
        <w:br/>
        <w:t>Жібіндей үміт үзілді.</w:t>
        <w:br/>
        <w:t>Жаутаңдап бірак ізіне,</w:t>
        <w:br/>
        <w:t>Жағаннан ұзап кетпедім.</w:t>
        <w:br/>
        <w:t>144</w:t>
        <w:br/>
        <w:t>Шынтемір ӘМИШАҰЛЫ</w:t>
        <w:br/>
        <w:t>КЕЙУАНА</w:t>
        <w:br/>
        <w:t>(Әже туралы баллада)</w:t>
        <w:br/>
        <w:t>Әжелердің мейірін неге теңер,</w:t>
        <w:br/>
        <w:t>Көн кеудені жібіткен немерелер.</w:t>
        <w:br/>
        <w:t>Әлдиден әр бағзыда-ақ кетер еді,</w:t>
        <w:br/>
        <w:t>Оруақтарың жүрмесе жебеп егер.</w:t>
        <w:br/>
        <w:t>ЖЖ</w:t>
        <w:br/>
        <w:t>Қайран әже, ардақтым, алыбым-ау,</w:t>
        <w:br/>
        <w:t>Бұлдыратқан жылдардың сағымы қау.</w:t>
        <w:br/>
        <w:t>Арши алмай жүзінді Өзің айткан,</w:t>
        <w:br/>
        <w:t>«Жалғызға ерген жалғыздың» жаны жұбау.</w:t>
        <w:br/>
        <w:t>Ардақтым ең, шынымен алыпсың да,</w:t>
        <w:br/>
        <w:t>Жайынды ұқса, егілген жан ұқсын да.</w:t>
        <w:br/>
        <w:t>Он төртінен жалғыз ұл сауғалапсың,</w:t>
        <w:br/>
        <w:t>Жер койнына баскасын салыпсың да.</w:t>
        <w:br/>
        <w:t>Неткен бекем жан едің, өмірі ертек,</w:t>
        <w:br/>
        <w:t>Лебізінен иманы төгілер тек.</w:t>
        <w:br/>
        <w:t>Тобаннан бір танбапсың жатса-дағы,</w:t>
        <w:br/>
        <w:t>Өзегінді бөбектер өлімі өртеп.</w:t>
        <w:br/>
        <w:t>Оба келген жиырманың мешінінде,</w:t>
        <w:br/>
        <w:t>Ұл ауырып, қалмапты есің мүлде.</w:t>
        <w:br/>
        <w:t>«Алсаң Алла, бірге ал - деп - жалғызыммен»,</w:t>
        <w:br/>
        <w:t>Жығылыпсың жапкан төр есігінде.</w:t>
        <w:br/>
        <w:t>Талай ошак оты өшіп маздамастан,</w:t>
        <w:br/>
        <w:t>Қабірлерден шер шақта көз қамасқан.</w:t>
        <w:br/>
        <w:t>Ажалдын да алуға дәті бармай,</w:t>
        <w:br/>
        <w:t>Екеуінді өтіпті козғамастан.</w:t>
        <w:br/>
        <w:t>150</w:t>
        <w:br/>
        <w:t>Шынтемір ӘМИШАҰЛЫ</w:t>
        <w:br/>
        <w:t>Айшылығын бір аттам дүлдүл еді,</w:t>
        <w:br/>
        <w:t>Ойым шабан, жүремін мұнды үнемі.</w:t>
        <w:br/>
        <w:t>Жооқ іздеген жандаймын, жоғалтқаным,</w:t>
        <w:br/>
        <w:t>Дәл жұмақтың өзі ме, кім біледі...</w:t>
        <w:br/>
        <w:t>22.10.2007.</w:t>
      </w:r>
    </w:p>
    <w:p>
      <w:r>
        <w:t>ҚҰБЫЛА</w:t>
        <w:br/>
        <w:t>Тіршілік болса жаз барам,</w:t>
        <w:br/>
        <w:t>Таусылмас менің әз налам.</w:t>
        <w:br/>
        <w:t>Тікенің кірсе мәз болам,</w:t>
        <w:br/>
        <w:t>Боз далам, үнсіз боздаған.</w:t>
        <w:br/>
        <w:t>Еміренеміз, елтиміз,</w:t>
        <w:br/>
        <w:t>Еңсегей таудың басында.</w:t>
        <w:br/>
        <w:t>Ақ шағылыңды Сен сүйгіз,</w:t>
        <w:br/>
        <w:t>Ақ самалына мас ұлға.</w:t>
        <w:br/>
        <w:t>Қараймын оңға, солыма,</w:t>
        <w:br/>
        <w:t>Қаңғыбас қарға көрінбей.</w:t>
        <w:br/>
        <w:t>Қалдырған теніз соңына,</w:t>
        <w:br/>
        <w:t>Ҡапаның сорын кебіндей.</w:t>
        <w:br/>
        <w:t>Бәрі ыстық маған, бірақ та,</w:t>
        <w:br/>
        <w:t>Балқытар бойды бал сезім.</w:t>
        <w:br/>
        <w:t>Көкірек сыймай қынапқа,</w:t>
        <w:br/>
        <w:t>Кілкиді көзде дал төзім.</w:t>
        <w:br/>
        <w:t>Куанып, қусам қаңбақты,</w:t>
        <w:br/>
        <w:t>Кемеге сонау жетем деп.</w:t>
        <w:br/>
        <w:t>ҠКуаяқ сағым алдапты,</w:t>
        <w:br/>
        <w:t>Құландар қашты тепендеп...</w:t>
        <w:br/>
        <w:t>Көз жұмсам көніл босатқан,</w:t>
        <w:br/>
        <w:t>Не деген жанға ем еді.</w:t>
        <w:br/>
        <w:t>142</w:t>
        <w:br/>
        <w:t>ҚАЙДАСЫН, ҚАСҚАҚҰЛАНЫМ...</w:t>
        <w:br/>
        <w:t>Анашым жаққан ошақтан,</w:t>
        <w:br/>
        <w:t>Түтіннің иісі келеді.</w:t>
        <w:br/>
        <w:t>Басына барам бабамнын,</w:t>
        <w:br/>
        <w:t>Тағдырына тәу етем шын.</w:t>
        <w:br/>
        <w:t>Тартпаған зарын жағаңның,</w:t>
        <w:br/>
        <w:t>Бақытты сірә екенсің.</w:t>
        <w:br/>
        <w:t>Киелі менің мекенім,</w:t>
        <w:br/>
        <w:t>Кейпіне мейір қанар ма.</w:t>
        <w:br/>
        <w:t>Іңкәрліктін не екенін,</w:t>
        <w:br/>
        <w:t>Үйреткен Өзің балаңа.</w:t>
        <w:br/>
        <w:t>Сарғайдың санап ізімді,</w:t>
        <w:br/>
        <w:t>Самалың сипап күрсінсем.</w:t>
        <w:br/>
        <w:t>Сағынбай кайтем Өзінді,</w:t>
        <w:br/>
        <w:t>Сарыла күтіп тұрсың Сен...</w:t>
        <w:br/>
        <w:t>27.12.2007.</w:t>
        <w:br/>
        <w:t>МЕН САҒАН ҚОШ ДЕМЕЙМІН...</w:t>
      </w:r>
    </w:p>
    <w:p>
      <w:r>
        <w:t>Бұлбұл ұшты базарлы, бай танабың,</w:t>
        <w:br/>
        <w:t>Қылыш қиды, қырқылды байтақ әнім.</w:t>
        <w:br/>
        <w:t>Әпендідей атынды қайталадым,</w:t>
        <w:br/>
        <w:t>«Қош бол» деп тек қалайша айта аламын?</w:t>
        <w:br/>
        <w:t>Қалай ғана қиярсың қоштасуға,</w:t>
        <w:br/>
        <w:t>Кіндік қаным тамыпты баста суға.</w:t>
        <w:br/>
        <w:t>Әттен, жауың көрсетсең кебірсіткен,</w:t>
        <w:br/>
        <w:t>Алмасың боп түсер ем тасқа тура.</w:t>
        <w:br/>
        <w:t>Көк тенізім, талайым, телегейім,</w:t>
        <w:br/>
        <w:t>Азабыңа ашынсам не демейін?</w:t>
        <w:br/>
        <w:t>143</w:t>
        <w:br/>
        <w:t>ҚАЙДАСЫҢ, ҚАСҚАҚҰЛАНЫМ...</w:t>
        <w:br/>
        <w:t>8%</w:t>
        <w:br/>
        <w:t>Жерұйыктың жүзіне,</w:t>
        <w:br/>
        <w:t>Келмеді сенсіз беттегім.</w:t>
        <w:br/>
        <w:t>Сонымды Ием көрді ме,</w:t>
        <w:br/>
        <w:t>Тірілді ажал құшқаным.</w:t>
        <w:br/>
        <w:t>Тамсанып жүр деп көркіне,</w:t>
        <w:br/>
        <w:t>Қайтарды теніз пүшпагын.</w:t>
        <w:br/>
        <w:t>Ризамын саған, Тәңірім,</w:t>
        <w:br/>
        <w:t>Қолында өмір айылы.</w:t>
        <w:br/>
        <w:t>Әр ісің шексіз тағылым,</w:t>
        <w:br/>
        <w:t>Пендене кемдеу пайымы.</w:t>
        <w:br/>
        <w:t>Күдіретін ғажап та,</w:t>
        <w:br/>
        <w:t>Қаратерен-Көкарал.</w:t>
        <w:br/>
        <w:t>Жұмақ пенен тозаққа,</w:t>
        <w:br/>
        <w:t>Өзің қойған шекаран.</w:t>
        <w:br/>
        <w:t>Жайқалып алда жұмағым,</w:t>
        <w:br/>
        <w:t>Жұпарын елтіп емемін.</w:t>
        <w:br/>
        <w:t>Артыма қарап жылағым,</w:t>
        <w:br/>
        <w:t>Келсе тек айтшы неге мін?</w:t>
        <w:br/>
        <w:t>Десе де, тәубе қыламын,</w:t>
        <w:br/>
        <w:t>ҠҚаяудың киып жетегін.</w:t>
        <w:br/>
        <w:t>Көретін болды ұланым,</w:t>
        <w:br/>
        <w:t>Теңіздің ертен не скенін.</w:t>
        <w:br/>
        <w:t>Үмітім -- осы күш алар,</w:t>
        <w:br/>
        <w:t>Түбіне бойлап лебіздің.</w:t>
        <w:br/>
        <w:t>Сәлемін ал, Кіші Арал,</w:t>
        <w:br/>
        <w:t>Ұлының Ұлы Теніздің!</w:t>
        <w:br/>
        <w:t>Шынтемір ӘМИШАҰЛЫ</w:t>
        <w:br/>
        <w:t>Көк теңіздің көрпесін көктеп өтем,</w:t>
      </w:r>
    </w:p>
    <w:p>
      <w:r>
        <w:t>Көктеп өтем, жолдасым, кетпен әкел!</w:t>
        <w:br/>
        <w:t>Омақастым деп жүр ем, О, Тәңірім,</w:t>
        <w:br/>
        <w:t>Оқыста тек сүрініп кеткен екем...</w:t>
        <w:br/>
        <w:t>29.09.1998.</w:t>
        <w:br/>
        <w:t>Көк Теңізім, кеудені керген мәңгі леп,</w:t>
        <w:br/>
        <w:t>Көкте жүзін қарайды маған жәудіреп.</w:t>
        <w:br/>
        <w:t>Шашым ағын ұсаттым саған шеккен гөй,</w:t>
        <w:br/>
        <w:t>Атырабым Ібіліс ойнап өткендей...</w:t>
        <w:br/>
        <w:t>Сейхунынды селебе сынды кескілеп,</w:t>
        <w:br/>
        <w:t>Шейіт үніңді саңырау калай естімек?</w:t>
        <w:br/>
        <w:t>Ескендірге жиғызған есін Жейхунды,</w:t>
        <w:br/>
        <w:t>Көшкен бірге жел менен құмға жем қылды.</w:t>
        <w:br/>
        <w:t>Күрсінумен толқының жансыз құлады,</w:t>
        <w:br/>
        <w:t>Түршігуден тынады тасың қыналы.</w:t>
        <w:br/>
        <w:t>Сал танабың жарысқан қанбак, киікпен,</w:t>
        <w:br/>
        <w:t>Ап садағын көкке атты жебе күйіктен.</w:t>
        <w:br/>
        <w:t>Күйінгенмен қолдан бір қайран келмеді,</w:t>
        <w:br/>
        <w:t>Күні телмен кіріптар неге көнбеді.</w:t>
        <w:br/>
        <w:t>Сөкпе, егізім, кеудемнің соңғы кемсеңі:</w:t>
        <w:br/>
        <w:t>«Көк Теңізім, көксеумен кеттім мен сені...»</w:t>
        <w:br/>
        <w:t>12.12.2009.</w:t>
        <w:br/>
        <w:t>Шынтемір ӘМИШАҰЛЫ</w:t>
        <w:br/>
        <w:t>БӨГЕТ</w:t>
        <w:br/>
        <w:t>Лағыл айдын, адам түгел Ай ғашық,</w:t>
        <w:br/>
        <w:t>Торғын дала, түлеген жер тәй басып.</w:t>
        <w:br/>
        <w:t>Ару алқап, арда толқын, ақ самал,</w:t>
        <w:br/>
        <w:t>Барасындар мені тастап қайда асып?</w:t>
        <w:br/>
        <w:t>Деп жүргенде көк мұнары жылыстап,</w:t>
        <w:br/>
        <w:t>Қолын созды пан Кокарал гүл ұстап.</w:t>
        <w:br/>
        <w:t>Көңілдегі тұмша тұман түріліп,</w:t>
        <w:br/>
        <w:t>Бүр жарғандай қоныраулы күміс бақ.</w:t>
        <w:br/>
        <w:t>Болмағанмен бар тілегім Алладан,</w:t>
        <w:br/>
        <w:t>Дімкес күйден дүр сілкініп калды адам.</w:t>
        <w:br/>
        <w:t>Бөгет деген жәй бөгет пе, жарандар,</w:t>
        <w:br/>
        <w:t>Тін ғой үзік үміттерді жалғаған.</w:t>
        <w:br/>
        <w:t>Бөгет деген бөгет емес, жарандар,</w:t>
        <w:br/>
        <w:t>Жүрегінде Аралы бар, Анаң бар.</w:t>
        <w:br/>
        <w:t>Кеуіп қалған тас тандайды жібітер,</w:t>
        <w:br/>
        <w:t>Өмір нәрі... балқаймаққа баландар.</w:t>
        <w:br/>
        <w:t>КІШІ АРАЛ</w:t>
        <w:br/>
        <w:t>Кіші Арал ма, қайта жанған үміт де,</w:t>
        <w:br/>
        <w:t>Бөгет құмын мақпалым дс, түбіт де.</w:t>
      </w:r>
    </w:p>
    <w:p>
      <w:r>
        <w:t>Уа, халқым, қон етіңді тіліп бер,</w:t>
        <w:br/>
        <w:t>Анау темір тұлпар мінген жігітке.</w:t>
        <w:br/>
        <w:t>Осы емес пе батыр деген, ер деген,</w:t>
        <w:br/>
        <w:t>Көк теңізге кеуде тосқан көлденен.</w:t>
        <w:br/>
        <w:t>Сен - алыпсың, о заманда, бұ заман,</w:t>
        <w:br/>
        <w:t>Адам ұлы Теңіз бөгеп көрмеген.</w:t>
        <w:br/>
        <w:t>146</w:t>
        <w:br/>
        <w:t>ҚАЙДАСЫН, ҚАСҚАҚҰЛАНЫМ...</w:t>
        <w:br/>
        <w:t>Ақ тілектер Сенен неге тосылсын,</w:t>
        <w:br/>
        <w:t>Жолдарына жан садақа, осым -- шын.</w:t>
        <w:br/>
        <w:t>Қазағың да, татар, орыс, кәрісің,</w:t>
        <w:br/>
        <w:t>Бәрің менің бауырымсың, досымсын.</w:t>
        <w:br/>
        <w:t>29.09.1998.</w:t>
        <w:br/>
        <w:t>ОМАҚАСТЫМ ДЕП ЖҮР ЕМ</w:t>
        <w:br/>
        <w:t>(3-ға)</w:t>
        <w:br/>
        <w:t>Не тұрыс, бар кідірме, жолдасым-ай,</w:t>
        <w:br/>
        <w:t>Как шақшаны, қошқыртып сал насыбай.</w:t>
        <w:br/>
        <w:t>Бөгет жонын жағалап сонау тұрған,</w:t>
        <w:br/>
        <w:t>Тағзым етіп қайталық жар басына.</w:t>
        <w:br/>
        <w:t>Он жағына көзің сал, жолдасым-ай,</w:t>
        <w:br/>
        <w:t>Өмір жатыр оралып арнасына.</w:t>
        <w:br/>
        <w:t>Моншақ шашып алдыннан шоршыды әне,</w:t>
        <w:br/>
        <w:t>Сорпасы бал, ақ шабак, қармасы май.</w:t>
        <w:br/>
        <w:t>Көк бас үйрек шалшықта шуақтаған,</w:t>
        <w:br/>
        <w:t>Қарабайдың тінткені құмақ табан.</w:t>
        <w:br/>
        <w:t>Қаз, аққуды еріксіз қалғытады,</w:t>
        <w:br/>
        <w:t>Су сазына қосылып құрақтағы ән.</w:t>
        <w:br/>
        <w:t>Пай-пай, шіркін, сабаттың ақ, самалы,</w:t>
        <w:br/>
        <w:t>Көңілде ніл, ойда зіл... тастамады.</w:t>
        <w:br/>
        <w:t>Табында бір кер құлын ойқастайды,</w:t>
        <w:br/>
        <w:t>Желмен жарыс ойынын бастағалы.</w:t>
        <w:br/>
        <w:t>Міне, жардың етегі, жолдасым-ай,</w:t>
        <w:br/>
        <w:t>(Бір кездері жататын жармасып АЙ)</w:t>
        <w:br/>
        <w:t>Қарашы, Көкаралға, ұқсамай ма,</w:t>
        <w:br/>
        <w:t>Шабуылға шақырған қолбасыға.</w:t>
        <w:br/>
        <w:t>147</w:t>
        <w:br/>
        <w:t>%%</w:t>
        <w:br/>
        <w:t>ҚАЙДАСЫН, ҚАСҚАҚҰЛАНЫМ...</w:t>
        <w:br/>
        <w:t>ШҮүкірменен әл жиып, елің тауып,</w:t>
        <w:br/>
        <w:t>Күн де кепті шай құяр келін шауып.</w:t>
      </w:r>
    </w:p>
    <w:p>
      <w:r>
        <w:t>Немеренді иіскеп, жарықтығым,</w:t>
        <w:br/>
        <w:t>Жайлағандай болыпты төрін сауық.</w:t>
        <w:br/>
        <w:t>Ұзатпай тек тағдырың жайран шақты,</w:t>
        <w:br/>
        <w:t>Зұлмат аштық даланы ойрандапты.</w:t>
        <w:br/>
        <w:t>Дорба босап, сусынсыз саба кеуіп,</w:t>
        <w:br/>
        <w:t>Аша тұяқ желіге байланбапты.</w:t>
        <w:br/>
        <w:t>Қайратынды кажытса сан қараулық,</w:t>
        <w:br/>
        <w:t>Хақтан тілеп тек жалғыз ұлға саулық.</w:t>
        <w:br/>
        <w:t>Ілгеріге тірнектеп ілігіпсін,</w:t>
        <w:br/>
        <w:t>Ақ тортасын теңіздің талғажау ғып.</w:t>
        <w:br/>
        <w:t>Құрғатпастан бірақ та қапа жасын,</w:t>
        <w:br/>
        <w:t>Қайғы зілі батыпты жотаға шын.</w:t>
        <w:br/>
        <w:t>Қуғын-сүргін жылдары жоқтап қалып,</w:t>
        <w:br/>
        <w:t>Құрбандыққа шалынған отағасын.</w:t>
        <w:br/>
        <w:t>Бір әулетке бас болып қалдың-дағы,</w:t>
        <w:br/>
        <w:t>Кейде онаша төгіпсін жан мұндарын.</w:t>
        <w:br/>
        <w:t>О, кейуанам, Сен онда біліпсің бе,</w:t>
        <w:br/>
        <w:t>Ұлы жылау тұрғанын алдында әлі.</w:t>
        <w:br/>
        <w:t>Ұлы соғыс әкелді ұлы жылау,</w:t>
        <w:br/>
        <w:t>Көңілдердің жоқ одан тұнығы сау.</w:t>
        <w:br/>
        <w:t>Аламаттың дабысы естілгеннеп,</w:t>
        <w:br/>
        <w:t>Түн ұйқысыз өткіздін, күнің жұбау.</w:t>
        <w:br/>
        <w:t>Аулап балық «Меншікте» жүрген жерден,</w:t>
        <w:br/>
        <w:t>Жалғызды әскер алғанын білгенде елден.</w:t>
        <w:br/>
        <w:t>Екі қолың жағада, тіл қата алмай,</w:t>
        <w:br/>
        <w:t>Жаутандапсың Батысқа телмең-телмен.</w:t>
        <w:br/>
        <w:t>Сонан көзің О, Ана, құрғамапты,</w:t>
        <w:br/>
        <w:t>Сиынбаған әулие, пір калмапты.</w:t>
        <w:br/>
        <w:t>151</w:t>
        <w:br/>
        <w:t>ҚАЙДАСЫН, ҚАСҚАҚҰЛАНЫМ...</w:t>
        <w:br/>
        <w:t>Бәрін Сенің алайда, кідіртіпті,</w:t>
        <w:br/>
        <w:t>Жалғыз үміт жалдаған мәшһүр жайын.</w:t>
        <w:br/>
        <w:t>Құдай да көп көңілін жақтады ма,</w:t>
        <w:br/>
        <w:t>Қарық қылды бір күні қас қағымда.</w:t>
        <w:br/>
        <w:t>Сүйіншілеп пошташы хат бергенле,</w:t>
        <w:br/>
        <w:t>Білесің тек кеудеңе басқанынды.</w:t>
        <w:br/>
        <w:t>«Жарығымдап» иіскеп үшкіл хатты,</w:t>
        <w:br/>
        <w:t>Аялапсың көргендей жас құндақты.</w:t>
        <w:br/>
        <w:t>Айлап, жылдап жылаудан арылмаған,</w:t>
        <w:br/>
        <w:t>Куаныштан сынар көз ұшқындапты.</w:t>
        <w:br/>
        <w:t>Күбірледің әр сөзін түгел жаттап:</w:t>
        <w:br/>
        <w:t>«Жараландым, емделдім, Сібір жақта</w:t>
        <w:br/>
        <w:t>Жұмыстарға тылдағы алып қалды...»</w:t>
        <w:br/>
        <w:t>Депті ұлың, мың шүкір, жаппар Хаққа!</w:t>
        <w:br/>
        <w:t>Шақ болса да жауды әрі жатқан айдап,</w:t>
        <w:br/>
        <w:t>Жүргені онын медетін оқтан аулақ.</w:t>
      </w:r>
    </w:p>
    <w:p>
      <w:r>
        <w:t>Әр демінді алыпсың әйтсе де сол,</w:t>
        <w:br/>
        <w:t>«Сақта, сақта, кең Құдай, сақтағайлап».</w:t>
        <w:br/>
        <w:t>Сактады Алла, сені әже, аяды ма,</w:t>
        <w:br/>
        <w:t>Жалғызынан басқа бар ойы алыра.</w:t>
        <w:br/>
        <w:t>Қауышыпсың козына қырықтағы,</w:t>
        <w:br/>
        <w:t>Женіс жылы, казанның аяғында...</w:t>
        <w:br/>
        <w:t>Түсіп бері кемеден адымдаған,</w:t>
        <w:br/>
        <w:t>Көрген кезім баламды сағым маған.</w:t>
        <w:br/>
        <w:t>Еске алғанда кейіндеу күлетінсін,</w:t>
        <w:br/>
        <w:t>Тас деп жүрек тап сонда жарылмаған.</w:t>
        <w:br/>
        <w:t>Екі апамды жүрмеген бала санап,</w:t>
        <w:br/>
        <w:t>Мен туғанда келер жыл қарашада...</w:t>
        <w:br/>
        <w:t>153</w:t>
        <w:br/>
        <w:t>%%</w:t>
        <w:br/>
        <w:t>Шынтемір ӘМИШАҰЛЫ</w:t>
        <w:br/>
        <w:t>А, Құдайлап, ешкімге ұстатпастан,</w:t>
        <w:br/>
        <w:t>Етегіне орапсың ала сала.</w:t>
        <w:br/>
        <w:t>Содан жерге түсірмей арқалапсың,</w:t>
        <w:br/>
        <w:t>Желден, құздан, жазадан корғалап шын.</w:t>
        <w:br/>
        <w:t>Жас сегізге келгенше сол аркада,</w:t>
        <w:br/>
        <w:t>Боп өсіппіз еркетай «арға тапшы».</w:t>
        <w:br/>
        <w:t>Жарық құнын біледі кармалаған,</w:t>
        <w:br/>
        <w:t>Қалмай бертін соғыстан калған алан.</w:t>
        <w:br/>
        <w:t>Отыратын: «Өсті - деп - осы бала,</w:t>
        <w:br/>
        <w:t>«Әрманадан» қорқамын, «әрманадан».</w:t>
        <w:br/>
        <w:t>Сол алаңмен көз жұмдың он алтымда,</w:t>
        <w:br/>
        <w:t>Ұстап жатып қолымнан жаналқымда.</w:t>
        <w:br/>
        <w:t>Қалтыраған үнінмен ақырғы рет,</w:t>
        <w:br/>
        <w:t>Шақырғаның есте өзің таманға ымдап.</w:t>
        <w:br/>
        <w:t>«Ризамын Аллаға, ағаңа ердін,</w:t>
        <w:br/>
        <w:t>Жана ғана түсіме бабам енді.</w:t>
        <w:br/>
        <w:t>Бір бүркітті қолыма ұстатқанда,</w:t>
        <w:br/>
        <w:t>Қимадым да өзіме саған бердім...»</w:t>
        <w:br/>
        <w:t>Осылайша бетке алып Ұлы Түнді,</w:t>
        <w:br/>
        <w:t>Сексен төрт жыл өмірдің жыры тынды.</w:t>
        <w:br/>
        <w:t>Қайран әже, үзілдін, қондырдың да,</w:t>
        <w:br/>
        <w:t>Иығыма қырандай үмітіңді.</w:t>
        <w:br/>
        <w:t>Дей алмаймын шынымен «қыран болдым»,</w:t>
        <w:br/>
        <w:t>Тек мен емес кеудесі тұман сорлың.</w:t>
        <w:br/>
        <w:t>Арды саткан жерім жоқ асу үшін,</w:t>
        <w:br/>
        <w:t>Талайынан өтсем де бұраң жолдың.</w:t>
        <w:br/>
        <w:t>Кімге-дағы бағаны слім берер,</w:t>
      </w:r>
    </w:p>
    <w:p>
      <w:r>
        <w:t>Құнсыздарға конбайды тегінде өнер.</w:t>
        <w:br/>
        <w:t>Асыл әже, ырза бол, өзін жайлы,</w:t>
        <w:br/>
        <w:t>Әлі талай әрлі сөз өрімделер...</w:t>
        <w:br/>
        <w:t>154</w:t>
        <w:br/>
        <w:t>Шынтемір ӘМИШАҰЛЫ</w:t>
        <w:br/>
        <w:t>Құшақта есің кіріпті екі аптада,</w:t>
        <w:br/>
        <w:t>Пида жаннан жиыпты обан да айыл.</w:t>
        <w:br/>
        <w:t>Шакта сол бір алқынған абыз дала,</w:t>
        <w:br/>
        <w:t>Қырға тастап екі үйден сегіз мола.</w:t>
        <w:br/>
        <w:t>Жиенқұлдай жақсының көмегімен,</w:t>
        <w:br/>
        <w:t>Аттаныпсың болар деп теніз пана.</w:t>
        <w:br/>
        <w:t>Ағайынға айқұшақ табысып ен,</w:t>
        <w:br/>
        <w:t>Аңыратқан ауылды әбісірең.</w:t>
        <w:br/>
        <w:t>Аша тұяқ калдырмай қораларда,</w:t>
        <w:br/>
        <w:t>Аштық әкеп, құрыпты тағы сілең...</w:t>
        <w:br/>
        <w:t>Зұлмат жылдар... ел жұтқан қапа мәлім,</w:t>
        <w:br/>
        <w:t>Жалаланған бейкүнә отағаның...</w:t>
        <w:br/>
        <w:t>Артынан жыр Қазалы түрмесіне,</w:t>
        <w:br/>
        <w:t>Апарғаның көжесін аталаның.</w:t>
        <w:br/>
        <w:t>Заманынның - депті әкең - түрі қасап,</w:t>
        <w:br/>
        <w:t>Қалдың екеу бірің қарт, бірің жасаң.</w:t>
        <w:br/>
        <w:t>Қайт, жалғызым, аман бол, мені іздеме,</w:t>
        <w:br/>
        <w:t>Өзім тауып аламын тірі босам...</w:t>
        <w:br/>
        <w:t>Ҡабылдығы лебіздің асылы шын:</w:t>
        <w:br/>
        <w:t>-- Келдім, қалқам, - деп қатып асығыс үн.</w:t>
        <w:br/>
        <w:t>Қасқақұлан тауына оралыпты ол,</w:t>
        <w:br/>
        <w:t>Мәңгілікке жайғасып жату үшін.</w:t>
        <w:br/>
        <w:t>Жесір ана, жетім ұл, малға жарлы,</w:t>
        <w:br/>
        <w:t>Боп жүргенде бүгіннен арман арғы.</w:t>
        <w:br/>
        <w:t>Кер замапның қылышы қиды тағы,</w:t>
        <w:br/>
        <w:t>Қос құлының Жомарт пен Алдажарды.</w:t>
        <w:br/>
        <w:t>Тек теңізің тербеткен төсі күнді,</w:t>
        <w:br/>
        <w:t>Толқынымен аялап көшіне ілді.</w:t>
        <w:br/>
        <w:t>Жаңылмадың тәубеннен не көрсен де,</w:t>
        <w:br/>
        <w:t>Судан тауып нәпақа, несібінді.</w:t>
        <w:br/>
        <w:t>156</w:t>
        <w:br/>
        <w:t>Шынтемір ӘМИШАҰЛЫ</w:t>
        <w:br/>
        <w:t>Жеткізе алмай жайынды тоқырадың,</w:t>
        <w:br/>
        <w:t>Бастың қалай Аралдын топырағын?</w:t>
        <w:br/>
        <w:t>Түскен сәтін кемеден, құшқан сәтін,</w:t>
        <w:br/>
        <w:t>Аңыраған ананды... нөпір ағын...</w:t>
      </w:r>
    </w:p>
    <w:p>
      <w:r>
        <w:t>Куанышта кетірген ырық бойдан,</w:t>
        <w:br/>
        <w:t>Қылмайын деп әлжуаз үмітті ойран.</w:t>
        <w:br/>
        <w:t>Апа-ауылнай кос «кара қағазды» да,</w:t>
        <w:br/>
        <w:t>Тартпасынан әкепті тығып қойған.</w:t>
        <w:br/>
        <w:t>Бірде жылап, бір күлін, қаумаласып,</w:t>
        <w:br/>
        <w:t>Кетіпті де жүргенде айдан асып.</w:t>
        <w:br/>
        <w:t>Зарығудан зәрезап болған ана,</w:t>
        <w:br/>
        <w:t>Жатып апты тағдырмен сауғаласып.</w:t>
        <w:br/>
        <w:t>«Айыратын сені енді табыт қана,</w:t>
        <w:br/>
        <w:t>Жібермеймін!» -- деп бебеу қағыпты Ана.</w:t>
        <w:br/>
        <w:t>Аяғаннан беріпті Житков орыс,</w:t>
        <w:br/>
        <w:t>Әскерге ауру деп жалған анықтама.</w:t>
        <w:br/>
        <w:t>Заман ауыр, кең еді пейіл қандай,</w:t>
        <w:br/>
        <w:t>Жұбаурасаң зерлеші зейілді андай.</w:t>
        <w:br/>
        <w:t>Елжіреткен ескінің ексімінен,</w:t>
        <w:br/>
        <w:t>Жұта бергін келеді мейір қанбай.</w:t>
        <w:br/>
        <w:t>Сол пейілге қамсау ғып жеткенінді,</w:t>
        <w:br/>
        <w:t>Тәубеңе әзиз үмітін бөктерілді.</w:t>
        <w:br/>
        <w:t>Іні болдың үлкенге ибасы мол,</w:t>
        <w:br/>
        <w:t>Аға болдың кішіге еткен үлгі.</w:t>
        <w:br/>
        <w:t>Кейісе де тейіне кектендейтін,</w:t>
        <w:br/>
        <w:t>Мейіріне төгілген көктем кейпің.</w:t>
        <w:br/>
        <w:t>Аман ата тәнті боп: «Әмишаныпң</w:t>
        <w:br/>
        <w:t>Құмырсқаға зияны жок қой» дейтін.</w:t>
        <w:br/>
        <w:t>160</w:t>
        <w:br/>
        <w:t>Шынтемір ӘМИШАҰЛЫ</w:t>
        <w:br/>
        <w:t>Жылжып аққан толып сай, жыра қанға,</w:t>
        <w:br/>
        <w:t>Өлік деген қалын-ды қынадан да...</w:t>
        <w:br/>
        <w:t>«Тірі артта жан қалмаған шығар» депсің</w:t>
        <w:br/>
        <w:t>Қара саннан оқ тиіп құлағанда.</w:t>
        <w:br/>
        <w:t>Жаралылар тиеген пойыз делең</w:t>
        <w:br/>
        <w:t>қағып, таппай емдейтін жай іздеген.</w:t>
        <w:br/>
        <w:t>Жар жағалап Сібірге жеткізіпті,</w:t>
        <w:br/>
        <w:t>Пенделерді кеудеден жан үзбеген.</w:t>
        <w:br/>
        <w:t>Елге хабар жеткізіп тіл қатарға,</w:t>
        <w:br/>
        <w:t>Саулыкты айтып көз жасын құрғатарға.</w:t>
        <w:br/>
        <w:t>Сауатын жоқ, жалынып жалғыз хатты,</w:t>
        <w:br/>
        <w:t>Апсың әрен жаздырып бір татарға.</w:t>
        <w:br/>
        <w:t>Дәтке қуат соныңды қылыпсын да,</w:t>
        <w:br/>
        <w:t>Қалқан еттің өзіңше күдік сұмға.</w:t>
        <w:br/>
        <w:t>Қан сасыған елге тек «қара қағаз»,</w:t>
        <w:br/>
        <w:t>Хаттан бұрын жеткенін біліпсің ба?</w:t>
        <w:br/>
        <w:t>Айыққан соң екі айдай жан шақырып,</w:t>
        <w:br/>
        <w:t>Тірлігіңе тәубемен танды атырып.</w:t>
        <w:br/>
        <w:t>Аман капсың Курск ойранынан,</w:t>
        <w:br/>
        <w:t>Днепрден өтіпсің салда тұрып.</w:t>
      </w:r>
    </w:p>
    <w:p>
      <w:r>
        <w:t>От ішінде мақтаны сақтағандай,</w:t>
        <w:br/>
        <w:t>Суға батпай, окка ұшпай, отқа жанбай.</w:t>
        <w:br/>
        <w:t>Саусағынан жаралап, құлына адал,</w:t>
        <w:br/>
        <w:t>Қорған болған дауын бар Хаққа қандай?!</w:t>
        <w:br/>
        <w:t>Бір ажалдың өткенін жанап анық,</w:t>
        <w:br/>
        <w:t>Білмепсін де жүргенде жара таңып.</w:t>
        <w:br/>
        <w:t>Тылда атылып кетуге шақ қалыпсың,</w:t>
        <w:br/>
        <w:t>«Өзі атқан - деп - саусағын» жалаланып.</w:t>
        <w:br/>
        <w:t>ҚАЙДАСЫН, ҚАСҚАҚҰЛАНЫМ...</w:t>
        <w:br/>
        <w:t>ж</w:t>
        <w:br/>
        <w:t>Атып ақық айдында ақ таңың да,</w:t>
        <w:br/>
        <w:t>Шыжғырылдың шілденің аптабында.</w:t>
        <w:br/>
        <w:t>Ауыстырып желкенді итшанаға,</w:t>
        <w:br/>
        <w:t>Суға малдың қолыңды ақпанында.</w:t>
        <w:br/>
        <w:t>Ашы судың төзімді ұрлап шөлі,</w:t>
        <w:br/>
        <w:t>Болса қапы кақпақыл қылмақ сені.</w:t>
        <w:br/>
        <w:t>Теңізіннің жатқанын білдің қайдан,</w:t>
        <w:br/>
        <w:t>Ұлы арпалыс алдында шындап сені.</w:t>
        <w:br/>
        <w:t>Жұмақ көріп бейбіт күн азабын да,</w:t>
        <w:br/>
        <w:t>Жүрдің зұлмат келгенде аза мыңға.</w:t>
        <w:br/>
        <w:t>Алды әскерге үйіне қоштастырмай,</w:t>
        <w:br/>
        <w:t>Екінші жыл, қырғынның қазанында.</w:t>
        <w:br/>
        <w:t>Бугуруслан орыстың қаласында,</w:t>
        <w:br/>
        <w:t>Жаттықтырып екі айдың шамасында.</w:t>
        <w:br/>
        <w:t>Қару беріп, қаздырып үйретіпті,</w:t>
        <w:br/>
        <w:t>«Окоп» дейтін солдаттың панасын да.</w:t>
        <w:br/>
        <w:t>Ырғап-жырғап жатуға мұрша бар ма,</w:t>
        <w:br/>
        <w:t>Ылаң салған қалың жау құрсады алда.</w:t>
        <w:br/>
        <w:t>Қаңтардағы Еділдің қансоктасы,</w:t>
        <w:br/>
        <w:t>Күн тұтылды түтінмен тұмшағанда.</w:t>
        <w:br/>
        <w:t>Сол тамұққа төккенде топырлатып,</w:t>
        <w:br/>
        <w:t>Автоматтар таңдайын тақылдатып.</w:t>
        <w:br/>
        <w:t>Қарсы алды оқпен бораған сары аязда,</w:t>
        <w:br/>
        <w:t>Шұлғауларың ұлтанға жатыр қатып.</w:t>
        <w:br/>
        <w:t>Аспан жерге айналып, жер аспанға,</w:t>
        <w:br/>
        <w:t>Қарыс жерге қан бөккен таласқанда.</w:t>
        <w:br/>
        <w:t>Жанталастан көз бітіп, құлақ тұнып,</w:t>
        <w:br/>
        <w:t>Адам естен ұсайтын адасқанға.</w:t>
        <w:br/>
        <w:t>157</w:t>
        <w:br/>
        <w:t>ҚАЙДАСЫҢ, ҚАСҚАҚҰЛАНЫМ...</w:t>
        <w:br/>
        <w:t>-%%</w:t>
      </w:r>
    </w:p>
    <w:p>
      <w:r>
        <w:t>Аққа Құдай жақтығын біл осыдан,</w:t>
        <w:br/>
        <w:t>Тіл білмейтін момынға жаны ашыған.</w:t>
        <w:br/>
        <w:t>Бір оташы шыр-пыр боп ара түсіп,</w:t>
        <w:br/>
        <w:t>Айырыпты қалғанын шүбәсынан.</w:t>
        <w:br/>
        <w:t>Осылайша сол колмен нәкүс біткен,</w:t>
        <w:br/>
        <w:t>Шығу үшін айқаста Батыс діттен.</w:t>
        <w:br/>
        <w:t>«Ысекеннін» қалыпсың бұйрығы боп,</w:t>
        <w:br/>
        <w:t>Тікейтуге жерді азат атыс түткен.</w:t>
        <w:br/>
        <w:t>Жер де қаздын, ат бағып, арба айдадың,</w:t>
        <w:br/>
        <w:t>Сағынтқанда көк теніз, арда аймағын.</w:t>
        <w:br/>
        <w:t>Жылап алып жасырын, сабыр қыпсын,</w:t>
        <w:br/>
        <w:t>«Жазмышта болар - деп - мандайдағым».</w:t>
        <w:br/>
        <w:t>Бір күн шыксан далаға танертеңмен,</w:t>
        <w:br/>
        <w:t>Кәмәндірің соғыста сан өртенген.</w:t>
        <w:br/>
        <w:t>Егіл-тегіл еңіреп жүргеніне,</w:t>
        <w:br/>
        <w:t>Түк түсінбей қарапсың телмең-телмен.</w:t>
        <w:br/>
        <w:t>Дәті қатты болғанмен нысапты-ақ ты,</w:t>
        <w:br/>
        <w:t>Келе сені сілейген құүшақтапты.</w:t>
        <w:br/>
        <w:t>Түсінгенін: тыныштық бұйырғаны,</w:t>
        <w:br/>
        <w:t>Түсінгенің: ұлы өзін құса ақтапты.</w:t>
        <w:br/>
        <w:t>Сөйтті де ашты құтынын қақпағын тек,</w:t>
        <w:br/>
        <w:t>Мен де кергіп ашыдан жатпадым көп.</w:t>
        <w:br/>
        <w:t>Кейін еске ап жарықтық, күлетінсің:</w:t>
        <w:br/>
        <w:t>«Бұл шіркінді өмірі татқаным» деп.</w:t>
        <w:br/>
        <w:t>же</w:t>
        <w:br/>
        <w:t>Жеңістен соң босанбай дәме түста,</w:t>
        <w:br/>
        <w:t>Үй хабарсыз, іш күпті, ел алыста.</w:t>
        <w:br/>
        <w:t>ЖҰғысуға тіл қысқа, сарсан күйде,</w:t>
        <w:br/>
        <w:t>Жүргенінде босапсың демалыска.</w:t>
        <w:br/>
        <w:t>159</w:t>
        <w:br/>
        <w:t>Шынтемір ӘМИШАҰЛЫ</w:t>
        <w:br/>
        <w:t>Жас ботасын жоғалткан аруанадай,</w:t>
        <w:br/>
        <w:t>Кеудең иіп, салыпсың ырғалақты.</w:t>
        <w:br/>
        <w:t>Зарланғанда күн батыс, таң атысын,</w:t>
        <w:br/>
        <w:t>Біреу аяп, біреулер тағады сын.</w:t>
        <w:br/>
        <w:t>Біздін үйге қонақ та қонбайды екен,</w:t>
        <w:br/>
        <w:t>«Ұйықтатпайды - деп - түнде ана кісі».</w:t>
        <w:br/>
        <w:t>Екінші жыл, соғыстың күзінде еді,</w:t>
        <w:br/>
        <w:t>«Еділ беттеп барамыз біз ілгері,</w:t>
        <w:br/>
        <w:t>Нар тәуекел, жылама» дегеннен сон,</w:t>
        <w:br/>
        <w:t>Сирек хабар онсыз да үзілгені.</w:t>
        <w:br/>
        <w:t>У татардай уакта зарықтырған,</w:t>
        <w:br/>
        <w:t>Ұршықбалмен мұндастың жаз, қыста ырғап.</w:t>
        <w:br/>
        <w:t>Оң тербелсе: «Аман жүр, құлыным!» деп,</w:t>
        <w:br/>
        <w:t>Кеселесе «О, жағы қарысқырлап».</w:t>
      </w:r>
    </w:p>
    <w:p>
      <w:r>
        <w:t>Күлкі ұмытып, кас болып көңілдіге,</w:t>
        <w:br/>
        <w:t>Ілінбеді десетін көзің мүлде.</w:t>
        <w:br/>
        <w:t>«Несі кетсін бүлардың?» деп жазғырып,</w:t>
        <w:br/>
        <w:t>Мызғып кеткен мажығып келінді де.</w:t>
        <w:br/>
        <w:t>Мұқап бір күн жылаудан алып күшін,</w:t>
        <w:br/>
        <w:t>Бебеулетіп оң көз зар қағыпты ісіп.</w:t>
        <w:br/>
        <w:t>Танды танға ұрғызып, түнді түнге,</w:t>
        <w:br/>
        <w:t>Тыныш бопты акыры ағып түсіп.</w:t>
        <w:br/>
        <w:t>Елең қылмай бағыпсың тобага бәз,</w:t>
        <w:br/>
        <w:t>Жаман хабар жоғы ұлдан санана мәз.</w:t>
        <w:br/>
        <w:t>Біліпсің бе, ауылнай тартпасында,</w:t>
        <w:br/>
        <w:t>Екі бірдей жатқанын «қара қағаз».</w:t>
        <w:br/>
        <w:t>Басшы, косшы жиылып әр күн сайын,</w:t>
        <w:br/>
        <w:t>Естіртуге дейді екен тапшы ыңғайын.</w:t>
        <w:br/>
        <w:t>152</w:t>
        <w:br/>
        <w:t>ҚАЙДАСЫҢ, ҚАСҚАҚҰЛАНЫМ...</w:t>
        <w:br/>
        <w:t>«Анау жаға өбіскен ақ кұм, айдын,</w:t>
        <w:br/>
        <w:t>Құс пен қайық таласа сап құрайтын.</w:t>
        <w:br/>
        <w:t>Мына тыма көгені кемелердің,</w:t>
        <w:br/>
        <w:t>Шаш тарайтын айнасы аққу-Айдын.</w:t>
        <w:br/>
        <w:t>Сыр мен теніз қауышқан сағынысып,</w:t>
        <w:br/>
        <w:t>Сонау саға татыған балығы сүт.</w:t>
        <w:br/>
        <w:t>Симфония ойнатқан күдіретті,</w:t>
        <w:br/>
        <w:t>Серке толқын айдында алып ұшып».</w:t>
        <w:br/>
        <w:t>Тауыса алмай жадымда жамырасқан,</w:t>
        <w:br/>
        <w:t>Бейнелерді жаңғыртам сағым асқан.</w:t>
        <w:br/>
        <w:t>Менің ғана есімде ол шығар десем,</w:t>
        <w:br/>
        <w:t>Есінде скен Сенің де лағыл аспан.</w:t>
        <w:br/>
        <w:t>...Бұл ақпанның алапты құса мына,</w:t>
        <w:br/>
        <w:t>Бағзы ашусыз басқанын құшағына.</w:t>
        <w:br/>
        <w:t>Бөбегімнін басынан сипап тұрып,</w:t>
        <w:br/>
        <w:t>Бір жақсылық ұқсатам пышапына...</w:t>
        <w:br/>
        <w:t>ТҮНГІ ТЕҢІЗ</w:t>
        <w:br/>
        <w:t>Қандай екен жұмағын, кім біледі,</w:t>
        <w:br/>
        <w:t>Маужыратқан сикырдай құмды лебі</w:t>
        <w:br/>
        <w:t>Жұмақ десе құлағым сол баяғы,</w:t>
        <w:br/>
        <w:t>Жағадағы сыңғырлы үнді іледі.</w:t>
        <w:br/>
        <w:t>Пах, шіркін-ай, теңіздің түнгі лебі,</w:t>
        <w:br/>
        <w:t>Көсегедей көк жүзі үлбіреді.</w:t>
        <w:br/>
        <w:t>Неткен ғажап шабақтың күміс канат,</w:t>
        <w:br/>
        <w:t>Ай астында шоршып бір сүнгігені.</w:t>
        <w:br/>
        <w:t>Мызғудағы манайдың мүлгігені,</w:t>
        <w:br/>
        <w:t>Таң жетектеп Шолпанның ілбігені.</w:t>
      </w:r>
    </w:p>
    <w:p>
      <w:r>
        <w:t>Жалықтырып жұлдызды жібергенде,</w:t>
        <w:br/>
        <w:t>Алмасымен аспанды тілгіледі.</w:t>
        <w:br/>
        <w:t>141</w:t>
        <w:br/>
        <w:t>ҚАЙДАСЫН, ҚАСҚАКҰЛАНЫМ...</w:t>
        <w:br/>
        <w:t>і</w:t>
        <w:br/>
        <w:t>-</w:t>
        <w:br/>
        <w:t>ТАРАМЫС</w:t>
        <w:br/>
        <w:t>(Әке туралы әпсана)</w:t>
        <w:br/>
        <w:t>Биіктегің келсе жөн ұмытпаған:</w:t>
        <w:br/>
        <w:t>Ер қанаты Еліңсіз сынық, балам.</w:t>
        <w:br/>
        <w:t>Тағы ұмытпа: Еліне ұл бола алады,</w:t>
        <w:br/>
        <w:t>Алдымен өз әкесін ұлықтаған...</w:t>
        <w:br/>
        <w:t>жж%</w:t>
        <w:br/>
        <w:t>Ай, Күн, Жер, Су, құнарын алма бақтын,</w:t>
        <w:br/>
        <w:t>Жырлап қалай сені Әке, алдамақпын.</w:t>
        <w:br/>
        <w:t>Ақ пейілің кеудемнен аумаса да,</w:t>
        <w:br/>
        <w:t>Өзіңе деп бір өлең арнамаппын.</w:t>
        <w:br/>
        <w:t>Біте қайнап елу жыл кеттім бәлкім,</w:t>
        <w:br/>
        <w:t>Көргендеймін бойыннан бектің қалпын.</w:t>
        <w:br/>
        <w:t>Ық іздемей ешкімнен, қып іздемей,</w:t>
        <w:br/>
        <w:t>Адалдықпен Аллаңа өттің, картым...</w:t>
        <w:br/>
        <w:t>Жжеж</w:t>
        <w:br/>
        <w:t>Шаңын қосып төбенін етекпенен,</w:t>
        <w:br/>
        <w:t>Бала бопсың айтқанды екі етпеген.</w:t>
        <w:br/>
        <w:t>Алатынсың кейде еске сол кезіңді,</w:t>
        <w:br/>
        <w:t>Он үшінде қос басын жетектеген.</w:t>
        <w:br/>
        <w:t>Он төртінде үміт қып құт күзіннен,</w:t>
        <w:br/>
        <w:t>Жүргенде сап сұм тағдыр, жұтты ізіңнен.</w:t>
        <w:br/>
        <w:t>Болғандығын қандайлық сонда халін,</w:t>
        <w:br/>
        <w:t>Байқайтынмын көзіңнен шық тізілген.</w:t>
        <w:br/>
        <w:t>Айтатынсың егіліп анаң жайын,</w:t>
        <w:br/>
        <w:t>Жанын тұтқан қақпаға қамалдайын.</w:t>
        <w:br/>
        <w:t>155</w:t>
        <w:br/>
        <w:t>Шынтемір ӘМИШАҰЛЫ</w:t>
        <w:br/>
        <w:t>Ал контордың алдында,</w:t>
        <w:br/>
        <w:t>Көсем тұрған қасқиып.</w:t>
        <w:br/>
        <w:t>Келсек тағы он мұнда,</w:t>
        <w:br/>
        <w:t>Өтетінбіз басты иіп.</w:t>
        <w:br/>
        <w:t>Баймахан мен Смағұл,</w:t>
        <w:br/>
        <w:t>Жылы сәлем алатын.</w:t>
      </w:r>
    </w:p>
    <w:p>
      <w:r>
        <w:t>Сонан соңғы сұрағы:</w:t>
        <w:br/>
        <w:t>«Әжең қалай?» болатын.</w:t>
        <w:br/>
        <w:t>Құрсақ солғын десек те,</w:t>
        <w:br/>
        <w:t>Көніліміз көк бетте.</w:t>
        <w:br/>
        <w:t>Сол сәлеммен кезекпе,</w:t>
        <w:br/>
        <w:t>Жететінбіз мектепке.</w:t>
        <w:br/>
        <w:t>Босағадан аттамай,</w:t>
        <w:br/>
        <w:t>Бас киімді сыпырып.</w:t>
        <w:br/>
        <w:t>Өтпейтінбіз тоқтамай,</w:t>
        <w:br/>
        <w:t>Ұстазды ұлық тұтынып.</w:t>
        <w:br/>
        <w:t>Бұлағынан білімнің,</w:t>
        <w:br/>
        <w:t>Тұнығынан ізеттің.</w:t>
        <w:br/>
        <w:t>Қанып өскен құлынмын,</w:t>
        <w:br/>
        <w:t>Солай бойды түзеттім.</w:t>
        <w:br/>
        <w:t>же%</w:t>
        <w:br/>
        <w:t>Сабақтан бос кездері,</w:t>
        <w:br/>
        <w:t>Жайлауымыз жағада.</w:t>
        <w:br/>
        <w:t>Ұмыттырып өзгені,</w:t>
        <w:br/>
        <w:t>Шақырады шағала.</w:t>
        <w:br/>
        <w:t>Толқынменен алысқан,</w:t>
        <w:br/>
        <w:t>Тортамен де жарысқан.</w:t>
        <w:br/>
        <w:t>166</w:t>
        <w:br/>
        <w:t>ҚАЙДАСЫН, ҚАСҚАҚҰЛАНЫМ...</w:t>
        <w:br/>
        <w:t>Сәлемнен тыс асылы,</w:t>
        <w:br/>
        <w:t>Қалдырмадым жан адам.</w:t>
        <w:br/>
        <w:t>Мектеп, үйдің арасы,</w:t>
        <w:br/>
        <w:t>Еләуір жер болса да.</w:t>
        <w:br/>
        <w:t>Лезде жетіп барасын,</w:t>
        <w:br/>
        <w:t>Сәлеммен-ақ қаншама.</w:t>
        <w:br/>
        <w:t>ххх</w:t>
        <w:br/>
        <w:t>Ысқақ молла сұрайтын,</w:t>
        <w:br/>
        <w:t>Сәлемнен соң күлміндеп.</w:t>
        <w:br/>
        <w:t>«Берші кәні, шын айтып,</w:t>
        <w:br/>
        <w:t>Баласысың кімнін?» - деп.</w:t>
        <w:br/>
        <w:t>Әжемді айтпай, жиені,</w:t>
        <w:br/>
        <w:t>Әкемді айтсам мәз тіптен:</w:t>
        <w:br/>
        <w:t>«Хақ та накты сүйеді,</w:t>
        <w:br/>
        <w:t>Ыкпағаның жөн түктен».</w:t>
        <w:br/>
        <w:t>Аксәуленін дүкені,</w:t>
        <w:br/>
        <w:t>Сірә адамсыз болған ба?</w:t>
        <w:br/>
        <w:t>Бәрі ілтипат күтеді,</w:t>
        <w:br/>
        <w:t>Қайрыласың сол маңға.</w:t>
        <w:br/>
        <w:t>Көлбай ағам, әз Көкем,</w:t>
        <w:br/>
        <w:t>Кездеседі шырайлы.</w:t>
        <w:br/>
        <w:t>Адам жайы сөз бе екен,</w:t>
      </w:r>
    </w:p>
    <w:p>
      <w:r>
        <w:t>Танаң жайын сұрайды.</w:t>
        <w:br/>
        <w:t>Исі аңқыған әрірек,</w:t>
        <w:br/>
        <w:t>Нанбайы түр Сматтың.</w:t>
        <w:br/>
        <w:t>Жақсы ағаға сан рет,</w:t>
        <w:br/>
        <w:t>Кішілікті сынаттым.</w:t>
        <w:br/>
        <w:t>165</w:t>
        <w:br/>
        <w:t>ҚАЙДАСЫН, ҚАСҚАҚҰЛАНЫМ...</w:t>
        <w:br/>
        <w:t>Жалғызынның мәуелі бакшасында,</w:t>
        <w:br/>
        <w:t>Су да таттың колынан шөпшегіннің.</w:t>
        <w:br/>
        <w:t>жжж</w:t>
        <w:br/>
        <w:t>Болмасаң да бишікеш, төре мен бек,</w:t>
        <w:br/>
        <w:t>Қадірлі едін соларға теңеген көп.</w:t>
        <w:br/>
        <w:t>Кемпірінсіз қалғанда он жеті жыл,</w:t>
        <w:br/>
        <w:t>Көп айтушы ең: «абырой бере гөр» деп.</w:t>
        <w:br/>
        <w:t>Ардың жүгін айналған ақ сағымға,</w:t>
        <w:br/>
        <w:t>Арттың-дағы елуден асқан ұлға.</w:t>
        <w:br/>
        <w:t>Қиналмай-ақ, ешкімді қинамай-ак,</w:t>
        <w:br/>
        <w:t>Жаратканға жылыстың тоқсанында.</w:t>
        <w:br/>
        <w:t>Уыз пейлің аңыз боп қалғандарға,</w:t>
        <w:br/>
        <w:t>Құзырына дегенді алғанда Алла.</w:t>
        <w:br/>
        <w:t>Сыңар көзден жас алды Қайназар қарт:</w:t>
        <w:br/>
        <w:t>«Бұлай кеткен адамда арман бар ма?!»</w:t>
        <w:br/>
        <w:t>Аңызақтан шөл қанбас түзде құла,</w:t>
        <w:br/>
        <w:t>Алдағының ақ жолы ізге мұра.</w:t>
        <w:br/>
        <w:t>Өткенге иман, қалғанға жүрім тілеп,</w:t>
        <w:br/>
        <w:t>Таспиғымды тартамын күзде құба.</w:t>
        <w:br/>
        <w:t>Білгендіктен осы деп өспек тұсым,</w:t>
        <w:br/>
        <w:t>Ұлықтаса әр ұрпақ өз тектісін.</w:t>
        <w:br/>
        <w:t>Мәңгі риза Өзіңе көңілмен бұл,</w:t>
        <w:br/>
        <w:t>Болсын жырдан орнатқан ескерткішім!</w:t>
        <w:br/>
        <w:t>11.11.2011.</w:t>
        <w:br/>
        <w:t>163</w:t>
        <w:br/>
        <w:t>%%</w:t>
        <w:br/>
        <w:t>ҚАЙДАСЫҢ, ҚАСҚАҚҰЛАНЫМ...</w:t>
        <w:br/>
        <w:t>аза яғ</w:t>
        <w:br/>
        <w:t>Мәз болып берген-алғанға,</w:t>
        <w:br/>
        <w:t>Жалғыз калсан таң қалма.</w:t>
        <w:br/>
        <w:t>Мұрыныннан қан кетіп,</w:t>
        <w:br/>
        <w:t>Қора босап, мал кетіп,</w:t>
        <w:br/>
        <w:t>Кеудеде жаның қалғанда.</w:t>
        <w:br/>
        <w:t>Дырдуын демде басылып,</w:t>
      </w:r>
    </w:p>
    <w:p>
      <w:r>
        <w:t>Тым-тырыс маңың болғанда.</w:t>
        <w:br/>
        <w:t>Тал таппасаң қармауға,</w:t>
        <w:br/>
        <w:t>Кеп сонда толған, толғанба...</w:t>
        <w:br/>
        <w:t>Кеш сонда таң кал, таң қалма,</w:t>
        <w:br/>
        <w:t>Пысықтарда пәм бар ма?</w:t>
        <w:br/>
        <w:t>Пейілін де пұлдайды,</w:t>
        <w:br/>
        <w:t>Сарсанға тағдыр салғанда.</w:t>
        <w:br/>
        <w:t>Садақа болып кетесін,</w:t>
        <w:br/>
        <w:t>Сол кезде жайсаң жандарға.</w:t>
        <w:br/>
        <w:t>Сұраусыз қолын ұсынып,</w:t>
        <w:br/>
        <w:t>Саудасыз құшақ жайғанда.</w:t>
        <w:br/>
        <w:t>Ісік көңіл солғанда,</w:t>
        <w:br/>
        <w:t>Бас ауырып, бел талғанда.</w:t>
        <w:br/>
        <w:t>Пасық кайсы, пәк қайсы,</w:t>
        <w:br/>
        <w:t>Алаяқ қайсы, ақ қайсы,</w:t>
        <w:br/>
        <w:t>Білерсің пақыр, сол маңда.</w:t>
        <w:br/>
        <w:t>Білерсін ақыр жанардан,</w:t>
        <w:br/>
        <w:t>Өкініш жасы тамғанда.</w:t>
        <w:br/>
        <w:t>Білгенмен қылар қайран жоқ,</w:t>
        <w:br/>
        <w:t>Кетерсің пенде, арманда...</w:t>
        <w:br/>
        <w:t>10.06.2006.</w:t>
        <w:br/>
        <w:t>173</w:t>
        <w:br/>
        <w:t>%%</w:t>
        <w:br/>
        <w:t>Шынтемір ӘМИШАҰЛЫ</w:t>
        <w:br/>
        <w:t>САП-САП КӨҢІЛІМ...</w:t>
        <w:br/>
        <w:t>Сап-сап көңілім, сап көңіл,</w:t>
        <w:br/>
        <w:t>Сәтте кәусар, сәтте ніл.</w:t>
        <w:br/>
        <w:t>Татусыз фәни кашаннан,</w:t>
        <w:br/>
        <w:t>Шатта жалын, шәкте күл.</w:t>
        <w:br/>
        <w:t>Тәубені тоқсан төксем де,</w:t>
        <w:br/>
        <w:t>Пәсіне Сенің жетпедім.</w:t>
        <w:br/>
        <w:t>Жан серігім аттанған,</w:t>
        <w:br/>
        <w:t>Тауысып қиған ақ демін.</w:t>
        <w:br/>
        <w:t>Түсімде күнде көргенмен,</w:t>
        <w:br/>
        <w:t>Өксітіп өңге өтпедің.</w:t>
        <w:br/>
        <w:t>Алқымымда түйілді,</w:t>
        <w:br/>
        <w:t>Алқындырып «әттеңім».</w:t>
        <w:br/>
        <w:t>Біреуге макпал мамықтай,</w:t>
        <w:br/>
        <w:t>Біреуге тастай қатты өмір.</w:t>
        <w:br/>
        <w:t>Барында сенің баспапты,</w:t>
        <w:br/>
        <w:t>Базарымның дақ көгін.</w:t>
        <w:br/>
        <w:t>Тілегіне тап келген,</w:t>
        <w:br/>
        <w:t>Ата-енеңе бақ келін.</w:t>
        <w:br/>
        <w:t>Жайдары мінез, кең пейіл,</w:t>
        <w:br/>
        <w:t>Еңбегің мен жақты ебің.</w:t>
        <w:br/>
        <w:t>Жұқпаған кіршік бойына,</w:t>
        <w:br/>
        <w:t>Оранғанша ақ кебін.</w:t>
        <w:br/>
        <w:t>Қызметіннің таппады,</w:t>
        <w:br/>
        <w:t>Досың түгіл жат кемін.</w:t>
        <w:br/>
        <w:t>Тәлпіштеу өскен жалғызға,</w:t>
        <w:br/>
        <w:t>Тәнір деп қосқан тап келім.</w:t>
        <w:br/>
        <w:t>Жұпынылау жайымның,</w:t>
      </w:r>
    </w:p>
    <w:p>
      <w:r>
        <w:t>Желбіреттің көктемін.</w:t>
        <w:br/>
        <w:t>Сергелдеңім, селтеңім,</w:t>
        <w:br/>
        <w:t>Сабырыннан тапты емін.</w:t>
        <w:br/>
        <w:t>Жоғым да бар, азым көп,</w:t>
        <w:br/>
        <w:t>Көк дөнен көңіл атты едім.</w:t>
        <w:br/>
        <w:t>168</w:t>
        <w:br/>
        <w:t>ҚАЙДАСЫҢ, ҚАСҚАҚҰЛАНЫМ...</w:t>
        <w:br/>
        <w:t>Жағанын мауқын басатын,</w:t>
        <w:br/>
        <w:t>Толқыны ерке сабалап.</w:t>
        <w:br/>
        <w:t>Қайда кетті ырысы,</w:t>
        <w:br/>
        <w:t>Қарық та болған қағанақ.</w:t>
        <w:br/>
        <w:t>Маңайдың аптап тынысы,</w:t>
        <w:br/>
        <w:t>Сексеуіл басқан сабалақ.</w:t>
        <w:br/>
        <w:t>Налисың, көру бір күйік,</w:t>
        <w:br/>
        <w:t>Нобайдан әрен таныдым.</w:t>
        <w:br/>
        <w:t>Плоттың қапты қылтиып,</w:t>
        <w:br/>
        <w:t>Түбірі қазықтарының.</w:t>
        <w:br/>
        <w:t>Тереңге түпсіз тұңғиық,</w:t>
        <w:br/>
        <w:t>Мамайдан басқа жетпеген.</w:t>
        <w:br/>
        <w:t>Қойыпты інін түлкі үйіп,</w:t>
        <w:br/>
        <w:t>Құрдымын іздеп беттеп ем.</w:t>
        <w:br/>
        <w:t>Жиырма бес колхоз кемесін,</w:t>
        <w:br/>
        <w:t>Жөндеген алып МРС-тан.</w:t>
        <w:br/>
        <w:t>Қалтаны көмген көбесін,</w:t>
        <w:br/>
        <w:t>Үрінді төбе құнысқан.</w:t>
        <w:br/>
        <w:t>Қазына,Тыным, Базар мен,</w:t>
        <w:br/>
        <w:t>Болаттың ауылы түлеткен.</w:t>
        <w:br/>
        <w:t>Сырласам алған әзер дем,</w:t>
        <w:br/>
        <w:t>Самасау Қаратүбекпен.</w:t>
        <w:br/>
        <w:t>Клубтың орны, кеңселер,</w:t>
        <w:br/>
        <w:t>Жақсы мен жайсаң жүздескен.</w:t>
        <w:br/>
        <w:t>Мінекей, десе кім сенер,</w:t>
        <w:br/>
        <w:t>Қыратты қасқыр із кескен.</w:t>
        <w:br/>
        <w:t>Болатбек тұрған еңселі үй,</w:t>
        <w:br/>
        <w:t>Қылықты қыздар маңайы.</w:t>
        <w:br/>
        <w:t>175</w:t>
        <w:br/>
        <w:t>Шынтемір ӘМИШАҰЛЫ</w:t>
        <w:br/>
        <w:t>ТАНЫМ</w:t>
        <w:br/>
        <w:t>Асыл менен жасықты,</w:t>
        <w:br/>
        <w:t>Тас шапканда білесің.</w:t>
        <w:br/>
        <w:t>Жақын менен қашықты,</w:t>
        <w:br/>
        <w:t>Бас қатқанда білесің.</w:t>
        <w:br/>
        <w:t>Адал менен арамды,</w:t>
      </w:r>
    </w:p>
    <w:p>
      <w:r>
        <w:t>Сынағанда білесін.</w:t>
        <w:br/>
        <w:t>Мырза менен саранды,</w:t>
        <w:br/>
        <w:t>Сұрағанда білесін.</w:t>
        <w:br/>
        <w:t>Аласа мен биікті,</w:t>
        <w:br/>
        <w:t>Өресінен білесің.</w:t>
        <w:br/>
        <w:t>Сабаз бенен сұйықты,</w:t>
        <w:br/>
        <w:t>Бересіден білесің.</w:t>
        <w:br/>
        <w:t>жж</w:t>
        <w:br/>
        <w:t>Қомағайды тойымсыз,</w:t>
        <w:br/>
        <w:t>Пара апарсан танисың.</w:t>
        <w:br/>
        <w:t>Қатыгезді қайырсыз,</w:t>
        <w:br/>
        <w:t>Жаралансаң танисың.</w:t>
        <w:br/>
        <w:t>Талапты мен жалқауды,</w:t>
        <w:br/>
        <w:t>Әрекеттен танисың.</w:t>
        <w:br/>
        <w:t>Шалымды мен шайпауды,</w:t>
        <w:br/>
        <w:t>Берекеттен танисың.</w:t>
        <w:br/>
        <w:t>Қайратты мен күйректі,</w:t>
        <w:br/>
        <w:t>Батқан істе танисың.</w:t>
        <w:br/>
        <w:t>Жабы менен жүйрікті,</w:t>
        <w:br/>
        <w:t>Топқа түссе танисың.</w:t>
        <w:br/>
        <w:t>170</w:t>
        <w:br/>
        <w:t>ҚАЙДАСЫҢ, ҚАСҚАҚҰЛАНЫМ...</w:t>
        <w:br/>
        <w:t>Қумадым байлық, хандықты,</w:t>
        <w:br/>
        <w:t>Қара да болса тақта едім.</w:t>
        <w:br/>
        <w:t>Бәрінің қыбын тапқасын,</w:t>
        <w:br/>
        <w:t>Таңданып тандай қақты елің.</w:t>
        <w:br/>
        <w:t>Бейнеттің бәрін өткеріп,</w:t>
        <w:br/>
        <w:t>Базарлар шақта ап демің.</w:t>
        <w:br/>
        <w:t>Кете бардың дүнис-ай,</w:t>
        <w:br/>
        <w:t>Осыншама қат пе едін?</w:t>
        <w:br/>
        <w:t>Қолыңнан келер қайран жоқ,</w:t>
        <w:br/>
        <w:t>Іздесең Шәке, жат та егіл.</w:t>
        <w:br/>
        <w:t>Тұсаған тірлік талайды,</w:t>
        <w:br/>
        <w:t>Сап-сап көңілім, сап көңіл...</w:t>
        <w:br/>
        <w:t>Сап демеске шара кем,</w:t>
        <w:br/>
        <w:t>Бағбаны кеткен әрем ем.</w:t>
        <w:br/>
        <w:t>Кезерген шөлден ерінмен,</w:t>
        <w:br/>
        <w:t>Қалғанға Сенен нәр егем.</w:t>
        <w:br/>
        <w:t>Әлмеғайып пендемін,</w:t>
        <w:br/>
        <w:t>Әрі борық, әрі емен.</w:t>
        <w:br/>
        <w:t>Белімді бекем бусам да,</w:t>
        <w:br/>
        <w:t>Мұқалам сәтте зәреден.</w:t>
        <w:br/>
        <w:t>Сыңар қанат шаршатса,</w:t>
        <w:br/>
        <w:t>Кейде еттім құлқын сәрі елең.</w:t>
        <w:br/>
        <w:t>Балапандарға ұшпаған,</w:t>
        <w:br/>
        <w:t>Құл да енді мен, төре мен.</w:t>
        <w:br/>
        <w:t>Шанышқан Өзің уығын,</w:t>
        <w:br/>
        <w:t>Керілмей жатыр керегем.</w:t>
        <w:br/>
        <w:t>Сағынып Нәкем, сондайда,</w:t>
        <w:br/>
        <w:t>Термеледім кара өлең.</w:t>
        <w:br/>
        <w:t>Бақұл бол енді, атаң мен,</w:t>
      </w:r>
    </w:p>
    <w:p>
      <w:r>
        <w:t>Қос балапан, кәрі енен.</w:t>
        <w:br/>
        <w:t>Табыларсын адаспай,</w:t>
        <w:br/>
        <w:t>Маһшардағы мәреден.</w:t>
        <w:br/>
        <w:t>15.09.2011.</w:t>
        <w:br/>
        <w:t>169</w:t>
        <w:br/>
        <w:t>%%</w:t>
        <w:br/>
        <w:t>Шынтемір ӘМИШАҰЛЫ</w:t>
        <w:br/>
        <w:t>АҢСАУ</w:t>
        <w:br/>
        <w:t>(Балалық туралы баллада)</w:t>
        <w:br/>
        <w:t>Өткен бұлдыр, көбі анық,</w:t>
        <w:br/>
        <w:t>Уақытқа бағынған.</w:t>
        <w:br/>
        <w:t>Жалғыз ғана балалық,</w:t>
        <w:br/>
        <w:t>Сен аласын сағымнан.</w:t>
        <w:br/>
        <w:t>Сыңғырлы су, құм керім,</w:t>
        <w:br/>
        <w:t>Тербе мені, кел кезек.</w:t>
        <w:br/>
        <w:t>Қайран, қамсыз күндерім,</w:t>
        <w:br/>
        <w:t>Балалығым елгезек!</w:t>
        <w:br/>
        <w:t>Мінезімді «қорғасын»,</w:t>
        <w:br/>
        <w:t>Дей алмаймын кәзір дс.</w:t>
        <w:br/>
        <w:t>Әже еркесі болғасып,</w:t>
        <w:br/>
        <w:t>Жиі ілінгем әзілге.</w:t>
        <w:br/>
        <w:t>Жеңгелерім куақы,</w:t>
        <w:br/>
        <w:t>Мың құбылтып қабақты.</w:t>
        <w:br/>
        <w:t>Әр жаққа бір куатын,</w:t>
        <w:br/>
        <w:t>Сөзбен байлап қанатты.</w:t>
        <w:br/>
        <w:t>Косжан ағам айтатын:</w:t>
        <w:br/>
        <w:t>«Елгезек қой інім» деп.</w:t>
        <w:br/>
        <w:t>Ел сыйлайтын айбатын,</w:t>
        <w:br/>
        <w:t>Сәл жұмсарта күлімдеп.</w:t>
        <w:br/>
        <w:t>Дейтін: «Аға баласын,</w:t>
        <w:br/>
        <w:t>Күнде ертемен көремін.</w:t>
        <w:br/>
        <w:t>Жаман болмас шамасы,</w:t>
        <w:br/>
        <w:t>Бір жазбайды сәлемін».</w:t>
        <w:br/>
        <w:t>Есіткесін осыны,</w:t>
        <w:br/>
        <w:t>Пір тұтатын ағадан.</w:t>
        <w:br/>
        <w:t>164</w:t>
        <w:br/>
        <w:t>ҚАЙДАСЫН, ҚАСҚАҚҰЛАНЫМ...</w:t>
        <w:br/>
        <w:t>Назамын, шек жоқ қапамда,</w:t>
        <w:br/>
        <w:t>Тақырды таппай жықпылдан.</w:t>
        <w:br/>
        <w:t>Тілектес, Сағи, Тапалға,</w:t>
        <w:br/>
        <w:t>Асығымды сан ұттырған.</w:t>
      </w:r>
    </w:p>
    <w:p>
      <w:r>
        <w:t>Актүбек тартса ансарды,</w:t>
        <w:br/>
        <w:t>Ақ мамық құмын сыйлаған.</w:t>
        <w:br/>
        <w:t>Әттен-ай, шыққан арсамды,</w:t>
        <w:br/>
        <w:t>Жия алмай қатты қиналам.</w:t>
        <w:br/>
        <w:t>Қонысым орнын таппаймын,</w:t>
        <w:br/>
        <w:t>Ойнағы жынның секілді.</w:t>
        <w:br/>
        <w:t>Аңызағына қақтаймын,</w:t>
        <w:br/>
        <w:t>Самалы сүйген бетімді.</w:t>
        <w:br/>
        <w:t>Шудабай, Қошқар, Өмешпен,</w:t>
        <w:br/>
        <w:t>Баурайын бекзат өпкен жер.</w:t>
        <w:br/>
        <w:t>Қарамығына телі өскен,</w:t>
        <w:br/>
        <w:t>Каншие нарттай төккен зер.</w:t>
        <w:br/>
        <w:t>Қасқыртүбектің нобайы,</w:t>
        <w:br/>
        <w:t>Түстікте сірә қарайған.</w:t>
        <w:br/>
        <w:t>Жалғызжиденің жабайы,</w:t>
        <w:br/>
        <w:t>Қауынан ауған калай мән?</w:t>
        <w:br/>
        <w:t>Кішітау анау, әрірек,</w:t>
        <w:br/>
        <w:t>Құран атаның басқалы.</w:t>
        <w:br/>
        <w:t>Баяғы қайда кәрі кеп,</w:t>
        <w:br/>
        <w:t>Азаудынң көбік шашқаны.</w:t>
        <w:br/>
        <w:t>Талықсып табан астында,</w:t>
        <w:br/>
        <w:t>Тау жатыр жайрап жан-жағы.</w:t>
        <w:br/>
        <w:t>Ойнаған отпен басқынла,</w:t>
        <w:br/>
        <w:t>Ойылып түсіп маржаны.</w:t>
        <w:br/>
        <w:t>179</w:t>
        <w:br/>
        <w:t>-</w:t>
        <w:br/>
        <w:t>013-11</w:t>
        <w:br/>
        <w:t>ҚАЙДАСЫН, ҚАСҚАҚҰЛАНЫМ...</w:t>
        <w:br/>
        <w:t>Арлылық пен адалдық жан-жағыңа,</w:t>
        <w:br/>
        <w:t>Сертін еді сендің де алдағына.</w:t>
        <w:br/>
        <w:t>Сиынарың бір Алла, сүйенерін,</w:t>
        <w:br/>
        <w:t>Сүрінсең де тақпадың жанға кінә.</w:t>
        <w:br/>
        <w:t>Бие тілеп Иеннен, түйе тілеп,</w:t>
        <w:br/>
        <w:t>Көрген жоқсын, Саған бас иетін ек.</w:t>
        <w:br/>
        <w:t>Жиі айтушы ең: «Жиында жақсынікі,</w:t>
        <w:br/>
        <w:t>Жамандікі үйінде күйеді» деп.</w:t>
        <w:br/>
        <w:t>Әбдірейім, Смағұл інінменен,</w:t>
        <w:br/>
        <w:t>Қармақ салдың ұшанға гүрілдеген.</w:t>
        <w:br/>
        <w:t>Жемге торта күршекпен ауласқанда,</w:t>
        <w:br/>
        <w:t>Бақыт көрдім көзіннен күлімдеген.</w:t>
        <w:br/>
        <w:t>Құлаш-құлаш жайын ап, бекіремен,</w:t>
        <w:br/>
        <w:t>Буындарды қатайттың бекімеген.</w:t>
        <w:br/>
        <w:t>Аш болмадық арқанда қарындасым,</w:t>
        <w:br/>
        <w:t>Және жастай екі інім шетінеген.</w:t>
        <w:br/>
        <w:t>Балалықты базарлап құлын қылық,</w:t>
        <w:br/>
        <w:t>Суында ығып, жүргенде дуын құрып.</w:t>
      </w:r>
    </w:p>
    <w:p>
      <w:r>
        <w:t>Анамыздың түратын тапасында,</w:t>
        <w:br/>
        <w:t>Бұрқыраған қып-қызыл уылдырық.</w:t>
        <w:br/>
        <w:t>Еңбекпенен есейтіп ерте мені,</w:t>
        <w:br/>
        <w:t>Ескек те естім, толқынға еркеледім.</w:t>
        <w:br/>
        <w:t>Қыста Бегім атамен ау салғанда,</w:t>
        <w:br/>
        <w:t>Шыжымынды тартканым ертегі еді.</w:t>
        <w:br/>
        <w:t>Қисығы әже баққан өжетінңнін,</w:t>
        <w:br/>
        <w:t>Көп болғанын өзі артық сөз етудің.</w:t>
        <w:br/>
        <w:t>Қара ергенін куат кып жүргеніңді,</w:t>
        <w:br/>
        <w:t>Десе де, Әке, жаныммен сезетінмін...</w:t>
        <w:br/>
        <w:t>161</w:t>
        <w:br/>
        <w:t>%%</w:t>
        <w:br/>
        <w:t>Шынтемір ӘМИШАҰЛЫ</w:t>
        <w:br/>
        <w:t>Қалірің білер біздей кім,</w:t>
        <w:br/>
        <w:t>Аққу-каз конған жүз көлім.</w:t>
        <w:br/>
        <w:t>Ынтығым болған танапты,</w:t>
        <w:br/>
        <w:t>Ексімі сүйген ернегін.</w:t>
        <w:br/>
        <w:t>Ібіліс үнсіз қамапты,</w:t>
        <w:br/>
        <w:t>Қағысқан қарға көрмедім.</w:t>
        <w:br/>
        <w:t>Көшемен сымдай керілген,</w:t>
        <w:br/>
        <w:t>Қиқуды талай салғанмын.</w:t>
        <w:br/>
        <w:t>Қайырусыз кашкан келімнен,</w:t>
        <w:br/>
        <w:t>Жұқсызын сездім жалғанның.</w:t>
        <w:br/>
        <w:t>Жадымдағыны жалғаймын,</w:t>
        <w:br/>
        <w:t>Жанарымдағы мұнды рас.</w:t>
        <w:br/>
        <w:t>Қоймалар, дүкен, нанбайдың,</w:t>
        <w:br/>
        <w:t>Қарамды-ақ орны жым-жылас.</w:t>
        <w:br/>
        <w:t>Жастығым, жалын, қызыл от,</w:t>
        <w:br/>
        <w:t>Жаныма канша жыр ектің.</w:t>
        <w:br/>
        <w:t>Қарасы түгіл, ізі жоқ,</w:t>
        <w:br/>
        <w:t>Райкүл тұрған түбектің.</w:t>
        <w:br/>
        <w:t>Алаңнан тегіс күнімен,</w:t>
        <w:br/>
        <w:t>Қызатын доптың егесі.</w:t>
        <w:br/>
        <w:t>Көріне ме деп үңілем,</w:t>
        <w:br/>
        <w:t>Әбілқасымнынң төбесі.</w:t>
        <w:br/>
        <w:t>Қайнаған тірлік күн-түні,</w:t>
        <w:br/>
        <w:t>Трестің маңы құт түнған.</w:t>
        <w:br/>
        <w:t>Сексеуіл басын сілкіді,</w:t>
        <w:br/>
        <w:t>Бұрк еткен құйын бұқтырған.</w:t>
        <w:br/>
        <w:t>178</w:t>
        <w:br/>
        <w:t>Шынтемір ӘМИШАҰЛЫ</w:t>
      </w:r>
    </w:p>
    <w:p>
      <w:r>
        <w:t>жжж</w:t>
        <w:br/>
        <w:t>Торыққаның көрмедім, тауы сынған,</w:t>
        <w:br/>
        <w:t>Жолымызға кезің көп жан ұсынған.</w:t>
        <w:br/>
        <w:t>Қаршадайдан танертең оянушы ек,</w:t>
        <w:br/>
        <w:t>Күніренткен «азанды» дауысыннан.</w:t>
        <w:br/>
        <w:t>Ораза ұстап шілденің аптабында,</w:t>
        <w:br/>
        <w:t>Жатканында бал үміт татпадың ба.</w:t>
        <w:br/>
        <w:t>Тілім-тілім ерніңмен қарап қойып,</w:t>
        <w:br/>
        <w:t>Манайына су сеуіп жатқан ұлға.</w:t>
        <w:br/>
        <w:t>Үмітінді білмедім, ақтадым ба,</w:t>
        <w:br/>
        <w:t>Жаққаным да, бар шығар шатқаным да.</w:t>
        <w:br/>
        <w:t>Бір сұлуды ертіп тек келгенімде,</w:t>
        <w:br/>
        <w:t>Көргендей ем сендерді бақ тағында.</w:t>
        <w:br/>
        <w:t>Пенде мүмкін, айта ма халық кәте,</w:t>
        <w:br/>
        <w:t>Адалына берді таң қалып бәте.</w:t>
        <w:br/>
        <w:t>Мені қайдам, алайда келініне,</w:t>
        <w:br/>
        <w:t>Риза боп кеткенің анық-ты, Әке.</w:t>
        <w:br/>
        <w:t>Жаһан соғыс... окопта жатқанымда,</w:t>
        <w:br/>
        <w:t>Мызғып кеттім дейтінсін қас қағымда.</w:t>
        <w:br/>
        <w:t>«...Атты ақсақал алдыма шаппа шашты,</w:t>
        <w:br/>
        <w:t>Оншактысын ояндым ашқанымда.</w:t>
        <w:br/>
        <w:t>-- Аман-есен тауыма оралармын,</w:t>
        <w:br/>
        <w:t>Қарғаларым туар-ақ қамалар күн.</w:t>
        <w:br/>
        <w:t>Деп жорыдым, тілекті берді Алла,</w:t>
        <w:br/>
        <w:t>Қалай кінә тағдырға таға алармын».</w:t>
        <w:br/>
        <w:t>Сол балалар аталап етсе күлмің,</w:t>
        <w:br/>
        <w:t>«Тәубе, тәубе, Тәңірге» деп сөгілдің.</w:t>
        <w:br/>
        <w:t>162</w:t>
        <w:br/>
        <w:t>ҚАЙДАСЫҢ, ҚАСҚАҚҰЛАНЫМ...</w:t>
        <w:br/>
        <w:t>Сезімтал мен селкосты,</w:t>
        <w:br/>
        <w:t>Жан сызында танисың.</w:t>
        <w:br/>
        <w:t>Жайсаң менен жылпосты,</w:t>
        <w:br/>
        <w:t>Малсызыңда танисың.</w:t>
        <w:br/>
        <w:t>Жж</w:t>
        <w:br/>
        <w:t>Жанашырдың ақылын,</w:t>
        <w:br/>
        <w:t>Адасқанда ұғасың.</w:t>
        <w:br/>
        <w:t>Аккөздіктің ақырын,</w:t>
        <w:br/>
        <w:t>Омасқанда ұғасың.</w:t>
        <w:br/>
        <w:t>Зұлымдықтың зәбірін,</w:t>
        <w:br/>
        <w:t>Илегенде ұғасың.</w:t>
        <w:br/>
        <w:t>Қатарынның кадірін,</w:t>
        <w:br/>
        <w:t>Сирегенде ұғасың.</w:t>
        <w:br/>
        <w:t>Жетімдіктің күйігін,</w:t>
        <w:br/>
        <w:t>Телміргенде ұғасың.</w:t>
        <w:br/>
        <w:t>Жалғыздықтың қиынын,</w:t>
        <w:br/>
        <w:t>“Жол жүргенде ұғасың.</w:t>
      </w:r>
    </w:p>
    <w:p>
      <w:r>
        <w:t>Жжеж</w:t>
        <w:br/>
        <w:t>Алақанын ағаның,</w:t>
        <w:br/>
        <w:t>Айрылғанда іздейсің.</w:t>
        <w:br/>
        <w:t>Колғанатын баланың,</w:t>
        <w:br/>
        <w:t>Шойрылғанда іздейсің.</w:t>
        <w:br/>
        <w:t>Жан жолдастың хабарын,</w:t>
        <w:br/>
        <w:t>Жырактасан іздейсің.</w:t>
        <w:br/>
        <w:t>Ата-ананың жамалын,</w:t>
        <w:br/>
        <w:t>Жылап қалсаң іздейсің.</w:t>
        <w:br/>
        <w:t>171</w:t>
        <w:br/>
        <w:t>8%</w:t>
        <w:br/>
        <w:t>ҚАЙДАСЫҢ, ҚАСҚАҚҰЛАНЫМ...</w:t>
        <w:br/>
        <w:t>Доспен сәтте қағысқан,</w:t>
        <w:br/>
        <w:t>Қапелімде табысқан.</w:t>
        <w:br/>
        <w:t>Желі мақпал, таңы шық,</w:t>
        <w:br/>
        <w:t>Арманына намысы ық.</w:t>
        <w:br/>
        <w:t>Қайран, қамсыз балалық,</w:t>
        <w:br/>
        <w:t>Қандай ғажап шақ ыстық!</w:t>
        <w:br/>
        <w:t>ке%ж</w:t>
        <w:br/>
        <w:t>Соның енді бірі жоқ,</w:t>
        <w:br/>
        <w:t>Бес қыр асты бал кезім.</w:t>
        <w:br/>
        <w:t>Қылыш күнім қыны жок,</w:t>
        <w:br/>
        <w:t>Сағыныш, сыз, тан сезім.</w:t>
        <w:br/>
        <w:t>Ағалар да жоқ қазір,</w:t>
        <w:br/>
        <w:t>Дүние-жарық сөнбелі.</w:t>
        <w:br/>
        <w:t>Байғұс көніл, таппай жүр,</w:t>
        <w:br/>
        <w:t>Қылжақ қылар жеңгені...</w:t>
        <w:br/>
        <w:t>Жүмақ жаға, жүпар леп,</w:t>
        <w:br/>
        <w:t>Жақұт шолпы құрақты.</w:t>
        <w:br/>
        <w:t>Құрып қапы жүт өрмек,</w:t>
        <w:br/>
        <w:t>Қыл тұзаққа құлатты.</w:t>
        <w:br/>
        <w:t>Жұртың типыл, тұл көшең,</w:t>
        <w:br/>
        <w:t>Бағзыдан-ақ жоқтай дым.</w:t>
        <w:br/>
        <w:t>Табан ізін іздесем,</w:t>
        <w:br/>
        <w:t>Үйім орнын таппаймын.</w:t>
        <w:br/>
        <w:t>Асқақ айдын құм құшты,</w:t>
        <w:br/>
        <w:t>Толқын-туы жығылды.</w:t>
        <w:br/>
        <w:t>Бәрі мұз боп мұн түсті,</w:t>
        <w:br/>
        <w:t>Жүрегіме тығылды...</w:t>
        <w:br/>
        <w:t>5.12.2004.</w:t>
        <w:br/>
        <w:t>167</w:t>
        <w:br/>
        <w:t>%%</w:t>
      </w:r>
    </w:p>
    <w:p>
      <w:r>
        <w:t>ҚАЙДАСЫҢ, ҚАСҚАҚҰЛАНЫМ...</w:t>
        <w:br/>
        <w:t>Жазықсыз тарткан зауалдан,</w:t>
        <w:br/>
        <w:t>Запыран құсып жатқандай.</w:t>
        <w:br/>
        <w:t>Бір кезде асқақ долы да,</w:t>
        <w:br/>
        <w:t>Байқаймын салқар көк белім.</w:t>
        <w:br/>
        <w:t>Жауырың батып жанына,</w:t>
        <w:br/>
        <w:t>Еңсеңнің түсіп кеткенін.</w:t>
        <w:br/>
        <w:t>Ілбимін үнсіз төбенс,</w:t>
        <w:br/>
        <w:t>Түнілем, түрін жоқ онар.</w:t>
        <w:br/>
        <w:t>Ендігі саған еге де,</w:t>
        <w:br/>
        <w:t>Мелшиген мына молалар...</w:t>
        <w:br/>
        <w:t>Осында жатыр бабалар,</w:t>
        <w:br/>
        <w:t>Әз әжем, көздер ескіден.</w:t>
        <w:br/>
        <w:t>Осында жатыр ағалар,</w:t>
        <w:br/>
        <w:t>Айналайынын естіген.</w:t>
        <w:br/>
        <w:t>Егілем оқып дұғамды,</w:t>
        <w:br/>
        <w:t>Енкейіп барып қасына.</w:t>
        <w:br/>
        <w:t>Самайымдағы қыланды,</w:t>
        <w:br/>
        <w:t>Сүйкеймін құлыптасына.</w:t>
        <w:br/>
        <w:t>Қыздары Шында, Машында,</w:t>
        <w:br/>
        <w:t>Ұлдары ұшқан қиырға.</w:t>
        <w:br/>
        <w:t>Мұндылар жатыр осында,</w:t>
        <w:br/>
        <w:t>Биссмилла да бүйырмай...</w:t>
        <w:br/>
        <w:t>Мүрделер жатыр тасы тік,</w:t>
        <w:br/>
        <w:t>Малтығып мезгіл-мұнарға.</w:t>
        <w:br/>
        <w:t>Адамның даусын есітіп,</w:t>
        <w:br/>
        <w:t>Қабірін жарып шыға алмай.</w:t>
        <w:br/>
        <w:t>Көтеріп еңсем іздеймін,</w:t>
        <w:br/>
        <w:t>Жазира жаға іздерін.</w:t>
        <w:br/>
        <w:t>177</w:t>
        <w:br/>
        <w:t>%%</w:t>
        <w:br/>
        <w:t>Шынтемір ӘМИШАҰЛЫ</w:t>
        <w:br/>
        <w:t>ҚАЙДАСЫҢ, ҚАСҚАҚҰЛАНЫМ...</w:t>
        <w:br/>
        <w:t>Тағдырдың түсіп тезіне,</w:t>
        <w:br/>
        <w:t>Тұншыққан жасқа құба құм.</w:t>
        <w:br/>
        <w:t>Келемін беттеп Өзіне,</w:t>
        <w:br/>
        <w:t>Туған жер -- Қасқақұланым.</w:t>
        <w:br/>
        <w:t>Жағалай елсіз қорымдар,</w:t>
        <w:br/>
        <w:t>Жортамын жолмен соқпалы.</w:t>
        <w:br/>
        <w:t>Барады қалып онымда,</w:t>
        <w:br/>
        <w:t>Баянбай достың Тоқпаны.</w:t>
        <w:br/>
        <w:t>Жынғылтүп кепкен алқымы,</w:t>
      </w:r>
    </w:p>
    <w:p>
      <w:r>
        <w:t>Солымда қалды құла дүз.</w:t>
        <w:br/>
        <w:t>Анталап сораң, барқыны,</w:t>
        <w:br/>
        <w:t>Аңқалап жатыр тыма аңыз.</w:t>
        <w:br/>
        <w:t>Кішікең мына аңғармен,</w:t>
        <w:br/>
        <w:t>Қайықты талай таянғам.</w:t>
        <w:br/>
        <w:t>Әнекей, қашқан жандәрмен,</w:t>
        <w:br/>
        <w:t>Ақ шандақ қалды қояннан.</w:t>
        <w:br/>
        <w:t>Желкенмен жүзген танапты,</w:t>
        <w:br/>
        <w:t>(Толқымай калай тынармын)</w:t>
        <w:br/>
        <w:t>Айғыздап түяқ қадапты,</w:t>
        <w:br/>
        <w:t>Үйірі тағы құланның.</w:t>
        <w:br/>
        <w:t>Көзжетпесінен Әбудің,</w:t>
        <w:br/>
        <w:t>Ақбасты бетті жағалап.</w:t>
        <w:br/>
        <w:t>Айдынмен кеме ағылды,</w:t>
        <w:br/>
        <w:t>Аспанға мәшін қадап ап.</w:t>
        <w:br/>
        <w:t>Байлығы ырғын тасатын,</w:t>
        <w:br/>
        <w:t>Балықты өңір, бағы абат.</w:t>
        <w:br/>
        <w:t>174</w:t>
        <w:br/>
        <w:t>Шынтемір ӘМИШАҰЛЫ</w:t>
        <w:br/>
        <w:t>Туған елдің бітімін,</w:t>
        <w:br/>
        <w:t>Көшсең алыс іздейсің.</w:t>
        <w:br/>
        <w:t>Туған жердің түтінін,</w:t>
        <w:br/>
        <w:t>Өшсе нағыз іздейсін.</w:t>
        <w:br/>
        <w:t>жж</w:t>
        <w:br/>
        <w:t>Жақсылардың жаны игі,</w:t>
        <w:br/>
        <w:t>Жаман жерір қағынан.</w:t>
        <w:br/>
        <w:t>Өзгені де таниды,</w:t>
        <w:br/>
        <w:t>Өзін өзі таныған....</w:t>
        <w:br/>
        <w:t>24.07.2003.</w:t>
        <w:br/>
        <w:t>ПӘМ АЛ, ПЕНДЕ...</w:t>
        <w:br/>
        <w:t>Жалт еткен жарық жалғанда,</w:t>
        <w:br/>
        <w:t>Барды алдына салды Алла.</w:t>
        <w:br/>
        <w:t>Түрлі тағдыр жолығар,</w:t>
        <w:br/>
        <w:t>Өзегі бітеу бар жанға.</w:t>
        <w:br/>
        <w:t>Арайымен арбаған,</w:t>
        <w:br/>
        <w:t>Ынтығасың арманға.</w:t>
        <w:br/>
        <w:t>Ұмтыласың әр таңға,</w:t>
        <w:br/>
        <w:t>Үмітің бүрін жарғанда.</w:t>
        <w:br/>
        <w:t>Алданба тек, алданба,</w:t>
        <w:br/>
        <w:t>Бағың бәйге алғанда.</w:t>
        <w:br/>
        <w:t>Бауыр да көп, дос та көп,</w:t>
        <w:br/>
        <w:t>Комшаға колың малғанда.</w:t>
        <w:br/>
        <w:t>Жанашыр да сол маңда,</w:t>
        <w:br/>
        <w:t>Жалап қалмақ балдан дәм.</w:t>
        <w:br/>
        <w:t>Жылтыраған анғалға,</w:t>
        <w:br/>
        <w:t>Сол маңда жүр жалбан да.</w:t>
        <w:br/>
        <w:t>Андамасан ақырын,</w:t>
      </w:r>
    </w:p>
    <w:p>
      <w:r>
        <w:t>172</w:t>
        <w:br/>
        <w:t>Шынтемір ӘМИШАҰЛЫ</w:t>
        <w:br/>
        <w:t>Жамылған сұлық сенсеңін,</w:t>
        <w:br/>
        <w:t>Жантақты дала жабайы.</w:t>
        <w:br/>
        <w:t>Келгенде мектеп жұртына,</w:t>
        <w:br/>
        <w:t>Тағынған ажал қамытын.</w:t>
        <w:br/>
        <w:t>Жанарым көнбей ырқыма,</w:t>
        <w:br/>
        <w:t>Жіберді селін ағытып.</w:t>
        <w:br/>
        <w:t>Тәрбием басқан тәй мекен,</w:t>
        <w:br/>
        <w:t>Әдебі - үлгі, ғұрпы - ырыс.</w:t>
        <w:br/>
        <w:t>Ұстаздар үлық қайда екен,</w:t>
        <w:br/>
        <w:t>Қонырау үні тым-тырыс...</w:t>
        <w:br/>
        <w:t>Баулыған ұя, босаға,</w:t>
        <w:br/>
        <w:t>Балауса сезім бүр жарған.</w:t>
        <w:br/>
        <w:t>Түлетіп бізді осы ара,</w:t>
        <w:br/>
        <w:t>Түндігін таңғы түрді арман.</w:t>
        <w:br/>
        <w:t>Киелім, салған жөн ізге,</w:t>
        <w:br/>
        <w:t>Болсаң да ада күнәдан.</w:t>
        <w:br/>
        <w:t>Кемесің білім-тенізде,</w:t>
        <w:br/>
        <w:t>Қайранға соғып ҡүлаған.</w:t>
        <w:br/>
        <w:t>Тұғырым үшқан түз өрлеп,</w:t>
        <w:br/>
        <w:t>Тәлімің татып таңдайға.</w:t>
        <w:br/>
        <w:t>Табалдырықты тізерлеп,</w:t>
        <w:br/>
        <w:t>Тәу еттім басып мандайға.</w:t>
        <w:br/>
        <w:t>Азынатады күй-нала,</w:t>
        <w:br/>
        <w:t>Іргедегі арса саябақ.</w:t>
        <w:br/>
        <w:t>Ырсиған қолын жимаған,</w:t>
        <w:br/>
        <w:t>Сауға деп Хаққа жая сап.</w:t>
        <w:br/>
        <w:t>Жалауын жығып жауы алған,</w:t>
        <w:br/>
        <w:t>Қарасам тауым жаққа аңдай.</w:t>
        <w:br/>
        <w:t>176</w:t>
        <w:br/>
        <w:t>Шынтемір ӘМИШАҰЛЫ</w:t>
        <w:br/>
        <w:t>Елеске еріп ұрынып,</w:t>
        <w:br/>
        <w:t>Құрыды дінңке, өшті өкпе.</w:t>
        <w:br/>
        <w:t>Құладым сеспей сүрініп,</w:t>
        <w:br/>
        <w:t>Жетеден сынған ескекке...</w:t>
        <w:br/>
        <w:t>Қайраным, қайсын айтайын,</w:t>
        <w:br/>
        <w:t>Өзіңсің кием, текті еншім.</w:t>
        <w:br/>
        <w:t>Жер, Көктен таппай жай қайым,</w:t>
        <w:br/>
        <w:t>Кеудеме сыйып ксткенсің.</w:t>
        <w:br/>
        <w:t>Өңірің бар да, Өзін жоқ,</w:t>
        <w:br/>
        <w:t>Өзегің талды, құладың.</w:t>
      </w:r>
    </w:p>
    <w:p>
      <w:r>
        <w:t>Кіреуке жалғыз көзің боп,</w:t>
        <w:br/>
        <w:t>Мен қалдым, Қасқақүланым.</w:t>
        <w:br/>
        <w:t>"Жасынмын, атар оғыңмын,</w:t>
        <w:br/>
        <w:t>Жасынмын, тасқа тұнамын.</w:t>
        <w:br/>
        <w:t>Іздеушісімін жоғыңнын,</w:t>
        <w:br/>
        <w:t>Інкәрім, ҚКасқақұланым.</w:t>
        <w:br/>
        <w:t>Тұмарым, мәңгі сұрағым,</w:t>
        <w:br/>
        <w:t>Қайдасың, Қасқақұланым?</w:t>
        <w:br/>
        <w:t>Жүрекпен бірге тынарым,</w:t>
        <w:br/>
        <w:t>Қайдасын, Қасқақұланым...</w:t>
        <w:br/>
        <w:t>23.06.2012.</w:t>
        <w:br/>
        <w:t>ҚАЙДАСЫҢ, ҚАСҚАҚҰЛАНЫМ...</w:t>
        <w:br/>
        <w:t>%%</w:t>
        <w:br/>
        <w:t>Солай... Енді бес жылдан кейін, Құдай қаласа, сол</w:t>
        <w:br/>
        <w:t>түлектер туған жерде қайта кездеспекпіз. Тағы да ортая-</w:t>
        <w:br/>
        <w:t>мыз, жылаймыз, құлазимыз. Қайтеміз, пешенеге жазыл-</w:t>
        <w:br/>
        <w:t>ғаны солай болса. Тск бұл ортаю, бұл жылау, бұл құлазу</w:t>
        <w:br/>
        <w:t>Сіздерге де түсініксіз бе, қаймана қазақ?</w:t>
        <w:br/>
        <w:t>Аралым деп аңырағандар Сіздер үшін де тек жылайман-</w:t>
        <w:br/>
        <w:t>дар ма?</w:t>
        <w:br/>
        <w:t>«Жас Алаш». 7020, 17.02.2004.</w:t>
        <w:br/>
        <w:t>013-13</w:t>
        <w:br/>
        <w:t>МАЗМҰНЫ</w:t>
        <w:br/>
        <w:t>БІР КҮНДІК СӘУЛЕ...</w:t>
        <w:br/>
        <w:t>Ақ қағаз</w:t>
        <w:br/>
        <w:t>Бұзық безбен</w:t>
        <w:br/>
        <w:t>Ризамын ..........</w:t>
        <w:br/>
        <w:t>Бабамен мұндасу</w:t>
        <w:br/>
        <w:t>Әуре болма...</w:t>
        <w:br/>
        <w:t>Не дейін...</w:t>
        <w:br/>
        <w:t>Бекзатым</w:t>
        <w:br/>
        <w:t>1.</w:t>
        <w:br/>
        <w:t>Сына, жұртым</w:t>
        <w:br/>
        <w:t>Қорықпаймын</w:t>
        <w:br/>
        <w:t>Тандайға басар табылса...</w:t>
        <w:br/>
        <w:t>Шуаққа бөлеп.................</w:t>
        <w:br/>
        <w:t>Сия жасап көнілімнің күлінен ...</w:t>
        <w:br/>
        <w:t>Сағым</w:t>
        <w:br/>
        <w:t>Дерт</w:t>
        <w:br/>
        <w:t>Пушкинмен сырласу ..</w:t>
        <w:br/>
        <w:t>Асқақ ақын ......2.22..1...</w:t>
        <w:br/>
        <w:t>Ақ жолға салдың қисықты ...</w:t>
        <w:br/>
        <w:t>Намыс</w:t>
        <w:br/>
        <w:t>Әттен-ай..</w:t>
      </w:r>
    </w:p>
    <w:p>
      <w:r>
        <w:t>Асқақ болсын арманын</w:t>
        <w:br/>
        <w:t>Баһадүр бейнесіне</w:t>
        <w:br/>
        <w:t>Қара Шындар</w:t>
        <w:br/>
        <w:t>Тағы кірдің түсіме ..</w:t>
        <w:br/>
        <w:t>Қарашада жылап түр жапырақтар.</w:t>
        <w:br/>
        <w:t>Жақсымен өткен мезетін</w:t>
        <w:br/>
        <w:t>Тағы келдім ділгір боп дәруіңе 2... 30</w:t>
        <w:br/>
        <w:t>Шынтемір ӘМИШАҰЛЫ</w:t>
        <w:br/>
        <w:t>8%</w:t>
        <w:br/>
        <w:t>Біздіңше, дұрыс айтады Шынберген! Ең болмаса оң-со-</w:t>
        <w:br/>
        <w:t>лын таныған, өмір туралы, саясат туралы қалыптасқан ойы</w:t>
        <w:br/>
        <w:t>бар адам айтса қабылдайсың. Ал жиырмаға жетпей, тұсын</w:t>
        <w:br/>
        <w:t>танымай тұрып, өресі жетпеске өкшесін көтеру, сыпайы-</w:t>
        <w:br/>
        <w:t>лап айтқанда, оғаштау немесе көп көңілінен шығам деп көз</w:t>
        <w:br/>
        <w:t>жетпеске құлаш сермеу. Бұл - шалалыққа ұрындырады.</w:t>
        <w:br/>
        <w:t>Етек алыңқырап бара жаткан осы үрдістен Шынберген</w:t>
        <w:br/>
        <w:t>ақын қарсылас інісін сақтандырса, неге ол қисық боп</w:t>
        <w:br/>
        <w:t>көрінуге тиіс? Нұржан баламыздың 7 минут бойына жүген</w:t>
        <w:br/>
        <w:t>бермей жөнкуі де ескеруге тұратын кемшілік болатын.</w:t>
        <w:br/>
        <w:t>Әрине жүргізушінің соңғы сұрағына байланысты Нұржан</w:t>
        <w:br/>
        <w:t>ағаттығын мойындады және өзінің жеңілгендігіне</w:t>
        <w:br/>
        <w:t>келісетіндей сыңай танытты. Жас таланттың онысына</w:t>
        <w:br/>
        <w:t>сүйсініп қалдық. Болашағында да сарабдал ойдың серігі</w:t>
        <w:br/>
        <w:t>бола бергей. Расында да, табыс алдымен өзің тұшынатын,</w:t>
        <w:br/>
        <w:t>қанағаттанатындай болу керек. Онсыз ол тәтті болып</w:t>
        <w:br/>
        <w:t>көрінбейді.</w:t>
        <w:br/>
        <w:t>Біздікі төл өнердін тұғыры төмендемесе екен деген</w:t>
        <w:br/>
        <w:t>тілек.</w:t>
        <w:br/>
        <w:t>ҚАЙДАСЫН, ҚАСҚАҚҰЛАНЫМ...</w:t>
        <w:br/>
        <w:t>1221</w:t>
        <w:br/>
        <w:t>Арал тағдырына Ақ Орда ғана емес, барша адамзат ба-</w:t>
        <w:br/>
        <w:t>ласы алаңдап отыр. Ақша бөлуде. Кіші Арал жасалмақ-</w:t>
        <w:br/>
        <w:t>шы... Алла разы болсын, әрине. Бірак мұның бәрі көк</w:t>
        <w:br/>
        <w:t>теңіздің кешегісін көрген біздің көкірегімізге шүкіршілік</w:t>
        <w:br/>
        <w:t>ұялатуға да жарамсыз десем, астамшылық дей көрмегейсін.</w:t>
        <w:br/>
        <w:t>Керісінше, түсінуге тырысқайсың. Мүмкін бұл өлкені осы</w:t>
        <w:br/>
        <w:t>қалпында келер ұрпақ қабылдар. Ал, біздің жүрек сызы-</w:t>
        <w:br/>
        <w:t>мыз ұжмақ демді Ұлы Теңіз өз арнасында қайта шалқыса</w:t>
        <w:br/>
        <w:t>ғана басылар. Басқаның бәрі түк те емес... Болмаса маң-</w:t>
        <w:br/>
        <w:t>дайға жазылғанды мәрттікпен көтеріп өтерміз. Теңізден</w:t>
        <w:br/>
        <w:t>жанымыз артық болып па? Тек өзіңдікі өлгеніне қарамай,</w:t>
        <w:br/>
        <w:t>өзегіне теппесе екен.</w:t>
        <w:br/>
        <w:t>Қасірет кешкеніміз үшін мемлекетіміз жасауға тиіс</w:t>
        <w:br/>
        <w:t>«көңілге медеуін» қимай, «шынында да обал болдыны» айт-</w:t>
        <w:br/>
        <w:t>қысы келмей жүргендерге тілеріміз: біз бен біздің ұрпағы-</w:t>
      </w:r>
    </w:p>
    <w:p>
      <w:r>
        <w:t>мыз көріп отырған қиындықтарды олар мен олардың</w:t>
        <w:br/>
        <w:t>ұрпақтары көрмей-ақ қойсын!</w:t>
        <w:br/>
        <w:t>Атцының дәмін татқан біледі...</w:t>
        <w:br/>
        <w:t>«Жас Алаш». Л972, 18.06.2002.</w:t>
        <w:br/>
        <w:t>Шынтемір ӘМИШАҰЛЫ</w:t>
        <w:br/>
        <w:t>8%</w:t>
        <w:br/>
        <w:t>Өйткені әкімнен кейін оқымыстылар жасаған баяндамалар</w:t>
        <w:br/>
        <w:t>мен хабарламалардан ешкандай елең етерлік соны</w:t>
        <w:br/>
        <w:t>жаңалық есітпедік. Баяғы сол таптаурын тарих, айтылып-</w:t>
        <w:br/>
        <w:t>жазылып әбден жауыр болған жайлар...</w:t>
        <w:br/>
        <w:t>Қалай болғанда да кіндік қаны теңізге тамып, жөргегі</w:t>
        <w:br/>
        <w:t>тенізге жуылғандар «теңізім» деп жылауды қоймайды.</w:t>
        <w:br/>
        <w:t>Ешкімнен ештене сұрамайлы, бірак жылауды да қоя ал-</w:t>
        <w:br/>
        <w:t>майды. Мемлекетіміз жасап жаткан көмектері мен «Кіші</w:t>
        <w:br/>
        <w:t>Арал» үшін риза болсақ та, мұның бәрі Ұлы Теңізді -- Ұлы</w:t>
        <w:br/>
        <w:t>Жоғымызды ансаған біздің жүрегіміздің жарығын жамауға</w:t>
        <w:br/>
        <w:t>жарамсыз. Алла асылыққа жазбасын, сап-сау адамның қос</w:t>
        <w:br/>
        <w:t>қолын қырқып, онын орнына протез жалғап беріп: «осы-</w:t>
        <w:br/>
        <w:t>ған риза бол, жылама» деу дұрыс болар ма екен? Әй қай-</w:t>
        <w:br/>
        <w:t>дам...</w:t>
        <w:br/>
        <w:t>..Жақында теңіздің Қасқақұлан аралында осыдан</w:t>
        <w:br/>
        <w:t>қырык жыл бұрын мектеп бітірген түлектер туған жерге</w:t>
        <w:br/>
        <w:t>тағзым жасап, тәй басқан топыраққа тәу етіп қайттық.</w:t>
        <w:br/>
        <w:t>Сонда өз үйіміздің орнын таппай ортайдық... Ақ басымыз-</w:t>
        <w:br/>
        <w:t>бен аңырап тұрып жыладық... Құлазып қайттық. Қазір</w:t>
        <w:br/>
        <w:t>тағы сағынып жүрміз. Көзі көргендер әлі күнге «Тау» деп</w:t>
        <w:br/>
        <w:t>атайтын сол атау біз үшін аса қымбат. Асылымызды аңсай-</w:t>
        <w:br/>
        <w:t>мыз. Жыр жазамыз:</w:t>
        <w:br/>
        <w:t>Қасқақұлан, пәк пейілім, ең ізгім,</w:t>
        <w:br/>
        <w:t>Алтын кемер жауһары едің теңіздің.</w:t>
        <w:br/>
        <w:t>Қапияда сусыдың да қолымнан,</w:t>
        <w:br/>
        <w:t>Өзек өртер мұңның үрпін еміздің.</w:t>
        <w:br/>
        <w:t>Біреуге енді көтере алмай жапасын,</w:t>
        <w:br/>
        <w:t>Шөгіп қалған шерменде бір жотасың.</w:t>
        <w:br/>
        <w:t>Мойның созып телміресің алысқа,</w:t>
        <w:br/>
        <w:t>Аруанадай адастырған ботасын...</w:t>
        <w:br/>
        <w:t>188</w:t>
        <w:br/>
        <w:t>8%</w:t>
        <w:br/>
        <w:t>Тағы да бәз баяғы</w:t>
        <w:br/>
        <w:t>Болмыс</w:t>
        <w:br/>
        <w:t>Тек сең ғана шуағым..-2.22222222221 100054 93</w:t>
        <w:br/>
        <w:t>Бабы шала шанақтын сазы да онбас..2.....л д аа 33</w:t>
        <w:br/>
        <w:t>Аз құнарын сарықпас................ӛ.20202.2..2.2. 34</w:t>
      </w:r>
    </w:p>
    <w:p>
      <w:r>
        <w:t>Періштеге жер қоныс бола алмайды..........2м24001Ə. 13</w:t>
        <w:br/>
        <w:t>Наурыз</w:t>
        <w:br/>
        <w:t>Төгіл, жырым! ....</w:t>
        <w:br/>
        <w:t>Доска сыр</w:t>
        <w:br/>
        <w:t>Әкетілегі.........</w:t>
        <w:br/>
        <w:t>Ботам, күнің батпасын ...</w:t>
        <w:br/>
        <w:t>Қайда өлшемін, көк аспан</w:t>
        <w:br/>
        <w:t>Үміттен сағым құрадым ....</w:t>
        <w:br/>
        <w:t>Қарға ....</w:t>
        <w:br/>
        <w:t>Сағынам Махамбетті...</w:t>
        <w:br/>
        <w:t>Көкейде жыр, көмейде ән</w:t>
        <w:br/>
        <w:t>Пешене</w:t>
        <w:br/>
        <w:t>Есімің есілімдей..</w:t>
        <w:br/>
        <w:t>Жаурасам да өздерін боп дір етем 48</w:t>
        <w:br/>
        <w:t>2... 49</w:t>
        <w:br/>
        <w:t>Мінажат 50</w:t>
        <w:br/>
        <w:t>кн... 51</w:t>
        <w:br/>
        <w:t>Сы аа Пан.........?.ӛ.ӛ.ӛ..</w:t>
        <w:br/>
        <w:t>Диагноз</w:t>
        <w:br/>
        <w:t>Менің жайым саған аян, жан аллам........2224021.Г.</w:t>
        <w:br/>
        <w:t>Адастырма</w:t>
        <w:br/>
        <w:t>Бейіт басыңда</w:t>
        <w:br/>
        <w:t>Шарлаймын шартарапты шағаладай</w:t>
        <w:br/>
        <w:t>Кәрі емен мен шық</w:t>
        <w:br/>
        <w:t>ҚАЙДАСЫҢ, КАСҚАҚҰЛАНЫМ...</w:t>
        <w:br/>
        <w:t>8%</w:t>
        <w:br/>
        <w:t>АЙТЫС ДЕСЕ АРҚАСЫ ҚОЗАТЫН ҚАЗАҚПЫЗ...</w:t>
        <w:br/>
        <w:t>Аламан десе ажыры тасып, арқасы козбайтын қазақ бар</w:t>
        <w:br/>
        <w:t>ма?</w:t>
        <w:br/>
        <w:t>Ширығулы адырнадан атылған сұр жебедей сәйгүлік-</w:t>
        <w:br/>
        <w:t>тердің сөреден суырылғаны жанынды коярға жер тапқыз-</w:t>
        <w:br/>
        <w:t>байды. Өзіңді өзің ұмытып, ошарыласын, орнында отыра</w:t>
        <w:br/>
        <w:t>алмай ойнактайсың. Көп ұзамай әр жүйріктің хал-хадары</w:t>
        <w:br/>
        <w:t>белгілі бола бастайды. Бірі сауыры жалтырап, сілеусіндей</w:t>
        <w:br/>
        <w:t>созылады. Ризалықпен пай-пай дейсің. Енді бірі тер шы-</w:t>
        <w:br/>
        <w:t>ғара алмай арынына қарымы жстпей қиналады. «Әттен-ай,</w:t>
        <w:br/>
        <w:t>жарықтықтың жарауы кем болған екен» деп бірге қинала-</w:t>
        <w:br/>
        <w:t>сын. Бірі шаңдакта шашалады. Ондайда «бәйгеге ат қосты</w:t>
        <w:br/>
        <w:t>деген атақ үшін қор болды-ау, байғұс» дейсің. Әйтеуір</w:t>
        <w:br/>
        <w:t>сезімің сабылады, селкос қала алмайсың.</w:t>
        <w:br/>
        <w:t>Айтыс десе бей-жайлыктан айрылып, көніл күйі осы</w:t>
        <w:br/>
        <w:t>айтқанның шамасында болатын қарапайым жанашыр жан-</w:t>
        <w:br/>
        <w:t>күйердің біріміз. Өзегінді жарып шыққан өз өнерің тура-</w:t>
        <w:br/>
        <w:t>лы «күні өткен, арзандау» деген пайымдар бар екенінен</w:t>
        <w:br/>
        <w:t>хабарлармыз. Бұл «берен мылтық тұрғанда бүркітпен аңға</w:t>
        <w:br/>
        <w:t>шығудың керегі не?» деген сөз сияқты боп көрінеді. Қияға</w:t>
        <w:br/>
        <w:t>көтерілген сұнқардың сорғалауы мен шын ақынның ару-</w:t>
        <w:br/>
        <w:t>ақтана, арқалана шырқауының арасында ұқсастық жоқ па,</w:t>
      </w:r>
    </w:p>
    <w:p>
      <w:r>
        <w:t>өзі? Калай бей-жай каларсың, қаны бар қазақ...</w:t>
        <w:br/>
        <w:t>Алайда «Қазақстан» ұлттық телеарнасында өткен жылы</w:t>
        <w:br/>
        <w:t>басталған айтысқа көніліміздің екіұдай болғаны анық.</w:t>
        <w:br/>
        <w:t>Себебі, осы айтысты «Қазақстан чемпионаты» деп жарна-</w:t>
        <w:br/>
        <w:t>малаудың өзі көнілге қонбады. Нағыз арғымақтар катыс-</w:t>
        <w:br/>
        <w:t>паған бәйгенің бағасы биік пе? Қаншама жаңа көрініп келе</w:t>
        <w:br/>
        <w:t>жаткан талантты талапкер қатысканмен Мэлс, Қуаныш-</w:t>
        <w:br/>
        <w:t>тармен шамаласатын ешкімнің жоқтығы, көбісі «шаңдақ</w:t>
        <w:br/>
        <w:t>көбейтердін» шамасында екені айтыстың қызығын азайт-</w:t>
        <w:br/>
        <w:t>ты десек қарақтарым өкпелемес. Бәрі салыстырудан шы-</w:t>
        <w:br/>
        <w:t>ғады ғой...</w:t>
        <w:br/>
        <w:t>193</w:t>
        <w:br/>
        <w:t>Шынтемір ӘМИШАҰЛЫ</w:t>
        <w:br/>
        <w:t>%%</w:t>
        <w:br/>
        <w:t>болғанда да сол қоғамның казіргі мұрагері -- қазақтың жері</w:t>
        <w:br/>
        <w:t>мен еліне көзқарасы оңғарылған өз мемлекетіміз емес пе?</w:t>
        <w:br/>
        <w:t>Жыласак біз соған шағынып жылаймыз, басқа жылар</w:t>
        <w:br/>
        <w:t>жеріміз бар ма?</w:t>
        <w:br/>
        <w:t>Білесін, өркениетке ұмтылған салиқалы қоғамның бас-</w:t>
        <w:br/>
        <w:t>ты ұстанымы -- азаматтарының алдындағы адалдық болуы</w:t>
        <w:br/>
        <w:t>тиіс. Олай болса адалын айтшы, ертенгі Егемен Қазақ-</w:t>
        <w:br/>
        <w:t>станымыз да бізге «еңсемді әлде де көтерінкіреп алайық,</w:t>
        <w:br/>
        <w:t>әзірге еңірей тұрындар» дей ме? Арал қасіретінің азабын</w:t>
        <w:br/>
        <w:t>көріп, азарын сезінумен күні еңкейіп келе жатқан біздің</w:t>
        <w:br/>
        <w:t>ұрпақ «ана ауылға» алқымнан алған ауру-сырқаумен алы-</w:t>
        <w:br/>
        <w:t>сып, ақырындап аттана берсін бе? Жазығымыз: Жиделі</w:t>
        <w:br/>
        <w:t>Байсын жағасын жоғалтуға кимай, жанкештілікпен жыл-</w:t>
        <w:br/>
        <w:t>жымай отырғанымыз ба? Пиғылдарыннан қорқамын, қара-</w:t>
        <w:br/>
        <w:t>ғым...</w:t>
        <w:br/>
        <w:t>Ақбас толқыны арқардай болып аспанға атылған ай-</w:t>
        <w:br/>
        <w:t>дынды Арал мен оның адамдарына жанашырлықтарың</w:t>
        <w:br/>
        <w:t>осындай болса, ертең (Құдай сактасын) Балқаш шал-</w:t>
        <w:br/>
        <w:t>шыққа, шағын көлдер балшыққа айналып, маңындағы</w:t>
        <w:br/>
        <w:t>жұрт мәңгіп калса, қабағынды қағуға ерінбесен болар еді-</w:t>
        <w:br/>
        <w:t>ау... Бірақ саған титтей де өкпем жоқ, айналайын. Тілек-</w:t>
        <w:br/>
        <w:t>теспін. Мені қорқытатыны сен осы ұғымды қоғамыннан</w:t>
        <w:br/>
        <w:t>жинақтадың ғой. Оның ақпарат құралдарынан, түрлі ор-</w:t>
        <w:br/>
        <w:t>талар мен қауымдардың пайымдарынан алдың ғой... Сон-</w:t>
        <w:br/>
        <w:t>да мемлекет тарапынан қасірет аймағының тұрғындарына</w:t>
        <w:br/>
        <w:t>жасамақ женілдіктері мен оған кетпек тиын-тебені жоға-</w:t>
        <w:br/>
        <w:t>рыда айтылған біздің Асанқайғы-аңырауымыз бен көзі-</w:t>
        <w:br/>
        <w:t>мізден тамған жасқа артық өтеу боп көрінетін пенделердің</w:t>
        <w:br/>
        <w:t>көп болғаны да жоғары жакта. Мен өкпелесем, сенің өске-</w:t>
        <w:br/>
        <w:t>лен көкейіңе әлгіндей ойларды ұялатып отырған соларға</w:t>
        <w:br/>
        <w:t>өкпелеймін. Мемлекетіміздің шикіөкпе алғашқы жылда-</w:t>
        <w:br/>
        <w:t>рында-ақ белгілеген жеңілдіктерін қысқартып, қайта қал-</w:t>
        <w:br/>
        <w:t>пына келтіруге кегежектеп отырған, сенің бала-парлам-</w:t>
        <w:br/>
        <w:t>ентіңнің көшбасшысы ата-парламентке өкпелеймін.</w:t>
        <w:br/>
        <w:t>184</w:t>
      </w:r>
    </w:p>
    <w:p>
      <w:r>
        <w:t>ҚАЙДАСЫН, ҚАСҚАҚҰЛАНЫМ...</w:t>
        <w:br/>
        <w:t>8%</w:t>
        <w:br/>
        <w:t>Төрелікке талас жоқ, тек кеудеде қалған түйткілді тыс-</w:t>
        <w:br/>
        <w:t>татқанды дұрыс көрдік. Телефонмен хабарласқан, залдағы</w:t>
        <w:br/>
        <w:t>көрерменнің пікірі жайлы ештеңе айтқымыз келмейді.</w:t>
        <w:br/>
        <w:t>Оның екеуінде дс субьективтік көзқарас басым болуы</w:t>
        <w:br/>
        <w:t>мүмкін екендігіне талай куә болғанбыз. Айтпағымыз, на-</w:t>
        <w:br/>
        <w:t>ғыз тура билерше сөйлеуге тиіс тәуелсіз деп аталған сарап-</w:t>
        <w:br/>
        <w:t>шылардын төрелігі жайында.</w:t>
        <w:br/>
        <w:t>Ат үркетіндей атағы, дәрежесі жоқ болғанмен көзі қа-</w:t>
        <w:br/>
        <w:t>рақты көрермен кос ақыннын бір-бірінен қашық кетпе-</w:t>
        <w:br/>
        <w:t>генін жоққа шығара алмас. Осы тұрғыдан сарапшылардың</w:t>
        <w:br/>
        <w:t>бағалауына көз салайықшы: ғылым докторы Т.Тебегенов</w:t>
        <w:br/>
        <w:t>Нұржанға 7 ұпай артық берді. Ал, сарапшы қарындас (атын</w:t>
        <w:br/>
        <w:t>ұмыттық, кешірім өтінеміз) Шынбергенге 8 ұпай артық</w:t>
        <w:br/>
        <w:t>берді. Танымға, талғамға түсіністікпен карауға болады. Бі-</w:t>
        <w:br/>
        <w:t>рақ мұншама керегарлықпен келісе қоюға бола ма? Мұн-</w:t>
        <w:br/>
        <w:t>дай өрескелдік түйсікке түйткіл салмай ма? Ақын Ораза-</w:t>
        <w:br/>
        <w:t>қын Аскардікі жөн болсын, бәрінен ақын ағамызға уәж</w:t>
        <w:br/>
        <w:t>айту қиын боп тұр. Алайда ардақты ағамыздын арғы жа-</w:t>
        <w:br/>
        <w:t>ғындағы аталарымыз «алашақты алмасан да, айташақты</w:t>
        <w:br/>
        <w:t>айтып қал» деп, реті келгенде тартынбауға таптаурын сал-</w:t>
        <w:br/>
        <w:t>дырып кетіпті. Сондықтан ойдағыны ірікпеуді жөп көрдік.</w:t>
        <w:br/>
        <w:t>Артығымыз, жетпестігіміз болса ағатайдан алдын-ала</w:t>
        <w:br/>
        <w:t>кешірім әтінеміз. Сонғы «Жалғау» бөліміне дейін, ағанын</w:t>
        <w:br/>
        <w:t>бағамы бойынша, жаңылмасам Шынберген 2 үпай алда</w:t>
        <w:br/>
        <w:t>тұрды. Тек қорытындыда Нұржан 3 үпай алга кетіпті.</w:t>
        <w:br/>
        <w:t>Біздіңше «Жалғау» бөлімінде Нұржанның озып кеткен</w:t>
        <w:br/>
        <w:t>жері болған жок, кайта Шынбергсннінң «жалғауы» бскем-</w:t>
        <w:br/>
        <w:t>деу шыққандай. Сонымен бірге ақын ағаның «Шынбер-</w:t>
        <w:br/>
        <w:t>геннің Мәсімов пен мәсіні ұүйқастыруы ынғайсыз болды.</w:t>
        <w:br/>
        <w:t>Нұржан мәсісін алмастырып киіп отырған жоқ қой» деуі</w:t>
        <w:br/>
        <w:t>біздін санамызға симады. Қазақта «мұрныңның «манызын»</w:t>
        <w:br/>
        <w:t>сүрте алмай жүріп» деген мәлім тіркес бар. Бірақ ол мұры-</w:t>
        <w:br/>
        <w:t>ны «малынып» тұрғанға айтылмайды емес пе? Әлде біз</w:t>
        <w:br/>
        <w:t>бірденені түсінбедік пе?</w:t>
        <w:br/>
        <w:t>195</w:t>
        <w:br/>
        <w:t>ҚАЙДАСЫН, ҚАСҚАҚҰЛАНЫМ...</w:t>
        <w:br/>
        <w:t>--- Ер</w:t>
        <w:br/>
        <w:t>жансебілсің ғой, өлмейсін» деп, жантәсілімде алқынып</w:t>
        <w:br/>
        <w:t>жатқан жанға қайырылмау қатігездік боп көрінбегені-ау</w:t>
        <w:br/>
        <w:t>саған, жеткіншек! Не дейін?</w:t>
        <w:br/>
        <w:t>Тындашы, талабы таудай түлек! Мен -- Аралдың Қасқа-</w:t>
        <w:br/>
        <w:t>құлан деген аралында туып, кіндік қаным теңіз суымен</w:t>
        <w:br/>
        <w:t>жуылған, тәй басқаннан теңіз тұнығында тортаменен жа-</w:t>
        <w:br/>
        <w:t>рысып, толқынымен алысып, шағылында аунап, шағала-</w:t>
        <w:br/>
        <w:t>сымен ойнап (кайсібірін айтайын) өскен қаратабан қазақ-</w:t>
        <w:br/>
        <w:t>тың баласымын. Көзім көріп (сен көрген жоқсың), көңілім</w:t>
        <w:br/>
        <w:t>сенгенді (сенің көңілің сенбес) айтсам, казіргі ақшалы-</w:t>
        <w:br/>
        <w:t>лардың алып-ұшып баратын әлемнің әр түкпіріндегі алтын</w:t>
        <w:br/>
        <w:t>кемерлерден бір ле кем емес, ғажайып Арал болатын ол.</w:t>
        <w:br/>
        <w:t>Сусылдаған құмның сүзгісінен өткен мәрмәр суынын</w:t>
        <w:br/>
        <w:t>тазалығы олардан әлдекайда артық еді. Біле білсен бұл -</w:t>
      </w:r>
    </w:p>
    <w:p>
      <w:r>
        <w:t>әлем мойындаған айғақ.</w:t>
        <w:br/>
        <w:t>1960 жылдары үрей шақырып, жаға алыстай бастады.</w:t>
        <w:br/>
        <w:t>1970 жылдары үмітіміз үзіліп, үлере көштік. Кейбіріміз</w:t>
        <w:br/>
        <w:t>қашыққа, қимағанымыз жақынға. Сол қимағандардың қа-</w:t>
        <w:br/>
        <w:t>тарында біз де бармыз. Қазір қасірет аймағы деп аталатын</w:t>
        <w:br/>
        <w:t>Сыр сағасында теніздін садағасына да тұрмайтын көлдер</w:t>
        <w:br/>
        <w:t>мен тоғандар суын дәтке қуат қып, көз алдап күн кешу-</w:t>
        <w:br/>
        <w:t>деміз. Айдынды аңсағанда Асанкқайғыша аңыраймыз, сағы-</w:t>
        <w:br/>
        <w:t>ныштан соқыр көзімізден жас шығады... Біздің осы жерде</w:t>
        <w:br/>
        <w:t>әлі отырғанымызды кейбіреулер, әдемілеп айтқанда,</w:t>
        <w:br/>
        <w:t>«алжасқандык» көреді, солай деп айтады да. Көнеміз...</w:t>
        <w:br/>
        <w:t>келісеміз, келіспегенде ше... Алайда ата қоныстан кеткіміз</w:t>
        <w:br/>
        <w:t>жоқ, қимаймыз.</w:t>
        <w:br/>
        <w:t>Міне, біз осындаймыз... Өкінішке орай, Аралды бұ-</w:t>
        <w:br/>
        <w:t>рынғы арнасына кайтару бір Алланың болмаса, адамның</w:t>
        <w:br/>
        <w:t>колынан келмейтіні, басқа түгілі, үмітпен үздіге-үздіге</w:t>
        <w:br/>
        <w:t>кенірдегі кетпенсап болған бізге де аян. Тек айтасын ба,</w:t>
        <w:br/>
        <w:t>қалқам, өзің айтқан «теңіздің оныншы рет қайтуына» кім</w:t>
        <w:br/>
        <w:t>кінәлі? КСРО деп аталған коғамнын солақай саясаты деп</w:t>
        <w:br/>
        <w:t>жүрміз ғой. Соған сен келісесін бе? Келіссең қалай</w:t>
        <w:br/>
        <w:t>183</w:t>
        <w:br/>
        <w:t>Шынтемір ӘМИШАҰЛЫ</w:t>
        <w:br/>
        <w:t>ЕЛ ЕҢСЕСІН ТІКТЕГЕНШЕ,</w:t>
        <w:br/>
        <w:t>ЕҢІРЕЙ ТҰР ДЕГЕНІ МЕ?</w:t>
        <w:br/>
        <w:t>Мұғалім адамның жастар көрінген жерге көз салып</w:t>
        <w:br/>
        <w:t>жүретін дағдысымен «Хабар» телеарнасынан сенбі сайын</w:t>
        <w:br/>
        <w:t>берілетін орыс тіліндегі «Болашақтың қаласы» бағдарламасы</w:t>
        <w:br/>
        <w:t>мезгілінде теледидарды қосқанмын. Ұсынылған пікірталас</w:t>
        <w:br/>
        <w:t>тақырыбын білгеннен-ақ жүректің жұлқына жөнелгенін</w:t>
        <w:br/>
        <w:t>несіне жасырайын. Сан жылдар бойы сананы сарғайтып,</w:t>
        <w:br/>
        <w:t>жүйкені жауыр еткен, өткенінің өкініші өзекті өр теп,</w:t>
        <w:br/>
        <w:t>алдағысын Алладан тілеп, адамнан сұрап жүрген - Арал</w:t>
        <w:br/>
        <w:t>тақырыбы!</w:t>
        <w:br/>
        <w:t>Қуанып қалдым. Иншалла, қазақтың аптап ескен құмды</w:t>
        <w:br/>
        <w:t>аймағының ажары болған айдынның жанайқайы періште</w:t>
        <w:br/>
        <w:t>жастардың да құлағына шалынып, ойын оятқан екен.</w:t>
        <w:br/>
        <w:t>Жақсылықтың жоралғысы болғай деп ұмсындым. Алайда,</w:t>
        <w:br/>
        <w:t>қуанышым ұзаққа бармады...</w:t>
        <w:br/>
        <w:t>Жастарымыз Арал тағдыры қалың қазақтың</w:t>
        <w:br/>
        <w:t>қабырғасын қайыстыруға тиіс ортақ қасірет деп білмейді</w:t>
        <w:br/>
        <w:t>скен. Талқыдағы тоқсан ауыз сөздің тобықтай түйіні мені</w:t>
        <w:br/>
        <w:t>осындай қорытындыға келуге мәжбүр етті.</w:t>
        <w:br/>
        <w:t>Бір өреннің пайымдауынша, Арал қашаннан аумалы-</w:t>
        <w:br/>
        <w:t>төкпелі, келмелі-кетпелі екен, осы кезге дейін тоғыз рет</w:t>
        <w:br/>
        <w:t>қайтып, қайта орнына келіпті-міс. Үйреншікті жәйт бол-</w:t>
        <w:br/>
        <w:t>ғандықтан табиғат өзі ретке келтіреді екен, оған арамтер</w:t>
        <w:br/>
        <w:t>болып араласудың қажеті жоқ дейді. Жалпы, бұл екінші</w:t>
        <w:br/>
        <w:t>немесе одан кейінгі кезектегі нәрсе, онан маңызды</w:t>
        <w:br/>
        <w:t>мәселелер көп екен...</w:t>
        <w:br/>
        <w:t>О, Тәцірім! Егер Аралдың құлағы болып, осы сөздерді</w:t>
        <w:br/>
        <w:t>естісе: «қой, қайтып-қайтып кадіріміз де кеткен екен, енді</w:t>
      </w:r>
    </w:p>
    <w:p>
      <w:r>
        <w:t>құрымасақ болмас» дейтіндей.</w:t>
        <w:br/>
        <w:t>Табиғат тірі ағза деп жүрміз. Сонда ол тіршілік иесінің</w:t>
        <w:br/>
        <w:t>күретамырын орып, қос танауын бітеп: «талайды көрген</w:t>
        <w:br/>
        <w:t>182</w:t>
        <w:br/>
        <w:t>Шынтемір ӘМИШАҰЛЫ</w:t>
        <w:br/>
        <w:t>8%</w:t>
        <w:br/>
        <w:t>Мәрені алар маңмаңгер белгілі болса, солай болуы</w:t>
        <w:br/>
        <w:t>қисынсыз ба? Осы себептерге байланысты салқындаған</w:t>
        <w:br/>
        <w:t>көңілді биыл аламанға айналған чемпионаттың еліктіре</w:t>
        <w:br/>
        <w:t>қоймағаны рас. Аламан деп қанша атағын аспандатканмен,</w:t>
        <w:br/>
        <w:t>аламан алдымен алыска сілтеу, аршындау, тегеурін мен</w:t>
        <w:br/>
        <w:t>тыныс таразыланатын түс. Ал айтыскерді үш-төрт минут-</w:t>
        <w:br/>
        <w:t>пен шектеу - шын жүйрікті шідерлеп қойып: «шап, Шал-</w:t>
        <w:br/>
        <w:t>құйрығым» деумен бірдей әрекет. Салттан шығып бара</w:t>
        <w:br/>
        <w:t>жатқандығымыздың бір белгісі бүл.</w:t>
        <w:br/>
        <w:t>Дегенмен, делебе қозып, жақында бір айтысқа құлақ</w:t>
        <w:br/>
        <w:t>қойдық. Шынберген мен Аспанбектің айтысы екен. Көп</w:t>
        <w:br/>
        <w:t>ұзамай тапалған көнілдің көрігі қайта тұтанғандай болды.</w:t>
        <w:br/>
        <w:t>Еліктірді. Шалымды Шынбергеннің қанаттасын «қызтеке»</w:t>
        <w:br/>
        <w:t>деп шалынысканы қоңалтақсытса, Аспанбектінң «ат -- жал-</w:t>
        <w:br/>
        <w:t>ды келсін» деп жол табуы қуантты. Қорытындысында</w:t>
        <w:br/>
        <w:t>Шынбергеннің өресінің биіктігі, тәжірибесі молдығынын</w:t>
        <w:br/>
        <w:t>бағалануы баршаны қанағаттандырды. Әсіресе, карағанды-</w:t>
        <w:br/>
        <w:t>лық Қуанышпен бойында ұқсастық, болмысында оның</w:t>
        <w:br/>
        <w:t>адуындығы мен өрлігі бар Аспанбектің ағасынан женңілген-</w:t>
        <w:br/>
        <w:t>дігін мәрттікпен мойындауы риза етті.</w:t>
        <w:br/>
        <w:t>Осы желпінген көнілмен кешкі айтыс кезінде де теледи-</w:t>
        <w:br/>
        <w:t>дарға төнбейміз бе? Бірден айтайык, көңілден шықпады.</w:t>
        <w:br/>
        <w:t>Шынберген шалдығынқырап калғандай, шынында да кан-</w:t>
        <w:br/>
        <w:t>ша жүйрік болғанмен терін үкпестен қайта бәйгеге косу кім-</w:t>
        <w:br/>
        <w:t>ді де болса болдыртады. Ал Нұржан төселмегендік байқат-</w:t>
        <w:br/>
        <w:t>ты, тайпалғанынан тапырағы басым. Әрине бұл жас ақынға</w:t>
        <w:br/>
        <w:t>тағылған нұс, кінә емес. Тайпалу - тәжірибемен түгенделеді.</w:t>
        <w:br/>
        <w:t>Қалай болғанда да біздін қарапайым көрермен көнңілі-</w:t>
        <w:br/>
        <w:t>мізге болмысымен, биігімен, байсалды ой, жағымды мақа-</w:t>
        <w:br/>
        <w:t>мымен Шынбергеннің шоқтығы биіктеу көрінген. Онын</w:t>
        <w:br/>
        <w:t>Нұржанға: «бөлтірік болдың, артынан құлын болдын, енді</w:t>
        <w:br/>
        <w:t>кім болар екенсін?» деуі, Нұржанның ағасының ақылына</w:t>
        <w:br/>
        <w:t>ауыз салуынан гөрі уыттылау-ау деп қалғанбыз. Алайда</w:t>
        <w:br/>
        <w:t>төрелік басқаша болды...</w:t>
        <w:br/>
        <w:t>194</w:t>
        <w:br/>
        <w:t>Шынтемір ӘМИШАҰЛЫ</w:t>
        <w:br/>
        <w:t>ҚАЙДАСЫҢ,</w:t>
      </w:r>
    </w:p>
    <w:p>
      <w:r>
        <w:t>ҚАСҚАҚҰЛАНЫМ...</w:t>
        <w:br/>
        <w:t>РЕДАКТОРЫ - Б.ЖҮСІПОВ</w:t>
        <w:br/>
        <w:t>ТЕХ. РЕДАКТОРЫ - Б.БЕКБОЛАТҰЛЫ</w:t>
        <w:br/>
        <w:t>СУРЕТШІСІ - Қ.ИНАЯТҰЛЫ</w:t>
        <w:br/>
        <w:t>ҚАЙДАСЫН, ҚАСҚАҚҰЛАНЫМ....</w:t>
        <w:br/>
        <w:t>8%</w:t>
        <w:br/>
        <w:t>Сонда әкім мырзаны қалай түсіндік? Сонау Біріккен</w:t>
        <w:br/>
        <w:t>Ұлттар Ұйымының биік трибунасынан бастап, бері қарай</w:t>
        <w:br/>
        <w:t>айтылып келе жатқан дәйектердің бәрі далбаса болғаны</w:t>
        <w:br/>
        <w:t>ма? Даңғазасын айтпаймын, дәйектерді айтам. Даудан</w:t>
        <w:br/>
        <w:t>қашқан болу керек, төралқа «бұл жиналыс емес, ғылыми</w:t>
        <w:br/>
        <w:t>конференция» деп көпшілік пікіріне тиым салды. Біздің де,</w:t>
        <w:br/>
        <w:t>жақында ғана жарияланған Республикаға белгілі балалар</w:t>
        <w:br/>
        <w:t>дәрігері 3.Мәжитованың «Арал өңірі тұрғындарының ішкі</w:t>
        <w:br/>
        <w:t>ағзалары экологиялық ахуалға байланысты түгелдей</w:t>
        <w:br/>
        <w:t>өзгеріске ұшыраған. Бұл неге сіздің іікірінізге кереғар?»</w:t>
        <w:br/>
        <w:t>деген сұрағымыз қолымызда калды.</w:t>
        <w:br/>
        <w:t>Әкім сөзінің бір дегішінде: «Арал қорына жиналған</w:t>
        <w:br/>
        <w:t>қыруар қаржы қайда кетті?» деп ой жалғады. Сол кезде</w:t>
        <w:br/>
        <w:t>залдан: «Ия, бәсе, кайда кетіпті?» деді. Әкім шімірікпестен:</w:t>
        <w:br/>
        <w:t>«Жеп қойдық...» деп жауап қайырды. Әзілі шығар, әзіл де</w:t>
        <w:br/>
        <w:t>болса көпшіліктің көкейін кілкілдетіп жүрген сұраққа</w:t>
        <w:br/>
        <w:t>жегенге жемтігін жегізуге тиісті әкімнің бұл «жауабы»</w:t>
        <w:br/>
        <w:t>әбестеу естілгенін жасырып болмас.</w:t>
        <w:br/>
        <w:t>Тойдың мұнан кейінгі дуы мен додасы тек долбар.</w:t>
        <w:br/>
        <w:t>Мәңгіріп елге қайттым. Содан бері ойдамын. Әрине, өт-</w:t>
        <w:br/>
        <w:t>кенге өксігеннен гөрі алдағыны ойлау керек деген кәпке</w:t>
        <w:br/>
        <w:t>қосылмау қиын. Хал-қадарымыз келгенше солай етіп те</w:t>
        <w:br/>
        <w:t>жатырмыз. Құдайдың берген бала-шағасын ешкімге көз</w:t>
        <w:br/>
        <w:t>сүзіп, қол жаймастан өсіріп, сл қатарлы тірлік жасап</w:t>
        <w:br/>
        <w:t>жүрген адамбыз. Қиындығы мол, касіреті қалың аймақта</w:t>
        <w:br/>
        <w:t>туып-өссе де өз күштерімен жоғары оқу орындарына түсіп,</w:t>
        <w:br/>
        <w:t>онысын ойдағыдай бітірген, оқып жүрген балаларымыз</w:t>
        <w:br/>
        <w:t>бойға куат, көңілге медет.</w:t>
        <w:br/>
        <w:t>Алайда әкім мырза ұланғайыр ұшан теңізі ұлтарақтай</w:t>
        <w:br/>
        <w:t>болып, баға жетпес толағайы тозаңға айналған жаны</w:t>
        <w:br/>
        <w:t>жарық, жүрегі жаралы жандардың алдында тұрғанын жа-</w:t>
        <w:br/>
        <w:t>дынан шығармауы керек смес пе еді? Тіпті осы конфе-</w:t>
        <w:br/>
        <w:t>ренция сол «жылай берменлерді» жүрт назарына жеткізу</w:t>
        <w:br/>
        <w:t>үшін ғана ұйымдастырылған сияқты боп көрінеді маған.</w:t>
        <w:br/>
        <w:t>187</w:t>
        <w:br/>
        <w:t>ҚАЙДАСЫН, ҚАСҚАҚҰЛАНЫМ....</w:t>
        <w:br/>
        <w:t>8%</w:t>
        <w:br/>
        <w:t>СІЗ КІМСІЗ, ҚАЙНАР ОЛЖАЙ?</w:t>
        <w:br/>
        <w:t>Ақпарат құралдары көздерінен алыстау ауылдың казақы</w:t>
        <w:br/>
        <w:t>қауымынанбыз. Күйбен тірліктің кам-қарекетінен қалт</w:t>
      </w:r>
    </w:p>
    <w:p>
      <w:r>
        <w:t>етсек, құлағын бұрарымыз теледидар. Онда да тандау көп</w:t>
        <w:br/>
        <w:t>емес -- көрсетілетіні «Хабар», «Қазақстан», «Еларна».</w:t>
        <w:br/>
        <w:t>«Хабардың» сан қайталайтын қасаң хабарларынан</w:t>
        <w:br/>
        <w:t>қызығарымыз, тұтшқынарымыз аздау. Амал қанша?</w:t>
        <w:br/>
        <w:t>«Еларна» да атынан ауытқынқырап елдің арнасы смес,</w:t>
        <w:br/>
        <w:t>шет елдің арнасына айналғаны қашан. «Мынанын басшы-</w:t>
        <w:br/>
        <w:t>лары қайда қарап отыр екен?» дейміз де қоямыз күңкілдеп,</w:t>
        <w:br/>
        <w:t>бізге құлақ асып жаткан тірі пенде болмаса да. Ашып қал-</w:t>
        <w:br/>
        <w:t>саң ағыл-тегіл еңіреп отырған «көзі кеппестерді» көресін.</w:t>
        <w:br/>
        <w:t>Содан соң: «басыңа көрінсін» дейсің де жаба саласың.</w:t>
        <w:br/>
        <w:t>Түкке тұрғысыз көбік хикаяларды халыққа тыққыштаушы-</w:t>
        <w:br/>
        <w:t>лардың ізгі мақсаты не екенін түсінбедік. Тек «бұл байғұс-</w:t>
        <w:br/>
        <w:t>тарда да таңдау, талғам дегеннін болып калуы мүмкін-ау»</w:t>
        <w:br/>
        <w:t>деген ойдың олардың түйсігінен тыс шығар деп қауіп-</w:t>
        <w:br/>
        <w:t>тенемін. О, тоба...</w:t>
        <w:br/>
        <w:t>Содан кейін қарайларымыз, қайрыларымыз «Қазақ-</w:t>
        <w:br/>
        <w:t>стан». Қалай дегенмен оларда ұлттық ұстанымдарға деген</w:t>
        <w:br/>
        <w:t>ұмтылыс, ізденістің ізі бар дегендей. Үлкендеріміз Қасым</w:t>
        <w:br/>
        <w:t>жүргізетін «Шынның жүзіне», Жұмабайдың «Үзеңгі жол-</w:t>
        <w:br/>
        <w:t>дасына» бүгін кім келер екен деп елеңдесіп; жастарымыз</w:t>
        <w:br/>
        <w:t>«Ақжүніс», «Ән мен әнші» не айтар екен деп алаңдасып;</w:t>
        <w:br/>
        <w:t>балаларымыз «Алтын қақпа», «Алтын сақа» пе үйретер</w:t>
        <w:br/>
        <w:t>екен деп кәдімгідей күтетінбіз. Әрине, қандай бағдарлама</w:t>
        <w:br/>
        <w:t>болсын, татымын кетірмеген дұрыс. Осы аталған бағдарла-</w:t>
        <w:br/>
        <w:t>малардың халыққа қадірі ортая қойған жоқ болатын...</w:t>
        <w:br/>
        <w:t>Бұрынғы көнелерінің тағдыры көпке мәлім. Ал жаналары</w:t>
        <w:br/>
        <w:t>ол деңгейде смес, не тіл үйіріп кете қойған жоқ. Талғамға</w:t>
        <w:br/>
        <w:t>талас жоқ дегендей-ак, бұл менің жеке пікірім. Сонымен</w:t>
        <w:br/>
        <w:t>х-0-ш деңіз...</w:t>
        <w:br/>
        <w:t>197</w:t>
        <w:br/>
        <w:t>Шынтемір ӘМИШАҰЛЫ</w:t>
        <w:br/>
        <w:t>8%</w:t>
        <w:br/>
        <w:t>..Қайрыларымыз «Қазақстанға» жана жылдың алдын-</w:t>
        <w:br/>
        <w:t>да, көтеріңкі көңілмен жан-жактан бала-шагамыз қосы-</w:t>
        <w:br/>
        <w:t>лып, қазақтың қадірлі әншісі Мақпал Жүнісованың кон-</w:t>
        <w:br/>
        <w:t>цертіне құлақ түріп, қауқылдасып, қауышпаймыз ба...</w:t>
        <w:br/>
        <w:t>Оның аяғы өздерініз жазғандай болды. Біз де баяғы бой-</w:t>
        <w:br/>
        <w:t>күйездікпен «мыналардың дендері дұрыс па?» дегенбіз де</w:t>
        <w:br/>
        <w:t>қойғанбыз. Біздің бүлк ете қоймайтын бойкүйездігіміздің,</w:t>
        <w:br/>
        <w:t>белін омырған «Қазақстан» телеарнасының ноктасын ұстап</w:t>
        <w:br/>
        <w:t>отырган Қайнар Олжайдың жауабы болды. «Концерттің</w:t>
        <w:br/>
        <w:t>үзілгені Кайнар Олжайдың кінәсінен деп айта беріндер».</w:t>
        <w:br/>
        <w:t>Мынау не деген құтынды қашырар қытымыр «жауап»?! Не</w:t>
        <w:br/>
        <w:t>деген күш?! Тек бұл «жауабыңызбен» көрерменнің көнңі-</w:t>
        <w:br/>
        <w:t>ліне түкіріп тұрғаныңызды ұғар ма екенсіз, Олжай мыр-</w:t>
        <w:br/>
        <w:t>за? Өйткені тілші көнтін көңіліндегі сұрақты беріп түр ғой.</w:t>
        <w:br/>
        <w:t>Сіз сол күшіңізді хабарды үзуге мәжбүр еткен «мықты-</w:t>
        <w:br/>
        <w:t>ларға» неге көрсетпедіңіз? «Бағдарламаға енгізілген</w:t>
        <w:br/>
        <w:t>нәрсені ел күтелі, елден ұят болады, олай жасай алмаймыт»</w:t>
        <w:br/>
        <w:t>деп неге табандап тұра алмадыңыз? Әлде еліңізден, оның</w:t>
        <w:br/>
        <w:t>өзіңізге деген пікірі мен бағасынан, тоқымы тақымыңызға</w:t>
        <w:br/>
        <w:t>жұмсақ мініп отырған «еріңіз» қымбат болды ма?</w:t>
        <w:br/>
        <w:t>Осыдан кейін сіз кімсіз, Қайнар Олжай? Қарапайым</w:t>
        <w:br/>
        <w:t>қатардағы көрерменнің айтар ойының қылаудай құны</w:t>
      </w:r>
    </w:p>
    <w:p>
      <w:r>
        <w:t>болса, қатты да болса айтар едім: қазақ халқының ұлттық</w:t>
        <w:br/>
        <w:t>казинесінін қордасы «Қазақстанның» қазаны қайнамай</w:t>
        <w:br/>
        <w:t>қалса да, мұнан кейін оның билік құлағында Қайнардың</w:t>
        <w:br/>
        <w:t>отырғанын қаламаймын. Оған өкпем қара казандай. Екі</w:t>
        <w:br/>
        <w:t>жүзден астам үйі бар шағын ауылымызда түгелге дерлік</w:t>
        <w:br/>
        <w:t>спутник антеннасы бар. Соны қондырмай жүргеннін,</w:t>
        <w:br/>
        <w:t>«Қазақстанға» канағат қып жүргеннің бірі мен едім.</w:t>
        <w:br/>
        <w:t>Енді алмасам болмас...</w:t>
        <w:br/>
        <w:t>Шынтемір ӘМИШАҰЛЫ</w:t>
        <w:br/>
        <w:t>82</w:t>
        <w:br/>
        <w:t>«қыңырлар» бар екен ғой. Соңғы кезде соны! естіп жатқан</w:t>
        <w:br/>
        <w:t>құлақта не жазық?</w:t>
        <w:br/>
        <w:t>Әрине, көпті кінәлау, күстаналау келімдіі жұмыс емес.</w:t>
        <w:br/>
        <w:t>Қай көптің ішінде де қара басынын күйтініен ауыса бер-</w:t>
        <w:br/>
        <w:t>мейтін күйкілер кездеседі. Біздің де «апыр/майымыз» сол</w:t>
        <w:br/>
        <w:t>елдердің ақсақалдары, ағаларына, ауыл-аймағы, бота-тай-</w:t>
        <w:br/>
        <w:t>лағынан әрі аса алатын азаматтарына, ме:млекеттін өзі</w:t>
        <w:br/>
        <w:t>кеңірек ойлауға міндеттейтін құзыр иесі -- әжім-қараларға</w:t>
        <w:br/>
        <w:t>арналады.</w:t>
        <w:br/>
        <w:t>«Тек-тегі жоқ елдің тентегі көп» дейді дана халқымыз.</w:t>
        <w:br/>
        <w:t>Әркайсымыз өз қисығымыз бен қыңырымыязға ие болып,</w:t>
        <w:br/>
        <w:t>сол күйкілерге «өз көтеремін мен жауырларынды ойлай</w:t>
        <w:br/>
        <w:t>бергенше, өзіңнен кейінгі іші ауырған бөпелтері үшін жаны</w:t>
        <w:br/>
        <w:t>шырқыраған бауырларынды неге бір сәт ойламайсындар,</w:t>
        <w:br/>
        <w:t>тоқтат мұндайларынды» дей алатын тәуірлетріміз табылма-</w:t>
        <w:br/>
        <w:t>са, келешегіміз көмескіленбей ме?</w:t>
        <w:br/>
        <w:t>Байқауымызша, мемлекетіміз қыруар катржы бөліп жа-</w:t>
        <w:br/>
        <w:t>тыр. Қиналған қауымға қамқорлық жасамақшы. Үмітті</w:t>
        <w:br/>
        <w:t>талғажау қып, қанағатпен қарын тойғызған пендеміз. Бәрі</w:t>
        <w:br/>
        <w:t>де болар. Тек, біткенді тірнегімізді ойлап тТұс-тұска түт-</w:t>
        <w:br/>
        <w:t>кенді қоймасақ, ертеңгі тірлігіміз не болмак? Біз -- Арал-</w:t>
        <w:br/>
        <w:t>дыктар, өздері жарты құрсақ, жалаңаш-жалпы жүрсе де</w:t>
        <w:br/>
        <w:t>жаттың да бала-шағасының мандайынан сийпап, мейірімін</w:t>
        <w:br/>
        <w:t>төккен мәртебесі биік, мерейі үстем жандардың ұрпағы</w:t>
        <w:br/>
        <w:t>емес пе едік? Бір-бірімізге безбүйрек бола)р жөніміз қан-</w:t>
        <w:br/>
        <w:t>дай? Айналып келгенде бұл - бүгінгі елдігімізге сын емес</w:t>
        <w:br/>
        <w:t>пе, ардақты ағайын!</w:t>
        <w:br/>
        <w:t>«Судың да сүрауы бар», «су -- тіршілік нәзрі» деген ұғым-</w:t>
        <w:br/>
        <w:t>дар сүйегіне дейін сіңіп кеткен жандар емееспіз бе? Патша</w:t>
        <w:br/>
        <w:t>көңіліміздің пайымын тыныс-тірлігі бір, “тағдыр-таланы</w:t>
        <w:br/>
        <w:t>ортақ көпшілік түсіністікпен қабылдар, айғыпқа бұйырмас</w:t>
        <w:br/>
        <w:t>деген үмітпен бұл сөзімізді Сізге арнадык, өзім дегенін</w:t>
        <w:br/>
        <w:t>өзегіне теппеген өрісі кең өрелі қауым.</w:t>
        <w:br/>
        <w:t>Қалған қалау өздеріңізде...</w:t>
        <w:br/>
        <w:t>«Үмітті Арал», 915, 16.08.2012.</w:t>
        <w:br/>
        <w:t>192</w:t>
      </w:r>
    </w:p>
    <w:p>
      <w:r>
        <w:t>Шынтемір ӘМИШАҰЛЫ</w:t>
        <w:br/>
        <w:t>8%</w:t>
        <w:br/>
        <w:t>АЙТАРЫМ БАР, АҒАЙЫН...</w:t>
        <w:br/>
        <w:t>«Үмітті Аралдын» өткен нөмірлерінің бірінде автордың</w:t>
        <w:br/>
        <w:t>Антуан де Сент-Экзюперидің судың адам өміріндегі</w:t>
        <w:br/>
        <w:t>маңызы туралы пікірін оқып, ой құрсауында қалдық.</w:t>
        <w:br/>
        <w:t>Ол жарықтық, ұшағы ипатқа ұшырап, бір жұтым суға</w:t>
        <w:br/>
        <w:t>зар болып, таланы талқыға түсіп, таңдайы кепкен кезде</w:t>
        <w:br/>
        <w:t>судың қадірін біліп зарланса, біз -- теңіз жағасында өмір</w:t>
        <w:br/>
        <w:t>сүрген жандар, онын құнын қаршадайымыздан күн сайын</w:t>
        <w:br/>
        <w:t>бар болмысымызбен сезініп келе жатқан жоқпыз ба? Таба-</w:t>
        <w:br/>
        <w:t>нымыздын астынан көкжиекке дейін астасқан телегейдің</w:t>
        <w:br/>
        <w:t>ортасында өмір сүрсек те кенезенің кебуі бізге беймағлұм</w:t>
        <w:br/>
        <w:t>сезім бе? Әсіресе бұл кешегі теңіздің шалку кезінде жаға-</w:t>
        <w:br/>
        <w:t>ларда, оның аралдарында тірлік еткен тұрғындарға етепе</w:t>
        <w:br/>
        <w:t>таныс, тіпті тұрмыс-тіршіліктің әбден таңдайға татыған</w:t>
        <w:br/>
        <w:t>түрі десек те болғандай-ау, сірә.</w:t>
        <w:br/>
        <w:t>Есейтенше Қасқақұлан аралында өмір сүрдік.</w:t>
        <w:br/>
        <w:t>Қыста теңіздің катқан мұзы қарық қылатын. Көсек-көсек</w:t>
        <w:br/>
        <w:t>мұзды үйімізге таситынбыз. Сосын сорықтырып кажеті-</w:t>
        <w:br/>
        <w:t>мізге мейлінше пайдаланатынбыз. Өндіріс тау-тау мұзқала-</w:t>
        <w:br/>
        <w:t>лар салатын. Бір атаудың өзінде төрт-бес қамыстан жаса-</w:t>
        <w:br/>
        <w:t>лынған мұзқалалар сірестіріліп мұзға толтырылатын. Осы-</w:t>
        <w:br/>
        <w:t>нын бәрі жазда жұртты шөлдетіп алмаудын камы болатын.</w:t>
        <w:br/>
        <w:t>Алайда қыстан кейінгі тұшы судын негізгі көзі орта-</w:t>
        <w:br/>
        <w:t>мыздағы тау іргесінің шамалы жерінен шығатын құдықтар</w:t>
        <w:br/>
        <w:t>елі. Баска жерден ішуге жарамды су шықпайтын. Анала-</w:t>
        <w:br/>
        <w:t>рымыз бен апаларымыз, қала берді өзіміз күн қызбай сол</w:t>
        <w:br/>
        <w:t>құдықтардан кезекпен өндіріп, күм кешіп инағашпен су</w:t>
        <w:br/>
        <w:t>таситынбыз. Кейін су тасымалдайтын баржалар шықты.</w:t>
        <w:br/>
        <w:t>Олар 40 шақырым жердегі Қаратереннін Кәрітыма көлінен</w:t>
        <w:br/>
        <w:t>катерлерге тіркеліп тұшы су жеткізетін. Қайыққа тиелген</w:t>
        <w:br/>
        <w:t>бөшкелерімізбен содан таласып-тармасып алатынбыз.</w:t>
        <w:br/>
        <w:t>Қазіргілер үшін адам сенбес ертегі тәрізді боп көрінген-</w:t>
        <w:br/>
        <w:t>мен, осының бәрі жарты ғасыр шамасында бастан өтіп,</w:t>
        <w:br/>
        <w:t>көкейге шөккен жағдайлар.</w:t>
        <w:br/>
        <w:t>190</w:t>
        <w:br/>
        <w:t>Шынтемір ӘМИШАҰЛЫ</w:t>
        <w:br/>
        <w:t>8%</w:t>
        <w:br/>
        <w:t>ДУМАННАН СОҢҒЫ ДҮДАМАЛ КӨҢІЛ</w:t>
        <w:br/>
        <w:t>Бір-жар айдың ауқымында атыңнан айналайын, Аралдың</w:t>
        <w:br/>
        <w:t>ғасыр тойы өткендігінен қалың қауым хабардар шығар. .У</w:t>
        <w:br/>
        <w:t>татыған таңдайға бал тосқандай тағдырының тұзы тым</w:t>
        <w:br/>
        <w:t>татымды бұл төңірекке той керек, әрине. Сондықтан</w:t>
        <w:br/>
        <w:t>жоқтан бар жасап, тапшыны тартыпақтап жүріп той</w:t>
        <w:br/>
        <w:t>ұйымдастырған азаматтарға ризашылықтан басқа айтарың</w:t>
        <w:br/>
        <w:t>болсын ба?</w:t>
        <w:br/>
        <w:t>Дегенмен, менің демегім думанның дүрмегіне қозған</w:t>
        <w:br/>
        <w:t>делебемізді дал, көкірегімізді дүдамал еткен жәйт туралы.</w:t>
        <w:br/>
        <w:t>Той ғылыми-тсориялық конференциядан басталды.</w:t>
      </w:r>
    </w:p>
    <w:p>
      <w:r>
        <w:t>Алғашқы болып мінбеге көтерілген облыс әкімі Серікбай</w:t>
        <w:br/>
        <w:t>Нұрғисаевтын сөзінен ұққанымыздың ұзын ырғасы мынау</w:t>
        <w:br/>
        <w:t>болды: «Аралдың апатты ахуалын айтып ақырзаманды</w:t>
        <w:br/>
        <w:t>төндіре беруді кою керек. Осы өксуден өңге жүртқа өзіміз-</w:t>
        <w:br/>
        <w:t>ден шыққан өнімімізді өткізе алмайтын халге жеттік. Біз</w:t>
        <w:br/>
        <w:t>тауқыметімізді төгіп теңселе бермей, тұрмысымызды</w:t>
        <w:br/>
        <w:t>түзеуге тырмысқанымыз жөн, біз баюымыз қажет».</w:t>
        <w:br/>
        <w:t>«Апырмай, бәсекелестікке жарамды, қай кезде де сұра-</w:t>
        <w:br/>
        <w:t>нысқа ие мұнайдың, тұздың, күріштің, ең аяғы экология-</w:t>
        <w:br/>
        <w:t>лық апаттың өтінен ауланған камбаланың да отпей</w:t>
        <w:br/>
        <w:t>калғанын есіткен жоқ едік. Өтпей қалып жүрген не екен?»</w:t>
        <w:br/>
        <w:t>деген ой теренімізде қылаң бергенімен әкім мырзанын</w:t>
        <w:br/>
        <w:t>жалпы ниетін құптадық, дұрыс-ақ дедік. Әкімнің сөзі</w:t>
        <w:br/>
        <w:t>мұнан ары былай сабақталды: «Сараптама бойынша</w:t>
        <w:br/>
        <w:t>Аралда ауру саны Қызылорла қаласымен салыстырғанда</w:t>
        <w:br/>
        <w:t>әлдеқайда аз. Экологиялық ахуалға сай пайда болды</w:t>
        <w:br/>
        <w:t>немесе көбейді дейтіп бірде-бір ауру түрі жоқ».</w:t>
        <w:br/>
        <w:t>Астағифиралла... «Аралдан айрылғанымыз адамдардың</w:t>
        <w:br/>
        <w:t>денсаулығына он әсерін тигізді» демесе болар еді деп</w:t>
        <w:br/>
        <w:t>қауіптендік. Көкірегі күпті боп отырған тындарман аз</w:t>
        <w:br/>
        <w:t>болмаса керек, залдан «онла қызылордалықтар Аралға</w:t>
        <w:br/>
        <w:t>көшіп келсін да» деген жауапсыз реплика тасталды.</w:t>
        <w:br/>
        <w:t>186</w:t>
        <w:br/>
        <w:t>ҚАЙДАСЫҢ, ҚАСКАҚҰЛАНЫМ...</w:t>
        <w:br/>
        <w:t>8%</w:t>
        <w:br/>
        <w:t>Теңіздің басындағы жалпыға мәлім және ортақ тағдырға</w:t>
        <w:br/>
        <w:t>байланысты Сыр сағасындағы Қаратерең ауылына қоныс-</w:t>
        <w:br/>
        <w:t>танғаннан кейін де тұшы су тапшылығының тауанын талай</w:t>
        <w:br/>
        <w:t>тартқанбыз. Осындағы ағайынмен қипалсақ та, қажысақ та</w:t>
        <w:br/>
        <w:t>қожырамай, «көппен көрген ұлы той» деп осы күнге жет-</w:t>
        <w:br/>
        <w:t>кен халык едік. Өткен жылы ауылымызға қол жетпес қиял-</w:t>
        <w:br/>
        <w:t>дай болып көрінетін Сарыбұлақ суы келгенде өркенисттін</w:t>
        <w:br/>
        <w:t>өркешін ұстағандай өрекпіген көңіліміздің қуанышын баса</w:t>
        <w:br/>
        <w:t>алмадық. Әттен... Әлгі қалпағымызды қияға атқан күйі-</w:t>
        <w:br/>
        <w:t>міздің көп ұзамай қиюы қашып, көпілімізге қаяу салғаны</w:t>
        <w:br/>
        <w:t>өкінішті-ақ болып тұр.</w:t>
        <w:br/>
        <w:t>Қоныр күз түспей кібіртіктей бастаған судын келуі қыс-</w:t>
        <w:br/>
        <w:t>қа жетпей мүлде тоқтады. Содан бері үйімізге дейін кіріп</w:t>
        <w:br/>
        <w:t>тұрған жіптіктей трубалар мен жылтыраған крандарға ка-</w:t>
        <w:br/>
        <w:t>рап, нәрі жоқ алтын қасық жалағандай тамсанып отырған</w:t>
        <w:br/>
        <w:t>жайымыз бар. Рас, құрылыста кеткен ақаулар, күтпеген,</w:t>
        <w:br/>
        <w:t>ойда жоқ кедергілер болуы мүмкін. Оған кыстың қақаған</w:t>
        <w:br/>
        <w:t>аязы мен тұтасқан тоңы «жығылғанға -- жұдырык» жасауы</w:t>
        <w:br/>
        <w:t>мүмкін. Салынғанына 30 жылдан асқан құбырлардын кө-</w:t>
        <w:br/>
        <w:t>нерген бөліктерінің істен шығатыны да зандылық дейікші.</w:t>
        <w:br/>
        <w:t>Бәрін түсінуге болады. Оның үстіне талай тауқыметті</w:t>
        <w:br/>
        <w:t>тартып келе жаткан көнбіс-көнтеріміз ғой, төзуге де болар-</w:t>
        <w:br/>
        <w:t>ау. Алайда, түсінуімізді қиындатып, көкейімізге конбяай,</w:t>
        <w:br/>
        <w:t>қарын ашыратыны: біздің, тек біздің емес Арал-Қазалы</w:t>
        <w:br/>
        <w:t>өңіріндегі қаншама халықтың таңдайын кептіріп тұрған бү-</w:t>
        <w:br/>
        <w:t>гінгі жағдайға айта беретін «адам факторының» араласуы.</w:t>
        <w:br/>
        <w:t>Канша жылдан бері аудан орталығына қатынаймыз, жо-</w:t>
        <w:br/>
        <w:t>лымыздағы бекеттердің маңынан мал сабаттап тұрған көл-</w:t>
      </w:r>
    </w:p>
    <w:p>
      <w:r>
        <w:t>шіктерді көреміз. Ондайда өздерінің мейірлері қанғанымен</w:t>
        <w:br/>
        <w:t>тұрмай, мал-тегін сабаттатып қойған жұртқа қызығамыз.</w:t>
        <w:br/>
        <w:t>Қызғанамыз демесек те, дарияның күріштен ауысқан «кой-</w:t>
        <w:br/>
        <w:t>ыртпақ» суын ішіп отырған өзіміздің күйіміз қоңыл-</w:t>
        <w:br/>
        <w:t>тақсытады. Бақсақ, суды арнайы тетіктер арқылы ағызып</w:t>
        <w:br/>
        <w:t>қойғап-ау деп ойлайтын біздің ойымыз «баланың</w:t>
        <w:br/>
        <w:t>былдыры» екен ғой... Оны кім білген, қоңын ойғанда</w:t>
        <w:br/>
        <w:t>қыбыр стпейтін құбырды қынқ демей қақырататын</w:t>
        <w:br/>
        <w:t>191</w:t>
        <w:br/>
        <w:t>%%</w:t>
        <w:br/>
        <w:t>Қияларда талмасын қанаттарың -,, 100</w:t>
        <w:br/>
        <w:t>Жабырқама, жан балам</w:t>
        <w:br/>
        <w:t>Қымсынамын ертеңнен</w:t>
        <w:br/>
        <w:t>Кім кінәлі?......</w:t>
        <w:br/>
        <w:t>Ұстаздық</w:t>
        <w:br/>
        <w:t>Кінәламан</w:t>
        <w:br/>
        <w:t>Ертенге берсең жауапты ..</w:t>
        <w:br/>
        <w:t>Баланы ұғу - бастауы даналықтың ...</w:t>
        <w:br/>
        <w:t>Арманыннын біргемін қанатында ...</w:t>
        <w:br/>
        <w:t>Бір тамшы нүр</w:t>
        <w:br/>
        <w:t>АЛТЫН ШАШЫН</w:t>
        <w:br/>
        <w:t>АЙ ТАРАҒАН АЙДЫНЫМ</w:t>
        <w:br/>
        <w:t>БЛ 222... 0... 112</w:t>
        <w:br/>
        <w:t>Маржан арал ... 1-</w:t>
        <w:br/>
        <w:t>Сағыныш ...</w:t>
        <w:br/>
        <w:t>Қайда бәрі</w:t>
        <w:br/>
        <w:t>Сырласу .........</w:t>
        <w:br/>
        <w:t>Арман арал</w:t>
        <w:br/>
        <w:t>Әз тауым</w:t>
        <w:br/>
        <w:t>Түс</w:t>
        <w:br/>
        <w:t>Қайда жағаң жұмақ өпкен.</w:t>
        <w:br/>
        <w:t>2.</w:t>
        <w:br/>
        <w:t>Тұла бойын сап-сары сағыныштан ...</w:t>
        <w:br/>
        <w:t>Қасірет</w:t>
        <w:br/>
        <w:t>Тайыздауға ұялам .....</w:t>
        <w:br/>
        <w:t>Уызын емген сары далам</w:t>
        <w:br/>
        <w:t>Эверест</w:t>
        <w:br/>
        <w:t>Актүбек</w:t>
        <w:br/>
        <w:t>Зауал.</w:t>
        <w:br/>
        <w:t>Кімге айтамын шерімді</w:t>
        <w:br/>
        <w:t>Жалғыз жиде ..</w:t>
        <w:br/>
        <w:t>Сыймай кеттін мандайға.</w:t>
        <w:br/>
        <w:t>Көкжиекке күн сүйеді мандайын...</w:t>
        <w:br/>
        <w:t>Алқымдағы ақ нөсер</w:t>
        <w:br/>
        <w:t>Тау үстінде</w:t>
        <w:br/>
        <w:t>130</w:t>
        <w:br/>
        <w:t>21М</w:t>
        <w:br/>
        <w:t>202</w:t>
      </w:r>
    </w:p>
    <w:p>
      <w:r>
        <w:t>стым 5 Жүр ем.</w:t>
        <w:br/>
        <w:t>ғы кемсең ...</w:t>
        <w:br/>
        <w:t>йі 21; бар, ағайын... .... .</w:t>
        <w:br/>
        <w:t>іе десе арқасы қозатын қазақпыз...</w:t>
        <w:br/>
        <w:t>сіз, Қайнар Олжай?..........2.2...</w:t>
        <w:br/>
        <w:t>ааа</w:t>
        <w:br/>
        <w:t>203</w:t>
        <w:br/>
        <w:t>Түйткілдер ..</w:t>
        <w:br/>
        <w:t>Қайран, жақсы ......................00202..72-2 67</w:t>
        <w:br/>
        <w:t>Ризамын сәтіме сәждедегі ........22......1.......24 ее гем бөбекке кетте 68</w:t>
        <w:br/>
        <w:t>Сарғайған жапырақ .......... .</w:t>
        <w:br/>
        <w:t>Сүйенісіп барады қариялар... ..................2.. 0. өле,</w:t>
        <w:br/>
        <w:t>Жаңа жантықтарға .........</w:t>
        <w:br/>
        <w:t>Анол юлы...</w:t>
        <w:br/>
        <w:t>Достар .....2..........2....0..22:2:</w:t>
        <w:br/>
        <w:t>Сен кеткелі отыз жы</w:t>
        <w:br/>
        <w:t>Мәртебелі астанам ..</w:t>
        <w:br/>
        <w:t>Балкаш 2.2...</w:t>
        <w:br/>
        <w:t>Бәйтерек</w:t>
        <w:br/>
        <w:t>Рн ЙЦатм 2... 2...</w:t>
        <w:br/>
        <w:t>Өзіңсіз менде төр кетік... .</w:t>
        <w:br/>
        <w:t>мал...</w:t>
        <w:br/>
        <w:t>лм. ................</w:t>
        <w:br/>
        <w:t>Кесел .....</w:t>
        <w:br/>
        <w:t>Рас бағың қас қағым.</w:t>
        <w:br/>
        <w:t>ТР. 22-2</w:t>
        <w:br/>
        <w:t>Жүйкені қайтем жүз түте .</w:t>
        <w:br/>
        <w:t>Ризамын, тағдырым...........2..222.0 м емнен өзе еректелеет кенен</w:t>
        <w:br/>
        <w:t>ШАЙҚАЛДЫМ ШУАҒЫНА ШАТТЫҒЫҢНЫҢ</w:t>
        <w:br/>
        <w:t>Шәкірғ ....2..2..2.2............2...7. 222 ---- 92</w:t>
        <w:br/>
        <w:t>Өсист ..... 5.</w:t>
        <w:br/>
        <w:t>Сен бүгін салқын ауын 222... ....,2. 94</w:t>
        <w:br/>
        <w:t>ла... 2. 2543</w:t>
        <w:br/>
        <w:t>Өзіңді жең.</w:t>
        <w:br/>
        <w:t>............... 96</w:t>
        <w:br/>
        <w:t>ронаннанл ..... 2... 2.</w:t>
        <w:br/>
        <w:t>Шуағын төкес ұланым.2222222 2 0</w:t>
        <w:br/>
        <w:t>Жолға шыққан кемедей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
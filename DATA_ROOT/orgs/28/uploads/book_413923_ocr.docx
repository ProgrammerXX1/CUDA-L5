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Жарқырайды Кремль жұлдызы</w:t>
        <w:br/>
        <w:t>Жанат</w:t>
        <w:br/>
        <w:t>Елшібеков</w:t>
        <w:br/>
        <w:t>екен</w:t>
        <w:br/>
        <w:t>“... 51</w:t>
        <w:br/>
        <w:t>Б9З БАУ</w:t>
        <w:br/>
        <w:t>2 шымды Үр ШІ 57</w:t>
        <w:br/>
        <w:t>Ж. уы</w:t>
        <w:br/>
        <w:t>Сен 1</w:t>
        <w:br/>
        <w:t>Таң</w:t>
        <w:br/>
        <w:t>нұрындай</w:t>
        <w:br/>
        <w:t>арайлы</w:t>
        <w:br/>
        <w:t>ЕТТЕ</w:t>
        <w:br/>
        <w:t>ц..</w:t>
        <w:br/>
        <w:t>ШІ</w:t>
        <w:br/>
        <w:t>мае</w:t>
        <w:br/>
        <w:t>Ді</w:t>
        <w:br/>
        <w:t>ЕТІПТІ</w:t>
        <w:br/>
        <w:t>Чйту</w:t>
        <w:br/>
        <w:t>ҮТШКЕ</w:t>
        <w:br/>
        <w:t>өш, ШЫ</w:t>
        <w:br/>
        <w:t>Ө Отанымыздың жүрегі</w:t>
        <w:br/>
        <w:t>6 Ту туралы толғаныс .</w:t>
        <w:br/>
        <w:t>ө ем мавзолейі,</w:t>
        <w:br/>
        <w:t>Белгісіз солдат қабірі жанында</w:t>
      </w:r>
    </w:p>
    <w:p>
      <w:r>
        <w:t>теп жазғандай болды. Сосын әлгіндегі үзілген сөзін қай-</w:t>
        <w:br/>
        <w:t>та сабақтады.</w:t>
        <w:br/>
        <w:t>-- Әркімге де Москваның орны бөлек қой. Әлі-ақ</w:t>
        <w:br/>
        <w:t>өздерің ер жетіп астанаға сапар шегесіңдер. Қызыл</w:t>
        <w:br/>
        <w:t>алаңды тамашалап, Кремльдің қасиетті қабырғасын ала-</w:t>
        <w:br/>
        <w:t>қандарыңмен сипайтындарың сөзсіз. Көсемнің Мавзолейі-</w:t>
        <w:br/>
        <w:t>не кіріп, Лениннің дидарын да көрерсіңдер.</w:t>
        <w:br/>
        <w:t>:.ЙИө, «одан бері де талай жылдар өз бедер-ізін жа-</w:t>
        <w:br/>
        <w:t>зып, тарих беті боп қатталды. Көп ретте сәбилік пәктікпен</w:t>
        <w:br/>
        <w:t>10</w:t>
        <w:br/>
        <w:t>-</w:t>
        <w:br/>
        <w:t>2 Се.</w:t>
        <w:br/>
        <w:t>Елшібеков ІЗ</w:t>
        <w:br/>
        <w:t>фотоәңгімелер</w:t>
        <w:br/>
        <w:t>темилененелентене"-“енекеетекекееке-ө-еөөзетен-----.-сч----ө-еке-ееее кол мачлтлеллк лей</w:t>
        <w:br/>
        <w:t>Сотттетствуе разрешенному ҡ печати</w:t>
        <w:br/>
        <w:t>эчземпляру Ппоетавтх, 2%.</w:t>
        <w:br/>
        <w:t>мг» (ал-А/ АЛМАТЫ</w:t>
        <w:br/>
        <w:t>гі. 5. ЖАЛЫН</w:t>
        <w:br/>
        <w:t>4204 1984</w:t>
        <w:br/>
        <w:t>мен бірге көк айдын төрінен келген қисапсыз шағалалар</w:t>
        <w:br/>
        <w:t>да тынымсыз шаңқылдайды-ай, Жарқ-жұрқ ойнаған су</w:t>
        <w:br/>
        <w:t>бетінде мың мәрте аударылып-төңкерілген қанаттылар-</w:t>
        <w:br/>
        <w:t>дың бұл жөңкілісі бөлекше қуанышты аңғартады.</w:t>
        <w:br/>
        <w:t>--- Құлындарым-ау, әлі су жағалаумен жүрсіңдер ме?</w:t>
        <w:br/>
        <w:t>Зілсіз таныс дауыс. Толқын жалында билеген қара</w:t>
        <w:br/>
        <w:t>қайықтың үстінде қорбаңдаған әке үні үзік-үзік естіледі.</w:t>
        <w:br/>
        <w:t>Сөз мақамынан-ақ көңілді кейпін аңғару қиын емес.</w:t>
        <w:br/>
        <w:t>Демек кезекті сапардың олжалы болғаны! Бауыры</w:t>
        <w:br/>
        <w:t>Еліміздің бас сағаты</w:t>
        <w:br/>
        <w:t>2 ШЫЛЫ, автор. сыналы ы</w:t>
        <w:br/>
        <w:t>2 ция бесігі ДййНгред туралы сыр толғаса, кей ерінде</w:t>
        <w:br/>
        <w:t>2 42. бүгінгі қарышты қадамы, Тіндер</w:t>
      </w:r>
    </w:p>
    <w:p>
      <w:r>
        <w:t>Жарыс жалауы алаулайды</w:t>
        <w:br/>
        <w:t>ған өз басым бір кезде қан кешіп жүріп өткен жорық</w:t>
        <w:br/>
        <w:t>даласының топырағын қайта басып тұрғаным.</w:t>
        <w:br/>
        <w:t>ҚЫЗЫЛ ТУ жаңа жеңістерге, тың табыстарға, биік бе-</w:t>
        <w:br/>
        <w:t>лестерге бастай бермек.</w:t>
        <w:br/>
        <w:t>ол бұдан отыз жыл бұрын Қазақстан тыңын тұңғыш</w:t>
        <w:br/>
        <w:t>игерушілердің шатырларында желбіреді;</w:t>
        <w:br/>
        <w:t>ол тайгаға жастық қолтаңбасы боп түскен ғасыр күре</w:t>
        <w:br/>
        <w:t>тамыры БАМ бойында алаулады;</w:t>
        <w:br/>
        <w:t>ол 1979 жылдың көктемінде мәңгі мұз аймағы Сол-</w:t>
        <w:br/>
        <w:t>түстік полюсте алғаш жарқырады;</w:t>
        <w:br/>
        <w:t>ол күні кеше ғана Жердің ең биік нүктесі Эверест</w:t>
        <w:br/>
        <w:t>шыңында асқақтады!</w:t>
        <w:br/>
        <w:t>Қызыл Ту-- Отанымыздың жарқын бейнесі. Біз оны</w:t>
        <w:br/>
        <w:t>әркез жүрегіміздің бір бөлшегіндей сезінеміз. Сондық-</w:t>
        <w:br/>
        <w:t>тан да осынау Ту туралы толғаныс сәтінде көпшілік біле</w:t>
        <w:br/>
        <w:t>бермейтін тағы бір Қызыл жалауды еске түсіргенді жөн</w:t>
        <w:br/>
        <w:t>санадым. Ол Балқаш көлінің географиялық картада көр-</w:t>
        <w:br/>
        <w:t>сетілмеген шағын ғана аралы -- Жыңғылдықайырдағы</w:t>
        <w:br/>
        <w:t>балықшылар мекенінде ұлан жазға желбіреп тұратын</w:t>
        <w:br/>
        <w:t>қолдан жасалған Қызыл Ту....</w:t>
        <w:br/>
        <w:t>Иә, біз мақтан етер, қасиеттеп қастер тұтар Қызыл</w:t>
        <w:br/>
        <w:t>Тудың үлкен-кішісі жоқ!</w:t>
        <w:br/>
        <w:t>Совет Одағының мемлекеттік туы</w:t>
        <w:br/>
        <w:t>ЖЕҢІС ТУЫ!.. Осы бір сөз естілген мезетте-ақ кімде-</w:t>
        <w:br/>
        <w:t>кім көз алдына қырық бесінші жылдың шуақты май күн-</w:t>
        <w:br/>
        <w:t>дерінде фашистік Германияның тас қамалы -- рейхстаг</w:t>
        <w:br/>
        <w:t>төбесінде желбіреген халқымыздың даңқты Қызыл Туын</w:t>
        <w:br/>
        <w:t>елестетер еді. Әлемді торлаған түнек бұлтын серпіп тас-</w:t>
        <w:br/>
        <w:t>тап, ашық аспан астында миллиондаған жүректердің</w:t>
        <w:br/>
        <w:t>қуанышы боп желбіреген Жеңіс Туы қашанда ыстық,</w:t>
        <w:br/>
        <w:t>мәңгі ыстық!</w:t>
        <w:br/>
        <w:t>Ол СССР Қарулы күштері Орталық музейінің Мә 16</w:t>
        <w:br/>
        <w:t>залында тұр.</w:t>
        <w:br/>
        <w:t>Жеңіс парадының алып көрінісі. 54. рейхстагтан</w:t>
        <w:br/>
        <w:t>алынған қола бүркіт-герб пен неміс фашистерінің түрлі-</w:t>
        <w:br/>
        <w:t>түсті жалауы жатыр. Ал ортадағы үлкен шыны ішінен</w:t>
        <w:br/>
        <w:t>| Жеңіс Туы жарқырап алыстан көзге шалынады. Салтанат-</w:t>
        <w:br/>
        <w:t>ты тыныштық. Қасиетті Тудың қасындағы стол үстінде</w:t>
        <w:br/>
        <w:t>нарт қызыл қызғалдақтар мен қалампырлар Жеңістің өш-</w:t>
        <w:br/>
        <w:t>пес символындай алаулайды.</w:t>
        <w:br/>
        <w:t>13</w:t>
      </w:r>
    </w:p>
    <w:p>
      <w:r>
        <w:t>2</w:t>
        <w:br/>
        <w:t>2.</w:t>
        <w:br/>
        <w:t>2.</w:t>
        <w:br/>
        <w:t>ы</w:t>
        <w:br/>
        <w:t>---</w:t>
        <w:br/>
        <w:t>тт</w:t>
        <w:br/>
        <w:t>2. сы</w:t>
        <w:br/>
        <w:t>гы; 2. 5. 2</w:t>
        <w:br/>
        <w:t>22</w:t>
        <w:br/>
        <w:t>227</w:t>
        <w:br/>
        <w:t>22.</w:t>
        <w:br/>
        <w:t>5.</w:t>
        <w:br/>
        <w:t>212</w:t>
        <w:br/>
        <w:t>-</w:t>
        <w:br/>
        <w:t>2</w:t>
        <w:br/>
        <w:t>5</w:t>
        <w:br/>
        <w:t>ОТАНЫМЫЗДЫҢ ЖҮРЕГІ</w:t>
        <w:br/>
        <w:t>МОСКВА!</w:t>
        <w:br/>
        <w:t>Қашанда асқақ та, салтанатты естілер осынау жалғыз</w:t>
        <w:br/>
        <w:t>ауыз сөзді ең алғаш қай жасымда, қай күні айтқанымды</w:t>
        <w:br/>
        <w:t>білмеймін. Әйтеуір, «апа», «көке» тәрізді тілашар санау-</w:t>
        <w:br/>
        <w:t>лы сөздердің бірі болғаны анық.</w:t>
        <w:br/>
        <w:t>Базарлы бал-дәурен шақтың ұмытылмас сәттері көп-</w:t>
        <w:br/>
        <w:t>ау. Жадыңда мәңгі ұялар, есіңде ұзақ сақталар өткен</w:t>
        <w:br/>
        <w:t>жылдар жаңғырықтары лүп-лүп соққан жұдырықтай жү-</w:t>
        <w:br/>
        <w:t>регіңнің нәзік қылын әрдайым тербеп отырса керек.</w:t>
        <w:br/>
        <w:t>Міне, тап қазір сол күйді кешудемін. Сананы билеген</w:t>
        <w:br/>
        <w:t>сиқырлы күш Москва топырағында көз алдыма мыңдаған</w:t>
        <w:br/>
        <w:t>шақырым шалғайдағы туған аулымды көлденең тартады.</w:t>
        <w:br/>
        <w:t>Көгілдір Балқаштың сары қамысты қолтығында орын</w:t>
        <w:br/>
        <w:t>тепкен аядай балықшы аулы-- Сарыесіктің сыртқы кел-</w:t>
        <w:br/>
        <w:t>беті де жұпыны. Небары елу-алпыс түтін-- екі көше.</w:t>
        <w:br/>
        <w:t>Шаһар біткеннен, ең ақыры, аудан орталығынан тым</w:t>
        <w:br/>
        <w:t>жырақ Сарыесіктің соғыстан соңғы ұрпағы -- біздің күн</w:t>
        <w:br/>
        <w:t>ұзаққа алаңдарлық өз думанымыз таусылмайтын. Мектеп</w:t>
        <w:br/>
        <w:t>табалдырығын әлі аттай қоймаған қарасирақтардың бар</w:t>
        <w:br/>
        <w:t>ермегі теңіз жағалаумен өтеді. Мә, әуелгі әдетпен Бал-</w:t>
        <w:br/>
        <w:t>қашты «теңіз» деймін. Неге екенін қайдам, ауылдың</w:t>
      </w:r>
    </w:p>
    <w:p>
      <w:r>
        <w:t>үлкен-кішісі Балқашты әсте «көл» деген емес. Сонау</w:t>
        <w:br/>
        <w:t>көгілдір көкжиекпен астасып жататын шетсіз де шексіз</w:t>
        <w:br/>
        <w:t>айдынды шалқарды кішірейткісі келмегені ғой...</w:t>
        <w:br/>
        <w:t>Боз ала таңнан ау торуға аттанған балықшылардың</w:t>
        <w:br/>
        <w:t>алды түс ауа орала бастайды. Көз ұшында толқын жалын-</w:t>
        <w:br/>
        <w:t>да тербелген қадау-қадау ноқаттарды жазбай аңғара-</w:t>
        <w:br/>
        <w:t>мыз-- қайықшылар! Тымық күндері, я болмаса жел жел-</w:t>
        <w:br/>
        <w:t>ке тұстан көтерілгенде қайықшылар жағаға ерте-ақ жетіп</w:t>
        <w:br/>
        <w:t>келеді. Ал теңіз самалы қарсы беттен тұрғанда әлгі</w:t>
        <w:br/>
        <w:t>ноқаттардың тапжылмай бір орында шайқалып тұрып</w:t>
        <w:br/>
        <w:t>алатыны бар. Жоқ... жағалаудан қараған бізге ол осылай-</w:t>
        <w:br/>
        <w:t>ша көрінетін. Әйтпесе қайықшылар қолдарының қары</w:t>
        <w:br/>
        <w:t>талғанына қарамастан ілгері жылжиды, алға ұмтылады.</w:t>
        <w:br/>
        <w:t>Ақ жалдары күжірейген тентек толқындардың бірін бел-</w:t>
        <w:br/>
        <w:t>ден турап, енді бірінің жағасына жармасқан әлгіндегі түй-</w:t>
        <w:br/>
        <w:t>медей қайықтар бірте-бірте зорая бастайды-ау. Артынша</w:t>
        <w:br/>
        <w:t>көш бастаушылар қамысты қолтыққа енеді.</w:t>
        <w:br/>
        <w:t>Тырнадай тізілген қайықшыларды көптен көріспеген</w:t>
        <w:br/>
        <w:t>жандарша мәре-сәре қарсы аламыз. Теңіз тарландары-</w:t>
        <w:br/>
        <w:t>3</w:t>
        <w:br/>
        <w:t>зерделі сөз парқына жете мән бермейді екенбіз. «Әліп-</w:t>
        <w:br/>
        <w:t>пені» парақтамастан бұрын жүректе жатталған Қызыл</w:t>
        <w:br/>
        <w:t>алаңның тас кірпіштерін тұңғыш басқан тебіреністі ми-</w:t>
        <w:br/>
        <w:t>нуттарда көз алдыма туған ауыл бейнесі жетіп келген.</w:t>
        <w:br/>
        <w:t>Арманымызды асқақтатып, қиялымызға қанат бітірген</w:t>
        <w:br/>
        <w:t>қарт майдангердің тұлғасы да қаз-қалпында елестеп өт-</w:t>
        <w:br/>
        <w:t>кен еді.</w:t>
        <w:br/>
        <w:t>Бала жастан аңсап, көруге құмартқан Отанымыздың</w:t>
        <w:br/>
        <w:t>Бас алаңында тұрмын. Ерсілі-қарсылы толқыған адамдар</w:t>
        <w:br/>
        <w:t>ағысы. Тәй-тәй басқан бал бөбек... Топ-топ жастар. Қол</w:t>
        <w:br/>
        <w:t>ұстасқан ақ басты қариялар... Баршасының жүздері жар-</w:t>
        <w:br/>
        <w:t>қын, жалт-жұлт жанады. Ұлан-ғайыр еліміздің түкпір-түк-</w:t>
        <w:br/>
        <w:t>лірінен бас қосқан отандастар арасынан шетелдіктерді</w:t>
        <w:br/>
        <w:t>де жазбай танисың. Африкандықтар мен француздар,</w:t>
        <w:br/>
        <w:t>ағылшындар мен жапондар, үнділер мен монғолдар,</w:t>
        <w:br/>
        <w:t>поляктар мен болгарлар... Алуан тілде сөйлесе де олар-</w:t>
        <w:br/>
        <w:t>дың ақ пейілдерін аңғару қиын емес. Айнала төңірегіне</w:t>
        <w:br/>
        <w:t>ынтық көңілмен назар аударады. Фотоаппараттың шыр-</w:t>
        <w:br/>
        <w:t>тылы да үздіксіз естіледі. Москва әсерлерін ұмытылмас-</w:t>
        <w:br/>
        <w:t>тай етіп ескерткішке түсіріп алып жатыр. Өздері де бірі-</w:t>
        <w:br/>
        <w:t>нен соң бірі Кремль қабырғасына, Ленин Мавзолейі қа-</w:t>
        <w:br/>
        <w:t>сына суретке түсуде. Сонау сұрапыл соғыс жылдары осы</w:t>
        <w:br/>
        <w:t>алаңда балқаштық Дөкей де жүрді. Сөз жоқ, ол да көз</w:t>
        <w:br/>
        <w:t>жауын алар Кремльдің мына жұлдызды мұнараларына,</w:t>
        <w:br/>
        <w:t>Қызыл алаңның әсем архитектуралық ансамбліне сан</w:t>
        <w:br/>
        <w:t>мәрте қызыға қараған болар. Кім білсін бұл жерді оның</w:t>
        <w:br/>
        <w:t>он сегізінде от кешкен Қуандығы мен Сүйіндігі тамаша-</w:t>
        <w:br/>
        <w:t>лаған шығар. Әбден мүмкін! Өйткені олар Москваны</w:t>
        <w:br/>
        <w:t>қорғаған еді...</w:t>
        <w:br/>
        <w:t>Қызыл алаңның қайталанбас сұлулығы, салтанатты да</w:t>
        <w:br/>
        <w:t>сәулетті дара дидары қонақтарын бірден баурап алады.</w:t>
        <w:br/>
        <w:t>Тіс-өрнекті алып қабырғаның іргесіндегі мәңгі жасыл</w:t>
        <w:br/>
        <w:t>шыршалар көзге тым ыстық.</w:t>
        <w:br/>
        <w:t>Кремль курантының күмбірі! Бүкіл алаң Спасск мұна-</w:t>
      </w:r>
    </w:p>
    <w:p>
      <w:r>
        <w:t>расындағы Совет Одағының сағатына көз тікті. Жан дү-</w:t>
        <w:br/>
        <w:t>ниеңді ерекше сезімге бөлеген әуез!.. Біздің Отанымыз-</w:t>
        <w:br/>
        <w:t>дың ажырамас символдарының бірінен саналатын курант</w:t>
        <w:br/>
        <w:t>күмбірін ең тұңғыш рет қамысты қолтықтағы балықшы-</w:t>
        <w:br/>
        <w:t>ның аядай үйінде естігенім анық. Мен онда жаңадан қаз-</w:t>
        <w:br/>
        <w:t>қаз жүре бастағанмын.</w:t>
        <w:br/>
        <w:t>ҚЫЗЫЛ АЛАҢ--біздің жесіміздің ең қастерлі, ең</w:t>
        <w:br/>
        <w:t>қымбатты нүктесі. Еліміздің әр ошағынан басталған сан</w:t>
        <w:br/>
        <w:t>тарау жолдың бәрі де осында түйісіп жатады. Ендеше,</w:t>
        <w:br/>
        <w:t>ШІ</w:t>
        <w:br/>
        <w:t>атамекеннің өзі де осы жерден басталса керек! Осындай</w:t>
        <w:br/>
        <w:t>тебіреністі сәтте өр дауысты дауылпаз ақын Тайыр Жаро-</w:t>
        <w:br/>
        <w:t>ковтың мына бір шумақ өлеңі көкейіме оралды:</w:t>
        <w:br/>
        <w:t>Мен, Нью-Иорк қаласын</w:t>
        <w:br/>
        <w:t>Көрмедім, мүмкін, көрмеспін!</w:t>
        <w:br/>
        <w:t>Москваның бір тасын --</w:t>
        <w:br/>
        <w:t>Мың Лондонға бермеспін.</w:t>
        <w:br/>
        <w:t>ТУ ТУРАЛЫ ТОЛҒАНЫС</w:t>
        <w:br/>
        <w:t>ҚЫЗЫЛ АЛАҢДА түсірілген кадрлардың бірі алдым-</w:t>
        <w:br/>
        <w:t>да жатыр. Қолыма алып қарай беремін, қарай беремін.</w:t>
        <w:br/>
        <w:t>Көзге оттай басылар дүние: Кремль, СССР-дің Мемлекет-</w:t>
        <w:br/>
        <w:t>тік туы...</w:t>
        <w:br/>
        <w:t>Ол ең алғаш мұнда 1918 жылдың көгілдір көктемінде,</w:t>
        <w:br/>
        <w:t>Совет үкіметі Петроградтан Москваға көшіп келгенде</w:t>
        <w:br/>
        <w:t>желбіреген еді. Владимир Ильич Ленин Кремль комен-</w:t>
        <w:br/>
        <w:t>данты Павел Мальковты өзіне шақырып алып:</w:t>
        <w:br/>
        <w:t>-- Совет үкіметі қалайша жалаусыз болмақ? Жақсы</w:t>
        <w:br/>
        <w:t>емес,-- дейді.</w:t>
        <w:br/>
        <w:t>Комендант ойланбастан нық жауап береді:</w:t>
        <w:br/>
        <w:t>-- Жасаймыз!</w:t>
        <w:br/>
        <w:t>Спасск мұнарасына жақын тұста ақ шаңқан сарай бой</w:t>
        <w:br/>
        <w:t>көтерген. Жап-жасыл шеңберлі күмбезі бар бұл ғимарат</w:t>
        <w:br/>
        <w:t>Совет үкіметінің Кремльдегі бірінші үйі саналады. Ұлы</w:t>
        <w:br/>
        <w:t>көсеміміз Ленин осында жұмыс істеп, осында тұратын.</w:t>
        <w:br/>
        <w:t>Сондықтан да совет мемлекетінің туын осы үйдің ұшар</w:t>
        <w:br/>
        <w:t>төбесіне қадау ұйғарылады.</w:t>
        <w:br/>
        <w:t>Аса жауапты, маңызды іске Кремль жұмысшысы, сле</w:t>
        <w:br/>
        <w:t>сарь Берзин құлшына кірісті. Күмбезді шаңырақ үстінде</w:t>
        <w:br/>
        <w:t>ол бірнеше күн тер төгіп, ту-тұғырдың берік те, көрнекті</w:t>
        <w:br/>
        <w:t>орналасуына бар күшін жұмсайды. Кешікпей-ақ Отаны-</w:t>
        <w:br/>
        <w:t>мыздың, Ұлы Октябрьдің символы -- Қызыл жалау жел-</w:t>
        <w:br/>
        <w:t>бірейді. Ол мәңгі-бақи алаулап тұрмақ.</w:t>
        <w:br/>
        <w:t>Жыл соңынан жылдар сырғыды. Біздің еліміз үшін</w:t>
        <w:br/>
        <w:t>нағыз сынақ тезіне айналған қилы-қилы кезеңдер мен</w:t>
        <w:br/>
        <w:t>бел-белестер бүгін аңыз болып сөйлейді. Азамат соғы-</w:t>
        <w:br/>
        <w:t>сының қанды күндерінде қызылармияшылардың қолда-</w:t>
        <w:br/>
        <w:t>рында Қызыл жалау жүргені белгілі. Өздері опат болса</w:t>
      </w:r>
    </w:p>
    <w:p>
      <w:r>
        <w:t>да Ұлы Отанын жауға бермеді. Ту ұстаушылар ғұмырла-</w:t>
        <w:br/>
        <w:t>рының қысқалығын біле тұра үнемі майданның алғы</w:t>
        <w:br/>
        <w:t>шебінен табылды. Олар оққа ұшса да, Ту жерде жатпады.</w:t>
        <w:br/>
        <w:t>Оны басқа жауынгерлер көтерді. Сөйтіп, жеңіс күніне</w:t>
        <w:br/>
        <w:t>дейін жеткізді.</w:t>
        <w:br/>
        <w:t>12</w:t>
        <w:br/>
        <w:t>нұрлы жүзін көрсең, шіркін! Толқын шайған ақ шағыл бе-</w:t>
        <w:br/>
        <w:t>тіндегі күні бойғы ермегіміз --«сурет кермесін» оның</w:t>
        <w:br/>
        <w:t>балаша тамашалайтынын қайтерсің. Әр бейнені, әр</w:t>
        <w:br/>
        <w:t>сызықты жазбай аңғарады.</w:t>
        <w:br/>
        <w:t>-- Москва ғой, нақ өзі. Міне, Қызыл алаң мен Кремль.</w:t>
        <w:br/>
        <w:t>Қалай аудырмай салған. Жарайсыңдар!..</w:t>
        <w:br/>
        <w:t>Сол сәттегі кеуде керген қуанышты жасыру мүмкін</w:t>
        <w:br/>
        <w:t>емес. Төбеміз көкке екі елі жетпейді, мәре-сәреміз.</w:t>
        <w:br/>
        <w:t>Осынау мезетті пайдаланып тұс-тұстан әрқайсымыз кө-</w:t>
        <w:br/>
        <w:t>кейдегі сауал тиегін ағытатынымыз бар.</w:t>
        <w:br/>
        <w:t>-- Ата, Москваны өз көзіңізбен көрдіңіз бе?</w:t>
        <w:br/>
        <w:t>-- Қызыл алаң қып-қызыл шығар?</w:t>
        <w:br/>
        <w:t>-- Кремль сағатының тілі кісі бойы деген рас па?</w:t>
        <w:br/>
        <w:t>-- Ленинді осы ауылда сізден басқа ешкім көр-</w:t>
        <w:br/>
        <w:t>мепті ғой?</w:t>
        <w:br/>
        <w:t>Бізбен жарыса ересектердің өздері де әлденені сұ-</w:t>
        <w:br/>
        <w:t>рап жатыр. Ал ой тұңғиығына шомған ол үн-түнсіз. Әл-</w:t>
        <w:br/>
        <w:t>гіндегі күлім көздері де өзгеше сыр ұшығын байқатады.</w:t>
        <w:br/>
        <w:t>Шағыл құмдағы шым-шытырық сурет сызықтардан жанар</w:t>
        <w:br/>
        <w:t>аудармаған қалпы... Балықшы қартты серіктері де маза-</w:t>
        <w:br/>
        <w:t>лаған жоқ. Тағатсызданып отырған балалардың жағдайын</w:t>
        <w:br/>
        <w:t>сезді ме, ақсақал әңгімесін әріден өрбіткен. Тынысын</w:t>
        <w:br/>
        <w:t>терең алған ол шағыл бетіндегі бейнені қолындағы</w:t>
        <w:br/>
        <w:t>қамыс шыбықпен көрсетіп:</w:t>
        <w:br/>
        <w:t>-- Қырық екінші жылдың суық күзінде соғысқа тура</w:t>
        <w:br/>
        <w:t>осы жерден аттандық. Қызыл алаңдағы әскери парадқа</w:t>
        <w:br/>
        <w:t>қатысқан біз лек-легімізбен Батысқа бет алдық қой.</w:t>
        <w:br/>
        <w:t>Қардай бораған жау оғына кеудемізді тосып Москваны</w:t>
        <w:br/>
        <w:t>қорғадық. Қуандығым мен Сүйіндігімді майдан даласын-</w:t>
        <w:br/>
        <w:t>да жолықтыратындай үлкен үмітпен тек ілгері ұмтылған</w:t>
        <w:br/>
        <w:t>күндер неге естен шықсын. Амал нешік, тағдыр маған</w:t>
        <w:br/>
        <w:t>қос құлыныммен жүздесуді жазбады.</w:t>
        <w:br/>
        <w:t>Үлкен кісінің жылағанын алғаш көруім. Дөкей атай-</w:t>
        <w:br/>
        <w:t>дың кірпігінен үзіліп түскен жас моншақтары әжімді</w:t>
        <w:br/>
        <w:t>жүзін одан бетер айғыздап, еңкіштеу бойын бұрынғыдан</w:t>
        <w:br/>
        <w:t>да кішірейтіп жібергендей. Тағы да үн-түнсіз ұзақ отыр-</w:t>
        <w:br/>
        <w:t>ды. Екі бірдей ұлы соғыста қайтыс болған қарияны қатты</w:t>
        <w:br/>
        <w:t>аяп кеттік. Ересектердің де көңілдері пәстеу. Айтатын-</w:t>
        <w:br/>
        <w:t>дары: «Талай шаңырақты шайқалтып-ақ кетті ғой».</w:t>
        <w:br/>
        <w:t>Біз өзіміз салған Москваның суретіне үңілеміз. Шағыл</w:t>
        <w:br/>
        <w:t>беті самсаған іздер. Қайсыбір өшіңкіреген кескіндерді</w:t>
        <w:br/>
        <w:t>Дөкей шал шыбығымен сызғылап айқындай түскен,</w:t>
        <w:br/>
        <w:t>Кремль мұнарасының ұшар басына бес бұрышты жұлдыз</w:t>
      </w:r>
    </w:p>
    <w:p>
      <w:r>
        <w:t>орнатты. Артынша қыранша қомданып, еңкіш бойын тік-</w:t>
        <w:br/>
        <w:t>9</w:t>
        <w:br/>
        <w:t>Жеңіс Туының қасында -- Семей облысының жастары</w:t>
        <w:br/>
        <w:t>Мыңдаған адамдар үздіксіз ағылып келіп жатыр... үз-</w:t>
        <w:br/>
        <w:t>діксіз өтіп жатыр... Мың-мыңдаған көзқарас. Күніне мұн-</w:t>
        <w:br/>
        <w:t>да бес мың адам келеді екен. Олардың қай-қайсысы да</w:t>
        <w:br/>
        <w:t>Кутузов орденді 150-атқыштар дивизиясының сержанты</w:t>
        <w:br/>
        <w:t>М.А. Егоров пен кіші сержант М. В. Кантария рейхстаг</w:t>
        <w:br/>
        <w:t>күмбезіне қадаған қызыл полотноға тебірене, мейірлене</w:t>
        <w:br/>
        <w:t>үңіледі. Тудың шетіндегі кішкентай жыртығы да қаз-қал-</w:t>
        <w:br/>
        <w:t>пында. Ғасырлар ескерткіші болып қалатын Жеңіс Туы-</w:t>
        <w:br/>
        <w:t>ның рейхстаг үстінде асқақтай желбіреген уақыты да му-</w:t>
        <w:br/>
        <w:t>зей мұрасына айналғанын айтқан жөн. Смоленск облысы-</w:t>
        <w:br/>
        <w:t>ның Ельни қаласындағы музейге қойылған сағат әрдайым</w:t>
        <w:br/>
        <w:t>Москва уақыты бойынша 14 сағат 25 минутты көрсетіл</w:t>
        <w:br/>
        <w:t>тұрады. Бұл Жеңіс Туының тігілген уақыты еді. Сағатты</w:t>
        <w:br/>
        <w:t>мүзейге штурмға қатысушы, қарт майдангер Иван Кузь-</w:t>
        <w:br/>
        <w:t>мич Быков тапсырған.</w:t>
        <w:br/>
        <w:t>Ұлы Отан соғысындағы совет халқының Жеңіс Туы</w:t>
        <w:br/>
        <w:t>бүгінде бейбіт еңбек майданындағы ерен жеңістердің</w:t>
        <w:br/>
        <w:t>14</w:t>
        <w:br/>
        <w:t>3</w:t>
        <w:br/>
        <w:t>|</w:t>
        <w:br/>
        <w:t>тоннаны</w:t>
        <w:br/>
        <w:t>---</w:t>
        <w:br/>
        <w:t>туына айналып отыр. Соғыс жылдарында, ұрыстан кейін</w:t>
        <w:br/>
        <w:t>іле-шала, ерекше ерлік пен батырлық көрсеткен солдат-</w:t>
        <w:br/>
        <w:t>тар өз бөлімшесінің туы астында тұрып суретке түсетін.</w:t>
        <w:br/>
        <w:t>Ал соғыстан кейінгі жас ұрпақ екілдері -- бесжылдық</w:t>
        <w:br/>
        <w:t>қаһармандары, социалистік жарыс жеңімпаздары, оқу</w:t>
        <w:br/>
        <w:t>озаттары аңызға айналған Жеңіс Туы қасында соғыс және</w:t>
        <w:br/>
        <w:t>еңбек ардагерлерімен бірге қатар түзеді. Осындай құр-</w:t>
        <w:br/>
        <w:t>метті правоны иеленген еліміздің 30 мың комсомолеці</w:t>
        <w:br/>
        <w:t>сапындағы мыңнан астам қазақстандық жастар да бұл</w:t>
        <w:br/>
        <w:t>қуанышты оқиғаны ерекше тебіреніспен айтып жүретін</w:t>
        <w:br/>
        <w:t>болады.</w:t>
        <w:br/>
        <w:t>Жеңіс Туының жанындағы қуанышты минуттар сәтін-</w:t>
        <w:br/>
        <w:t>де өндіріс пен ауыл шаруашылық озаттарының кейбіріне</w:t>
        <w:br/>
        <w:t>жолығып қалдық. Соның бірі қызылордалық Ленин ор-</w:t>
        <w:br/>
        <w:t>денді шопан қыз Рәбиға Іздіқұловамен бұдан бұрын да</w:t>
        <w:br/>
        <w:t>әлденеше рет кездескенбіз. Сыр бойында... Отар басын-</w:t>
        <w:br/>
        <w:t>да... Комсомолецтердің үлкен форумында... Өзі жайлы,</w:t>
        <w:br/>
        <w:t>еңбектес құрбылары туралы тереңнен толғайтын ол аста-</w:t>
        <w:br/>
        <w:t>наға әкесімен бірге келгенін айтты.</w:t>
        <w:br/>
        <w:t>Ширақ та көңілді қарт бізді жайдары қарсы алды.</w:t>
        <w:br/>
        <w:t>Жүзінен Отанымыздың бейбіт болашағы жолында жасты-</w:t>
      </w:r>
    </w:p>
    <w:p>
      <w:r>
        <w:t>ғын жаумен бетпе-бет шайқастарда өткізген жауынгер-</w:t>
        <w:br/>
        <w:t>дің бейнесін іздеймін. Ол сөйлеп отыр.</w:t>
        <w:br/>
        <w:t>-- Мынау оң аяғымды соғыста тапсырдым. Қырық</w:t>
        <w:br/>
        <w:t>бірінші жылдың басынан үш жылды Батыс майданының</w:t>
        <w:br/>
        <w:t>соғыс даласында өткіздім. Қар жастанып, мұз құрсанған</w:t>
        <w:br/>
        <w:t>әрбір солдаттың майдан жолы таусылмайтын шежіре ғой.</w:t>
        <w:br/>
        <w:t>Отаны үшін мерт болған жауынгерлердің мәңгі ұмытыл-</w:t>
        <w:br/>
        <w:t>майтын бейнесін көз алдымызға елестетіп, олардың өш-</w:t>
        <w:br/>
        <w:t>пес ерлігі турасында сендерге -- кейінгі ұрпаққа жеткізу</w:t>
        <w:br/>
        <w:t>азаматтық борыш. Осы мезет сендердің балбұл дидар-</w:t>
        <w:br/>
        <w:t>ларыңның өмірлеріндегі ең бақытты күндерің Жеңіс Туы</w:t>
        <w:br/>
        <w:t>жанындағы толғаныстарыңнан әкелер, даңқына деген</w:t>
        <w:br/>
        <w:t>адалдықты, олардың өлмейтін ерлігін өмір бақи қастер-</w:t>
        <w:br/>
        <w:t>лейтіндеріңе сенемін. Бәрінен бұрын «Өзің үшін және сол</w:t>
        <w:br/>
        <w:t>бір боздақ үшін!», яғни туған жер жолында қан майдан-</w:t>
        <w:br/>
        <w:t>да өз өмірін пида еткендер үшін жұмыс істейік деген</w:t>
        <w:br/>
        <w:t>ұрандарың менің кәрі жүрегімді қатты елжіретті. Кешегі</w:t>
        <w:br/>
        <w:t>окоптарда қалған жастық шағымды Рәбиғамның бойынан</w:t>
        <w:br/>
        <w:t>көргеніме мерейленемін. Ол өзіммен бірге Жеңіс Туы-</w:t>
        <w:br/>
        <w:t>ның жанында суретке түсті. Тағы бір тебіреністі сәт --</w:t>
        <w:br/>
        <w:t>соғыстан кейінгі өмірімді бейбіт еңбек майданына арна-</w:t>
        <w:br/>
        <w:t>15</w:t>
        <w:br/>
        <w:t>күмістей жарқыраған сары сазандар ағаш қайықты төңке-</w:t>
        <w:br/>
        <w:t>ріп жіберердей үздіксіз шоршиды.</w:t>
        <w:br/>
        <w:t>Күбірлек Дөкей шалдың (алпамсадай Жақып атайды</w:t>
        <w:br/>
        <w:t>ауылдың үлкен-кішісі осылай атап кеткен) даусы да жар-</w:t>
        <w:br/>
        <w:t>қын-жарқын шығады:</w:t>
        <w:br/>
        <w:t>-- Ой-хой, үйді неғылсын, өңкей қара домалақ! Алда-</w:t>
        <w:br/>
        <w:t>ғы жаз бұларды теңізге бірге алып шығу керек. Аудың</w:t>
        <w:br/>
        <w:t>бір құлағын ұстап, оны тараштауға да жәрдемші қажет.</w:t>
        <w:br/>
        <w:t>-- Тек көгілдір шалқарда бастары айналып жүрмесе...</w:t>
        <w:br/>
        <w:t>Дөкей шал өзінің пікірін құптай қоймаған әкемнің бұл</w:t>
        <w:br/>
        <w:t>сөзін жақтырмаған.</w:t>
        <w:br/>
        <w:t>-- Бұлардың жасында айдын төсіне үрейленбей-ақ</w:t>
        <w:br/>
        <w:t>шығатынбыз. Басымыз айналмақ тұрмақ, жүрегіміз лоб-</w:t>
        <w:br/>
        <w:t>лыған емес әсте. Ал балықшының баласы тулаған толқын-</w:t>
        <w:br/>
        <w:t>да қалтырамай қашанда нық тұруы тиіс.</w:t>
        <w:br/>
        <w:t>Сол-ақ екен қарт балықшыны үзеңгілестіре қошемет-</w:t>
        <w:br/>
        <w:t>теп, кеу-кеулеп әкетті.</w:t>
        <w:br/>
        <w:t>-- Ақсақалдікі дұрыс.</w:t>
        <w:br/>
        <w:t>-- Орынды сөзі...</w:t>
        <w:br/>
        <w:t>Қауқылдасқан үлкен-кіші қайықтарын қаңтарып жаға-</w:t>
        <w:br/>
        <w:t>ға көтерілгенде бізге --«қара домалақтарға» тағы бір</w:t>
        <w:br/>
        <w:t>назар аударары анық. Бұл жолы олардың қай-қайсысы</w:t>
        <w:br/>
        <w:t>да ерекше сезімге бөленеді. Әсіресе, Дөкей шалдың</w:t>
        <w:br/>
        <w:t>Москваның орталық көшесінің бірі. СССР-дің Үлкен театры</w:t>
      </w:r>
    </w:p>
    <w:p>
      <w:r>
        <w:t>Белгілі совет мүсіншісі Т. Мухинаның «Орақ пен Балға» ескерткіші</w:t>
        <w:br/>
        <w:t>Бүкіл одақтың Халық Шаруашылығы жетістіктері көрмесінде</w:t>
        <w:br/>
        <w:t>жағалауынан жеткізілді. Мавзолейге пайдаланылған бас-</w:t>
        <w:br/>
        <w:t>қа да асыл тастар Отанымыздың әр шалғайынан тасыл-</w:t>
        <w:br/>
        <w:t>ды. РСФСР мен Закавказьеден, Белоруссия мен Украина-</w:t>
        <w:br/>
        <w:t>дан, Өзбекстан мен Түркменстаннан, Тәжікстаннан</w:t>
        <w:br/>
        <w:t>граниттің сан түрі әкелінді.</w:t>
        <w:br/>
        <w:t>Қарт Кремльдің іргесінен бой көтерген Лениннің</w:t>
        <w:br/>
        <w:t>гранитті Мавзолейі бұрынғыдан да сәулетті, бұрынғыдан</w:t>
        <w:br/>
        <w:t>да салтанатты болып көз қуантты. Бүгінде ол бүкіл ха-</w:t>
        <w:br/>
        <w:t>лықтық мерекелерде әскери парадтар мен еңбекшілер</w:t>
        <w:br/>
        <w:t>демонстрациясын қабылдайтын мемлекеттік трибунаға</w:t>
        <w:br/>
        <w:t>айналып отыр.</w:t>
        <w:br/>
        <w:t>Ленин Мавзолейіне кіре берісте құрметті қарауыл --</w:t>
        <w:br/>
        <w:t>қолдарына карабин мылтығын ұстаған екі солдат тұр.</w:t>
        <w:br/>
        <w:t>Бұл-- еліміздің негізгі М9 1 күзеті! Әлемде бұдан асқан</w:t>
        <w:br/>
        <w:t>Еліміздің М9 1 күзеті</w:t>
        <w:br/>
        <w:t>21</w:t>
        <w:br/>
        <w:t>«Космос» павильионының күмбезі</w:t>
        <w:br/>
        <w:t>Сарай алаңында</w:t>
        <w:br/>
        <w:t>Ленинград комсомолиясының өкілі-- 115 монтажшы</w:t>
        <w:br/>
        <w:t>алау жастыққа тән істерімен көзге көрінді. Қарағанды-</w:t>
        <w:br/>
        <w:t>ның, Риддердің, Балқаштың, Жезқазғанның, Ақтөбенің,</w:t>
        <w:br/>
        <w:t>емейдің жұмысшы жастары Ленинградтың өнеркәсіп</w:t>
        <w:br/>
        <w:t>2--357 33</w:t>
        <w:br/>
        <w:t>Мыс салт атты</w:t>
        <w:br/>
        <w:t>орындарында болып, тәжірибелі маман жұмысшылардан</w:t>
        <w:br/>
        <w:t>индустриялық еңбек шеберлігін үйренді.</w:t>
        <w:br/>
        <w:t>Соғыстың отты жылдары Ленинград пен қазақстан-</w:t>
        <w:br/>
        <w:t>дықтардың арасындағы ежелгі достықтың болаттай</w:t>
        <w:br/>
        <w:t>беріктігін бүкіл әлемге тағы да паш етті. Қазақстандықтар</w:t>
        <w:br/>
        <w:t>құрсауда қалған Ленинград қаласын азат етуге бірінен</w:t>
        <w:br/>
        <w:t>соң бірі ағылды. Жыр алыбы Жамбыл Жабаев «Ленин-</w:t>
      </w:r>
    </w:p>
    <w:p>
      <w:r>
        <w:t>градтық өрендерім!» деп бүкіл қазақстандықтардың аты-</w:t>
        <w:br/>
        <w:t>нан өз үнін жолдады. Рота парторгы, аға сержант Сұлтан</w:t>
        <w:br/>
        <w:t>Баймағамбетов Ленинград майданының шешуші секун-</w:t>
        <w:br/>
        <w:t>дында дзот амбуразурасын денесімен жапты. Сөйтіп,</w:t>
        <w:br/>
        <w:t>жүрек жұтқан қазақ жауынгері ленинградтықтарға деген</w:t>
        <w:br/>
        <w:t>мәңгі сүйіспеншілігін көрсетті. Шығыстың батыр қызы</w:t>
        <w:br/>
        <w:t>Әлия Молдағұлова ленинградтық жауынгерлермен тізе</w:t>
        <w:br/>
        <w:t>қосып соғысты. Осы тұста жазушы Илья Эренбургтың</w:t>
        <w:br/>
        <w:t>34</w:t>
        <w:br/>
        <w:t>ЛЕНИН МАВЗОЛЕЙІ</w:t>
        <w:br/>
        <w:t>ЛЕНИН МАВЗОЛЕЙІ</w:t>
        <w:br/>
        <w:t>Астанаға жолы түскен әркім-ақ ең алғашқы таныстық-</w:t>
        <w:br/>
        <w:t>ты Кремль іргесіндегі осы қасиетті жерден бастары сөз-</w:t>
        <w:br/>
        <w:t>сіз. Олар Владимир Ильич Лениннің Мавзолейіне лек-ле-</w:t>
        <w:br/>
        <w:t>гімен ағылған адамдар толқынына қосылады. Кәсем</w:t>
        <w:br/>
        <w:t>дидарын кергенше тағатсызданады, ерекше сезім күйіне</w:t>
        <w:br/>
        <w:t>бөленеді. Қалың лектің сапынан Жер шарының әр шал-</w:t>
        <w:br/>
        <w:t>ғайынан келген алуан ұлттың өкілдерін, ақ басты қарт</w:t>
        <w:br/>
        <w:t>пен жайраңдаған жасты, балбұл жайнаған баланы кө-</w:t>
        <w:br/>
        <w:t>ресің.</w:t>
        <w:br/>
        <w:t>Бұл-- есімі коммунизмнің символына айналған ұлы</w:t>
        <w:br/>
        <w:t>Ленинге, оның жарқын идеяларына деген миллиондаған</w:t>
        <w:br/>
        <w:t>жүректердің шексіз сүйіспеншілігі!</w:t>
        <w:br/>
        <w:t>Біздің заманымыздан бұрынғы төртінші ғасырдағы</w:t>
        <w:br/>
        <w:t>грек өнерінің ең тамаша үлгісіне жататын Галикарнаста-</w:t>
        <w:br/>
        <w:t>ғы Мавсол патшаның атына байланысты туған</w:t>
        <w:br/>
        <w:t>мавзолей -- қаза болған адамға арнап тұрғызылатын</w:t>
        <w:br/>
        <w:t>монументті ғимарат ретінде бүкіл дүние жүзіне таралған.</w:t>
        <w:br/>
        <w:t>Әлемдегі «жеті кереметтің» бірі саналған әйгілі Галикар-</w:t>
        <w:br/>
        <w:t>нас мавзолейінің архитекторлары -- Пифей мен Сатил.</w:t>
        <w:br/>
        <w:t>Қазіргі таңда сол кереметтердің кереметі-- Ленин</w:t>
        <w:br/>
        <w:t>Мавзолейі деп мақтанышпен айтамыз. Оның ғаламатты-</w:t>
        <w:br/>
        <w:t>ғы -- мұнда әкелер жолдың планетаның барлық нүктесі-</w:t>
        <w:br/>
        <w:t>нен бастау алуы. Алпыс жылдан бері толассыз ағылған</w:t>
        <w:br/>
        <w:t>адамдар тасқынында шек те, шет те жоқ.</w:t>
        <w:br/>
        <w:t>Кремльдің қабырғалары мен биік мұнаралары, Қызыл</w:t>
        <w:br/>
        <w:t>алаңның архитектуралық әсем сәулеті гранит мавзолей-</w:t>
        <w:br/>
        <w:t>мен әдемі үйлесім тапқан. ЛЕНИН деген сөз сонадайдан</w:t>
        <w:br/>
        <w:t>мен мұндалайды. Айрықша салтанатты. Бірақ әуел баста-</w:t>
        <w:br/>
        <w:t>ғы мавзолейдің тура қазіргідей болмағанын кейінгі</w:t>
        <w:br/>
        <w:t>ұрпақтың бәрі бірдей біле бермейді.</w:t>
        <w:br/>
        <w:t>1924 жылдың 21 январы. В. И. Ленин қайтыс болған</w:t>
        <w:br/>
        <w:t>күн. Бүкіл еңбекші бұқараның, барша прогресшіл адам-</w:t>
        <w:br/>
        <w:t>заттың жүрегін қақ айырған қаңтардың қақаған азалы</w:t>
        <w:br/>
        <w:t>күндері... Партиямыздың Орталық Атқару Комитетіне</w:t>
        <w:br/>
        <w:t>сан мыңдаған телеграммалар мен хаттар келуде. Ильич</w:t>
        <w:br/>
        <w:t>денесін мәңгі сақтап, оның қадірлі дидарын көруге мүм-</w:t>
        <w:br/>
        <w:t>кіндік беруді қоймай өтінген ұсыныстар мен тілектер</w:t>
        <w:br/>
        <w:t>еліміздің түкпір-түкпірінен үздіксіз түсіп жатты.</w:t>
        <w:br/>
        <w:t>Солардың кейбіріне үңілейік.</w:t>
        <w:br/>
        <w:t>17</w:t>
      </w:r>
    </w:p>
    <w:p>
      <w:r>
        <w:t>әңгімесін ынтыға тыңдауда. Ол әлгіндегі сөзін тағы да</w:t>
        <w:br/>
        <w:t>қайталаған: «Клочковтың әлемді шарлаған әйгілі сөзі</w:t>
        <w:br/>
        <w:t>тура осы жерде дүниеге келді». Бір ғажабы Бибікамал</w:t>
        <w:br/>
        <w:t>жиырма сегіз батырдың көзі тірісі, өзінің ауылдасы Ки-</w:t>
        <w:br/>
        <w:t>ров поселкасында тұратын Иван Димидович Шадриннің</w:t>
        <w:br/>
        <w:t>қызықты да, тебіреніске толы әңгімелерін талай мәрте</w:t>
        <w:br/>
        <w:t>естіген. Енді Міне, ол даңқты батырдың қаны төгілген,</w:t>
        <w:br/>
        <w:t>ғаламат оқиға өткен сол жерді өз көзімен көріп тұр.</w:t>
        <w:br/>
        <w:t>."Дубосековоға кейіннен тағы да жол түскен. Бір кез-</w:t>
        <w:br/>
        <w:t>дегі қызыл гранит белгі тастың орнына 28 гвардияшы-</w:t>
        <w:br/>
        <w:t>панфиловшы батырлардың мәңгі өшпес ерлігіне арналған</w:t>
        <w:br/>
        <w:t>«Даңқ шебі» ескерткіш-тақта асқақтай бой көтеріпті. Әр-</w:t>
        <w:br/>
        <w:t>қайсысының биіктігі он метрлік 6 жауынгердің алып</w:t>
        <w:br/>
        <w:t>тұлғасы Нелидово деревнясы жағынан келетін күре</w:t>
        <w:br/>
        <w:t>тамыр -- Волоколам тас жолы бойынан да, Москва-- Ри-</w:t>
        <w:br/>
        <w:t>га бағытындағы Дубосеково разьезі төңірегінен де көзге</w:t>
        <w:br/>
        <w:t>шалынады. Бірі винтовка, бірі граната ұстаған ұландар-</w:t>
        <w:br/>
        <w:t>дың барлығы Батысқа бет бұрған. Алыс көкжиектен</w:t>
        <w:br/>
        <w:t>жанар аудармаған қалпы қатып қалған олардың сұсты</w:t>
        <w:br/>
        <w:t>жүзінен ерліктің, өрліктің шынайы белгісін байқайсың.</w:t>
        <w:br/>
        <w:t>Шайқас алаңы... Баяғы окоп.. нақ өзі.. Жаңбырмен</w:t>
        <w:br/>
        <w:t>еріген қар суы шайып, кеміре бергендіктен ордың қос</w:t>
        <w:br/>
        <w:t>қабырғасын бөренелермен өріп, табанына цемент құйып-</w:t>
        <w:br/>
        <w:t>ты. Тас баспалдақтар еріксіз төмен жетелейді. Окоптың</w:t>
        <w:br/>
        <w:t>жыланша ирелеңдеген жықпыл-жықпыл сүрлеуі жабық</w:t>
        <w:br/>
        <w:t>блиндажға апарады. Іші қап-қараңғы, сыздың дымқыл</w:t>
        <w:br/>
        <w:t>иісі байқалады. Бәрі-бәрі... бұдан қырық жылғы қиян-кес-</w:t>
        <w:br/>
        <w:t>кі айқасты еріксіз көлбеңдетеді-ау. Күн құрғатпай лек-</w:t>
        <w:br/>
        <w:t>легімен ағылып жататын адамдар үн-түнсіз батырлардың</w:t>
        <w:br/>
        <w:t>рухына тағзым етіп, бастарын иеді. Әр шалғайдан келген</w:t>
        <w:br/>
        <w:t>олардың қай-қайсысының жүзінен «Жиырма сегіз батыр-</w:t>
        <w:br/>
        <w:t>дың ерлік көрсеткен жері, осы!» дегенді жазбай аңға-</w:t>
        <w:br/>
        <w:t>расың.</w:t>
        <w:br/>
        <w:t>үш сатылы пирамидамен аяқталатын текшенің биіктігі</w:t>
        <w:br/>
        <w:t>шамамен үш метр. Жер астындағы ұлы адамның денесі</w:t>
        <w:br/>
        <w:t>қойылған азалы залға апаратын екі есіктің оң жақтағысы-</w:t>
        <w:br/>
        <w:t>нан кіреді де, сол жақтағысынан шығады. Сатылы етіп бой</w:t>
        <w:br/>
        <w:t>көтерген Мавзолей көсем идеяларының мәңгілік симво-</w:t>
        <w:br/>
        <w:t>лы іспеттес. Сәулетшінің ойы Қызыл алаңның ансамбль-.</w:t>
        <w:br/>
        <w:t>дік сән-салтанатымен өзінше жарастық тапқан. Бір</w:t>
        <w:br/>
        <w:t>жарым айдың ішінде Ленинге 100 мыңнан астам адам</w:t>
        <w:br/>
        <w:t>келді.</w:t>
        <w:br/>
        <w:t>Дегенмен монументті, архитектурасы жағынан көркем</w:t>
        <w:br/>
        <w:t>де келісті жаңа Мавзолей салу 1924 жылдың басында</w:t>
        <w:br/>
        <w:t>қайта қолға алынып, көп кешікпей 1 август күні еңбекші-</w:t>
        <w:br/>
        <w:t>лерге өз есігін айқара ашты. Ағаштан салынғандықтан</w:t>
        <w:br/>
        <w:t>Ленинге...</w:t>
        <w:br/>
        <w:t>Мұның да түпкілікті тұрмайтыны белгілі. Ал ұлы көсемге</w:t>
        <w:br/>
        <w:t>орнатылар Мавзолейдің мәңгі болуы барша совет адам-</w:t>
        <w:br/>
        <w:t>дарын сонау бір азалы күндердің өзінде-ақ мазалаған-</w:t>
      </w:r>
    </w:p>
    <w:p>
      <w:r>
        <w:t>ды. Сонымен жан-жақты үлкен ізденістен дүниеге келген</w:t>
        <w:br/>
        <w:t>Лениннің гранит пен мәрмәрдан асқақтай бой көтерген</w:t>
        <w:br/>
        <w:t>Мавзолейі он алты айдың ішінде қайта тұрғызылды. 1930</w:t>
        <w:br/>
        <w:t>жылғы 7 ноябрь мерекесіне арналған салтанат Ленин</w:t>
        <w:br/>
        <w:t>Мавзолейі алдында өтті...</w:t>
        <w:br/>
        <w:t>19</w:t>
        <w:br/>
        <w:t>РЕВОЛЮЦИЯ БЕСІГІ</w:t>
        <w:br/>
        <w:t>ҰЛЫ ОТАНЫМЫЗДЫҢ бас қалаларының бірі-- Ленин-</w:t>
        <w:br/>
        <w:t>град бүкіл әлемге әйгілі. Өзіне тән кескін-келбетімен,</w:t>
        <w:br/>
        <w:t>архитектуралық айшықты ансамблімен дараналар Рево-</w:t>
        <w:br/>
        <w:t>люция бесігі дүние жүзінің кез келген ең үлкен, ең әсем</w:t>
        <w:br/>
        <w:t>шаһарларымен иық тіресе алады. Нева жағалауындағы</w:t>
        <w:br/>
        <w:t>осынау әсем қалада бүгінде бес миллионға жуық адам</w:t>
        <w:br/>
        <w:t>тұрады. Сәулет өнерінің ең үздік үлгісімен салынған сән-</w:t>
        <w:br/>
        <w:t>ді ғимараттар -- театрлар, музейлер, стадиондар қашан</w:t>
        <w:br/>
        <w:t>да өзіне шақырады. Мұнда 41 жоғары оқу орны, 16 театр,</w:t>
        <w:br/>
        <w:t>47 музей, 801 кітапхана бар. Ал атақты Эрмитаждың көр-</w:t>
        <w:br/>
        <w:t>ме залдарымен жіті танысып, экспонаттарын егжей-тег-</w:t>
        <w:br/>
        <w:t>жейлі тамашалауға екі-үш апта уақыт кететіні баршаға</w:t>
        <w:br/>
        <w:t>белгілі.</w:t>
        <w:br/>
        <w:t>Ленинградтың көпірлер қаласы аталуы да тегін емес.</w:t>
        <w:br/>
        <w:t>Қаланы иір-иір шарлаған Нева өзені мен Фонтанка, Гри-</w:t>
        <w:br/>
        <w:t>боедов каналдары бойындағы көпірлердің ұзын саны</w:t>
        <w:br/>
        <w:t>төрт жүзге жуық. Сол алуан көпірлердегі бір-біріне мүл-</w:t>
        <w:br/>
        <w:t>де ұқсамайтын нәзік нақыштар, әсем ою-өрнектер, ға-</w:t>
        <w:br/>
        <w:t>жайып бейнелер еріксіз назар аударады. Ал әр көпірдің</w:t>
        <w:br/>
        <w:t>өз тарихы, өз аты бар...</w:t>
        <w:br/>
        <w:t>Революциялық өмірбаяны мол қаһарман қаланың әр</w:t>
        <w:br/>
        <w:t>тасы тарих шежіресіндей тіл қатады.</w:t>
        <w:br/>
        <w:t>1917 жылы 25 октябрьде (7 ноябрь) таңертең «Авро-</w:t>
        <w:br/>
        <w:t>раның» радиостанциясы Владимир Ильич Ленин жазған</w:t>
        <w:br/>
        <w:t>«Россия азаматтарына!» деген үндеуін тұңғыш хабарла-</w:t>
        <w:br/>
        <w:t>ды. Сол күні 21 сағат 45 минутта «Аврора» Петропавл</w:t>
        <w:br/>
        <w:t>қамалынан алдын ала келісілген шартты белгі бойынша</w:t>
        <w:br/>
        <w:t>зеңбіректен оқ атып, Қысқы сарайға шабуыл жасады. Сөй-</w:t>
        <w:br/>
        <w:t>тіп, крейсер матростары Қысқы сарайды алуға қатысты.</w:t>
        <w:br/>
        <w:t>Ұлы Октябрь социалистік революциясының қасиетті</w:t>
        <w:br/>
        <w:t>ескерткіші саналатын «Аврора» музей-крейсерінің табал-</w:t>
        <w:br/>
        <w:t>дырығын аттаған сәтте ең бірінші ойға оралғаны әуелден</w:t>
        <w:br/>
        <w:t>білетін осынау даңқты оқиға еді.</w:t>
        <w:br/>
        <w:t>-- Иә, Отанымыздың жүрегі -- Москваны Кремльсіз,</w:t>
        <w:br/>
        <w:t>Қызыл алаңсыз, ал Октябрь бесігі-- Ленинградты Смоль-</w:t>
        <w:br/>
        <w:t>ныйсыз, «Аврорасыз» елестете алмаймыз. Смольный --</w:t>
        <w:br/>
        <w:t>ХХ ғасырдың ең басты оқиғасын дүниеге әкелген револю-</w:t>
        <w:br/>
        <w:t>ция штабы. Кемеңгер көсеміміздің Петроградтағы өмірі</w:t>
        <w:br/>
        <w:t>мен қызметіне тікелей қатысты қастерлі орындардың</w:t>
        <w:br/>
        <w:t>шоқтығы саналатын Смольныйға тұңғыш рет 1917 жыл-</w:t>
        <w:br/>
        <w:t>дың 24 октябрь күні түнде келді. Содан В. И. Ленин келер</w:t>
        <w:br/>
        <w:t>36</w:t>
      </w:r>
    </w:p>
    <w:p>
      <w:r>
        <w:t>Біздің әрқайсымыз данышпан көсемнің қайырымды-</w:t>
        <w:br/>
        <w:t>лығы, мейірімділігі мен кішіпейілдігін, ұстамдылығы мен</w:t>
        <w:br/>
        <w:t>биік адамгершілігін жан дүниемізбен ұғып, оның пара-</w:t>
        <w:br/>
        <w:t>сатты да ұлы тұлғасына әрқашан бас иеміз. Мінеки, сү-</w:t>
        <w:br/>
        <w:t>йікті Ильичтің бойындағы осындай ізгі қасиеттерді оның</w:t>
        <w:br/>
        <w:t>гранит Мавзолейі айқын аңғартады. Ол қарапайымдылық</w:t>
        <w:br/>
        <w:t>пен ұлылықты бейнелейтін ұлы адамның өзіндей мейі-</w:t>
        <w:br/>
        <w:t>рімді де мерейлі. Мавзолейге қараған сайын оның келісті</w:t>
        <w:br/>
        <w:t>сыртқы келбетінен алуан-алуан сыр түйгендейсің. Бір ке-</w:t>
        <w:br/>
        <w:t>мерден бір кемер сатылап биіктеп барады. Осының өзі-</w:t>
        <w:br/>
        <w:t>ақ үлкен ой айтып тұр. Ленин өлгенмен оның ісі, оның</w:t>
        <w:br/>
        <w:t>идеясы өлген жоқ, біз Ленин жолымен биіктен биікке</w:t>
        <w:br/>
        <w:t>өрлеп барамыз деп тұрғандай. Алып ғимараттың әр та-</w:t>
        <w:br/>
        <w:t>сында осындай сыр мен сымбат әсем келісім тауып,</w:t>
        <w:br/>
        <w:t>ойыңды өрбіте, қиялыңды шарықтата түсері анық.</w:t>
        <w:br/>
        <w:t>Мавзолейдің қоңырқай көрінісін ашық ал қызыл</w:t>
        <w:br/>
        <w:t>түс -- революциялық тулардың түсі басып, келер күндер-</w:t>
        <w:br/>
        <w:t>ге болашаққа сеніммен бастайды.</w:t>
        <w:br/>
        <w:t>ЛЕНИН. Көзге оттай басылар осынау қымбатты сөзді</w:t>
        <w:br/>
        <w:t>Қызыл алаңда жүрген нөпір халықтың -- ұлан-байтақ</w:t>
        <w:br/>
        <w:t>елімізді мекендеген сан алуан ұлттардың, сондай-ақ әр</w:t>
        <w:br/>
        <w:t>құрлықтан келген шетелдіктердің аузынан естисің. Ар-</w:t>
        <w:br/>
        <w:t>дақты да қастерлі есім қара лабрадорға қызыл кварцит-</w:t>
        <w:br/>
        <w:t>пен жазылған. Өте сирек ұшырасатын асыл-тас -- лабра-</w:t>
        <w:br/>
        <w:t>дорды Житомир облысындағы Головин карьерінен әкел-</w:t>
        <w:br/>
        <w:t>ген. Салмағы 60 тонналық монолитті 1148 шақырым</w:t>
        <w:br/>
        <w:t>жерден жеткізу оңай болған жоқ. Бәрінен бұрын лабра-</w:t>
        <w:br/>
        <w:t>дорды алып келе жатқанда оның бетіне қылаудай сызат</w:t>
        <w:br/>
        <w:t>түсірмеу керектігі ерекше ескерілді. Асыл тасты ең</w:t>
        <w:br/>
        <w:t>жақын темір жол станциясы Горбашиге апаратын 16 ша-</w:t>
        <w:br/>
        <w:t>қырымдық төте жол шабындықты ми батпақ арасынан</w:t>
        <w:br/>
        <w:t>өтетін. Осы бір қиямет-қайым жол айрықша қажыр-қай-</w:t>
        <w:br/>
        <w:t>ратты болаттай беріктік пен төзімділікті талап етті. Ар-</w:t>
        <w:br/>
        <w:t>найы жасалынған сегіз доңғалақты арбаға тиелген үйдей</w:t>
        <w:br/>
        <w:t>тасты екі «Коммунар» тракторы жималы жол арқылы</w:t>
        <w:br/>
        <w:t>сүйреді. Арба доңғалақтары батпаққа батып кеткенде қос</w:t>
        <w:br/>
        <w:t>тракторға қосымша бес тягач жегілді. Сөйтіп, сегіз ша-</w:t>
        <w:br/>
        <w:t>қырымды сегіз тәулік жүруге тура келді. Жолдың онан</w:t>
        <w:br/>
        <w:t>кейінгі бөлігі де оңайлықпен бас ие қоймағаны аян. Мі-</w:t>
        <w:br/>
        <w:t>не, сол лабрадор әлемге әйгілі даңқты есімді жұртшы-</w:t>
        <w:br/>
        <w:t>лыққа паш етіп, Мавзолей маңдайшасында жалтылдап тұр.</w:t>
        <w:br/>
        <w:t>Иә, ұлы көсемнің ескерткіш ғимаратын тұрғызуға бү-</w:t>
        <w:br/>
        <w:t>кіл ел құлшынды. Дүние жүзінің ешқандай жерінде кез-</w:t>
        <w:br/>
        <w:t>деспейтін қызыл кварцит Карелиядағы Онега көлінің</w:t>
        <w:br/>
        <w:t>20</w:t>
        <w:br/>
        <w:t>көше шырақтарына дейін қаһарман қалаға жеткізгенше</w:t>
        <w:br/>
        <w:t>ынтықтырған. Сөйткенше қону алаңына құлдилаған күміс</w:t>
        <w:br/>
        <w:t>қанат астынан жарқ-жарқ жымыңдаған Нева оттары қол</w:t>
        <w:br/>
        <w:t>бұлғап шыға келді.</w:t>
        <w:br/>
        <w:t>Мың-сан аспан шырақтары жерге түсіп кеткендей,</w:t>
        <w:br/>
        <w:t>зеңгір көктен бірде-бір жұлдызды іздесең таппайсың.</w:t>
        <w:br/>
        <w:t>Мінеки, Ленинградтың ақ түні бізді осылайша қарсы</w:t>
        <w:br/>
        <w:t>алған.</w:t>
        <w:br/>
        <w:t>Көсем қаласының әр көшесі, әр алаңы, әр бұрышы</w:t>
      </w:r>
    </w:p>
    <w:p>
      <w:r>
        <w:t>көңілге ыстық. Мұның да жөні бар. Қаланың революция-</w:t>
        <w:br/>
        <w:t>шыл жұмысшы табы мен қазақ халқының туысқандық</w:t>
        <w:br/>
        <w:t>достығының тамыры тым тереңде. «Аврораның» ғаламат</w:t>
        <w:br/>
        <w:t>дабылынан бастау алған достық арналары -- сан тарау.</w:t>
        <w:br/>
        <w:t>Бүгінгі таңда ленинградтықтардың қолтаңбасын Советтік</w:t>
        <w:br/>
        <w:t>Қазақстанның кез келген тұсынан көресің. 1933 жылғы 5</w:t>
        <w:br/>
        <w:t>майдағы «Ленинград пролетариатының Қазақстанға әнді-</w:t>
        <w:br/>
        <w:t>рістік-техникалық қамқорлығы туралы» шартында да</w:t>
        <w:br/>
        <w:t>Нева жағалауындағы қала еңбекшілеріне көрсетер көме-</w:t>
        <w:br/>
        <w:t>гі мен қамқорлығының алуан бағытта жүргізілетіні</w:t>
        <w:br/>
        <w:t>айтылған.</w:t>
        <w:br/>
        <w:t>Халық шаруашылығын қалпына келтіру жылдары, со-</w:t>
        <w:br/>
        <w:t>циалистік құрылыстың соғыс алдындағы дәуірі, соғыс</w:t>
        <w:br/>
        <w:t>және одан кейінгі халық шаруашылығының қайта қалпына</w:t>
        <w:br/>
        <w:t>келтіру, коммунистік. құрылыстың қазіргі жарқын дәуірі</w:t>
        <w:br/>
        <w:t>Ленинград жұмысшыларының Қазақстан еңбекшілерімен</w:t>
        <w:br/>
        <w:t>достығын бұрынғыдан бетер нығайтып, шыңдай түсті.</w:t>
        <w:br/>
        <w:t>1934 жылдың өзінде ғана Қазақстан өнеркәсібін өркенде-</w:t>
        <w:br/>
        <w:t>туге көмек ретінде ленинградтықтар 3,5 миллион сомның</w:t>
        <w:br/>
        <w:t>машиналарын, жабдықтары мен түрлі техникасын жібер-</w:t>
        <w:br/>
        <w:t>ді. Ал соғыстың алдындағы бесжылдықтарда республи-</w:t>
        <w:br/>
        <w:t>када салынған барлық электр станциялары Ленинградтың</w:t>
        <w:br/>
        <w:t>«Киров» заводы, «Электросила», «Электроаппарат»,</w:t>
        <w:br/>
        <w:t>В. И. Ленин атындағы Нева заводы секілді ірі-ірі өндіріс</w:t>
        <w:br/>
        <w:t>ошақтарында дайындалды. «Гидроэлектропроект» тресі-</w:t>
        <w:br/>
        <w:t>нің ғалымдары Орталық және Оңтүстік Қазақстандағы,</w:t>
        <w:br/>
        <w:t>Шығыс Қазақстанның өзендеріне салынған су-электр</w:t>
        <w:br/>
        <w:t>станцияларының Алтай жүйесіне арнайы жобалар жасап</w:t>
        <w:br/>
        <w:t>берді. Сондай-ақ ленинградтық жұмысшылардың, инже-</w:t>
        <w:br/>
        <w:t>нерлердің қолтаңбаларын Қарағандының Орталық электр</w:t>
        <w:br/>
        <w:t>станциясынан, Ульба ГЭС-інен, «Прибалхашстрой», «Чим-</w:t>
        <w:br/>
        <w:t>кентсвинецстрой» трестері құрылыстарынан табасыз.</w:t>
        <w:br/>
        <w:t>Жезқазған мен Қарсақпайдың құрылысында Нева жаға-</w:t>
        <w:br/>
        <w:t>лауынан келген 60 инженер-техник ерен еңбектің үлгісін</w:t>
        <w:br/>
        <w:t>көрсетсе, Шымкент қорғасын заводының құрылысында.</w:t>
        <w:br/>
        <w:t>22</w:t>
        <w:br/>
        <w:t>ДУБОСЕКОВО НЕМЕСЕ Ме 251 БИІКТІК</w:t>
        <w:br/>
        <w:t>БҰДАН бернеше жыл бұрын түсірілген осынау сурет-</w:t>
        <w:br/>
        <w:t>тер мәңгі естен шықпас сол бір командировканы күні</w:t>
        <w:br/>
        <w:t>кешегідей қаз-қалпында көз алдыма алып келген.</w:t>
        <w:br/>
        <w:t>“Ұлы Жеңістің отыз жылдығы құрметіне орай ВЛКСМ</w:t>
        <w:br/>
        <w:t>Орталық Комитетінің шешімі бойынша еліміздің отыз</w:t>
        <w:br/>
        <w:t>мың комсомолеці Москвада Жеңіс туының жанында</w:t>
        <w:br/>
        <w:t>суретке түсті. Биік абыройға кенелген қазақстандық жас-</w:t>
        <w:br/>
        <w:t>тар бұл сапарда астана іргесіндегі алапат қан төгістер</w:t>
        <w:br/>
        <w:t>болған жерлерді де аралады.</w:t>
        <w:br/>
        <w:t>Отанымыздың жүрегі -- Москва түбіндегі кескілескен</w:t>
        <w:br/>
        <w:t>шайқастың жаңғырықтары мен іздері іспеттес-- Воло-</w:t>
        <w:br/>
        <w:t>колам тас жолы-бағытындағы түрлі ескерткіш-белгі, 41-</w:t>
        <w:br/>
        <w:t>шақырымда тұрған тұғырдағы танк, гитлершілдердің ең</w:t>
        <w:br/>
        <w:t>соңғы табаны тиген жердегі белгі... Бәрі-бәрі... тіпті қара</w:t>
        <w:br/>
        <w:t>жолдың қос қапталында ойға шомған қысқы орман да</w:t>
        <w:br/>
        <w:t>отты жылдар жайынан тіл қатқысы келеді-ау.</w:t>
        <w:br/>
        <w:t>Енді міне, қарсы алдымызда-- Волоколам, Нелидово,</w:t>
      </w:r>
    </w:p>
    <w:p>
      <w:r>
        <w:t>Дубосеково, Горюны, Гусенево,.. Тарих пен аңызға ай-</w:t>
        <w:br/>
        <w:t>налған географиялық атаулар. Нелидово деревнясында-</w:t>
        <w:br/>
        <w:t>ғы гвардияшы-панфиловшылардың қабіріне тағзым етіп,</w:t>
        <w:br/>
        <w:t>гүл шоқтарын қойысымен көк өрім өрендер автобусқа</w:t>
        <w:br/>
        <w:t>отырмастан Дубосеково разьезіне жаяу тартты. Алыстан</w:t>
        <w:br/>
        <w:t>аңсап жеткен жастар өз жерлестері 28 панфиловшы ба-</w:t>
        <w:br/>
        <w:t>тырдың өшпес ерлік жасаған жерінің иек астында екенін</w:t>
        <w:br/>
        <w:t>естігенде мүлдем тұра алмаған.</w:t>
        <w:br/>
        <w:t>Айнала ақ көрпеге оранған. Шыршалы тоғай көз</w:t>
        <w:br/>
        <w:t>ұшынан бұлыңдайды. Ақпанның сақылдаған сары аязын</w:t>
        <w:br/>
        <w:t>елер ешкім жоқ. Қолымдағы «Киевтің» обьективі мұздап</w:t>
        <w:br/>
        <w:t>сіресіп қалмасын деген оймен бөкебаймен орап, қойны-</w:t>
        <w:br/>
        <w:t>ма тығып алғам. Лек-легімен қаумалаған жастар Виктор</w:t>
        <w:br/>
        <w:t>Николаевич Уваровты жүргізсейші. Бір кездегі миномет</w:t>
        <w:br/>
        <w:t>ротасының командирі, запастағы майор сөйлеп келеді.</w:t>
        <w:br/>
        <w:t>Қарт жауынгер жанарын сонау көкжиекке қадаған қал-</w:t>
        <w:br/>
        <w:t>пы, бір сәт үндемей тұрып та қалады. Тұс-тұстан қойыл-</w:t>
        <w:br/>
        <w:t>ған сауалдар селі оның ойын отты жылдарға еріксіз</w:t>
        <w:br/>
        <w:t>шегіндірген еді. Ал зұлмат жаумен шайқасқан күндерді</w:t>
        <w:br/>
        <w:t>тебіренбей, толқымай еске түсіру қиын-ақ.</w:t>
        <w:br/>
        <w:t>-- Иэ, фашистердің темір құрсаулы 50 танкісі тура</w:t>
        <w:br/>
        <w:t>осы тұстан лап қойды.е- Ол артына бұрылып қолымен</w:t>
        <w:br/>
        <w:t>Нелидово деревнясының батыс жағын алып жатқан то-</w:t>
        <w:br/>
        <w:t>ғайды көрсетті.</w:t>
        <w:br/>
        <w:t>3</w:t>
        <w:br/>
        <w:t>108 МИНУТ ЖӘНЕ 211 ТӘУЛІК</w:t>
        <w:br/>
        <w:t>СПУТНИК! Бұдан ширек ғасыр бұрын алғаш естіген</w:t>
        <w:br/>
        <w:t>осы бір сөздің мән-мағынасына үңіле бермейтін балық-</w:t>
        <w:br/>
        <w:t>шы аулының балалары жеті қараңғы түнде жарты әлемді</w:t>
        <w:br/>
        <w:t>жап-жарық сәулесіне шомылдырып, жылжып бара жат-</w:t>
        <w:br/>
        <w:t>қан домалақ денеге үрейлене қарайтынбыз. Бұрын-соң-</w:t>
        <w:br/>
        <w:t>ды көрмегендік болар, келе-келе көк жүзінде жарқырап</w:t>
        <w:br/>
        <w:t>жүзген алып шарды жиі-жиі тамашалап жүрдік. Балалық</w:t>
        <w:br/>
        <w:t>қиялымызға қанат бітіріп, ойымызды заңғарларға самғат-</w:t>
        <w:br/>
        <w:t>қан «Спутник» деген жалғыз сөз аузымыздан түспейтін...</w:t>
        <w:br/>
        <w:t>СССР Халық шаруашылығы жетістіктері көрмесіндегі</w:t>
        <w:br/>
        <w:t>«Космос» павильонының табалдырығын аттаған мезетте-</w:t>
        <w:br/>
        <w:t>ақ көз алдыма жоғарыдағы сурет елестеген еді.</w:t>
        <w:br/>
        <w:t>Түрлі-түрлі спутниктер, жобалар мен нұсқалар... Кос-</w:t>
        <w:br/>
        <w:t>мос корабльдері--«Восток», «Восход», «Союз». Авто-</w:t>
        <w:br/>
        <w:t>матты станциялар --«Венера», «Луноход», «Салют», кос-</w:t>
        <w:br/>
        <w:t>моновтардың киімдері мен тағамдары... Бәрі-бәрі бірден</w:t>
        <w:br/>
        <w:t>баурап алған.</w:t>
        <w:br/>
        <w:t>Космос дәуірі, космос ғасыры деген сөздер бүгінгі</w:t>
        <w:br/>
        <w:t>жасампаз өміріміздің ғажайып сипаттамасындай асқақ</w:t>
        <w:br/>
        <w:t>естіледі. Космос десе көңілге туған топырақ төсіндегі</w:t>
        <w:br/>
        <w:t>Байқоңыр келері де анық. Ал Байқоңыр космодромынан</w:t>
        <w:br/>
        <w:t>ғарышқа самғап жатқан советтік батырлар Ұлы Отаны-</w:t>
        <w:br/>
        <w:t>мыздың мақтанышы.</w:t>
        <w:br/>
        <w:t>Адамзат баласының космосқа тұңғыш жол салғанына</w:t>
        <w:br/>
        <w:t>Да ширек ғасыр. Осы уақыт ішінде совет космонавтикасы</w:t>
        <w:br/>
        <w:t>қол жеткізген жеңістер мен табыстар қиялмен пара-</w:t>
      </w:r>
    </w:p>
    <w:p>
      <w:r>
        <w:t>пар.</w:t>
        <w:br/>
        <w:t>Павильонның үшкілдене бітер әйнекті зәулім күмбе-</w:t>
        <w:br/>
        <w:t>зінің нақ ортасына қойылған тұңғыш космос кемесі--</w:t>
        <w:br/>
        <w:t>«Востоктың» о жағына бір, бұ жағына бір шығып, кеткім</w:t>
        <w:br/>
        <w:t>келсейші! Жалғыз мен ғана емес-ау. Көрмеге келуші</w:t>
        <w:br/>
        <w:t>өзгелер де «Востокты» тамашалайды. Оның да сыры</w:t>
        <w:br/>
        <w:t>алабөтен. Бүкіл дүние жүзін дүр сілкіндірген совет аза-</w:t>
        <w:br/>
        <w:t>маты Юрий Гагариннің «Ал, самғадық!..» деген әйгілі</w:t>
        <w:br/>
        <w:t>сөзі осы корабльдің бортынан естілді ғой. М9 1 космонав-</w:t>
        <w:br/>
        <w:t>тың орбитада 108 минут болғаны баршаға мәлім. Бұл</w:t>
        <w:br/>
        <w:t>оқиға космос тарихында алтын әріппен жазылып қалды.</w:t>
        <w:br/>
        <w:t>Ширек ғасырлық космос жолының өз баспалдақта-</w:t>
        <w:br/>
        <w:t>ры бар:</w:t>
        <w:br/>
        <w:t>1957 жылдың 4 октябрінде ұшырылған Жердің тұң-</w:t>
        <w:br/>
        <w:t>ғыш жасанды спутнигінің диаметрі 58 сантиметр ғана</w:t>
        <w:br/>
        <w:t>27</w:t>
        <w:br/>
        <w:t>«Біздің Ильич сияқты соншама ұлы, шын сүйіспенші-</w:t>
        <w:br/>
        <w:t>лікке бөленген көсемнің бейнесін жерге көмуге еш</w:t>
        <w:br/>
        <w:t>уақытта болмайды,-- деп жазды Москваның Рогожск-Си-</w:t>
        <w:br/>
        <w:t>монов ауданының жұмысшылары.-- Біз Ильичтің денесін</w:t>
        <w:br/>
        <w:t>бальзамдап, шыны жәшікке салып, дәнекерлеп, бітеп</w:t>
        <w:br/>
        <w:t>жауып тастау керек дейміз. Сонда ғана көсемнің денесін</w:t>
        <w:br/>
        <w:t>жүздеген жыл бойы сақтауға болады...» Ал Донбасс шах-</w:t>
        <w:br/>
        <w:t>терлері жолдаған телеграммада: «Жансыз кезінде болса</w:t>
        <w:br/>
        <w:t>да сүйікті көсемді көру ауыр қазаға ұшыраған бізді аздап</w:t>
        <w:br/>
        <w:t>жұбатып, мұнан былай да аттаныстар мен жеңістерге</w:t>
        <w:br/>
        <w:t>рухтандырады»,-- деп жазылған. Сөйтіп, азалы күндерде</w:t>
        <w:br/>
        <w:t>цехтар мен кеніштерде, деполар мен коммуналарда ту-</w:t>
        <w:br/>
        <w:t>ған халық ойы жүзеге асты. Олардың өтініш-тілектері</w:t>
        <w:br/>
        <w:t>қанағаттандырылды. 22 январь күні академик А. И. Абри-</w:t>
        <w:br/>
        <w:t>косов Лениннің денесін бірінші рет бальзамдады. Ал 24</w:t>
        <w:br/>
        <w:t>январь күні түнде сәулетші-академик А. В. Шусев жұрт-</w:t>
        <w:br/>
        <w:t>шылықтың ұлы көсеммен қоштасуына толық мүмкіндік</w:t>
        <w:br/>
        <w:t>туғызатын Мавзолей жобасын жасау жөнінде шұғыл</w:t>
        <w:br/>
        <w:t>тапсырма алды.</w:t>
        <w:br/>
        <w:t>Уақыт өте тығыз. Не бәрі үш тәулік! Қызыл алаңдағы</w:t>
        <w:br/>
        <w:t>Октябрь жеңісі үшін қаза тапқан батырлар жерленген</w:t>
        <w:br/>
        <w:t>Бауырластар қабірінің арасына салынбақ Мавзолей құры-</w:t>
        <w:br/>
        <w:t>лысы қолма-қол жобаланып, үш күннің ішінде аяқталуы</w:t>
        <w:br/>
        <w:t>керек. Аса маңызды, өте жауапты іске академиктен бас-</w:t>
        <w:br/>
        <w:t>тап, қарапайым жұмысшыға дейін аса құштарлықпен</w:t>
        <w:br/>
        <w:t>кірісті. Бір минут бел шешпей тер төкті. Әр сағат, әр се-</w:t>
        <w:br/>
        <w:t>кунд санаулы. Қаңтардың бет қаратпайтын сақылдаған</w:t>
        <w:br/>
        <w:t>сары аязы да қол байлау жасағысы келгендей өршелене</w:t>
        <w:br/>
        <w:t>түскен. Бірақ Ильич ескерткішін дер кезінде бітіру үшін</w:t>
        <w:br/>
        <w:t>табиғаттың дүлей мінезіне төтеп берген жұмысшылар</w:t>
        <w:br/>
        <w:t>жердің тоңын от жағып жылытып, динамитпен қопарды.</w:t>
        <w:br/>
        <w:t>Ызғырық суық желдің өтінде тұрып ағаш ұсталары қара-</w:t>
        <w:br/>
        <w:t>ғай бәренелерді жонып, сүргіледі. Ағаштан түйін түйген</w:t>
        <w:br/>
        <w:t>калугалық, рязаньдық, суздальдық хас шеберлер тәулік</w:t>
        <w:br/>
        <w:t>бойына тыным таппады. Түбіне жарық жөнді түспейтін</w:t>
        <w:br/>
        <w:t>терең жардың ішінде жұмыс та қиындай түсті. Жер қазу-</w:t>
        <w:br/>
        <w:t>шылар сонда да мойымады. Олардың айтатыны: «Күннің</w:t>
        <w:br/>
        <w:t>суықтығы қайтер дейсің! Бәрінен бұрын жүректі қарыған</w:t>
        <w:br/>
        <w:t>қайғы суығынынң зәрі жанға батады». Иә, адамдардың</w:t>
      </w:r>
    </w:p>
    <w:p>
      <w:r>
        <w:t>сүйікті Ильичке деген ыстық махаббаты барлық қиыншы-</w:t>
        <w:br/>
        <w:t>лықты жеңіп шықты. Белгіленген күні-- 27 январьда--</w:t>
        <w:br/>
        <w:t>таңертең қарт Кремль қабырғасының жанынан ағаш-</w:t>
        <w:br/>
        <w:t>тан жасалған қара сұр Мавзолей бой көтерді.</w:t>
        <w:br/>
        <w:t>Бұл Мавзолей қазіргіге онша ұқсамайтын. Шағын ғана</w:t>
        <w:br/>
        <w:t>18</w:t>
        <w:br/>
        <w:t>2... 2...</w:t>
        <w:br/>
        <w:t>-- Бірінен соң бірі шұбырған темір тажалдарға То4-</w:t>
        <w:br/>
        <w:t>қауыл жасап, алпауыттардың ешқайсысын алға бастырма-</w:t>
        <w:br/>
        <w:t>ған 28 панфиловшы қаһарманның ғаламат ерлігі де осы</w:t>
        <w:br/>
        <w:t>жерде жасалды. Ал саяси жетекші Василий Клочковтың:</w:t>
        <w:br/>
        <w:t>«Россия кең-байтақ, бірақ шегінер жер жоқ, артымыз-</w:t>
        <w:br/>
        <w:t>да-- Москва!» деген сөзі, міне, мына окопта айтылған.</w:t>
        <w:br/>
        <w:t>Осы мезет қазақстандық жастар бір минут тұрып, 28</w:t>
        <w:br/>
        <w:t>панфиловшы-ерлерді еске түсірді. Олардың әрқайсысы</w:t>
        <w:br/>
        <w:t>алапат шайқас болған жердің суретін өздерінше көз</w:t>
        <w:br/>
        <w:t>«Саяси жетекші В. Клочковтың Жер шарын шарлаған атақты сөзі</w:t>
        <w:br/>
        <w:t>тура осы окопта айтылған»</w:t>
        <w:br/>
        <w:t>алдарына елестеткен. Ұлы Жеңістің алғашқы кілті болған</w:t>
        <w:br/>
        <w:t>мәңгі өлмейтін ерлік дүниеге келген Волоколам тас жо-</w:t>
        <w:br/>
        <w:t>лын жиектей созылған бөктердегі 28 гвардияшы-батыр-</w:t>
        <w:br/>
        <w:t>лардың бекініс окоптары, траншея, блиндаждары қаз-</w:t>
        <w:br/>
        <w:t>қалпында. Омбы қар астындағы М9 1 және М9 2 окоп</w:t>
        <w:br/>
        <w:t>жүлгеленіп жатыр. Қос окоптың арасына қойылған</w:t>
        <w:br/>
        <w:t>мәрмәр тақтадағы жазуды да бейжай оңи алмайтының</w:t>
        <w:br/>
        <w:t>анық: «Бұл жерде 1941 жылдың 16 ноябрінде 28 гвардия-</w:t>
        <w:br/>
        <w:t>24</w:t>
        <w:br/>
        <w:t>-</w:t>
        <w:br/>
        <w:t>-</w:t>
        <w:br/>
        <w:t>1</w:t>
        <w:br/>
        <w:t>|</w:t>
        <w:br/>
        <w:t>-</w:t>
        <w:br/>
        <w:t>5</w:t>
        <w:br/>
        <w:t>вахта жоқ. Кемеңгер көсеміміз мәңгі ұйқыға көз жұмған</w:t>
        <w:br/>
        <w:t>қаңтардың қақаған күндерінде-ақ еңбекші бұқара бірінен</w:t>
        <w:br/>
        <w:t>соң бірі құрметті қарауылға тұрған болатын. Содан бері</w:t>
        <w:br/>
        <w:t>алпыс жыл!.. Ғасырлар бойына тұратын М9 1 күзеттің</w:t>
        <w:br/>
        <w:t>сақшылары да толқын-толқын буынға ұласа бермек.</w:t>
        <w:br/>
        <w:t>Ленин Мавзолейінің тұңғыш сақшылары -- Кремль</w:t>
        <w:br/>
        <w:t>курсанттары Г. П. Коблов пен А. В. Кашкин. Москва тұр-</w:t>
        <w:br/>
        <w:t>ғыны, отставкадағы генерал-майор Григорий Петрович</w:t>
        <w:br/>
        <w:t>пен Фрунзеде тұратын дербес пенсионер Арсентий Вла-</w:t>
        <w:br/>
        <w:t>димирович қырық жылдан кейін 1964 жылдың 17 сентяб-</w:t>
        <w:br/>
        <w:t>рінде құрметті вахтаға қайта тұрды. Жан тебірентерлік</w:t>
        <w:br/>
        <w:t>оқиға. 1941 жылдың күзінде Москва үшін шайқаста қаза</w:t>
      </w:r>
    </w:p>
    <w:p>
      <w:r>
        <w:t>болған қызыл армияшы Павел Ражев тұрған М9 1 кү-</w:t>
        <w:br/>
        <w:t>зетте жиырма жылдан соң оның ұлы ефрейтор Юрий</w:t>
        <w:br/>
        <w:t>Ражев тұрды. Екі мәрте Совет Одағының Батырлары</w:t>
        <w:br/>
        <w:t>А. А. Головачев, А. И. Родимцев, С. Ф. Шутов өздерінің</w:t>
        <w:br/>
        <w:t>даңқты жауынгерлік жолын Ленин Мавзолейі жанындағы</w:t>
        <w:br/>
        <w:t>Мо 1 күзеттен бастады. Күзет ардагерлерінің арасында</w:t>
        <w:br/>
        <w:t>полковниктер мен генералдар да көп-ақ.</w:t>
        <w:br/>
        <w:t>Осылайша даңқты жол ұрпақтан-ұрпаққа жалғасуда.</w:t>
        <w:br/>
        <w:t>1935 жылдан бері көсем Мавзолейі жанындағы құрметті</w:t>
        <w:br/>
        <w:t>қарауылды Кремль солдаттары атқарып келеді.</w:t>
        <w:br/>
        <w:t>Күн көсемнің дидарын көру -- әркімнің асқақ арма-</w:t>
        <w:br/>
        <w:t>ны. Астанаға келген үлкен-кіші Қызыл алаңға, Ленин</w:t>
        <w:br/>
        <w:t>Мавзолейіне жеткенше асығады. Ал олар жалғыз емес-</w:t>
        <w:br/>
        <w:t>ау. Тіпті жүздеген де емес... мың-мыңдаған... Ленин Мав-</w:t>
        <w:br/>
        <w:t>золейінде әдеттегі күндері алты-сегіз мың, ал жексенбі</w:t>
        <w:br/>
        <w:t>күндері 15 мыңға жуық адам болады. Құшақ-құшақ гүл</w:t>
        <w:br/>
        <w:t>шоқтарын қояды. Міне, мұның бәрі пролетариат револю-</w:t>
        <w:br/>
        <w:t>циясының ұлы көсеміне деген шексіз сүйіспеншілікті</w:t>
        <w:br/>
        <w:t>айғақтаса керек.</w:t>
        <w:br/>
        <w:t>К-т г,</w:t>
        <w:br/>
        <w:t>шар, салмағы -- 83,6 килограмм. Жердің екінші жасанды</w:t>
        <w:br/>
        <w:t>спутнигі алғашқыдан алты есе ауыр, контейнерлер мен</w:t>
        <w:br/>
        <w:t>ғылыми аппаратура орналастырылған ракета ұшырғыш-</w:t>
        <w:br/>
        <w:t>тың соңғы сатысы еді, Саңылаусыз контейнерлердің</w:t>
        <w:br/>
        <w:t>Бірінде сынау мақсатында Лайка атты ит болды. Ол--</w:t>
        <w:br/>
        <w:t>Жер бетіндегі орбитаға ұшырылған ең алғашқы тіршілік</w:t>
        <w:br/>
        <w:t>иесі...</w:t>
        <w:br/>
        <w:t>Телеграф лентасындай тақ-тұқ мұндай деректерді</w:t>
        <w:br/>
        <w:t>үздіксіз соза беру еш мүмкін емес. Әр ғарыш сапарының</w:t>
        <w:br/>
        <w:t>өз жаңалығы, өз жетістігі бар. Леонид Попов пен Валерий</w:t>
        <w:br/>
        <w:t>Рюмин космоста 185 тәулік болса, Анатолий Березовой</w:t>
        <w:br/>
        <w:t>мен Владимир Лебедев космонавтика тарихындағы 211</w:t>
        <w:br/>
        <w:t>тәуліктік ең ұзақ ұшу сапарын аяқтап, 1982 жылдың 10</w:t>
        <w:br/>
        <w:t>декабрінде туған Жерге аман-есен оралды.</w:t>
        <w:br/>
        <w:t>«Космос» көрмесі... Бейне бір жұлдызды әлем дерсің.</w:t>
        <w:br/>
        <w:t>Тебіреністі сәтте көкейге келгені:</w:t>
        <w:br/>
        <w:t>-- Иә, Байқоңыр космодромынан ғарышқа әлі талай-</w:t>
        <w:br/>
        <w:t>талай сұңқарлар самғай береді!</w:t>
        <w:br/>
        <w:t>ДОСТЫҚТА ЖОҚ ШЕКАРА</w:t>
        <w:br/>
        <w:t>“АРУ АСТАНА түні шымылдығын түсіріп, көк күмбе-</w:t>
        <w:br/>
        <w:t>зіне жұлдыздарын жамыратқан шақта көтерілген әуе</w:t>
        <w:br/>
        <w:t>сұңқары бір орында тұрып қалғандай. Ұшқыр лайнердің</w:t>
        <w:br/>
        <w:t>аспан аясында қалқығанына да төрт сағат. Күбір-күбір</w:t>
        <w:br/>
        <w:t>басылып, салон ішін тыныштық билеген. Осындайда жү-</w:t>
        <w:br/>
        <w:t>ректі алып ұшырған ерекше сезім тұңғиық ой орманын</w:t>
        <w:br/>
        <w:t>шарлатады-ау.</w:t>
        <w:br/>
        <w:t>Қиял құсы Революция бесігінің көгілдір Нева жаға-</w:t>
        <w:br/>
        <w:t>лауын аралап кеткелі қашан. Мыңдаған шақырым шал-</w:t>
        <w:br/>
        <w:t>ғайда жатқан Ленинградпен жүрегің бірге соғып, қатар</w:t>
        <w:br/>
        <w:t>тыныстағандай ғажайып күй кешесің. Міне, бұл жүрек-</w:t>
        <w:br/>
        <w:t>терді жалғаған ұлы достықтың құдіретті күші болса</w:t>
      </w:r>
    </w:p>
    <w:p>
      <w:r>
        <w:t>керек. Қазір де бұрын-соңды табаның тимеген жердің</w:t>
        <w:br/>
        <w:t>көзге оттай басылар суреттері тізбектеліп, жанарыңның</w:t>
        <w:br/>
        <w:t>алдында көлбеңдейді. Толқыннан маржан моншақтар</w:t>
        <w:br/>
        <w:t>шашқан Нева сылдыры, арындап көкке ұмтылған «Мыс</w:t>
        <w:br/>
        <w:t>салт аттының» сұлбасы, Смольный мен Қысқы Сарайдың</w:t>
        <w:br/>
        <w:t>асқақ бейнесі, зәулім мұнаралар... Ең ақырғы Ленинград-</w:t>
        <w:br/>
        <w:t>тың символына айналған ашпалы алып көпірлер мен</w:t>
        <w:br/>
        <w:t>31</w:t>
        <w:br/>
        <w:t>Революция штабы -- Смольный |</w:t>
        <w:br/>
        <w:t>Ленинград түбінде тұтқынға түскен неміс солдатыме</w:t>
        <w:br/>
        <w:t>әңгімесі еріксіз еске түседі. «Бізге қарсы қорқынышты</w:t>
        <w:br/>
        <w:t>солдаттар шайқасты,-- деді ол.-- Оларды ешқандай оқ</w:t>
        <w:br/>
        <w:t>тоқтата алған жоқ. Кейіннен маған бұлардың қазақтар.</w:t>
        <w:br/>
        <w:t>екенін айтты. Мен бұрын мұндай халықтың бар екенін</w:t>
        <w:br/>
        <w:t>білмейтін едім...»</w:t>
        <w:br/>
        <w:t>Міне, бүгінде сол отты жылдарда шыңдалған. ұлы |</w:t>
        <w:br/>
        <w:t>достықтың нұрлы шұғыласы қазіргі сәулетті өмірімізді.</w:t>
        <w:br/>
        <w:t>“бұрынғыдан да нұрландыра түскен. Ленинград-- Киров. --</w:t>
        <w:br/>
        <w:t>заводы мен Павлодар трактор заводы арасындағы өзара</w:t>
        <w:br/>
        <w:t>достық байланыс осы бір жарқын істің жалғыз ғана жар-</w:t>
        <w:br/>
        <w:t>(қылындай болса керек.</w:t>
        <w:br/>
        <w:t>шы-панфиловшы батырлар Москва үшін шайқасты. Хал-</w:t>
        <w:br/>
        <w:t>қымыздың даңқты ұлдары фашистердің 50 танкісінің</w:t>
        <w:br/>
        <w:t>жолына тосқауыл болды. Шын жүрегімізден, мынау</w:t>
        <w:br/>
        <w:t>тіршілік атынан: Батырлардың даңқы мәңгі өшпесіні»--</w:t>
        <w:br/>
        <w:t>дейміз.</w:t>
        <w:br/>
        <w:t>Қасиетті жеріміздің сүйемдей пұшпағын жау табанына</w:t>
        <w:br/>
        <w:t>тастағысы келмеген жиырма сегіздің сом тұлғасы, кескін-</w:t>
        <w:br/>
        <w:t>келбеті шетінен елестеп өткендей... Айрықша қақаған</w:t>
        <w:br/>
        <w:t>қарашаның суық күндері, түтін тұманына бөккен ауа...</w:t>
        <w:br/>
        <w:t>Өрт пен оқ дәрінің аңқыған иісі... Тынымсыз гүрсіл мен</w:t>
        <w:br/>
        <w:t>жарылыс...</w:t>
        <w:br/>
        <w:t>Қанды майдан болған жерден табылған оқтар</w:t>
        <w:br/>
        <w:t>Ме 251-биіктікте болған кездесулерді обьективке</w:t>
        <w:br/>
        <w:t>іліктіріп алғанша асығамын. Талдықорған облысындағы</w:t>
        <w:br/>
        <w:t>Лепсі станциясының жұмысшысы Ескермес Ерденбаев</w:t>
        <w:br/>
        <w:t>пен осы облыстың Киров ауданынан келген сауыншы Би-</w:t>
        <w:br/>
        <w:t>бікамал Әбдіқазымова қарт майдангер В. Н. Уваровтың</w:t>
        <w:br/>
        <w:t>25</w:t>
      </w:r>
    </w:p>
    <w:p>
      <w:r>
        <w:t>Өскен</w:t>
        <w:br/>
        <w:t>өлке</w:t>
        <w:br/>
        <w:t>өркендері</w:t>
        <w:br/>
        <w:t>ІРГЕДЕ</w:t>
        <w:br/>
        <w:t>Й 24</w:t>
        <w:br/>
        <w:t>7 т</w:t>
        <w:br/>
        <w:t>ІТ Ж</w:t>
        <w:br/>
        <w:t>ЛІ (0</w:t>
        <w:br/>
        <w:t>9 Қазақстан -- Ғажапстан. . .</w:t>
        <w:br/>
        <w:t>ө Алатаудың алқабы. 22 ..</w:t>
        <w:br/>
        <w:t>:Ө Миллиардтар мекені немесе нан туралы</w:t>
        <w:br/>
        <w:t>1Ө Түлеген түбек .</w:t>
        <w:br/>
        <w:t>жікте тығы Р 5</w:t>
        <w:br/>
        <w:t>І-.- --.мексиауу”аз””</w:t>
        <w:br/>
        <w:t>қршамЛ ЕТ Сы Наы, се</w:t>
        <w:br/>
        <w:t>СЕ ыы</w:t>
        <w:br/>
        <w:t>Қыл А</w:t>
        <w:br/>
        <w:t>Уі Ыі</w:t>
        <w:br/>
        <w:t>Құрылыс графикасы</w:t>
        <w:br/>
        <w:t>ҚАЗАҚСТАН -- ҒАЖАПСТАН!</w:t>
        <w:br/>
        <w:t>ҚАЗАҚСТАН... Осы бір жалғыз ауыз сөзді айтқанда</w:t>
        <w:br/>
        <w:t>көз алдыңа ұлан-байтақ өлкеміз елестейтіні хақ. «Бір</w:t>
        <w:br/>
        <w:t>көкжиектен екінші көкжиекке жеткенше күн де шалды-</w:t>
        <w:br/>
        <w:t>ғып қалатын шығар»,-- деген бейнелі сөздің тектен-тек</w:t>
        <w:br/>
        <w:t>айтылмағаны белгілі. Шын мәнінде шалқар даламызды--</w:t>
        <w:br/>
        <w:t>шығысынан батысына дейін Күннің жүріп өтуіне үш сағат</w:t>
        <w:br/>
        <w:t>уақыт кетеді екен, ал мұның өзі көп жайды аңғартса</w:t>
        <w:br/>
        <w:t>керек.</w:t>
        <w:br/>
        <w:t>Ат тұяғының дүбіріне қанық қазақ топырағына да</w:t>
        <w:br/>
        <w:t>революция екпіні іркілмей жетті. ХХ ғасырдың ұлы оқи-</w:t>
        <w:br/>
        <w:t>ғасы ғажайып өзгерістер ала келді.</w:t>
        <w:br/>
        <w:t>Қазақстан жыл озған сайын құлпырып, гүлдене түсті.</w:t>
        <w:br/>
        <w:t>Аз мерзімнің ішінде-ақ аймағы абат, жері жәннат, жиделі</w:t>
        <w:br/>
        <w:t>байсын өлкеге айналды. Күн дидарлы республикамыз-</w:t>
        <w:br/>
        <w:t>Тың төсіндегі дүбір.</w:t>
        <w:br/>
        <w:t>92</w:t>
      </w:r>
    </w:p>
    <w:p>
      <w:r>
        <w:t>Даңқты крейсер «Аврора»</w:t>
        <w:br/>
        <w:t>23 майында І-рангалы крейсер жасау қолға алынды. Оның</w:t>
        <w:br/>
        <w:t>құрылысына тәжірибелі инженер К. М. Токаревский</w:t>
        <w:br/>
        <w:t>жетекшілік еткен. Жаңа ғасыр таңында 1900 жылдың</w:t>
        <w:br/>
        <w:t>11 майы күні кеме салтанатты жағдайда суға түсірілді.</w:t>
        <w:br/>
        <w:t>Сол кездің өзінде асқан көрегендікпен корабльге «Авро-</w:t>
        <w:br/>
        <w:t>ра» атауы (ежелгі Рим мифологиясындағы Аврора адам-</w:t>
        <w:br/>
        <w:t>дарға жарық әкелуші, таң шұғыласының құдайы) берілген.</w:t>
        <w:br/>
        <w:t>Мүуузей залдарын аралаған сайын көп естімеген соны</w:t>
        <w:br/>
        <w:t>деректерге жолығасың. Өмірбаянның беймәлім парақ-</w:t>
        <w:br/>
        <w:t>тарындай ерекше әсерге бөлейді. Мына бір үлкен карта-</w:t>
        <w:br/>
        <w:t>схемада «Аврораның» Солтүстік және Жерорта теңізде-</w:t>
        <w:br/>
        <w:t>рінде, Атлант пен Үнді мұхиттарында, шетелдік порттарда</w:t>
        <w:br/>
        <w:t>Ява мен Суматра аралдарында болғандығы бейнелен-</w:t>
        <w:br/>
        <w:t>ген... Ал ғасырлар бойы торлаған қара түнек бұлтты ыды-</w:t>
        <w:br/>
        <w:t>ратып, арайлы шұғыла нұрын сепкен 6-дюмді зеңбірек</w:t>
        <w:br/>
        <w:t>38</w:t>
        <w:br/>
        <w:t>Қазақстан тракторлары</w:t>
        <w:br/>
        <w:t>дың келбетін осылайша танымастай өзгерткен жылдар</w:t>
        <w:br/>
        <w:t>жемісін қазіргі таңда кез келген жерден ұшыратасың:</w:t>
        <w:br/>
        <w:t>ол-- құла түзде бой көтерген ақ шаңқан қалалар мен</w:t>
        <w:br/>
        <w:t>ауылдар;</w:t>
        <w:br/>
        <w:t>ол-- сайын дала төрінде асқақтаған алып заводтар</w:t>
        <w:br/>
        <w:t>мен фабрикалар;</w:t>
        <w:br/>
        <w:t>ол-- тұлдырсыз шөлде толқыған жасанды теңіздер</w:t>
        <w:br/>
        <w:t>мен алыптардың жүрегіндей лүпілдеген қуатты электр</w:t>
        <w:br/>
        <w:t>станциялары;</w:t>
        <w:br/>
        <w:t>ол-- төскейінде отар-отар, үйір-үйір, табын-табын</w:t>
        <w:br/>
        <w:t>төрт түлік өнген береке өлкесі;</w:t>
        <w:br/>
        <w:t>ол-- сәулет өнерінің ең үздік үлгісімен салынған</w:t>
        <w:br/>
        <w:t>бірегей ғимараттар;</w:t>
        <w:br/>
        <w:t>95</w:t>
        <w:br/>
        <w:t>еш мүмкін емес. Сондағы қуанғанымыз-ай! Кәсіпорын</w:t>
        <w:br/>
        <w:t>өміріндегі елеулі әр оқиға ұмытылмастай жадымызда</w:t>
        <w:br/>
        <w:t>сақталған. Соның маңыздысы --1968 жылдың 12 ангусы.</w:t>
        <w:br/>
        <w:t>Заводтың бас конвейерінен «Қазақстан» атты төрт трак-</w:t>
        <w:br/>
        <w:t>тор шыққан бұл күн республика өнеркәсібінің тарихына</w:t>
        <w:br/>
        <w:t>алтын әріптермен жазылды ғой.</w:t>
        <w:br/>
        <w:t>Павлодар трактор жасаушылары бүкіл елімізді елең</w:t>
        <w:br/>
        <w:t>еткізген осы оқиғадан кейін не бары екі жыл ішінде</w:t>
        <w:br/>
        <w:t>«Қазақтсан» тракторын топтап шығарудың технологиясын</w:t>
        <w:br/>
        <w:t>толық игерді. Жас заводты бірер жыл төңірегінде отан-</w:t>
        <w:br/>
        <w:t>дық озық техникамен жарақтандырылған алып кәсіп-</w:t>
      </w:r>
    </w:p>
    <w:p>
      <w:r>
        <w:t>орындар қатарына тұрғызуда барлық одақтас республи-</w:t>
        <w:br/>
        <w:t>калар еңбекшілері өкілдері туысқандық көмектерін көр-</w:t>
        <w:br/>
        <w:t>сетті. Ал алыстағы Нева трактор жасаушыларымен өзара</w:t>
        <w:br/>
        <w:t>достық байланыс сол бір сын сәттерден бастау алса ке-</w:t>
        <w:br/>
        <w:t>рек. Мә, бауырлар құшағы, бауырлар қолтаңбасы</w:t>
        <w:br/>
        <w:t>қашанда ыстық-ау... Биіктен-биікке көтерген де сол берік</w:t>
        <w:br/>
        <w:t>достықтың тегеурінді серпіні...</w:t>
        <w:br/>
        <w:t>Республика мақтанышына айналып отырған Ертіс</w:t>
        <w:br/>
        <w:t>бойындағы заводтан биылғы көктемде бес жүз мыңыншы</w:t>
        <w:br/>
        <w:t>трактор шықты. Павлодарлық трактор жасаушылардың</w:t>
        <w:br/>
        <w:t>алдағы алар асулары мен биік межелері де көп жайды</w:t>
        <w:br/>
        <w:t>аңғартады. Бұрынғы «ДТ-75» тракторы қайта жаңартылу-</w:t>
        <w:br/>
        <w:t>да. Болашақта «К-701» қуатты тракторлары күн дидарлы</w:t>
        <w:br/>
        <w:t>республикамыздың өзінен шығарылмақ. Маңызды мін-</w:t>
        <w:br/>
        <w:t>детті ойдағыдай жүзеге асыру үшін павлодарлықтар</w:t>
        <w:br/>
        <w:t>қазірден қажырлылық көрсетуде. Бұл күнде олар қазақ-</w:t>
        <w:br/>
        <w:t>стандық «К-701» шығатын заводтың құрылысын қызу</w:t>
        <w:br/>
        <w:t>қарқынмен жүргізіп жатыр. Кең көлемдегі әлеуметтік іс-</w:t>
        <w:br/>
        <w:t>шаралар да жүйелі әрі сан-салалы бағытта жүргізілуде...</w:t>
        <w:br/>
        <w:t>Қара Ертістің әсем иінінде асқақтай бой көтерген</w:t>
        <w:br/>
        <w:t>трактор жасаушылардың Мәдениет сарайы кешкілік</w:t>
        <w:br/>
        <w:t>бұрынғыдан бетер құлпырып, жайнап кетеді. Трактор</w:t>
        <w:br/>
        <w:t>жасаушылар өздерінің жұмыстан кейінгі бос уақыттарын</w:t>
        <w:br/>
        <w:t>көбінде осында өткізеді. Алуан ұлт жастарының күміс</w:t>
        <w:br/>
        <w:t>күлкісі, музыканың әсем әуені түннің бір уағына дейін</w:t>
        <w:br/>
        <w:t>ұласады. Мәдениет сарайынан шыққан жұмысшылар</w:t>
        <w:br/>
        <w:t>жасыл желек көмкерген гүлзардың арасымен қайтып</w:t>
        <w:br/>
        <w:t>барады. Гүлзар бойын қуалай әдемі орнатылған Ленин-</w:t>
        <w:br/>
        <w:t>град кешелеріндегідей алты қырлы шырақтар көгілдір</w:t>
        <w:br/>
        <w:t>Неваның самаладай жарқыраған оттарын елестетеді.</w:t>
        <w:br/>
        <w:t>Сәулетшілердің үздік қиялынан туған тамаша ғимараттар</w:t>
        <w:br/>
        <w:t>осы бір тұстан тым асқақ, тым сұлу көрінеді.</w:t>
        <w:br/>
        <w:t>43</w:t>
        <w:br/>
        <w:t>Жыр-плакаттар ілінген Ленинград көшелері</w:t>
        <w:br/>
        <w:t>алып-ұшып келе жатқан жүректі ғаламат тебіреніске тү-</w:t>
        <w:br/>
        <w:t>сірген. Жазуды әлденеше рет оқыдым. «Неміс фашисте-</w:t>
        <w:br/>
        <w:t>рінің снаряды опырып кеткен». Белгі-тақтаның орнатыл-</w:t>
        <w:br/>
        <w:t>ған жері де көңіл толқытады-ай! Қаланы мың ораған</w:t>
        <w:br/>
        <w:t>Фонтанка өзенінің үстімен өтетін орталық көше бойында-</w:t>
        <w:br/>
        <w:t>ғы көпірдің гранит жақтауының опырыла ойылған тұсына</w:t>
        <w:br/>
        <w:t>шегеленген. Көпір үстіндегі адамдар шоғыры сәл сәтке</w:t>
        <w:br/>
        <w:t>сейілсейші. Ерсілі-қарсылы өтіп бара жатқан адамдар</w:t>
        <w:br/>
        <w:t>еріксіз мойын бұрады. Жалғыз ауыз сөзді жарыса оқиды.</w:t>
        <w:br/>
        <w:t>Үлкен де, кіші де күбірлейді. Тағы да оқиды...</w:t>
        <w:br/>
        <w:t>Алыста қалған сонау сұрапыл жылдар мен қаһарлы</w:t>
        <w:br/>
        <w:t>күндер Жамбыл атындағы көшеде қайта жаңғырған.</w:t>
        <w:br/>
        <w:t>«Жамбыл көшесі» деген сөз көзге оттай басылды. Әр үй-</w:t>
        <w:br/>
        <w:t>дің маңдайшасына, әр үйдің бұрышына көрнекті етіп</w:t>
        <w:br/>
        <w:t>45</w:t>
        <w:br/>
        <w:t>алты миллион куб, бейнелеп айтсақ қырық Хеопс</w:t>
      </w:r>
    </w:p>
    <w:p>
      <w:r>
        <w:t>пирамидасына тең келетін көлемді алып жатқан</w:t>
        <w:br/>
        <w:t>Л. И. Брежнев атындағы Нүрек ГЭС-нің плотинасын бұл</w:t>
        <w:br/>
        <w:t>күнде космонавтарымыз Тәжікстан территориясынан</w:t>
        <w:br/>
        <w:t>ұшып бара жатқанда ғарыштан ап-анық ажыратып жүр</w:t>
        <w:br/>
        <w:t>емес пе. Шындығында мұндай ғаламат плотина күні</w:t>
        <w:br/>
        <w:t>бүгінге дейін ешқандай жерде, ешқандай елде салынған</w:t>
        <w:br/>
        <w:t>жоқ.</w:t>
        <w:br/>
        <w:t>Қазіргі ғылыми-техникалық прогресс заманында адам</w:t>
        <w:br/>
        <w:t>баласын елең еткізу оңай емес. Сөйтседағы Орта Азия-</w:t>
        <w:br/>
        <w:t>дағы ең ірі-- қуаты 2,7 миллион киловаттық Нүрек ком-</w:t>
        <w:br/>
        <w:t>лексімен танысқан әркімнің-ақ таңдай қағары даусыз.</w:t>
        <w:br/>
        <w:t>Бәрінен бұрын, ГЭС-тің жер асты құрылыстары ерекше</w:t>
        <w:br/>
        <w:t>назар аудартар еді. Электр станциясы құрылысы бары-</w:t>
        <w:br/>
        <w:t>сында салынған туннельдердің жалпы ұзындығы 40</w:t>
        <w:br/>
        <w:t>километрге жуық! Сондықтан да болса керек нүректін-</w:t>
        <w:br/>
        <w:t>тер әзіл-шыны аралас:</w:t>
        <w:br/>
        <w:t>-- Біздің жер асты шаруашылығымыз Одақта Москва</w:t>
        <w:br/>
        <w:t>метросынан кейінгі екінші орынды иеленеді,-- дейді.</w:t>
        <w:br/>
        <w:t>Айтса айтқандай, адамдардың ерен еңбегінің арқа-</w:t>
        <w:br/>
        <w:t>сында ондаған жылдың ішінде жас қала-- Нүрек өмірге</w:t>
        <w:br/>
        <w:t>келді. Күні кешегі төрт үй ғана тұратын биік тау қойна-</w:t>
        <w:br/>
        <w:t>уында советтік архитектураның соңғы үлгісімен таласа</w:t>
        <w:br/>
        <w:t>бой көтерген небір ғимараттар сап түзеді. Білім ошақ-</w:t>
        <w:br/>
        <w:t>тары мен кітапханалар, кинотеатрлар мен универмагтар,</w:t>
        <w:br/>
        <w:t>сауда алаңдары мен тұрмыстық қызмет көрсету</w:t>
        <w:br/>
        <w:t>орталығы, энергетиктердің мәдениет және демалыс</w:t>
        <w:br/>
        <w:t>паркі... бәрі-бәрі бар. Елуге жуық ұлттың өкілі тұратын</w:t>
        <w:br/>
        <w:t>жас қаланың болашағы бүгінгісінен де жарқын.</w:t>
        <w:br/>
        <w:t>Гидролог-ғалымдардың есептеуінше тау өзенінің жыл</w:t>
        <w:br/>
        <w:t>сайынғы жалпы энергетикалық потенциалы -- 118 милли-</w:t>
        <w:br/>
        <w:t>ард киловатт-сағат. Нысаналы мақсат -- осынау қыруар</w:t>
        <w:br/>
        <w:t>байлықты бірте-бірте ел игілігіне асыру. Таяу уақытта</w:t>
        <w:br/>
        <w:t>Нүректің қатарына Вахш бойында салынып жатқан Бай-</w:t>
        <w:br/>
        <w:t>тпазин және Рогун ГЭС-тері қосылады.</w:t>
        <w:br/>
        <w:t>Молшылық мұхиты болып жарқырар нұр теңізінің</w:t>
        <w:br/>
        <w:t>шұғыла шашқан оттары осылайша біріне-бірі ұласа</w:t>
        <w:br/>
        <w:t>бермен...</w:t>
        <w:br/>
        <w:t>ол-- оқу-ағарту мекемелері мен ғылыми лаборато-</w:t>
        <w:br/>
        <w:t>риялар, мәдениет Сарайлары мен театрлар, тұрмыстық</w:t>
        <w:br/>
        <w:t>кызмет комбинаттары мен спорт комплекстері.</w:t>
        <w:br/>
        <w:t>Бүгінде «жүз тілдің планетасы» атанып отырған Совет-</w:t>
        <w:br/>
        <w:t>тік Қазақстан көркіне көз тоймас сұлу табиғатымен де</w:t>
        <w:br/>
        <w:t>айрықша дараланады. Әсем табиғат саяларына орналас-</w:t>
        <w:br/>
        <w:t>қан жүздеген демалыс орындары өз тынығушыларын</w:t>
        <w:br/>
        <w:t>жыл бойына құшақ жая қарсы алады. Әрқайсымыздың</w:t>
        <w:br/>
        <w:t>мерейімізді шарықтатып, шалқытатын да туған респуб-</w:t>
        <w:br/>
        <w:t>ликамыздың осынау қарышты қадамы болса керек. Оның</w:t>
        <w:br/>
        <w:t>ал қызыл туында бес орден; үш Ленин ордені, Октябрь</w:t>
        <w:br/>
        <w:t>революциясы және Халықтар Достығы ордені жарқырай-</w:t>
        <w:br/>
        <w:t>ды. Еліміздің ең жоғарғы наградаларының әрқайсысы</w:t>
        <w:br/>
        <w:t>қазақстандық жұмысшылар мен колхозшылардың, ға-</w:t>
        <w:br/>
        <w:t>лымдар мен мамандардың, партия және совет қызмет-</w:t>
        <w:br/>
        <w:t>керлерінің орасан зор күш-жігерін, ерен еңбегін айғақ-</w:t>
        <w:br/>
        <w:t>тайды. Мерейіңізді тасытып, көңіліңізді өсіреді. «Менің</w:t>
      </w:r>
    </w:p>
    <w:p>
      <w:r>
        <w:t>Қазақстаным!» деген сөзді әркез мақтанышпен айтамыз</w:t>
        <w:br/>
        <w:t>да! Сондай-ақ, бүкіл Совет халқының тыңдағы және</w:t>
        <w:br/>
        <w:t>космостағы ерлік өлкесіне айналған Қазақстан даңқы</w:t>
        <w:br/>
        <w:t>әлемге әйгілі. Қазақ жеріне табаны тиген шетелдіктер-</w:t>
        <w:br/>
        <w:t>Дің таңдай қағып, ақтарыла айтқан сырларын өз құлағы-</w:t>
        <w:br/>
        <w:t>мызбен естіп, тебірене жазған лебіздерін өз көзімізбен</w:t>
        <w:br/>
        <w:t>оқып та жүрміз.</w:t>
        <w:br/>
        <w:t>Жүрекжарды тілектің тобықтай түйіні -- Қазақстан-</w:t>
        <w:br/>
        <w:t>Ғажапстан!</w:t>
        <w:br/>
        <w:t>пен радио станцияны әркім-ақ алақанымен сипап көргісі</w:t>
        <w:br/>
        <w:t>келеді. Жер шарының әр шалғайынан шыққан жол үнемі</w:t>
        <w:br/>
        <w:t>Нева үстіндегі музей табалдырығында тоқайласып</w:t>
        <w:br/>
        <w:t>жатады.</w:t>
        <w:br/>
        <w:t>«Аврораның» Ленин каютасындағы 1924 жылдың</w:t>
        <w:br/>
        <w:t>1 июлінде тұңғыш рет пайда болған «Лебіздер кітабы»</w:t>
        <w:br/>
        <w:t>өте қарапайым. Оқушы дәптерінің елу бетінен ғана түп-</w:t>
        <w:br/>
        <w:t>телген бұл шағын кітапқа Совет Одағының елшісі</w:t>
        <w:br/>
        <w:t>А. М, Коллонтай ең алғашқылардың бірі болып өз қол-</w:t>
        <w:br/>
        <w:t>таңбасын түсірген екен. Міне, содан бері де талай жылдар</w:t>
        <w:br/>
        <w:t>тарих парағына айналды. «Лебіздер кітабы» бірнеше</w:t>
        <w:br/>
        <w:t>томдар басын құрап отыр. Оларды оқып шығуға да апта-</w:t>
        <w:br/>
        <w:t>лаған уақыттың кететіні сөзсіз. Алуан елдің тілінде тол-</w:t>
        <w:br/>
        <w:t>тырылған ғажайып кітаптан түрлі әріптер мен таңбаларды,</w:t>
        <w:br/>
        <w:t>иероглифтер мен белгілерді көресің. Әр жастағы, сан</w:t>
        <w:br/>
        <w:t>мамандық иелерінің жүрекжарды сөздері.. Ақ пейілді</w:t>
        <w:br/>
        <w:t>ниеттері... Қай-қайсысы да жан толқытады, тебірентеді,</w:t>
        <w:br/>
        <w:t>ойға шомдырады... Рақатты күйге бөлеп рухтандырады.</w:t>
        <w:br/>
        <w:t>Халық комиссары А. В. Луначарский, неміс пролетариа-</w:t>
        <w:br/>
        <w:t>тының көсемі Эрнест Тельмен, Париж коммунасына</w:t>
        <w:br/>
        <w:t>қатысушы Густав Инар, әлемдегі тұңғыш космонавт Юрий</w:t>
        <w:br/>
        <w:t>Гагарин, үш мәрте Совет Одағының Батыры авиация</w:t>
        <w:br/>
        <w:t>маршалы А. Покрышкин, Карл Маркстің шәбересі Поль</w:t>
        <w:br/>
        <w:t>Лонге, Куба Коммунистік партиясы Орталық Комитетінің</w:t>
        <w:br/>
        <w:t>Бірінші секретары Фидель Кастро, Чили Коммунистік</w:t>
        <w:br/>
        <w:t>партиясының Бас секретары Луис Корваланның ұлы</w:t>
        <w:br/>
        <w:t>Альберт Корвалан, қазақстандық ақын Олжас Сүлейме-</w:t>
        <w:br/>
        <w:t>нов, алматылық архитектор Мәлік Оспанов... туған рес-</w:t>
        <w:br/>
        <w:t>публикамыздан келген қарапайым еңбек адамдарының</w:t>
        <w:br/>
        <w:t>да қолтаңбаларын көресіз. Олар-- целиноградтық дй-</w:t>
        <w:br/>
        <w:t>қан, қарағандылық турист, талдықорғандық оқушы, екі-</w:t>
        <w:br/>
        <w:t>бастұздық шахтер, жамбылдық шопан... Мың-мыңдаған</w:t>
        <w:br/>
        <w:t>автографтардың арасында Вьетнамнан, Монғолиядан,</w:t>
        <w:br/>
        <w:t>Үндістаннан, Италиядан, Канададан келген туристердің</w:t>
        <w:br/>
        <w:t>де лебіздері бар.</w:t>
        <w:br/>
        <w:t>Балғын бөбектің ірі-ірі әріптермен толтырған тілек-ле-</w:t>
        <w:br/>
        <w:t>бізін сол күйінде келтіргенді жөн көрдік: «Мұнда Лена</w:t>
        <w:br/>
        <w:t>мен Дима екеуміз әке-шешемізбен бірге келдік. Біз</w:t>
        <w:br/>
        <w:t>«Аврораның», Бейбітшілік пен Күннің мәңгі тұратынына</w:t>
        <w:br/>
        <w:t>сенеміз!»</w:t>
        <w:br/>
        <w:t>Қазіргі таңда Жер шары үстінде алаулаған Октябрь</w:t>
        <w:br/>
        <w:t>Туының тұңғыш рет «Аврора» төбесінде желбірегені</w:t>
        <w:br/>
        <w:t>қандай қуаныш, қандай бақыт!</w:t>
        <w:br/>
        <w:t>39</w:t>
      </w:r>
    </w:p>
    <w:p>
      <w:r>
        <w:t>МӘҢГІЛІК РУХ</w:t>
        <w:br/>
        <w:t>РЕВОЛЮЦИЯ БЕСІГІНЕ жол түсе бермейді. Сондықтан</w:t>
        <w:br/>
        <w:t>Нева жағалауындағы қаламен егжей-тегжейлі танысқан</w:t>
        <w:br/>
        <w:t>жөн. Бәрінен бұрын мыңдаған шақырым шалғайдан ар-</w:t>
        <w:br/>
        <w:t>найы келгенде Жамбыл ата көшесін көрмей кету...</w:t>
        <w:br/>
        <w:t>Көлденең қиылысқан көше бойындағы сұрғылт тас</w:t>
        <w:br/>
        <w:t>үйдің іргесіне кідіргенім сол:</w:t>
        <w:br/>
        <w:t>-- Іздегенің қай көше еді!-- деді дауыс.</w:t>
        <w:br/>
        <w:t>Қарсы алдымдағы шашын күміс қырау шалған биязы</w:t>
        <w:br/>
        <w:t>үнді әжейді бірден шырамыттым. Ең бірінші тілдескен</w:t>
        <w:br/>
        <w:t>адамым. Әлгінде қала орталығымен танысудың жөн-жо-</w:t>
        <w:br/>
        <w:t>сығын осы кісіден сұрап білгенмін. Сонда көмейіме жетіп</w:t>
        <w:br/>
        <w:t>келген басты шаруамды ішке бүккен күйі қала бергем.</w:t>
        <w:br/>
        <w:t>«Қалада не көп, көше көп? Қайсыбірін біле бермек...»</w:t>
        <w:br/>
        <w:t>-- Жамбыл көшесін білесіз бе?</w:t>
        <w:br/>
        <w:t>-- Білемін. Түу баста неге сұрамадың, қарағым? Бос</w:t>
        <w:br/>
        <w:t>әуре болмас едің,-- деп әжей де мені танығанын білді-</w:t>
        <w:br/>
        <w:t>ріп жатыр.-- Мына Фонтанканы жағала -- бес-алты көше.</w:t>
        <w:br/>
        <w:t>Әйтпесе метроға түсе сал. Лып етіп жетіп барасың.</w:t>
        <w:br/>
        <w:t>-- Көп рақмет! Қаламен танысқаным дұрыс болар,</w:t>
        <w:br/>
        <w:t>қазір тауып аламын ғой.</w:t>
        <w:br/>
        <w:t>Әжей сілтеген көшемен ілгері тартып келемін. «Фон-</w:t>
        <w:br/>
        <w:t>танка жағалауы» аталатын бұл көше қаланың негізгі күре</w:t>
        <w:br/>
        <w:t>тамыры іспетті. Жағалауын қызыл гранит тастармен</w:t>
        <w:br/>
        <w:t>биіктете өрген өзеннің қос қапталы бірдей жарысқан</w:t>
        <w:br/>
        <w:t>үлкен көше, Көше сайын, бұрылыс сайын-- көпір. Ал кө-</w:t>
        <w:br/>
        <w:t>пірлерді көмкерген шойын өрнек-бедерлер бір-біріне</w:t>
        <w:br/>
        <w:t>мүлдем ұқсамайды. Фонтанкада ақ көбік жолақ қалды-</w:t>
        <w:br/>
        <w:t>рып ерсілі-қарсылы зуылдаған ұшқыр қайықтар мен</w:t>
        <w:br/>
        <w:t>«Метеорларда» тыным жоқ.</w:t>
        <w:br/>
        <w:t>Көшенің шежірелі тарихы да жиі-жиі тіл қатып қояды.</w:t>
        <w:br/>
        <w:t>«Кезінде бұл үйде декабристер бас қосып тұрған»,</w:t>
        <w:br/>
        <w:t>«Орыстың ұлы ақыны А. С. Пушкин өз өмірінің бірнеше</w:t>
        <w:br/>
        <w:t>жылдарын осы үйде өткізді», «Большевиктер баспахана-</w:t>
        <w:br/>
        <w:t>сы», «В. И. Ленин болған үй», «Лениздат», Ленинградтың</w:t>
        <w:br/>
        <w:t>академиялық үлкен драма театрының ғимараты... Бұл</w:t>
        <w:br/>
        <w:t>тізбек үлкен көшенің екі жағына алма-кезек ауысып</w:t>
        <w:br/>
        <w:t>жүре береді, жүре береді. Бір ғажабы мұның бәрін</w:t>
        <w:br/>
        <w:t>ешкім арнайы айтып, түбегейлі түсіндірген емес. Жол-</w:t>
        <w:br/>
        <w:t>жөнекей кездескен ескерткіш-тақталар мен белгілердің</w:t>
        <w:br/>
        <w:t>өздері-ақ сөйлеп тұр...</w:t>
        <w:br/>
        <w:t>Осындай алақандай ғана тас тақтадағы бедерлі жазу</w:t>
        <w:br/>
        <w:t>44</w:t>
        <w:br/>
        <w:t>НЕВА -- ЕРТІС АРАСЫ</w:t>
        <w:br/>
        <w:t>КӨГІЛДІР Нева мен қара Ертістің арасы мыңдаған</w:t>
      </w:r>
    </w:p>
    <w:p>
      <w:r>
        <w:t>шақырым жерді алып жатыр. Шалғайлығына қарамастан</w:t>
        <w:br/>
        <w:t>осы қос өзеннің арасын жалғастырған жол жүректерге</w:t>
        <w:br/>
        <w:t>әрдайым қуаныштар, жақсылықтар сыйлаумен келеді.</w:t>
        <w:br/>
        <w:t>Достықтың терең тамырына айналған жақсы дәстүрдің</w:t>
        <w:br/>
        <w:t>қайнар бастауы-- Нева мен Ертіс жағасында бой көтер-</w:t>
        <w:br/>
        <w:t>ген трактор алыптары екені баршаға аян...</w:t>
        <w:br/>
        <w:t>«Кировец» тракторларын шығаратын заводтың табал-</w:t>
        <w:br/>
        <w:t>дырығын аттаған сәтте көз алдымызға шексіз де, шетсіз</w:t>
        <w:br/>
        <w:t>көсіліп жатқан шалқар дала суреті көлбеңдеген. Қыр</w:t>
        <w:br/>
        <w:t>төсін еңбек дүбіріне бөлеген дала алыптары қаздай тізі-</w:t>
        <w:br/>
        <w:t>ліп, бір белден бір бел асып барады. Қара жердің қырты-</w:t>
        <w:br/>
        <w:t>сын тіліп түскен қыз бұрымындай тартылған жал-жал бо-</w:t>
        <w:br/>
        <w:t>раздалар.. Алмас түрендерін күн нұрына шағылыстыр-</w:t>
        <w:br/>
        <w:t>ған «Кировецтер» ертеңгі молшылықтың берік негізін</w:t>
        <w:br/>
        <w:t>қалауда. Ал темір тұлпар тізгіндеген механизаторлар</w:t>
        <w:br/>
        <w:t>тәулік бойына бір бел шешпейді-ау...</w:t>
        <w:br/>
        <w:t>Алты орденді «Киров заводы» өндірістік бірлестігі</w:t>
        <w:br/>
        <w:t>бүкіл әлемге әйгілі. Халық шаруашылығының сан алуан</w:t>
        <w:br/>
        <w:t>саласы үшін өнім өндіретін бұл завод еліміздегі ең ірі</w:t>
        <w:br/>
        <w:t>машина жасау және металлургиялық орталық болып</w:t>
        <w:br/>
        <w:t>табылады. Ұлы Октябрь жеңісі сыйлаған ондаған жылдар</w:t>
        <w:br/>
        <w:t>жемісін бірер ғана деректермен бейнелесек те жеткілік-</w:t>
        <w:br/>
        <w:t>ті. Ол--не бары жиырма аттық күші бар өте қарапайым</w:t>
        <w:br/>
        <w:t>«Фордзон-путиловецтен» қазіргі үш жүз аттық алып</w:t>
        <w:br/>
        <w:t>«Кировецтер». Осынау тракторларды бүгінде күн шұғыла-</w:t>
        <w:br/>
        <w:t>лы Советтік Қазақстанның кез-келген түкпірінен кездес-</w:t>
        <w:br/>
        <w:t>тіресің. Сондай-ақ, ол -- «Қырым» тәрізді танкерлер мен</w:t>
        <w:br/>
        <w:t>«Арктика» секілді атом мұз жарғыштарына арналған аса</w:t>
        <w:br/>
        <w:t>қуатты турбиналар.</w:t>
        <w:br/>
        <w:t>Көсем атындағы қаланың трактор жасаушылары жа-</w:t>
        <w:br/>
        <w:t>сап шығарған алғашқы тракторлар туған республикамыз-</w:t>
        <w:br/>
        <w:t>ға сонау жиырмасыншы жылдарда жеткізілді. Завод му-</w:t>
        <w:br/>
        <w:t>зейінде сақталған «Правда Востока» газетінің 1929 жыл-</w:t>
        <w:br/>
        <w:t>ғы 2 август күнгі санында жарияланған материалда</w:t>
        <w:br/>
        <w:t>«Фордзон-путиловецтер» Орта Азия мен Қазақстанның</w:t>
        <w:br/>
        <w:t>ауыл шаруашылық еңбеккерлеріне көмекке келді» деп</w:t>
        <w:br/>
        <w:t>жазылған. Мақаланың әр жолы көңілге айрықша жылы-</w:t>
        <w:br/>
        <w:t>лық ұялатады.</w:t>
        <w:br/>
        <w:t>Осы деректің өзі мыңдаған шақырымдағы Ленинград</w:t>
        <w:br/>
        <w:t>трактор жасаушыларымен қазақстандықтардың достық</w:t>
        <w:br/>
        <w:t>%</w:t>
        <w:br/>
        <w:t>НҮРЕК</w:t>
        <w:br/>
        <w:t>КӨГІЛДІР ТАУЛАРДЫҢ қолтық-қойнауын қуалаған</w:t>
        <w:br/>
        <w:t>асфальт жол мың бұралып, заңғарға өрмелейді. Жол</w:t>
        <w:br/>
        <w:t>асқақтаған сайын қарт Памирдің ұшар басын күн сүйген</w:t>
        <w:br/>
        <w:t>мұзарт шыңдары тым жақыннан қол бұлғайды. Тасты</w:t>
        <w:br/>
        <w:t>тіліп түскен таспа жолдың кей тұстары тіп-тік құз шыңы-</w:t>
        <w:br/>
        <w:t>рауды жағалап өтеді.</w:t>
        <w:br/>
        <w:t>Көкпеңбек реңкі көк жүзімен астасқан беткей-беткей-</w:t>
        <w:br/>
        <w:t>ді қоныстанған ақ шаңқан ауылдар біріне-бірі ұласады.</w:t>
        <w:br/>
        <w:t>Ұзындығы 524 километрге созылған Вахш өзені алыстан</w:t>
        <w:br/>
        <w:t>көз тартады. Ағыны аса қуатты тау өзеніне мыңдаған</w:t>
        <w:br/>
        <w:t>жылдар бойына ешқандай күштің билік жүргізе алмағаны</w:t>
      </w:r>
    </w:p>
    <w:p>
      <w:r>
        <w:t>анық. Жол-жөнекей кесе-көлденеңдеп шыға келген тау-</w:t>
        <w:br/>
        <w:t>тастың өзін алмастай тіліп, тек ілгері ұмтылатын өзеннің</w:t>
        <w:br/>
        <w:t>асау аңғарын табиғаттың тылсым күші де бөгей алмады.</w:t>
        <w:br/>
        <w:t>Жер сілкінісінен пайда болған тас тосқауылды бұрқ-сарқ</w:t>
        <w:br/>
        <w:t>қайнаған күйі жуып-шайып, я болмаса ұрымтал тұсынан</w:t>
        <w:br/>
        <w:t>оп-оңай тесіп шыға келеді. Міне, су мамандарын мазала-</w:t>
        <w:br/>
        <w:t>ған да Вахштың осынау мінезі. Олар сан ғасырлардан</w:t>
        <w:br/>
        <w:t>бері тізгін ұстатпаған тентек өзеннің халық мүддесіне</w:t>
        <w:br/>
        <w:t>қызмет етуін ойластырды. Ақ парақ бетіндегі қым-қиғаш</w:t>
        <w:br/>
        <w:t>сызықтар, түрлі түсті таңбалар, мыңдаған гектарға тол-</w:t>
        <w:br/>
        <w:t>қыған астық теңізі, қалалар мен қыстақтардың аспанын-</w:t>
        <w:br/>
        <w:t>да жарқыраған нұр теңізі боп елестеді.</w:t>
        <w:br/>
        <w:t>Адам ойынан құдіретті ештеңе жоқ-ау! Кешегі бұл-</w:t>
        <w:br/>
        <w:t>дыр қиял кешікпей шындыққа айналды. Ағысының күш-</w:t>
        <w:br/>
        <w:t>тілігі жағынан Вахш ұлы өзендердің бірі-- Волгадан</w:t>
        <w:br/>
        <w:t>әлденеше есе асып түседі. Міне, басын мұзарт шыңдар-</w:t>
        <w:br/>
        <w:t>дан алған осы долы өзенге бұғалық түскелі қашан...</w:t>
        <w:br/>
        <w:t>-- Вахшта бой көтерген су-электр станциясының</w:t>
        <w:br/>
        <w:t>атақ-даңқы бүкіл елімізге лезде тарап кетті. Бүкіл</w:t>
        <w:br/>
        <w:t>одақтық екпінді құрылыс деп жарияланған алғашқы</w:t>
        <w:br/>
        <w:t>күннен бастап, Нүрекке Отанымыздың түкпір-түкпірінен</w:t>
        <w:br/>
        <w:t>сан алуан мамандық иелері ағылып келіп жатты. Әрине,</w:t>
        <w:br/>
        <w:t>жүрек қалауын білдірушілердің дені-- жастар. Алып</w:t>
        <w:br/>
        <w:t>құрылыс алаңында айрықша қарқынмен еңбек көрігін</w:t>
        <w:br/>
        <w:t>қыздырған алуан ұлттың өкілдері сапында қазақстандық-</w:t>
        <w:br/>
        <w:t>тар да тер төкті. Құрылысшылар, электриктер, гидролог-</w:t>
        <w:br/>
        <w:t>тар, монтажшылар өздеріне жүктелген қай жұмысты</w:t>
        <w:br/>
        <w:t>болмасын асқан жауапкершілікпен атқара білді.. Электр</w:t>
        <w:br/>
        <w:t>станциясының бірінші кезегі 1972 жылы іске қосылып,</w:t>
        <w:br/>
        <w:t>өнім бере бастады. Советтік энергомашинаның ең таң-</w:t>
        <w:br/>
        <w:t>48</w:t>
        <w:br/>
        <w:t>байланысының тым тереңде екенін айғақтайды. Бұдан</w:t>
        <w:br/>
        <w:t>алпыс төрт жыл бұрын РКП(б) УШ сьезінде В. И. Ленин</w:t>
        <w:br/>
        <w:t>қиялдай көрінген өз арманы -- ауыл шаруашылығына</w:t>
        <w:br/>
        <w:t>бірінші класты жүз мың трактор беруді айтқаны бәріміз-</w:t>
        <w:br/>
        <w:t>дің есімізде. Қазір біз көсем арманының салтанат құрға-</w:t>
        <w:br/>
        <w:t>нына шексіз қуанамыз. Бүгінгі трактор өндірісінің қуатын</w:t>
        <w:br/>
        <w:t>кешегі күнмен салыстыру әсте мүмкін емес. Тек өткен</w:t>
        <w:br/>
        <w:t>оныншы бесжылдықта кировтықтар алты жүз мың қыр</w:t>
        <w:br/>
        <w:t>алыбын шығарды. Ұлан-байтақ Отанымыздың түкпір-түк-</w:t>
        <w:br/>
        <w:t>пірінен екі жүз мыңнан астам «Кировецті» көруге бола-</w:t>
        <w:br/>
        <w:t>ды. Бұл тракторлардың алтын дәннен миллиард тауын</w:t>
        <w:br/>
        <w:t>Павлодардың бүгінгі бейнесі</w:t>
        <w:br/>
        <w:t>тұрғызып жүрген Қазақстан диқандарының сенімді</w:t>
        <w:br/>
        <w:t>қолғанатына айналғалы қашан?! Осы орайда есімі бүкіл</w:t>
        <w:br/>
        <w:t>елімізге белгілі қазақстандық даңқты механизатор. СССР</w:t>
        <w:br/>
        <w:t>Жоғарғы Советінің депутаты Кәмшат Дөненбаеваның</w:t>
        <w:br/>
        <w:t>мына сөздері еріксіз ойға оралады: «Қазақстаннан шал-</w:t>
        <w:br/>
        <w:t>ғай жатқан Нева жағалауынан тікелей өз атыма жіберіл-</w:t>
        <w:br/>
        <w:t>ген «К--701» тракторын алған кезде тағы да қуанышқа</w:t>
        <w:br/>
        <w:t>бөлендім. Ленинградтық бауырлар, Киров заводының</w:t>
        <w:br/>
        <w:t>жұмысшылары осындай тамаша сыйларыңыз үшін қазақ-</w:t>
        <w:br/>
        <w:t>ша айтқанда, мың да бір рақмет!» Сондай-ақ, ленин-</w:t>
        <w:br/>
        <w:t>градтық Ұлы Отан соғысының ардагері, еңбектегі бақы-</w:t>
        <w:br/>
        <w:t>тын Қазақстан тыңында тапқан Социалистік Еңбек Ері</w:t>
      </w:r>
    </w:p>
    <w:p>
      <w:r>
        <w:t>4</w:t>
        <w:br/>
        <w:t>даулысы қатарына жататын тоғыз агрегаттың соңғысы</w:t>
        <w:br/>
        <w:t>мерзімінен бұрын КПСС ХХУІ сьезі қарсаңында іске</w:t>
        <w:br/>
        <w:t>қосылды,-- дейді инженер Валерий Мигуренко қарсы</w:t>
        <w:br/>
        <w:t>алдымызда көсіліп жатқан Тәжікстанның энергетика жү-</w:t>
        <w:br/>
        <w:t>регі-- Нүрекке көз тастап.</w:t>
        <w:br/>
        <w:t>Жігіт ағасы жасына жеткен инженердің әр сөзі, жай-</w:t>
        <w:br/>
        <w:t>ма-шуақ мінезі бірте-бірте баурап алған. Су станциясы-</w:t>
        <w:br/>
        <w:t>ның жалпы қуатын, ондағы агрегаттар мен түрлі жаб-</w:t>
        <w:br/>
        <w:t>Л. И. Брежнев атындағы Нүрек ГЭС-і</w:t>
        <w:br/>
        <w:t>дықтардың сипаттамасына дейін егжей-тегжейлі тоқта-</w:t>
        <w:br/>
        <w:t>лып, түсіндіріп бәйек.</w:t>
        <w:br/>
        <w:t>Нүректің барлық тоғыз агрегатын монтаждаған ол</w:t>
        <w:br/>
        <w:t>Сібірде салынған бірнеше гидро-энергетикалық құры-</w:t>
        <w:br/>
        <w:t>лыстарға, Асуан плотинасын тұрғызуға қатысқан екен.</w:t>
        <w:br/>
        <w:t>Әріптестері де оны «өз мамандығының хас шебері» деп</w:t>
        <w:br/>
        <w:t>орынды құрметтейді.</w:t>
        <w:br/>
        <w:t>Биіктігі Эйфель мұнарасымен пара-пар, аумағы елу</w:t>
        <w:br/>
        <w:t>49</w:t>
        <w:br/>
        <w:t>ілінген екі ауыз сөзге көз жүгірте көшені бойлап келемін.</w:t>
        <w:br/>
        <w:t>Іркес-тіркес асқақтаған зәулім үйлердің көне тас кірпіш-</w:t>
        <w:br/>
        <w:t>тері ежелгі көшелердің бірі екендігін аңғартады. Соңғы</w:t>
        <w:br/>
        <w:t>архитектуралық үлгімен бой көтерген көп қабатты үйлер-</w:t>
        <w:br/>
        <w:t>Дің көше бет ауласындағы кіші-гірім саябақта қатар-қа-</w:t>
        <w:br/>
        <w:t>тар орындықтар тізілген. Шуақтағы орындықта екі кемпір</w:t>
        <w:br/>
        <w:t>өзара әңгіме шертіп отыр.</w:t>
        <w:br/>
        <w:t>Апыл-тапыл басқан екі-үш бүлдіршін топ-топ кептер-</w:t>
        <w:br/>
        <w:t>лерді қуалап мәз. Пыр етіп көтерілген көгершіндер</w:t>
        <w:br/>
        <w:t>үйіріліп, сонадайға қайта қонады. Сырттай бәрін бақылап</w:t>
        <w:br/>
        <w:t>тұрмын.</w:t>
        <w:br/>
        <w:t>Осы көшенің қай тұрғынымен сыр өрбітсем екен деп</w:t>
        <w:br/>
        <w:t>тұрғанымда, арғы бетте кеудесінде колодкасы жарқыра-</w:t>
        <w:br/>
        <w:t>ған жүрісі ширақ үлкен кісіні көріп қуанып кеттім. «Со-</w:t>
        <w:br/>
        <w:t>ғысқа қатысқан болар»,-- деп ойладым іштей.</w:t>
        <w:br/>
        <w:t>-- Сәлематсыз ба? Сәл кідірмес пе екенсіз?..</w:t>
        <w:br/>
        <w:t>-- Жәйша ма?-- деп күлді ол.</w:t>
        <w:br/>
        <w:t>-- Сіз осы көшеде тұрасыз ба? Аты-жөніңіз?</w:t>
        <w:br/>
        <w:t>-- Петр Александрович Говорин,-деп ол қолын</w:t>
        <w:br/>
        <w:t>ұсынды. Біздің Жамбыл көшесі шағын болғанымен</w:t>
        <w:br/>
        <w:t>«Фонтанка жағалауын «Заградный» проспектісіне қосып</w:t>
        <w:br/>
        <w:t>жатыр. Көшенің басталар тұсында көлденең тұрған үлкен</w:t>
        <w:br/>
        <w:t>ғимарат -- академиялық драма театры. Ап ана бір</w:t>
        <w:br/>
        <w:t>қыз-жігіттер кіріп-шығып жатқан үй М9 122-кешкі жастар</w:t>
      </w:r>
    </w:p>
    <w:p>
      <w:r>
        <w:t>мектебі. Бұл көшеде бұдан басқа да толып жатқан</w:t>
        <w:br/>
        <w:t>мекемелер бар. Москва полиграфиялық институтының</w:t>
        <w:br/>
        <w:t>Ленинград филиалы, Темір жол транспорты өнеркәсібі</w:t>
        <w:br/>
        <w:t>Ленинград территориялық бірлестігі, түрлі азық-түлік</w:t>
        <w:br/>
        <w:t>дүкендері, «Тройка» рестораны да осы көшенің бойына</w:t>
        <w:br/>
        <w:t>орналасқан.</w:t>
        <w:br/>
        <w:t>-- Жамбыл Жабаевты білетін боларсыз?..</w:t>
        <w:br/>
        <w:t>-- Неге білмейін, ол кісіні танимын да. Жамбылдың</w:t>
        <w:br/>
        <w:t>«Ленинградтық өрендерім!» атты әйгілі өлеңін соғыстың</w:t>
        <w:br/>
        <w:t>отты жылдарында жатқа айтып жүрдік қой.</w:t>
        <w:br/>
        <w:t>«Ленинградтық өренім!</w:t>
        <w:br/>
        <w:t>Мақтанышым сен едің!</w:t>
        <w:br/>
        <w:t>Нева өзенін сүйкімді,</w:t>
        <w:br/>
        <w:t>Бұлағымдай көремін»,--</w:t>
        <w:br/>
        <w:t>деген өлең жолдардың жүрегімізге өшпестей жазылғаны</w:t>
        <w:br/>
        <w:t>аян. Тоғыз жүз күн құрсауда қалған қаһарлы қаланың жау</w:t>
        <w:br/>
        <w:t>жүрен қорғаушыларына қажымас қайрат, жасымас жігер,</w:t>
        <w:br/>
        <w:t>ғаламат рух берген де осы бір жалынды шумақтар! Ал</w:t>
        <w:br/>
        <w:t>ол рух мәңгілік еді! Жамбыл жыры Ленинградтың бүкіл</w:t>
        <w:br/>
        <w:t>көшелерінде плакат болып, үлкен суретімен қоса ілінге-</w:t>
        <w:br/>
        <w:t>46</w:t>
        <w:br/>
        <w:t>жылдың мартында Совет үкіметі Москваға көшірілгенге</w:t>
        <w:br/>
        <w:t>дейін осында ғаламат ойларын жүзеге асырды.</w:t>
        <w:br/>
        <w:t>Аты аңызға айналған «Аврора» крейсері Азамат соғы-</w:t>
        <w:br/>
        <w:t>сынан кейін жауынгерлік-оқу кораблі міндетін атқарды.</w:t>
        <w:br/>
        <w:t>Оның бортында жоғары әскери-теңіз училишелерінің</w:t>
        <w:br/>
        <w:t>курсанттары тәжірибе-сынақ сабақтарын өткізді. Совет</w:t>
        <w:br/>
        <w:t>Әскери Теңіз-Флотының болашақ командирлері ұзақ</w:t>
        <w:br/>
        <w:t>теңіз жорықтарына шығып, өз мамандықтарын жан-жақ-</w:t>
        <w:br/>
        <w:t>ты шыңдауға мүмкіндік алды. Ұлы Отан соғысының отты</w:t>
        <w:br/>
        <w:t>жылдарында «Аврораның» Ораниенбаум қаласындағы</w:t>
        <w:br/>
        <w:t>қазіргі Ломоносов портында тұрғанын кейбіріміздің біл-</w:t>
        <w:br/>
        <w:t>мейтініміз анық. Осы жерден ол фашистерге қарсы зең-</w:t>
        <w:br/>
        <w:t>біректен оқ жаудырды. 1948 жылы жөндеуден өткізілген</w:t>
        <w:br/>
        <w:t>даңқты крейсер Ұлы Октябрь ескерткіші ретінде көгілдір</w:t>
        <w:br/>
        <w:t>Неваның Петроград жағалауына мәңгіге қойылды.</w:t>
        <w:br/>
        <w:t>1956 жылдан бері корабльде Орталық әскери-теңіз</w:t>
        <w:br/>
        <w:t>музейінің филиалы жұмыс істейді. Бес залдағы мыңдаған</w:t>
        <w:br/>
        <w:t>экспонатты тебіренбей көру, толқымай танысу мүмкін</w:t>
        <w:br/>
        <w:t>емес. Әйгілі крейсердің шежірелі тарихы -- революция-</w:t>
        <w:br/>
        <w:t>лық, жауынгерлік еңбек өмірбаяны болып сыр шертер</w:t>
        <w:br/>
        <w:t>түрлі деректер мен суреттер...</w:t>
        <w:br/>
        <w:t>«Новое Адмиралтейство» кеме верфінде 1897 жылдың</w:t>
        <w:br/>
        <w:t>Нева жағалауында</w:t>
        <w:br/>
        <w:t>37</w:t>
      </w:r>
    </w:p>
    <w:p>
      <w:r>
        <w:t>Жамбыл көшесінде</w:t>
        <w:br/>
        <w:t>ні бүгінде баршаға белгілі. Әлгінде оны танимын дегенім</w:t>
        <w:br/>
        <w:t>де осы болатын.</w:t>
        <w:br/>
        <w:t>Петр Александрович екеуміз ежелгі таныстарша лез-</w:t>
        <w:br/>
        <w:t>де шүйіркелесіп кеттік. Он жетісінде өз еркімен Смо-</w:t>
        <w:br/>
        <w:t>ленск облысындағы Язма станциясынан майданға аттан-</w:t>
        <w:br/>
        <w:t>ған ол талай-талай қиындықтарды бастан кешірген екен.</w:t>
        <w:br/>
        <w:t>Оның омырауындағы «Отан соғысы», «Қызыл ту» орден-</w:t>
        <w:br/>
        <w:t>дері мен ондаған медальдары от кешкен жылдардың</w:t>
        <w:br/>
        <w:t>белгісіндей жарқырайды. Қарт майдангер әлі де еңбек</w:t>
        <w:br/>
        <w:t>сапында. Куйбышев аудандық тұрғын үй басқармасына</w:t>
        <w:br/>
        <w:t>қарасты М9 3 тресте жұмыс істейді. Оның ұлы әкенің</w:t>
        <w:br/>
        <w:t>ерлік ісін бейбіт өмірде жалғап жур. Александр Антарк-</w:t>
        <w:br/>
        <w:t>тиданы зерттеуге қатысқан «Полюс-24» ғылыми-зерттеу</w:t>
        <w:br/>
        <w:t>экспедициясында болыпты. Қарт майдангерді қоштасарда</w:t>
        <w:br/>
        <w:t>ескерткішке суретке түсіріп алдым.</w:t>
        <w:br/>
        <w:t>Көшенің келесі басында тұрмын. Топ-топ кептерлерді</w:t>
        <w:br/>
        <w:t>қуалаған кішкентай бүлдіршіндердің ойын қызығына</w:t>
        <w:br/>
        <w:t>әбден түскені анық байқалады. Пыр-пыр ұшып қонған</w:t>
        <w:br/>
        <w:t>кептерлер көше аспанында тынымсыз қалқиды.</w:t>
        <w:br/>
        <w:t>47</w:t>
        <w:br/>
        <w:t>И.И. Ивановқа есімі жазылған «К--701» тракторының за-</w:t>
        <w:br/>
        <w:t>водтың орталық алаңында салтанатпен тапсырылуы шы-</w:t>
        <w:br/>
        <w:t>найы достықтың жарқын көрінісін бейнелейді.</w:t>
        <w:br/>
        <w:t>Тамаша дәстүр өз аясын үздіксіз кеңейте бермек.</w:t>
        <w:br/>
        <w:t>Партия мен үкіметіміз трактор жасаушылардың алдына</w:t>
        <w:br/>
        <w:t>аса жауапты, өте маңызды міндет қойып отыр. Таяу жыл-</w:t>
        <w:br/>
        <w:t>дарда Павлодар трактор заводында «К-701» тәрізді трак-</w:t>
        <w:br/>
        <w:t>торлар шығарылмақ. Ленинградтық конструкторлар мен</w:t>
        <w:br/>
        <w:t>инженерлер осы мақсаттағы алғашқы шараларды дер ке-</w:t>
        <w:br/>
        <w:t>зінде қолға алды. Павлодарлық трактор жасаушыларға</w:t>
        <w:br/>
        <w:t>үнемі көңіл бөліп отыратын олар өздерінде қуаты үш</w:t>
        <w:br/>
        <w:t>жүз отыз аттық «К-701» тракторының бесеуін арнайы</w:t>
        <w:br/>
        <w:t>жасаған еді. Бұл тракторлардың үшеуі Кубаньда, ал</w:t>
        <w:br/>
        <w:t>екеуі Солтүстік Қазақстанның машина сынау станция-</w:t>
        <w:br/>
        <w:t>ларында мемлекеттік байқаудан өткізілуде.</w:t>
        <w:br/>
        <w:t>Міне, мұның өзі кешегі тұлпар тұяғы дүбірлеткен қа-</w:t>
        <w:br/>
        <w:t>зақ жерінің аз уақыт ішінде «ағаш соқадан-- алып трак-</w:t>
        <w:br/>
        <w:t>торлар» өлкесіне айналғанын айғақтайды. Ертіс бойында</w:t>
        <w:br/>
        <w:t>бой көтерген Павлодар трактор заводының территория-</w:t>
        <w:br/>
        <w:t>сының өзі-ақ көп жайды аңғартады. Әрқайсысының ау-</w:t>
        <w:br/>
        <w:t>мағы ат шаптырым жерді алып жатқан цехтар мен түрлі</w:t>
        <w:br/>
        <w:t>корпустар біріне-бірі ұласып жатыр. Әр цехтың тіршілік-</w:t>
        <w:br/>
        <w:t>тынысымен жан-жақты танысып шығуға әжептәуір уақы-</w:t>
        <w:br/>
        <w:t>тыңның кетері анық. Сондықтан да завод жүрегі санала-</w:t>
        <w:br/>
        <w:t>тын бас конвейерге кірдік.</w:t>
        <w:br/>
        <w:t>Цехтың іші қайнаған қызу еңбек. Үлкенді-кішілі транс-</w:t>
        <w:br/>
        <w:t>портерлер мен аспалы көтергіштердің бірқалыпты әуез-</w:t>
        <w:br/>
        <w:t>ді зырылы. Шаң-шұң темір даусы. Әр бөлшекті, әр тетік-</w:t>
        <w:br/>
        <w:t>ті тиісті орнына бекіткен адамдардың қимылдарына көз</w:t>
        <w:br/>
        <w:t>ілеспейді. Алғашқы қос шомбал біліктен басталған трак-</w:t>
        <w:br/>
        <w:t>тордың нобайы бірте-бірте зорайып, тұлғалана түскен.</w:t>
      </w:r>
    </w:p>
    <w:p>
      <w:r>
        <w:t>Киноленталардан ғана таныс трактор жасаушылардың</w:t>
        <w:br/>
        <w:t>өмірі әуелден баураған еді.</w:t>
        <w:br/>
        <w:t>-- Ертістегі трактор алыбының тарихы сонау бір тың</w:t>
        <w:br/>
        <w:t>көтерген 1956 жылдан басталады,-- деп В. И. Ленин</w:t>
        <w:br/>
        <w:t>атындағы Павлодар трактор заводы өндірістік бірлестігі-</w:t>
        <w:br/>
        <w:t>нің бас инженері В. Т. Чава әңгіме өрбітті.</w:t>
        <w:br/>
        <w:t>-- Алғашқы жылдары біздің кәсіпорын комбайн мен</w:t>
        <w:br/>
        <w:t>тоңазытқыш шығаруға бейімделген-ді. Заводтың көз</w:t>
        <w:br/>
        <w:t>алдымызда қаз тұрып, қысқа мерзімде одақ көлеміне</w:t>
        <w:br/>
        <w:t>танылуы қай-қайсымыздың болсын мақтанышымыз. Бұ-</w:t>
        <w:br/>
        <w:t>дан ондаған жыл бұрын завод цехында болашақ қазақ-</w:t>
        <w:br/>
        <w:t>стандық тракторға арналғән ең алғашқы жеті түрлі бөл-</w:t>
        <w:br/>
        <w:t>шектің жасалғанын көргендегі көңіл-күйді айтып жеткізу</w:t>
        <w:br/>
        <w:t>42</w:t>
        <w:br/>
        <w:t>т</w:t>
        <w:br/>
        <w:t>рә</w:t>
        <w:br/>
        <w:t>ж</w:t>
        <w:br/>
        <w:t>т”</w:t>
        <w:br/>
        <w:t>5</w:t>
        <w:br/>
        <w:t>к</w:t>
        <w:br/>
        <w:t>Ж</w:t>
        <w:br/>
        <w:t>ЕЗ</w:t>
        <w:br/>
        <w:t>5</w:t>
        <w:br/>
        <w:t>%</w:t>
        <w:br/>
        <w:t>ө</w:t>
        <w:br/>
        <w:t>151</w:t>
        <w:br/>
        <w:t>ж</w:t>
        <w:br/>
        <w:t>т</w:t>
        <w:br/>
        <w:t>Қонақ үйдің ішкі көрінісі</w:t>
        <w:br/>
        <w:t>өте қиын болып тұр... Жақын күндерде қалада «Форд»</w:t>
        <w:br/>
        <w:t>фирмасының алғашқы автобусы жүретін болады. Егер</w:t>
        <w:br/>
        <w:t>бұл іс шығын әкелмесе автобустар саны екеуге, үшеуге</w:t>
        <w:br/>
        <w:t>көбейтілменк...»</w:t>
        <w:br/>
        <w:t>Алматы --- 1929 жылдан Советтік Қазақстанның аста-</w:t>
        <w:br/>
        <w:t>насы. Ол-- миллион тұрғыны бар одақтас республикалар</w:t>
        <w:br/>
        <w:t>астаналарының ішіндегі ең жасы. «Арман қала-- ай</w:t>
        <w:br/>
        <w:t>қала» көз алдымызда жайнап, бұрынғыдан бетер құлпы-</w:t>
        <w:br/>
        <w:t>руда. Құлашын кеңге сермеген оның аумағы қырқыншы</w:t>
        <w:br/>
        <w:t>жылмен салыстырғанда үш есеге өскен. В. И. Ленин,</w:t>
        <w:br/>
        <w:t>Абай, С. Сейфуллин, Октябрьдің 50 жылдығы атындағы</w:t>
        <w:br/>
        <w:t>60</w:t>
      </w:r>
    </w:p>
    <w:p>
      <w:r>
        <w:t>ден астам рекорды дүниеге келді. Мұның бәрін Алатау-</w:t>
        <w:br/>
        <w:t>дың мөлдір бұлағынан қатырылған хрустальдай мұзы</w:t>
        <w:br/>
        <w:t>сыйлап отыр. Планетамызда астана іргесіндегі Медеуге</w:t>
        <w:br/>
        <w:t>жетер көк айдын жоқ. Бір ғажабы таулардың алақанында</w:t>
        <w:br/>
        <w:t>жатқан көгілдір айдында тоғыз ай бойына коньки тебуге</w:t>
        <w:br/>
        <w:t>болады. Он мың шаршы метр жасанды мұз 25 градустық</w:t>
        <w:br/>
        <w:t>ыстыққа дес бермейді-ау. Сондықтан да ол астана тұр-</w:t>
        <w:br/>
        <w:t>ғындары мен меймандарының бос мезгілдерін көңілді</w:t>
        <w:br/>
        <w:t>де, қызықты өткізер сүйікті демалыс саясы. Медеу ком-</w:t>
        <w:br/>
        <w:t>плексін салған Алматы сәулетшілері мен құрылысшыла-</w:t>
        <w:br/>
        <w:t>рының бір тобына СССР мемлекеттік сыйлығы берілді.</w:t>
        <w:br/>
        <w:t>Алматының болашағы бүгінгіден де жарқын, бүгінгіден</w:t>
        <w:br/>
        <w:t>де зор. Партия жоспарын жүзеге асыруға жұмылған</w:t>
        <w:br/>
        <w:t>алматылықтар да бір семьяның адамындай еселі еңбек</w:t>
        <w:br/>
        <w:t>көрігін қыздыруда. Таяу уақытта арайлы астананы айшық-</w:t>
        <w:br/>
        <w:t>тай түсетін жаңа микроаудандар, В. И. Лениннің Орталық</w:t>
        <w:br/>
        <w:t>музейінің филиалы, теледидар комплексі, қысқы стадион</w:t>
        <w:br/>
        <w:t>тағы басқа да түрлі ғимараттар сап түземек.</w:t>
        <w:br/>
        <w:t>Қонақжай Алматы құшағы тәулік бойына жүздеген</w:t>
        <w:br/>
        <w:t>мың меймандарды қарсы алып, шығарып салып жатады.</w:t>
        <w:br/>
        <w:t>Қала қақпалары -- аэровокзал, автовокзал, теміржол</w:t>
        <w:br/>
        <w:t>вокзалы сан тарау жолдардың торабы. Әрине, әлемнің</w:t>
        <w:br/>
        <w:t>түкпір-түкпірінен ат ізін салған шетелдіктер де көп.</w:t>
        <w:br/>
        <w:t>Олардың қай-қайсысы да Алатаудың алқасы -- әсем Ал-</w:t>
        <w:br/>
        <w:t>матыдан үлкен әсермен аттанары сөзсіз. Ал миллионда-</w:t>
        <w:br/>
        <w:t>ған қазақстандықтардың қатар соққан жүрек лүпілдері</w:t>
        <w:br/>
        <w:t>қашанда асқақ естіледі:</w:t>
        <w:br/>
        <w:t>-- АРАЙЛЫ АСТАНАМ -- АЛМАТЫ!</w:t>
        <w:br/>
        <w:t>МИЛЛИАРДТАР МЕКЕНІ НЕМЕСЕ</w:t>
        <w:br/>
        <w:t>НАН ТУРАЛЫ ТОЛҒАУ</w:t>
        <w:br/>
        <w:t>АКАДЕМИК В. АФАНАСЬЕВ: «Қазақстан астығының</w:t>
        <w:br/>
        <w:t>бейнесі -- тың, ал энергиясының бейнесі -- Екібастұз»,-</w:t>
        <w:br/>
        <w:t>деп жазды. Өте дөп айтылған.</w:t>
        <w:br/>
        <w:t>Республикамыздың даңқы да, мақтанышы да тың</w:t>
        <w:br/>
        <w:t>эпопеясы. Тусыраған сахара төсіне тұңғыш түреннің түс-</w:t>
        <w:br/>
        <w:t>кеніне де отыз жылдан асып барады. Совет халқының</w:t>
        <w:br/>
        <w:t>барша өкілінің аялы алақанын көрген салқар даланың</w:t>
        <w:br/>
        <w:t>дидарын бір сәт көз алдымызға елестетелік.</w:t>
        <w:br/>
        <w:t>Шексіз де шетсіз алтын алқап. Бадана дәнді жез</w:t>
        <w:br/>
        <w:t>масақтар бастарын көтере алмастан қырдан лекіген</w:t>
        <w:br/>
        <w:t>майда самал лебімен кербез шайқалады. Көз ұшында</w:t>
        <w:br/>
        <w:t>тізбек құрған дала кемелері қалқып жүр. Мың бүктетіл-</w:t>
        <w:br/>
        <w:t>ген дән-толқындар шалқар дарияның құдды өзіндей.</w:t>
        <w:br/>
        <w:t>Толқын жалында тербетілген шағаладай әлгі қыр кеме-</w:t>
        <w:br/>
        <w:t>лері жал-жал із тастап барады. Комбайндардан қызыл</w:t>
        <w:br/>
        <w:t>дән толтырып алған машиналар қабылдау пункттеріне</w:t>
        <w:br/>
        <w:t>толассыз ағылуда. Ал осынау машиналар керуенін күре</w:t>
        <w:br/>
        <w:t>жолдың өн бойынан ұшыратасың. Кетіп барады. Келе</w:t>
        <w:br/>
        <w:t>жатады. Биік-биік, буылтық-буылтық бітеу мұнаралары</w:t>
        <w:br/>
        <w:t>аспанмен таласқан элеваторларда да тыным жоқ. Күні-</w:t>
        <w:br/>
        <w:t>түні бір ырғақ -- еңбек әуені. Комбайншы дән-дариясына</w:t>
        <w:br/>
        <w:t>сүйсіне көз тастаса, автокеруен жүргізуші құт қамбасына</w:t>
        <w:br/>
        <w:t>асығады. Жаңа орақтың қорғасындай салмақты да, жоға-</w:t>
        <w:br/>
        <w:t>ры сортты бидайын көрген элеватор мамандарының</w:t>
        <w:br/>
        <w:t>қуанышын да аңғару қиын емес. Бәрін... бәрін олардың</w:t>
      </w:r>
    </w:p>
    <w:p>
      <w:r>
        <w:t>күнге тотыққан жүздері, күлім қаққан жанарлары-ақ</w:t>
        <w:br/>
        <w:t>айтып тұр.</w:t>
        <w:br/>
        <w:t>Ерлік эпопеясы басталғаннан бері Отан қоймасына 20</w:t>
        <w:br/>
        <w:t>миллиард пұттан астам астық құйылды. Миллиардтар</w:t>
        <w:br/>
        <w:t>мекеніне айналған республикамыз оныншы бесжылдық-</w:t>
        <w:br/>
        <w:t>та мемлекетке жыл сайын бір миллиард пұттай оғары</w:t>
        <w:br/>
        <w:t>сапалы алтын дән тапсырған.</w:t>
        <w:br/>
        <w:t>Бұрын-соңды болмаған рекордты көрсеткіш. Мұндай</w:t>
        <w:br/>
        <w:t>үлкен табысқа тек мыңдаған адамдардың қажыр-қайра-</w:t>
        <w:br/>
        <w:t>тының, ерен еңбегінің арқасында қол жететіні аян. Еңбек</w:t>
        <w:br/>
        <w:t>зейнетінің рақатына бөленіп отырған тың қаһармандары-</w:t>
        <w:br/>
        <w:t>ның есімдерін де мақтанышпен айтамыз. Олар -- Жан-</w:t>
        <w:br/>
        <w:t>сұлтан Демеев, Михаил Довжик, Владимир Дитюк, Нұр-</w:t>
        <w:br/>
        <w:t>ғабыл Мәлғаждаров, Аманкелді Исақов, Төлеубай Мұс-</w:t>
        <w:br/>
        <w:t>3--357 65</w:t>
        <w:br/>
        <w:t>дік жастардың да қолтаңбасын көреміз. Тың шежіресін</w:t>
        <w:br/>
        <w:t>парақтайықшы. Мінеки, жиырма сегіз жыл бұрын жазыл-</w:t>
        <w:br/>
        <w:t>ған, Москва мемлекеттік университеті тарих факультеті-</w:t>
        <w:br/>
        <w:t>нің студенті вьетнамдық Чи Ванның туыстарына жолдаған</w:t>
        <w:br/>
        <w:t>сәлем-хаты былай басталған:</w:t>
        <w:br/>
        <w:t>«Құрметті туыстарым! Мен бүгін үлкен қуанышта</w:t>
        <w:br/>
        <w:t>отырмын. Ол--аты аңызға айналған ұлан-ғайыр байтақ</w:t>
        <w:br/>
        <w:t>қазақ жерінің топырағын басуым. ВЛКСМ Орталық Коми-</w:t>
        <w:br/>
        <w:t>теті бүкіл Совет Одағының комсомолецтері мен жаста-</w:t>
        <w:br/>
        <w:t>рын тың астығын ысырапсыз әрі тез жинап алуға шақыр-</w:t>
        <w:br/>
        <w:t>ған болатын. Бұл шақыруға біз де-- МГУ-дің шетелден</w:t>
        <w:br/>
        <w:t>келген студенттері де үн қосуды ұйғардық. Сөйтіп, Совет</w:t>
        <w:br/>
        <w:t>Одағының ең ірі республикасының бірі -- Қазақстанға</w:t>
        <w:br/>
        <w:t>келдік. Бізді бұл жерде ыстық ықыласпен, шын жүрекпен</w:t>
        <w:br/>
        <w:t>қарсы алды. Сіздер көрсеңіздер, шіркін, бұл өлкені!</w:t>
        <w:br/>
        <w:t>Шегі жоқ дерсің-ау, тіпті. Ал сол шексіз далада теңіздей</w:t>
        <w:br/>
        <w:t>толқып бидай өсіп тұр. Мә, ол аппақ нан ғой!</w:t>
        <w:br/>
        <w:t>Бар байлықтың басы</w:t>
        <w:br/>
        <w:t>68</w:t>
        <w:br/>
        <w:t>«Советтік Ұлы Отанның пионерлері! Сендерді біздің</w:t>
        <w:br/>
        <w:t>еліміздің 100 жылдық мерекесімен құттықтаймыз!</w:t>
        <w:br/>
        <w:t>Сендер біздің өмірімізді картиналар, кітаптар, кино-</w:t>
        <w:br/>
        <w:t>фильмдер арқылы білесіңдер. Біз Совет адамдарының</w:t>
        <w:br/>
        <w:t>тұңғыш рет космосқа ұшқанына, «Венера -- 4» автоматты</w:t>
        <w:br/>
        <w:t>станциясының Шолпан планетасына қонғанына куәміз.</w:t>
        <w:br/>
        <w:t>Бұрын «Мың қыстау» аталған, қазір Шевченко қаласы</w:t>
        <w:br/>
        <w:t>тұрған жерде 1957 жылы шөл даланы бағындырушылар-</w:t>
        <w:br/>
        <w:t>дың алғашқы шатырлары тізілген еді. Сендердің уақыт-</w:t>
        <w:br/>
        <w:t>тарыңда үлкен қалаға айналған Өзен, Жетібай, Ералиев</w:t>
        <w:br/>
        <w:t>поселкелері біздің көз алдымызда салынды. 1961 жылы</w:t>
        <w:br/>
        <w:t>6 июльде Маңқыстауда тұңғыш мұнай фонтаны атты. Біз</w:t>
        <w:br/>
        <w:t>шөл даланы осындай өндірістік орталыққа айналдыруда</w:t>
        <w:br/>
        <w:t>өлшеусіз үлес қосқан Төреғали Қадыровтың, Салық Рыс-</w:t>
      </w:r>
    </w:p>
    <w:p>
      <w:r>
        <w:t>қалиевтың, Сүйеген Салмановтың, Николай Петровтың,</w:t>
        <w:br/>
        <w:t>Виктор Борітың, Геннадий Шевченконың, Рафаэль Мұр-</w:t>
        <w:br/>
        <w:t>тазиннің, Мария Трифонованың есімдерін зор құрметпен</w:t>
        <w:br/>
        <w:t>атаймыз, оларды мақтан тұтамыз.</w:t>
        <w:br/>
        <w:t>Қымбатты балалар, бүгін біз Совет үкіметінің құрыл-</w:t>
        <w:br/>
        <w:t>ғанына елу жыл толған мерекесін тойлап отырмыз. Енді</w:t>
        <w:br/>
        <w:t>елу жылда сендер, аға ұрпақтың өкілі боласыңдар. Сол</w:t>
        <w:br/>
        <w:t>кездегі пионерлерге осы хатты ашып, біздің әкелеріміз</w:t>
        <w:br/>
        <w:t>бен бабаларымыздың 1917 жылдан басталған ерлік дәс-</w:t>
        <w:br/>
        <w:t>түрлерін эстафета ретінде тапсырыңдар...»</w:t>
        <w:br/>
        <w:t>Иә, түлеген түбек -- Маңқыстаудың бүгінгі самғауы</w:t>
        <w:br/>
        <w:t>қиял жеткізер емес.</w:t>
        <w:br/>
        <w:t>қаласының тұңғыш қадасы қағылды. Жаңа қаланың жоба-</w:t>
        <w:br/>
        <w:t>сын жасаған ленинградтық сәулетшілер оның болашақ</w:t>
        <w:br/>
        <w:t>келбетін күн ілгеріден көз алдыларына елестеткен. Зәу-</w:t>
        <w:br/>
        <w:t>лім ғимараттарға пайдаланылмақ негізгі құрылыс мате-</w:t>
        <w:br/>
        <w:t>риалдары да жергілікті жерден табылды. Солардың ең</w:t>
        <w:br/>
        <w:t>асылы, ең қастерлісі Маңқыстау мәрмәрі-- ұлутас. Жеті-</w:t>
        <w:br/>
        <w:t>байдың қазынасы саналар ұлутастар екінші рет өмірге</w:t>
        <w:br/>
        <w:t>келіп, теңіз жағасынан бой көтерген ақ шаңқан қаланың</w:t>
        <w:br/>
        <w:t>әсем кірпіштеріне айналды. Осы өңірдегі ұлутастың қыр.</w:t>
        <w:br/>
        <w:t>Сү тұшытатын атом қондырғысының сыртқы көрінісі</w:t>
        <w:br/>
        <w:t>мызы қызыл, қоңыр қызыл, сарғыш қызыл, ақ түрлерінің</w:t>
        <w:br/>
        <w:t>барланған қоры алпыс екі миллион текше метрден асады.</w:t>
        <w:br/>
        <w:t>Бұл-- қыруар байлық! Маңқыстау мәрмәрін осы күнде</w:t>
        <w:br/>
        <w:t>Москва, Ленинград, Алматы, Гурьев, Ростов, Элотоуст,</w:t>
        <w:br/>
        <w:t>Новосибирск, Кисловодск, Куйбышев, Чебоксары қалала-</w:t>
        <w:br/>
        <w:t>рының, Балтық бойындағы республикаларының көптеген</w:t>
        <w:br/>
        <w:t>құрылыстарынан көресіз. Сондай-ақ «Мангышлакраку-</w:t>
        <w:br/>
        <w:t>шечник» өндірістік бірлестігінің өнімдері социалистік</w:t>
        <w:br/>
        <w:t>және бірқатар шетелдерге экспортқа жөнелтіледі.</w:t>
        <w:br/>
        <w:t>Құт мекенге айналған республикамыздағы ең жас</w:t>
        <w:br/>
        <w:t>73</w:t>
        <w:br/>
        <w:t>Алтын масаңтар</w:t>
        <w:br/>
        <w:t>биіктеп барады. Сағат санап биіктей түскен астық тауы</w:t>
        <w:br/>
        <w:t>көз алдыңа нанды әкеледі. Нан! Ол-- тіршілік, ол--</w:t>
        <w:br/>
        <w:t>Отан! Нанды ойлаған сайын мұрныңа шоқтан шыққан,</w:t>
        <w:br/>
        <w:t>қабарып піскен нанның өзіне тән хош иісі келеді. Нан</w:t>
        <w:br/>
        <w:t>туралы небір әңгімелер, аңыздар айтылған. Нан құдіреті</w:t>
        <w:br/>
        <w:t>хақында кітаптарда, газет-журналдарда жүйелі әрі үз-</w:t>
        <w:br/>
        <w:t>Діксіз жазылып жүр. Қасиетті нан жайында тебіренбеген,</w:t>
        <w:br/>
        <w:t>толғанбаған жан жоқ шығар бұл жиһанда. Олай дейтіні-</w:t>
        <w:br/>
        <w:t>міз: бидай-- дүние жүзіндегі негізгі дәнді дақыл. Скиф-</w:t>
        <w:br/>
        <w:t>тер елінің атағын айдай әлемге мәшһүр еткен де оның</w:t>
        <w:br/>
        <w:t>ақ маржаны. Ежелгі грек шешені Демосфеннің сақталған</w:t>
        <w:br/>
        <w:t>сөздерінде біздің эрамызға дейінгі ІУ ғасырда Афиныға</w:t>
        <w:br/>
        <w:t>жыл сайын 16,7 тонна бидай жеткізіліп тұрған. Планета-</w:t>
        <w:br/>
        <w:t>мызда қазір жылма-жыл 250 миллион гектар жерге би-</w:t>
        <w:br/>
        <w:t>дай себіліп, одан 400 миллион тоннаға жуық алтын дән</w:t>
      </w:r>
    </w:p>
    <w:p>
      <w:r>
        <w:t>жиналады. Ал біздің еліміздегі бидай алқабының көлемі</w:t>
        <w:br/>
        <w:t>60 миллион гектардан астам...</w:t>
        <w:br/>
        <w:t>Ұлылы-кішілі адамдардың, алуан мамандық иелерінің</w:t>
        <w:br/>
        <w:t>қайсысы болсын нанның қадір-қасиетін өте жоғары баға-</w:t>
        <w:br/>
        <w:t>лаған. Осы орайда Қазақстанның тұңғыш миллиард</w:t>
        <w:br/>
        <w:t>жаңғырығы ойға оралады. Алғашқы миллиардтан шетел-</w:t>
        <w:br/>
        <w:t>сы | 6</w:t>
        <w:br/>
        <w:t>Бір буда масақ</w:t>
        <w:br/>
        <w:t>жыл бойына жүздеспей, кездеспей жүрген жандарша</w:t>
        <w:br/>
        <w:t>шүйіркелесуде. Олардың әңгімелерінің арқауы да көп</w:t>
        <w:br/>
        <w:t>жайды аңғартады.</w:t>
        <w:br/>
        <w:t>-- Қанша гектар бастырдың?</w:t>
        <w:br/>
        <w:t>-- Бүгін екі норма орындайтын шығармын.</w:t>
        <w:br/>
        <w:t>-- Онда жарадың.</w:t>
        <w:br/>
        <w:t>-- Күн де жақсы боп тұр-ау...</w:t>
        <w:br/>
        <w:t>Іле-шала түскі асты егіс басында апыл-құпыл ішкен</w:t>
        <w:br/>
        <w:t>азаматтар асығыс өзді-өзінің комбайнына қайта отырды.</w:t>
        <w:br/>
        <w:t>Әр минут санаулы. Мазасыз шақта уақыттан ұтылмау--</w:t>
        <w:br/>
        <w:t>басты мақсат. Олардың қиялын шарықтатқан, қажырын</w:t>
        <w:br/>
        <w:t>қайрақтай жаныған да-- жаңа орақтың наны. Үзік-үзік</w:t>
        <w:br/>
        <w:t>суреттер бірін-бірі құрап, тыңның алып полотносына</w:t>
        <w:br/>
        <w:t>айналып жатқандай. Сол бір дән дәриясында тербелген</w:t>
        <w:br/>
        <w:t>дала кемелері көгілдір көкжиекті беттеп барады, ұзап</w:t>
        <w:br/>
        <w:t>барады.</w:t>
        <w:br/>
        <w:t>Дән жыры -- нан жыры толассыз шертіліп тұр...</w:t>
        <w:br/>
        <w:t>л.</w:t>
        <w:br/>
        <w:t>тафин, Кәмшат Дөненбаева, Есілбай Қадыралин, Наталья</w:t>
        <w:br/>
        <w:t>Геллерт, Елтай Бектеміров... Жұлдызды шоғырлардың</w:t>
        <w:br/>
        <w:t>арасынан алғашқы тың игерушілердің ұлдарын, кейінгі</w:t>
        <w:br/>
        <w:t>толқын -- жас ұрпақ өкілдерін де ұшыратуың заңды</w:t>
        <w:br/>
        <w:t>құбылыс. Өйткені тың өлкесінде алғашқы қадасы</w:t>
        <w:br/>
        <w:t>қағылып, шаңырақ кәтерген үш жүз елуге жуық шаруа-</w:t>
        <w:br/>
        <w:t>шылықтың әрқайсысының өз жұлдызы, өз шам-шырағы</w:t>
        <w:br/>
        <w:t>бар. Бір ғажабы олардың қатары ондап емес, жүздеп,</w:t>
        <w:br/>
        <w:t>мыңдап саналады. Сол дала ерлерінің еңбегін миллиард-</w:t>
        <w:br/>
        <w:t>пен елшеуге, миллиардпен бағалауға үйреніп те алдық.</w:t>
        <w:br/>
        <w:t>Бұл да қазақ топырағында қалыптасқан тамаша дәстүр.</w:t>
        <w:br/>
        <w:t>Миллиард! Оп-оңай айта салатын осынау цифрдың</w:t>
        <w:br/>
        <w:t>мәніне зер салсақ: миллиардты санап шығу үшін</w:t>
        <w:br/>
        <w:t>Диқанның мазасыз шағы</w:t>
        <w:br/>
        <w:t>тапжылмастан күні-түні ондаған тәуліктер бойы отыру</w:t>
        <w:br/>
        <w:t>керек. Бүгін таңда адамдарға космос дәуірінің ақылды</w:t>
      </w:r>
    </w:p>
    <w:p>
      <w:r>
        <w:t>есептегіш машиналары -- электроника мен автоматика</w:t>
        <w:br/>
        <w:t>көмектесуде. Олар секундына 180 мың операция орын-</w:t>
        <w:br/>
        <w:t>дайды. Қас-қағым сәт және 180 мың! Міне, бұл да ата-</w:t>
        <w:br/>
        <w:t>мекенімізде болып жатар жаңалықтар мен өзгерістерді</w:t>
        <w:br/>
        <w:t>сипаттаса керек.</w:t>
        <w:br/>
        <w:t>“Көз алдындағы алтын алқап дән тауына айналып,</w:t>
        <w:br/>
        <w:t>66</w:t>
        <w:br/>
        <w:t>келбеті де сондай көркем. Ақ шәлі жамылған сұлу</w:t>
        <w:br/>
        <w:t>шыршалар, бойын сылаған зәулім теректер мен ақ бал-</w:t>
        <w:br/>
        <w:t>тырлы қайыңдар астана ажарын одан бетер айшықтата</w:t>
        <w:br/>
        <w:t>түседі. Теңіз деңгейінен 709 метр биіктікте орналасқан</w:t>
        <w:br/>
        <w:t>қаланың ішінен Үлкен және Кіші Алматы өзендері өтеді.</w:t>
        <w:br/>
        <w:t>Ал күнгейінде ақ бас шыңдарын күнге сүйдірген Алатау</w:t>
        <w:br/>
        <w:t>асқақтайды. Сондықтан да ғажайып тамаша қала Алматы-</w:t>
        <w:br/>
        <w:t>ны -- «Алатаудың алқасы» деу де өте орынды.</w:t>
        <w:br/>
        <w:t>.“Әр қаланың өз жылнамасы бар. 1984 жылы іргетасы</w:t>
        <w:br/>
        <w:t>қаланғанына 130 жыл толатын астанамыз әуелде Верный</w:t>
        <w:br/>
        <w:t>аталған. Кіші Алматы өзенінің бойынан майор Пере-</w:t>
        <w:br/>
        <w:t>мышльский 1854 жылдың көктемінде болашақ әскери</w:t>
        <w:br/>
        <w:t>бекіністің алғашқы қазығын қаққызған. Тау аңғарынан</w:t>
        <w:br/>
        <w:t>сегіз шақырым жерде бой көтерген бекініс үлкен керуен</w:t>
        <w:br/>
        <w:t>жолының тура үстінде. О кездегі Верныйдың сыртқы</w:t>
        <w:br/>
        <w:t>келбеті өте жұпыны, сүреңсіз болғаны белгілі. Жер сілкі-</w:t>
        <w:br/>
        <w:t>нісіне орай еңкей ағаш үйлер сап түзеген. Солардың</w:t>
        <w:br/>
        <w:t>арасынан Петербургтың инженерлік академиясын бітір-</w:t>
        <w:br/>
        <w:t>ген Андрей Павлович Зенковтың жобасы бойынша бой</w:t>
        <w:br/>
        <w:t>көтерген құрылыстарды ерекше айтамыз. Мнженер-сәу-</w:t>
        <w:br/>
        <w:t>летшінің басшылығымен ағаштан түйін түйген хас</w:t>
        <w:br/>
        <w:t>шеберлер 1907 жылы биіктігі 56 метрлік собор тұрғызды.</w:t>
        <w:br/>
        <w:t>Еденінен бастап сонау ұшар төбесіне дейін бірде-бір</w:t>
        <w:br/>
        <w:t>темір шегесіз қиюластырылған бұл еңселі ғимарат -- бү-</w:t>
        <w:br/>
        <w:t>гінде тарихи архитектуралық ескерткіш. 28 гвардияшы-</w:t>
        <w:br/>
        <w:t>панфиловшылар паркінің нақ ортасында тұрған мұнда</w:t>
        <w:br/>
        <w:t>Қазақ ССР-ының Орталық өлке тану музейі орналасқан.</w:t>
        <w:br/>
        <w:t>Іргетасының қаланғанына тура бір ғасыр болатын</w:t>
        <w:br/>
        <w:t>бұрынғы округтік офицерлер үйі мен қазіргі «Қызыл</w:t>
        <w:br/>
        <w:t>таң» маталар үйі де Зенковтың дара қолтаңбасы. Астана-</w:t>
        <w:br/>
        <w:t>мыздың сәулетші-рестовраторлары жоғарыдағы құры-</w:t>
        <w:br/>
        <w:t>лыстардың бәрін толықтай қайта өңдеуден өткізді. Ағаш-</w:t>
        <w:br/>
        <w:t>тан өрілген сол ғимараттар жиырмасыншы ғасырдың</w:t>
        <w:br/>
        <w:t>монументальды ансамбльдерімен өзінше үйлесім та-</w:t>
        <w:br/>
        <w:t>уып тұр.</w:t>
        <w:br/>
        <w:t>1921 жылдың февралінде Жетісу әскери-революция-</w:t>
        <w:br/>
        <w:t>лық комитеті қаланың бұрынғы атын өзгертіп Алматы</w:t>
        <w:br/>
        <w:t>деп атады. «Джетысуйская искра» газетінің 1927 жылғы</w:t>
        <w:br/>
        <w:t>14 апрель күнгі санында жазылған мына бір дерек елең</w:t>
        <w:br/>
        <w:t>еткізіп қана қоймай сол кездегі қаланың кескін-келбетін</w:t>
        <w:br/>
        <w:t>де анық танытса керек. «Алматы -- саяжай, бақтарымен,</w:t>
        <w:br/>
        <w:t>станцияларымен көп орын алып отыр. Қаланың жекеле-</w:t>
        <w:br/>
        <w:t>ген бөліктерімен және қаланың шет аймақтарымен</w:t>
        <w:br/>
        <w:t>трамвайлар мен автобустардың жоқтығынан байланыс</w:t>
        <w:br/>
        <w:t>59</w:t>
      </w:r>
    </w:p>
    <w:p>
      <w:r>
        <w:t>АЛАТАУДЫҢ АЛҚАСЫ</w:t>
        <w:br/>
        <w:t>«АЛМАТЫНЫҢ миллионыншы | тұрғыны дүниеге</w:t>
        <w:br/>
        <w:t>келді...»</w:t>
        <w:br/>
        <w:t>Совет Одағындағы «миллионер» қалалардың саны са-</w:t>
        <w:br/>
        <w:t>наулы. Біздің еліміздегі алғашқы «миллионер» қалалар</w:t>
        <w:br/>
        <w:t>өткен ғасырдың аяғында іріктелгені аян. Мәселен, 1890</w:t>
        <w:br/>
        <w:t>жылғы дерек бойынша Петербургта-- 1 миллион 33,6</w:t>
        <w:br/>
        <w:t>мың, 1897 жылы Москвада 1 миллион 38,6 мың адам</w:t>
        <w:br/>
        <w:t>тұрған. Олардың қатарына соңғы ондаған жылдың өзінде</w:t>
        <w:br/>
        <w:t>бірнеше қалалар қосылды. Енді міне, бүгінде атын төрт-</w:t>
        <w:br/>
        <w:t>күл әлемнің кез келген түкпірі білетін арайлы Алматы</w:t>
        <w:br/>
        <w:t>сол ең ірі, ең үлкен шаһардың сапында. Ол еліміздегі</w:t>
        <w:br/>
        <w:t>миллион тұрғыны бар жиырма екінші қала.</w:t>
        <w:br/>
        <w:t>Осындайда |Л. И. Брежневтың «Тың» кітабындағы</w:t>
        <w:br/>
        <w:t>мына жолдар еріксіз көкейге оралады. «..Бүгінгі бүкіл</w:t>
        <w:br/>
        <w:t>Алматының өзі бұрынғысына мүлде ұқсамайды. Осы за-</w:t>
        <w:br/>
        <w:t>манның орасан зор шаһары өзіндік көркі бар әсем қала.</w:t>
        <w:br/>
        <w:t>Жақсылап ойластырылған жоспар бойынша кең құлаш-</w:t>
        <w:br/>
        <w:t>пен, мен айтар едім, сүйіспеншілік сезіммен салынып</w:t>
        <w:br/>
        <w:t>жатыр. Ол жерден сұрықсыз, бірөңкей кварталдарды</w:t>
        <w:br/>
        <w:t>көре алмайсың. Жаңа құрылыстардың архитектурасында</w:t>
        <w:br/>
        <w:t>қолтума сипат бар, ірі ғимараттардың бірде-бірі өзгесін</w:t>
        <w:br/>
        <w:t>қайталамайды».</w:t>
        <w:br/>
        <w:t>Қазақстан астанасы Іле ДЗ вүБЕнің солтүстік баура-</w:t>
        <w:br/>
        <w:t>йына орналасқан.</w:t>
        <w:br/>
        <w:t>Жаз айларында жайнаған бау мен бақтар, алуан түрлі</w:t>
        <w:br/>
        <w:t>құлпырған гүлзарлар астананы айрықша нұрға бөлейді.</w:t>
        <w:br/>
        <w:t>Алматының гүл-қала деп аталуы да сондықтан болса</w:t>
        <w:br/>
        <w:t>керек. Статистикаға жүгінсек, қаланың миллион тұрғыны-</w:t>
        <w:br/>
        <w:t>ның әрқайсысына 76 текше метр жасыл желектен келеді</w:t>
        <w:br/>
        <w:t>екен.</w:t>
        <w:br/>
        <w:t>Астаналықтар мен қонақтардың сүйікті демалыс сая-</w:t>
        <w:br/>
        <w:t>ларының біріне айналған «Көктөбеге» аспалы жолмен</w:t>
        <w:br/>
        <w:t>көтерілгенде жап-жасыл теңіз үстінде ұшып келе жат-</w:t>
        <w:br/>
        <w:t>қандай күй кешесің. Қос қапталын зәулім ағаштар зерле-</w:t>
        <w:br/>
        <w:t>ген оқтай түзу проспектілер мен кең көшелер құс</w:t>
        <w:br/>
        <w:t>биігінен толқынданып шалынады. Алатауға шыға келген-</w:t>
        <w:br/>
        <w:t>де бүкіл қаланың алып панорамасын тамашалайсың.</w:t>
        <w:br/>
        <w:t>Құдды алақандағыдай. Әр тұстан «мен мұндалап» көк</w:t>
        <w:br/>
        <w:t>тіреген заңғар ғимараттар, тым жақыннан қол бұлғаған</w:t>
        <w:br/>
        <w:t>сәулетті архитектуралық ансамбльдер жасыл теңіздегі</w:t>
        <w:br/>
        <w:t>аралдар тобындай көрінеді... Қаланың қысқы ақ шаңқан</w:t>
        <w:br/>
        <w:t>57</w:t>
        <w:br/>
        <w:t>ТҮЛЕГЕН ТҮБЕК</w:t>
        <w:br/>
        <w:t>МАҢҚЫСТАУ!.. Туған республикамыздың атақ-даңқын</w:t>
        <w:br/>
        <w:t>дүние жүзіне паш еткен қазыналы түбек, газ бен мұнай-</w:t>
        <w:br/>
        <w:t>дың өлкесі. Еліміздің физикалық картасында бір өңкей</w:t>
        <w:br/>
        <w:t>солғын да сүреңсіз сарғыш бояумен бейнеленген бұл ай-</w:t>
        <w:br/>
        <w:t>мақ сегіз миллион гектар жерді алып жатыр. Алақандай</w:t>
        <w:br/>
        <w:t>көрінер осынау мекенге Австрия, Швейцария, Нидерлан-</w:t>
      </w:r>
    </w:p>
    <w:p>
      <w:r>
        <w:t>ды және Люксембург тәрізді бірнеше мемлекет тұтасы-</w:t>
        <w:br/>
        <w:t>мен сыйып кетеді. Бар құпиясын қабат-қабат жер</w:t>
        <w:br/>
        <w:t>қыртысына жасырып, жүздеген жылдар бойына ұйқтаған</w:t>
        <w:br/>
        <w:t>бұл өңірді ғарыш ғасырының тегеурінді серпіні оятқаны</w:t>
        <w:br/>
        <w:t>мәлім. Құла түзде заңғар заводтар мен көрікті комбинат-</w:t>
        <w:br/>
        <w:t>тар сап түзеді. Бақтар жайқалып, ақ шаңқан шаһарлар</w:t>
        <w:br/>
        <w:t>пайда болды. Төскейінде түйе керуендерінің сүрлеу-ізде-</w:t>
        <w:br/>
        <w:t>рінің сұлбасы сайраған, тастарында маржандай тізілген</w:t>
        <w:br/>
        <w:t>әріп-таңбалары мен қошқар мүйізді ою-өрнектері өшпе-</w:t>
        <w:br/>
        <w:t>ген шежірелі өлкенің бүгінгі дидары да бөлекше. Ол--</w:t>
        <w:br/>
        <w:t>айқұш-ұйқыш тартылған болат магистральдар, көкке бой</w:t>
        <w:br/>
        <w:t>созған мұнай мұнаралары мен ілгері ұмтылған газ</w:t>
        <w:br/>
        <w:t>құбырлары...</w:t>
        <w:br/>
        <w:t>Иә, ұйқыдағы аруды оятқан Маңқыстау мұнайы еді.</w:t>
        <w:br/>
        <w:t>1950 жылы алғаш рет геологиялық-геофизикалық мұнай</w:t>
        <w:br/>
        <w:t>іздестіру партиясы құрылды. Сонымен барлау басталды!</w:t>
        <w:br/>
        <w:t>Аңыз бен ақиқаттың арасы уақыт өткен сайын жақындай,</w:t>
        <w:br/>
        <w:t>саралана түскен. Араға он жыл салғанда барып сарыла</w:t>
        <w:br/>
        <w:t>күткен күн өз қуанышын сыйлады. 1960 жылы 5 январьда</w:t>
        <w:br/>
        <w:t>Өзен алқабында бұрғышы-мастер Ғазиз Әбдіразақовтың</w:t>
        <w:br/>
        <w:t>жетекшілігімен бұрғылап жатқан «К-184» скважинасынан</w:t>
        <w:br/>
        <w:t>тұңғыш рет газ фонтаны атқылады. Сөйтіп, талай ғасыр-</w:t>
        <w:br/>
        <w:t>лық сырды тылсым тұңғиығына тығып жатқан Маңқыстау-</w:t>
        <w:br/>
        <w:t>дың қарт жүрегі жалын жандардың алдына жұмбағын</w:t>
        <w:br/>
        <w:t>жайып салды-ау. Одан кейін көп ұзамай-ақ келер</w:t>
        <w:br/>
        <w:t>жылдың 6 июлінде Жетібай алаңынан тұңғыш мұнай</w:t>
        <w:br/>
        <w:t>фонтаны атты.</w:t>
        <w:br/>
        <w:t>Іле-шала Каспийдің көгілдір айдыны көмкерген түбек-</w:t>
        <w:br/>
        <w:t>тің теңізге құлар жағалауына автокеруендер ағылып келе</w:t>
        <w:br/>
        <w:t>бастады. Күні-түні буырқанып, асау толқындары аспанға</w:t>
        <w:br/>
        <w:t>атып жататын Атыраудың тұлдырсыз тасты жағалауына</w:t>
        <w:br/>
        <w:t>алғашқы тұрғындар шатырларын тікті жарыса. Ал жеті</w:t>
        <w:br/>
        <w:t>қабат жердің жұмбағын ашқан алып мұнаралар сайын</w:t>
        <w:br/>
        <w:t>даланы ерекше еңбек дүбіріне бөледі. Алпыс үшінші</w:t>
        <w:br/>
        <w:t>жылы қара алтынды аймақтың орталығы -- мұнайшылар</w:t>
        <w:br/>
        <w:t>72</w:t>
        <w:br/>
        <w:t>датқандар жарыс отын алаулата бермек. Орақ ерлерінің</w:t>
        <w:br/>
        <w:t>қай-қайсысымен сыр шертіссеңіз, ауызға алары -- «Ас-</w:t>
        <w:br/>
        <w:t>тық, алтын дән, қасиетті нан!» Қыр төсіндегі қызу</w:t>
        <w:br/>
        <w:t>еңбектің дабылы да тым айрықша естілер еді. Жалғыз</w:t>
        <w:br/>
        <w:t>мақсатқа жұмылған барша диқанның жауапты маусымда-</w:t>
        <w:br/>
        <w:t>ғы нысанасы да ортақ. Ол-- аңызда бір тал масақ, бір</w:t>
        <w:br/>
        <w:t>грамм дән қалмасын! Бұл да сенің құдіретің, қасиетті</w:t>
        <w:br/>
        <w:t>нан!..</w:t>
        <w:br/>
        <w:t>Нан!.. Сен туралы әңгіме арқауын одан әрі әрбітіп, ой</w:t>
        <w:br/>
        <w:t>толғасақ көбімізге ортақ, сонау бір жылдардың мәңгі</w:t>
        <w:br/>
        <w:t>өшпес мына штрихтары қаз-қалпында елестеп өтер еді.</w:t>
        <w:br/>
        <w:t>Ол сурет -- ақ әжемнің ақ бидайды уыстаған алақаны.</w:t>
        <w:br/>
        <w:t>Қызыл қырман думаны дабыл қағысымен ақ әжем де өзі-</w:t>
        <w:br/>
        <w:t>нің тойын бастайтын. Бұл дүрбелеңде қос қолын қалтасы-</w:t>
        <w:br/>
        <w:t>на салып, теңселіп жүретін еш пендені көрмейсің. Әркім</w:t>
        <w:br/>
        <w:t>өз ісінің соңында. Ағалар орақ ортасында, жеңгелер бау-</w:t>
        <w:br/>
        <w:t>ға түсіп, бүлдіршіндер жарыса масақ теретін. Жаңа</w:t>
        <w:br/>
        <w:t>егіннің торсия піскен қызыл дәні де ең алғаш бірінші әже</w:t>
        <w:br/>
        <w:t>алақанынан өтетіні белгілі. Шоқтан суырылған ыстық күл-</w:t>
        <w:br/>
        <w:t>шені ұсынатын артынша, Сол сәттегі ақ әжемнің тұңғиық</w:t>
      </w:r>
    </w:p>
    <w:p>
      <w:r>
        <w:t>жанарындағы қуаныш нұры күні бүгінге дейін жүрек түк-</w:t>
        <w:br/>
        <w:t>пірінде жарқырап тұр десем артық болмас.</w:t>
        <w:br/>
        <w:t>Нан-- еліміздің күш-қуаты мен беделі. Қазір Совет</w:t>
        <w:br/>
        <w:t>Одағында тәулік сайын тоқсан миллион килограмм нан</w:t>
        <w:br/>
        <w:t>пісіріледі екен. Дастарқанның мәні мен сәні де, күнбе-</w:t>
        <w:br/>
        <w:t>күнгі өміріміз ол. Ғарышта да нансыз күн көру мүмкін</w:t>
        <w:br/>
        <w:t>емес. Біздің космонавтарымыз өздерімен бірге нан ала-</w:t>
        <w:br/>
        <w:t>ды. Әрине, олардың пісірілуі де, көлемі де мүлдем</w:t>
        <w:br/>
        <w:t>бөлекше. Сіріңке қорапшасының жартысындай ғана</w:t>
        <w:br/>
        <w:t>болатын тоқаштың салмағы-- не бары 4,5 грамм.</w:t>
        <w:br/>
        <w:t>Ойды ой қозғап, әр жайдың басын бір шаламыз-ау.</w:t>
        <w:br/>
        <w:t>Редакциядағы қызметтес әріптесімнің кабинетінде ешкім</w:t>
        <w:br/>
        <w:t>байқай бермейтін «базарлық»-- бір буда масақ тұр.</w:t>
        <w:br/>
        <w:t>Москва олимпиадасына арнап жасалған полиэтилен құ-</w:t>
        <w:br/>
        <w:t>тыдағы бадана дәнді масақтың бұл бөлмеде тұрғанына</w:t>
        <w:br/>
        <w:t>да шамамен алты-жеті жыл. Оны журналист әріптесім</w:t>
        <w:br/>
        <w:t>қазақстандық кезекті болған 1978 жылғы миллиардта тың</w:t>
        <w:br/>
        <w:t>өлкесіне барған сапарынан әкелген еді. Диқанның маң-</w:t>
        <w:br/>
        <w:t>дай терімен өніп-өскен құтыдағы масақты мен суретке</w:t>
        <w:br/>
        <w:t>түсіріп алғанмын...</w:t>
        <w:br/>
        <w:t>Тас төбеден күлімдеген күн бар қызуын төгіп тұр.</w:t>
        <w:br/>
        <w:t>Әлсін-әлсін ғана жылы леп еседі. Бадана дәнді масақтар</w:t>
        <w:br/>
        <w:t>бастарын көтере алмастан баяу тербеледі. Дала кемеле-</w:t>
        <w:br/>
        <w:t>рінен секіріп-секіріп түскен механизаторлар құдды бір</w:t>
        <w:br/>
        <w:t>70</w:t>
        <w:br/>
        <w:t>Бізде өте көңілді. Таң саз бере тұрып жұмысқа шы-</w:t>
        <w:br/>
        <w:t>ғамыз, содан қас қарая ораламыз. Кейде тіпті, түн жары-</w:t>
        <w:br/>
        <w:t>мында қайтамыз. Сонда да болса шаршауды білмейді-ау</w:t>
        <w:br/>
        <w:t>жігіттер. Өйткені біздер алтын дән-- ертеңгі нанды жи-</w:t>
        <w:br/>
        <w:t>нап жүрміз ғой. Алау жағып, даланы әнге бөлейтін де--</w:t>
        <w:br/>
        <w:t>жастар. Украин халқының «Черемшина» әнін, сондай-ақ</w:t>
        <w:br/>
        <w:t>полян, румын, қазақ халықтарының бірнеше әндерін</w:t>
        <w:br/>
        <w:t>үйрендім. Әсіресе, қазақтың ұлттық музыкалық аспа-</w:t>
        <w:br/>
        <w:t>бы -- домбыра мен қобыз әуендері маған қатты ұнады.</w:t>
        <w:br/>
        <w:t>Халықтың басынан өткен тарихи шежіре де музыка тілі-</w:t>
        <w:br/>
        <w:t>мен кейінгі ұрпаққа жеткен. Қазақ халқы меймандос</w:t>
        <w:br/>
        <w:t>келеді екен. Бізді жиі-жиі қонаққа шақырып тұрады. Ал</w:t>
        <w:br/>
        <w:t>қош, көріскенше күн жақсы. Біз жұмысқа асығып</w:t>
        <w:br/>
        <w:t>жатырмыз.</w:t>
        <w:br/>
        <w:t>Сәлеммен, туыстарың Чи Ванн.</w:t>
        <w:br/>
        <w:t>Қазақстан, 1956 жыл, сентябрь».</w:t>
        <w:br/>
        <w:t>Нан!.. Атыңнан айналайын, қасиетті дән... Сен туралы</w:t>
        <w:br/>
        <w:t>сөз тиегін ағытып, ой толғаса жұмыр жердің бетіндегі</w:t>
        <w:br/>
        <w:t>кеудесінде жаны бар адамдардың тіршілік-тынысы, қам-</w:t>
        <w:br/>
        <w:t>қарекеті өмірге деген құштарлықпен еңбек етіп, ұрпақ</w:t>
        <w:br/>
        <w:t>өсірген адамзат ғұмырының алтын өзегі болған өзіңді</w:t>
        <w:br/>
        <w:t>тебірене ауызға аламыз. Жүзі басқа, тілегі бір жұмыр</w:t>
        <w:br/>
        <w:t>басты пенденің қай-қайсысы да ықылым заманнан бері</w:t>
        <w:br/>
        <w:t>алақанына салып аялап, қастерлеп келеді. Осынау ғажап</w:t>
        <w:br/>
        <w:t>ғадет ұрпақтан-ұрпаққа жалғасып келеді. Қанға сіңген</w:t>
        <w:br/>
        <w:t>қасиет. Аталарымыз ұзақ сапарға шықса өзге дәннен ай-</w:t>
        <w:br/>
        <w:t>рықша пір тұтып ең бірінші нан алатын. Бейтаныс жолау-</w:t>
        <w:br/>
        <w:t>шы есік ашып, табалдырық аттаса қонақжай халық:</w:t>
        <w:br/>
        <w:t>«Қуыс үйден құр ауыз шықпасын»,-- деп ұсынатыны</w:t>
      </w:r>
    </w:p>
    <w:p>
      <w:r>
        <w:t>нан.</w:t>
        <w:br/>
        <w:t>Нан!.. Атыңнан айналайын қасиетті дәм. Құмырсқадай</w:t>
        <w:br/>
        <w:t>тіршілік кешкен адам баласы әуел баста қоймаға қару</w:t>
        <w:br/>
        <w:t>емес, қамбаға дән жинағаны аян. Мә, дән жинаған. Бүкіл</w:t>
        <w:br/>
        <w:t>халық келіп дәм татсын, талассыз-ұрыссыз тату болсын</w:t>
        <w:br/>
        <w:t>деген. Достықтың берік алтын арқауы, береке мен бей-</w:t>
        <w:br/>
        <w:t>біт өмірдің береке бесігі де-- өзіңсің қасиетті нан. Сүт-</w:t>
        <w:br/>
        <w:t>тей ұйыған береке шырқын бұзып, достықтың алтын жібін</w:t>
        <w:br/>
        <w:t>аттаған адамды «Дәм атсын» дейтіні де содан қалған-ау.</w:t>
        <w:br/>
        <w:t>Құрыш қол жұмысшы мен алтын орақ ұстаған диқан-</w:t>
        <w:br/>
        <w:t>ның қазіргі түн ұйқысын төрт бөліп, кірпік ілмей, бел</w:t>
        <w:br/>
        <w:t>шешпей қоян-қолтық еңбек етуінің өзі де сен үшін, қа-</w:t>
        <w:br/>
        <w:t>сиетті нан. Береке басы, ел ырыздығы, молшылық көзі--</w:t>
        <w:br/>
        <w:t>астық үшін айқас еш толастамайды. Ырыс селін тасқын-</w:t>
        <w:br/>
        <w:t>69</w:t>
        <w:br/>
        <w:t>«Красногвардейский тракт» секілді проспектілер мен кө-</w:t>
        <w:br/>
        <w:t>шелер жеті километрден он бес километрге дейін</w:t>
        <w:br/>
        <w:t>созылып жатыр.</w:t>
        <w:br/>
        <w:t>Ұлы Октябрь шұғыласынан нұр алған Алматы жыл</w:t>
        <w:br/>
        <w:t>санап емес-ау, күн санап сәулеттене түсуде. Өзіндік кел-</w:t>
        <w:br/>
        <w:t>беті дара айшықталған астана бейнесін танымастай</w:t>
        <w:br/>
        <w:t>өзгерткен соңғы он-он бес жылдың жемісін кез келген</w:t>
        <w:br/>
        <w:t>көшенің ән бойынан көресің. В. И. Ленин атындағы Сарай,</w:t>
        <w:br/>
        <w:t>«Қазақстан» қонақ үйі, Пушкин атындағы кітапхана, рес-</w:t>
        <w:br/>
        <w:t>публикалық өнер музейі, Л. И. Брежнев атындағы алаң,</w:t>
        <w:br/>
        <w:t>М, Әуезов атындағы қазақ драма театры, Неке сарайы,</w:t>
        <w:br/>
        <w:t>Цирк үйі, аэровокзал, темір жол вокзалы, Даңқ мемориа-</w:t>
        <w:br/>
        <w:t>лы, КазГуград... тұрғын үйлер кварталдары... күні кеше</w:t>
        <w:br/>
        <w:t>ғана есігін айқара ашқан «Отырар» туристер мейманхана-</w:t>
        <w:br/>
        <w:t>сы мен «Арасан» денсаулық комплексінің қай-қайсысы</w:t>
        <w:br/>
        <w:t>да архитектуралық тамаша дидарымен сүйсіндіреді. Ал</w:t>
        <w:br/>
        <w:t>құрылысшылардың құрыш қолымен бұлттардың арғы</w:t>
        <w:br/>
        <w:t>жағына қол созған «Көктөбедегі» 372 метрлік телемұна-</w:t>
        <w:br/>
        <w:t>ра қаланың барлық бұрышынан «мен мұндалайды». Елі-</w:t>
        <w:br/>
        <w:t>міздің сейсмикалық аймағында салынған ең биік құрылыс</w:t>
        <w:br/>
        <w:t>саналатын осы телемұнараның бақылау нүктесінен жасыл</w:t>
        <w:br/>
        <w:t>желекке оранған қаладан біршама жерде көк мұнарла-</w:t>
        <w:br/>
        <w:t>нып жатқан Қапшағай теңізін де көруге болады.</w:t>
        <w:br/>
        <w:t>БЕС орденді Советтік Қазақстан астанасының қарыш-</w:t>
        <w:br/>
        <w:t>ты қадамы мен самғау биіктерін бейнелейтін жарқын</w:t>
        <w:br/>
        <w:t>деректерді қала өнеркәсібінің даму баспалдақтарынан</w:t>
        <w:br/>
        <w:t>да айқын аңғарамыз. Революцияға дейін мұнда ауыл</w:t>
        <w:br/>
        <w:t>шаруашылық өнімдерін өңдейтін бірен-саран ұсақ өнер-</w:t>
        <w:br/>
        <w:t>кәсіп орындары ғана болса, қазіргі таңда үш жүзден</w:t>
        <w:br/>
        <w:t>астам кәсіпорын жұмыс істейді.</w:t>
        <w:br/>
        <w:t>Жеңіл және тамақ өнеркәсібі бұйымдарын шығару</w:t>
        <w:br/>
        <w:t>жөнінде еліміздегі ең алдыңғы қатарлы орында. Машина</w:t>
        <w:br/>
        <w:t>жасау, электромеханика, мебель, темекі, шарап, консерві</w:t>
        <w:br/>
        <w:t>және басқа да одақтық маңызы бар өнеркәсіп ошақта-</w:t>
        <w:br/>
        <w:t>рының өнімдері үлкен сұранымға ие. Республикадағы аса</w:t>
        <w:br/>
        <w:t>үлкен кәсіпорындардың бірі -- Алматы ауыр машина жа-</w:t>
        <w:br/>
        <w:t>сау заводының маркасы 31 елге, оның ішінде АҚШ,</w:t>
        <w:br/>
        <w:t>Англия, ФРГ, Жапония, Үндістан, Болгария, Венгрия,</w:t>
        <w:br/>
        <w:t>Польша, Югославия секілді елдерге жақсы таныс.</w:t>
      </w:r>
    </w:p>
    <w:p>
      <w:r>
        <w:t>Октябрь революциясының 50 жылдығы атындағы</w:t>
        <w:br/>
        <w:t>мақта-мата комбинаты еліміздің шығысындағы ең ірі</w:t>
        <w:br/>
        <w:t>алыптардың бірегейі. Еселі еңбегімен құрмет даңқына</w:t>
        <w:br/>
        <w:t>бөленген елу ұлттың өкілінің басын қосқан коллектив</w:t>
        <w:br/>
        <w:t>жыл сайын 100 миллион метр мата өндіріп жүр. Комби-</w:t>
        <w:br/>
        <w:t>6</w:t>
        <w:br/>
        <w:t>қалалардың бірі -- Шевченко жыл санап емес-ау, күн</w:t>
        <w:br/>
        <w:t>санап өсуде. Ақ шағала шаһардың архитектуралық ажары</w:t>
        <w:br/>
        <w:t>еш қалаға ұқсамайды. Теңіз лебіне бет бұрған зәулім</w:t>
        <w:br/>
        <w:t>ғимараттар комплексі бейне бір ашық жатқан кітаптың</w:t>
        <w:br/>
        <w:t>қос парағындай шалынады. «Ақтау» қонақ үйі, Советтер</w:t>
        <w:br/>
        <w:t>үйі, Абай атындағы Мәдениет сарайы, «Юбилейный»</w:t>
        <w:br/>
        <w:t>кинотеатры, сауда орталығы, Химиктер сарайы, байланыс</w:t>
        <w:br/>
        <w:t>орталығы секілді шоқтықты ғимараттар комплексі-- сәу-</w:t>
        <w:br/>
        <w:t>летшілердің ұшқыр қиялының үздік жемісі. Қала қақпа-</w:t>
        <w:br/>
        <w:t>лары-- аэропорт, автовокзал үйлерінің құрылыстары да</w:t>
        <w:br/>
        <w:t>көз тартарлық. Теңіз жағалап шеңберлей өтетін сақина</w:t>
        <w:br/>
        <w:t>жол микроаудандарды бір-бірімен байланыстырады.</w:t>
        <w:br/>
        <w:t>Іргедегі шалқар теңізден шаңқылдап көтерілген топ-</w:t>
        <w:br/>
        <w:t>топ шағалаларды қала аспанынан да көресің. Автобус</w:t>
        <w:br/>
        <w:t>ішінде отырған әркімді-ақ осы сәт мәрмәр үйлері бой</w:t>
        <w:br/>
        <w:t>таластырған ғажайып қала көк толқында тербеліп тұрған-</w:t>
        <w:br/>
        <w:t>дай әсерге бөлейтіні анық.</w:t>
        <w:br/>
        <w:t>Әсем қаланың жобасын жасауда тамаша архитекту-</w:t>
        <w:br/>
        <w:t>ралық шешімдер тапқаны үшін 1977 жылы Шевченко</w:t>
        <w:br/>
        <w:t>сәулетшілерінің бір тобы СССР Мемлекеттік сыйлығына</w:t>
        <w:br/>
        <w:t>ие болды. Лауреат қала әлемнің 53 қаласы бәсекеге түс-</w:t>
        <w:br/>
        <w:t>кен Барселонадағы халықаралық байқауда да суырылып</w:t>
        <w:br/>
        <w:t>дара шықты. Архитекторлардың халықаралық ассоциа-</w:t>
        <w:br/>
        <w:t>циясының үш жылда бір берілетін Патрик Амберкромби</w:t>
        <w:br/>
        <w:t>атындағы Алтын медальді Қазақстанға алып келуі үлкен</w:t>
        <w:br/>
        <w:t>қуаныш.</w:t>
        <w:br/>
        <w:t>Маңқыстау түбегінде болып жатар ғаламат оқиғалар</w:t>
        <w:br/>
        <w:t>дүркін-дүркін планетамызды елеңдетумен келеді. Бар-</w:t>
        <w:br/>
        <w:t>лық байлығын жер қойнауына қаттаған табиғат бұл өңірге</w:t>
        <w:br/>
        <w:t>жалғыз тамшы суын қимаған. Шарқ ұрып іздесең де не</w:t>
        <w:br/>
        <w:t>ойдан, не қырдан бірде-бір өзенді таппайсың-ау. Оқта-</w:t>
        <w:br/>
        <w:t>текте ұшырасар шыңырау құдықтар аңызға айналған</w:t>
        <w:br/>
        <w:t>көмескі іздерге үңілдіреді. Амал жоқ тұшы суды Каспий</w:t>
        <w:br/>
        <w:t>толқындарын кесіп, сонау шалғайдағы Баку мен Махачка-</w:t>
        <w:br/>
        <w:t>ладан тасуға тура келді. Бұл жай мамандарды қатты тол-</w:t>
        <w:br/>
        <w:t>ғандырды. Адам баласының ақылынан асқан ешқандай</w:t>
        <w:br/>
        <w:t>құдірет болған емес. Міне, ол тағы бір толғақты пробле-</w:t>
        <w:br/>
        <w:t>маны-- теңіз суын тұшытып, халық мұқтажына асыруды</w:t>
        <w:br/>
        <w:t>ойдағыдай шешті.</w:t>
        <w:br/>
        <w:t>Өзенсіз өлкенің өміріне ядролық энергетика мен</w:t>
        <w:br/>
        <w:t>атом келді. 1971жылы төрткүл әлем Маңқыстау түбегін-</w:t>
        <w:br/>
        <w:t>де дүние жүзіндегі тұңғыш өнеркәсіптік атом-электр</w:t>
        <w:br/>
        <w:t>станциясы құрылысының аяқталып, оның шапшаң ней-</w:t>
        <w:br/>
        <w:t>трондармен жұмыс істейтін электр қуаты 350 мегеваттық</w:t>
        <w:br/>
        <w:t>74</w:t>
      </w:r>
    </w:p>
    <w:p>
      <w:r>
        <w:t>БН-- 350 реакторының іске қосылғанын есітті. Ядролық</w:t>
        <w:br/>
        <w:t>реактор су тұшытқыш қондырғының агрегаттарын шыр</w:t>
        <w:br/>
        <w:t>айналдырып, зыр қақтырды. Атомның алып қуатымен аса</w:t>
        <w:br/>
        <w:t>жоғары температурада қайнап, қас қағымдық сәтте буға</w:t>
        <w:br/>
        <w:t>айналған кәрі Каспийдің тұзды суы түрлі генераторлар</w:t>
        <w:br/>
        <w:t>мен аппараттардан, толып жатқан цехтар мен құбырлар-</w:t>
        <w:br/>
        <w:t>дан өтіп, тұндырылып, сүзіліп, тұзынан арылып, кәусардай</w:t>
        <w:br/>
        <w:t>мөлдір суға айналады. Тәулігіне сексен мың тоннадан</w:t>
        <w:br/>
        <w:t>астам тұшы су өндіретін «Атом самаурыны» бүгінде бүкіл</w:t>
        <w:br/>
        <w:t>қала мен заводтардың, бау-бақшалар мен гүлзарлардың</w:t>
        <w:br/>
        <w:t>жүрегі болып күні-түні тынымсыз қайнап тұр.</w:t>
        <w:br/>
        <w:t>Ерлік пен достықтың аялы бесігіне айналған Маңқыс-</w:t>
        <w:br/>
        <w:t>тау төсіндегі Форт-Шевченко, Жаңа Өзен секілді сәулет-</w:t>
        <w:br/>
        <w:t>ті қалалар мен көрікті поселкелердің болашағы бүгінгі-</w:t>
        <w:br/>
        <w:t>ден де жарқын.</w:t>
        <w:br/>
        <w:t>Жаңа Өзенге апаратын таспадай тілінген асфальт жол</w:t>
        <w:br/>
        <w:t>алға жетелеген сайын артта қол бұлғаған ақ шаңқан қала</w:t>
        <w:br/>
        <w:t>көгілдір теңіз құшағына орана түседі. Ал жол апшысын</w:t>
        <w:br/>
        <w:t>қуырған жеңіл машина дүние жүзіндегі ең еңіс жер,</w:t>
        <w:br/>
        <w:t>мұхит деңгейінен 132 метр төмен жатқан Қарақия ойпа-</w:t>
        <w:br/>
        <w:t>тына түсіп, қарсы беттегі белеске қайқаң етіп шыға</w:t>
        <w:br/>
        <w:t>келгенде кешегі тұлдырсыз Маңқыстаудың таңғажайып</w:t>
        <w:br/>
        <w:t>суретіне тап боласың. Маң далада сап түзеген мұнара-</w:t>
        <w:br/>
        <w:t>лар... Ұшар басында қып-қызыл жалын алаулаған тұрба-</w:t>
        <w:br/>
        <w:t>лар... Міне, бүгінгі қайта түлеген түбектің, қойны толы</w:t>
        <w:br/>
        <w:t>қазына-құт түбектің бейнесі осындай!</w:t>
        <w:br/>
        <w:t>Мұнайлы аймақтың түнгі келбетін көрсең, шіркін! Көк-</w:t>
        <w:br/>
        <w:t>тегі жұлдыз біткен жерге шашылып қалғандай. Айнала</w:t>
        <w:br/>
        <w:t>төңірегің үздіксіз жымыңдасқан, жарқ-жұрқ ойнаған</w:t>
        <w:br/>
        <w:t>оттар. Ғажап-ақ!</w:t>
        <w:br/>
        <w:t>Осы сәтте менің ойымды мазалап, көкейіме орала</w:t>
        <w:br/>
        <w:t>бергені маңқыстаулық ақын замандасым сыр етіп шерт-</w:t>
        <w:br/>
        <w:t>кен мынадай жай. Шевченко қаласындағы екінші микро-</w:t>
        <w:br/>
        <w:t>аудандағы М9 1 орта мектептің маңында ерекше белгі-</w:t>
        <w:br/>
        <w:t>монумент бар. Сол қарапайым ескерткіштің мәрмәр</w:t>
        <w:br/>
        <w:t>бетіне қашап жазылған әр сөзді тебіренбей оқи алмай-</w:t>
        <w:br/>
        <w:t>сың: «1967 жыл, 7 ноябрь. 2017 жылы 7 ноябрьде</w:t>
        <w:br/>
        <w:t>ашылсын. Келешек ұрпаққа -- Совет үкіметінің елу</w:t>
        <w:br/>
        <w:t>жылдығы құрметіне -- Маңқыстауды бағындырушылар-</w:t>
        <w:br/>
        <w:t>дан!»</w:t>
        <w:br/>
        <w:t>Қазыналы түбекті танымастай өзгерткен үш ұрпақ</w:t>
        <w:br/>
        <w:t>өкілдерінің жаңа ғасыр жастарына арнаған аманат-сәле-</w:t>
        <w:br/>
        <w:t>міне үңіліп көрейікші. Онда мынадай сөздер жазылған</w:t>
        <w:br/>
        <w:t>еді:</w:t>
        <w:br/>
        <w:t>75</w:t>
        <w:br/>
        <w:t>,,.. 7%</w:t>
        <w:br/>
        <w:t>нат өнімінің тең жартысы -- Сапа белгісімен шығарыла-</w:t>
        <w:br/>
        <w:t>ды. Жалпы алғанда, республика астанасы өнеркәсібінің</w:t>
        <w:br/>
        <w:t>540 өнімі құрметті бесбұрыш таңбасына ие. Революцияға</w:t>
        <w:br/>
        <w:t>дейінгі Верныйдың орталық бөлігінде бар-жоғы 124 ке-</w:t>
        <w:br/>
        <w:t>росин шырағы сығырайып көрінсе, бүгінгі Қазақстан</w:t>
      </w:r>
    </w:p>
    <w:p>
      <w:r>
        <w:t>астанасы күні-түні электр нұрына шомылып тұрады.</w:t>
        <w:br/>
        <w:t>Сайын далаға теңіз жасап, Қапшағай ГЭС-ін орнатқан</w:t>
        <w:br/>
        <w:t>алматылықтар қаланың ішімен Жетісудың сегізінші</w:t>
        <w:br/>
        <w:t>өзені-- Үлкен Алматы каналын тартуда.</w:t>
        <w:br/>
        <w:t>1928 жылы Алматыда ашылған қазақ жеріндегі тұң-</w:t>
        <w:br/>
        <w:t>ғыш жоғары оқу орны -- педагогика институтында небәрі</w:t>
        <w:br/>
        <w:t>75 студент оқыса, бұл күнде астананың елуден астам</w:t>
        <w:br/>
        <w:t>жоғарғы және орта оқу орнында 200 мыңға жуық студент</w:t>
        <w:br/>
        <w:t>жастар білім алуда. Қазақстан ғылымының ордасы болып</w:t>
        <w:br/>
        <w:t>отырған республиканың Ғылым академиясы жиырмадан</w:t>
        <w:br/>
        <w:t>астам ғылыми-зерттеу институттарының басын біріктір-</w:t>
        <w:br/>
        <w:t>ген. Қазіргі таңда Қазақ ССР Ғылым академиясының құ-</w:t>
        <w:br/>
        <w:t>рамында елудей академик, сексеннен астам корреспон-</w:t>
        <w:br/>
        <w:t>дент мүшесі, жүздеген ғылым докторы мен ғылым</w:t>
        <w:br/>
        <w:t>кандидаты бар.</w:t>
        <w:br/>
        <w:t>Алматы-- аса ірі мәдениет орталығы. Қалада жеті</w:t>
        <w:br/>
        <w:t>миллион дана кітап қоры бар 130 кітапхана, 20 кинотеатр</w:t>
        <w:br/>
        <w:t>және 111 киноқондырғы, 7 театр, 8 музей, 52 клуб жұмыс</w:t>
        <w:br/>
        <w:t>істейді. Ұлттық музыка мәдениетінің мақтаныштары --</w:t>
        <w:br/>
        <w:t>Ленин орденді Абай атындағы академиялық опера және</w:t>
        <w:br/>
        <w:t>балет театры, М. Әуезов атындағы академиялық қазақ</w:t>
        <w:br/>
        <w:t>драма театры, Құрманғазы атындағы халық ұлт-аспаптар</w:t>
        <w:br/>
        <w:t>оркестрі, Мемлекеттік хор капелласы, Қазақ ССР-інің</w:t>
        <w:br/>
        <w:t>классикалық би ансамблі, «Гүлдер» және «Досмұқасан»</w:t>
        <w:br/>
        <w:t>эстрадалық ансамбльдері бүкіл елімізге әбден белгілі.</w:t>
        <w:br/>
        <w:t>Атақ-даңқтары жер жарған бұл өнер коллективтері бол-</w:t>
        <w:br/>
        <w:t>маған мемлекеттер де некен-саяқ. Қазақстандық шебер-</w:t>
        <w:br/>
        <w:t>лердің өнеріне қол соқпаған құрылық жоқ. Әліппеден</w:t>
        <w:br/>
        <w:t>көп томдық Энциклопедияға дейін шығаратын сегіз баспа</w:t>
        <w:br/>
        <w:t>жылма-жыл оқырманға сан миллиондаған тиражбен екі</w:t>
        <w:br/>
        <w:t>мыңға жуық кітап ұсынады.</w:t>
        <w:br/>
        <w:t>Сонымен қатар республикамыздың бас қаласында</w:t>
        <w:br/>
        <w:t>бірден-бір тынығу әрі денсаулық ұясы саналатын көпте-</w:t>
        <w:br/>
        <w:t>ген спорт ошақтары бар. Ондаған стадион мен спорт</w:t>
        <w:br/>
        <w:t>алаңы, жүзу бассейндері мен туристік базалар, спорт</w:t>
        <w:br/>
        <w:t>сарайы үлкен-кішіге бірдей қызмет етеді. Ал биік тау-</w:t>
        <w:br/>
        <w:t>дағы «рекордтар фабрикасы» Медеу спорт комплексі</w:t>
        <w:br/>
        <w:t>бүкіл әлемге әйгілі. Медеудің ұшқыр мұз айдынында</w:t>
        <w:br/>
        <w:t>дүние жүзінің, Европаның, СССР-дің, Қазақстанның жүз-</w:t>
        <w:br/>
        <w:t>63</w:t>
        <w:br/>
        <w:t>ЗЖас металлург Асқар Байдағұлов</w:t>
        <w:br/>
        <w:t>Асқар екеуміз Космонавтар бульварымен жоғары өрлеп</w:t>
        <w:br/>
        <w:t>келеміз...</w:t>
        <w:br/>
        <w:t>Облыстық комсомол комитетінде өзге делегаттар</w:t>
        <w:br/>
        <w:t>секілді анкета толтырып шыққан Асқардан оңаша әңгі-</w:t>
        <w:br/>
        <w:t>мелесуді өтіндім. (Жанарына жылылық ұялаған оның</w:t>
        <w:br/>
        <w:t>жымиғаны да айрықша әсем көрінді.</w:t>
        <w:br/>
        <w:t>-- Отырғаннан гөрі, уақытыңыз болса, қонақ үйге</w:t>
        <w:br/>
        <w:t>дейін жаяу қайталық,-- деді ол.</w:t>
        <w:br/>
        <w:t>| 91</w:t>
      </w:r>
    </w:p>
    <w:p>
      <w:r>
        <w:t>Сырдың күміс маржаны</w:t>
        <w:br/>
        <w:t>;</w:t>
        <w:br/>
        <w:t>ІШЕ "</w:t>
        <w:br/>
        <w:t>е 2. 5. 4 ір</w:t>
        <w:br/>
        <w:t>?</w:t>
        <w:br/>
        <w:t>нарңын</w:t>
        <w:br/>
        <w:t>жұлдыздар</w:t>
        <w:br/>
        <w:t>(ПШППІПІТг</w:t>
        <w:br/>
        <w:t>І: 2/ | | ! 1 |</w:t>
        <w:br/>
        <w:t>1!</w:t>
        <w:br/>
        <w:t>! ІР ( |</w:t>
        <w:br/>
        <w:t>алып өндіріс ошақтарына күш-қуат берді. Кешікпей-ақ</w:t>
        <w:br/>
        <w:t>кенді мекен зәулім ғимараттары өзара бой таластырған</w:t>
        <w:br/>
        <w:t>көмірлі қалаға айналды.</w:t>
        <w:br/>
        <w:t>КПСС ХХУІ сьезінің тарихи шешімдеріне орай осы</w:t>
        <w:br/>
        <w:t>өңірде әрқайсысының қуаты төрт миллион киловатт бола-</w:t>
        <w:br/>
        <w:t>тын төрт ГРЭС құру көзделген. Бұл еліміздің бір аймағын-</w:t>
        <w:br/>
        <w:t>да бұрын-соңды болып көрмеген алып энергетикалық</w:t>
        <w:br/>
        <w:t>жүйе. ГРЭС-тер арқылы көмір миллиондаған киловатт</w:t>
        <w:br/>
        <w:t>энергияға айналады. Ал оны қуатты станциялар электр</w:t>
        <w:br/>
        <w:t>жүйелері арқылы еліміздің Орталық аудандарына, Сібір</w:t>
        <w:br/>
        <w:t>мен Оралға, Орта Азия мен Қазақстанның түкпір-түкпірі-</w:t>
        <w:br/>
        <w:t>Нұр желілері</w:t>
        <w:br/>
        <w:t>не таратады. Екібастұз отын энергетика комплексі--</w:t>
        <w:br/>
        <w:t>болашақтағы төрт ГРЭС және Балқаш көлі жағасында бой</w:t>
        <w:br/>
        <w:t>көтеретін бесінші ГРЭС.</w:t>
        <w:br/>
        <w:t>Демен, Ертіс өңіріндегі алып Американың 31 электро-</w:t>
        <w:br/>
        <w:t>станциядан тұратын жалпы қуаты 13 миллион киловаттық</w:t>
        <w:br/>
        <w:t>«Теннисси» энергетикалық комплексінен әлдеқайда асып</w:t>
        <w:br/>
        <w:t>түседі.</w:t>
        <w:br/>
        <w:t>78</w:t>
        <w:br/>
        <w:t>Ф Ауыл академиктер. ....... 83</w:t>
        <w:br/>
        <w:t>Ө Ыр меықалмюс.. 2..... %</w:t>
        <w:br/>
        <w:t>9 Әне слу Ср. 2... %</w:t>
        <w:br/>
        <w:t>Ф Елу миллионға үлес. ....... 100</w:t>
        <w:br/>
        <w:t>Ф Толқында туғандар. ........ 107</w:t>
      </w:r>
    </w:p>
    <w:p>
      <w:r>
        <w:t>Ф Туған топырақ бояулары |. .... 413</w:t>
        <w:br/>
        <w:t>Екі мәрте Социалистік Еңбек Ерлері Ыбырай Жақаев пен Жазылбек</w:t>
        <w:br/>
        <w:t>Қуанышбаев</w:t>
        <w:br/>
        <w:t>кордты мол өнім-- гектарынан 171 центнер күріш алды.</w:t>
        <w:br/>
        <w:t>Ыбырай ақсақал егін шаруашылығында аса үздік көрсет-</w:t>
        <w:br/>
        <w:t>кіштерге қол жеткізіп қана қоймай, өзінің бай тәжірибесін</w:t>
        <w:br/>
        <w:t>дарқандықпен бөлісті. Күріш өсірушілердің жас буынын</w:t>
        <w:br/>
        <w:t>тәрбиелеп шығарудағы еңбегі де өлшеусіз. 1964 жылы</w:t>
        <w:br/>
        <w:t>февраль айында ол Қазақстанның жас диқандарына ар-</w:t>
        <w:br/>
        <w:t>нап «Жастар, сендерді ақ күрішті алқаптар күтеді!» атты</w:t>
        <w:br/>
        <w:t>85</w:t>
        <w:br/>
        <w:t>ЛҮПІЛДЕЙДІ ЕКІБАСТҰЗ ЖҮРЕГІ</w:t>
        <w:br/>
        <w:t>ЕКІБАСТҰЗ -- бүкіл елімізге әйгілі кенді өңір. Қазіргі</w:t>
        <w:br/>
        <w:t>таңда Одақтағы ең ірі көмір ошағының бірінен саналатын</w:t>
        <w:br/>
        <w:t>осы аймақта қоңыр көмірдің бар екенін тұңғыш рет 1876</w:t>
        <w:br/>
        <w:t>жылы баянауылдық жергілікті зергер Қосым Пішенбаев</w:t>
        <w:br/>
        <w:t>ашқан. Ол қысы-- қаһарлы, жазы -- аңызақ жапан дала-</w:t>
        <w:br/>
        <w:t>дан отқа салса гүжілдеп жанатын тастар табылған маңға</w:t>
        <w:br/>
        <w:t>белгі ретінде екі бас қалқаман тұзын қояды. Содан</w:t>
        <w:br/>
        <w:t>бастап екі бас тұз қойылған жер-- Екібастуз аталып</w:t>
        <w:br/>
        <w:t>кетеді. Бұл-- ел арасындағы аңыз емес, деректі тарихи</w:t>
        <w:br/>
        <w:t>шындық. Екібастұздың бүгінгі бойтұмары -- гүл қауызын-</w:t>
        <w:br/>
        <w:t>дағы көмір. Жыл санап емес-ау күн санап өсіп келе</w:t>
        <w:br/>
        <w:t>жатқан кеншілер мен құрылысшылардың, инженерлер</w:t>
        <w:br/>
        <w:t>мен энергетиктердің сәулетті жас шаһарына жолы түскен</w:t>
        <w:br/>
        <w:t>әркімнің-ақ қалаға тақаған тұстағы тас тұғырда бейнелен-</w:t>
        <w:br/>
        <w:t>ген эмблемаға көзі түседі. Бір тал гүл және бір кесек</w:t>
        <w:br/>
        <w:t>көмір... Қарапайым шешім, тамаша үйлесім... Кешегі қаң-</w:t>
        <w:br/>
        <w:t>бақ кезген құла түздің қазіргі гүл жайнаған шағын жазбай</w:t>
        <w:br/>
        <w:t>аңғарарың анық. Адамдардың әлеуетті қолымен түлеген</w:t>
        <w:br/>
        <w:t>құт мекеннің жарқын дидарын да айтқызбай сезесің.</w:t>
        <w:br/>
        <w:t>Осының бәрін сағағынан иілген нәзік гүлдің шешек атқан</w:t>
        <w:br/>
        <w:t>қауызына бедерленген бір кесек көмір айғақтап тұр. Ал</w:t>
        <w:br/>
        <w:t>қаламен таныстық оның бас көшелерінің бірі-- Қосым</w:t>
        <w:br/>
        <w:t>Пішенбаев атындағы проспектіден басталады.</w:t>
        <w:br/>
        <w:t>Бір кездегі «Ақ шахта» деп аталатын кіл жатаған ба-</w:t>
        <w:br/>
        <w:t>рақтардан құралған жұпыны ғана жұмысшы поселкесінің</w:t>
        <w:br/>
        <w:t>келбетін зымыран уақыт аз мерзімнің ішінде-ақ танымас-</w:t>
        <w:br/>
        <w:t>тай өзгертіп, жайнатып жіберді. Мұның бәрі Екібастұз</w:t>
        <w:br/>
        <w:t>көмірі әкелген өзгерістер.</w:t>
        <w:br/>
        <w:t>Соғыстан соң қираған қалаларды қалпына келтіру,</w:t>
        <w:br/>
        <w:t>заводтар мен фабрикаларды бар қуатымен қайтадан іске</w:t>
        <w:br/>
        <w:t>қосу секілді ең маңызды, ең үлкен кезең өз міндетін</w:t>
        <w:br/>
        <w:t>алға тартты. Міне, Екібастұз сағаты сонда барып соққан.</w:t>
        <w:br/>
        <w:t>Заводтардың, фабрикалардың, комбинаттардың жүрегі-</w:t>
        <w:br/>
        <w:t>не жылу мен жалын беру үшін тек өндіру құны арзанға</w:t>
        <w:br/>
        <w:t>түсетін қуатты отын қажет. Ал бұл отын-- Екібастұз кө-</w:t>
        <w:br/>
        <w:t>мірі еді. Жер қабатына жақын жатқан табиғи отынды</w:t>
        <w:br/>
        <w:t>қопарып, аршып алу экскаваторлардың еншісіне тиді.</w:t>
        <w:br/>
        <w:t>Бұған терең шахтаның қажеті жоқ, көмір ашық разрез-</w:t>
        <w:br/>
        <w:t>дерде өндірілмек. Екібастұз көмірін вагондар мен</w:t>
      </w:r>
    </w:p>
    <w:p>
      <w:r>
        <w:t>платформалар, тарау-тарау болат жолмен еліміздің</w:t>
        <w:br/>
        <w:t>түкпір-түкпіріне жеткізеді. Сөйтіп, жылу болып, от болып,</w:t>
        <w:br/>
        <w:t>77</w:t>
        <w:br/>
        <w:t>-</w:t>
        <w:br/>
        <w:t>-- Жұмыстамын.. Демалысқа кейінірек шығамын.</w:t>
        <w:br/>
        <w:t>Арнайы құттықтап, қолыңды қысып шықсам дегенмін есті-</w:t>
        <w:br/>
        <w:t>генде-ақ. Адал еңбегің әр кез жана берсін.</w:t>
        <w:br/>
        <w:t>-- Көп рақмет, Айтқали. Үздік еңбегімен көрініп жүр-</w:t>
        <w:br/>
        <w:t>ген жалғыз мен емеспін.</w:t>
        <w:br/>
        <w:t>-- Бәрі дұрыс. Дегенмен де сенің орның бір бөлек.</w:t>
        <w:br/>
        <w:t>Ең бастысы -- жақсы ісімізге қуана білейік те.</w:t>
        <w:br/>
        <w:t>Асқардың үндемей қалғанын сезді ме, әлде уақыты-</w:t>
        <w:br/>
        <w:t>ның тығыз екенін ойлады ма, Айтқали әлсін-әлсін сағаты-</w:t>
        <w:br/>
        <w:t>на қарағыштай берген.</w:t>
        <w:br/>
        <w:t>Балқаш жағасында</w:t>
        <w:br/>
        <w:t>-- Кейін тағы да кездесерміз, жұмыстан кешіккенім</w:t>
        <w:br/>
        <w:t>болмас.</w:t>
        <w:br/>
        <w:t>.“Конвертор учаскесіндегі еңбек ырғағы өз күйін шер-</w:t>
        <w:br/>
        <w:t>туде. Комбинезонды жігіттердің қимылдарына көз ілес-</w:t>
        <w:br/>
        <w:t>пейді, қызыға да таңдана қарайсың. Алау оттың ортасын-</w:t>
        <w:br/>
        <w:t>да жүрген олардың баршасына тән қасиет -- жүктелген</w:t>
        <w:br/>
        <w:t>жұмыстарды тиянақты да жауапкершілікпен атқарып</w:t>
        <w:br/>
        <w:t>шығу. Жылу цехынан басталатын күрделі жұмыс процесі</w:t>
        <w:br/>
        <w:t>үш учаскеден өтіп барып аяқталады. Түрлі пештер... түрлі</w:t>
        <w:br/>
        <w:t>температуралар...</w:t>
        <w:br/>
        <w:t>Мыс балқымасы -- штейн алыңғанға дейін қыруар</w:t>
        <w:br/>
        <w:t>жұмыстарды игеретін жалынды жастардың бір минут бос</w:t>
        <w:br/>
        <w:t>уақыты жоқ. Балқыма тек жіті қадағалауды қажет етеді.</w:t>
        <w:br/>
        <w:t>Мүлт кетуге болмайды. Бір мысқал мыс жолындағы то-</w:t>
        <w:br/>
        <w:t>лассыз еңбек майданын өз көзіңмен көрсең, шіркін!!</w:t>
        <w:br/>
        <w:t>Жалын өтінде сағаттар бойына бетпе-бет тұрып, қып-қы-</w:t>
        <w:br/>
        <w:t>зыл от кәсеу!</w:t>
        <w:br/>
        <w:t>89</w:t>
        <w:br/>
        <w:t>Балқыма селімен жарыса төгілген маңдай тер тамшы-</w:t>
        <w:br/>
        <w:t>лары тебірендірмей қоймайды. Мінеки, қазір де жас</w:t>
        <w:br/>
        <w:t>металлургтар жауапты вахтада тұр. Олардың арасында</w:t>
        <w:br/>
        <w:t>өндіріс озаты, бесжылдықтың жас гвардияшысы, комму-</w:t>
        <w:br/>
        <w:t>нист Асқар Байдағұлов та жүр. Балқаш кен-металлургия</w:t>
        <w:br/>
        <w:t>комбинатына 1974 жылы келген ол аз уақыттың ішінде-ақ</w:t>
        <w:br/>
        <w:t>жұмбағы мол мамандық сырын еркін меңгеріп кетті.</w:t>
        <w:br/>
        <w:t>Балқыту цехындағы комсомол жастар сменасында құю-</w:t>
        <w:br/>
        <w:t>шы болып істейтін Асқар өзіне жүктелген тапсырманы</w:t>
        <w:br/>
        <w:t>мерзімінде орындауды дәстүрге айналдырған. Қоғамдық</w:t>
        <w:br/>
        <w:t>жұмыстарға да белсене араласады. Алғашқы күннен қа-</w:t>
        <w:br/>
        <w:t>ғілездігімен, іскерлігімен көріне білген Асқарға цехтық</w:t>
        <w:br/>
        <w:t>комсомол ұйымы ең жауапты тапсырмаларды сеніммен</w:t>
      </w:r>
    </w:p>
    <w:p>
      <w:r>
        <w:t>міндеттеп отырды.</w:t>
        <w:br/>
        <w:t>Әлгінде кездескен өз замандасы-- Айтқали Жұрғы-</w:t>
        <w:br/>
        <w:t>нов металлургия цехынан. Бейтаныс жігітпен оп-оңай тіл</w:t>
        <w:br/>
        <w:t>табысып кетті. Онымен үнемі комсомол комитетінде кез-</w:t>
        <w:br/>
        <w:t>десіп қалатын. Комитет мүшесі ретінде екеуі де өз ой-</w:t>
        <w:br/>
        <w:t>ларын ортаға салып, өздері еңбек ететін цех өмірінің әр</w:t>
        <w:br/>
        <w:t>түрлі жайларын баяндайды.</w:t>
        <w:br/>
        <w:t>Сондықтан болар осынау ұқсас қасиеттер оларды лез-</w:t>
        <w:br/>
        <w:t>де достастырып та жіберді.</w:t>
        <w:br/>
        <w:t>«Балқаш кен-металлургия комбинаты сыйлығының</w:t>
        <w:br/>
        <w:t>лауреаты» деген құрметті атақ тұңғыш рет ең үздік еңбе-</w:t>
        <w:br/>
        <w:t>гімен әрі үлгілі қоғамдық жұмыстарымен дараланған</w:t>
        <w:br/>
        <w:t>жиырма жас жұмысшыға берілді. Жүздеген комсомолец-</w:t>
        <w:br/>
        <w:t>тің арасынан оқшау көрініп, лауреат атанған Асқардың</w:t>
        <w:br/>
        <w:t>қуанышына бүкіл цех ортақтасқан.</w:t>
        <w:br/>
        <w:t>Алдыңғы буын ағалар мен еңбектес достарының жү-</w:t>
        <w:br/>
        <w:t>рекжарды жылы лебіздері, мөлдір тілектері айрықша</w:t>
        <w:br/>
        <w:t>қанаттандырып, әдемі бір әсерге бөлеген еді сонда. Жігіт</w:t>
        <w:br/>
        <w:t>жүрегі лүп-лүп соғып тұр. Қуанышын жасыра алар емес.</w:t>
        <w:br/>
        <w:t>Аузына орала берген жалғыз сөз:</w:t>
        <w:br/>
        <w:t>-- Рақмет! Адамдар!..</w:t>
        <w:br/>
        <w:t>АСҚАРДЫҢ аты-жөнін Қазақстан комсомолының ХУ</w:t>
        <w:br/>
        <w:t>сьезіне сайланған делегаттар қатарында естігеннен-ақ</w:t>
        <w:br/>
        <w:t>онымен жүздесуге асықтым.</w:t>
        <w:br/>
        <w:t>Қаңтардың шыңылтыр аязы бет швімшиды. Ақша қар</w:t>
        <w:br/>
        <w:t>бетінде ойнаған қисапсыз сәуле күн шұғыласына шағылы-</w:t>
        <w:br/>
        <w:t>сып, бұрынғыдан бетер жарқ-жұрқ етеді. Көз ұялтады.</w:t>
        <w:br/>
        <w:t>90</w:t>
        <w:br/>
        <w:t>М.П. Русаков, А. Тырнаков секілді тарландардың есімін</w:t>
        <w:br/>
        <w:t>бүгінгі жас ұрпақ өкілдері құрметпен ауызға алады. Мұн-</w:t>
        <w:br/>
        <w:t>дай майталман металлургтар атындағы сыйлықтарды</w:t>
        <w:br/>
        <w:t>жеңіп алу үшін өткізіліп жүрген еңбек бәсекесі де</w:t>
        <w:br/>
        <w:t>қызу.</w:t>
        <w:br/>
        <w:t>Міне, мұның бәрін маған рет-ретімен жеткізген де</w:t>
        <w:br/>
        <w:t>Асқар. Ол өзі еңбек ететін жалғыз цехтың төңірегінде</w:t>
        <w:br/>
        <w:t>ғана әңгіме қозғамай, бүкіл комбинаттың -- Одақтағы ең</w:t>
        <w:br/>
        <w:t>ірі мыс алыбының кең тынысына, оған қатысты шоқтықты-</w:t>
        <w:br/>
        <w:t>шоқтықты оқиғаларды әдемі қабыстырып, шабыттана сыр</w:t>
        <w:br/>
        <w:t>өрбіткен.</w:t>
        <w:br/>
        <w:t>КӨККЕ асқақтай, таласа бой созған алып мұржалар</w:t>
        <w:br/>
        <w:t>қаланың қай тұсынан болсын көзге бірден шалынады. Ақ-</w:t>
        <w:br/>
        <w:t>жал толқындар тасты жағалауды тынымсыз сабалап</w:t>
        <w:br/>
        <w:t>жатыр. Қала жаңа ғана ұйқысынан оянған. Жаңа еңбек</w:t>
        <w:br/>
        <w:t>таңының басталғанын паш еткендей шығысты шашақты</w:t>
        <w:br/>
        <w:t>арайға бояп күн көтеріліп келеді.</w:t>
        <w:br/>
        <w:t>Ал комбинат ауласынан таң келбетін тамашалай шық-</w:t>
        <w:br/>
        <w:t>қан Асқар мен оның еңбектес достары түнгі кезекті аяқ-</w:t>
        <w:br/>
        <w:t>тап, үйлеріне қайта бастады...</w:t>
      </w:r>
    </w:p>
    <w:p>
      <w:r>
        <w:t>«...Бесжылдықтың жас гвардияшысы», ВЛКСМ Орта-</w:t>
        <w:br/>
        <w:t>лық Комитетінің мүшесі, бір мысқал мыс үшін маңдай</w:t>
        <w:br/>
        <w:t>терін тамшылатқан металлург Асқар Байдағұловтың да</w:t>
        <w:br/>
        <w:t>үлкен өмір жолының шаңқай түсі әлі алдында.</w:t>
        <w:br/>
        <w:t>БІР МЫСҚАЛ МЫС</w:t>
        <w:br/>
        <w:t>ЛЫП ЕТІП көтерілген әуе сұңқары лезде қаз бауыр</w:t>
        <w:br/>
        <w:t>бұлттардың үстіне шыға келді. Асқар төменге көк күмбе-</w:t>
        <w:br/>
        <w:t>зінен көз жүгіртіп отыр. Күміс қанат астында бетінде сан-</w:t>
        <w:br/>
        <w:t>мың сәуле ойнаған шалқар теңіз мұнартады. Күндіз-түні</w:t>
        <w:br/>
        <w:t>тасты жағалауды соққылаудан әсте тынбайтындай көрі-</w:t>
        <w:br/>
        <w:t>нетін жалы күжірейген асау толқындарға да бұғалық түс-</w:t>
        <w:br/>
        <w:t>келі қашан. Мұз құрсанған жағалаудың көбесі көгілдір</w:t>
        <w:br/>
        <w:t>көктемде сөгіліп, сең жүрген алғашқы күннен бастап</w:t>
        <w:br/>
        <w:t>толқындар да ұйқысынан оянады.</w:t>
        <w:br/>
        <w:t>Осы сәт Асқардың көз алдына жөңкіліп көшкен тең-</w:t>
        <w:br/>
        <w:t>біл-теңбіл сеңдер көлбеңдеді. Бүкіл қаланы құшағына</w:t>
        <w:br/>
        <w:t>ораған көгілдір жағалау қаз-қалпында жігіт жанарына</w:t>
        <w:br/>
        <w:t>ұялағандай. Самғау биіктен қарағандағы Балқаштың қыс-</w:t>
        <w:br/>
        <w:t>қы суреті тым бөлекше. Көл де, қала да-- аппақ. Мұнар-</w:t>
        <w:br/>
        <w:t>тып шалынады. Қадау-қадау бұлттардың арасынан</w:t>
        <w:br/>
        <w:t>маңғаздана мен мұндалаған мұнаралар көзге оттай</w:t>
        <w:br/>
        <w:t>басылған. Комбинаттың іркес-тіркес құрылыс алаңдары...</w:t>
        <w:br/>
        <w:t>Заводтың біріне-бірі ұласқан заңғарадай ғимараттары.</w:t>
        <w:br/>
        <w:t>Қайсысында қай цех орналасқанына дейін шетінен ажыра-</w:t>
        <w:br/>
        <w:t>тып отыр.</w:t>
        <w:br/>
        <w:t>"Жүрегі алып-ұшып барады. Лүп-лүп.. Күн ұзаққа</w:t>
        <w:br/>
        <w:t>осы. Кеуде керген қуанышын төңірегіндегілерге сездір-</w:t>
        <w:br/>
        <w:t>гісі келместен сабыр құндағында ноқталап-ақ бақты.</w:t>
        <w:br/>
        <w:t>Бірақ... бәрінен бұрын ол өз жүрегінің дүрсілін өзі естіп,</w:t>
        <w:br/>
        <w:t>қатты қысылған. Уақытының соншалықты қысылтаңына</w:t>
        <w:br/>
        <w:t>қарамастан цехқа да бас сұғып үлгерді.</w:t>
        <w:br/>
        <w:t>Еңбектес жігіттерінің сөздері құлағының түбінде жаң-</w:t>
        <w:br/>
        <w:t>ғырып тұр. Кеше кешкілік смена соңында қоштасып</w:t>
        <w:br/>
        <w:t>шыққан құрдастары көптен жүздеспеген жандарша, шеті-</w:t>
        <w:br/>
        <w:t>нен құшақтарын ашқан.</w:t>
        <w:br/>
        <w:t>«Асқар-ау, біздер сені ендігі астана көшесінде алшаң-</w:t>
        <w:br/>
        <w:t>дап жүрген болар десек... әлі осындасың ба...»</w:t>
        <w:br/>
        <w:t>Әке-шешесінің шегелеген сан алуан ескертпелерін</w:t>
        <w:br/>
        <w:t>аэропорт басында тағы да естіді. Үндемей құтылды-ау,</w:t>
        <w:br/>
        <w:t>әйтеуір. Бәрінен бұрын шығарып салушылардан қатты</w:t>
        <w:br/>
        <w:t>ыңғайсызданған.</w:t>
        <w:br/>
        <w:t>Атам қызық кісі. Зіңгіттей жігітті көзіне ілсейші, осы!</w:t>
        <w:br/>
        <w:t>Қашанғы бала санай бермек. Сөз біткен таусылып қалған-</w:t>
        <w:br/>
        <w:t>дай айтатындары баяғы әуен: «Бірдеңеге ұрынып қалма,</w:t>
        <w:br/>
        <w:t>күнім! Ешкімге соқтықпай жүр, ботам!»</w:t>
        <w:br/>
        <w:t>87</w:t>
      </w:r>
    </w:p>
    <w:p>
      <w:r>
        <w:t>Иә, қос жұлдызды қос алыптың кездесуі жайындағы</w:t>
        <w:br/>
        <w:t>хабар Қызылорда облысының түкпір-түкпіріне лезде та-</w:t>
        <w:br/>
        <w:t>рап кетті. Үлкеннің де, кішінің де аузындағы сөз:</w:t>
        <w:br/>
        <w:t>-- Ақ күріштің атасы тоқсандағы Ыбырай Жақаевты</w:t>
        <w:br/>
        <w:t>республикадағы қой өсірудің айтулы саңлағы сексен бес</w:t>
        <w:br/>
        <w:t>жастағы Жазылбек Қуанышбаев арнайы іздеп келіп,</w:t>
        <w:br/>
        <w:t>сәлем беріпті...</w:t>
        <w:br/>
        <w:t>Сәулетті өмірімізде мерейімізді марқайтып, қиялы-</w:t>
        <w:br/>
        <w:t>мызды шарықтатар тамаша сәттер көп-ау. Соның жарқын</w:t>
        <w:br/>
        <w:t>көрінісі-- қарсы алдыңдағы сурет. Онда Ыбекеңнің</w:t>
        <w:br/>
        <w:t>шаңырағындағы ұмытылмас кездесудің бір ғана сәті бей-</w:t>
        <w:br/>
        <w:t>неленген. Сыр шертіскен ауыл академиктері өзара шүйір-</w:t>
        <w:br/>
        <w:t>келесіп отыр. Бұл кездесу 1980 жылдың 19 ноябрь күні</w:t>
        <w:br/>
        <w:t>болған еді.</w:t>
        <w:br/>
        <w:t>Жан толқытарлық өнегелі де, ғибратты жүздесу.</w:t>
        <w:br/>
        <w:t>Қауышқан ыстық құшақтар... ақ дастарқан басындағы,</w:t>
        <w:br/>
        <w:t>күріштік алқабындағы, жастар ортасындағы сырласу-</w:t>
        <w:br/>
        <w:t>әңгімелер.. Әрқайсысы қас қағым сәттік оқиғалар</w:t>
        <w:br/>
        <w:t>емес пе?!</w:t>
        <w:br/>
        <w:t>Ыбырай мен Жазылбек! Есімдері бүкіл елімізге әйгі-</w:t>
        <w:br/>
        <w:t>лі ардагерлерді кез келген қазақстандық біледі. Респуб-</w:t>
        <w:br/>
        <w:t>ликамыздың мақтанышы мен даңқына айналған олардың</w:t>
        <w:br/>
        <w:t>дидарын ешқашан бетпе-бет жүздеспеген жандардың</w:t>
        <w:br/>
        <w:t>өздері жақсы таниды. Өйткені қос бәйтерек -- екі мәрте</w:t>
        <w:br/>
        <w:t>Социалистік Еңбек Ері, СССР Мемлекеттік сыйлығының</w:t>
        <w:br/>
        <w:t>лауреаты, ақ күріштен тұңғыш рекордты өнім өндірген</w:t>
        <w:br/>
        <w:t>Ыбырай Жақаев пен екі мәрте Социалистік Еңбек Ері,</w:t>
        <w:br/>
        <w:t>есімі республиканың Құрмет кітабына алтын әріппен</w:t>
        <w:br/>
        <w:t>жазылған атақты шопан Жазылбек Қуанышбаев астана</w:t>
        <w:br/>
        <w:t>төрінде өтетін небір алқалы бас қосулар мен салтанат-</w:t>
        <w:br/>
        <w:t>тардың көркі болып қатар отыратын.</w:t>
        <w:br/>
        <w:t>Ал күрішті ауылдағы кездесудің жәні тым бөлен-ау...</w:t>
        <w:br/>
        <w:t>Тоқсан бір жасқа тақаған шағында өмірден өткен</w:t>
        <w:br/>
        <w:t>Ыбекеңнің өшпес ізі әр жүректе сайраулы. Социалистік</w:t>
        <w:br/>
        <w:t>егін шаруашылығының даңқты шебері атанған ол өзінің</w:t>
        <w:br/>
        <w:t>маңдай тері төгілген «Қызылту» колхозын ұйымдастырды.</w:t>
        <w:br/>
        <w:t>Егін даласының ерен зергері атанған қарт күрішші соңы-</w:t>
        <w:br/>
        <w:t>нан ерген кейінгі лекке үнемі ақыл-кеңесін үйретуден</w:t>
        <w:br/>
        <w:t>жалыққан емес. Колхоздың күріш өсірушілер звеносын</w:t>
        <w:br/>
        <w:t>басқара жүріп, Сыр маржанының жаңа тұқымын шығару-</w:t>
        <w:br/>
        <w:t>ға бүкіл ғұмырын арнады. Жастардың ақылшы-ұстазы,</w:t>
        <w:br/>
        <w:t>озат агротехниканы творчестволықпен игеріп отыруды</w:t>
        <w:br/>
        <w:t>негізгі нысана етті. 1949 жылы осындай жаңа агротехни-</w:t>
        <w:br/>
        <w:t>калық тәсілдерді тиімді қолданған даңқты күрішші ре-</w:t>
        <w:br/>
        <w:t>ы</w:t>
        <w:br/>
        <w:t>ӘНЕ, СҰЛУ СЫР</w:t>
        <w:br/>
        <w:t>СҰР БҰЛТ ҚАПТАҒАН қарашаның бір күні-тін. Суық</w:t>
        <w:br/>
        <w:t>жел құм суырып тұр. Шағын станция басы ығы-жығы.</w:t>
        <w:br/>
        <w:t>Жолыққандардың бәрі Райгүлге таныс, басын изеген</w:t>
        <w:br/>
        <w:t>болады. Жөн сұрасқандарға берер жауабы біреу-ақ:</w:t>
        <w:br/>
        <w:t>-- Сұлутөбеге бара жатырмыз.</w:t>
      </w:r>
    </w:p>
    <w:p>
      <w:r>
        <w:t>Қасындағы құрбылары да жарыса:</w:t>
        <w:br/>
        <w:t>-- Иә, Сұлутөбеге,-- дейді.</w:t>
        <w:br/>
        <w:t>Олар төртеу -- Райгүл Жалғасбаева, Күләш Әсімова,</w:t>
        <w:br/>
        <w:t>Айшагүл Ералиева және Жамила Сағынтаева. Парталас</w:t>
        <w:br/>
        <w:t>төрт құрбы мектепті бітірісімен бала жастан көздері</w:t>
        <w:br/>
        <w:t>қанық күріш орағында тұңғыш еңбек баспалдағын</w:t>
        <w:br/>
        <w:t>бастаған.</w:t>
        <w:br/>
        <w:t>Жастыққа тән жалын жігер байқата білген жастарға</w:t>
        <w:br/>
        <w:t>еңбек көрігінде шыңдалған алдыңғы ағалар дән риза. Көп</w:t>
        <w:br/>
        <w:t>жылғы тәжірибелерінің жемісін айтып, ақыл қосқандар</w:t>
        <w:br/>
        <w:t>да табылды. Совхоз басшылары да қыздардың механиза-</w:t>
        <w:br/>
        <w:t>тор мамандығын меңгеріп, техника тілін үйренулерін</w:t>
        <w:br/>
        <w:t>қалаған. Сөйтіп, армандастар қол ұстасып, үлкен жолға</w:t>
        <w:br/>
        <w:t>шықты. Сенім серігі-- жүрек қалауы Сұлутөбе кәсіптік-</w:t>
        <w:br/>
        <w:t>техникалық училишесіне тартты.</w:t>
        <w:br/>
        <w:t>Ауылдан ұзап ешқайда қадам аттамаған құрбылар</w:t>
        <w:br/>
        <w:t>терезе алдынан кетпей, сонау көкжиекке көз жүгіртумен</w:t>
        <w:br/>
        <w:t>отыр. Әр жанарда мұнартып қалып бара жатқан ауылдың</w:t>
        <w:br/>
        <w:t>нобайы. Ауыр доңғалақтар өз әуенінен жалығар емес.</w:t>
        <w:br/>
        <w:t>Тарс-тарс... доңғалақтар дамылсыз зырылдайды.</w:t>
        <w:br/>
        <w:t>-- Қыздар, Сыр... қараңдаршы!</w:t>
        <w:br/>
        <w:t>| Айшагүл мен Күләш екеуі бірдей Райгүлдің көзіне</w:t>
        <w:br/>
        <w:t>қадалып қалған екен. Жәмила күліп жатыр.</w:t>
        <w:br/>
        <w:t>-- Сендердікі қызық! Дарияны Райгүлдің көзінеін із-</w:t>
        <w:br/>
        <w:t>дегендерің қалай,-- деп терезеге жақындаған.</w:t>
        <w:br/>
        <w:t>-- Ә-не, сұлу Сыр! Толқып жатыр...</w:t>
        <w:br/>
        <w:t>Мың бұралып, ерке өзен бірте-бірте поезд жолынан</w:t>
        <w:br/>
        <w:t>Қашықтай берді. Қос жағалауын оқалы тондай көмкерген</w:t>
        <w:br/>
        <w:t>жыныс тоғай арасынан аракідік жалт-жұлт етеді. Ал құр-</w:t>
        <w:br/>
        <w:t>былар жанарында туған жерге деген сағыныш оты алғаш</w:t>
        <w:br/>
        <w:t>рет ұшқындағандай еді.</w:t>
        <w:br/>
        <w:t>Негізінен ашық әдіспен өндірілетін Екібастұз көмірі</w:t>
        <w:br/>
        <w:t>қуатты ГРЭС-терді қыруар отынмен үздіксіз қамтамасыз</w:t>
        <w:br/>
        <w:t>етуге мүмкіндік жасап отыр. Дүние жүзіндегі ең үлкен,</w:t>
        <w:br/>
        <w:t>ең алып көмір разрезі де-- Екібастұзда. Ол-- «Бога-</w:t>
        <w:br/>
        <w:t>тырь», Аты айғақтап тұрғандай тереңдігі жүз метрге</w:t>
        <w:br/>
        <w:t>жуықтайтын ашық көмір шұңғылының ұзындығы жеті-се-</w:t>
        <w:br/>
        <w:t>гіз шақырымға көсіліп жатыр. Ғажайып көрініс -- бейне</w:t>
        <w:br/>
        <w:t>бір қара мұхит. Жоғарыдан қарағанда ондаған вагондар</w:t>
        <w:br/>
        <w:t>сүйреген электровоздар составтары мен экскаваторлар</w:t>
        <w:br/>
        <w:t>кішкентай ойыншық сияқты болып көрінеді. Экскаватор-</w:t>
        <w:br/>
        <w:t>ХХ ғасырдың алыбы -- роторлы экскаватор</w:t>
        <w:br/>
        <w:t>лардың арасында биіктігі жиырма қатарлы үйдей болатын</w:t>
        <w:br/>
        <w:t>ғаламаттары да бар. Бұл -- ЭРШРД-5000 маркалы ротор-</w:t>
        <w:br/>
        <w:t>лы экскаватор, оны болашақтың машинасы деп атаған да</w:t>
        <w:br/>
        <w:t>жөн. Сағатына бес мың тонна көмір өндіретін осы</w:t>
        <w:br/>
        <w:t>алыптар, жапонның сағатына үш мың тонна көмір беретін</w:t>
        <w:br/>
        <w:t>роторлы комплекстерін шаң қапқызғалы қашан.</w:t>
        <w:br/>
        <w:t>«Богатырь» жыл сайын миллиондаған тонна кө-</w:t>
      </w:r>
    </w:p>
    <w:p>
      <w:r>
        <w:t>мір бере алады. Қазір Екібастұз көмірі еліміздің үш жүз-</w:t>
        <w:br/>
        <w:t>ден астам қаласын электр энергиясымен, жылумен қам-</w:t>
        <w:br/>
        <w:t>тамасыз ететін 17 ірі энергетикалық станцияға қуат</w:t>
        <w:br/>
        <w:t>79</w:t>
        <w:br/>
        <w:t>беруде. Ал көп ұзамай бұл өлкенің бағалы мол отыны</w:t>
        <w:br/>
        <w:t>Екібастұздың өзінде іске қосылатын, бұрын-соңды тарих-</w:t>
        <w:br/>
        <w:t>та болмаған үлкен энергетика алыбына да жылуын бере</w:t>
        <w:br/>
        <w:t>бастайды.</w:t>
        <w:br/>
        <w:t>Күні кеше ғана қолға алынған Екібастұз отын-энерге-</w:t>
        <w:br/>
        <w:t>тика комплексінің келбеті аз уақыттың ішінде адам таны-</w:t>
        <w:br/>
        <w:t>мастай құлпырып, өзгеруде. Қазірдің өзінде М91 ГРЭС</w:t>
        <w:br/>
        <w:t>толық қуатына көшті. Электр станциясының энергоблок-</w:t>
        <w:br/>
        <w:t>тарын өте ақылды машиналардың көмегімен екі опера-</w:t>
        <w:br/>
        <w:t>тор және смена бастығы басқарады. Не бары үш-ақ адам!</w:t>
        <w:br/>
        <w:t>Бұл күнде М9 2 ГРЭС-тің алғашқы кезегінің құрылысы</w:t>
        <w:br/>
        <w:t>ерекше қарқынмен жүргізілуде. Он бірінші бесжылдық-</w:t>
        <w:br/>
        <w:t>тың соңына қарай Екібастұз-Орталық тұрақты желісінің</w:t>
        <w:br/>
        <w:t>алғашқы кезегі және кернеуі 1150 киловольт Екібастұз-</w:t>
        <w:br/>
        <w:t>Урал ауыспалы ток желісі іске қосылуы керек. Орайлы</w:t>
        <w:br/>
        <w:t>тұста мына бір деректерді айта кеткен жөн секілді.</w:t>
        <w:br/>
        <w:t>СССР құрылғанға дейін Қазақстан ешқандай да электр</w:t>
        <w:br/>
        <w:t>энергиясын өндірмеген. Қазіргі таңда республикамызда</w:t>
        <w:br/>
        <w:t>жұмыс істейтін 37 жылу және 28 су станциясы жыл сайын</w:t>
        <w:br/>
        <w:t>жетпіс миллиард киловатт-сағат электр энергиясын</w:t>
        <w:br/>
        <w:t>береді Ал республика энергетикасының болашағы бұдан</w:t>
        <w:br/>
        <w:t>да зор.</w:t>
        <w:br/>
        <w:t>Бүкіл одақтық комсомолдық екпінді құрылысқа ұлан-</w:t>
        <w:br/>
        <w:t>байтақ Отанымыздың түкпір-түкпірінен келген алау</w:t>
        <w:br/>
        <w:t>жастар бір сапта еңбек етіп, өз қолтаңбаларын қалдыруда.</w:t>
        <w:br/>
        <w:t>Әкелеріміз бен ағаларымыздың ерлік пен еңбек даңқына</w:t>
        <w:br/>
        <w:t>толы мәңгі өшпес ізі мен өнегелі жолын жалғастыру</w:t>
        <w:br/>
        <w:t>бүгінгі ұрпақтың үлесіне тиіп отыр. Кешегі Днепрогэс,</w:t>
        <w:br/>
        <w:t>бүгінгі КамАЗ бен ғасыр күре тамыры -- Байкал -- Амур</w:t>
        <w:br/>
        <w:t>құрылыстары секілді Үлкен Екібастұзды да қаз тұрғызу --</w:t>
        <w:br/>
        <w:t>аса жауапты, аса маңызды міндет. Бейнелеп айтсақ, ол --</w:t>
        <w:br/>
        <w:t>адамдардың тағдыры мен өмірбаяны.</w:t>
        <w:br/>
        <w:t>Даңқы ғасырлардан ғасырға ұласар Екібастұздың жү-</w:t>
        <w:br/>
        <w:t>регі бүгін де үздіксіз соғып тұр.</w:t>
        <w:br/>
        <w:t>АУЫЛ АКАДЕМИКТЕРІ</w:t>
        <w:br/>
        <w:t>ЖОЛАУШЫЛАР поезы зуылдап келеді. Зыр қаққан</w:t>
        <w:br/>
        <w:t>доңғалақтар да өз әуенінен жаңылар емес. Тақ-тұқ... тақ-</w:t>
        <w:br/>
        <w:t>тұқ... Ежелгі әдетімен таң бозарғаннан-ақ оянып кеткен</w:t>
        <w:br/>
        <w:t>ол жуынып келіп, терезеден дөңгеленіп қалып жатқан</w:t>
        <w:br/>
        <w:t>кең далаға көз тіккен. Көгілдір көкжиекпен астасқан</w:t>
        <w:br/>
        <w:t>салқар сахара көсіліп жатыр. Ол іштей күбірледі.</w:t>
        <w:br/>
        <w:t>«Қазағымның көңіліндей кеңсің-ау...»</w:t>
        <w:br/>
        <w:t>Қарт-көңіл жол бедерлерін де жазбай аңғарады. Бай-</w:t>
        <w:br/>
        <w:t>қаса, ғасырға тақау ғұмырында осынау болат жолдың</w:t>
      </w:r>
    </w:p>
    <w:p>
      <w:r>
        <w:t>үстімен талай-талай сапар шегіпті. Шалғайдағы сонау</w:t>
        <w:br/>
        <w:t>Мәскеудің өзіне неше мәрте жол түскен. Сөйтседағы</w:t>
        <w:br/>
        <w:t>кәрі жүрегі бұлайша туламаған шығар. Жаңақорғаннан</w:t>
        <w:br/>
        <w:t>жылжысымен-ақ қасындағыларға:</w:t>
        <w:br/>
        <w:t>-- Қазір жетіп барамыз, дайындалайық. Мен білсем</w:t>
        <w:br/>
        <w:t>ендігі жер бір сағаттан аса қоймас,-- деді.</w:t>
        <w:br/>
        <w:t>-- Жазеке, Шиеліге дейін әлі екі сағат бар. Өзіңіз тым</w:t>
        <w:br/>
        <w:t>жақындатып жібердіңіз ғой.</w:t>
        <w:br/>
        <w:t>-- Иә, асықпаңыз... Құрдасыңызды да құшарсыз.</w:t>
        <w:br/>
        <w:t>Костюмін киіп жатқан Жазылбек ақсақал үндемеді.</w:t>
        <w:br/>
        <w:t>Әлден кейін барып тұңғиық жанарлары жымыңдап, шоқ-</w:t>
        <w:br/>
        <w:t>ша сақалын алақанымен сипаған күйі әлгіндегі әңгімесін</w:t>
        <w:br/>
        <w:t>қайта сабақтады. Езуіне де күлкі үйіріліп шыға келген.</w:t>
        <w:br/>
        <w:t>-- Осы жолға жиналып жатқанымда қос кенжем ая-</w:t>
        <w:br/>
        <w:t>ғыма оралып шықсайшы. «Әке, қайда барасың?»-- дейді</w:t>
        <w:br/>
        <w:t>жарыса...</w:t>
        <w:br/>
        <w:t>Ол сөйлеп отыр. Шөгіңкіреген мол денесі кезінде зор</w:t>
        <w:br/>
        <w:t>тұлғалы болғанын анық байқатады. Бүкіл болмыс-пішімін</w:t>
        <w:br/>
        <w:t>тыңдаушыларына аударған қарт қыранның омырауында-</w:t>
        <w:br/>
        <w:t>ғы қос Алтын Жұлдыз қозғалған сайын жарқ-жұрқ етеді.</w:t>
        <w:br/>
        <w:t>Маңдайындағы қатпар-қатпар әжім іздері өмірдің бел-</w:t>
        <w:br/>
        <w:t>белестерін көз алдыңа әкелгендей.</w:t>
        <w:br/>
        <w:t>-- Ағама барамын,-- деймін қуақылана.</w:t>
        <w:br/>
        <w:t>-- Қайдағы аға?-- деген балаларым аң-таң.</w:t>
        <w:br/>
        <w:t>-- Сыр бойында тұрады. Бүкіл елімізге әйгілі Ыбырай</w:t>
        <w:br/>
        <w:t>Жақаев аталарыңды іздеп барып, сәлем бермекпін. Ол</w:t>
        <w:br/>
        <w:t>кісі менен бес жас үлкен, сондықтан аталарың маған аға</w:t>
        <w:br/>
        <w:t>болады емес пе?!</w:t>
        <w:br/>
        <w:t>Жазекең өз сөзіне өзі балаша кеңкілдеп күлді. Жан</w:t>
        <w:br/>
        <w:t>қалтасынан көлдей бет орамалын алып жасаураған жана-</w:t>
        <w:br/>
        <w:t>рын сүрткен ол терезеге қайта үңілді.</w:t>
        <w:br/>
        <w:t>Ерекше күй кешкен қарт жүрегі алға асығып келеді...</w:t>
        <w:br/>
        <w:t>83</w:t>
        <w:br/>
        <w:t>сеткішті үнемі артығымен орындауды дәстүрге айналдыр-</w:t>
        <w:br/>
        <w:t>дық. Бір мысқал мыс үшін күреске смена мастері Володя</w:t>
        <w:br/>
        <w:t>Мирочниченко, цех парторгы Шәбден Мұқашев, цехтық</w:t>
        <w:br/>
        <w:t>комсомол ұйымының секретары Сергей Кузнецовтардың</w:t>
        <w:br/>
        <w:t>жастарға көрсетіп отырған ілтипаты мен қамқорлығын</w:t>
        <w:br/>
        <w:t>айтып жеткізу мүмкін емес. Өйткені олар жастардың бір-</w:t>
        <w:br/>
        <w:t>ден-бір ақылшы ұстазы, үлгі тұтар шам-шырақтары...</w:t>
        <w:br/>
        <w:t>АСҚАРМмен кейіннен де кездесудің сәті түсті. Еңбек</w:t>
        <w:br/>
        <w:t>көрігінде ысылған балаң жігіттің бір кездегі мінезі жоқ.</w:t>
        <w:br/>
        <w:t>Үлкен өмірдің тезінде шыңдалған ол салиқалы да</w:t>
        <w:br/>
        <w:t>салмақты сөздің иесі атанған. Байыппен өрбіткен байсал-</w:t>
        <w:br/>
        <w:t>ды әңгімесінің өзінен-ақ көп жайды аңғарасың. Қарақан</w:t>
        <w:br/>
        <w:t>басының жағдайын ойлаудан бұрын коллектив тынысына,</w:t>
        <w:br/>
        <w:t>еңбектес құрдастарының күнбе-күнгі тіршілігіне үңілуді</w:t>
      </w:r>
    </w:p>
    <w:p>
      <w:r>
        <w:t>парыз санайтын жас металлургтың жүрек сырын тыңдай</w:t>
        <w:br/>
        <w:t>бергің келеді. Тіпті, сонау жылдары алғашқы жүздесуде</w:t>
        <w:br/>
        <w:t>ішке бүгіп қалған кей жайлардың әңгіме үстінде қылаң</w:t>
        <w:br/>
        <w:t>беріп бой көрсетуі де заңды. Көңілге ерекше қуаныш</w:t>
        <w:br/>
        <w:t>үйіргені Асқардың өзіндік ой түйіп, пайымды пікір айтуы.</w:t>
        <w:br/>
        <w:t>Әуелгідей емес, оның алқалы топ алдында өзекті әңгіме</w:t>
        <w:br/>
        <w:t>өрбітуге әбден машықтанып алғаны сүйсінткен...</w:t>
        <w:br/>
        <w:t>“Есею жылдары, өсу баспалдақтары қашанда көңілге</w:t>
        <w:br/>
        <w:t>қуаныш ұялатады емес пе. Ленин орденді Октябрь рево-</w:t>
        <w:br/>
        <w:t>люциясының 50 жылдығы атындағы Балқаш кен-метал-</w:t>
        <w:br/>
        <w:t>лургия комбинаты көтерілген биік белестер, ерен еңбен-</w:t>
        <w:br/>
        <w:t>пен тұлғаланған толымды табыстар мақтанарлық-ақ.</w:t>
        <w:br/>
        <w:t>1976 жылы Лондон биржасына қойылып, тазалығы</w:t>
        <w:br/>
        <w:t>жөнінен эталонға алынған Балқаш мысы содан бері тәрт</w:t>
        <w:br/>
        <w:t>рет аттестациядан өткен. Бірақ Балқаш мысындай таза</w:t>
        <w:br/>
        <w:t>мыс, онымен таласарлықтай бір мысқал мыстың дүние</w:t>
        <w:br/>
        <w:t>жүзінен табылмағанын айту зор ғанибет.</w:t>
        <w:br/>
        <w:t>Кәсіпорынның бүгінгі мүмкіндіктері оның жобалық</w:t>
        <w:br/>
        <w:t>қуатынан 5,5 есе асып отыр. Қазір мың жарымдай жұмыс-</w:t>
        <w:br/>
        <w:t>шы өндірістен қол үзбей білімін көтеруде. Олардың үш-</w:t>
        <w:br/>
        <w:t>тен бірі институт, техникумдардың кешкі бөлімінде және</w:t>
        <w:br/>
        <w:t>сырттай оқиды. Жылына жүздеген адам өз мамандық-</w:t>
        <w:br/>
        <w:t>тарының дәрежесін арттырады. Алып комбинаттың сегіз</w:t>
        <w:br/>
        <w:t>мыңнан астам жұмысшысы коммунистік еңбектің екпінді-</w:t>
        <w:br/>
        <w:t>сі, екі жүздей кәсіпорын, цех, смена, бритада, учаске</w:t>
        <w:br/>
        <w:t>коммунистік еңбек коллективі атағын жеңіп алған.</w:t>
        <w:br/>
        <w:t>Есімдері комбинат тарихына алтын әріптермен жазыл-</w:t>
        <w:br/>
        <w:t>ған жүздеген шам-шырақтар арасынан ең алғаш ауызға</w:t>
        <w:br/>
        <w:t>ілінетіні де--«тұңғыштар». Атақты тұңғыш флотатор</w:t>
        <w:br/>
        <w:t>Әубәкір Әлімжанов, Ю. К. Победоносцев, У. И. Кошик,</w:t>
        <w:br/>
        <w:t>93</w:t>
        <w:br/>
        <w:t>Ол әлгінде ғана естігісі келмеген осынау сөздердің</w:t>
        <w:br/>
        <w:t>эәне бір қайталануын күткен еді.</w:t>
        <w:br/>
        <w:t>Шырқау нүктесіне ілінген әуе лайнері бір орында қал-</w:t>
        <w:br/>
        <w:t>қып тұрғандай. Бұлттар ғана самолеттің зуылдап келе</w:t>
        <w:br/>
        <w:t>жатқанын ап-анық байқатады. Ал заңғарларға самғаған</w:t>
        <w:br/>
        <w:t>жігіт қиялы бұлттарды қақ жарған көк сұңқарынан да</w:t>
        <w:br/>
        <w:t>ұшқыр болатын...</w:t>
        <w:br/>
        <w:t>«Отанымыздың жүрегі -- Москвада өтетін еліміз ком-</w:t>
        <w:br/>
        <w:t>сомолиясының ең үлкен форумына қатысу, сьезд залын-</w:t>
        <w:br/>
        <w:t>да өз құрдастарыңмен қатар отыру; коллективі туралы,</w:t>
        <w:br/>
        <w:t>әріптестерінің қарапайым да өнегелі істерін мақтаныш-</w:t>
        <w:br/>
        <w:t>пен сөз ету; мінеки, осындай мүмкіндіктерге жол ашып,</w:t>
        <w:br/>
        <w:t>үлкен құрмет көрсеткен жерлестеріңнің зор сенімінен</w:t>
        <w:br/>
        <w:t>табылу -- нысаналы мақсат. Үміт биігіне көтерілгеннен</w:t>
        <w:br/>
        <w:t>артық парыз жоқ. Сондықтан да бойыңдағы жастық жі-</w:t>
        <w:br/>
        <w:t>герің мен қажыр-қайратыңның ұшқын атып, бұрынғыдан</w:t>
        <w:br/>
        <w:t>бетер алаулауы хақ. Ал жүректен ұшқан ұшқындар тек</w:t>
        <w:br/>
        <w:t>жүректерге қонақтап жататыны белгілі!... Мынау әлемде</w:t>
        <w:br/>
        <w:t>адамдардың жүрегіне ұялаудан артық бақыт та, қуаныш</w:t>
        <w:br/>
        <w:t>та болмас, сірә!..»</w:t>
        <w:br/>
        <w:t>Ленин комсомолының ХУШІ сьезіне делегат болып</w:t>
        <w:br/>
        <w:t>қатысқан Балқаш кен-металлургия комбинатының озат</w:t>
      </w:r>
    </w:p>
    <w:p>
      <w:r>
        <w:t>металлургі Асқар Байдағұлов ВЛКСМ Орталық Комите-</w:t>
        <w:br/>
        <w:t>тінің мүшелігіне сайланды. Осы бір жауапкершілігі мол</w:t>
        <w:br/>
        <w:t>үлкен құрметтің тұңғиық көзі мыңдаған шақырым шал-</w:t>
        <w:br/>
        <w:t>ғайдағы өзі еңбек ететін ортадан бастау алып жатқанын</w:t>
        <w:br/>
        <w:t>Асқар бұл жолы астана төрінде тұрып-ақ анық сезінген</w:t>
        <w:br/>
        <w:t>болатын...</w:t>
        <w:br/>
        <w:t>КЕЗЕКТІ смена сәті. Балқыту цехының ауласы. Ерсілі-</w:t>
        <w:br/>
        <w:t>қарсылы ағылғандардың көбісі асығыс бас шұлғысып өте</w:t>
        <w:br/>
        <w:t>шығады. Сәл іркіліп жөн сұрасқандар жүздері балбұл</w:t>
        <w:br/>
        <w:t>жанған күйі жұмыс орындарына қарай асығады.</w:t>
        <w:br/>
        <w:t>Бір-бірінің есімдерін білмесе де жүздерін жақсы тани-</w:t>
        <w:br/>
        <w:t>ды. Үндемей өте шығу мүмкін емес. Асқарды да бөгей</w:t>
        <w:br/>
        <w:t>берген осындай таныс және бейтаныстары еді.</w:t>
        <w:br/>
        <w:t>-- Қал қалай, лауреат?...</w:t>
        <w:br/>
        <w:t>Көрші цехта істейтін Айтқали екен. Екпіндетіп оны-</w:t>
        <w:br/>
        <w:t>мұны сұрай женелген ол Асқардың қолын ұзақ қысып</w:t>
        <w:br/>
        <w:t>тұрып алды.</w:t>
        <w:br/>
        <w:t>-- Өзің көрінбейсің, демалыста болдың ба?-- деді</w:t>
        <w:br/>
        <w:t>Асқар оның сөзін бөліп.</w:t>
        <w:br/>
        <w:t>88</w:t>
        <w:br/>
        <w:t>«Шешіліп сөйлесетін болдық қой. Әңгіме тиегін де</w:t>
        <w:br/>
        <w:t>еркін ағытқанға бұдан артық жағдай болмас».</w:t>
        <w:br/>
        <w:t>-- Жарайды...</w:t>
        <w:br/>
        <w:t>Орталық көше арқылы гүлзарға түстік.. Ондағы ой--</w:t>
        <w:br/>
        <w:t>транспорттың у-шуынан құтылу. Қарсы жолыққан топ-топ</w:t>
        <w:br/>
        <w:t>жастардың кейбірі бас изеген бойы сықырлатып өте</w:t>
        <w:br/>
        <w:t>шығады. Асқардың таныстары екенін біліп келемін.</w:t>
        <w:br/>
        <w:t>-- Жезқазғанға жиі келіп тұратын шығарсыз?</w:t>
        <w:br/>
        <w:t>Бұл сауалды күтпегендей Асқар тура бетіме қарады.</w:t>
        <w:br/>
        <w:t>-- Бірінші рет келуім. Жаңағы жолыққан жігіттер --</w:t>
        <w:br/>
        <w:t>балқаштықтар. Конференция делегаттары. Қайсыбіреу-</w:t>
        <w:br/>
        <w:t>лерімен осында таныстым. Балқаштағы сауда орталығын-</w:t>
        <w:br/>
        <w:t>да сатушы болып істейтін Баян Қожинаны сырттай жақсы</w:t>
        <w:br/>
        <w:t>білетінмін. Ол Қазақстан комсомолының ХІУ сьезіне де-</w:t>
        <w:br/>
        <w:t>легат болып сайланды ғой. Конфереция залында өз жер-</w:t>
        <w:br/>
        <w:t>лестеріңмен қатар отыру қуаныш екен.</w:t>
        <w:br/>
        <w:t>Асқар өзі жайлы сараң баяндайды. Әңгіме арнасын</w:t>
        <w:br/>
        <w:t>басқа бағытқа бұра береді. Достарымен бірге еңбек ете-</w:t>
        <w:br/>
        <w:t>тін коллективі тәңірегінде әңгіме өрбігенде еркін шеші-</w:t>
        <w:br/>
        <w:t>ліп кететінін әуелде аңғарғанмын.</w:t>
        <w:br/>
        <w:t>Сөйтседағы шым-шымдап сыр суыртпақтаймын.</w:t>
        <w:br/>
        <w:t>Ол сөйлеп келеді.</w:t>
        <w:br/>
        <w:t>-- Қатар құрдастарымнан бөліп-жарар өмірбаяным</w:t>
        <w:br/>
        <w:t>жоқ. Орта мектепті бітіргеннен кейін әскери міндетімді</w:t>
        <w:br/>
        <w:t>атқарып қайттым. Әкем мен шешем жоғары оқу орында-</w:t>
      </w:r>
    </w:p>
    <w:p>
      <w:r>
        <w:t>рының біріне түсіп оқы дегенді айтты. Бірақ... адам еркі-</w:t>
        <w:br/>
        <w:t>нен тыс күш болмас. Кен-металлургия комбинатының</w:t>
        <w:br/>
        <w:t>табалдырығын жүрексіне аттаған күнімді еш ұмытпаспын.</w:t>
        <w:br/>
        <w:t>Болашаққа, ертеңгі күнге бастар нық сенімді темір-</w:t>
        <w:br/>
        <w:t>қазық еткен айрықша құштарлықты жастар ортасы асқақ-</w:t>
        <w:br/>
        <w:t>татып жіберді. Комсомол-жастар коллективіне мүше</w:t>
        <w:br/>
        <w:t>болып тіркелгеннен өзіндік қыры мен сыры мол метал-</w:t>
        <w:br/>
        <w:t>лургтар өмірін терең біліп, үйренуге тырыстым.</w:t>
        <w:br/>
        <w:t>Сонымен кино кадрлардан көріп жүрген даңғарадай</w:t>
        <w:br/>
        <w:t>киіз қалпақ киіп, қолымен от көсеп, балқыма бұлағын</w:t>
        <w:br/>
        <w:t>селдеткен металлургтардың бірі болып шыға келдік.</w:t>
        <w:br/>
        <w:t>-- Өзім еңбек ететін комсомол-жастар сменасы жыл-</w:t>
        <w:br/>
        <w:t>ма-жыл тамаша еңбек жемістеріне қол жеткізіп жүр. Он</w:t>
        <w:br/>
        <w:t>бірінші бесжылдықтың алғашқы үш жылын да толағай</w:t>
        <w:br/>
        <w:t>табыстармен шығарып салдық. Қашанғы әдетімізше өзек-</w:t>
        <w:br/>
        <w:t>ті жылдың да екпінді вахтасында биік межеге жетуді</w:t>
        <w:br/>
        <w:t>көздеп отырмыз. Смена жастары арасында социалистік</w:t>
        <w:br/>
        <w:t>жарыс өріс алған. Біз еңбек ететін анод учаскесі бойынша</w:t>
        <w:br/>
        <w:t>ай сайын тоғыз жүз тонна мыс беру керек болса, бұл көр-</w:t>
        <w:br/>
        <w:t>92</w:t>
        <w:br/>
        <w:t>үндеу тастады. Кейінгі толқын үлкен бастаманы іліп әкет-</w:t>
        <w:br/>
        <w:t>ті. Жер-жерде жақаевшылар қозғалысына үн қосқан жас</w:t>
        <w:br/>
        <w:t>күрішшілер егін танаптарына аттанды.</w:t>
        <w:br/>
        <w:t>«Шәкіртсіз ұстаз -- тұл» деген емес пе дана халқы-</w:t>
        <w:br/>
        <w:t>мыз. Бұл күнде рекордтың туын тіккен Сыр бойында қыр</w:t>
        <w:br/>
        <w:t>төсінде жайқалған қырмызы қызғалдақтай жақаевшылар</w:t>
        <w:br/>
        <w:t>еңбек көрігін еселей түсуде. Жас жақаевшылардың бес-</w:t>
        <w:br/>
        <w:t>жылдықтардағы жарқын қолтаңбалары тамаша дәстүрге</w:t>
        <w:br/>
        <w:t>айнымас адалдықты бейнелесе керек. Күріштік алқабын-</w:t>
        <w:br/>
        <w:t>да жүзген көгілдір кемелер жақаевшылардың сенімді</w:t>
        <w:br/>
        <w:t>қолында. Ал рекордты дүниеге әкелген Ыбекеңнің ағаш</w:t>
        <w:br/>
        <w:t>сапты кетпені облыстық комсомол комитеті жанындағы</w:t>
        <w:br/>
        <w:t>«Еңбек Даңқы» музейінде тұр. Қастерлі мұра көзге сон-</w:t>
        <w:br/>
        <w:t>дай ыстық...</w:t>
        <w:br/>
        <w:t>Шопан ата Жазылбек Қуанышбаевтың да өнегелі өмір</w:t>
        <w:br/>
        <w:t>жолы жас ұрпаққа үлгі. Жаңашыл шопанның қой тұқымын</w:t>
        <w:br/>
        <w:t>асылдандырудағы еңбегі ұшан-теңіз. Мойынқұм ауданын-</w:t>
        <w:br/>
        <w:t>дағы «Айдарлы» совхозында аға шопан болып еңбек ет-</w:t>
        <w:br/>
        <w:t>кен ол ондаған жылдар бойына әр жүз саулықтың соңы-</w:t>
        <w:br/>
        <w:t>нан 130-дан төл өргізіп, мемлекетке бірінші сортты</w:t>
        <w:br/>
        <w:t>сапалы қаракөл елтірісін өткізуде ең жоғары көрсеткіш-</w:t>
        <w:br/>
        <w:t>терге ие болды. Бейнелеп айтар болсақ Шопан-ата өргіз-</w:t>
        <w:br/>
        <w:t>ген отар-отар қозы ондаған шаруашылықтың малын</w:t>
        <w:br/>
        <w:t>құрайтыны анық. Әйгілі шопанның еңбегі әр кез жарқы-</w:t>
        <w:br/>
        <w:t>рап көрінеді. Қаракөл елтірісіне арналып дүние жүзінде</w:t>
        <w:br/>
        <w:t>ұйымдастырылған үш музейдің бірі-- Шымкент қаласын-</w:t>
        <w:br/>
        <w:t>да. Музей сөрелеріне қойылған қаракөл елтірісінің</w:t>
        <w:br/>
        <w:t>жүздеген түрінің арасынан Жазылбек ақсақал өсірген</w:t>
        <w:br/>
        <w:t>қаракөлді де көруге болады.</w:t>
        <w:br/>
        <w:t>Бүгін таңда жазылбекшілер қатары да үздіксіз жаңа</w:t>
        <w:br/>
        <w:t>леппен толығуда. Құрметті еңбек демалысындағы Жазе-</w:t>
        <w:br/>
        <w:t>кеңді әрдайым жас қой өсірушілер ортасынан көреміз.</w:t>
        <w:br/>
        <w:t>Еңбекті серік еткен жастар жаңа белестерге беттеп бара-</w:t>
        <w:br/>
        <w:t>ды. Думанға бөленген олардың айтатын әні --«Жазыл-</w:t>
      </w:r>
    </w:p>
    <w:p>
      <w:r>
        <w:t>бекшілер маршы...»</w:t>
        <w:br/>
        <w:t>Адал еңбек пен маңдай терді қашаннан қастерлеп,</w:t>
        <w:br/>
        <w:t>қадір тұтатын халқымыз дарқан ойын бір-ақ ауыз сөзбен</w:t>
        <w:br/>
        <w:t>«Еңбек-- ер атандырады» деп түйіндеген ғой. Сол еңбек</w:t>
        <w:br/>
        <w:t>құдіретінің шынайы көрінісі -- қос жұлдызды қос алып-</w:t>
        <w:br/>
        <w:t>тың жүздесуі.</w:t>
        <w:br/>
        <w:t>"үлби нің мына қылығың мүлдем дұрыс емес. |</w:t>
        <w:br/>
        <w:t>“Бригада деген атымыз бар. Ал сол коллективтің жетек-.</w:t>
        <w:br/>
        <w:t>ісі өзіңсің. Әуел баста бригадирлікке қолқалағанда сені”</w:t>
        <w:br/>
        <w:t>гаданың ыстығы мен суығы, қиыншылығы мен қуанышы</w:t>
        <w:br/>
        <w:t>да саған. Көш бастағанның еш әбестігі жоқ.</w:t>
        <w:br/>
        <w:t>ҚОС САЛТ АТТЫ төбеге шыға келгенде, етекте күріш</w:t>
        <w:br/>
        <w:t>теңізі толқып жатты. Самал желмен найқалған күріштікте</w:t>
        <w:br/>
        <w:t>мың-миллион толқын бірін-бірі қуалап жүргендей. Саға-</w:t>
        <w:br/>
        <w:t>ғынан иілген күміс дәнді масақтар ауыр ырғалады.</w:t>
        <w:br/>
        <w:t>-- Жайқалуын!.. Кімнің күріштігі болды екен, шіркін?!</w:t>
        <w:br/>
        <w:t>-- «Далакөлдің» табанын әлгі депутат қыз иемденді</w:t>
        <w:br/>
        <w:t>деген еді ғой.</w:t>
        <w:br/>
        <w:t>-- Райгүлді айтасың ба?</w:t>
        <w:br/>
        <w:t>-- Иә, есімі аузыма түспей келе жатқан депутат қы-</w:t>
        <w:br/>
        <w:t>зым-- Райгүлдің күріштігі болуы керек.</w:t>
        <w:br/>
        <w:t>-- Түсімі де жаман болмас, сірә?</w:t>
        <w:br/>
        <w:t>-- Көрінісі бітік-ау!..</w:t>
        <w:br/>
        <w:t>Салт атты қос қария асығыс желдіртіп барады. Бағыт-</w:t>
        <w:br/>
        <w:t>тары -- беткейдегі жалғыз қараша үй. Әлсін-әлсін бас</w:t>
        <w:br/>
        <w:t>шұлғысып келе жатқан жолаушылар жапанда отырған</w:t>
        <w:br/>
        <w:t>күрішшіге жолығып кетуді жөн көрген секілді. Белуардан</w:t>
        <w:br/>
        <w:t>күріш теңізін кешіп жүрген Райгүл бейтаныс «жолаушы-</w:t>
        <w:br/>
        <w:t>ларды» танымаған. Бәрінен бұрын ол өз есімін бейтаныс</w:t>
        <w:br/>
        <w:t>шалдардың аузынан естігеніне қатты ұялды.</w:t>
        <w:br/>
        <w:t>-- Өткен жылы олай-пұлай шапқылап жүріп, күріштің</w:t>
        <w:br/>
        <w:t>бабынан айрылып қалғаным. Ауыл жақын болса да биыл</w:t>
        <w:br/>
        <w:t>күріштік басына қара үй тігіп отырмыз. Күріш дегенің</w:t>
        <w:br/>
        <w:t>басы-қасында болуды тілейді ғой қашанда.</w:t>
        <w:br/>
        <w:t>Жас күрішші, ауылдастары «депутат қыз» атап кеткен</w:t>
        <w:br/>
        <w:t>Райгүл Жалғасбаева өзі айтқан биігінен көрінді де. Әр</w:t>
        <w:br/>
        <w:t>жыл сайын Отан қоймасына Сыр маржанын мол тапсыру-</w:t>
        <w:br/>
        <w:t>Ды тамаша дәстүріне айналдырған.</w:t>
        <w:br/>
        <w:t>4% -</w:t>
      </w:r>
    </w:p>
    <w:p>
      <w:r>
        <w:t>А. Ғалымбаеваның «Жер ырыздығы» картинасы</w:t>
        <w:br/>
        <w:t>көңіл құсын самғатқан үлкен ой иесі ағынан жарылады:</w:t>
        <w:br/>
        <w:t>-- Бүгінге дейін үш жүзден астам үлкенді-кішілі кар-</w:t>
        <w:br/>
        <w:t>тина жазған екенмін. Әрине, бұлардың ішінен бөліп-жа-</w:t>
        <w:br/>
        <w:t>рып атаудың өзі қиын. Бәрі де жақсы, бәрі де бірдей жү-</w:t>
        <w:br/>
        <w:t>регіме жақын-ау. Сөйтседағы өзінің дүниеге келу кезең-</w:t>
        <w:br/>
        <w:t>дерімен, орындалу ерекшеліктерімен дараланар шығар-</w:t>
        <w:br/>
        <w:t>маларым бар. «Бірінші орыс әйелі» атты портретімде</w:t>
        <w:br/>
        <w:t>сурет әлеміне келуіме үлкен бағыт-бағдар сілтеп, бірден-</w:t>
        <w:br/>
        <w:t>бір ақылшы болған оқытушымды жырлауды мақсат</w:t>
        <w:br/>
        <w:t>еттім. Ал Ұлы Отан соғысының сұрапыл отты жылдары</w:t>
        <w:br/>
        <w:t>тудырған «Майданға шығарып салу», «Қазақстан әні»,</w:t>
        <w:br/>
        <w:t>«Бір кесе қымыз» деген туындылардың аттары көп.</w:t>
        <w:br/>
        <w:t>сырды шертіп тұрған жоқ па? е</w:t>
        <w:br/>
        <w:t>114</w:t>
        <w:br/>
        <w:t>бике де қасындағы құрбы бойынан байқаған, күтпеген</w:t>
        <w:br/>
        <w:t>қылығына аң-таң. Әр сөзі тәнті еткен.</w:t>
        <w:br/>
        <w:t>-- Сөйлеуді қайдан үйренгенсің, ә!</w:t>
        <w:br/>
        <w:t>Гүлбике оның мойнына асылып, күміс күлкіні сыңғыр-</w:t>
        <w:br/>
        <w:t>латқан.</w:t>
        <w:br/>
        <w:t>-- Үндемегенге екі сөздің басын біріктіре алмас деп</w:t>
        <w:br/>
        <w:t>қорқып жүр ме едің?</w:t>
        <w:br/>
        <w:t>-- Көңіліңе алып қалдың ба?</w:t>
        <w:br/>
        <w:t>-- Жоғ-а-а..</w:t>
        <w:br/>
        <w:t>Әзілдері жарасқан наз құрбылар пәк көңілдерге кір-</w:t>
        <w:br/>
        <w:t>бің түсіріп алмауды да ойлайтын секілді. Біріне-бірі күлкі</w:t>
        <w:br/>
        <w:t>сыйлауда.</w:t>
        <w:br/>
        <w:t>«Еңбек» атты комсомол-жастар шопандар бригадасы-</w:t>
        <w:br/>
        <w:t>ның бригадирі Гүлбике Оңғарбаева мен осы коллектив-</w:t>
        <w:br/>
        <w:t>тің Еңбек Қызыл Ту орденді облыстық Советтің депутаты</w:t>
        <w:br/>
        <w:t>Тұрсынақша Құсайынова еңбек көрігінен өткен жастар.</w:t>
        <w:br/>
        <w:t>Сонау жылдары трактор руліне қатар отырған қос құрбы</w:t>
        <w:br/>
        <w:t>қазір де нық сапта жұп жазбай келеді. Еңбектері өнімді,</w:t>
        <w:br/>
        <w:t>тұрмыстары көңілді. Олардан кейінгілер үйренер тамаша</w:t>
        <w:br/>
        <w:t>да өнегелі қасиеттер мол. Еңбек әліппесін кейінде ашқан</w:t>
        <w:br/>
        <w:t>Гүлжан Оңғарбаева, Бақтықыз Қожабаева, Майра Қияло-</w:t>
        <w:br/>
        <w:t>ва, Бақжамал Ибрагимовалар үлкен жолға апарар соқ-</w:t>
        <w:br/>
        <w:t>паққа түскен.</w:t>
        <w:br/>
        <w:t>Панфиловтық шопан құрбылар биік белеске беттеп</w:t>
        <w:br/>
        <w:t>барады.</w:t>
        <w:br/>
        <w:t>тіркеме қайықты мықтап бекітті. Зіл зәкірді суыртпақтап .</w:t>
        <w:br/>
        <w:t>көтеріп, шынжыр бауымен ноқталаған жабыла. Көк шал-</w:t>
        <w:br/>
        <w:t>қар бетіндегі шағалалар шаңқылына «дүр» еткен мотор</w:t>
      </w:r>
    </w:p>
    <w:p>
      <w:r>
        <w:t>үні қосылды. Көгілдір айдын еркесінің сиқырлы сұңқылын,</w:t>
        <w:br/>
        <w:t>солқылдаған двигательдің даусын, толқындардың күміс |</w:t>
        <w:br/>
        <w:t>сыңғырын теріскейден тұрған жел қас қағым сәтте іліп</w:t>
        <w:br/>
        <w:t>алып жөнелді-ай.</w:t>
        <w:br/>
        <w:t>Тулаған толқын төсінде</w:t>
        <w:br/>
        <w:t>Бағанадан «Дауыл келе жатырға» түсінбеген Киікбай</w:t>
        <w:br/>
        <w:t>әкесінің «көріпкеліне» таңданды.</w:t>
        <w:br/>
        <w:t>Киікбай ойлаған: аспан ашық, күн тынық. Кеше де,</w:t>
        <w:br/>
        <w:t>одан арғы күні де.. осындай емес пе еді? Енді сол іңір</w:t>
        <w:br/>
        <w:t>қараңғылығында тұр-тұрға салмаса жарар. «Дауыл келе</w:t>
        <w:br/>
        <w:t>жатыры» несі аяқ астынан. Тұп-тура бүгін дауыл болса</w:t>
        <w:br/>
        <w:t>108</w:t>
        <w:br/>
        <w:t>-- ӘРИНЕ, АЛҒАШҚЫДА қиындау соқты. Темір-терсек</w:t>
        <w:br/>
        <w:t>дегеннен бейхабар біздер -- қыздар үшін машина тетік-</w:t>
        <w:br/>
        <w:t>терінің аттарын ажыратып, әрқайсысының нендей қызмет</w:t>
        <w:br/>
        <w:t>атқаратынын білу, меңгеру оңай болған жоқ-ау.</w:t>
        <w:br/>
        <w:t>Райгүл езуінде күлкі үйірілгендей болды. Іле-шала</w:t>
        <w:br/>
        <w:t>сөзін жалғаған.</w:t>
        <w:br/>
        <w:t>-- Кейбір механизмдердің «ішек-қарнын» ақтарып,</w:t>
        <w:br/>
        <w:t>бақайшағына дейін шаға білмесек тағы да болмайды. Өйт-</w:t>
        <w:br/>
        <w:t>кені біздер болашақ бір-бір техника иесіміз ғой. Оның</w:t>
        <w:br/>
        <w:t>жүріп-тұруы өзімізге жауапкершілікпен жүктелмей ме!</w:t>
        <w:br/>
        <w:t>«Демек, механизатор болғың келеді, техника тілін жан</w:t>
        <w:br/>
        <w:t>дүниеңмен беріле, ықыласпен үйрен».</w:t>
        <w:br/>
        <w:t>Онан да бұрын керегі -- намыс. Алты ай оқыған төр-</w:t>
        <w:br/>
        <w:t>теуміз туған ауылға келер көктемде шофер-тракторшы</w:t>
        <w:br/>
        <w:t>боп оралдық...</w:t>
        <w:br/>
        <w:t>Райгүл екеуміз көп әңгімелестік. Өзі жайлы сөзге</w:t>
        <w:br/>
        <w:t>сараң. Айтылмай қалған сырларды мен оның жарқын жү-</w:t>
        <w:br/>
        <w:t>зінен, күлім көзінен іздедім.</w:t>
        <w:br/>
        <w:t>Жер тершіп жатыр. Жылға-жылғамен сылдырап су</w:t>
        <w:br/>
        <w:t>ақты. Кешелі-бері күн өз шуағын мол төгіп тұр. Терістін-</w:t>
        <w:br/>
        <w:t>тен көктем лебі білінеді. Шалқар дала дүбірлі шақтың</w:t>
        <w:br/>
        <w:t>жаңа шымылдығын ашты да, кең сахнасына тұс-тұстан</w:t>
        <w:br/>
        <w:t>алып тракторларды шығарған.</w:t>
        <w:br/>
        <w:t>Көк жүзінде қайтқан құстар тізбегі. Дала төсінде ай-</w:t>
        <w:br/>
        <w:t>қыш-ұйқыш із тастаған тракторлар тағы бір еңбек жырын</w:t>
        <w:br/>
        <w:t>бастап та кетті. Райгүл думанды ортаға училишені бітіріп</w:t>
        <w:br/>
        <w:t>келген бойда араласқан-ды. Механизатор қыз бензовоз-</w:t>
        <w:br/>
        <w:t>дың руліне отырды. Аудан орталығынан бөлімше-бөлім-</w:t>
        <w:br/>
        <w:t>шелердегі жер жыртып жүрген тракторларға жанармай</w:t>
        <w:br/>
        <w:t>жеткізіп, әрбір механизатордың ойынан табылып тұру</w:t>
        <w:br/>
        <w:t>оңай жұмыс емес.</w:t>
        <w:br/>
        <w:t>Сын сағаттары. Райгүлдің ерте тұрып, кеш қайтып жүр-</w:t>
        <w:br/>
        <w:t>гені Айша шешейге қатты батты.</w:t>
        <w:br/>
        <w:t>-- Құлыным, далада жүргенде мәшинесі құрғыр тұ-</w:t>
        <w:br/>
        <w:t>рып қалмаса жарар еді.</w:t>
      </w:r>
    </w:p>
    <w:p>
      <w:r>
        <w:t>-- Әлгінде қыздыра алмай оны-мұнысын шұқылап,</w:t>
        <w:br/>
        <w:t>біраз әуреге түсті емес пе?!</w:t>
        <w:br/>
        <w:t>-- Ай, Өрікбай-ай, тамның төбесіне шықсаңшы. Жа-</w:t>
        <w:br/>
        <w:t>рық көріне ме екен. Кешікті ғой өзі.</w:t>
        <w:br/>
        <w:t>Ана жүрегі бір сәтке тыншымайтын осылайша. Райгүл-</w:t>
        <w:br/>
        <w:t>сіз ішкен асы да бойына сіңбейтіндей. Қазір де қызын</w:t>
        <w:br/>
        <w:t>4--357 97</w:t>
        <w:br/>
        <w:t>Шынында, суретші үшін жаман туынды болуы мүмкін</w:t>
        <w:br/>
        <w:t>емес. Тақырыпты еркін игере алмау, композициялық ше-</w:t>
        <w:br/>
        <w:t>шімнің жетпей жатуы, орындалу техникасының олқы со-</w:t>
        <w:br/>
        <w:t>ғуы... Биіктерге бастар баспалдақтар бойында белең ал-</w:t>
        <w:br/>
        <w:t>ар бұл кемшіліктерді балғын бояулардан ұшыратуымыз</w:t>
        <w:br/>
        <w:t>заңды. Айша апай, міне осындай олқылықтардан дер ке-</w:t>
        <w:br/>
        <w:t>зінде арылу сырларын кейінгі жас толқындарға үздіксіз</w:t>
        <w:br/>
        <w:t>үйретумен болды. Оның айқын айғағы -- жиырма жылға</w:t>
        <w:br/>
        <w:t>жуық астанамыздағы көркем сурет училишесінде балау-</w:t>
        <w:br/>
        <w:t>са суретшілерге дәріс беруі.</w:t>
        <w:br/>
        <w:t>«Қостанай пирамидалары» -- қырмандағы жал-жал</w:t>
        <w:br/>
        <w:t>астық таулары, ырыс пен молшылықтың алтын таулары.</w:t>
        <w:br/>
        <w:t>Өзара үйлесіммен астасқан туған топырақ бояулары --</w:t>
        <w:br/>
        <w:t>осынау мол игілікті жасап жүрген қарапайым егіншінің</w:t>
        <w:br/>
        <w:t>сом тұлғасы; қызыл дәнге толы қызыл қырманның тәулік-</w:t>
        <w:br/>
        <w:t>тәулікке жалғар қарбаласы; астық керуендерінің толас-</w:t>
        <w:br/>
        <w:t>сыз тізбегі; бірден назар аударар қос келіншектің</w:t>
        <w:br/>
        <w:t>жүздері айрықша шат. Диқанның көгілдір көктемнен бел</w:t>
        <w:br/>
        <w:t>шешпей аялап өсірген алтын дәні-- сары күзде тау-тау</w:t>
        <w:br/>
        <w:t>болып биіктеп барады. Астық тауларын жасап жатқан-</w:t>
        <w:br/>
        <w:t>дардың қуанышында шек жоқ. Ендеше, молшылық</w:t>
        <w:br/>
        <w:t>иелерін жырлау-- бүгінгі күннің ең өзекті тақырыбы.</w:t>
        <w:br/>
        <w:t>Республикамыздың басты астықты аймағына творчество-</w:t>
        <w:br/>
        <w:t>лық сапармен барған суретші қыл қаламы «Қостанай</w:t>
        <w:br/>
        <w:t>пирамидаларын» тудырған. Баршамызға ортақ -- қызыл</w:t>
        <w:br/>
        <w:t>қырман суретін тамашалай бергің келеді.</w:t>
        <w:br/>
        <w:t>Ендігі бір сәтте «Ұстаз-жетекші» шығармасына үңіл-</w:t>
        <w:br/>
        <w:t>ген едік. Суретші Айша Ғалымбаеваның бүгінгі өміріміз-</w:t>
        <w:br/>
        <w:t>дегі көкейкесті мәселелерге дер кезінде үн қосып, қа-</w:t>
        <w:br/>
        <w:t>ламын қолынан түсірмейтінін дәлелдейтін тың туынды</w:t>
        <w:br/>
        <w:t>бұл. Ұстаздық қозғалысы халық шаруашылығының бар-</w:t>
        <w:br/>
        <w:t>лық салаларында кең өріс алғаны белгілі. Картинадан</w:t>
        <w:br/>
        <w:t>жас кеншілердің бейнесін бірден байқайсыз. Одан әрі</w:t>
        <w:br/>
        <w:t>үңіле түссеңіз шахтаға келген сол жас кеншілерге қарт</w:t>
        <w:br/>
        <w:t>жұмысшы ақыл-кеңесін айтып, тәжірибесін үйретіп тұрға-</w:t>
        <w:br/>
        <w:t>нын аңғару қиын емес. Жұмыс басталар алдында түйін-</w:t>
        <w:br/>
        <w:t>деп жеткізер жауапкершілікті еңбек ардагерінің кейпі-</w:t>
        <w:br/>
        <w:t>нен айқын сезесіз. Өз мамандығының қыры мен сырын</w:t>
        <w:br/>
        <w:t>жетік меңгерген қарт кенші бейнесі алдыңғы жоспарда,</w:t>
        <w:br/>
        <w:t>дараланып тұр. Оның жүзінен үлкенге тән байсалдылық-</w:t>
        <w:br/>
        <w:t>тың, нұрлы көзінен мейірбандықтың ұшқынын жазбай</w:t>
        <w:br/>
        <w:t>аңғарасың. Төңірегіндегі жас шәкірттері де ұстаздың әр</w:t>
        <w:br/>
        <w:t>сөзіне, әр қимылына байыпты назар тігеді. Әркім-ақ</w:t>
        <w:br/>
        <w:t>118</w:t>
      </w:r>
    </w:p>
    <w:p>
      <w:r>
        <w:t>ЕЛУ МИЛЛИОНҒА ҮЛЕС</w:t>
        <w:br/>
        <w:t>ЕСІК сықырлап ашылған тәрізді. Ұйқылы-ояу басын</w:t>
        <w:br/>
        <w:t>көтерген ол төрдегі Тұрсынақшаның төсегіне қарады да:</w:t>
        <w:br/>
        <w:t>«Жатқан бойы екен ғой»,-- деген іштей. Екінші жағына</w:t>
        <w:br/>
        <w:t>аунаса болғаны енді ғана қара көлеңке аралай бастаған</w:t>
        <w:br/>
        <w:t>бөлмедегі таң тыныштығының бейберекетін шығаратын-</w:t>
        <w:br/>
        <w:t>дай сезінді. Үн-түнсіз шалқасынан ұзақ жатты. Тәтті ұйқы</w:t>
        <w:br/>
        <w:t>құшағындағы құрбыларының оянып кетпеуін ойлаған.</w:t>
        <w:br/>
        <w:t>«Оның үстіне Тұрсынақша мен Гүлжанның түнгі күзеттен</w:t>
        <w:br/>
        <w:t>келіп жығылғаны да әлгінде. Үйреніп-ақ кетті, дегенмен</w:t>
        <w:br/>
        <w:t>ұйқының аты -- ұйқы. Бірер сағат болсын, көз шырымын</w:t>
        <w:br/>
        <w:t>алған жөн. Әйтпесе күнұзаққа мең-зең жүргенің...»</w:t>
        <w:br/>
        <w:t>Көзінің қайта ілініп кеткенін білмей қалған Гүлбике</w:t>
        <w:br/>
        <w:t>орнынан ұшып тұрды. Түн түңлігі түріліп, бөлме ішін боз</w:t>
        <w:br/>
        <w:t>ала таңның жарығы билей бастапты. Көлеңке біткенді</w:t>
        <w:br/>
        <w:t>бұрыш-бұрышқа қуып тыққан. Таң хабаршысы -- бозтор-</w:t>
        <w:br/>
        <w:t>ғайлар да үйреншікті әуендеріне салады. Үздіксіз шырыл-</w:t>
        <w:br/>
        <w:t>дайды.</w:t>
        <w:br/>
        <w:t>Бұтақтан-бұтаққа бұлт-бұлт секірген торғайлар. Ашық</w:t>
        <w:br/>
        <w:t>есіктің саңылауынан бөлмеге де кіріп кететіні бар. Қазір</w:t>
        <w:br/>
        <w:t>де жалғыз торғай үй ішінде сайрандап жүр.</w:t>
        <w:br/>
        <w:t>Майра да тұрып кетіпті. Бүгінгі аспаз ғой. Ертеңгілік</w:t>
        <w:br/>
        <w:t>тамақтың қамын жарым-жартылай реттеп қойған. Сөйт-</w:t>
        <w:br/>
        <w:t>седағы ерте ояныпты өзі.</w:t>
        <w:br/>
        <w:t>-- Майра-ау, тым құс ұйқы болып кеткенсің бе?</w:t>
        <w:br/>
        <w:t>Гүлбике ас үйдің есігінен сығалады.</w:t>
        <w:br/>
        <w:t>-- Кезегім келген күні жата алмаймын,-- деп Майра</w:t>
        <w:br/>
        <w:t>шынын айтып жатыр.-- Түсте шөлдегенде салқын тұрсын</w:t>
        <w:br/>
        <w:t>деп қақсөлін қайнатып қойдым.</w:t>
        <w:br/>
        <w:t>-- Дұрыс болған екен бұның.</w:t>
        <w:br/>
        <w:t>Гүлбике жүре сөйлеген беті комплексті, қора-жайлар-</w:t>
        <w:br/>
        <w:t>ды барлап келетінін ескертті. Алғашқыда ол өзінің қылы-</w:t>
        <w:br/>
        <w:t>ғы өзіне оғаш көрінетіндей қатты ыңғайсызданып жүрді.</w:t>
        <w:br/>
        <w:t>Қатар құрбылары алдында «білгіш те, пысық та» аталғы-</w:t>
        <w:br/>
        <w:t>сы келуден бойын аулақ ұстаған.</w:t>
        <w:br/>
        <w:t>-- Қоғам малы баршамызға ортақ. Ендеше, бәріміз</w:t>
        <w:br/>
        <w:t>бірдей тең жүріп тұралық. Мені бригадир деп дарала-</w:t>
        <w:br/>
        <w:t>маңдар.</w:t>
        <w:br/>
        <w:t>Оның мына пікіріне ұстаз жетекшісінен бастап, брига-</w:t>
        <w:br/>
        <w:t>да мүшелері шетінен қосылмайтындарын айтқан еді</w:t>
        <w:br/>
        <w:t>сонда.</w:t>
        <w:br/>
        <w:t>100</w:t>
        <w:br/>
        <w:t>жазбай аңғаратыны таңдандырмаса керек. Еңбек жо-</w:t>
        <w:br/>
        <w:t>лы-- қызық сабақ. «Аспан мейлі шайдай ашық болсын,</w:t>
        <w:br/>
        <w:t>толқындар кілт тына қалып, іле-шала шағалалар дамыл-</w:t>
        <w:br/>
        <w:t>сыз жөңкіліп көше бастаса -- дауылдың белгісі дей бер!»</w:t>
      </w:r>
    </w:p>
    <w:p>
      <w:r>
        <w:t>Бұл сөзді әкемнің аузынан әлденеше рет естігенмін</w:t>
        <w:br/>
        <w:t>де. Осы жолы да қателесуі мүмкін емес, бауырым...</w:t>
        <w:br/>
        <w:t>Сырт көз тұрмақ ол турасында әкесі Момыштың да</w:t>
        <w:br/>
        <w:t>кесіп-пішіп жөпелдемеде бірдеңе дей салмайтыны бар.</w:t>
        <w:br/>
        <w:t>Томаға-тұйық, бір беткей І|лиясының барынша ішіне</w:t>
        <w:br/>
        <w:t>үңіліп, көңіл сандығының тұңғиығындағы сыр пернелерін</w:t>
        <w:br/>
        <w:t>дөп басып барып, шым-шымдап болсын бар ойын тізгін-</w:t>
        <w:br/>
        <w:t>дегенді қалайды қашан да. Кішкентайынанғы мінезі. Бала</w:t>
        <w:br/>
        <w:t>болып, жас болып, лақылдап ақтарылғанын, шешіліп</w:t>
        <w:br/>
        <w:t>әңгімелескенін де ешкім байқай бермес. Көп ретте не</w:t>
        <w:br/>
        <w:t>ойласын, не істемесін айқайламай тындырып жататын</w:t>
        <w:br/>
        <w:t>қасиеті жеңіп жүреді. Қай жұмысты да жан-тәнімен бері-</w:t>
        <w:br/>
        <w:t>ле орындайтынын шамасы жеткенше діттеген нүктеден</w:t>
        <w:br/>
        <w:t>көрінгенді мақсат ететін қылығы әке жүрегін алаңдатпай-</w:t>
        <w:br/>
        <w:t>тын, әйтеуір.</w:t>
        <w:br/>
        <w:t>-- Көш бастаушымыз ғой. Қуанатыны -- Ілиясымның</w:t>
        <w:br/>
        <w:t>сабырлылығы. Көрші-қолаң арасындағы қайсыбір әңгіме</w:t>
        <w:br/>
        <w:t>төркіні балаларына ауысқанда Момыш ақсақалдың бар</w:t>
        <w:br/>
        <w:t>айтар бағасы бұл.</w:t>
        <w:br/>
        <w:t>Мектепті бітіргеннен соң Ілияс жұрт секілді елпілде-</w:t>
        <w:br/>
        <w:t>меді де, елеңдеген жоқ. Көше кезіп тектен-текке жүріп</w:t>
        <w:br/>
        <w:t>те алмады. Соңғы қоңырау соғылған күннің ертеңінде</w:t>
        <w:br/>
        <w:t>әкесімен бірге теңізге шыққан. Ұлының бұл қылығына</w:t>
        <w:br/>
        <w:t>әкесі тіс жарып ештеңе айтпады. Ілиясына қатысты мың-</w:t>
        <w:br/>
        <w:t>сан толғанып, іштей шешіп қойған жайды ескерткісі ке-</w:t>
        <w:br/>
        <w:t>ліп, әлденеше оқталды да. «Балықшылықты кәсіп етпей-</w:t>
        <w:br/>
        <w:t>ақ қойсаң қайтеді. Оқысаңшы, шырағым». Көмейіне</w:t>
        <w:br/>
        <w:t>тығылып келген осы бір сөздерін көңіл түкпірінде</w:t>
        <w:br/>
        <w:t>құндақтап қалды-ау.</w:t>
        <w:br/>
        <w:t>Ондағысы тағы бір ой мазалай берген. «Жылма-жыл-</w:t>
        <w:br/>
        <w:t>ғы жазғы демалысын үнемі қасымда өткізіп келеді екен.</w:t>
        <w:br/>
        <w:t>Егер қызықтырмаса, қораштанса ендігі жетектеп әкеле</w:t>
        <w:br/>
        <w:t>аламыз ба? Еңбектен-ақ көзімізді ашып, құрметке</w:t>
        <w:br/>
        <w:t>бөленіп отырған жай мынау. Теңіз толқынында шыңдал-</w:t>
        <w:br/>
        <w:t>сын. Өзіме серік бола білсе ғой бастысы...»</w:t>
        <w:br/>
        <w:t>-- Біздерді күн сайын шағалалы шалқар, тулаған</w:t>
        <w:br/>
        <w:t>толқындар шақырады. Әкеңнің көзін ашқаннан мекені --</w:t>
        <w:br/>
        <w:t>осы көк теңіз. Сендердің әлгі жағрапияларыңда Балқаш-</w:t>
        <w:br/>
        <w:t>ты көл деп атайды ғой.</w:t>
        <w:br/>
        <w:t>-- Теңіз бен көлдің өзіндік аталу ерекшелігі бар, әке.</w:t>
        <w:br/>
        <w:t>110</w:t>
        <w:br/>
        <w:t>ілескен Киікбайы мен Исағаллының да айдын төрінде</w:t>
        <w:br/>
        <w:t>қанат қаққанына бірнеше жыл болыпты. Олар да әке-</w:t>
        <w:br/>
        <w:t>сінің «Дауыл келедісін» бірінші болып құптаған.</w:t>
        <w:br/>
        <w:t>Талдықорған облысындағы Киров атындағы балық</w:t>
        <w:br/>
        <w:t>колхозының майталман балықшысы Момыш Жұмашев-</w:t>
        <w:br/>
        <w:t>тың омырауындағы Ленин ордені оның жарты ғасырдан</w:t>
        <w:br/>
        <w:t>астам уақыт тулаған толқын төсінде тер төккен еңбегінің</w:t>
        <w:br/>
        <w:t>айқын көрінісіндей жарқырайды. Әке ізіне түскен ұлдар-</w:t>
        <w:br/>
        <w:t>дың да атақ-даңқы әрдайым озаттар шоғырын жарқыра-</w:t>
        <w:br/>
        <w:t>тып көрсетсе керек. Теңіз тұңғиығынан су ырыздығын</w:t>
        <w:br/>
        <w:t>сүзген толқында туғандар бұл күнде он бірінші бесжыл-</w:t>
      </w:r>
    </w:p>
    <w:p>
      <w:r>
        <w:t>дықтың төртінші жылының тапсырмасын орындап, алдағы</w:t>
        <w:br/>
        <w:t>жылдар биігіне көтерілген.</w:t>
        <w:br/>
        <w:t>“Ымырт үйіріле басталған қара дауыл түн бойына</w:t>
        <w:br/>
        <w:t>теңіз толқындарын бір-бірімен соғыстырып шығар шақ.</w:t>
        <w:br/>
        <w:t>Күш сынасқан балуан толқындар таң қылаң бергенше</w:t>
        <w:br/>
        <w:t>тіреседі. Ең ақыры құшақтасып, кеуде түйістірген қалпы</w:t>
        <w:br/>
        <w:t>тасты жағалауға жетіп жығылады. Асау ақжал толқындар</w:t>
        <w:br/>
        <w:t>түні бойына балықшы кемесін де әлдилеп шығады. Ық-</w:t>
        <w:br/>
        <w:t>тиярына көндірсе әлдеқайда қажет бағытына айдап жүре</w:t>
        <w:br/>
        <w:t>берер де еді ғой. Бірақ дәрмен жоқ. Дүлей күш адам-</w:t>
        <w:br/>
        <w:t>дардан қаймығатын секілді. Қамыс қолтығындағы жалғыз</w:t>
        <w:br/>
        <w:t>балықшы кемесін тентек толқындар бүгін де ұзақ таңға</w:t>
        <w:br/>
        <w:t>тербеп шыққан еді.</w:t>
        <w:br/>
        <w:t>5 ; 2. ТУҒАН ТОПЫРАҚ БОЯУЛАРЫ</w:t>
        <w:br/>
        <w:t>ҚАЗАҚ ХАЛҚЫНЫҢ тұңғыш суретші қызы Айша Ға-</w:t>
        <w:br/>
        <w:t>лымбаеваның есімі республикамызға ғана емес, бүкіл</w:t>
        <w:br/>
        <w:t>елімізге мәлім. Суретшінің қыл қаламынан туған небір</w:t>
        <w:br/>
        <w:t>туындыларды көптеген шетелдердің де сурет өнеріне</w:t>
        <w:br/>
        <w:t>ынтық жандары тамашалағаны аян. Қазақ халқының</w:t>
        <w:br/>
        <w:t>алғашқы суретші қызы атанған Айша апай жазған ғамжа-</w:t>
        <w:br/>
        <w:t>йып полотнолар, әр жылдары дүниеге келген алуан</w:t>
        <w:br/>
        <w:t>тақырыптағы сырлы суреттер де әрқайсымыздың жады-</w:t>
        <w:br/>
        <w:t>мызда, қай-қайсымызға да жақсы таныс. Оның жарқын</w:t>
        <w:br/>
        <w:t>шығармалары жүрегімізге тым жақын.</w:t>
        <w:br/>
        <w:t>Шеберхана төрінде қатар-қатар үлкенді-кішілі үш-</w:t>
        <w:br/>
        <w:t>төрт рама тұр. Ала-құла бояулар әлі аяқталмаған тың</w:t>
        <w:br/>
        <w:t>туындылардың нобайларынан хабар береді. Тіпті мынау</w:t>
        <w:br/>
        <w:t>көкшіл түстер әлгінде ғана жағылған болуы керек. Әлі</w:t>
        <w:br/>
        <w:t>кеуіп үлгермеген.</w:t>
        <w:br/>
        <w:t>-- Мына бітпеген дүниенің өзінен-ақ біраз жайды</w:t>
        <w:br/>
        <w:t>топшылаған шығарсыз. Мә, менің төрт-бес жұмысты</w:t>
        <w:br/>
        <w:t>қатар жүргізетін үйреншікті әдетім, сурет салудағы ерек-</w:t>
        <w:br/>
        <w:t>шеліктерімнің негізгісі де осы қасиет. Нелер тәулік</w:t>
        <w:br/>
        <w:t>қиял қазанында қайнаған ойларым қолыма қыл қалам</w:t>
        <w:br/>
        <w:t>ұстатқан мезетте шаршау дегенді ұмытамын. Үзіліссіз</w:t>
        <w:br/>
        <w:t>үш-төрт сағат ішінде ең қажетті бояуларымды орын-ор-</w:t>
        <w:br/>
        <w:t>нына түсіремін. Сосын... бірнеше күнге дейін әлгі бастал-</w:t>
        <w:br/>
        <w:t>ған картинаға жақындамаймын да, екінші бір жаңа</w:t>
        <w:br/>
        <w:t>тақырыбыма айрықша құлшыныспен кірісемін. Не болма-</w:t>
        <w:br/>
        <w:t>са, нобайланған бұрынғы бояуларды сөйлете беремін.</w:t>
        <w:br/>
        <w:t>Мәселен, мынау әлі аяқталмаған «Көктем» атты полотно,</w:t>
        <w:br/>
        <w:t>қасындағы «Қуанышты күн» картинасы. Ал СССР халық</w:t>
        <w:br/>
        <w:t>артистері Күләш Байсейітова мен Сабира Майқанованың</w:t>
        <w:br/>
        <w:t>портреттері жазылу үстінде. Бұл шығармалардың қатар</w:t>
        <w:br/>
        <w:t>бітуі ғажап қуаныш емес пе?!</w:t>
        <w:br/>
        <w:t>Суретшінің осы сәттегі тап-таза мөлдір қуанышқа</w:t>
        <w:br/>
        <w:t>толы реңін көрсең, шіркін! Оның жүзінен бояуы әлі кеуіп</w:t>
        <w:br/>
        <w:t>үлгермеген көз алдындағы соны суреттердің-туындылар-</w:t>
        <w:br/>
        <w:t>дың күні ертең-ақ талайлардың жүрегіне шұғылалы шуақ</w:t>
        <w:br/>
        <w:t>болып құйылары ап-анық.</w:t>
        <w:br/>
        <w:t>Суретші әдемі жымиып қойды. Ойлы жанар қабыр-</w:t>
        <w:br/>
        <w:t>ғаны тұтас алған әйнекті терезеге қадалған. Асқақ Ала-</w:t>
        <w:br/>
        <w:t>таудың заңғар шыңдары еңкейген күннің қызыл шапағы-</w:t>
        <w:br/>
        <w:t>на шомылып тұр екен. Қарлы шың басына үйірілген</w:t>
      </w:r>
    </w:p>
    <w:p>
      <w:r>
        <w:t>ақша бұлттар да жалқын тартыпты. Сонау биіктерге</w:t>
        <w:br/>
        <w:t>113</w:t>
        <w:br/>
        <w:t>кенің омырауында да «Құрмет Белгісі» ордені жарқырай-</w:t>
        <w:br/>
        <w:t>ды. Коммунистік партияның мүшесі атанды. Механизатор</w:t>
        <w:br/>
        <w:t>қыздар колхозымыздағы тұңғыш ұйымдастырылған жас</w:t>
        <w:br/>
        <w:t>шопандар бригадасының қаз тұрып кетуіне өзіндік үлес-</w:t>
        <w:br/>
        <w:t>терін қосуды көздеді. Ақ-адал еңбек ет деуден басқа</w:t>
        <w:br/>
        <w:t>оларға айтар ақылымыз, қосар тілегіміз жоқ. Гүлжаным</w:t>
        <w:br/>
        <w:t>да осы бригаданың мүшесі. Бүгінгі заманда шопан бол-</w:t>
        <w:br/>
        <w:t>ғанның ешқандай да әбестігі болмаса керек. Мал шаруа-</w:t>
        <w:br/>
        <w:t>шылығын жастардың қолдарына алуы қуанарлық. Бала-</w:t>
        <w:br/>
        <w:t>ларымның әкесі кейінгі жылдарға дейін қой соңында</w:t>
        <w:br/>
        <w:t>жүрді. Абыройсыз емес. Ауыл болып құрметтейді, сый-</w:t>
        <w:br/>
        <w:t>лайды. Жеткіншектерімнің алды еңбек етіп жүрсе, кейін-</w:t>
        <w:br/>
        <w:t>гілері мектепте. Баяхметім Талдықорған қаласындағы</w:t>
        <w:br/>
        <w:t>кәсіптік-техникалық училишені бітірді. Бұл күнде туған</w:t>
        <w:br/>
        <w:t>аулының игілігі үшін еңбек етуде. Отан алдындағы абы-</w:t>
        <w:br/>
        <w:t>ройлы міндетін өтеп қайтқан егіздерім-- Қасен мен Құ-</w:t>
        <w:br/>
        <w:t>сайын да ауылда еңбек етеді. Міне, балаларымның өз</w:t>
        <w:br/>
        <w:t>ауылдарының келбетін өзгертіп, экономикасын тасытуға</w:t>
        <w:br/>
        <w:t>қосып жүрген үлестерін әр кез мақтана айтар едік...</w:t>
        <w:br/>
        <w:t>Аспанның алыс төрінде ақ шарбы бұлттар қалқиды.</w:t>
        <w:br/>
        <w:t>Ақша бұлттар аналардың ақ жаулығындай елестейді,</w:t>
        <w:br/>
        <w:t>аналардың ақ көңіліндей ерекше әсерге бөлейді. Бауыр</w:t>
        <w:br/>
        <w:t>еті балаларына ақ тілек тілейтін де, ақ жол қалайтын да</w:t>
        <w:br/>
        <w:t>Зәмихан секілді аналар ғой.</w:t>
        <w:br/>
        <w:t>Күн қайнап тұр. Ана мейіріміндей шуақты күн елжірей-</w:t>
        <w:br/>
        <w:t>ді. Асығыс жолға жиналған біздерді Гүлбикенің шешесі</w:t>
        <w:br/>
        <w:t>қол бұлғап шығарып салды. Көз алдымда он бір бала</w:t>
        <w:br/>
        <w:t>тәрбиелеп есіріп, солардың болашаққа басқан әр қада-</w:t>
        <w:br/>
        <w:t>мын қадағалаумен тәулікті тәулікке жалғаған ана бейнесі.</w:t>
        <w:br/>
        <w:t>Сол Ардақты ана тұлғасы бірде жапырағын кеңге жай-</w:t>
        <w:br/>
        <w:t>ған алып бәйтеректі көз алдыңа көлбеңдетер еді.</w:t>
        <w:br/>
        <w:t>.«Зіркілдеген мотор үні құлақ тұндырады. Әлгінде</w:t>
        <w:br/>
        <w:t>шабындықтан әкелінген көк балауса арнаулы ұнтақтағыш</w:t>
        <w:br/>
        <w:t>қондырғы лентасымен сырғыған бойы екінші шүмектен</w:t>
        <w:br/>
        <w:t>трактор тіркемесіне үздіксіз құйылып жатыр.</w:t>
        <w:br/>
        <w:t>-- Нағыз шөп ұны осы,-- деді Гүлбике таңырқап тұр-</w:t>
        <w:br/>
        <w:t>ған біздерге.</w:t>
        <w:br/>
        <w:t>-- Қой сүйсініп жейтін шығар?</w:t>
        <w:br/>
        <w:t>-- Жегенде қандай, мына бір тіркемені келесісі кел-</w:t>
        <w:br/>
        <w:t>генше ойсыратып-ақ тастайды.</w:t>
        <w:br/>
        <w:t>Бағанадан қондырғының тетіктерін бірінен соң бірін</w:t>
        <w:br/>
        <w:t>шұқылап жүрген Тұрсынақша сөзге араласқан. Ол қолын-</w:t>
        <w:br/>
        <w:t>дағы айырмен тау болып үйілген ұнтақталған шөпті жай-</w:t>
        <w:br/>
        <w:t>малады да, тракторын от алдырды.</w:t>
        <w:br/>
        <w:t>104</w:t>
      </w:r>
    </w:p>
    <w:p>
      <w:r>
        <w:t>тағатсыздана күтіп отыр. Кенжесін тамның үстіне әлдене-</w:t>
        <w:br/>
        <w:t>ше шығарған.</w:t>
        <w:br/>
        <w:t>“Түн қараңғылығын қақ айырған машина жарығы біре-</w:t>
        <w:br/>
        <w:t>се аспанға атып, енді бірде мүлдем жоқ болып көрінбей</w:t>
        <w:br/>
        <w:t>кетеді. Жарық жақындаған сайын Айша апайдың да қаба-</w:t>
        <w:br/>
        <w:t>ғы жадырап қоя берді. Райгүлінің сөзін іштей қайталаған.</w:t>
        <w:br/>
        <w:t>«Жол енді басталды, апа...»</w:t>
        <w:br/>
        <w:t>ЖҰМЫСТЫҢ СОҢҒЫ сағаты соққалы қашан. Алайда</w:t>
        <w:br/>
        <w:t>қалың қағаздың ортасында отырған кісі есіктен кіргеннен</w:t>
        <w:br/>
        <w:t>жылы Мінез байқатты. Совхоз партия ұйымының секре-</w:t>
        <w:br/>
        <w:t>тары Баба-Омар Шілманов:</w:t>
        <w:br/>
        <w:t>-- Күріш орағы кезінде стол басына тиянақты отыра</w:t>
        <w:br/>
        <w:t>алмай, кей жұмыстарды енді реттеп жатқаным ғой. Мына</w:t>
        <w:br/>
        <w:t>бір мақаланы жаңа ғана оқып шығып, рақаттанып отыр</w:t>
        <w:br/>
        <w:t>едім.</w:t>
        <w:br/>
        <w:t>Ол қолындағы «Партийная жизнь» журналының соңғы</w:t>
        <w:br/>
        <w:t>санын көрсетті. Ойға шомған хатшы сөзін қайта сабақ-</w:t>
        <w:br/>
        <w:t>тады.</w:t>
        <w:br/>
        <w:t>-- Жас маманның өсу жолы, оның өз коллективі ара-</w:t>
        <w:br/>
        <w:t>сындағы беделі, іс-әрекеті, тіпті мінез-құлығының өзгер-</w:t>
        <w:br/>
        <w:t>генін қалай нанымды суреттейді десеңізші.</w:t>
        <w:br/>
        <w:t>Сөз арасында парторг Райгүлге -- үйіне телефон</w:t>
        <w:br/>
        <w:t>соғып, оны күтіп отырғанымызды жеткізді. Сөйтті де, ол</w:t>
        <w:br/>
        <w:t>туралы әңгімеледі.</w:t>
        <w:br/>
        <w:t>«...Қызымыз ерлеп тұр, 35 гектар күріштің әр гекта-</w:t>
        <w:br/>
        <w:t>рынан 80 центнерден күміс дән алып, аудан бойынша</w:t>
        <w:br/>
        <w:t>жоғары көрсеткішке қол жеткізді. Бірер күннен соң сү-</w:t>
        <w:br/>
        <w:t>Дігер көтеруді бастамақ. Еңбек даңқы қашаннан үлкен</w:t>
        <w:br/>
        <w:t>мен кішіге бірдей. ВЛКСМ-ның ХХХ жылдығы атындағы</w:t>
        <w:br/>
        <w:t>орта мектепті бітірісімен еңбекке араласқан Райгүл --</w:t>
        <w:br/>
        <w:t>мақтанышымыз. Кезінде Қазақ ССР Жоғарғы Советіне</w:t>
        <w:br/>
        <w:t>депутат боп сайланды. Республика комсомолының ХІІ</w:t>
        <w:br/>
        <w:t>сьезіне қатысты. КПСС мүшесі. Ол алғашқыда екі жыл</w:t>
        <w:br/>
        <w:t>шофер болып жүрді, кейіннен күріш өсіретін комсомол-</w:t>
        <w:br/>
        <w:t>жастар бригадасын тұңғыш рет ұйымдастырып, тың баста-</w:t>
        <w:br/>
        <w:t>ма иесі атанды. Жастар бригадасы Сыр маржанын көп-</w:t>
        <w:br/>
        <w:t>теп өсіруде ерекше еңбек үлгісін көрсетуде. Бейнетті ең-</w:t>
        <w:br/>
        <w:t>бек зейнетті де. Күрішшілер бригадасының жетекшісі</w:t>
        <w:br/>
        <w:t>Райгүл Африкаға барып, Кения, Танзания секілді мемле-</w:t>
        <w:br/>
        <w:t>кеттерді аралап қайтты. Достық. поезының құрамында</w:t>
        <w:br/>
        <w:t>болып Польшаны көрді. Оның омырауында ВЛКСМ</w:t>
        <w:br/>
        <w:t>Орталық Комитетінің «Алтын масақ» құрметті белгісі</w:t>
        <w:br/>
        <w:t>жарқырайды. Еңбектен қол үзбей жүріп ауыл шаруашы-</w:t>
        <w:br/>
        <w:t>лығы институтының экономика факультетін бітірді...</w:t>
        <w:br/>
        <w:t>98</w:t>
        <w:br/>
        <w:t>көрерміз-ау осы. Бірақ... бұйрықтың аты бұйрық. Тыңда-</w:t>
        <w:br/>
        <w:t>масқа шара жоқ...</w:t>
        <w:br/>
        <w:t>Ол өзінің соңғы түйін сөзіне іштей күлді. Артынша</w:t>
        <w:br/>
        <w:t>әкесінің қатқыл жүзінен әлденені оқып, түсінгендей. Киік-</w:t>
        <w:br/>
        <w:t>бай алдындағы құбылнаманың толқыған тілінен көз</w:t>
      </w:r>
    </w:p>
    <w:p>
      <w:r>
        <w:t>жазбай қатып қалған. Қос қолы -- штурвалда. Бағыт --</w:t>
        <w:br/>
        <w:t>көз ұшында бұлдыраған алыс жағалаулар...</w:t>
        <w:br/>
        <w:t>Қалың қорғасын бұлттардың саңылауынан соңғы рет</w:t>
        <w:br/>
        <w:t>сығалап көрінген қызыл күн кемедегілермен келер таңға</w:t>
        <w:br/>
        <w:t>дейін хош айтысқан еді. Толқындар астан-кестеңі шығып,</w:t>
        <w:br/>
        <w:t>дауыл тұрды. Гүрс... гүрс... Шағалалар көрінбейді, шаң-</w:t>
        <w:br/>
        <w:t>қылдамайды да. Тек құлақ түбінде таныс үн тынбайды.</w:t>
        <w:br/>
        <w:t>Сол ызың-ызың... «Шарықтап қайда қанат қақтыңдар!..»</w:t>
        <w:br/>
        <w:t>Қарсы ұрған алып толқындар кемені жүргізбестен</w:t>
        <w:br/>
        <w:t>шайқап келеді. Толқын соққан сайын құбылнама тілі де</w:t>
        <w:br/>
        <w:t>дір-дір етіп безек қағады.</w:t>
        <w:br/>
        <w:t>Ілияс ойлаған: Сөз жоқ дауыл тұрады. Мына, Киікбай-</w:t>
        <w:br/>
        <w:t>лар не білсін, он шақты жылдан астам уақыт балықшы-</w:t>
        <w:br/>
        <w:t>лықты кәсіп еткен біздің топшылауымыздың өзі үнемі</w:t>
        <w:br/>
        <w:t>дөп шығып жатпайды. Теңіз сырын бірер жылда ұға қояр</w:t>
        <w:br/>
        <w:t>пенде санаулы-ақ. Әйтпесе әкем де жаз-- тулаған тол-</w:t>
        <w:br/>
        <w:t>қында, жел қайықтың үстінде, қыс қақаған аязда, көкше</w:t>
        <w:br/>
        <w:t>мұзда қолына сүймен алып ойық ояды екен. Әрине; «Ою</w:t>
        <w:br/>
        <w:t>ою бір басқа, ойық ою бір басқа, бәйбіше»,-- дейтіні де</w:t>
        <w:br/>
        <w:t>бекер емес. Былтыр да, биыл да, алдағы.. баяғы кәсіп.</w:t>
        <w:br/>
        <w:t>Сонда беті қайтып, я болмаса жалығып кәсібіне налыға-</w:t>
        <w:br/>
        <w:t>нын көрсек шіркін! Бір маусымдық қиыншылыққа шыда-</w:t>
        <w:br/>
        <w:t>май түрлі жұмыстарды тізгіндеп кетушілерді де көріп</w:t>
        <w:br/>
        <w:t>жүрміз ғой. Әр маусымның ерекшелігіне қарай күні</w:t>
        <w:br/>
        <w:t>бұрыннан өзін-өзі тас түйін әзірлеп отыратын да, әкемнің</w:t>
        <w:br/>
        <w:t>кәсібіне деген құштарлығы мен сүйіспеншілігі болса</w:t>
        <w:br/>
        <w:t>керек. Елу бес жыл. Осыншама қыс, осыншама көктем;</w:t>
        <w:br/>
        <w:t>жаз, күз... Шыңдалар да, шыңға шығар уақыт. Бір кезде</w:t>
        <w:br/>
        <w:t>біздерге «Ньютон заңдарын», «Менделеев кестесіндегі</w:t>
        <w:br/>
        <w:t>элементтерді» тәптіштеп құлағымызға құятын сүйікті ұс-</w:t>
        <w:br/>
        <w:t>таздарымыз сол сабақтарын күні бүгінге дейін өткізуде.</w:t>
        <w:br/>
        <w:t>Айырмашылығы -- уақыттың алға жылжуы мен талап</w:t>
        <w:br/>
        <w:t>деңгейінің өсуі. Қазір де басын ақ күміс қырау шалған</w:t>
        <w:br/>
        <w:t>алғашқы мұғаліміміздің есімін сағыныш сезімімен атай-</w:t>
        <w:br/>
        <w:t>тынымыз да сондықтан. Енді міне, әлгі «заңдар мен</w:t>
        <w:br/>
        <w:t>элементтерді» әрқайсымыздың балаларымызға үйретуде.</w:t>
        <w:br/>
        <w:t>Ендеше, әкемдердің де шалқыған қай нүктесінен су</w:t>
        <w:br/>
        <w:t>ырыздығын мол алуға болатынын алдын ала білсе, я</w:t>
        <w:br/>
        <w:t>болмаса табиғат құбылысының қай мінезін болсын</w:t>
        <w:br/>
        <w:t>109</w:t>
        <w:br/>
        <w:t>-- Жарайды, бәрібір мен үшін Балқашым теңіз</w:t>
        <w:br/>
        <w:t>қалпында қала береді. Одан да ана қайықты қайырдан</w:t>
        <w:br/>
        <w:t>шығар.</w:t>
        <w:br/>
        <w:t>Момыш қамыс арасында жасырған қос ескекті әрең</w:t>
        <w:br/>
        <w:t>көтеріп шықты. Өзі әлі сөйлеп жүр.</w:t>
        <w:br/>
        <w:t>-- Ана шеті мен мына шетіне екі-үш түнеп зорға</w:t>
        <w:br/>
        <w:t>құлайтын осыншама көлемде шалқып жатқан Балқашым-</w:t>
        <w:br/>
        <w:t>ды «теңіз» деуге де аузы бармай тұрғанын қарашы.</w:t>
        <w:br/>
        <w:t>Әкесінің мына жүзі болмашы нәрсеге ежіктесіп,</w:t>
        <w:br/>
        <w:t>кеңірдектесетін кеше ғана көшеде қалған балалығын көз</w:t>
        <w:br/>
        <w:t>алдына еріксіз көлбеңдеткен. Ілияс қарқылдап тұрып</w:t>
        <w:br/>
        <w:t>күлді. Мөлдір күлкі тағы да көл бетін біразға дейін жаң-</w:t>
        <w:br/>
        <w:t>ғырықтырып бара жатты. Құрық тастам жерден қамыс</w:t>
        <w:br/>
        <w:t>қолтығынан шүрегей үйректің барылдаған даусы естілді.</w:t>
      </w:r>
    </w:p>
    <w:p>
      <w:r>
        <w:t>Бірін-бірі қуып балапан қасқалдақтар жүр. Жағалауда</w:t>
        <w:br/>
        <w:t>шортандардың шоршығаны ап-анық естіледі. Мүлгіген</w:t>
        <w:br/>
        <w:t>тыныштықты дүр сілкіндіріп тұс-тұстан балықшы кемеле-</w:t>
        <w:br/>
        <w:t>рінің гүрілі жарыса шықты. Шығыс жақ қызыл арайға</w:t>
        <w:br/>
        <w:t>шомылып оянғандай. Әр қолтықтан қалқып шыққан кеме-</w:t>
        <w:br/>
        <w:t>лер керуені шексіз де, шетсіз кек айдынды беттеп бара-</w:t>
        <w:br/>
        <w:t>ды. Ілияс штурвалда тұрған әкесінің жанына барып көз</w:t>
        <w:br/>
        <w:t>сүрінгісіз көкжиекке көңіл құсын шарықтатып ұшырған.</w:t>
        <w:br/>
        <w:t>Ұлының не ойлап тұрғанын әке жүрегі сезеді. Сонда</w:t>
        <w:br/>
        <w:t>барып бағанағы күлкі сырын сұраған еді.</w:t>
        <w:br/>
        <w:t>-- Жәй, әншейін де. Кішкентай кезімізде бала біткен</w:t>
        <w:br/>
        <w:t>отырып алып: «Трактор күшті ме, самолет күшті ме?»--</w:t>
        <w:br/>
        <w:t>деп күнді ұясына батырғанша табан тіресетініміз есіме</w:t>
        <w:br/>
        <w:t>түсіп рақаттана күлгенім.</w:t>
        <w:br/>
        <w:t>-- Балалықтың базары ендігі жерде орала бермес,</w:t>
        <w:br/>
        <w:t>құлыным.</w:t>
        <w:br/>
        <w:t>Әкесінің «құлынымына» шамданып қалды ол. Іле-</w:t>
        <w:br/>
        <w:t>шала:</w:t>
        <w:br/>
        <w:t>-- Өзіңіз айтасыз да, «құлынымды» неге қосасыз осы.</w:t>
        <w:br/>
        <w:t>-- Момақан жатқан мына теңіз, тулаған толқындар,</w:t>
        <w:br/>
        <w:t>сені есейтіп өзі-ақ шыңдайды, ұлым.</w:t>
        <w:br/>
        <w:t>Баласын қиянға ұшырған бүркіттей әке тұлғасы сол</w:t>
        <w:br/>
        <w:t>бір мезет тым ғажайып көрінген.</w:t>
        <w:br/>
        <w:t>Кемелер керуені жағалаудан ұзап барады...</w:t>
        <w:br/>
        <w:t>Содан бері де талай жылдар бедер-ізін сызып та</w:t>
        <w:br/>
        <w:t>үлгерді. Оңдаған жылдардан бері жұп жазбаған әкелі-</w:t>
        <w:br/>
        <w:t>балалы Жұмашевтар әулеті тулаған толқын үстінде келе-</w:t>
        <w:br/>
        <w:t>ді. Кешегі бала Ілияс бүгінде ысылған, тәжірибелі</w:t>
        <w:br/>
        <w:t>балықшы. Жігіт ағасы атанса да баяғы мінезі -- сабырлы-</w:t>
        <w:br/>
        <w:t>лығы мен салмақтылығы. Одан кейін. де соңдарынан</w:t>
        <w:br/>
        <w:t>111</w:t>
        <w:br/>
        <w:t>Құрбы қыздар ойлары еріксіз толғантқан.</w:t>
        <w:br/>
        <w:t>-- Қарағым, достар сөздерінің қайсысы болмасын</w:t>
        <w:br/>
        <w:t>жаны бар-ау. Ендігі жерде біріңе-бірің ақыл айтып, бағ-</w:t>
        <w:br/>
        <w:t>дар сілтеп отыратын осы өздерің емес пе, бригадиріміз</w:t>
        <w:br/>
        <w:t>деудің өзі үлкен сенімнен туған. Байқаймын, ұялғандық-</w:t>
        <w:br/>
        <w:t>тан болар, ыңғайсыздана беретін сияқтысың. Бұл жарас-</w:t>
        <w:br/>
        <w:t>пайды. Өйткені сен қоғамның қыруар малы жауапкерші-</w:t>
        <w:br/>
        <w:t>лікпен тапсырылып отырған жастар бригадасының</w:t>
        <w:br/>
        <w:t>жетекшісісің.</w:t>
        <w:br/>
        <w:t>Комсомол-жастар бригадасының ұстаз-жетекшісі Сәду</w:t>
        <w:br/>
        <w:t>Тұрабаевтың бұл сөзі де оны ойға шомдырған.</w:t>
        <w:br/>
        <w:t>Содан бері де жылжып күндер біріне-бірі ұласып</w:t>
        <w:br/>
        <w:t>жатты. Жас шопандар бригадасының өміріне осынау күн-</w:t>
        <w:br/>
        <w:t>дер жаңалықтар мен қуаныштарды молынан сыйлады.</w:t>
        <w:br/>
        <w:t>Жаз бойына «Мойынқұм» жайлауында отырған өрім</w:t>
        <w:br/>
        <w:t>өрендер арық-тұрақ тоқтылардың тез арада домаланып</w:t>
        <w:br/>
        <w:t>шыға келгеніне қуануда. Жетекші ұстаздарынан әлсін-әл-</w:t>
      </w:r>
    </w:p>
    <w:p>
      <w:r>
        <w:t>сін сұрайтыны қойдың жайы. Қабылдаған меже биігінен</w:t>
        <w:br/>
        <w:t>көріне аламыз ба, жоқ па? Бар көңілдерін дегбірсіз күй-</w:t>
        <w:br/>
        <w:t>ге түсіріп көлденеңдей берген де осынау сауал. Өмірден</w:t>
        <w:br/>
        <w:t>терген тәжірибесі мол Сәду ежелгі әдетінше үндемеді.</w:t>
        <w:br/>
        <w:t>Лапылдап тұрған жастарды лепірмеліктен сақтандыруды</w:t>
        <w:br/>
        <w:t>күнілгеріден зерделеген. Болмашыға масаттанып, кеуде-</w:t>
        <w:br/>
        <w:t>ні ұрғыштайтын мінездің өзі көбінде жастардан көрініп</w:t>
        <w:br/>
        <w:t>қалады. Сондықтан да болар соңынан ерген кейінгі тол-</w:t>
        <w:br/>
        <w:t>қынға бар айтқаны:</w:t>
        <w:br/>
        <w:t>-- Еңбек жемісі қашанда биіктерге құлаш ұрғызады.</w:t>
        <w:br/>
        <w:t>Ал заңғарларға самғау оңай емес. Бұралаңы көп өмір</w:t>
        <w:br/>
        <w:t>жолының қиын-қыстау сәттерін еңбекке араласқан күннен</w:t>
        <w:br/>
        <w:t>бастап білер еді кімде-кім. Еңбек тезінен сомдалып шың-</w:t>
        <w:br/>
        <w:t>далмайынша дала сахнасында еркін қанат қағып кету</w:t>
        <w:br/>
        <w:t>қиын. Адам баласын шыңдайтын да, сомдайтын да--</w:t>
        <w:br/>
        <w:t>еңбек. «Еңбек» атты жалғыз ауыз сөздің аясы кең. Қолы-</w:t>
        <w:br/>
        <w:t>на кетпен алып, я болмаса трактор руліне отырғанның</w:t>
        <w:br/>
        <w:t>бәрін бірдей әлгі сөздің шеңберіне енгізе бермеу керек.</w:t>
        <w:br/>
        <w:t>Не істеп, не тындырғаныңа көз жүгіртіп отырғаның абзал.</w:t>
        <w:br/>
        <w:t>Қоғамға, коллективіңе қосар еңбегің қаншалықты? Ең</w:t>
        <w:br/>
        <w:t>бастысы -- өзіндік еңбек үлесіңді сезе білуің тиіс. Сен-</w:t>
        <w:br/>
        <w:t>дердің бойларыңнан жарқырап байқалатыны да осы</w:t>
        <w:br/>
        <w:t>қасиет. Көрмейді емеспіз, бәрін де біліп жүрміз. Қадам-</w:t>
        <w:br/>
        <w:t>дарың қуантады. Сынның үлкені әлі алда. Олай дейтінім:</w:t>
        <w:br/>
        <w:t>мынау алдыларыңдағы қабылдап алған тоқтыны мемле-</w:t>
        <w:br/>
        <w:t>кетке аман-есен жоғары көрсеткішпен өткізгенде барып</w:t>
        <w:br/>
        <w:t>сын қорытындысына үңілесіңдер. Әзірше қойдың қоңы</w:t>
        <w:br/>
        <w:t>102</w:t>
        <w:br/>
        <w:t>Арнаулы науаларды шөп ұнымен толтырғаннан кейін</w:t>
        <w:br/>
        <w:t>Тұрсынақша тракторын жолдың шетіне шығарып сөндірді.</w:t>
        <w:br/>
        <w:t>-- Қанша рейс жасадың?</w:t>
        <w:br/>
        <w:t>Маңдайына түскен орамалын түзеп қойған ол тіс жар-</w:t>
        <w:br/>
        <w:t>мастан біраз отырды. Ойына әлде не түскендей сәлден</w:t>
        <w:br/>
        <w:t>соң барып:</w:t>
        <w:br/>
        <w:t>-- Торт рет,-- деді.-- Шөп жеткізушілер үлгермей</w:t>
        <w:br/>
        <w:t>жүр. Әлде шабындық қашықтап кеткен бе, сөйтсе-дағы</w:t>
        <w:br/>
        <w:t>көк балаусаға не жеткен. Бастарын көтермейді-ау қой-</w:t>
        <w:br/>
        <w:t>лар да.</w:t>
        <w:br/>
        <w:t>-- Қыздардың ақ таңнан қара кешке дейінгі тіршілік-</w:t>
        <w:br/>
        <w:t>тері осы. Қойға шөп береді, жем береді. Қора тазалай-</w:t>
        <w:br/>
        <w:t>ды. Бәрі-бәрі механизм күшімен, техниканың көмегімен</w:t>
        <w:br/>
        <w:t>тындырылып жатады. Түнгі күзеттен де қалар емес. «Шар-</w:t>
        <w:br/>
        <w:t>шап жүрсің ғой»,-- дегенімізге ренжіп қалатыны да бар.</w:t>
        <w:br/>
        <w:t>Кешкі тамақтан соң жиналып, комплекске беттеп бара</w:t>
        <w:br/>
        <w:t>жатқан қай-қайсысын болсын тоқтатпайтын болдық бү-</w:t>
        <w:br/>
        <w:t>гінде.</w:t>
        <w:br/>
        <w:t>Жастар жетекшісі әңгіме тиегін ағытып отыр. Тұрсын-</w:t>
        <w:br/>
        <w:t>ақшада үн жоқ. Мен оған қараймын. Езуіне күлкі үйіріл-</w:t>
        <w:br/>
        <w:t>ген қарындас назды үнмен құрбысының сөзін бөлген.</w:t>
        <w:br/>
        <w:t>-- Мен туралы Гүлбикеден әбден хабардар болған</w:t>
        <w:br/>
        <w:t>шығарсыз. Бәріміздің өмірбаянымыз ұқсас. Парталастар</w:t>
        <w:br/>
        <w:t>жұп жазбастан қайнаған еңбекке араласып кеттік. Жеке-</w:t>
      </w:r>
    </w:p>
    <w:p>
      <w:r>
        <w:t>жеке өмірбаяндық анкетамызды толтырған болсақ, біз-</w:t>
        <w:br/>
        <w:t>дердің ментеп бітірген, еңбекке келген уақыттарымызға</w:t>
        <w:br/>
        <w:t>дейін айна-қатесіз бір ғана сөзбен жазылар еді. Алға-</w:t>
        <w:br/>
        <w:t>шында трактор бригадасында еңбек етсек, енді міне</w:t>
        <w:br/>
        <w:t>қазақстандық елу миллион үшін бүкіл халықтық қозға-</w:t>
        <w:br/>
        <w:t>лысқа қосылып кеттік. Елу миллион! Партиямыз міндет-</w:t>
        <w:br/>
        <w:t>теп отырған зор міндетке өз үлесімізді қосуды абыройлы</w:t>
        <w:br/>
        <w:t>борышымыз санаймыз.</w:t>
        <w:br/>
        <w:t>Екінші тың --&gt;жауапты сын. Қанша дегенмен де</w:t>
        <w:br/>
        <w:t>мына--Гүлбике, Зорам, Рахила секілді құрбыларымның</w:t>
        <w:br/>
        <w:t>өмір соқпақтарынан алған тәжірибелерін жеткілікті деуге</w:t>
        <w:br/>
        <w:t>де болады. Ал мектеп табалдырығынан тіке еңбек сыны-</w:t>
        <w:br/>
        <w:t>на түскен Бұлбұл, Бақтықыз, Гүлден, Майраларға қол</w:t>
        <w:br/>
        <w:t>ұшын созуымыз қажет. Жұмыс процесі де өте күрделі.</w:t>
        <w:br/>
        <w:t>Ал осындай игілікті бастамалар төрінде жастардың жүруі</w:t>
        <w:br/>
        <w:t>заңды.</w:t>
        <w:br/>
        <w:t>Сырт көзге томаға-тұйық көрінетін кей жандардың</w:t>
        <w:br/>
        <w:t>шешіліп сөйлегенін көрсең, шіркін. Қалың ортада өз ойын</w:t>
        <w:br/>
        <w:t>ақтарып салып, ағынан жарыла сыр толғағанына таң қа-</w:t>
        <w:br/>
        <w:t>ласың. Тұрсынақшаның да көптен шешілгені болар. Гүл-</w:t>
        <w:br/>
        <w:t>105</w:t>
        <w:br/>
        <w:t>олардың еңбекке деген айрықша құлшынысы мен ынта-</w:t>
        <w:br/>
        <w:t>сын суреттен жазбай таныр еді.</w:t>
        <w:br/>
        <w:t>Әр жылдары салынған «Халық таланттары», «Батыр</w:t>
        <w:br/>
        <w:t>Ана», «Жол», «Көктем» секілді картиналар да есіңде</w:t>
        <w:br/>
        <w:t>ұзақ сақталар әсерлі дүниелер қатарына жатады.</w:t>
        <w:br/>
        <w:t>Суретші ұлы мереке -- Октябрьдің 60 жылдығын</w:t>
        <w:br/>
        <w:t>үлкен творчестволық шабытпен қарсы алды. Даңқты</w:t>
        <w:br/>
        <w:t>оқиғаға орай «Октябрьмен туған» атты картина жазды.</w:t>
        <w:br/>
        <w:t>Мұнда Октябрьдің құрдасы Айша апай өз өмірін негізгі</w:t>
        <w:br/>
        <w:t>тақырып еткен. Бүкіл творчествосының алтын арқауы -</w:t>
        <w:br/>
        <w:t>аналар мен әйелдердің жарқын өмірін әр қырынан</w:t>
        <w:br/>
        <w:t>талмай жырлап жүрген суретші мұнда да кең құлаш</w:t>
        <w:br/>
        <w:t>байқатады. Шебер қолдан шыққан сырлы бояулар сөйлеп</w:t>
        <w:br/>
        <w:t>тұр. Ал «Бейбітшілік» атты кесек туындысында бүгінгі</w:t>
        <w:br/>
        <w:t>сәулетті өмірімізді асқақ бейнелеуді нысана еткен. Оның</w:t>
        <w:br/>
        <w:t>«Достық туралы жыр» деп аталатын алғашқы бөлімінде</w:t>
        <w:br/>
        <w:t>белгілі қазақ совет ақыны Мәриям Хакімжанованың</w:t>
        <w:br/>
        <w:t>жиырма бес елден келген дүние жүзі әйелдерінің бір</w:t>
        <w:br/>
        <w:t>тобы алдында өз жырын оқып тұрған сәті сенімді де,</w:t>
        <w:br/>
        <w:t>әсерлі бейнеленген. Триптихтың соңғы тақырыбы -- «Дас-</w:t>
        <w:br/>
        <w:t>тарқан». Қыл қалам шебері қазақ халқының қонақжайлы-</w:t>
        <w:br/>
        <w:t>ғы мен кеңпейілін көрсетуді ойлаған. Қазақ дастарқаны-</w:t>
        <w:br/>
        <w:t>ның басында бүкіл планетаға белгілі Испанияның көрнекті</w:t>
        <w:br/>
        <w:t>қоғам қайраткері Ибаррури отыр. Ортаңғы бөліктегі</w:t>
        <w:br/>
        <w:t>суретшінің өз бейнесі -- Октябрь шұғыласына оранған</w:t>
        <w:br/>
        <w:t>бүгінгі қазақ әйелдерінің шынайы образы іспетті.</w:t>
        <w:br/>
        <w:t>Ал көрнекті қазақ ғалымы Патшайым Тәжібаеваның</w:t>
        <w:br/>
        <w:t>портреті Октябрьдің 60 жылдығына арналған Бүкілодақ-</w:t>
        <w:br/>
        <w:t>тық көрмеде жоғары баға алды.</w:t>
        <w:br/>
        <w:t>Қазақ ССР-інің Мемлекеттік сыйлығының лауреаты,</w:t>
        <w:br/>
        <w:t>Қазақ ССР халық суретшісі Айша Ғалымбаеваның респу-</w:t>
        <w:br/>
        <w:t>блика кино өнеріне сіңірген орасан еңбегі -- өз алдына</w:t>
      </w:r>
    </w:p>
    <w:p>
      <w:r>
        <w:t>арнайы сөз етер тақырып. «Қазақфильм» жасап шығар-</w:t>
        <w:br/>
        <w:t>ған көптеген көркем картиналардың қоюшы-суретшісі</w:t>
        <w:br/>
        <w:t>ретінде атқарған жұмыстары алуан-алуан әрі сан-салалы.</w:t>
        <w:br/>
        <w:t>“Астана кеші бірте-бірте қоюланып, Алматы аспа-</w:t>
        <w:br/>
        <w:t>нында жұлдыз-шамдар жамырай бастады. Суретші әңгі-</w:t>
        <w:br/>
        <w:t>ме арнасын болашақ тақырыптары мен кейіпкерлеріне</w:t>
        <w:br/>
        <w:t>бұрған. «Картина дегеніміз -- тұрған опера ғой. Оны</w:t>
        <w:br/>
        <w:t>орындай да, шырқай да білу керек. Алдағы уақытта</w:t>
        <w:br/>
        <w:t>республика диқандары жайында, өркендеген, өскен қа-</w:t>
        <w:br/>
        <w:t>зақ әйелдерінің -- ғылым жұлдыздарының портреттерін</w:t>
        <w:br/>
        <w:t>жасамақшымын. Бұл-- менің суретшілік асыл пары-</w:t>
        <w:br/>
        <w:t>зым...»</w:t>
        <w:br/>
        <w:t>116</w:t>
        <w:br/>
        <w:t>жаман көрінбейді. Не болсын, аялауды, күтімді қалайды</w:t>
        <w:br/>
        <w:t>ғой. Күтіп-баптауды төмендетпеңдер, әйтеуір. Сосынғы</w:t>
        <w:br/>
        <w:t>үлкен ретінде ескертетінім: «Бірдеңе бітіріп тастадық,</w:t>
        <w:br/>
        <w:t>жоғары нәтижеге ие болдық»,-- деп даурығудан алшақ</w:t>
        <w:br/>
        <w:t>жүріңдер. Сендердің де еңбек өмірбаяндарың енді ғана</w:t>
        <w:br/>
        <w:t>парақталды емес пе!</w:t>
        <w:br/>
        <w:t>.“Гүлбикені де ширатқан осы тақылеттес ақыл-кеңес-</w:t>
        <w:br/>
        <w:t>тер. Бұрын, трактор рулінде жүрген кезінде ол бұл</w:t>
        <w:br/>
        <w:t>сөздерді неғып естімеген. Қайда жұмсаса да жүре</w:t>
        <w:br/>
        <w:t>беретін. Жүктелген тапсырмаларының қай-қайсысын</w:t>
        <w:br/>
        <w:t>болсын тыңғылықты орындайтын. Оза шауып, оқшау</w:t>
        <w:br/>
        <w:t>көрінбесе де, оның есімі мақтаулылар сапында аталатын</w:t>
        <w:br/>
        <w:t>әр кез.</w:t>
        <w:br/>
        <w:t>Аудандық, облыстық комсомол комитеттерінің мақ-</w:t>
        <w:br/>
        <w:t>тау грамоталарымен де әлденеше наградталған. Үздік</w:t>
        <w:br/>
        <w:t>еңбегінің нәтижесінде құрбылармен қол ұстасып Отаны-</w:t>
        <w:br/>
        <w:t>мыздың астанасы Москваға да барды. Сол мезеттердің</w:t>
        <w:br/>
        <w:t>өзінде де көп көңіл аудара бермеген жайларды енді бас-</w:t>
        <w:br/>
        <w:t>тан өткізді. Жеке ғана өз жағдайының ығымен жүретін</w:t>
        <w:br/>
        <w:t>кездегіден қазіргі өмірі мүлдем өзгеше. Ендігі жерде</w:t>
        <w:br/>
        <w:t>ойлайтының -- бүкіл бригада қамы, мазасыз күйге бөлей-</w:t>
        <w:br/>
        <w:t>тіні-- коллентивтің бүгіні мен болашағы.</w:t>
        <w:br/>
        <w:t>Сондықтан да Гүлбике жас шопандар бригадасына</w:t>
        <w:br/>
        <w:t>жетекшілікке бекітілген күннен бастап колхоз басшылары</w:t>
        <w:br/>
        <w:t>мен тәжірибелі еңбек ардагерлерінің сөздерін көп ести-</w:t>
        <w:br/>
        <w:t>тін болды. Бәрінікі жас талапқа жол сілтеу бағытындағы</w:t>
        <w:br/>
        <w:t>жылы лебіздер еді. Әкесі Нұрбай мен шешесі Зәмихан-</w:t>
        <w:br/>
        <w:t>ның да құлағына құяр әңгімелері де жеткілікті.</w:t>
        <w:br/>
        <w:t>Ардақты ана қарапайым әңгімесін тартымды жеткізуге</w:t>
        <w:br/>
        <w:t>тырысады. Салмақты да салиқалы сөз жүйе-жүйесін тауып</w:t>
        <w:br/>
        <w:t>жатыр.</w:t>
        <w:br/>
        <w:t>-- Мен он бір бала тәрбиелеп өсіріп отырмын. Өмірім</w:t>
        <w:br/>
        <w:t>де, қызығым да осы боталарым. Балалы үй-- базар.</w:t>
        <w:br/>
        <w:t>Шындығында өз думанымыз, өз шаттығымыз мол. Гүл-</w:t>
        <w:br/>
        <w:t>бике-- төл басы. Осындағы орта мектепті бітірісімен</w:t>
        <w:br/>
        <w:t>механизатор мамандығын меңгерушілер қатарына қосыл-</w:t>
        <w:br/>
        <w:t>ды. Біздің Калинин колхозындағы елуден астам механи-</w:t>
        <w:br/>
        <w:t>затор қыздардың бірі болғаны қуаныш. Кейіннен трактор</w:t>
        <w:br/>
        <w:t>руліне отырды. Әкесі Нұрбай болып үй ішімізбен мақ-</w:t>
        <w:br/>
        <w:t>тандық. Келе-келе сол қыздар бастамасы өрісті қадам-</w:t>
      </w:r>
    </w:p>
    <w:p>
      <w:r>
        <w:t>дарымен мерей тасытты. Қыз-келіншектер бастамасының</w:t>
        <w:br/>
        <w:t>көш басшысы болған Бағдат Қожабаева Ленин комсомо-</w:t>
        <w:br/>
        <w:t>лы сыйлығының лауреаты атанды. Ал қыздардың арасы-</w:t>
        <w:br/>
        <w:t>нан депутат болып, орден қадағандары қаншама. Гүлби-</w:t>
        <w:br/>
        <w:t>103</w:t>
        <w:br/>
        <w:t>ТОЛҚЫНДА ТУҒАНДАР</w:t>
        <w:br/>
        <w:t>-- ДАУЫЛ КЕЛЕ ЖАТЫР...</w:t>
        <w:br/>
        <w:t>От жанар лездің арасында шексіз де, шетсіз көгілдір</w:t>
        <w:br/>
        <w:t>көкжиекті шарлап үлгерген. Әлгінде ғана әріп түспеген</w:t>
        <w:br/>
        <w:t>парақтай көк күмбезіне әлдеқайдан бір шөкім бұлт ой-</w:t>
        <w:br/>
        <w:t>нақтап шыға келді. Күнұзаққа момақан жыбырлап жатқан</w:t>
        <w:br/>
        <w:t>майда толқындар да ақ жалдарын күжірейтіп, оқыс мінез</w:t>
        <w:br/>
        <w:t>байқатады. Ашу шақырған ақ жал толқындар шағала біт-</w:t>
        <w:br/>
        <w:t>кенді үркітіп, үрейлендіріп жібергендей.</w:t>
        <w:br/>
        <w:t>Толқындарды мамық бауырымен сипап жүрген шаға-</w:t>
        <w:br/>
        <w:t>лалар мазасыз-ақ. Дамыл таппай шаңқылдайды. Жөңкіліп</w:t>
        <w:br/>
        <w:t>көшіп бара жатсадағы бауыр басқан ерке толқындарын</w:t>
        <w:br/>
        <w:t>қия алмай сүйіп жатыр, сүйіп жатыр...</w:t>
        <w:br/>
        <w:t>Өйткені олар тулаған теңізін, оның тентек толқынын</w:t>
        <w:br/>
        <w:t>тектен-тек тәрк етіп кетпейтіндеріне әбден сенеді. Сонау</w:t>
        <w:br/>
        <w:t>бір көкпеңбек тұңғиықтың тірелер тұсынан тұлымшағы</w:t>
        <w:br/>
        <w:t>желбірей көтерілер түсі суық сұр бұлттарды қақпайлап</w:t>
        <w:br/>
        <w:t>жететін қарашаның қара желі қашаннан жайсыз екенін де</w:t>
        <w:br/>
        <w:t>сезеді. Сондықтан да шағалалар тынымсыз шаңқылдайды.</w:t>
        <w:br/>
        <w:t>Толқын жалында тербетілген балықшы кемесінің бірде</w:t>
        <w:br/>
        <w:t>артын орап, бірде алдын кес-кестеген күйі аунап түсіп</w:t>
        <w:br/>
        <w:t>қалар емес. «Дауыл төсіне тастап кетпексіңдер ме!» де-</w:t>
        <w:br/>
        <w:t>ген сыңаймен жамырай шулайды-ау. Жоқ... шағалалар-</w:t>
        <w:br/>
        <w:t>дың мына шаңқылынан қайғыдан гөрі әлдеқандай қуаныш</w:t>
        <w:br/>
        <w:t>ырғағын естисің. Тек олар сендер мен біздерді табиғат-</w:t>
        <w:br/>
        <w:t>тың ешқандай дүлей күштері үрейлендіре алмайды...</w:t>
        <w:br/>
        <w:t>«Біз -- толқында туғандармыз» дегенді айта алмай қина-</w:t>
        <w:br/>
        <w:t>латын сияқты осы.</w:t>
        <w:br/>
        <w:t>Бүкіл өмірін -- балалығын, жігіттігін, қарттығын теңіз</w:t>
        <w:br/>
        <w:t>толқынында өткізіп келе жатқан Момыштан артық теңіз</w:t>
        <w:br/>
        <w:t>сырын, шағала мінезін білетіндер кемде-кем. Көз ұшын-</w:t>
        <w:br/>
        <w:t>да мұнартқан алыс жағалаулардан жазбаған жанары осы</w:t>
        <w:br/>
        <w:t>сәт тіптен тұңғиық көрінген. Желді бет алған балықшы</w:t>
        <w:br/>
        <w:t>кемесі толқындарды белінен турап келеді. Соңында қа-</w:t>
        <w:br/>
        <w:t>лып бара жатқан ақ көбік жолақ жол бал-дәурен шақта</w:t>
        <w:br/>
        <w:t>көп қиялдайтын көк сұңқарының аспан төріне сызып тас-</w:t>
        <w:br/>
        <w:t>таған кемпірқосақ ізінен аусайшы. Тура өзі. Ой орманын</w:t>
        <w:br/>
        <w:t>шарлап кеткен ол балалық жастық бағына саяхатты қа-</w:t>
        <w:br/>
        <w:t>сындағы «құлындары»--- Ілияс, Киікбай, Исағалиын ертіп</w:t>
        <w:br/>
        <w:t>жүріп жасады.</w:t>
        <w:br/>
        <w:t>Әке ойынан бейхабар ұлдар өзді-өзі шаруаларының</w:t>
        <w:br/>
        <w:t>соңында. Үшеулеп жүріп тарашталған ауды жинастырып,</w:t>
        <w:br/>
        <w:t>107</w:t>
      </w:r>
    </w:p>
    <w:p>
      <w:r>
        <w:t>Кербез Көкше келбеті</w:t>
        <w:br/>
        <w:t>Мәуелі тоғайда</w:t>
        <w:br/>
        <w:t>Сұлулық</w:t>
        <w:br/>
        <w:t>!</w:t>
        <w:br/>
        <w:t>әлеміне</w:t>
        <w:br/>
        <w:t>саяхат</w:t>
        <w:br/>
        <w:t>5.</w:t>
        <w:br/>
        <w:t>Аз,</w:t>
        <w:br/>
        <w:t>Аласа</w:t>
        <w:br/>
        <w:t>ұсы ы Теле 27; 5</w:t>
        <w:br/>
        <w:t>г 1 .й Ж”</w:t>
        <w:br/>
        <w:t>тшоп сз 2р ғ те. Қз жЖҒ Еее к</w:t>
        <w:br/>
        <w:t>Ел Шш а 2і т е; к : )</w:t>
        <w:br/>
        <w:t>5 % жааы 5</w:t>
        <w:br/>
        <w:t>Зы &gt;</w:t>
        <w:br/>
        <w:t>Қ</w:t>
        <w:br/>
        <w:t>т</w:t>
        <w:br/>
        <w:t>Аққулар</w:t>
        <w:br/>
        <w:t>Көл құстарымен, балықтардың түрлерімен екінші зал</w:t>
        <w:br/>
        <w:t>таныстырады. Үйрек пен қаздың небіреулері, аққу, қас-</w:t>
        <w:br/>
        <w:t>қалдақ, ләйлек, қалбағай, аққұтан, бірқазан... бәрі-бәрі</w:t>
        <w:br/>
        <w:t>бар. Ал балықтардан -- шортан, сазан, табан, көксерке,</w:t>
        <w:br/>
        <w:t>шоқыр тәрізділерін көруге болады. /Мына бір Шабақты</w:t>
        <w:br/>
        <w:t>көлінен ұсталған сегіз килограмдық сазан бұл өңірде</w:t>
        <w:br/>
        <w:t>сирек кездесетін олжа. Сондай-ақ «Қызыл кітапқа» ене-</w:t>
        <w:br/>
        <w:t>126</w:t>
        <w:br/>
        <w:t>Кербез Көкше кепбеті .</w:t>
        <w:br/>
        <w:t>Табиғат мүзейі</w:t>
        <w:br/>
        <w:t>Байлықтың қайнар көзі .</w:t>
        <w:br/>
        <w:t>Маң далада жайқалған жасыл желек .</w:t>
      </w:r>
    </w:p>
    <w:p>
      <w:r>
        <w:t>Аялы алақан .</w:t>
        <w:br/>
        <w:t>Мезгіл сүреттері</w:t>
        <w:br/>
        <w:t>Қаңтарда жауған жаңбыр .</w:t>
        <w:br/>
        <w:t>Қысқы кеш</w:t>
        <w:br/>
        <w:t>Ақша қар айшықтары .</w:t>
        <w:br/>
        <w:t>Күншуақ</w:t>
        <w:br/>
        <w:t>Сәуір саздары</w:t>
        <w:br/>
        <w:t>Мамыр моншақтары .</w:t>
        <w:br/>
        <w:t>Көлдің сәні -- көгілдір құс.</w:t>
        <w:br/>
        <w:t>Алтын бояулар .</w:t>
        <w:br/>
        <w:t>Күз дидары .</w:t>
        <w:br/>
        <w:t>Естен кетпес жаз.</w:t>
        <w:br/>
        <w:t>Біздің Жер немесе Атамекен тұралы то-</w:t>
        <w:br/>
        <w:t>бықтай түйін .</w:t>
        <w:br/>
        <w:t>119</w:t>
        <w:br/>
        <w:t>124</w:t>
        <w:br/>
        <w:t>128</w:t>
        <w:br/>
        <w:t>132</w:t>
        <w:br/>
        <w:t>137</w:t>
        <w:br/>
        <w:t>140</w:t>
        <w:br/>
        <w:t>143</w:t>
        <w:br/>
        <w:t>145</w:t>
        <w:br/>
        <w:t>147</w:t>
        <w:br/>
        <w:t>149</w:t>
        <w:br/>
        <w:t>151</w:t>
        <w:br/>
        <w:t>153</w:t>
        <w:br/>
        <w:t>156</w:t>
        <w:br/>
        <w:t>158</w:t>
        <w:br/>
        <w:t>161</w:t>
        <w:br/>
        <w:t>165</w:t>
        <w:br/>
        <w:t>көтерудегі ең негізгі мақсат -- сұлу Көкше өңіріндегі аң-</w:t>
        <w:br/>
        <w:t>дар мен құстарды, осы аймақта өсетін алуан ағаштар</w:t>
        <w:br/>
        <w:t>мен өсімдіктерді, өзен көлдерінде тіршілік ететін балық-</w:t>
        <w:br/>
        <w:t>тардың түрлерін жұртшылыққа таныстыру. Жан-жануар-</w:t>
        <w:br/>
        <w:t>лар дүниесі мен өсімдіктер әлемі өзара шоғырланып</w:t>
        <w:br/>
        <w:t>табиғат музейінің керегесін тікті. Алғашқы күннен-ақ</w:t>
        <w:br/>
        <w:t>табиғат музейі Бурабайға келушілердің бар ықылас-на-</w:t>
        <w:br/>
        <w:t>зарын қызықтыра аударды, жылына алпыс мыңнан ас-</w:t>
        <w:br/>
        <w:t>там адам музей-экспонаттарын тамашалайды екен. Көк-</w:t>
        <w:br/>
        <w:t>ше төңірегінде мекендейтін әр түрлі хайуанаттар, құстар</w:t>
        <w:br/>
        <w:t>мен қос мекенділердің біразын даладағы зоологиялық</w:t>
        <w:br/>
        <w:t>мүйістен көресіздер. Олардың барлығы қолдан қорек-</w:t>
        <w:br/>
        <w:t>тендіріліп, аялап бағылады.</w:t>
        <w:br/>
        <w:t>Музейдің бес залы бар. Алғашқы-- құстар залына</w:t>
        <w:br/>
        <w:t>Көкше мен Бурабай аймағына, сондай-ақ кең-байтақ рес-</w:t>
        <w:br/>
        <w:t>публикамыздың әр түкпірінде тіршілік ететін неше алуан</w:t>
        <w:br/>
        <w:t>құстардың арнайы қатырылған терілері қойылған. Дүр</w:t>
        <w:br/>
        <w:t>сілкініп ұшып кететіндей... Әр құстың мекендейтін табиғи</w:t>
      </w:r>
    </w:p>
    <w:p>
      <w:r>
        <w:t>ортасы тамаша жасалынған. Шалқыған айдын-шалқар,</w:t>
        <w:br/>
        <w:t>сылдыраған су, балауса құрақтың сыбдыры.. құстар</w:t>
        <w:br/>
        <w:t>қанатының суылы құлағыңа үздік-создық жетіп жатқан-</w:t>
        <w:br/>
        <w:t>дай әдемі әсерге бөленесің... Ұзын сирақ қоқи</w:t>
        <w:br/>
        <w:t>қаз, қауырсыны мың-сан құбылған сұлу қырғауыл,</w:t>
        <w:br/>
        <w:t>көкек, тауыс, кекілік, дуадақ, шіл, бөдене, орман</w:t>
        <w:br/>
        <w:t>«дәрігері»-- тоқылдақ секілді тағы басқа құстардың</w:t>
        <w:br/>
        <w:t>түр-түрін табасыз.</w:t>
        <w:br/>
        <w:t>Желден жүйрік жануар</w:t>
        <w:br/>
        <w:t>125</w:t>
        <w:br/>
        <w:t>КЕРБЕЗ КӨКШЕ КЕЛБЕТІ</w:t>
        <w:br/>
        <w:t>АҚ ЕДІЛДІҢ төменгі жағалауларынан асқаралы Ал-</w:t>
        <w:br/>
        <w:t>тайдың бауырына дейін үш мың шақырым жерді алып</w:t>
        <w:br/>
        <w:t>жатқан ұлан-ғайыр Қазақстанның солтүстігіндегі Батыс</w:t>
        <w:br/>
        <w:t>Сібір жазығы мен оңтүстіктегі Тянь-Шань сілемдері ара-</w:t>
        <w:br/>
        <w:t>лығының өзі екі мың шақырымға жуық. Сондықтан да</w:t>
        <w:br/>
        <w:t>республиканың физикалық картасынан алуан бояуларды</w:t>
        <w:br/>
        <w:t>ұшыратамыз. Бұл бояулар -- мәңгі мұз құрсанған ақ сең-</w:t>
        <w:br/>
        <w:t>гір таулар мен ақ жал толқындары аспанға атқан теле-</w:t>
        <w:br/>
        <w:t>гей-теңіздер; егіні жайқалған, дән дариялары; нелер</w:t>
        <w:br/>
        <w:t>аңдар мен құстардың құтты мекеніне айналған миуалы</w:t>
        <w:br/>
        <w:t>орман-тоғайлар; сондай-ақ құм суырған далалар мен</w:t>
        <w:br/>
        <w:t>аптапты шөл-шөлейттер... Бәрі-бәрін кездестіресің. Көз-</w:t>
        <w:br/>
        <w:t>дің аясындай жарқыраған айна көлдер мен бүкіл жер</w:t>
        <w:br/>
        <w:t>бетін шимайлаған тіршілік артериясы -- ұлылы-кішілі</w:t>
        <w:br/>
        <w:t>өзендер қаншама! Қай-қайсысы да өзіндік ерекшелікте-</w:t>
        <w:br/>
        <w:t>рімен дараланады, назар аударады. Қол бұлғап шақыра-</w:t>
        <w:br/>
        <w:t>тын да, табиғаттың осынау көрікті жерлері ғой.</w:t>
        <w:br/>
        <w:t>Кәусар бұлақ, саф ауа, көгілдір көл, алуан арналы</w:t>
        <w:br/>
        <w:t>сарқырама-өзендер жағасындағы жасыл желекті орман-</w:t>
        <w:br/>
        <w:t>тоғайға жанар тоқтатқан сайын жомарт жаратылыстың</w:t>
        <w:br/>
        <w:t>ғаламат сыры, ғажайып бояуы бұрынғыдан бетер ынтық-</w:t>
        <w:br/>
        <w:t>тырар еді. Кең-байтақ Қазақстан өңірі жасыл жапырақты</w:t>
        <w:br/>
        <w:t>ну орман көлемін арттыруда, одақтағы алдыңғы қатарлы</w:t>
        <w:br/>
        <w:t>республикалардың бірі. Сонымен қатар 7 мыңның үстін-</w:t>
        <w:br/>
        <w:t>де шалқар көлі мен су қоймасы, 11 мың өзені, 150-ге</w:t>
        <w:br/>
        <w:t>жуық балық, 475 құсы мен 150 жануарлар түрлері тұ-</w:t>
        <w:br/>
        <w:t>рақты қоныс тепкен қазақ топырағы ешбір байлықтан</w:t>
        <w:br/>
        <w:t>кенде емес.</w:t>
        <w:br/>
        <w:t>Қайталанбас сұлу табиғатымен тек республикаға ғана</w:t>
        <w:br/>
        <w:t>емес, бүкіл елімізге даңқты көрікті жерлер көп-ақ. Ос-</w:t>
        <w:br/>
        <w:t>ындай ең көркем де әсем табиғат аяларының ілкісі --</w:t>
        <w:br/>
        <w:t>көгілдір Көкше өңірі. Талай-талай ән мен жырдың алтын</w:t>
        <w:br/>
        <w:t>тиегі болған жер шоқтығы тамсандырар сұлу суретін</w:t>
        <w:br/>
        <w:t>әсте жоғалтпақ емес.</w:t>
        <w:br/>
        <w:t>Кешегі көрікті Көкшенің бүгінгі келбеті де тым ажар-</w:t>
        <w:br/>
        <w:t>лы, тым әсем. Бұл маңға тұс-тұстан арнайы ат ізін салу-</w:t>
        <w:br/>
        <w:t>шылар легі жыл сайын көбеюде. Әсіресе суы бал, ауасы</w:t>
        <w:br/>
        <w:t>ем саялы Бурабай төңірегі еңбекшілердің бірден-бір</w:t>
        <w:br/>
        <w:t>тынығу аймағына айналып отыр.</w:t>
        <w:br/>
        <w:t>“Әлгінде ғана тап-таза Көкше биігіне бұлт үйірілді.</w:t>
        <w:br/>
        <w:t>Сол-ақ екен күн күркіреп, оқтын-оқтын найзағай ойнады.</w:t>
        <w:br/>
        <w:t>119</w:t>
      </w:r>
    </w:p>
    <w:p>
      <w:r>
        <w:t>қол жеткізуде. Еліміздің түкпір-түкпірінен әкелінген</w:t>
        <w:br/>
        <w:t>арқар, бұғы, жабайы қабан Бурабайға әбден үйреніп</w:t>
        <w:br/>
        <w:t>кетті. Бүгінде олардың соңынан өрген төлдерге қызыға</w:t>
        <w:br/>
        <w:t>көз тастар еді әркім-ақ. Қыстың қаһарлы күндері шаруа-</w:t>
        <w:br/>
        <w:t>шылық орманшылары, аңшылары мен қорықшылары</w:t>
        <w:br/>
        <w:t>тектен-тек қол қусырып отырмайды. Қайта олар осы ай-</w:t>
        <w:br/>
        <w:t>мақты қыстаған жабайы аңдар мен құстарға ерекше</w:t>
        <w:br/>
        <w:t>қамқорлық көрсетеді. Орман ішінде бірнеше жерлерге</w:t>
        <w:br/>
        <w:t>жем науаларын қойып, алаңқайларға шөп жеткізумен</w:t>
        <w:br/>
        <w:t>айналысады. Д. Сәтбаев, В. Шурманов, Т. Әубәкіров,</w:t>
        <w:br/>
        <w:t>И. Подолько, Р. Рахматуллин, Д. Сандыров тәрізді ор-</w:t>
        <w:br/>
        <w:t>маншылар мен қорықшылар өз жұмыстарының қыры мен</w:t>
        <w:br/>
        <w:t>сырын жетік білетін жаз дидарлы жандар. Көк-жасыл</w:t>
        <w:br/>
        <w:t>ырғалған мәуелі орман-тоғай, жарқыраған айна көлдер</w:t>
        <w:br/>
        <w:t>мен өзендер, неше алуан қанаттылар мен аңдарды</w:t>
        <w:br/>
        <w:t>қорғап-көбейту бүгінгі таңның өзекті проблемасы болса,</w:t>
        <w:br/>
        <w:t>Бурабай орман-аң шаруашылығы коллективінің осы ба-</w:t>
        <w:br/>
        <w:t>ғыттағы жұмыстары қуана айтарлық. Тындырылған Істер</w:t>
        <w:br/>
        <w:t>де сан-салалы.</w:t>
        <w:br/>
        <w:t>Бурабай орман-аң шаруашылығының өзекті іс-тәжіри-</w:t>
        <w:br/>
        <w:t>белерін облыстың басқа да орманды алқаптарына кеңі-</w:t>
        <w:br/>
        <w:t>нен тарату мақсатында Зеренді ауданында көлемі он</w:t>
        <w:br/>
        <w:t>мың гектардан асатын орман-аң шаруашылығы аймағы</w:t>
        <w:br/>
        <w:t>ұйымдастырылды. Қазірдің өзінде мұнда ондаған гектар</w:t>
        <w:br/>
        <w:t>жерге жас көшеттер отырғызылған. Осындағы жабайы</w:t>
        <w:br/>
        <w:t>шошқаның бірі Бурабайдың өзінен, ал екіншісі Қырғыз-</w:t>
        <w:br/>
        <w:t>станнан әкелінген. Болашақта бұл аймақта бұлан мен тау</w:t>
        <w:br/>
        <w:t>ешкісі де көптеп өсіп-өнетін болады.</w:t>
        <w:br/>
        <w:t>5ж</w:t>
        <w:br/>
        <w:t>жолдардың өн бойынан жолықтырар адамдар ағысында</w:t>
        <w:br/>
        <w:t>қисап жоқ. Олар-- сейіл құрушылар мен тынығушылар,</w:t>
        <w:br/>
        <w:t>туристер мен пионерлер. Думаны мол жаз қызығы ертең-</w:t>
        <w:br/>
        <w:t>гі алакөбеден түннің бір уағына дейін ұласып, тәулікті</w:t>
        <w:br/>
        <w:t>жалғап жатады.</w:t>
        <w:br/>
        <w:t>Бүгінгі таңда әйгілі Бурабай аймағында бірнеше сана-</w:t>
        <w:br/>
        <w:t>торий мен демалыс үйі, туристік базалар, пансионаттар</w:t>
        <w:br/>
        <w:t>мен пионер лагерьлері жұмыс істейді.</w:t>
        <w:br/>
        <w:t>Шортанды көлінің жағасындағы «Шучье» санаторий-</w:t>
        <w:br/>
        <w:t>інің сыртқы көрінісіне ішкі безендірулері сай. Мұнда ты-</w:t>
        <w:br/>
        <w:t>нығушыларға жан-жақты жағдай жасалған. 500 орынды</w:t>
        <w:br/>
        <w:t>клуб пен асхана бар. Оқжетпестің бауырына орналасқан</w:t>
        <w:br/>
        <w:t>«Оқжетпес» санаторийі де әсемдігімен Одақ көлеміндегі</w:t>
        <w:br/>
        <w:t>демалыс орындарының қай-қайсысымен таласа алады.</w:t>
        <w:br/>
        <w:t>Мұндағы медициналық қызмет көрсететін емдеу корпу-</w:t>
        <w:br/>
        <w:t>сының үйі көз тартарлық-ақ. Республикамыздың әр түн-</w:t>
        <w:br/>
        <w:t>пірінен келушілер тек екі адамдық бөлмелерге жайға-</w:t>
        <w:br/>
        <w:t>сады. Жаға-жай тынығушылар көңілінен шығады. Соны-</w:t>
        <w:br/>
        <w:t>мен қатар мұнда клуб, жылжымалы галерея жұмыс</w:t>
        <w:br/>
        <w:t>істейді. Бурабай көлінің шығыс жағалауында «Жасөспі-</w:t>
        <w:br/>
        <w:t>рімдер», ал одан екі шақырымдай жерде бір-біріне</w:t>
        <w:br/>
        <w:t>іркес-тіркес «Бурабай» санаторийінің корпустары бой</w:t>
        <w:br/>
        <w:t>көтерген.</w:t>
      </w:r>
    </w:p>
    <w:p>
      <w:r>
        <w:t>Сондай-ақ «Көкшетау», «Ботагөз», «Светлый», «Авто-</w:t>
        <w:br/>
        <w:t>мобилист» демалыс үйлері, «Золотой бор», «Рассвет»</w:t>
        <w:br/>
        <w:t>туристік базаларының өз қызығы, өз думаны толып жа-</w:t>
        <w:br/>
        <w:t>тыр. Бұлардың есігі жыл бойына айқара ашық. Бір мау-</w:t>
        <w:br/>
        <w:t>сымда «Оқжетпесте» 120 адам тынықса, «Бурабай»</w:t>
        <w:br/>
        <w:t>санаторийінде жаз айларында 800--1000 адамға дейін</w:t>
        <w:br/>
        <w:t>демалып, емделеді екен. Жалпы, Бурабай демалыс ай-</w:t>
        <w:br/>
        <w:t>мағында жыл сайын жеті мың адам емделіп, тынығады.</w:t>
        <w:br/>
        <w:t>Еліміздің түкпір-түкпірінен ағылып келіп жатқан сан ма-</w:t>
        <w:br/>
        <w:t>мандық иелерінің әр күнін әсерлі де көңілді, мазмұнды</w:t>
        <w:br/>
        <w:t>да есте қаларлықтай өктізулеріне барлық жағдай жасал-</w:t>
        <w:br/>
        <w:t>ған. Демалыс орындарының материалдық базасы жыл-</w:t>
        <w:br/>
        <w:t>ма-жыл нығайтылуда.</w:t>
        <w:br/>
        <w:t>“Мың бұралған асфальт жол қиырдан қол бұлғаған</w:t>
        <w:br/>
        <w:t>кербез Көкшеге жетелеп келеді, асықтырып келеді. Сол</w:t>
        <w:br/>
        <w:t>қапталда айнадай жарқыраған Шортанды дөңгеленіп қа-</w:t>
        <w:br/>
        <w:t>лып барады. Сыңсыған қарағайлы орманның хош иісі</w:t>
        <w:br/>
        <w:t>кеуде кереді. Қарағай нуының арасынан ақ балтырлы</w:t>
        <w:br/>
        <w:t>биші қайыңдар шалынады. Екі-үш тәулік бойына себез-</w:t>
        <w:br/>
        <w:t>гілеген ақ жауыннан кейінгі таңғы ауа дымқыл. Көк күм-</w:t>
        <w:br/>
        <w:t>безінде шағала-бұлттар қалқып жүр. Көз ұшында шөн-</w:t>
        <w:br/>
        <w:t>122</w:t>
        <w:br/>
        <w:t>ТАБИҒАТ МУЗЕЙІ</w:t>
        <w:br/>
        <w:t>БОЗ АЛА таңнан жол қапшықтарын асынған демалу-</w:t>
        <w:br/>
        <w:t>шылар қызықты сапарларға -- саяхаттар мен жорықтар-</w:t>
        <w:br/>
        <w:t>ға шығады. Серуен соқпақтарының бірі Көкшенің теріс-</w:t>
        <w:br/>
        <w:t>кей беткейіндегі Майбалық, Шабақты көлдеріне тартса,</w:t>
        <w:br/>
        <w:t>екінші сүрлеу биік жартастың басындағы «Кенесары</w:t>
        <w:br/>
        <w:t>үңгіріне» апарады. Тек жол бедерлерін жақсы ажырат-</w:t>
        <w:br/>
        <w:t>қандар ғана қалаған жеріне қиналмай жетеді. Өйткені</w:t>
        <w:br/>
        <w:t>тарам-тарам сүрлеу соқпақтар шыңға да шығарады, ну</w:t>
        <w:br/>
        <w:t>тоғайға апарады. Көкше алқабының табиғатымен жан-</w:t>
        <w:br/>
        <w:t>жақты танысу мақсатында ұйымдастырылар экскурсия-</w:t>
        <w:br/>
        <w:t>лардың пайдасы зор. Осындай адамдар легінің үздіксіз</w:t>
        <w:br/>
        <w:t>тоғысып жататын орны-- Бурабай поселкесіндегі табиғат</w:t>
        <w:br/>
        <w:t>музейі.</w:t>
        <w:br/>
        <w:t>Бурабай көлінің шығыс жақ жағалауына жайғасқан</w:t>
        <w:br/>
        <w:t>бұл ерекше музей бірнеше гектар жерді алып жатыр.</w:t>
        <w:br/>
        <w:t>Биік шарбақтармен қоршалған алаңқайлардың іші жап-</w:t>
        <w:br/>
        <w:t>жасыл шалғын, әне көкорайды кешіп, шаңырақ мүйізін</w:t>
        <w:br/>
        <w:t>шайқап бұғы жайылып жүр. Екінші бір бұрышта-- бей-</w:t>
        <w:br/>
        <w:t>қам эжаттқан арқар. Шағын көлшіктегі аққулар маңғазда-</w:t>
        <w:br/>
        <w:t>на қалқиды. Құс еркесінің сұлу да сүйкімді қылықтарына</w:t>
        <w:br/>
        <w:t>көз тояттайды. Қарай бергің келеді. Одан ілгеріректе</w:t>
        <w:br/>
        <w:t>алаңқайларға жалғаса бөлек-бөлек етіп жасалынған тор-</w:t>
        <w:br/>
        <w:t>үйшіктердің мекендеушілері қарсы алады. Суыр, қоян,</w:t>
        <w:br/>
        <w:t>тиін, түрлі жыртқыш құстар... емін-еркін өмір сүруде.</w:t>
        <w:br/>
        <w:t>Хайуанаттар паркін аралап жүргендей әсер ұялатады.</w:t>
        <w:br/>
        <w:t>Екі қабатты музей үйінің қарапайым өзіндік архитектура-</w:t>
        <w:br/>
        <w:t>сы да назар аударарлық. Шағын-шағын бөлмелері тар-</w:t>
        <w:br/>
        <w:t>тымды. Музейдің ғылыми қызметкері әрі экскурсоводы</w:t>
        <w:br/>
        <w:t>Галина Вебер ықыласпен қарсы алып, музей тарихымен</w:t>
        <w:br/>
        <w:t>таныстырған.</w:t>
        <w:br/>
        <w:t>-- Иә, біздің музейге соққан кез келгеннің аузынан</w:t>
      </w:r>
    </w:p>
    <w:p>
      <w:r>
        <w:t>еститініміз жалғыз ауыз сөз-- «хайуанаттар паркі ғой».</w:t>
        <w:br/>
        <w:t>Музей иесі де мақтаныш сезімін жасыра алмады.-- Бу-</w:t>
        <w:br/>
        <w:t>рабай орман-аң шаруашылығына қарайтын табиғат му-</w:t>
        <w:br/>
        <w:t>зейі 1960 жылы ұйымдастырылды. Жақсы бастама қа-</w:t>
        <w:br/>
        <w:t>шанда өз өрісін кеңейте береді ғой. Бұл маңда пионер</w:t>
        <w:br/>
        <w:t>лагері болған еді. Болашақ музей экспонаттарын жинас-</w:t>
        <w:br/>
        <w:t>тыру-- үлкен ыждаһаттылықты, жалықпай ізденуді та-</w:t>
        <w:br/>
        <w:t>лап еткені белгілі. Игі мақсатта жүргізген сол жұмыста-</w:t>
        <w:br/>
        <w:t>рымыз бүгінде жемісін көрсетіп отыр. Оның айғағы --</w:t>
        <w:br/>
        <w:t>осында келушілердің толассыз тасқыны. Музейдің іргесін</w:t>
        <w:br/>
        <w:t>124</w:t>
        <w:br/>
        <w:t>кен қалпы «Ақ бура» мұнартады, сәл беріректе «Жеке</w:t>
        <w:br/>
        <w:t>батыр» ұйқтап жатыр. Алақандағыдай ап-анық. Жыныс</w:t>
        <w:br/>
        <w:t>тоғай ішін шыр айналған жол бір кезде барып көгілдір</w:t>
        <w:br/>
        <w:t>Бурабайды жағалаған. Қарсы алдындағы табиғат көріні-</w:t>
        <w:br/>
        <w:t>сін кімде-кім жазбай таныр еді. Кинодан альбомдардан,</w:t>
        <w:br/>
        <w:t>газет-журналдардан сан мәрте көріп, қараған сайын кө-</w:t>
        <w:br/>
        <w:t>зің тоймайтын -- таныс сурет. Қол созымда Оқжетпес</w:t>
        <w:br/>
        <w:t>асқақтайды. Сонау ұшар басындағы алып гранит тастан</w:t>
        <w:br/>
        <w:t>шебер қолмен қалағандай тас мүсін пілдің нақ өзі. Ерік-</w:t>
        <w:br/>
        <w:t>сіз таңдай қағасың. Оқжетпестің бауырында нелер сыр-</w:t>
        <w:br/>
        <w:t>ды ішке бүккен Жұмбақтас мен мұндалайды. Көл орта-</w:t>
        <w:br/>
        <w:t>сындағы осы бір ғажайып жартас та, әр қырынан әр</w:t>
        <w:br/>
        <w:t>бейнеге ұқсайды-ау. Бүйірінен қарағанда басына берет</w:t>
        <w:br/>
        <w:t>киген жас қызды көрсең, ілгері жүрген сайын әлгі қыз-</w:t>
        <w:br/>
        <w:t>бейненің де егделене түсетінін анық байқауға болады.</w:t>
        <w:br/>
        <w:t>Бірде имек ұзын мұрынды жезтырнақ мыстан кемпірдің</w:t>
        <w:br/>
        <w:t>кейпін елестетсең және бір қырынан толқындарды бел-</w:t>
        <w:br/>
        <w:t>ден турап бара жатқан әскери корабльді тамашалайсың.</w:t>
        <w:br/>
        <w:t>Бой сылаған мынау сұлу үш шоқы-- «Апалы-сіңлілер»</w:t>
        <w:br/>
        <w:t>төңірегіне кербездене көз жүгіртіп тұрғандай, «Сандық-</w:t>
        <w:br/>
        <w:t>тас», «Сиыртас», «Кенесары үңгірі», «Махаббат сайы»,</w:t>
        <w:br/>
        <w:t>«Кітап оқып отырған тас-мүсін..» Табиғат суретші</w:t>
        <w:br/>
        <w:t>қашаған таңғажайып туындыларды осылайша тізбелесек</w:t>
        <w:br/>
        <w:t>бұл өңірде көп-ақ. Тасты жарып заңғар шыңның жалаңаш</w:t>
        <w:br/>
        <w:t>тәсіне өрмелеген қарағайдың айрықша қасиеті де назар</w:t>
        <w:br/>
        <w:t>аударарлық емес пе. Сыңсыған орман-тоғай ше!! Тау-</w:t>
        <w:br/>
        <w:t>сылмайтын жыр ғой. Табиғаттың төл байлығы -- ұшқан</w:t>
        <w:br/>
        <w:t>құс пен жүгірген аң адам баласының қамқор алақа-</w:t>
        <w:br/>
        <w:t>нында.</w:t>
        <w:br/>
        <w:t>Е</w:t>
        <w:br/>
        <w:t>“Іле-шала үзіліп түскен жаңбыр моншақтары үдей баста-</w:t>
        <w:br/>
        <w:t>ған. Жан-жақтан жолаушылап келген бұлттар Оқжетпес-</w:t>
        <w:br/>
        <w:t>тің басын шалған бойы төмен сырғыды. Осы сәттегі</w:t>
        <w:br/>
        <w:t>ұшар басына жауын бұлты қонақтаған Көкше бейнесі оқ</w:t>
        <w:br/>
        <w:t>атқылап жатқан жанартауды елестетеді. Мінеки, тағы да</w:t>
        <w:br/>
        <w:t>шатыр-күтір аспанды қақ айыра күн күркіреді. Жаңбыр</w:t>
        <w:br/>
        <w:t>шелектеп құйды-ай! Табиғат біткен жауынға шомылып</w:t>
        <w:br/>
        <w:t>шыға келді. Лездің арасында аспан аясы шайдай ашы-</w:t>
        <w:br/>
        <w:t>лып, жаңбыр сап тыйылды. Бір-бірімен бой таластыра</w:t>
        <w:br/>
        <w:t>заңғарға қол созған қылқан жапырақты қарағайлардың</w:t>
        <w:br/>
        <w:t>бұтақтарынан сорғалаған мөлдір тамшылар тырс-тырс</w:t>
        <w:br/>
        <w:t>әуенін жуыр маңда тоқтатпайтыны белгілі. Сәкен аға</w:t>
      </w:r>
    </w:p>
    <w:p>
      <w:r>
        <w:t>жырлаған «Арқаның кербез сұлу Көкшетауы» бүгін де</w:t>
        <w:br/>
        <w:t>сұлу жүзін осылайша әлсін-әлсін жаңбырмен жуып ала-</w:t>
        <w:br/>
        <w:t>ды-ау!</w:t>
        <w:br/>
        <w:t>Қалың қарағай орманын иір-иір шарлаған соқпақтар</w:t>
        <w:br/>
        <w:t>мен қия жартастардың жалаңаш төсіне өрмелеген кемер</w:t>
        <w:br/>
        <w:t>Биші қайыңдар</w:t>
        <w:br/>
        <w:t>121</w:t>
        <w:br/>
        <w:t>БАЙЛЫҚТЫҢ ҚАЙНАР КӨЗІ</w:t>
        <w:br/>
        <w:t>КҮН КӨТЕРІЛІСІМЕН Көкше күмбезінде жалғыз верто-</w:t>
        <w:br/>
        <w:t>лет шыр көбелек қалқып жүреді. Алғашында аспан төрі-</w:t>
        <w:br/>
        <w:t>нен естілген тосын дауысқа елең етіп құлақ түресің.</w:t>
        <w:br/>
        <w:t>«Құрметті тынығушылар, орманда жүргенде сақ</w:t>
        <w:br/>
        <w:t>болыңдар, өрт қаупін тудырмаған жән. Орман-- ел</w:t>
        <w:br/>
        <w:t>байлығы. Орман-тоғайлар -- аңдар мен құстардың құтты</w:t>
        <w:br/>
        <w:t>мекені. Тілсіз жауға жол бермейік...»</w:t>
        <w:br/>
        <w:t>Табиғатты аялаушылардың да жұмыстары қым-ғуыт.</w:t>
        <w:br/>
        <w:t>Оны қорғауға Коммунистік партия мен үкіметіміз үнемі</w:t>
        <w:br/>
        <w:t>назар бөліп жатқаны баршамызға белгілі. КПСС ХХУІ</w:t>
        <w:br/>
        <w:t>сьезінің тарихи шешімдерінде, СССР-дің жаңа Конститу-</w:t>
        <w:br/>
        <w:t>циясында да рухани байлығымыздың бірден-бір қайнар</w:t>
        <w:br/>
        <w:t>көзі табиғат екені баса айтылған. Демек өзіміз өмір</w:t>
        <w:br/>
        <w:t>сүріп, тіршілік етіп отырған қоршаған орта-- табиғат</w:t>
        <w:br/>
        <w:t>көркімен ұлан-асыр байлығы әрқайсымыздың, совет</w:t>
        <w:br/>
        <w:t>адамының ортақ мүддесі, ортақ игілігі.</w:t>
        <w:br/>
        <w:t>Бүгінгі таңдағы бүкіл халықтық іске айналып отырған</w:t>
        <w:br/>
        <w:t>толғақты да көкейтесті проблемаға біздің республика-</w:t>
        <w:br/>
        <w:t>мызда да айрықша мән берілуде. Ұлан-ғайыр жұмыстар</w:t>
        <w:br/>
        <w:t>жүргізіліп жатыр. Қазақстандағы ондаған орман шаруа-</w:t>
        <w:br/>
        <w:t>шылықтарының арасында Бурабай орман-аң шаруашылы-</w:t>
        <w:br/>
        <w:t>ғының өзіндік орны ерекше.</w:t>
        <w:br/>
        <w:t>Оның территориясы 65 мың гектар. Көгілдір Көкше,</w:t>
        <w:br/>
        <w:t>Жеке батыр тауларының саясындағы Бурабай, Шортанды,</w:t>
        <w:br/>
        <w:t>Жөкей, Үлкен Шабақты, Кіші Шабақты, Қотыркөл, Ақ</w:t>
        <w:br/>
        <w:t>көл, Майбалық секілді үлкенді-кішілі он екі көл мен</w:t>
        <w:br/>
        <w:t>шағын өзендер 800 гектар алқапта жарқырап шалқуда.</w:t>
        <w:br/>
        <w:t>Отыз гектардан асатын бау бағына мәдени өсімдіктер</w:t>
        <w:br/>
        <w:t>отырғызылған. Шаруашылықтағы табиғи жайылымдық-</w:t>
        <w:br/>
        <w:t>тарды қорғаумен қатар қорықшылар мен орманшылар</w:t>
        <w:br/>
        <w:t>ұзақ жылдар бойына тұрған ағаштарды санитарлық ем-</w:t>
        <w:br/>
        <w:t>деулерден өткізеді. Сынған, әбден қуарғандарын кесіп,</w:t>
        <w:br/>
        <w:t>орнына жаңа жас көшеттер отырғызады. Сондай-ақ аң</w:t>
        <w:br/>
        <w:t>шаруашылығы да қатар дамытылуда. Бұл өңірге жаңадан</w:t>
        <w:br/>
        <w:t>қоныстандырылған аңдар мен құстарды жергілікті</w:t>
        <w:br/>
        <w:t>табиғатқа бейімдеу оңай іс емес. Түрлі бағыттағы жұмыс-</w:t>
        <w:br/>
        <w:t>тардың бір сарасы орман-тоғайлардың арасындағы ашық</w:t>
        <w:br/>
        <w:t>алаңқайларға азықтық шөптер егу, бау-бақша әсіру,</w:t>
        <w:br/>
        <w:t>омарталардан бал жинау.</w:t>
        <w:br/>
        <w:t>Басқа жерден әкелінген аң құстарды жерсіндіруде</w:t>
        <w:br/>
        <w:t>шаруашылық коллективінің іскерлігі жақсы жетістіктерге</w:t>
        <w:br/>
        <w:t>128</w:t>
      </w:r>
    </w:p>
    <w:p>
      <w:r>
        <w:t>кетуін қадағалау болып табылады. Бір сөзбен айтқанда,</w:t>
        <w:br/>
        <w:t>бұл-- өнім әзірлеп беру ісімен шұғылданатын ағаштар-</w:t>
        <w:br/>
        <w:t>дың барлығы да сол жердің табиғатына қарай ботаника</w:t>
        <w:br/>
        <w:t>бағында дайындалуы керек.</w:t>
        <w:br/>
        <w:t>-- Қазақ ССР Ғылым академиясының ботаника инсти-</w:t>
        <w:br/>
        <w:t>туты жасақтаған үш отряд Маңқыстау түбегіне келіп, үш</w:t>
        <w:br/>
        <w:t>бағытта, яғни Шевченко, Жаңа Өзен және Тұшыбек</w:t>
        <w:br/>
        <w:t>бағытында түбегейлі зерттеу жұмыстарын жүргізді. Со-</w:t>
        <w:br/>
        <w:t>дан бері ондаған жылдар өтіпті,-- дейді Маңғышлақ</w:t>
        <w:br/>
        <w:t>экспериментальдық ботаника бағының директоры М. Қон-</w:t>
        <w:br/>
        <w:t>ғанбаева.-- Бәрінен бұрын маңдай теріміздің текке</w:t>
        <w:br/>
        <w:t>төгілмегені қуантады. Біз ең алдымен Маңқыстау түбегі-</w:t>
        <w:br/>
        <w:t>нің табиғаты мен жер бедеріне орай төзімді ағаш</w:t>
        <w:br/>
        <w:t>түрлерін отырғызуды қолға алдық. Соның нәтижесінде</w:t>
        <w:br/>
        <w:t>облыс көлеміндегі бірқатар қалалар мен поселкелер</w:t>
        <w:br/>
        <w:t>көгалдандырылды. Мәселен, Жаңа Өзен қаласында бес</w:t>
        <w:br/>
        <w:t>гектарға жуық жерде қырық түрлі ағаш өсіп тұр. Шев-</w:t>
        <w:br/>
        <w:t>ченко қаласындағы орталық паркті айтпағанның өзінде</w:t>
        <w:br/>
        <w:t>оныншы микроаудандағы қырық гектар жер түгелімен</w:t>
        <w:br/>
        <w:t>ботаника бағына берілген. Онда жиде, жыңғыл, сексеуіп,</w:t>
        <w:br/>
        <w:t>қарағаш, арша, қарағай, тораңғы, дүзген, тұт секілді алуан</w:t>
        <w:br/>
        <w:t>түрлі ағаш пен өсімдіктер өсіріледі. Тұшыбек тынығу-</w:t>
        <w:br/>
        <w:t>сауықтыру орнындағы жасыл желек те маңқыстаулықтар-</w:t>
        <w:br/>
        <w:t>ға жақсы мәлім. Форт-Шевченко қаласы мен Ералиев,</w:t>
        <w:br/>
        <w:t>Шетпе поселкелерінде жайқалған ағаштар, гүлзарлар бір</w:t>
        <w:br/>
        <w:t>кездегі «шөлейт», «аптап» тәрізді анықтамамен түсінді-</w:t>
        <w:br/>
        <w:t>рілетін түбектің күні ертең-ақ абат аймаққа айналатынын</w:t>
        <w:br/>
        <w:t>паш етуде. Қазір түлеген түбектің қалалары мен поселке-</w:t>
        <w:br/>
        <w:t>лерінде жергілікті табиғатқа орай іріктелген ағаштардың</w:t>
        <w:br/>
        <w:t>64 түрі өсіп тұр. Жүзден астам түрі тәжірибеден өтуде.</w:t>
        <w:br/>
        <w:t>Бұл өсімдіктер саялы көлеңке болумен бірге, аңызақ жел</w:t>
        <w:br/>
        <w:t>мен шаңнан қорғауда, ауаның ылғалдылығын реттеуге</w:t>
        <w:br/>
        <w:t>әжептәуір ықпал жасап отыр.</w:t>
        <w:br/>
        <w:t>Азғана уақыттың ішінде атқарылған қыруар жұмыс-</w:t>
        <w:br/>
        <w:t>тар өлкені көгалдандыру ісінің болашағына айқын көз</w:t>
        <w:br/>
        <w:t>жеткізеді. Мұны қазіргі атқарылып жатқан істер де</w:t>
        <w:br/>
        <w:t>дәлелдейді. Мәселен, экспериментальдық ботаника бағы-</w:t>
        <w:br/>
        <w:t>ның қызметкерлері-- терек, қайың сияқты сымбатты да</w:t>
        <w:br/>
        <w:t>көрікті, бірақ Маңқыстау жерінің табиғатында отырғызы-</w:t>
        <w:br/>
        <w:t>ла бермейтін ағаштарды сорттау, жерсіндіру жұмыстары-</w:t>
        <w:br/>
        <w:t>мен түбегейлі айналысуда. Он бірінші микроауданның</w:t>
        <w:br/>
        <w:t>территориясында отырғызылған жоғарыдағы ағаштың</w:t>
        <w:br/>
        <w:t>түрлері жаз бойына жайқалып тұрады. Болашақта басқа</w:t>
        <w:br/>
        <w:t>микроаудандарға да теректер көптеп отырғызылмақ.</w:t>
        <w:br/>
        <w:t>134</w:t>
        <w:br/>
        <w:t>1</w:t>
        <w:br/>
        <w:t>2</w:t>
        <w:br/>
        <w:t>Жасыл желекке оранған Шевченко қаласы</w:t>
        <w:br/>
        <w:t>желекке орау оңай болмады-ау. Маңқыстау түбегінің</w:t>
        <w:br/>
        <w:t>табиғатына төзімді ағаш отырғызуға болатындығы анық-</w:t>
      </w:r>
    </w:p>
    <w:p>
      <w:r>
        <w:t>талғаннан кейін барып Шевченко қаласында Қазақ ССР</w:t>
        <w:br/>
        <w:t>Ғылым академиясының экспериментальдық ботаника</w:t>
        <w:br/>
        <w:t>бағы ашылды. Тәжірибе бағының ең басты өзекті жұмы-</w:t>
        <w:br/>
        <w:t>сы-- Маңқыстау түбегінде өсіруге болатын өсімдіктер,</w:t>
        <w:br/>
        <w:t>көшеттер, ағаш түрлерін анықтау, ағаш тұқымдарын</w:t>
        <w:br/>
        <w:t>сорттау, олардың питомник жағдайында өсіп-өнуін зерт-</w:t>
        <w:br/>
        <w:t>теу. Сонымен қатар отырғызылған ағаштардың жерсініп</w:t>
        <w:br/>
        <w:t>133</w:t>
        <w:br/>
        <w:t>мұндай бақ осы ауданның Октябрьдің 50 жылдығы</w:t>
        <w:br/>
        <w:t>атындағы совхозында да жаз бойына жайқалып, қыр</w:t>
        <w:br/>
        <w:t>самалымен тербеліп тұрады.</w:t>
        <w:br/>
        <w:t>-- Мен ширек ғасырдан бері осы бақта еңбек етіп</w:t>
        <w:br/>
        <w:t>келемін,-- дейді құрметті бағбан Тілеген Қалмағанбе-</w:t>
        <w:br/>
        <w:t>тов.-- Гурьев қаласындағы ауыл шаруашылық технику-</w:t>
        <w:br/>
        <w:t>мын бітірдім. Бақтың алғашқы шыбығын да өзім шаныш-</w:t>
        <w:br/>
        <w:t>қан болатынмын. Мұнда қазір алма, өрік, жиде, шабда-</w:t>
        <w:br/>
        <w:t>лы, шие, алмұрт сияқты әр түрлі 1500 түп жеміс ағашы</w:t>
        <w:br/>
        <w:t>бар. Жыл сайын ондаған мың килограмм өнім алып</w:t>
        <w:br/>
        <w:t>жүрміз.</w:t>
        <w:br/>
        <w:t>-- Форт-Шевченко қаласының тұрғыны С. Тәжібаев-</w:t>
        <w:br/>
        <w:t>тың да қаланы көгалдандыруға қосқан өзіндік үлесі</w:t>
        <w:br/>
        <w:t>мол. Осы өңірде айдауда болған украин халқының ұлы</w:t>
        <w:br/>
        <w:t>перзенті Тарас Шевченко қондырған алып ағаштың</w:t>
        <w:br/>
        <w:t>төңірегінен оның өз қолымен отырғызған сан түрлі</w:t>
        <w:br/>
        <w:t>ағаштарын көргенде әдемі әсерге бөленесіз. Табиғат</w:t>
        <w:br/>
        <w:t>жанашырларының өркенді де өнегелі істеріне сүйсінерің</w:t>
        <w:br/>
        <w:t>анық. Шевченко қаласындағы экспериментальдық бота-</w:t>
        <w:br/>
        <w:t>ника бағының ғылыми қызметкерлері арнайы тәжірибе</w:t>
        <w:br/>
        <w:t>жасап, құмды жерлерге де ағаш отырғызуға болатынды-</w:t>
        <w:br/>
        <w:t>ғын дәлелдеді. Ең алдымен көшетті отырғызып, оның</w:t>
        <w:br/>
        <w:t>түбін арнайы дайындалған смоламен бекітеді. Бұл шөлейт-</w:t>
        <w:br/>
        <w:t>тегі жас шыбықтың құм суырған қатты желде құлап</w:t>
        <w:br/>
        <w:t>қалмауына жәрдемдеседі. Тәжірибе ағаштың еркін</w:t>
        <w:br/>
        <w:t>өсуіне ешқандай кедергі жасамайтындығын көрсетті.</w:t>
        <w:br/>
        <w:t>Сондай-ақ осы өңір табиғатына арнап еменді жерсін-</w:t>
        <w:br/>
        <w:t>Дірудің алғашқы байқау сынағы үлкен үмітке қол создыр-</w:t>
        <w:br/>
        <w:t>ғандай. Хивин алқабынан жиналған емен жаңғақтарының</w:t>
        <w:br/>
        <w:t>екпе көшеттері еркін өсіп келеді. Керісінше, мәңгі жасыл</w:t>
        <w:br/>
        <w:t>қылқан жапырақты өсімдіктер шөл далаға бірден тамыр</w:t>
        <w:br/>
        <w:t>жайып кете алған жоқ. Қазір тәжірибе бағында қылқан</w:t>
        <w:br/>
        <w:t>жапырақтылардың алпыстан астам түрі сынақтан өтуде.</w:t>
        <w:br/>
        <w:t>Әрине, табиғаты қатал құла-түзге ағаш өсіру оңай шаруа</w:t>
        <w:br/>
        <w:t>емес. Бұл тарапта ботаниктерді болашақта қыруар істер,</w:t>
        <w:br/>
        <w:t>соны ізденістер күтулі. Қуаныштысы -- қазыналы Маң-</w:t>
        <w:br/>
        <w:t>қыстау түбегін көгалдандыруда игерілген озық тәжіри-</w:t>
        <w:br/>
        <w:t>бенің өміршендігі, қол жеткізген мерейлі табыстардың</w:t>
        <w:br/>
        <w:t>молдығы. Кешегі маң даладан жасыл желекке оранған</w:t>
        <w:br/>
        <w:t>миуалы бақты, бір-бірімен бой таластырған балғын ағаш-</w:t>
        <w:br/>
        <w:t>тардың теңізден соққан самалмен әсем ырғалғанын,</w:t>
        <w:br/>
        <w:t>саялы гүлзарлардың сыбдыр қаққанын көргенде қалайша</w:t>
        <w:br/>
        <w:t>қуанбассың!! Көкейіме келгені:</w:t>
        <w:br/>
        <w:t>-- Аялы алақандарыңнан айналайын, Адамдар!..</w:t>
        <w:br/>
        <w:t>136</w:t>
      </w:r>
    </w:p>
    <w:p>
      <w:r>
        <w:t>шаа ааа ышы</w:t>
        <w:br/>
        <w:t>тін құстардың өкілдері де көрсетіліп, әрқайсысының</w:t>
        <w:br/>
        <w:t>тұс-тұстарына олардың өздеріне ғана тән ерекшелік си-</w:t>
        <w:br/>
        <w:t>паттары жазылып қойылған.</w:t>
        <w:br/>
        <w:t>Келесі залда-- терісі бағалы аңдар. Олардың ішінде</w:t>
        <w:br/>
        <w:t>жыртқыш аңдар да кездеседі. Арқар, барыс, бұғы, аю,</w:t>
        <w:br/>
        <w:t>қабан, құндыз, қарсақ, борсық, ондатр... Қай жерде ме-</w:t>
        <w:br/>
        <w:t>кендегені, жасы, кейбір айрықша қасиеттерімен танысу-</w:t>
        <w:br/>
        <w:t>ға әбден болады.</w:t>
        <w:br/>
        <w:t>Ауыл шаруашылығына арналған залдың маңызды да</w:t>
        <w:br/>
        <w:t>бай экспонаттары бірін-бірі толықтырып, музейдің ажа-</w:t>
        <w:br/>
        <w:t>рын ашып-ақ тұр. Дәнді дақылдардың сан алуан түрлері</w:t>
        <w:br/>
        <w:t>мен сорттарынан бастап, халық шаруашылығы үшін ма-</w:t>
        <w:br/>
        <w:t>ңызы зор ағаштардың белгілі-бір жекелеген бөліктері</w:t>
        <w:br/>
        <w:t>рет-ретімен орналастырылған.</w:t>
        <w:br/>
        <w:t>Музейдің соңғы залы тұтасымен өсімдіктер дүниесі-</w:t>
        <w:br/>
        <w:t>не арналыпты.</w:t>
        <w:br/>
        <w:t>Қазақстан жері сан алуан өсімдіктер түрлеріне</w:t>
        <w:br/>
        <w:t>мейлінше бай. Республика көлемінде техника саласына</w:t>
        <w:br/>
        <w:t>қажетті 350, дәрі-дәрмекке пайдалы шикізат беретін 250</w:t>
        <w:br/>
        <w:t>және сирек кездесетін 758 есімдік сорты бар. Осының</w:t>
        <w:br/>
        <w:t>өзінен-ақ біздің жеріміздің ерен өзгешелігін байқау</w:t>
        <w:br/>
        <w:t>қиын емес.</w:t>
        <w:br/>
        <w:t>Өсімдіктер географиясының орасан байлығы ерік-</w:t>
        <w:br/>
        <w:t>сіз назар аудартады. Екі топқа бөлінген емдік өсімдік</w:t>
        <w:br/>
        <w:t>шөптер мен жеміс-жидектердің бәрі де қоршаған орта-</w:t>
        <w:br/>
        <w:t>мызда ұшырасады. Көкше өңірінде де алуан түрлі өсім-</w:t>
        <w:br/>
        <w:t>діктер кезігеді. Қарақат, бүлдірген, меңдуана, қалақай,</w:t>
        <w:br/>
        <w:t>итмұрын, таңқурай, қызыл шие тәрізді өсімдіктердің ер-</w:t>
        <w:br/>
        <w:t>екшеліктерін, қайсыбірінің емдік қасиеттерін көбіміз жете</w:t>
        <w:br/>
        <w:t>ажырата білмейтініміз ақиқат. Осы тұрғыдан келгенде</w:t>
        <w:br/>
        <w:t>музейдегі анықтама түсіндірмелер мол мағлұматтар</w:t>
        <w:br/>
        <w:t>береді.</w:t>
        <w:br/>
        <w:t>Сондай-ақ музейдегі Бурабай аймағын бейнелеген</w:t>
        <w:br/>
        <w:t>нұсқаға қарамай өту мүмкін емес. Музей коллективінің</w:t>
        <w:br/>
        <w:t>жүйелі түрде жүргізіп отырған сан-салалы жұмыстары</w:t>
        <w:br/>
        <w:t>айтпай-ақ көрініп тұр. Төменгі қабаттағы арнаулы бір</w:t>
        <w:br/>
        <w:t>бөлме жас натуралистерге -- табиғаттың кішкентай дос-</w:t>
        <w:br/>
        <w:t>тарына арналған. Мұнда орман-тоғайлардағы аңдар мен</w:t>
        <w:br/>
        <w:t>құстарға көрсетілетін жұмыстардың бағыт-бағдарлары</w:t>
        <w:br/>
        <w:t>жан-жақты түсіндіріледі. Қанатты достарға арналған үй-</w:t>
        <w:br/>
        <w:t>шіктерді қалай &gt;жасау керектігі әр түрлі үлгіде көрсетіліп</w:t>
        <w:br/>
        <w:t>қойылған. Орман-тоғайларда өртті болдырмау жолдары,</w:t>
        <w:br/>
        <w:t>тілсіз жаудан сақтандыру тәсілдерін насихаттаудағы игі</w:t>
        <w:br/>
        <w:t>істер де қуантарлық.</w:t>
        <w:br/>
        <w:t>127</w:t>
        <w:br/>
        <w:t>МАҢ ДАЛАДА ЖАЙҚАЛҒАН ЖАСЫЛ ЖЕЛЕК</w:t>
      </w:r>
    </w:p>
    <w:p>
      <w:r>
        <w:t>ҚАЗІРГІ ТҮЛЕГЕН, жаңарған Маңқыстау өлкесінде ор-</w:t>
        <w:br/>
        <w:t>тақ қазына-- табиғат байлығын халық игілігіне айналды-</w:t>
        <w:br/>
        <w:t>ру ісі осыдан жиырма жыл бұрын қолға алына бастаған</w:t>
        <w:br/>
        <w:t>болатын. 1962--1964 жылдары Маңқыстау түбегіне Вол-</w:t>
        <w:br/>
        <w:t>гоград қаласындағы Бүкіл одақтық ғылыми-зерттеу</w:t>
        <w:br/>
        <w:t>институтының профессоры Ф. И. Касьянов жетекшілік</w:t>
        <w:br/>
        <w:t>ететін ғалымдар тобы келіп, зерттеу жұмыстарын</w:t>
        <w:br/>
        <w:t>жүргізеді. Нәтижесінде Үстірт жерінде 800 мың гектар,</w:t>
        <w:br/>
        <w:t>ал Бейнеу ауданының оңтүстігіне қарай 100 километр</w:t>
        <w:br/>
        <w:t>қашықтықта 40 мың гектар көлемінде сексеуіл қоры бар</w:t>
        <w:br/>
        <w:t>екендігі анықталды. Осы кезде «Казгипрозем» институ-</w:t>
        <w:br/>
        <w:t>ты да бұл үлкен табиғат байлықтарын игеру, қорғау және</w:t>
        <w:br/>
        <w:t>көлемін ұлғайту сияқты жұмыстарымен айналыса баста-</w:t>
        <w:br/>
        <w:t>ған. Сондай-ақ, 1976 жылы «Союзгипролесхоз» институ-</w:t>
        <w:br/>
        <w:t>тының Шучинск қаласындағы филиалы бұл өңірді</w:t>
        <w:br/>
        <w:t>тереңірек зерттеумен айналысып, жұмысты жандандыра</w:t>
        <w:br/>
        <w:t>түсу шараларын қолға алды.</w:t>
        <w:br/>
        <w:t>Иә, осыдан ширек ғасыр бұрын жайқалған жасыл бақ</w:t>
        <w:br/>
        <w:t>түгілі қазіргі ақ шаңқан қала-- Шевченко орналасқан</w:t>
        <w:br/>
        <w:t>Каспий жағалауы да көз тоқтатар ноқаты жоқ жалаңаш</w:t>
        <w:br/>
        <w:t>жапан дала болатын. Бір кездегі тұлдырсыз өлкенің</w:t>
        <w:br/>
        <w:t>қазіргі құлпырған келбетін көрсең, шіркін!..</w:t>
        <w:br/>
        <w:t>Байлығы тасыған Маңқыстау кереметін әлемге айғақ</w:t>
        <w:br/>
        <w:t>етуге асығып, еліміздің түкпір-түкпірінен түбек төсіне сан</w:t>
        <w:br/>
        <w:t>ұлттың өкілдері келіп, оны көркейтуге, гүлдендіруге ат</w:t>
        <w:br/>
        <w:t>салысты. Сан ғасыр бойын сырын ашпай жатқан бұйығы</w:t>
        <w:br/>
        <w:t>өлке осылайша ұлы дүбірден оянып, дүр сілкінді. Әсем</w:t>
        <w:br/>
        <w:t>қалалар мен көрікті поселкелер бой түзеді. 1973 жылы</w:t>
        <w:br/>
        <w:t>Маңғышлақ Гурьев облысынан енші алып, өз алдына</w:t>
        <w:br/>
        <w:t>шаңырақ көтерді. Облыс орталығы Шевченкода тамаша</w:t>
        <w:br/>
        <w:t>тұрғын үйлер комплексі бірінен соң бірі жедел бой түзе-</w:t>
        <w:br/>
        <w:t>ді. Микроаудандар санының өзі он беске жетті. Бейнелеп</w:t>
        <w:br/>
        <w:t>айтқанда, қала шабуылға шығып, дала шегініп барады.</w:t>
        <w:br/>
        <w:t>Атыраудың жағасындағы ақ шағала шаһармен бірге</w:t>
        <w:br/>
        <w:t>Жаңа Өзен мұнайшылар қаласы, Жетібай, Шетпе посел-</w:t>
        <w:br/>
        <w:t>келері де жыл өткен сайын өсіп, құлпыра түсуде.</w:t>
        <w:br/>
        <w:t>Қай қаланың, қай поселкенің болмасын сыртқы келбе-</w:t>
        <w:br/>
        <w:t>тінің ғажайып әсем көрікке ие болуы көгалдандыру жұ-</w:t>
        <w:br/>
        <w:t>мыстарына тікелей байланысты екендігі белгілі. Сөйтсе-</w:t>
        <w:br/>
        <w:t>дағы климаты аса құбылмалы -- жазы аптапты, қысы</w:t>
        <w:br/>
        <w:t>қатал, топырағы құрғақ әрі тұзды келетін аймақты жасыл</w:t>
        <w:br/>
        <w:t>132</w:t>
        <w:br/>
        <w:t>|</w:t>
        <w:br/>
        <w:t>Ботаника бағының қызметкерлері қалалар мен посел-</w:t>
        <w:br/>
        <w:t>келерді көріктендіретін әр түрлі көшеттер өсірумен</w:t>
        <w:br/>
        <w:t>бірге, жеміс-жидек ағаштарын да сынаудан өткізіп жүр.</w:t>
        <w:br/>
        <w:t>Маңқыстау ауданының Октябрьдің елу жылдығы және</w:t>
        <w:br/>
        <w:t>Бозашы совхоздарында бірнеше ондаған түп алма, ал-</w:t>
        <w:br/>
        <w:t>мұрт, алша сияқты жеміс ағаштарын отырғызған. Ең</w:t>
        <w:br/>
        <w:t>алдымен тәжірибе бағында сынаудан өеткізілгендіктен</w:t>
        <w:br/>
        <w:t>бұл ағаштар бірден-ақ жерсініп кетті. Көгалдандыру</w:t>
        <w:br/>
        <w:t>туралы сөз қозғағанда, осы салада талай тер төгіп жүрген</w:t>
        <w:br/>
        <w:t>жеке бағбандардың есімдерін ерекше атаған жөн. Өмір-</w:t>
        <w:br/>
        <w:t>лерінің денін аялап ағаш отырғызуға, мәпелеп гүл өсіруге</w:t>
      </w:r>
    </w:p>
    <w:p>
      <w:r>
        <w:t>арнаған жаны жайсаң жандар бұл өңірде көп-ақ. Солар-</w:t>
        <w:br/>
        <w:t>дың бірі-- Маңқыстау ауданындағы Ильич атындағы</w:t>
        <w:br/>
        <w:t>совхоз бағының тәжірибелі бағбаны Дила Саймағамбе-</w:t>
        <w:br/>
        <w:t>тов. Оның негізгі мамандығы -- мұғалім. Мектепте ұзақ</w:t>
        <w:br/>
        <w:t>жылдар бойына химия, ботаника, биология пәндерінен</w:t>
        <w:br/>
        <w:t>сабақ берген. Сөйтіп жүріп туған жерінде түрлі ағаштар</w:t>
        <w:br/>
        <w:t>мен өсімдіктер өсірумен үздіксіз айналысады. Бұл кәсі-</w:t>
        <w:br/>
        <w:t>бін ол Ұлы Отан соғысынан жараланып келгеннен кейін</w:t>
        <w:br/>
        <w:t>де жалғастыра береді. Өзін ерекше ынтықтырған бағ-</w:t>
        <w:br/>
        <w:t>бандыққа біржолата бағыт бұрады. Ерінбей, жалықпай</w:t>
        <w:br/>
        <w:t>жүріп, Астраханьнан жүзім шыбықтарын әкеліп егеді.</w:t>
        <w:br/>
        <w:t>лма, өрік, шабдалы, шие, тұт секілді жеміс-жидек</w:t>
        <w:br/>
        <w:t>көшеттерін әкелу үшін Диланың арбамен сонау Гурьевке</w:t>
        <w:br/>
        <w:t>де әлденеше рет барып-қайтқанын жерлестері жақсы</w:t>
        <w:br/>
        <w:t>біледі. Тәжірибелі мамандардың ақыл-кеңесін үзбей</w:t>
        <w:br/>
        <w:t>тыңдап, өзара пікір алысудан да жалыққан емес. Үздіксіз</w:t>
        <w:br/>
        <w:t>ізденіс өз жемісін сыйлады да. Қарт бағбанның ұзақ</w:t>
        <w:br/>
        <w:t>жылғы тәжірибесі маң далаға жеміс-жидек ағаштарын</w:t>
        <w:br/>
        <w:t>өсіруіне болатындығын дәлелдеп берді.</w:t>
        <w:br/>
        <w:t>Дила Саймағамбетов 1957 жылы тұңғыш рет бір гек-</w:t>
        <w:br/>
        <w:t>тардан астам жерді өңдеп, оны құдықтан су тартып</w:t>
        <w:br/>
        <w:t>суарады. Содан соң жеміс ағаштарының алғашқы көшет-</w:t>
        <w:br/>
        <w:t>терін рет-ретімен отырғыза бастайды. Еңбегі зая болған</w:t>
        <w:br/>
        <w:t>жоқ. Қазір шөл далада бес гектар жерде он бес түрлі</w:t>
        <w:br/>
        <w:t>жеміс ағашы ырғалып тұр. Олардың арасында бау-бақ-</w:t>
        <w:br/>
        <w:t>шалық жемістер де баршылық. Құрметті демалыстағы</w:t>
        <w:br/>
        <w:t>қарт бағбан өзінің сүйікті бағын иесіз қалдырмады. Әлі</w:t>
        <w:br/>
        <w:t>де тың, әлі де қайратты ол өз өнерін кейінгі жас жеткін- .</w:t>
        <w:br/>
        <w:t>шектерге үйретуде. Қарамағында он шақты адам жұмыс</w:t>
        <w:br/>
        <w:t>істейді. Қазір бақта он мың түп жеміс ағашы бар. Оны</w:t>
        <w:br/>
        <w:t>электр насостармен суарады. Жасыл желек өсірушілер</w:t>
        <w:br/>
        <w:t>жыл сайын он мың килограмм өнім алып, совхоз тұрғын-</w:t>
        <w:br/>
        <w:t>дарын жеміс-жидекпен қамтамасыз етіп отыр. Міне,</w:t>
        <w:br/>
        <w:t>135</w:t>
        <w:br/>
        <w:t>Ләйлектер</w:t>
        <w:br/>
        <w:t>Тынығу</w:t>
        <w:br/>
        <w:t>Еліктің лағы</w:t>
        <w:br/>
        <w:t>де қар қалмаған. Жұлдызсыз аспан төрінде пышақтың</w:t>
        <w:br/>
        <w:t>қырындай боп туған жаңа ай күн санап қалыңдап, биіктей</w:t>
        <w:br/>
        <w:t>түсті. Мұндай ашық түндерді қыс мезгілінде өте сирек</w:t>
        <w:br/>
        <w:t>ұшырататының айдан анық.</w:t>
        <w:br/>
        <w:t>Әлгіндегідей емес, қар ұйытқып бората бастаған. Бас-</w:t>
        <w:br/>
        <w:t>қан қадамың сықыр-сықыр етеді. Шыңылтыр аяздың бар</w:t>
        <w:br/>
        <w:t>өнерін ұзақ таңға әйнек бетіне өрнектеп шығатын шағы</w:t>
        <w:br/>
        <w:t>да есік қақты-ау... Ауыл аспанында ойнаған кешкі оттар</w:t>
        <w:br/>
        <w:t>шаңытып, тым шалғайдан қол бұлғайды. Қысқы кеш</w:t>
      </w:r>
    </w:p>
    <w:p>
      <w:r>
        <w:t>тұңғиық ойға шомған.</w:t>
        <w:br/>
        <w:t>Аппақ қар жапалақтап тұр...</w:t>
        <w:br/>
        <w:t>Ақша қар айшықтары</w:t>
        <w:br/>
        <w:t>ұрғызып кеткеніне ызалы. Қай бұтаны тасалана қалды</w:t>
        <w:br/>
        <w:t>екен?» Қар да аппақ, қоян да аппақ. Бет-аузын мұз мон-</w:t>
        <w:br/>
        <w:t>шақтар басқан қызыл түлкі ақша қарға түскен әлгі бір ізді</w:t>
        <w:br/>
        <w:t>қуалай жөнелді. Күн нұрына шағылысқан күміс қар көз</w:t>
        <w:br/>
        <w:t>қаратпайды. Бар қызығын өзімен бірге ала келген ақша</w:t>
        <w:br/>
        <w:t>қар қыраулы қыстың айшықтарын жаза бастады. Ауыл</w:t>
        <w:br/>
        <w:t>сыртын айқыш-ұйқыш шаңғы іздері сызып тастады. Күн</w:t>
        <w:br/>
        <w:t>ұзаққа қан сонар қызығына түскен аңшы кері қайта</w:t>
        <w:br/>
        <w:t>алмай күн батырды.</w:t>
        <w:br/>
        <w:t>Шыңылтыр аяз бет шымшиды. Шықыр-шықыр... Тағы</w:t>
        <w:br/>
        <w:t>да қар ұшқындай бастады. Айнала төңірек әсем бір</w:t>
        <w:br/>
        <w:t>құбылыс -- ақша қар айшықтары.</w:t>
        <w:br/>
        <w:t>146</w:t>
        <w:br/>
        <w:t>Аялы алақан</w:t>
        <w:br/>
        <w:t>шақты. Фотоаппарат шырт ете түсті. Қас қағымдағы оқыс</w:t>
        <w:br/>
        <w:t>дыбысқа елең еткен сұр тиін анадай жерге барып ұзақ</w:t>
        <w:br/>
        <w:t>отырды. Біз де ұзақ күттік. Бұл жолы жылы алақанның</w:t>
        <w:br/>
        <w:t>табын анық сезгендей емін-еркін шекілдеуікке мойнын</w:t>
        <w:br/>
        <w:t>озды. Фотоаппараттың шыртылына да назар аударар</w:t>
        <w:br/>
        <w:t>- емес. Шекілдеуінті жалғыз талдан алып шаққан ол бір</w:t>
        <w:br/>
        <w:t>“кезде бұлт етіп алақанға отырған. Шекілдеуікті бірінен</w:t>
        <w:br/>
        <w:t>соң бірін шағып, бейжай рақаттанған сүйкімді тиінді</w:t>
        <w:br/>
        <w:t>суретке түсіре бердік, түсіре бердік...</w:t>
        <w:br/>
        <w:t>Серігімнің кенеттен шыққан даусы ойымды бұзып</w:t>
        <w:br/>
        <w:t>жіберді.</w:t>
        <w:br/>
        <w:t>-- Бе-ла... бе-ла...</w:t>
        <w:br/>
        <w:t>Қасына қалай жетіп барғанымды байқамаппын. Қара-</w:t>
        <w:br/>
        <w:t>ғайдың басынан жұдырықтай ғана тиінді іздеймін,</w:t>
        <w:br/>
        <w:t>Бұтақтан бұтаққа бұлт-бұлт секірген сүйкімді сұр тиін</w:t>
        <w:br/>
        <w:t>сырғып төмен түсті. Неше күн сарыла күткен қонағымыз</w:t>
        <w:br/>
        <w:t>көзі жәудіреп қарсы алдымызда тұр. Маңайына сақтық-</w:t>
        <w:br/>
        <w:t>пен көз жібереді. Фотоаппаратты ыңғайлай бастадым.</w:t>
        <w:br/>
        <w:t>Жанымдағы серігім қалтасынан шекілдеуік алып, алақа-</w:t>
        <w:br/>
        <w:t>нына салды. Қанша қорыққанымен адамның қамқор</w:t>
        <w:br/>
        <w:t>қолын қимай қайта оралған жәудір көз сұр тиін мамық</w:t>
        <w:br/>
        <w:t>құйрығын әсем иген күйі шекілдеуіктің біреуін алып</w:t>
        <w:br/>
        <w:t>Құсбегі</w:t>
      </w:r>
    </w:p>
    <w:p>
      <w:r>
        <w:t>Шүрегей үйректің ұясы</w:t>
        <w:br/>
        <w:t>Көктем жауынды болып тұр. Түнімен мөлдір моншақ-</w:t>
        <w:br/>
        <w:t>тар үздіксіз билеп шығады. Ақ жауын таң құлан иектене</w:t>
        <w:br/>
        <w:t>сап басылады. Қол созымда жаңбырдан кейінгі ақша</w:t>
        <w:br/>
        <w:t>бұлттар қалқиды. Ағаш бұтақтарындағы мың-сан май</w:t>
        <w:br/>
        <w:t>моншақтары күн шұғыласына шағылысып жарқ-жұрқ</w:t>
        <w:br/>
        <w:t>ойнайды.</w:t>
        <w:br/>
        <w:t>152</w:t>
        <w:br/>
        <w:t>байқасаңыз, шіркін! Селдір бұтақты ағаштың ұшар басы-</w:t>
        <w:br/>
        <w:t>нан әрмен көк күмбезіне көк тіккен құс еркесі де әлде-</w:t>
        <w:br/>
        <w:t>нені сезетін сияқты. Бауыр басқан көлін тастай салып қи-</w:t>
        <w:br/>
        <w:t>ырларға заңғар биіктерге самғауды ойлады ма екен.</w:t>
        <w:br/>
        <w:t>Ауыр қалқыған аққулар қанатымен су сызған күйі тар</w:t>
        <w:br/>
        <w:t>көлшіктің бетінде ерсілі-қарсылы көшумен болды. Қайсы-</w:t>
        <w:br/>
        <w:t>бірі айна-толқынға қарап, бойын сылап ұзақ таранды.</w:t>
        <w:br/>
        <w:t>Алыс жолға, қанат талдырар сапарларға әзірленген қалып</w:t>
        <w:br/>
        <w:t>танытады. Сиқырлы да сазды сұңқылына салған. Бәрібір</w:t>
        <w:br/>
        <w:t>олар үшін мынау бауыр басқан шалшықты көлшік тым</w:t>
        <w:br/>
        <w:t>Бауыр басқан ұялар</w:t>
        <w:br/>
        <w:t>ыстық, бәрінен де адамдар тым жақын. Аққудың адам-</w:t>
        <w:br/>
        <w:t>дарды қимайтыны да сондықтан шығар.</w:t>
        <w:br/>
        <w:t>Мүлгіген орман да ұйқысынан оянып, алыс жағалау-</w:t>
        <w:br/>
        <w:t>лардан келген қонақтарына құшақ ашты. Қыс бойына</w:t>
        <w:br/>
        <w:t>қаңырап тұрған ұяларға бас тіреген жолаушы-құстар</w:t>
        <w:br/>
        <w:t>ерекше көңілдене сайрайды. Әрқайсысы өз кәсібіне кірі-</w:t>
        <w:br/>
        <w:t>сіп те кетті. Бірі жаңа орнын сайласа, енді біреулері</w:t>
        <w:br/>
        <w:t>бұрынғы «үйлерін» жөндеуге кіріскен...</w:t>
        <w:br/>
        <w:t>Көктем шуағы мөлдіреп құйылып тұр. Табиғат-суретші</w:t>
        <w:br/>
        <w:t>тағы да жаңа туындысын жазуға кірісіп кетті. Көктемнің</w:t>
        <w:br/>
        <w:t>алғашқы күндеріндегі осынау бояуларды -- суреттерді</w:t>
        <w:br/>
        <w:t>«Күншуақ» деп атадық.</w:t>
        <w:br/>
        <w:t>148</w:t>
        <w:br/>
        <w:t>22</w:t>
        <w:br/>
        <w:t>МЕЗГІЛ СУРЕТТЕРІ</w:t>
        <w:br/>
        <w:t>ҚАҢТАРДА ЖАУҒАН ЖАҢБЫР</w:t>
        <w:br/>
        <w:t>ҮШ ТӘУЛІК бойына үздіксіз жапалақтаған ұлпа қар</w:t>
        <w:br/>
        <w:t>тізеден жоғары. Теңізден тұрған ызғырық жел қар құйы-</w:t>
        <w:br/>
        <w:t>нын олай-бұлай қуғыштап та байқаған. Бірақ көз сүрінгі-</w:t>
        <w:br/>
        <w:t>сіз көкше мұздың бетімен безек қағып жөнелетін ақ</w:t>
        <w:br/>
        <w:t>түтектің жөні басқа еді. Азғана уақыт үйіріп соққан қар</w:t>
      </w:r>
    </w:p>
    <w:p>
      <w:r>
        <w:t>ұшқындары жол табанына бейне бір толқынды тізбек</w:t>
        <w:br/>
        <w:t>сызып үлгеріпті. Арагідік қасқа жол бойында жарысып</w:t>
        <w:br/>
        <w:t>отырар төбешіктер өз алдына бір-бір ақ таулардай</w:t>
        <w:br/>
        <w:t>елестейді. Етегінен бастап ұйыған қар жалдары өз өрне-</w:t>
        <w:br/>
        <w:t>гін сызып, биіктеп барады. Ауыл сыртындағы қабаттасты-</w:t>
        <w:br/>
        <w:t>ра тұрғызылған осынау аппақ шөмелелер көк жасыл</w:t>
        <w:br/>
        <w:t>тоғай бауырында отырған ақ шаңқан киіз үйлі ауылды</w:t>
        <w:br/>
        <w:t>көз алдыңа әкеледі.</w:t>
        <w:br/>
        <w:t>Кешелі-берлі жауған қар табиғат біткенді «көрпесі-</w:t>
        <w:br/>
        <w:t>мен» мықтап қымтап тастаған еді. Іңірде басылған қар со-</w:t>
        <w:br/>
        <w:t>ңынан хабар берген шыңылтыр аяз кімге болсын «қаң-</w:t>
        <w:br/>
        <w:t>тардың әр күні әдетінше шытырлақ болса керек» дегіз-</w:t>
        <w:br/>
        <w:t>ген де. Әсіресе қора-қопсысының қасынан шыға алмай,</w:t>
        <w:br/>
        <w:t>кеш қараңғылығын қоюлатқан Шаруа-адам төбеге қарай-</w:t>
        <w:br/>
        <w:t>ды. Ондағы ойы-- ертеңгі күннің жайы. Көк күмбезінің</w:t>
        <w:br/>
        <w:t>әр жерінен қадау-қадау көрінген жұлдыздар білінбей ме</w:t>
        <w:br/>
        <w:t>өзі. Қалайша жарқ-жұрқ күліп ойнамайды.</w:t>
        <w:br/>
        <w:t>-- Қаңтардың қақаған аязды күндері енді ған бастал-</w:t>
        <w:br/>
        <w:t>ды емес пе? Әр нәрсе өзінің уақтысымен, мерзімімен,</w:t>
        <w:br/>
        <w:t>оның үстіне биылғы қысты әркім-ақ өзінше топшылап,</w:t>
        <w:br/>
        <w:t>«қаһарлы» болатын шығар деп ойлаған. «Желтоқсан</w:t>
        <w:br/>
        <w:t>желіп өтті, қаңтардың қай күні болсын-үлкен сын». Та-</w:t>
        <w:br/>
        <w:t>банда бұзылған күннің райы түйінді істің нүктесін</w:t>
        <w:br/>
        <w:t>осылайша қойғызған да мазасыздандырған. Қызыл шұнақ</w:t>
        <w:br/>
        <w:t>аяз буып тұр.</w:t>
        <w:br/>
        <w:t>Таңмен таласа оянған ауыл үстінде таңғы оттар жы-</w:t>
        <w:br/>
        <w:t>мыңдайды. Мұржалардан жаппай жарыса тіп-тік көтеріл-</w:t>
        <w:br/>
        <w:t>ген түтіндер тым биікке қол созып жатқандай. Түн</w:t>
        <w:br/>
        <w:t>түңлігін түріп, қаңтардың боз ала таңы хабар жеткізгелі</w:t>
        <w:br/>
        <w:t>қашан. Түнімен әйнек біткенді сызғылап шыққан шыңыл-</w:t>
        <w:br/>
        <w:t>тыр аяз тіптен білінсейші. Кім ойлаған мынадай майда</w:t>
        <w:br/>
        <w:t>шуақты. Бозғылт тұманның біртіндеп-біртіндеп айыға</w:t>
        <w:br/>
        <w:t>бастағанын күткендей-ақ, қыр астынан алтын кірпіктер</w:t>
        <w:br/>
        <w:t>140</w:t>
        <w:br/>
        <w:t>АҚША ҚАР АЙШЫҚТАРЫ</w:t>
        <w:br/>
        <w:t>ТАҢ АТҚАНША шуылдап шығатын телеграф сымдары</w:t>
        <w:br/>
        <w:t>сәл сәтке болсын әдеттегі әуенінен жалыққандай, болар-</w:t>
        <w:br/>
        <w:t>болмас ызың ғана. Бағана біткеннің ұшар басына түйін</w:t>
        <w:br/>
        <w:t>түйіп жүгірген темір қыл пернелер қашанда өз нотасын</w:t>
        <w:br/>
        <w:t>ойнап жатқаны. Осынау толқынды дыбыстар көңіл күй</w:t>
        <w:br/>
        <w:t>әуездерін тынбастан шертеді. Көп ретте елең ете бер-</w:t>
        <w:br/>
        <w:t>мейтін кімде-кімнің бүгінгі күні қырау басқан қос ішектей</w:t>
        <w:br/>
        <w:t>тартылған болат сымдарға көз тоқтатары сөзсіз. Әуеде</w:t>
        <w:br/>
        <w:t>қалқыған аспалы ақ жолдардың тура өзі. Аспанымыз</w:t>
        <w:br/>
        <w:t>толған айқыш-ұйқыш ақ жолдар екен ғой. Небір алыптар</w:t>
        <w:br/>
        <w:t>жүрегіне қан жүгіртіп, білектерге күш үйіртіп, көгіне күн</w:t>
        <w:br/>
        <w:t>күлдіріп алға асыққан осынау ақ жолдардың әсем суретін</w:t>
        <w:br/>
        <w:t>түн бойына ақша қар сызып шыққан еді...</w:t>
        <w:br/>
        <w:t>Бұл кеш ерекше тұманытып, күннің ұясына қай кезде</w:t>
        <w:br/>
        <w:t>қонақтағанын да аңғармаған. Лезде сап тыйылған қара-</w:t>
        <w:br/>
        <w:t>шаның қара желі қыс қақпасын ашуға ыңғай танытқандай,</w:t>
        <w:br/>
        <w:t>жылып қоя берді. Кешкі тұман біртін-біртін қоюланып,</w:t>
        <w:br/>
        <w:t>ымырт өз бояуын жақты. Сол-ақ екен алғашқы қар</w:t>
        <w:br/>
        <w:t>ұшқындары қылаулай бастады. Көптеп күткен, сағынып</w:t>
      </w:r>
    </w:p>
    <w:p>
      <w:r>
        <w:t>жеткен қисапсыз ақ «көбелектер» жер құшып жатыр. Ақ</w:t>
        <w:br/>
        <w:t>көңілдей-- аппақ мамық. Әлгінде үйді-үйіне тарай баста-</w:t>
        <w:br/>
        <w:t>ған ойын балаларының бастары қайта біріккен. Ақша</w:t>
        <w:br/>
        <w:t>қардағы алғашқы іздер жазылмаған парақ бетіне түскен</w:t>
        <w:br/>
        <w:t>әріптей сайрайды. Бал күлкілер толассыз естіледі. Мәре-</w:t>
        <w:br/>
        <w:t>сәре... Бірін-бірі қарға аунатып ойнаған балалардың</w:t>
        <w:br/>
        <w:t>аяқтарына оралып, салпаң құлақ күшіктер де жүр. Маңай</w:t>
        <w:br/>
        <w:t>біткен қас қағым сәтте ақ көрпесіне оранып шыға келді.</w:t>
        <w:br/>
        <w:t>Шыңылтыр аяз терезе әйнектерін оюлап, неше алуан</w:t>
        <w:br/>
        <w:t>суреттер өрнектеп үлгеріпті: Бұлт-бұлт етіп секірген тор-</w:t>
        <w:br/>
        <w:t>ғайлар жеделдетіп жеткен желтоқсанның мына мінезіне</w:t>
        <w:br/>
        <w:t>қайран. «Кәрі құдаң қыстың сықырлап-ақ келіп қалғаны</w:t>
        <w:br/>
        <w:t>ма?» Бой мұздап, дір-дір етеді. Дән теріп, безектеп жүр-</w:t>
        <w:br/>
        <w:t>ген торғайлар енді шуақ көзін іздейді. Селдір бұтақта</w:t>
        <w:br/>
        <w:t>қонақтаған осы бір жалғыз торғай мүлгіп ұзақ отырды.</w:t>
        <w:br/>
        <w:t>Қыс қиялына шомып кеткендей. Көз ұшында мұндалай-</w:t>
        <w:br/>
        <w:t>тын қарағай тоғайының бір түн ішінде ғайып болғанын</w:t>
        <w:br/>
        <w:t>түсіне алмайды.</w:t>
        <w:br/>
        <w:t>Төңірек біткен ақ мамыққа бөленген. Сыр ақтара</w:t>
        <w:br/>
        <w:t>бермейтін сұлу шыршалар да ақ «шәлілерін» тартып</w:t>
        <w:br/>
        <w:t>шығыпты-ау. Ақ тонын киіп алған қоян сылаң түлкіні көп</w:t>
        <w:br/>
        <w:t>әуреге салды. Көз алдында орғыған жырық еріннің сан</w:t>
        <w:br/>
        <w:t>145</w:t>
        <w:br/>
        <w:t>) : АЯЛЫ АЛАҚАН</w:t>
        <w:br/>
        <w:t>МҮЛГІГЕН ОРМАН ұйқысынан оянғалы қашан. Қызыл</w:t>
        <w:br/>
        <w:t>қарағайдың ұшар басынан бозғыл сәуле төгіледі. Ертең-</w:t>
        <w:br/>
        <w:t>гі ауа дымқыл. Ағаш біткен мөлдір шықтан маржан</w:t>
        <w:br/>
        <w:t>моншақтар тағып алыпты. Күн сәулесіне шағылысып</w:t>
        <w:br/>
        <w:t>үздіксіз жалт-жұлт ойнайды. Таңғы шық-- алтын күздің</w:t>
        <w:br/>
        <w:t>алғашқы белгісі-ау. Тас төбеде шыр айналып орман</w:t>
        <w:br/>
        <w:t>тыныштығын торуылдаған сыңар қаршығаның үздік-соз-</w:t>
        <w:br/>
        <w:t>дық шаңқылы ғана естіледі. Тоқылдақ та өз кәсібіне</w:t>
        <w:br/>
        <w:t>кірісіп кетіпті. Ағаш-қоңырауын дамылсыз соғып жатыр.</w:t>
        <w:br/>
        <w:t>Мынау әлдеқайдан талып жеткен «дүк-дүк» сол орман</w:t>
        <w:br/>
        <w:t>«шипагерінің» ісі. Дыбыс шыққан бағытқа жүре берсең</w:t>
        <w:br/>
        <w:t>тура үстінен түсеріңе күмән жоқ.</w:t>
        <w:br/>
        <w:t>Осы бір төңірегіндегі ғажайып жанды суретке --</w:t>
        <w:br/>
        <w:t>«Орман ертегісі» деп ат қояр еді әркім-ақ. Бірнеше күн</w:t>
        <w:br/>
        <w:t>қатарынан таңмен таласа оянып жүрсек те сырлы бояу</w:t>
        <w:br/>
        <w:t>одан бетер ынтықтырып қойған. Күнбе-күн көзімізбен</w:t>
        <w:br/>
        <w:t>көріп тамашалайтын әлгі өзіміз атаған ертегінің бір</w:t>
        <w:br/>
        <w:t>кейіпкерін іздейміз. Ол-- тиін. Бізді қызықтырғаны --</w:t>
        <w:br/>
        <w:t>адамға үйірсегі.</w:t>
        <w:br/>
        <w:t>Таңертеңгілік осы маңнан айналсоқтап шықпайтын сұр</w:t>
        <w:br/>
        <w:t>тиіннің көрінбей кеткеніне, міне, төртінші тәулік. Жола-</w:t>
        <w:br/>
        <w:t>майтын себебі бар екен. Алақанында жаңғақ шағып отыр-</w:t>
        <w:br/>
        <w:t>ған бейкүнә тиінге әлдекім қолындағы темекісінің қып-</w:t>
        <w:br/>
        <w:t>қызыл шоғын басып алыпты. «Шиқылдап зыта жөнелді-</w:t>
        <w:br/>
        <w:t>ай!»-- деген бейтаныс жанның күлкісі де бізге сондай</w:t>
        <w:br/>
        <w:t>ерсі көрінген. Ауыз ашқанымыз жоқ. Ол өзінің өрескел</w:t>
        <w:br/>
        <w:t>қылығын қас-қабағымыздан жазбай аңғарған тәрізді.</w:t>
        <w:br/>
        <w:t>Қателігін жуып-шайған болды...</w:t>
        <w:br/>
        <w:t>Ағаш басы қозғалған секілді. Жапырақтар сыңғыр-</w:t>
      </w:r>
    </w:p>
    <w:p>
      <w:r>
        <w:t>сыңғыр қақты.</w:t>
        <w:br/>
        <w:t>-- Жел тұрады-ау, шамасы,-- деймін сыбырлап қана.</w:t>
        <w:br/>
        <w:t>Қасымдағы серігімде үн жоқ. Заңғар қарағайдың</w:t>
        <w:br/>
        <w:t>сонау басына тесілген күйі көз алар емес.</w:t>
        <w:br/>
        <w:t>Тағы да бұтақтардың дыбысы естілді. Үзіліп түскен</w:t>
        <w:br/>
        <w:t>жалғыз жез жапырақ ауада қалқып жүр. Жерге түскісі</w:t>
        <w:br/>
        <w:t>келмейді-ау. Жанарымда сары күз елестеген осы сәт.</w:t>
        <w:br/>
        <w:t>Шынымен-ақ жарқын жаздың қоштасқаны ма!% Және бір</w:t>
        <w:br/>
        <w:t>түйетабан жапырақ үзіліп түсті. Сап-сары алтын жапырақ.</w:t>
        <w:br/>
        <w:t>Оқушы кезімізде кітаптарымыздың беттеріне салып</w:t>
        <w:br/>
        <w:t>қоятын күлгін сары жапырақтың өзі.</w:t>
        <w:br/>
        <w:t>6--357 137</w:t>
        <w:br/>
        <w:t>1</w:t>
        <w:br/>
        <w:t>|</w:t>
        <w:br/>
        <w:t>Т</w:t>
        <w:br/>
        <w:t>1</w:t>
        <w:br/>
        <w:t>1</w:t>
        <w:br/>
        <w:t>көтен</w:t>
        <w:br/>
        <w:t>МАМЫР МОНШАҚТАРЫ</w:t>
        <w:br/>
        <w:t>РАУАНДАП ТАҢ атып келеді. Түн бойына ауыл аспа-</w:t>
        <w:br/>
        <w:t>нында ойнап шыққан жыпырлаған шырақтар да сиреген.</w:t>
        <w:br/>
        <w:t>Көк күмбезіне ілінген қадау-қадау жұлдыздар соңғы рет</w:t>
        <w:br/>
        <w:t>жымыңдаған күйі қол бұлғап барады. Көктемгі салқын</w:t>
        <w:br/>
        <w:t>самал бұта басын баяу ырғайды. Таудан құлаған асау</w:t>
        <w:br/>
        <w:t>өзеннің даусын таңғы тыныштық тұс-тұсқа үздіксіз тара-</w:t>
        <w:br/>
        <w:t>тып жатыр. Ақ көбік толқындар бірін-бірі бүктеп ілгері</w:t>
        <w:br/>
        <w:t>ұмтылады, ілгері асығады. Жол-жөнекей тасқа ұрған әлгі</w:t>
        <w:br/>
        <w:t>асау толқындар қас қағымда қисапсыз моншаққа айналып</w:t>
        <w:br/>
        <w:t>көкке секіреді. Артынша-ақ мәлдір моншақтар қайта</w:t>
        <w:br/>
        <w:t>жауады. Аппақ шыңдардың басынан сығалаған күн нұры-</w:t>
        <w:br/>
        <w:t>мен осынау маржан моншақтар одан бетер құбылар еді.</w:t>
        <w:br/>
        <w:t>Жарқ-жұрқ... Қыстайғы мұз құрсауынан енді ғана еркін</w:t>
        <w:br/>
        <w:t>босанған тентек өзен ашуын баса алар емес. Буырқанып</w:t>
        <w:br/>
        <w:t>жатыр. Алты ай қыста әлденеше рет мұз кеудесін үңгіп</w:t>
        <w:br/>
        <w:t>шыққан түйдек-түйдек толқындар күн күлімдегеннен бері</w:t>
        <w:br/>
        <w:t>ерекше көңілді. Тау өзенінің кәнігі мінезі. Қазір де мәз,</w:t>
        <w:br/>
        <w:t>сылқ-сылқ күледі. Сансыз моншақ шашып, алға асығады.</w:t>
        <w:br/>
        <w:t>Тау өзенінің көгілдір көктемдегі осынау мінезін көр-</w:t>
        <w:br/>
        <w:t>сең, шіркін! Өр өзеннің өршіл даусын естуге әркім-ақ</w:t>
        <w:br/>
        <w:t>құмар. Ал сол үнді естігің келсе таң алагеуімнен өзенге</w:t>
        <w:br/>
        <w:t>бар. Тек кешікпегей. Күн кетерілісімен тіршілік біткен өз</w:t>
        <w:br/>
        <w:t>қаракетінің соңына түседі. Тағы бір мазасыз күн үйрен-</w:t>
        <w:br/>
        <w:t>шікті күйін шертеді. Сан сырлы ертеңгі әуезге тау өзені</w:t>
        <w:br/>
        <w:t>де қосылар еді. Іргедегі өзеннің даусын күн ұзаққа ести</w:t>
        <w:br/>
        <w:t>алмай дел-сал күй кешуің де неғайбыл емес. Өйткені</w:t>
        <w:br/>
        <w:t>тіршілік біткеннің өз тынысы, өз лүпілі бар.</w:t>
        <w:br/>
        <w:t>Күн жылынысымен ең бірінші болып өзен бойын қуа-</w:t>
        <w:br/>
        <w:t>лай жасыл «кілем» төселеді. Сидам-сидам балғын бұтақ-</w:t>
        <w:br/>
        <w:t>тар бір түннің ішінде, онда да кешегі жауыннан соң</w:t>
        <w:br/>
        <w:t>бүршік-моншақтар қадап шыға келді. Кешқұрым үйіріл-</w:t>
        <w:br/>
        <w:t>ген қою бұлт әуелде төгіп-төгіп жіберген. Іле-шала күн</w:t>
      </w:r>
    </w:p>
    <w:p>
      <w:r>
        <w:t>күркіреді. Жауын басылғанша күннің күркірегені де үз-</w:t>
        <w:br/>
        <w:t>дік-создық тұс-тұстан жетіп жатты. Кектемнің алғашқы</w:t>
        <w:br/>
        <w:t>жаңбыры. Тағатсыздана күткен әркім-ақ. Булығып еркін</w:t>
        <w:br/>
        <w:t>көтеріле алмай тұрған қыр асты көк жасылға оранды.</w:t>
        <w:br/>
        <w:t>Өзен-көлдердегі орман-тоғайдағы құстар думаны боз</w:t>
        <w:br/>
        <w:t>ала таңнан қас қарайғанша бір толастасайшы. Жыныс</w:t>
        <w:br/>
        <w:t>тоғайдың, миуалы орманның айтар өз ертегісі бар. Тек</w:t>
        <w:br/>
        <w:t>соны жүрегімізбен ұға білейікші, осы...</w:t>
        <w:br/>
        <w:t>151</w:t>
        <w:br/>
        <w:t>”</w:t>
        <w:br/>
        <w:t>ҚЫСҚЫ КЕШ</w:t>
        <w:br/>
        <w:t>«ЫМЫРТ ҮЙІРІЛЕ қылаулаған қар ұшқындары үздіксіз</w:t>
        <w:br/>
        <w:t>жапалақтайды. Мың-сан ақ «көбелек» жерге түскісі кел-</w:t>
        <w:br/>
        <w:t>мей, ауада ұзақ қалқиды. Ағаштардың сидам-сидам</w:t>
        <w:br/>
        <w:t>бұтақтарына жапырласа қонақтап жатыр. Айнала лезде</w:t>
        <w:br/>
        <w:t>ұлпа мамыққа оранып шыға келген.</w:t>
        <w:br/>
        <w:t>Әр маусым өзіндік қайталанбас бояуымен айшықты.</w:t>
        <w:br/>
        <w:t>Ендеше, қыс көркі -- ақша қар ғой. Қолыңды қалай тос-</w:t>
        <w:br/>
        <w:t>қаныңды да аңғармайсың. Бейне бір салмақсыздық</w:t>
        <w:br/>
        <w:t>әлеміндегідей алақаныңа жеп-жеңіл қонақтаған ұлпа</w:t>
        <w:br/>
        <w:t>қардың әп-сәтте моншақтап шыққанын ғана көресің. Іле</w:t>
        <w:br/>
        <w:t>алақаныңды қайта жазасың. Ал адамдардың пәк көңілін-</w:t>
        <w:br/>
        <w:t>дей аппақ қар жапалақтап жауып тұр.</w:t>
        <w:br/>
        <w:t>Жымыңдасқан кешкі шырақтарға шағылысқан қар</w:t>
        <w:br/>
        <w:t>ұшқындары одан бетер сәулеленіп шалынады. Тымық</w:t>
        <w:br/>
        <w:t>кештің қоңырауындай күміс күлкілер де алақандай ауыл</w:t>
        <w:br/>
        <w:t>аспанын шарлап кеткен. Жарқын да көңілді дауыстар.</w:t>
        <w:br/>
        <w:t>Әншейінде іңір қараңғылығы қоюлана үйді-үйіне тараса-</w:t>
        <w:br/>
        <w:t>тын балғындар, енді міне, іргедегі құлама төбе басына</w:t>
        <w:br/>
        <w:t>топталған. Сыңғыр-сыңғыр күлкіні ағыта жүріп, бірі</w:t>
        <w:br/>
        <w:t>аққала тұрғызса, қайсыбірі сырғанақ сайға қар тауын</w:t>
        <w:br/>
        <w:t>тұрғызып әуре. Шана сүйретіп, шаңғы байлағандар да</w:t>
        <w:br/>
        <w:t>бар. Мәре-сәре. Осынау думанды сәтті бүлдіршіндердің</w:t>
        <w:br/>
        <w:t>әрқайсысы тағатсыздана күткен еді...</w:t>
        <w:br/>
        <w:t>Желтоқсанның алғашқы аптасында оңтүстік өңірінде</w:t>
        <w:br/>
        <w:t>ақ түтектетіп, жауған қар жер-көкті тізеден көміп таста-</w:t>
        <w:br/>
        <w:t>ған болатын. Қыс ашулы басталды. Қар суырған боранмен</w:t>
        <w:br/>
        <w:t>сақылдаған сары аяз біріне-бірі ұласты. Торғайлар бүрісіп</w:t>
        <w:br/>
        <w:t>ауладан шықпай қойса, суықтан қорғанған ор қояндар</w:t>
        <w:br/>
        <w:t>түн бойына қора маңын торуылдайтын болып алды. Үй-</w:t>
        <w:br/>
        <w:t>лердің мұржаларына қалғып шыққан кептерлерді қал-</w:t>
        <w:br/>
        <w:t>баңдаған қара қарғалар дерсің. Қыр балаларының қыс-</w:t>
        <w:br/>
        <w:t>тайғы ермегі-- омбы қарды белуардан кешіп қоян</w:t>
        <w:br/>
        <w:t>жымына дұзақ құру. Сонымен бірге табиғаттың жас дос-</w:t>
        <w:br/>
        <w:t>тары қанаттыларды өз қамқорлығына алады. Ағаштардың</w:t>
        <w:br/>
        <w:t>ұшар басына қысқы «үйлер» орнатып, қар қалың жауған</w:t>
        <w:br/>
        <w:t>күндері құстарға түрлі жем әзірлейді.</w:t>
        <w:br/>
        <w:t>Қыстың ызғарлы күндері ұзақ тұрмады. Қаңтар туысы-</w:t>
        <w:br/>
        <w:t>мен мүлдем сынық мінез байқатқан. Аяқ астынан күн</w:t>
        <w:br/>
        <w:t>жылып, кешегі омбы қар селдетіп еріді-ай келіп. Осын-</w:t>
        <w:br/>
        <w:t>дай күндер бірінен кейін бірін алмастырды. Міне, шуақты</w:t>
        <w:br/>
        <w:t>күндер аптаға ауысты. Жер бетінде іліп алар шөкімдей</w:t>
      </w:r>
    </w:p>
    <w:p>
      <w:r>
        <w:t>143</w:t>
        <w:br/>
        <w:t>Апакелдің релинті шағалалары</w:t>
        <w:br/>
        <w:t>жадында... Көктемгі күннің күркіреуін тағатсыздана күт-</w:t>
        <w:br/>
        <w:t>кен-ді. Бірақ... Тәтті ұйқы құшағында түн бойына әйнек</w:t>
        <w:br/>
        <w:t>шертіп шыққан сәуір тамшыларын, көк жүзінде шатыр-</w:t>
        <w:br/>
        <w:t>шұтыр ойнаған алғашқы найзағайды байқамады. Бүгінгі</w:t>
        <w:br/>
        <w:t>түнде тұңғыш рет күн күркіреген еді. Ертеңгісін дарқан</w:t>
        <w:br/>
        <w:t>дала жүзін жаңбыр суына жуып оянды.</w:t>
        <w:br/>
        <w:t>Бір түннің ішінде бүршіктер мөлдір моншақтар тағып</w:t>
        <w:br/>
        <w:t>шыға келген. Мың-сан лағыл моншақтарды кешкен ауыл</w:t>
        <w:br/>
        <w:t>балалары ерекше шат, Өйткені, қарлығаштар келер күн</w:t>
        <w:br/>
        <w:t>жақын ғой. Телеграф сымдарында айқыш-ұйқыш отырған</w:t>
        <w:br/>
        <w:t>шоқ-шоқ ақ тамақ қарлығаштар көз алдыңа нота жазула-</w:t>
        <w:br/>
        <w:t>рын елестетеді. Әркім-ақ өз қиялынан сәуірдің осынау</w:t>
        <w:br/>
        <w:t>суретін іздейді. Жападан-жалғыз жүргенде жаныңнан</w:t>
        <w:br/>
        <w:t>шықпайтын да, қиыр сапарларға жол сілтейтін де-- қар-</w:t>
        <w:br/>
        <w:t>лығаштар. Күткен күн-- қарлығаштар келген күн. Әр</w:t>
        <w:br/>
        <w:t>үйдің есігінен бірге кіріп, бірге шығып, тіршілік-қаракеті-</w:t>
        <w:br/>
        <w:t>не қызу кіріскен қарлығаштар сан-алуан түрге енгізіп,</w:t>
        <w:br/>
        <w:t>әсем әуенін де шырқаған. Заңғар биіктерге жетелеген де</w:t>
        <w:br/>
        <w:t>құлаққа таныс--«Қарлығаштар әні..» Құстар мен жан-</w:t>
        <w:br/>
        <w:t>жануарлар жүрегі адамдардың жылы алақанын өздерін-</w:t>
        <w:br/>
        <w:t>ше сезеді-ау!</w:t>
        <w:br/>
        <w:t>- Керімсал көктемнің кербез сұлу шақтары сәуір сазда-</w:t>
        <w:br/>
        <w:t>рын шым-шым сіміріп жатқандай.</w:t>
        <w:br/>
        <w:t>150</w:t>
        <w:br/>
        <w:t>)</w:t>
        <w:br/>
        <w:t>|</w:t>
        <w:br/>
        <w:t>СӘУІР САЗДАРЫ</w:t>
        <w:br/>
        <w:t>ІҢІР ҚАРАҢҒЫЛЫҒЫ қоюлана көк күмбезінің алыс</w:t>
        <w:br/>
        <w:t>төріне біртіндеп шырақтар іліне бастады. Тұс-тұстан</w:t>
        <w:br/>
        <w:t>көңілдене көз қысқан аспан шоқтары тым таяудан қол</w:t>
        <w:br/>
        <w:t>бұлғап тұрғандай. Кешкі самал ағаштардың бүршік-мон-</w:t>
        <w:br/>
        <w:t>шақты сидам бұтақтарын тербейді. Сәл сәтке болсын,</w:t>
        <w:br/>
        <w:t>айнала-төңірек мызғып кеткен. Күн ұзақ дабыл жалықты-</w:t>
        <w:br/>
        <w:t>рып жығылтқан ба дерсің. Мүлгіп тұр. Өрістен құлаған</w:t>
        <w:br/>
        <w:t>табын соңы үздік-создық жиналған. Қыс бойына қора</w:t>
        <w:br/>
        <w:t>маңынан ұзап шыға алмаған төрт түліктің қай-қайсысы-</w:t>
        <w:br/>
        <w:t>ның болмасын, бойлары жазылып қалған шақ. Қылтиып</w:t>
        <w:br/>
        <w:t>көк көрінгеннен бері түнделетіп оралатын. Қазір де, міне,</w:t>
        <w:br/>
        <w:t>кешкі ұйыған тыныштықты бұзған дауыс «ау-хау-ау-хау-</w:t>
        <w:br/>
        <w:t>ға» басқан. Ағаш біткеннің басында сеңдей соғылысқан</w:t>
        <w:br/>
        <w:t>құстар бірін-бірі қонақтатқызбай, бұтақтан бұтаққа қуған</w:t>
        <w:br/>
        <w:t>еді. Шырылдаған, шиқылдаған құстар үні көпке шейін</w:t>
        <w:br/>
        <w:t>тыйылсайшы. Қанат талдырар ұзақ сапарларды тәуліктер</w:t>
        <w:br/>
        <w:t>бойы самғаған олардың кез келгені өз мекендеріне --</w:t>
        <w:br/>
        <w:t>ыстық ұяларына құлағанша асыққан. Содан бері де біраз</w:t>
        <w:br/>
        <w:t>күндер өтті. Құстардың қоныстану тойының думаны әлі</w:t>
        <w:br/>
        <w:t>басылар емес. Әлгіндегі бұтақтан бұтаққа қуғыштап,</w:t>
      </w:r>
    </w:p>
    <w:p>
      <w:r>
        <w:t>көңілдене шуылдасқаны да сол. «Аухаулаған» мына</w:t>
        <w:br/>
        <w:t>дауыс лезде қалғып кеткен құстарды сыбыр-сыбыр еткі-</w:t>
        <w:br/>
        <w:t>зіп барып тыныштандырды. Іргедегі көлшіктен су сабала-</w:t>
        <w:br/>
        <w:t>ған аққу қанатының сусылы талып жетеді. Ұйқы дегенді</w:t>
        <w:br/>
        <w:t>білмейтін құс тәңірісі түн бойында көл бетінде өз сайра-</w:t>
        <w:br/>
        <w:t>нын салар еді. «Аққу көлінен» жетіп жатқан сиқырлы</w:t>
        <w:br/>
        <w:t>әуен сазымен төңіректегі құстар қалғығалы қашан.</w:t>
        <w:br/>
        <w:t>Тек бұлардың ішінде қарлығаш жоқ. Жол торуылда-</w:t>
        <w:br/>
        <w:t>ған қанаттылар серіктестерінің енді-енді жолға шыққанын</w:t>
        <w:br/>
        <w:t>жақсы біледі. Одан да бұрын үй біткеннің аспанында</w:t>
        <w:br/>
        <w:t>шегеленген қарлығаш ұясына кіріп-шыққан сайын көз</w:t>
        <w:br/>
        <w:t>тікпей өтпейтін үлкен-кішінің жүректері мазасыз. Ақ</w:t>
        <w:br/>
        <w:t>тамақ қарлығаштарды сағынбағандар некен-саяқ. Әсіресе,</w:t>
        <w:br/>
        <w:t>бүлдіршіндер көңілін сезсеңіз. «Қарлығаштар қашан</w:t>
        <w:br/>
        <w:t>келеді?» Баршасының бойынан байқайтының осынау са-</w:t>
        <w:br/>
        <w:t>ғыныш сезімі.</w:t>
        <w:br/>
        <w:t>Табиғатты құлай сүю, оны қорғау адамға ғана тән. Сон-</w:t>
        <w:br/>
        <w:t>дықтан болар, кішкентайлардың да өз ортасына үлкен</w:t>
        <w:br/>
        <w:t>құштарлықпен, аса байқампаздықпен көз тастайтыны.</w:t>
        <w:br/>
        <w:t>«Қарлығаштар жаңбыр жауып, күн күркірегенде келеді».</w:t>
        <w:br/>
        <w:t>Үлкендер аузынан естіген осы бір сөз олардың қашанда</w:t>
        <w:br/>
        <w:t>149</w:t>
        <w:br/>
        <w:t>АЛТЫН БОЯУЛАР</w:t>
        <w:br/>
        <w:t>СОНАУ КӨКЖИЕКТЕН көлбеңдей көтерілер қаз</w:t>
        <w:br/>
        <w:t>бауыр бұлттардың көк күмбезінде көшіп жүргеніне де</w:t>
        <w:br/>
        <w:t>екі-үш тәулік. Аспан аясын торлап алған бұйра бұлттар</w:t>
        <w:br/>
        <w:t>тым төмен қалқиды. Ұшар басын күнге сүйдірген заңғар</w:t>
        <w:br/>
        <w:t>шыңның да әншейіндегі айна-жүзін көре алмайсыз. Тұс-</w:t>
        <w:br/>
        <w:t>тұстан жиналған кезбе бұлттар бүкіл тауды құшақтаған</w:t>
        <w:br/>
        <w:t>бойы аймалап сүйіп жатқандай. Бірін-бірі жетектеген</w:t>
        <w:br/>
        <w:t>күйі етекке құлап келеді. Терістіктен лекіген салқын са-</w:t>
        <w:br/>
        <w:t>мал одан бетер асықтырған. Сол-ақ екен енді-енді сіркі-</w:t>
        <w:br/>
        <w:t>рей бастаған жаңбыр тамшылары ағытылып кеткен</w:t>
        <w:br/>
        <w:t>жақұт моншақтай ебіл-себіл құйды-ай кеп! Таудан құла-</w:t>
        <w:br/>
        <w:t>ған ерке бұлақ та табан астынан мың бүктетіліп, өзгеше</w:t>
        <w:br/>
        <w:t>асау мінез байқатқан. Мың-сан ақжал толқындар өзді-</w:t>
        <w:br/>
        <w:t>өзін қуалап ілгері жүгірді. Жаңбыр тамшылары үздіксіз</w:t>
        <w:br/>
        <w:t>билейді. Алғашқы күз моншақтары еді бұл. Айнала-теңі-</w:t>
        <w:br/>
        <w:t>рек жаңбырға рақаттана шомылып тұр. Көше толы-- қол</w:t>
        <w:br/>
        <w:t>шатыр. Әр шатырдың астында -- қос-қос жұп. Күміс күл-</w:t>
        <w:br/>
        <w:t>кіге бөлеп барады. Сыңғыр-сыңғыр... Ақ жауын басылар</w:t>
        <w:br/>
        <w:t>емес, бірқалыпты себезгілейді. Сәлден соң бұлтты бұлт-</w:t>
        <w:br/>
        <w:t>қа жанып күн күркіреді. Қазір сары ала күз. Ал «күзде</w:t>
        <w:br/>
        <w:t>күн күркіремейді дейтіні қайда?..» Жоқ алтын күзде де</w:t>
        <w:br/>
        <w:t>күн күркірейді екен. Зеңгір аспан көгіне алуан түрлі лен-</w:t>
        <w:br/>
        <w:t>тадай кемпірқосақ та ілінді...</w:t>
        <w:br/>
        <w:t>ТАҢҒЫ АУА дымқыл. Күн ұзаққа әйнек шерткен мөл-</w:t>
        <w:br/>
        <w:t>дір моншақтар іңір қараңғылығы қоюлана тыйылған-ды.</w:t>
        <w:br/>
        <w:t>Қазанның қара желі шылқыған суды түнімен сорғытып</w:t>
        <w:br/>
        <w:t>шыққанға ұқсайды. Сөйтседағы жаңбырдың ізі сайрап</w:t>
        <w:br/>
        <w:t>жатыр. Ойдым-ойдым іркілген қақтың беті дір-дір етеді.</w:t>
        <w:br/>
        <w:t>Жауын тоқтасымен іле-шала жапырақтар жауған ба</w:t>
        <w:br/>
        <w:t>дерсің. Аткөпір сарғыш жапырақтардан аяқ алып жүргі-</w:t>
        <w:br/>
        <w:t>сіз. Сағағынан иілген жез жапырақтар жерге түскісі</w:t>
        <w:br/>
        <w:t>келмей көпке шейін ауада ұлпадай қалқиды. Жеп-жеңіл</w:t>
      </w:r>
    </w:p>
    <w:p>
      <w:r>
        <w:t>тербетіле ұшқан әлгі жапырақтар кімді болсын ерекше</w:t>
        <w:br/>
        <w:t>әсерге бөлейді. Өйткені сары жапырақ -- күздің символы</w:t>
        <w:br/>
        <w:t>емес пе? Ағаш бұтағында отырған кішкентай қос қанат-</w:t>
        <w:br/>
        <w:t>тының үніне құлақ түрген жан көп жайды сезері хақ. Сәл</w:t>
        <w:br/>
        <w:t>сәтке болсын уақыт ізіне үнсіз ғана үңілері белгілі. Әнше-</w:t>
        <w:br/>
        <w:t>йінде елей бермейтін сиқырлы әуез. Ол қандай әуен?</w:t>
        <w:br/>
        <w:t>Мүмкін ыстық ұямен, болмаса құтты мекенмен... Жоқ,</w:t>
        <w:br/>
        <w:t>әлде жадыраған жазбен қоштасар кездегі ән бе</w:t>
        <w:br/>
        <w:t>екен? Түстікті бағытқа алған құстардың үдере көшкеніне</w:t>
        <w:br/>
        <w:t>156</w:t>
        <w:br/>
        <w:t>КӨЛДІҢ СӘНІ -- КӨГІЛДІР ҚҰС</w:t>
        <w:br/>
        <w:t>КҮНІ КЕШЕ ғана секілді. Асау өзеннің арнасынан ақ-</w:t>
        <w:br/>
        <w:t>тарылып, ақ көбіктене ағыл-тегіл тасығаны-ай! Бір түннің</w:t>
        <w:br/>
        <w:t>ішінде ауыл іргесінде телегей-теңіз шалқып жатты. «Өзен</w:t>
        <w:br/>
        <w:t>тасып келеді...» Бірден-бірге жеткен көктем жаңалығы</w:t>
        <w:br/>
        <w:t>аядай ауылды шарлап та кетті. Өзен тасып келеді!</w:t>
        <w:br/>
        <w:t>Басқаларды кім білген, кішкентайлар - балалар жағы</w:t>
        <w:br/>
        <w:t>осы сөзді көктем шыға тағатсыздана күтетін. Жылдағы</w:t>
        <w:br/>
        <w:t>сағыныш «бүгін-ертеңмен» жеткізген күндер қызығы мен</w:t>
        <w:br/>
        <w:t>қуанышы бүлдіршіндер үшін тым ерекше. «Қаратал та-</w:t>
        <w:br/>
        <w:t>сыпты»,-- дескен бала біткен ауыл іргесінен өтетін ескі</w:t>
        <w:br/>
        <w:t>тоған табанына түсіп, зыр жүгіретін. Қос өкпелерін қол-</w:t>
        <w:br/>
        <w:t>дарына алғанша жарыса жүгіре берер еді. Ауылдан</w:t>
        <w:br/>
        <w:t>ұзағандарын сонда ғана байқайтын олар. Көк күмбезіне</w:t>
        <w:br/>
        <w:t>ілінген құстар тізбегін алғаш көргендеріне шат. Құрақты</w:t>
        <w:br/>
        <w:t>жағалауларға -- көз ұшындағы Балқашқа құлаған құстар</w:t>
        <w:br/>
        <w:t>үнін жоғалтып алмауды ойлайды.</w:t>
        <w:br/>
        <w:t>Аз күннен кейін өз әнін әуелетіп ләйлек те келеді.</w:t>
        <w:br/>
        <w:t>Тек өзеннің тасығанын күтіп кешігуде. Іргеден басталар</w:t>
        <w:br/>
        <w:t>тақия көлдердің айна сәулесіне маңғаз таранып, бойын</w:t>
        <w:br/>
        <w:t>сылаған қос-қос көкқұтандар да кімді болсын сағындыр-</w:t>
        <w:br/>
        <w:t>ған еді...</w:t>
        <w:br/>
        <w:t>Сондықтан да балақтарын тізеден түсіріп, шалшық-</w:t>
        <w:br/>
        <w:t>шалшықтан шаршағанша балық қуып, көлшіктердің</w:t>
        <w:br/>
        <w:t>бойынан ұя іздеп әрқайсысына күні бұрын «ен» салып</w:t>
        <w:br/>
        <w:t>иемденетін сәтке асығады-ау. Содан жұмыртқалар санап</w:t>
        <w:br/>
        <w:t>көбейткенше, сары ауыз балапандарды көргенше жете-</w:t>
        <w:br/>
        <w:t>лемек бала жүрек...</w:t>
        <w:br/>
        <w:t>..Қаратал тасып өткелі қашан. Әншейінде айна бетін-</w:t>
        <w:br/>
        <w:t>де сақина иірімдер жарқ-жұрқ ойнаған күйі ілгері жүгіру-</w:t>
        <w:br/>
        <w:t>мен жөнелетін өзен мінезі әуелден белгілі. Қашан көрсең</w:t>
        <w:br/>
        <w:t>де көз алдыңда -- сол таныс сурет. Майда толқындардың</w:t>
        <w:br/>
        <w:t>күндіз-түні тынбай дірілдейтіні; шағалалардың аспандата</w:t>
        <w:br/>
        <w:t>лақтырған тастай жұмырлана құлдилап барып бауыры-</w:t>
        <w:br/>
        <w:t>мен су ұрғаны; әр тұстан шоршыған шабақтардың шолпы-</w:t>
        <w:br/>
        <w:t>лы; Арғы жағалауда жарқабаққа тырмысқан селдір бұ-</w:t>
        <w:br/>
        <w:t>тақты жалаңаш ағаштың ұшар басын айналсоқтап қос</w:t>
        <w:br/>
        <w:t>қанатты ұзақ қалқыды. Әлсін-әлсін сиқырлы сұңқылына</w:t>
        <w:br/>
        <w:t>Да басқан. «Ләйлек қой». Иә, иә көлдің сәні-- көгілдір</w:t>
        <w:br/>
        <w:t>құстар емес пе...»</w:t>
        <w:br/>
        <w:t>Жұбын жазбаған қос ләйлек ағаш басындағы өз ме-</w:t>
        <w:br/>
        <w:t>кендері -- бөрікті ұяны зорға таныды. Ескі ұяның шөпте-</w:t>
      </w:r>
    </w:p>
    <w:p>
      <w:r>
        <w:t>153</w:t>
        <w:br/>
        <w:t>КҮНШУАҚ</w:t>
        <w:br/>
        <w:t>ҚЫР АСТЫНАН күлімдеп күн көтеріліп келеді. Соңғы</w:t>
        <w:br/>
        <w:t>тәуліктер наурыз шуағы боп табиғат біткенді нұрлы шұ-</w:t>
        <w:br/>
        <w:t>ғыласымен тербетіп тұр. Күннің мейірімді мінезіне қара</w:t>
        <w:br/>
        <w:t>жер де иіп қоя берген. Күнгей қабақтардан жылтырап</w:t>
        <w:br/>
        <w:t>жылғалар жарысады. Ескі арнаға құлаған миллион мөл-</w:t>
        <w:br/>
        <w:t>дір моншақтар күн сәулесіне шағылысып жарқ-жұрқ ой-</w:t>
        <w:br/>
        <w:t>найды. Жер тершіп жатыр. Майда леп, көктемнің ескек</w:t>
        <w:br/>
        <w:t>желі бусанған жердің маңдайын жылы алақанымен</w:t>
        <w:br/>
        <w:t>сипайды. Маңдайдан мөлт-мөлт төгілген маржан тамшы-</w:t>
        <w:br/>
        <w:t>лар «шаруа күндер енді басталады-ау» дейтін сияқты...</w:t>
        <w:br/>
        <w:t>Ұзақ күнге өз думанымен болар ойын балаларының</w:t>
        <w:br/>
        <w:t>көңілдері де әжептәуір марқайып қалған еді.</w:t>
        <w:br/>
        <w:t>Жылға-жылғаны қуалап жүгірген кез келгенінің қолын-</w:t>
        <w:br/>
        <w:t>да бір-бір қағаз қайық. Бірін-бірі жетектеп алға асыққан</w:t>
        <w:br/>
        <w:t>майда толқындар көңілдене сықылықтайды. Кішкентай-</w:t>
        <w:br/>
        <w:t>лар да мәз. Қызыл күнді өз ұясына қонақтатып барып</w:t>
        <w:br/>
        <w:t>тарасатын бүлдіршіндер келер таңға тағатсызданады.</w:t>
        <w:br/>
        <w:t>Дарқан даланы дүбірге ораған кектем таңы мазасыз</w:t>
        <w:br/>
        <w:t>еңбек күйін шерткелі де біраз уақыт. Қыр төсінен талып</w:t>
        <w:br/>
        <w:t>жеткен трактор гүрілі, қиқулаған құстар үні түннің бір</w:t>
        <w:br/>
        <w:t>уағына дейін естіліп жатар шақ. Ең алғаш түрен салған</w:t>
        <w:br/>
        <w:t>құрыш білектер қара жер бетіне айқыш-ұйқыш із тастап,</w:t>
        <w:br/>
        <w:t>жаңа бір еңбек жырын жазып жүрсе, көз ұшында қалық-</w:t>
        <w:br/>
        <w:t>таған жыл құстары көктем әнін әуелеткенін де енді ғана</w:t>
        <w:br/>
        <w:t>байқайсың. Тамаша әуез, құлақ түбінен кетпей-ақ қойған.</w:t>
        <w:br/>
        <w:t>Құстар салған көктем әні ауыл сыртына, қызғалдақты</w:t>
        <w:br/>
        <w:t>қырға шақырады. Кеше ғана жауып өткен құсқанаты әне-</w:t>
        <w:br/>
        <w:t>міне дүр сілкініп шыға келмекші бәйшешектерді тағы да</w:t>
        <w:br/>
        <w:t>ақ көрпесіне қымтаған. Бүршік атуға шақ тұрған бәй-</w:t>
        <w:br/>
        <w:t>шешекті алқапты көктемнің апақ-сапақта ызылдатып өте-</w:t>
        <w:br/>
        <w:t>тін қара суығынан қорғағыштағанын ешкім байқай бермес.</w:t>
        <w:br/>
        <w:t>Оралған жыл құстарының тізбегін әр ауылдың аспа-</w:t>
        <w:br/>
        <w:t>нынан көресің. Олар салған сиқырлы үнге жаныңмен</w:t>
        <w:br/>
        <w:t>беріле ұйисың. Құстар әнін осы мезет жалықпай тыңдай</w:t>
        <w:br/>
        <w:t>берер еді кімде-кім. Мінеки, алғашқылардың бірі боп</w:t>
        <w:br/>
        <w:t>жеткен қос қараторғай да өз ұясын жазбай тапты. Қашан-</w:t>
        <w:br/>
        <w:t>да құстар тобы-- бүлдіршіндер орнатқан ағаш ұя өте</w:t>
        <w:br/>
        <w:t>ыстық көрінген-ау. «Шиқ... шиқ...» Бұтадан бұтаға секір-</w:t>
        <w:br/>
        <w:t>ген құстар салар өз әуендері бар.</w:t>
        <w:br/>
        <w:t>Одан да бұрын күн шуағына шомылған аққулардың</w:t>
        <w:br/>
        <w:t>көңіл-күйін, табиғаттың осынау маусымы кезіндегі мінезін</w:t>
        <w:br/>
        <w:t>147</w:t>
        <w:br/>
        <w:t>РЕ</w:t>
        <w:br/>
        <w:t>|</w:t>
        <w:br/>
        <w:t>Т</w:t>
        <w:br/>
        <w:t>|</w:t>
      </w:r>
    </w:p>
    <w:p>
      <w:r>
        <w:t>І</w:t>
        <w:br/>
        <w:t>|</w:t>
        <w:br/>
        <w:t>Кешқұрым</w:t>
        <w:br/>
        <w:t>рін, бұтақтарын кезек-кезек түртпектеп байқастаған да.</w:t>
        <w:br/>
        <w:t>Артынша дүр сілкініп көтерілген қанаттылар шарықтаған</w:t>
        <w:br/>
        <w:t>бойы қарсы айрылып бара жатты. «Аяқ астынан неден</w:t>
        <w:br/>
        <w:t>секем алды екен, құс құдіреті? Әлде көктемгі тасқында</w:t>
        <w:br/>
        <w:t>түбін су шайып, үңгіген ағаш басындағы жылы мекенде-</w:t>
        <w:br/>
        <w:t>рін мәңгі санамады ма?..» Еш уақытта жұбын жазбай қа-</w:t>
        <w:br/>
        <w:t>тар қанат қағып күн кешетін ғажайып құстардың мына</w:t>
        <w:br/>
        <w:t>қылығы кімді болсын толқытар еді. «Шынымен айрылы-</w:t>
        <w:br/>
        <w:t>сып, қол бұлғап кетті ме екен? Қанат талдыратын ұзақ</w:t>
        <w:br/>
        <w:t>сапарда Құсжолында кезіккен болар».</w:t>
        <w:br/>
        <w:t>Жоқ... Ләйлектер қайтып оралды. Жаңағы ағаш басын-</w:t>
        <w:br/>
        <w:t>дағы ыстық ұяға әлгіндегідей сақтықпен емес, бірінен</w:t>
        <w:br/>
        <w:t>соң бірі тым асығыс құлаған. Бауыр басқан жайлы жайды</w:t>
        <w:br/>
        <w:t>осы жолы жазбай таныды. Әуел баста толып жатқан ұя-</w:t>
        <w:br/>
        <w:t>лармен шатастырған олар енді ғана барып айнала төңі-</w:t>
        <w:br/>
        <w:t>ректі шоли жіті көз жүгіртті. Бәрі-бәрі... Жедел «үйлерін»</w:t>
        <w:br/>
        <w:t>жөндеуге кіріскен көгілдір құстардың қылықтары барған</w:t>
        <w:br/>
        <w:t>сайын қызықтыра берген... Қызықтыра берді.</w:t>
        <w:br/>
        <w:t>Сиқырлы саз жан дүниеңді еріксіз толқытып, әлде-</w:t>
        <w:br/>
        <w:t>қандай тебіреніс бір күйге баурап барады.</w:t>
        <w:br/>
        <w:t>155</w:t>
        <w:br/>
        <w:t>ойнап шыға келген. Күн көтеріліп келеді. Ауада әлде-</w:t>
        <w:br/>
        <w:t>қандай шуақ білінеді. Әлдеқайдан жылы жел ескендей.</w:t>
        <w:br/>
        <w:t>Толық шар боп көтерілген күннің сәулесіне шағылысқан</w:t>
        <w:br/>
        <w:t>мың-сан шыны сәулелер көз қариды, қаратпайды. Жарқ-</w:t>
        <w:br/>
        <w:t>жұрқ. Әр жүректердің түйгені: «Бүгін тағы да қар жауа-</w:t>
        <w:br/>
        <w:t>ды, қаңтар қарсыз, аязсыз болуы мүмкін емес».</w:t>
        <w:br/>
        <w:t>Жоқ... Түс ауа ұшқындаған қар жаңбыр боп себелей</w:t>
        <w:br/>
        <w:t>бастағаны. Терезе әйнектерін тырс-тырс тамшылар қақты</w:t>
        <w:br/>
        <w:t>үздіксіз. Ғажап -- қаңтарда жауған жаңбыр! Жазды күнгі</w:t>
        <w:br/>
        <w:t>үн-түнсіз бір ғана әуенмен себелеп тұратын әлгі ақ</w:t>
        <w:br/>
        <w:t>жауынның өзі. Тек күн күркіремейді. Тас төбеде шуағын</w:t>
        <w:br/>
        <w:t>молырақ тегіп күн күледі. Жылға-жылғамен ежелгі арна-</w:t>
        <w:br/>
        <w:t>сын қуалай аққан қар суы ебіл-себіл. Бір тәуліктің ішінде</w:t>
        <w:br/>
        <w:t>көктемнің шуақты күнін жеткізген табиғаттың таң</w:t>
        <w:br/>
        <w:t>қаларлық құбылысына қайран қалған көне көз қариялар:</w:t>
        <w:br/>
        <w:t>«Балқаш өңірінде қаңтарда жаңбыр жауып, қардың</w:t>
        <w:br/>
        <w:t>көктемдегіше ағыл-тегіл еруін кездестіруіміз осы шы-</w:t>
        <w:br/>
        <w:t>ғар»,-- дегенді айтады. Мөлдір тамшылар ертеңінде де</w:t>
        <w:br/>
        <w:t>күн ұзаққа билеп жатты. Бұ кезде жер әжептәуір ала-құ-</w:t>
        <w:br/>
        <w:t>лаланып қалған-ды. Сынап бағанасы минус пен плюсті</w:t>
        <w:br/>
        <w:t>қатар екшеп тұрды. Іргедегі теңіз үстінде балықшылар</w:t>
        <w:br/>
        <w:t>15 градустық аязда көкше мұз астынан су ырыздығын</w:t>
        <w:br/>
        <w:t>сүзіп жүрсе, қыр астында күнгейді бетке алған отар өріп</w:t>
        <w:br/>
        <w:t>барады. Отар соңындағы салт атты шопанның көңіл күйі</w:t>
        <w:br/>
        <w:t>де жайдары. Бұта түбінде ери қоймаған тоқымдай қар</w:t>
        <w:br/>
        <w:t>үстінде ұзақ шоқиып отырды...</w:t>
        <w:br/>
        <w:t>Тағы да күн көтерілісімен қаңтар шуағы мөлдіреп</w:t>
        <w:br/>
        <w:t>төгіліп тұрды. Сақылдаған сары аязды күндер бәрі-бәрі</w:t>
        <w:br/>
        <w:t>алда еді...</w:t>
      </w:r>
    </w:p>
    <w:p>
      <w:r>
        <w:t>“Біздің Жер1</w:t>
        <w:br/>
        <w:t>бірінен соң бірін жарыса көрсетуде. Глобусты баяу ғана</w:t>
        <w:br/>
        <w:t>айналдырған олар тағы да дүр сілкінді:</w:t>
        <w:br/>
        <w:t>-- Біздің жер!</w:t>
        <w:br/>
        <w:t>-- СССРІ</w:t>
        <w:br/>
        <w:t>166</w:t>
        <w:br/>
        <w:t>түнге кірпік ілмеймін де. Ойлайтыным -- жаңа дос-</w:t>
        <w:br/>
        <w:t>тарым...</w:t>
        <w:br/>
        <w:t>Өзеннің ағыны баяу, жайылма жерінде отырған Аза-</w:t>
        <w:br/>
        <w:t>мат қасына жақындамастан тізбесін көрсетіп тұр. Өзі</w:t>
        <w:br/>
        <w:t>мәз-мейрам.</w:t>
        <w:br/>
        <w:t>-- Сен келгенше ұстағанымды көр, міне.</w:t>
        <w:br/>
        <w:t>Ірілі-ұсақты балықтардың арасында екі-үш кіші-гірім</w:t>
        <w:br/>
        <w:t>сазан да бар екен. Бауырлары жалт-жұлт етеді.</w:t>
        <w:br/>
        <w:t>Достар</w:t>
        <w:br/>
        <w:t>-- Мынауың кешегіден де көп қой,-- деймін таңыр-</w:t>
        <w:br/>
        <w:t>қап.</w:t>
        <w:br/>
        <w:t>Ол менің сөзіме құлақ қойған жоқ.</w:t>
        <w:br/>
        <w:t>-- Өзің кешігіп келдің ғой. Тіпті, мұздай боп киініп</w:t>
        <w:br/>
        <w:t>алыпсың, қалаға қайтпақсың ба?-- деп, Азамат қармағын</w:t>
        <w:br/>
        <w:t>аша бұтаққа қыстыра салып, тұла бойыма көз жүгіртті.</w:t>
        <w:br/>
        <w:t>-- Иә, қазір қайтамын. Әдейі өзіңмен қоштасайын деп</w:t>
        <w:br/>
        <w:t>келдім.</w:t>
        <w:br/>
        <w:t>-- Каникулдың бітіп қалғаны ма? Қалай тез, ә?!</w:t>
        <w:br/>
        <w:t>Бұл жолғы Азаматтың әр сөзі бір түрлі жарықшақта-</w:t>
        <w:br/>
        <w:t>нып шықты. Үнінен қимастық сезіледі.</w:t>
        <w:br/>
        <w:t>163</w:t>
        <w:br/>
        <w:t>|</w:t>
        <w:br/>
        <w:t>|</w:t>
        <w:br/>
        <w:t>үйде. Шал-ау, тездетіп қыстауға жылжиық. Қанша</w:t>
        <w:br/>
        <w:t>айтқанмен елдің шеті ғой. Қарлығаштарың да балапан-</w:t>
      </w:r>
    </w:p>
    <w:p>
      <w:r>
        <w:t>дарын темірқанаттандырып қайтты емес пе? Енді қарай-</w:t>
        <w:br/>
        <w:t>лайтын нең бар. Қараша да түсер. Бірер күн-деумен</w:t>
        <w:br/>
        <w:t>қашанғы отырмақсың. Ауылдың іргесіндегі «Өзек» бойы</w:t>
        <w:br/>
        <w:t>сенің бір отар қойыңа жетер.</w:t>
        <w:br/>
        <w:t>Қалай ұшып тұрғанын да байқамады. Табанының</w:t>
        <w:br/>
        <w:t>астындағы сыртылды да сездірместен үй сыртын айнала</w:t>
        <w:br/>
        <w:t>берді. Ертеңгісінгі салқын ауа денесін шымырлатып</w:t>
        <w:br/>
        <w:t>Қанаттылар сирағындағы жеп-жеңіл сақина олардың дүние</w:t>
        <w:br/>
        <w:t>жүзінің кез-келген түкпіріне ұшып баратынын дәлелдеп берді</w:t>
        <w:br/>
        <w:t>жіберген. Дір-дір етеді. Қос білегі де құсеттеніп шыға</w:t>
        <w:br/>
        <w:t>келді. Артынша-ақ бойы үйренейін деген. Жапырақ мұхи-</w:t>
        <w:br/>
        <w:t>тын кешкен ол күндегі әдетінше үй іргесіндегі Жиделісай-</w:t>
        <w:br/>
        <w:t>ға түсті. Мың бұралған Қараталдың осынау тұсы бейне</w:t>
        <w:br/>
        <w:t>бір көрме төріндегі алып картинадай ғажайып әсерге</w:t>
        <w:br/>
        <w:t>159</w:t>
        <w:br/>
        <w:t>Бәйшешектер</w:t>
        <w:br/>
        <w:t>де біраз. Күндіз де, түнде де құлаққа шалынары құстар</w:t>
        <w:br/>
        <w:t>қанатының суылы. Қайтқан құстар тізбегін әр ауылдың</w:t>
        <w:br/>
        <w:t>аспанынан ұшыратасың-ау. Соңғы күндері теріскейден</w:t>
        <w:br/>
        <w:t>ызғар білінген. Жез жапырақтар үздіксіз жауып тұр. Тең-</w:t>
        <w:br/>
        <w:t>геше сыңғырлайды. Көз ұшында -- құстар көші. Сиқырлы</w:t>
        <w:br/>
        <w:t>саз талып жетеді. Сары күздің жеткені емей немене?..</w:t>
        <w:br/>
        <w:t>СЕНТЯБРЬДІҢ АЛҒАШҚЫ таңымен өз дабылын соққан</w:t>
        <w:br/>
        <w:t>күз қоңырауының жаңғырығы сайын даланы дүбірлі ду-</w:t>
        <w:br/>
        <w:t>манға ораған кез. Сонау көгілдір көктемде басталған</w:t>
        <w:br/>
        <w:t>шаруаның мазасыз қарбаласы енді міне, алтын күзге</w:t>
        <w:br/>
        <w:t>ұласып отыр. Күні кеше ғана секілді. Майда самалмен</w:t>
        <w:br/>
        <w:t>әсем де кербез ырғатылған жасыл алқаптың миллион</w:t>
        <w:br/>
        <w:t>толқынды тербеп жататыны. Сол алқап күз бояуына шо-</w:t>
        <w:br/>
        <w:t>мылып шыға келген. Күз реңі тура көз алдыңа ғажайып</w:t>
        <w:br/>
        <w:t>суреттей елестейді. Қырдан көтерілген арайлы шуаққа</w:t>
        <w:br/>
        <w:t>жүзін жуған жезмұрт масақтар да бадана бастарын көте-</w:t>
        <w:br/>
        <w:t>ре алмастан жалқау найқалады. Алтын алқапқа тұс-тұстан</w:t>
        <w:br/>
        <w:t>шыға келген дала кемелері еңбек әуенін қайта жалғады.</w:t>
        <w:br/>
        <w:t>Жал-жал дестелер... Баяу тербелген ойдым-ойдым астық</w:t>
        <w:br/>
        <w:t>теңізінің арасынан арагідік дуадақтар ұшырасады. Оқта-</w:t>
        <w:br/>
        <w:t>текте болсын күміс қанат қырғауылдар жол кескектейді.</w:t>
        <w:br/>
        <w:t>Маңайыңның бәрі күз ырғақтарын шертіп жатқандай. Ас-</w:t>
        <w:br/>
        <w:t>тық бастырып жүрген адамдарды қимаған құстар тізбегін</w:t>
        <w:br/>
        <w:t>алтын алқапты дала аспанынан да жиі кездестіретін сәт.</w:t>
        <w:br/>
        <w:t>Өзара астасқан алтын бояулар көркем күздің айшық-</w:t>
        <w:br/>
        <w:t>ты ажарын одан бетер әсем әдіптей түскен...</w:t>
        <w:br/>
        <w:t>бөлейді. Майда толқындар үңгіген жарқабақты жағалай</w:t>
        <w:br/>
        <w:t>жүріп, суға сұлық құлаған үлкен қара талдың үстіне</w:t>
        <w:br/>
        <w:t>жайғасады. Сүйікті орны. Аяғын суға салбыратып жіберіп,</w:t>
        <w:br/>
        <w:t>бетін салқын сумен көміп-көміп жуған. Жаздайғы әдеті,</w:t>
        <w:br/>
        <w:t>бір күн ұмытсайшы. Сағаттар бойына отырса да, дір-дір</w:t>
        <w:br/>
        <w:t>еткен Қаратал толқындарынан жалыққанды, зеріккенді</w:t>
        <w:br/>
        <w:t>білмейді.</w:t>
      </w:r>
    </w:p>
    <w:p>
      <w:r>
        <w:t>«Туған жердің әсем саясын қашанда жан дүниеңмен,</w:t>
        <w:br/>
        <w:t>жүрегіңмен ұққанға нс жеткен, құлыным!..»</w:t>
        <w:br/>
        <w:t>Қара танымайтын анасының аузынан шыққан осы бір</w:t>
        <w:br/>
        <w:t>орамды тағы да іштей қайталаған.</w:t>
        <w:br/>
        <w:t>Қос жағалауын оқалы тондай көмкерген жасыл жы-</w:t>
        <w:br/>
        <w:t>ныстың малынып тұрғаны күні кеше-тін. Енді міне, айнала</w:t>
        <w:br/>
        <w:t>төңірек алтын күздің әсем бояуына шомылған. Ағаш та,</w:t>
        <w:br/>
        <w:t>қыр да, жапырақ та-- сап-сары, Табиғат-суретшінің күз</w:t>
        <w:br/>
        <w:t>тақырыбына жазған бір-бір кесек туындыларындай көз</w:t>
        <w:br/>
        <w:t>алдымызда көлбеңдейді. Алтын күздің ғажайып бейнесі</w:t>
        <w:br/>
        <w:t>тағы да ойға шомдырған.</w:t>
        <w:br/>
        <w:t>«Күздің де өз дидары бар екен ғой. Осы уақытқа дейін</w:t>
        <w:br/>
        <w:t>неғып байқамағанмын, неғып көрмегенмін... Жоқ, мүмкін</w:t>
        <w:br/>
        <w:t>емес. Бұдан бұрын тамыз таусылмастан сүйікті ұямыз-</w:t>
        <w:br/>
        <w:t>орталықтағы мектепке асығушы едік. Сөйтіп жүріп қыр-</w:t>
        <w:br/>
        <w:t>дың қоңыр күздегі келбетін көкейімізге ұялата алмаған</w:t>
        <w:br/>
        <w:t>екенбіз. Мә, солай... Әйтпесе тойларға толы, шаттыққа</w:t>
        <w:br/>
        <w:t>толы сары күздің, берекелі күздің өз жыры мен сыры</w:t>
        <w:br/>
        <w:t>бар екен...»</w:t>
        <w:br/>
        <w:t>Ол өзен жағасында ұзақ отырғанын енді барып байқа-</w:t>
        <w:br/>
        <w:t>ды. Шешесінің даусы да талып жеткендей.</w:t>
        <w:br/>
        <w:t>Жапырақ мұхитын кешкен күйі қол созым жердегі</w:t>
        <w:br/>
        <w:t>қараша үйге жеткенше асықты. Жүрегі алып-ұшып бара-</w:t>
        <w:br/>
        <w:t>ды. Неге... неге?..</w:t>
        <w:br/>
        <w:t>Алғаш рет көк күмбезін күздің түсі суық қорғасын</w:t>
        <w:br/>
        <w:t>бұлттары торлай бастаған. Ауада дымқыл сыз бар.</w:t>
        <w:br/>
        <w:t>«Ендігі жол қыстауға түсетін шығар...»</w:t>
        <w:br/>
        <w:t>тепке жаңадан барып жүргем. Қазір үшіншіге көштім</w:t>
        <w:br/>
        <w:t>емес пе. Октябрятпын. Міне-- жұлдызшам.</w:t>
        <w:br/>
        <w:t>-- Е..қайдан білейін, сол қалаңа оқта-текте барғанда</w:t>
        <w:br/>
        <w:t>бір көше айналып кетсек, қайтар жолды таба алмай</w:t>
        <w:br/>
        <w:t>есіміз шығады. Үлкен жігіт деген осы, күнім. Мынау кең</w:t>
        <w:br/>
        <w:t>далада емін-еркін бойыңды жазып, бірер күн тынық. Со-</w:t>
        <w:br/>
        <w:t>сын маған көмекші боласың. Шөп орамыз. Оны жинап</w:t>
        <w:br/>
        <w:t>алуға да кісі керек. Ал мына жұлдызшаңды жоғалтып</w:t>
        <w:br/>
        <w:t>алма. Қалаға қайтқанша тығып қойғаның да жөн. Бір</w:t>
        <w:br/>
        <w:t>жерге түсіріп аларсың. Ауыл балаларымен танысып, дос-</w:t>
        <w:br/>
        <w:t>тасып кетесің әлі...</w:t>
        <w:br/>
        <w:t>Атам айтқан өзім секілді қараборбайлармен лезде</w:t>
        <w:br/>
        <w:t>қоян-қолтық араласып кеттім. Өзен жағасында қарсы</w:t>
        <w:br/>
        <w:t>алған төрт-бес бала бірден шүйіркелесіп, жөн сұрайды.</w:t>
        <w:br/>
        <w:t>Кезек күтпей жарыса сөйлеген олардың айтатыны:</w:t>
        <w:br/>
        <w:t>-- Бізбен дос боласың ба?</w:t>
        <w:br/>
        <w:t>-- Алдымен танысып алайық,-- деймін сыр тартып.</w:t>
        <w:br/>
        <w:t>-- Менің есімім Азамат,-- деді кекілі көзіне түскен</w:t>
        <w:br/>
        <w:t>домалақ қара бала.-- Мынаның аты -- Қасым.</w:t>
      </w:r>
    </w:p>
    <w:p>
      <w:r>
        <w:t>Күнге әбден күйіп, тотығып кеткен қарасирақтар</w:t>
        <w:br/>
        <w:t>шетінен қол беріп, танысып жатыр. Бейтаныс біреуі тіпті</w:t>
        <w:br/>
        <w:t>қолындағы қармағын ұстатқан.</w:t>
        <w:br/>
        <w:t>-- Достығымыздың белгісі болсын,-- дейді ол.</w:t>
        <w:br/>
        <w:t>-- Рақмет, өзің ала ғой.</w:t>
        <w:br/>
        <w:t>-- Тағы да темірден соғып аламын.</w:t>
        <w:br/>
        <w:t>-- Иә, бәрімізге де қармақты жасап берген осы</w:t>
        <w:br/>
        <w:t>Игілік.</w:t>
        <w:br/>
        <w:t>-- Ол қазір-ақ қатырып тұрып жасап алады.</w:t>
        <w:br/>
        <w:t>Жаңа таныстарым қоярда-қоймай қармақты алғызды.</w:t>
        <w:br/>
        <w:t>Азамат пен Қасым қосарланған күйі өзенді жағалаған</w:t>
        <w:br/>
        <w:t>бұлың-бұлың сыңар соқпаққа түсті.</w:t>
        <w:br/>
        <w:t>-- Жүр, енді қармақ салатын жерді көрсетейік. Әлгін-</w:t>
        <w:br/>
        <w:t>де үлкен-үлкен екі шортан ұстадық. Иірім де шамалы»</w:t>
        <w:br/>
        <w:t>Тарам-тарам тамырын су орып құлатқан зіңгіттей қара</w:t>
        <w:br/>
        <w:t>ағаштың үстінде аяғымызды суға салбыратып жіберіп</w:t>
        <w:br/>
        <w:t>отырғанымызға да көп болған жоқ. Демнің ішінде үш-</w:t>
        <w:br/>
        <w:t>төрт шабақ пен ақ тырнаның желбезегінен тізіп, суға</w:t>
        <w:br/>
        <w:t>салып қойдық. Бір көзім тізбектегі тынымсыз шоршыған</w:t>
        <w:br/>
        <w:t>балықтарда болса, бір көзім дір-дір еткен қалтқыда.</w:t>
        <w:br/>
        <w:t>Азаматты шешесі шақырмағанда қашанға дейін отыра</w:t>
        <w:br/>
        <w:t>беретініміз белгісіз. Ол артына жалтақ-жалтақ қарап ұзай</w:t>
        <w:br/>
        <w:t>берді.</w:t>
        <w:br/>
        <w:t>Осылайша думанды күндер зуылдап өтіп жатты. Ауыл</w:t>
        <w:br/>
        <w:t>балаларына әбден бауыр басып кеткендеймін. Кейде ұзақ</w:t>
        <w:br/>
        <w:t>162</w:t>
        <w:br/>
        <w:t>-- Азамат, хат жазып тұратын бол,-- дедім оның күн</w:t>
        <w:br/>
        <w:t>иісі аңқыған кекілінен сипап.</w:t>
        <w:br/>
        <w:t>-- Жазу білмеймін. Биыл мен де мектепке барамын.</w:t>
        <w:br/>
        <w:t>Әріптерді үйренгеннен кейін, хат жазамын... Ол кекілін</w:t>
        <w:br/>
        <w:t>саусақтарымен тараған күйі сәл-пәл үнсіз қалған.</w:t>
        <w:br/>
        <w:t>-- Міндетті түрде хабарласып, ауыл жаңалықтарын</w:t>
        <w:br/>
        <w:t>жазуды ұмытпа. Келер жазда бізге, қалаға кел. Ал мына-</w:t>
        <w:br/>
        <w:t>ны ескерткіш ретінде тағып жүр.</w:t>
        <w:br/>
        <w:t>Омырауымдағы жұлдызшаны ағытып, Азаматтың</w:t>
        <w:br/>
        <w:t>көйлегіне қададым.</w:t>
        <w:br/>
        <w:t>-- Ленин ата ғой. Рақмет, Жомарт,- деп Азамат</w:t>
        <w:br/>
        <w:t>біресе маған, біресе кеудесіндегі жұлдызшаға қарайды.</w:t>
        <w:br/>
        <w:t>Күн нұрына шағылысқан қызыл жұлдызша бұрынғы-</w:t>
        <w:br/>
        <w:t>дан бетер жарқырап, жанып тұр.</w:t>
        <w:br/>
        <w:t>Азамат пен Қасым өзеннен қайықпен арғы жағаға</w:t>
        <w:br/>
        <w:t>өткізіп салды. Автобустың терезесінен басымды шыға-</w:t>
        <w:br/>
        <w:t>рып, артыма қарай берем. Жол бойында жарысқан</w:t>
      </w:r>
    </w:p>
    <w:p>
      <w:r>
        <w:t>үлкенді-кішілі ағаштар дөңгеленген күйі қалып жатыр,</w:t>
        <w:br/>
        <w:t>қалып жатыр. Қолдарында қармағы бар екі досым да</w:t>
        <w:br/>
        <w:t>өзен жағасында әлі тапжылмай тұр. Қолдарын тынымсыз</w:t>
        <w:br/>
        <w:t>бұлғайды... Кірпігімнен үзіліп түскен жалғыз тамшыны</w:t>
        <w:br/>
        <w:t>байқамай да қалдым. Терезеге үңілемін. Ағаштар да қол</w:t>
        <w:br/>
        <w:t>бұлғап, асығыс қалып жатқандай.</w:t>
        <w:br/>
        <w:t>Жаңа оқу жылының алғашқы күндері. Әр күн әсерлі</w:t>
        <w:br/>
        <w:t>әр күн қызыққа толы. Менің ойымнан Әзімбек атамның</w:t>
        <w:br/>
        <w:t>аулындағы достарым кетпейді. Кластағы балаларға да</w:t>
        <w:br/>
        <w:t>солар жайында әңгімелеймін. Азамат та мектеп табалды-</w:t>
        <w:br/>
        <w:t>рығын аттады ғой! Қандай қуаныш!</w:t>
        <w:br/>
        <w:t>Бір күні сабақтан келген бойда әкем қолыма көгілдір</w:t>
        <w:br/>
        <w:t>конвертті ұстата берді.</w:t>
        <w:br/>
        <w:t>-- Саған хат келді.</w:t>
        <w:br/>
        <w:t>Ашып оқығанша асықтым. Кімнен болды екен деймін.</w:t>
        <w:br/>
        <w:t>«Жомарт, мен бірінші класқа бардым. Қазір әріптерді</w:t>
        <w:br/>
        <w:t>жазуды үйрендім. Ленин атаның «Оқы, оқы және оқы»</w:t>
        <w:br/>
        <w:t>деген өсиетін еркін жаза алатын болдым. Енді саған да</w:t>
        <w:br/>
        <w:t>хатты жиі жазып тұрамын. Досың, Азамат...» Үлкен әріп-</w:t>
        <w:br/>
        <w:t>тер дәптер бетін толтырған. Жүрегім атша тулап, дүрс-</w:t>
        <w:br/>
        <w:t>дүрс соғады. Қуанғаным сонша, хатты қолыма алып</w:t>
        <w:br/>
        <w:t>айқайлап та жібердім. Сөз жоқ, бұл алғашқы хаттың</w:t>
        <w:br/>
        <w:t>қуанышы.</w:t>
        <w:br/>
        <w:t>Менің досым Азамат әріп жаза біледі, енді кітап оқи-</w:t>
        <w:br/>
        <w:t>тын болады. Ауыл жаңалықтарын үзбей жазып тұрады.</w:t>
        <w:br/>
        <w:t>Үлкен әсер үстінде қолыма қалам алып, ауылдағы</w:t>
        <w:br/>
        <w:t>досыма хат жазуға отырдым...</w:t>
        <w:br/>
        <w:t>164</w:t>
        <w:br/>
        <w:t>Жұмыр шардың жоғарғы бөлігін тұтастай шеңберлей</w:t>
        <w:br/>
        <w:t>ораған төрт әріп көзге оттай басылған. Кішкентайлармен</w:t>
        <w:br/>
        <w:t>бірге мен де «СССР» деген жалғыз ауыз сөзді іштей</w:t>
        <w:br/>
        <w:t>әлденеше мәрте қайталай бердім.</w:t>
        <w:br/>
        <w:t>СССР -- қарапайым соқадан космосқа самғаған елдің,</w:t>
        <w:br/>
        <w:t>менің Отанымның есімі.</w:t>
        <w:br/>
        <w:t>Кеуде керген мақтаныш сезімін «жаңалық ашқан»</w:t>
        <w:br/>
        <w:t>балалардың сөздері одан бетер асқақтатып жіберген.</w:t>
        <w:br/>
        <w:t>-- Совет Одағы батыстан шығысқа дейін тоғыз мың</w:t>
        <w:br/>
        <w:t>километрден астам, ал күнгейінен теріскейіне қарай бес</w:t>
        <w:br/>
        <w:t>мың километр жерді алып жатыр.</w:t>
        <w:br/>
        <w:t>-- Қандай үлкен, ә!</w:t>
        <w:br/>
        <w:t>-- Ұлан-байтақ осынау аймаққа үш АҚШ, жеті Үндіс-</w:t>
        <w:br/>
        <w:t>тан, алпыс Жапония, жеті жүз Нидерланды сыйып кетеді...</w:t>
        <w:br/>
        <w:t>Алау жүректер лүпілін тыңдаудан жалықпассың, әсте.</w:t>
        <w:br/>
        <w:t>Әр сөздің аясынан туған өлке, туған жерге, атамекенге</w:t>
        <w:br/>
        <w:t>деген шексіз сүйіспеншілікті жазбай сезесің. Бұл-- мерей</w:t>
        <w:br/>
        <w:t>өсірер мақтаныш емес пе! Менің есіме қара жердің қыр-</w:t>
      </w:r>
    </w:p>
    <w:p>
      <w:r>
        <w:t>тысын кетпенмен аударып, күміс дән мәпелеп-өсірген</w:t>
        <w:br/>
        <w:t>даңқты диқан Ыбырай Жақаевтың мына толғамдары түсті.</w:t>
        <w:br/>
        <w:t>«Жер! Қандай қасиетті сөз! Осы бір сөзде бүкіп</w:t>
        <w:br/>
        <w:t>тіршілік тынысы тұрғандай. Бұл сөздің терең мағынасын</w:t>
        <w:br/>
        <w:t>адам тілімен айтып жеткізе алар ма, сірә... Ұлы теңіздер</w:t>
        <w:br/>
        <w:t>жер тәсінде шалқиды. Небір ұзын-шалқао өзендер жер</w:t>
        <w:br/>
        <w:t>бетінен жосыла ағады. Қалың ну ормандар жер бетінде</w:t>
        <w:br/>
        <w:t>жайқалады. Жердің төсінде асқақтаған биік-биік тау</w:t>
        <w:br/>
        <w:t>шыңдары көкке шаншылады. Күміс табаққа құйылған</w:t>
        <w:br/>
        <w:t>мөлдір судай тұп-тұнық көлдер жердің көзіндей жалты-</w:t>
        <w:br/>
        <w:t>райды. Жердің төсін еміп, жемісін теріп жеген адамзат</w:t>
        <w:br/>
        <w:t>нендей ғажайыптарды осы жер бетінде жасайды».</w:t>
        <w:br/>
        <w:t>Ал космостан оралған совет ұланы Юрий Гагариннің</w:t>
        <w:br/>
        <w:t>аузынан шыққан алғашқы сөз де мәңгі жадымызда:</w:t>
        <w:br/>
        <w:t>«-- Жер... Біздің туған Жер. Қандай әсем десеңізші?..»</w:t>
        <w:br/>
        <w:t>Осы сәтті күткендей-аңқ көрші бөлмеден ән әуені ес-</w:t>
        <w:br/>
        <w:t>тілді. Балғын да нәзік дауыс қарлығаштай қанат қағып</w:t>
        <w:br/>
        <w:t>бірте-бірте әуелей берді, әуелей берді.</w:t>
        <w:br/>
        <w:t>Қайда жүрсең атамекен,</w:t>
        <w:br/>
        <w:t>Көкейіңде жатады екен,</w:t>
        <w:br/>
        <w:t>Күннің өзі ұясына,</w:t>
        <w:br/>
        <w:t>Қимай оны батады екен.</w:t>
        <w:br/>
        <w:t>Жан-дүниені баураған әдемі әуез қоңыраудың күміс</w:t>
        <w:br/>
        <w:t>күмбіріне ұласып ұзақ уақыт жаңғырып тұрды...</w:t>
        <w:br/>
        <w:t>167</w:t>
        <w:br/>
        <w:t>БІЗДІҢ ЖЕР НЕМЕСЕ АТАМЕКЕН</w:t>
        <w:br/>
        <w:t>ТУРАЛЫ ТОБЫҚТАЙ ТҮЙІН</w:t>
        <w:br/>
        <w:t>ҒАРЫШҚА ҚОЛ созған өскелең өміріміздің әр күні</w:t>
        <w:br/>
        <w:t>жаңалыққа толы. Ал жаңалықтар тасқынын енгізген елеу-</w:t>
        <w:br/>
        <w:t>лі өзгерістерді бүгінгі мектеп өмірінен де айқын аңғара-</w:t>
        <w:br/>
        <w:t>мыз. Күні кешегі қарапайым да жұпыны класс бөлмелерін</w:t>
        <w:br/>
        <w:t>қазір еш жерден ұшыратпайсың. Самаладай жарық заң-</w:t>
        <w:br/>
        <w:t>ғарадай зәулім оқу кабинеттерінің қай-қайсысы ғылыми</w:t>
        <w:br/>
        <w:t>мекемелердің лабораториясындай әсерге бөлері анық.</w:t>
        <w:br/>
        <w:t>Түрлі приборлар мен станоктар... Қатар-қатар тізілген</w:t>
        <w:br/>
        <w:t>математикалық-геометриялық таблицалар мен схема-</w:t>
        <w:br/>
        <w:t>лар... Ең ақыры, сонау жылдары көрнекі құралсыз өтетін</w:t>
        <w:br/>
        <w:t>тіл-әдебиет және тарих пәндеріне арналған кабинеттер-</w:t>
        <w:br/>
        <w:t>Дің өзі ерекше назар аудартады-ау. Физика, химия, шет</w:t>
        <w:br/>
        <w:t>тілі... Иә, пәндік кабинеттер осылайша тізіле бермек.</w:t>
        <w:br/>
        <w:t>Міне, толып жатқан сол кабинеттердің бірі. Табалды-</w:t>
        <w:br/>
        <w:t>рық аттағаннан-ақ оның географияға арналғанын біле-</w:t>
        <w:br/>
        <w:t>сің. Кең бөлме төрінде сап түзеген үлкенді-кішілі</w:t>
        <w:br/>
        <w:t>глобустар көзге ә дегеннен-ақ шалынады. Қабырғаларда</w:t>
        <w:br/>
        <w:t>дүние жүзінің, Совет Одағының, туған республикамыз-</w:t>
        <w:br/>
        <w:t>дың әр түрлі карталары...</w:t>
        <w:br/>
        <w:t>Шағаладай киінген үш-төрт жеткіншек ең үлкен гло-</w:t>
        <w:br/>
        <w:t>бусты төңіректеп, жанынан жылжыр емес. Бар ынта</w:t>
        <w:br/>
        <w:t>ықыласы алдыларындағы жұмыр шарға ауған. Күбір-кү-</w:t>
      </w:r>
    </w:p>
    <w:p>
      <w:r>
        <w:t>бір сөйлеген олар қастарында тұрған мені байқаған</w:t>
        <w:br/>
        <w:t>жоқ. Сүйріктей саусақтарымен әлденені көрсеткен</w:t>
        <w:br/>
        <w:t>бүлдіршіндер жаңалық ашқандай мәз-мейрам. Әңгіме</w:t>
        <w:br/>
        <w:t>шырқын бұзғым келмей, тек құлақ түргем.</w:t>
        <w:br/>
        <w:t>-- Жер.</w:t>
        <w:br/>
        <w:t>-- Иә, Жер ғой...</w:t>
        <w:br/>
        <w:t>-- Шеткеріректегі ақ бантикті қызды құрбысы қоштап</w:t>
        <w:br/>
        <w:t>қойды. Қуанышты. Жүздері балбұл жанған жас өрендер-</w:t>
        <w:br/>
        <w:t>Дің күміс күлкілері де жарқын-жарқын шығады.</w:t>
        <w:br/>
        <w:t>-- Мына жүрек -- Африка,-- деді бағанадан үн-түнсіз</w:t>
        <w:br/>
        <w:t>тұрған кекілді бала.</w:t>
        <w:br/>
        <w:t>-- Неғып байқамағанбыз, шындығында жүректің су-</w:t>
        <w:br/>
        <w:t>ретіне ұқсайды екен.</w:t>
        <w:br/>
        <w:t>Глобустан жанар аудармаған қара домалақ:</w:t>
        <w:br/>
        <w:t>-- Анау мәңгі мұз құрсанған Антарктида, ал мына көк</w:t>
        <w:br/>
        <w:t>бояу -- Тынық мұхиты,-- деген жанындағыларға.</w:t>
        <w:br/>
        <w:t>Кішкентай «жиһанкездер» өздері білетін атауларды</w:t>
        <w:br/>
        <w:t>165</w:t>
        <w:br/>
        <w:t>ЕСТЕН КЕТПЕС ЖАЗ</w:t>
        <w:br/>
        <w:t>ЖЫНЫС ТОҒАЙДЫ қақ жара ағып жатқан Қаратап</w:t>
        <w:br/>
        <w:t>өзенінің табиғаты әсем-ақ. Өзеннің қос жағалауын қуалай</w:t>
        <w:br/>
        <w:t>өскен мәуелі жиде, ақ терек, көк тал, ұшар басына көз</w:t>
        <w:br/>
        <w:t>жеткізгісіз заңғар қарағайлар оқалы тонды көмкерген</w:t>
        <w:br/>
        <w:t>құндыздай өзара әсем астасып, айрықша құлпырады. Ит</w:t>
        <w:br/>
        <w:t>тұмсығы батпайтын ағаштың ара-арасынан су үңгіген тіп-</w:t>
        <w:br/>
        <w:t>тік жарқабақтар белдеуленіп шалынады. Көбіктеніп ағып</w:t>
        <w:br/>
        <w:t>жатқан арынды өзеннің күн шұғыласына шағылысқан</w:t>
        <w:br/>
        <w:t>бетінде қисапсыз иірімдер ойнайды. Жалт-жұлт жарқы-</w:t>
        <w:br/>
        <w:t>раған толқыннан жанар аударғың келмейді.</w:t>
        <w:br/>
        <w:t>Қарсы жағалауына айғайлаған даусың талып жететін</w:t>
        <w:br/>
        <w:t>өзеннің кең арналы тұсына «Қара түлкі» ауылы орналас-</w:t>
        <w:br/>
        <w:t>қан. Бой таластыра сап түзеген ақ шағаладай үйлер, оқтай</w:t>
        <w:br/>
        <w:t>тартылған көшелерге ерекше көрік берген теректер мен</w:t>
        <w:br/>
        <w:t>қайыңдар сонадайдан «мен мұндалайды». Осынау өңір-</w:t>
        <w:br/>
        <w:t>дің «Қара түлкі» аталуы тегіннен-тегін емес. Бұл жерде</w:t>
        <w:br/>
        <w:t>терісі аса бағалы қара түлкі өсіріледі екен.</w:t>
        <w:br/>
        <w:t>Жазғы каникул күндерін осы ауылдағы Әзімбек атам-</w:t>
        <w:br/>
        <w:t>ның үйінде өткіздім. Атам алғашқы сәттен-ақ әр нәрсені</w:t>
        <w:br/>
        <w:t>тәптіштеп сұрап, ығы-жығы, шуы мол қаланың тіршілік-</w:t>
        <w:br/>
        <w:t>тынысын білгісі келеді. Маған қойған ең алғашқы сауалы</w:t>
        <w:br/>
        <w:t>да есімде.</w:t>
        <w:br/>
        <w:t>-- Астанаңда не жаңалық? Оқуыңды қалай аяқтадың?</w:t>
        <w:br/>
        <w:t>-- Жалғыз ғана төртім бар,-- деймін мақтанышымды</w:t>
        <w:br/>
        <w:t>көтеріңкі дауыс ырғағымен сездіріп.</w:t>
        <w:br/>
        <w:t>Сондағы атамның қуанышын көрсең, шіркін! Әжімді</w:t>
      </w:r>
    </w:p>
    <w:p>
      <w:r>
        <w:t>жүзі нұрланып шыға келеді. Езуінде де, көзінде де -- күл-</w:t>
        <w:br/>
        <w:t>кі. Тамаша күйге бөленген атам сауалын жалғастырудан</w:t>
        <w:br/>
        <w:t>жалықпайды-ау!! Тіпті кей сөздеріне еріксіз жымиясың.</w:t>
        <w:br/>
        <w:t>--&lt;Маледес, Жомартжан. Ал сабақтан соң, әке-шешең</w:t>
        <w:br/>
        <w:t>жұмыстан келгенше, әлгі не деуші еді... «бәлкөнде» оты-</w:t>
        <w:br/>
        <w:t>расың ба?</w:t>
        <w:br/>
        <w:t>Ішегім түйілгенше күлемін.</w:t>
        <w:br/>
        <w:t>-- Жоқ. Далада...</w:t>
        <w:br/>
        <w:t>Сөйткенше атам сөзімді аяқтатпастан бөліп жібереді.</w:t>
        <w:br/>
        <w:t>Әлгіндегідей емес, енді осы сәт оның отты жанарынан</w:t>
        <w:br/>
        <w:t>үрей ұшқындарын көресің.</w:t>
        <w:br/>
        <w:t>-- Жападан-жалғыз қорықпайсың ба! Ұзап кетіп,</w:t>
        <w:br/>
        <w:t>адасып жүрмейсің бе, әйтеуір?!</w:t>
        <w:br/>
        <w:t>-- Ой, ата, өзіңіз қызықсыз. Хайуанаттар паркіне де,</w:t>
        <w:br/>
        <w:t>киноға да өзім барамын. Бұдан бұрын келгеніңізде мек-</w:t>
        <w:br/>
        <w:t>161</w:t>
        <w:br/>
        <w:t>КҮЗ ДИДАРЫ</w:t>
        <w:br/>
        <w:t>("ОЛ ӘЛДЕҚАНДАЙ күбір-күбірден оянып кетті. Таң</w:t>
        <w:br/>
        <w:t>себезгілеп атып келеді екен. Туырлықтың маңдайша</w:t>
        <w:br/>
        <w:t>тұсындағы оймақтай саңылаудан ішке бозғылт сәуле</w:t>
        <w:br/>
        <w:t>құйылып тұр. Әншейінде жанар қаритын жарқыл емес-ау.</w:t>
        <w:br/>
        <w:t>Тарқатылып кеткен қос бұрымын саусақтарымен тара-</w:t>
        <w:br/>
        <w:t>ғыштаған күйі орнынан қозғалмаған. Тұрып-ақ кетпекші</w:t>
        <w:br/>
        <w:t>еді. Жылы төсек құшағында тежей түскені-- шешесінің</w:t>
        <w:br/>
        <w:t>сөзі. Өз-өзінен жымиды. Үй іргесінде әкесі мен шешесі-</w:t>
        <w:br/>
        <w:t>нің ертеңгі ыстықтарын ішіп отырғанын айтқызбай сезіп</w:t>
        <w:br/>
        <w:t>жатыр. Неге білмесін?! Ұлан жазға әлденеше мәрте</w:t>
        <w:br/>
        <w:t>қайталанған, көзқанық сурет. Екеуден-екеу бүкіл ғұмы-</w:t>
        <w:br/>
        <w:t>рын қыр төсінде, қой соңында өткізген олардың құба</w:t>
        <w:br/>
        <w:t>төбел өміріне енді ғана тереңірек бойлағандай. Байқаса</w:t>
        <w:br/>
        <w:t>жыл он екі ай бойына жапанда жалғыз үй отырғаны.</w:t>
        <w:br/>
        <w:t>Демалысқа келгендегі аз мезгілде нені зерделесін. Сол</w:t>
        <w:br/>
        <w:t>ұшқыр уақыттың бір жыл.. бес жыл.. жоғ-ау, ондаған</w:t>
        <w:br/>
        <w:t>жылдар басын құрайтынын да жаңадан түсінген еді. Иә,</w:t>
        <w:br/>
        <w:t>осы уақытқа дейін ештеңені аңғармағаны анық.</w:t>
        <w:br/>
        <w:t>«Сонда қалай?! Айнала-төңірегіне жіті көз тастатқыз-</w:t>
        <w:br/>
        <w:t>баған балалық бал-дәуреннің бір-ақ күнде бұлбұл</w:t>
        <w:br/>
        <w:t>ұшқаны ма? Шынымен-ақ күні кешегі мектеп бітіру</w:t>
        <w:br/>
        <w:t>кешінде қоштасқан ақ бантик лезде есейтіп жібергені</w:t>
        <w:br/>
        <w:t>ме!.. Ең ақыры өзіңді аялап өсірген туған табиғаттың не</w:t>
        <w:br/>
        <w:t>бір тылсым құпиясын, сұлу сырын ұқпағанымыз-ай!</w:t>
        <w:br/>
        <w:t>Әсемдікті шарқ ұрып тек жырақтан іздеп жүр екенбіз</w:t>
        <w:br/>
        <w:t>ғой. Қандай ақыл болған -- оқуға шапқыламай ата-анам-</w:t>
        <w:br/>
        <w:t>ның қасында қалғаным...»</w:t>
        <w:br/>
        <w:t>Ой орманын шарлаған қиял құсы тым шарықтап кет-</w:t>
        <w:br/>
        <w:t>кен. Үн-түнсіз. Қос жанары шаңырақтың күлдіреуішіндегі</w:t>
        <w:br/>
        <w:t>қарлығаштың ұясында. Ақ тамақ қарлығаштардың сан</w:t>
        <w:br/>
        <w:t>құбылтып салған сырлы әнінің естілмегеніне де біраз.</w:t>
        <w:br/>
        <w:t>«Қоңыр күздің есік қаққаны ма, шынымен...»</w:t>
      </w:r>
    </w:p>
    <w:p>
      <w:r>
        <w:t>Әкесінде үн жоқ. Оқта-текте сыңғыр еткізіп, шай ішіп</w:t>
        <w:br/>
        <w:t>отырған шынысын шешесінің алдына сырғыта салғаны</w:t>
        <w:br/>
        <w:t>байқалады. Ал құлаққа жып-жылы естілер анасының</w:t>
        <w:br/>
        <w:t>майда үні дала дастарқанын тербеп отырғандай.</w:t>
        <w:br/>
        <w:t>-- Іші пыспағанда қайтсін. Жападан-жалғыз не бітірг-</w:t>
        <w:br/>
        <w:t>ді, құдайдың мына құла түзінде. Әйтеуір, ермегі-- кітап.</w:t>
        <w:br/>
        <w:t>Шырақты көлегейлеп алып ұзақ түнге кірпік ілмейді-ау.</w:t>
        <w:br/>
        <w:t>Көз майынды тауысасың дегеніме де құлақ аса бермейді.</w:t>
        <w:br/>
        <w:t>Иә, басқа алаңдайтын не бар мына жалғыз қара</w:t>
        <w:br/>
        <w:t>158</w:t>
        <w:br/>
        <w:t>əз руа 7 руа 1” зррерыаны зрыаршаншырыан өлрраң Еа</w:t>
        <w:br/>
        <w:t>2 Ере ІІ Ере ІІ Тш 2. Бр 1 1 2</w:t>
        <w:br/>
        <w:t>- 2. 2. 2. - е 2. 2. 2. 2. -</w:t>
        <w:br/>
        <w:t>2. 2. 2. 2. 22 . 2. 2. 2.</w:t>
        <w:br/>
        <w:t>2. 2. 2. 2. 22 ә. 2. 2. 4.</w:t>
        <w:br/>
        <w:t>2. 2. 2. 2. 2. 2222.2...2.... 2. 2. 12</w:t>
        <w:br/>
        <w:t>2. 2. 2. 2. 2. - 22 2. 22 2. 2. 2. -</w:t>
        <w:br/>
        <w:t>- 2. 2. 2. 2. - 2. 2. 2. 2. -</w:t>
        <w:br/>
        <w:t>- 2. 2. 2. 2. - 2. 2. 2. 2. -</w:t>
        <w:br/>
        <w:t>- 2. 2. 2. 2. 2. 2. 2. 2. 2. 2. 2. 2. 2. -</w:t>
        <w:br/>
        <w:t>- 2. 2. 2. 2. 2. 2. 2. 2. 2. 2. 2. 2. 2. -</w:t>
        <w:br/>
        <w:t>2. 2. 1. 2. 1. 2. 2. 2. 2. 2. 2. 2 2. 2 2. 2 2.</w:t>
        <w:br/>
        <w:t>2. ə. 2. 2. . . . ə. ə. ə</w:t>
        <w:br/>
        <w:t>2222 222222. .........2....2...17л4л214244Ә4ӘƏЕ-2--::.-..-...............1.1.1.14Ә4Ә4Ә4Ә999 0-0.</w:t>
        <w:br/>
        <w:t>22222 7..2.....424д44 .....-..........004044ӘдӘІО 22 2:----------------</w:t>
        <w:br/>
        <w:t>2... 2 2. 2 7.7...</w:t>
        <w:br/>
        <w:t>- 2. 2. 2. 2. 2. 2. 2. 2. 2.</w:t>
        <w:br/>
        <w:t>- 2. 2. 2. 2. 2. 2. 2. 2. 2.</w:t>
        <w:br/>
        <w:t>ВЕНН</w:t>
        <w:br/>
        <w:t>2.</w:t>
        <w:br/>
        <w:t>11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</w:r>
    </w:p>
    <w:p>
      <w:r>
        <w:t>2.</w:t>
        <w:br/>
        <w:t>2.</w:t>
        <w:br/>
        <w:t>2.</w:t>
        <w:br/>
        <w:t>2.</w:t>
        <w:br/>
        <w:t>2.</w:t>
        <w:br/>
        <w:t>2</w:t>
        <w:br/>
        <w:t>2</w:t>
        <w:br/>
        <w:t>2.</w:t>
        <w:br/>
        <w:t>2.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2 2 2 2</w:t>
        <w:br/>
        <w:t>əл</w:t>
        <w:br/>
        <w:t>..., о</w:t>
        <w:br/>
        <w:t>ə.</w:t>
        <w:br/>
        <w:t>2... 2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үры</w:t>
        <w:br/>
        <w:t>2.</w:t>
        <w:br/>
        <w:t>-</w:t>
        <w:br/>
        <w:t>-</w:t>
      </w:r>
    </w:p>
    <w:p>
      <w:r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2.</w:t>
        <w:br/>
        <w:t>үры</w:t>
        <w:br/>
        <w:t>2.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5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</w:r>
    </w:p>
    <w:p>
      <w:r>
        <w:t>12</w:t>
        <w:br/>
        <w:t>2.</w:t>
        <w:br/>
        <w:t>12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.</w:t>
        <w:br/>
        <w:t>.</w:t>
        <w:br/>
        <w:t>12.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</w:t>
        <w:br/>
        <w:t>2</w:t>
        <w:br/>
        <w:t>2.</w:t>
        <w:br/>
        <w:t>2.</w:t>
        <w:br/>
        <w:t>1</w:t>
        <w:br/>
        <w:t>1</w:t>
        <w:br/>
        <w:t>2 2</w:t>
        <w:br/>
        <w:t>.</w:t>
        <w:br/>
        <w:t>ə.</w:t>
        <w:br/>
        <w:t>2.</w:t>
        <w:br/>
        <w:t>2...</w:t>
      </w:r>
    </w:p>
    <w:p>
      <w:r>
        <w:t>2 2</w:t>
        <w:br/>
        <w:t>.</w:t>
        <w:br/>
        <w:t>ə.</w:t>
        <w:br/>
        <w:t>2.</w:t>
        <w:br/>
        <w:t>2...</w:t>
        <w:br/>
        <w:t>2 2 2 2</w:t>
        <w:br/>
        <w:t>əл</w:t>
        <w:br/>
        <w:t>..., о</w:t>
        <w:br/>
        <w:t>ə.</w:t>
        <w:br/>
        <w:t>2... 2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2.</w:t>
        <w:br/>
        <w:t>2.</w:t>
        <w:br/>
        <w:t>ə.</w:t>
        <w:br/>
        <w:t>2.</w:t>
        <w:br/>
        <w:t>2.</w:t>
        <w:br/>
        <w:t>2.</w:t>
        <w:br/>
        <w:t>-</w:t>
        <w:br/>
        <w:t>-</w:t>
        <w:br/>
        <w:t>2.</w:t>
        <w:br/>
        <w:t>-</w:t>
        <w:br/>
        <w:t>-</w:t>
        <w:br/>
        <w:t>7</w:t>
        <w:br/>
        <w:t>2.</w:t>
        <w:br/>
        <w:t>-</w:t>
        <w:br/>
        <w:t>-</w:t>
        <w:br/>
        <w:t>2.</w:t>
        <w:br/>
        <w:t>-</w:t>
        <w:br/>
        <w:t>-</w:t>
        <w:br/>
        <w:t>2.</w:t>
      </w:r>
    </w:p>
    <w:p>
      <w:r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1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2.</w:t>
        <w:br/>
        <w:t>|</w:t>
        <w:br/>
        <w:t>2.</w:t>
        <w:br/>
        <w:t>|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.</w:t>
        <w:br/>
        <w:t>.</w:t>
        <w:br/>
        <w:t>12.</w:t>
      </w:r>
    </w:p>
    <w:p>
      <w:r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</w:t>
        <w:br/>
        <w:t>2</w:t>
        <w:br/>
        <w:t>2.</w:t>
        <w:br/>
        <w:t>2.</w:t>
        <w:br/>
        <w:t>1</w:t>
        <w:br/>
        <w:t>1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2 2 2 2</w:t>
        <w:br/>
        <w:t>əл</w:t>
        <w:br/>
        <w:t>..., о</w:t>
        <w:br/>
        <w:t>ə.</w:t>
        <w:br/>
        <w:t>2... 2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</w:r>
    </w:p>
    <w:p>
      <w:r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2.</w:t>
        <w:br/>
        <w:t>2.</w:t>
        <w:br/>
        <w:t>ə.</w:t>
        <w:br/>
        <w:t>2.</w:t>
        <w:br/>
        <w:t>2.</w:t>
        <w:br/>
        <w:t>2.</w:t>
        <w:br/>
        <w:t>-</w:t>
        <w:br/>
        <w:t>-</w:t>
        <w:br/>
        <w:t>2.</w:t>
        <w:br/>
        <w:t>-</w:t>
        <w:br/>
        <w:t>-</w:t>
        <w:br/>
        <w:t>7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1</w:t>
        <w:br/>
        <w:t>12</w:t>
        <w:br/>
        <w:t>2.</w:t>
        <w:br/>
        <w:t>12</w:t>
        <w:br/>
        <w:t>2.</w:t>
        <w:br/>
        <w:t>12</w:t>
        <w:br/>
        <w:t>2.</w:t>
        <w:br/>
        <w:t>12</w:t>
      </w:r>
    </w:p>
    <w:p>
      <w:r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2.</w:t>
        <w:br/>
        <w:t>|</w:t>
        <w:br/>
        <w:t>2.</w:t>
        <w:br/>
        <w:t>|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.</w:t>
        <w:br/>
        <w:t>.</w:t>
        <w:br/>
        <w:t>12.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</w:t>
        <w:br/>
        <w:t>2</w:t>
        <w:br/>
        <w:t>2.</w:t>
      </w:r>
    </w:p>
    <w:p>
      <w:r>
        <w:t>2.</w:t>
        <w:br/>
        <w:t>1</w:t>
        <w:br/>
        <w:t>1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2 2 2 2</w:t>
        <w:br/>
        <w:t>əл</w:t>
        <w:br/>
        <w:t>..., о</w:t>
        <w:br/>
        <w:t>ə.</w:t>
        <w:br/>
        <w:t>2... 2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2.</w:t>
        <w:br/>
        <w:t>2.</w:t>
        <w:br/>
        <w:t>ə.</w:t>
        <w:br/>
        <w:t>2.</w:t>
        <w:br/>
        <w:t>2.</w:t>
        <w:br/>
        <w:t>2.</w:t>
        <w:br/>
        <w:t>-</w:t>
        <w:br/>
        <w:t>-</w:t>
        <w:br/>
        <w:t>2.</w:t>
        <w:br/>
        <w:t>-</w:t>
      </w:r>
    </w:p>
    <w:p>
      <w:r>
        <w:t>-</w:t>
        <w:br/>
        <w:t>7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1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|</w:t>
      </w:r>
    </w:p>
    <w:p>
      <w:r>
        <w:t>2.</w:t>
        <w:br/>
        <w:t>|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2.</w:t>
        <w:br/>
        <w:t>2.</w:t>
        <w:br/>
        <w:t>ə 342 лл...</w:t>
        <w:br/>
        <w:t>2. 2. 22. 2 - 2. 2. 2. 2. 2. 222.</w:t>
        <w:br/>
        <w:t>1.</w:t>
        <w:br/>
        <w:t>.</w:t>
        <w:br/>
        <w:t>.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-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</w:t>
        <w:br/>
        <w:t>2</w:t>
        <w:br/>
        <w:t>1</w:t>
        <w:br/>
        <w:t>1</w:t>
        <w:br/>
        <w:t>2 2</w:t>
      </w:r>
    </w:p>
    <w:p>
      <w:r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2 2 2 2</w:t>
        <w:br/>
        <w:t>əл</w:t>
        <w:br/>
        <w:t>..., о</w:t>
        <w:br/>
        <w:t>ə.</w:t>
        <w:br/>
        <w:t>2... 2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2.</w:t>
        <w:br/>
        <w:t>2.</w:t>
        <w:br/>
        <w:t>ə.</w:t>
        <w:br/>
        <w:t>2.</w:t>
        <w:br/>
        <w:t>2.</w:t>
        <w:br/>
        <w:t>2.</w:t>
        <w:br/>
        <w:t>-</w:t>
        <w:br/>
        <w:t>-</w:t>
        <w:br/>
        <w:t>2.</w:t>
        <w:br/>
        <w:t>-</w:t>
        <w:br/>
        <w:t>-</w:t>
        <w:br/>
        <w:t>7</w:t>
        <w:br/>
        <w:t>2.</w:t>
        <w:br/>
        <w:t>-</w:t>
        <w:br/>
        <w:t>-</w:t>
      </w:r>
    </w:p>
    <w:p>
      <w:r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1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12</w:t>
        <w:br/>
        <w:t>2.</w:t>
        <w:br/>
        <w:t>2.</w:t>
        <w:br/>
        <w:t>|</w:t>
        <w:br/>
        <w:t>|</w:t>
        <w:br/>
        <w:t>1</w:t>
      </w:r>
    </w:p>
    <w:p>
      <w:r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2.</w:t>
        <w:br/>
        <w:t>2.</w:t>
        <w:br/>
        <w:t>ə ә ДДәә34:4л--әз35.....</w:t>
        <w:br/>
        <w:t>2. 2. 22. 2 - 2. 2. 2. 2. 2. 222.</w:t>
        <w:br/>
        <w:t>1.</w:t>
        <w:br/>
        <w:t>.</w:t>
        <w:br/>
        <w:t>.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-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</w:t>
        <w:br/>
        <w:t>2</w:t>
        <w:br/>
        <w:t>1</w:t>
        <w:br/>
        <w:t>1</w:t>
        <w:br/>
        <w:t>2 2</w:t>
        <w:br/>
        <w:t>.</w:t>
        <w:br/>
        <w:t>ə.</w:t>
        <w:br/>
        <w:t>2.</w:t>
        <w:br/>
        <w:t>2...</w:t>
      </w:r>
    </w:p>
    <w:p>
      <w:r>
        <w:t>2 2</w:t>
        <w:br/>
        <w:t>.</w:t>
        <w:br/>
        <w:t>ə.</w:t>
        <w:br/>
        <w:t>2.</w:t>
        <w:br/>
        <w:t>2...</w:t>
        <w:br/>
        <w:t>2 2 2 2</w:t>
        <w:br/>
        <w:t>əл</w:t>
        <w:br/>
        <w:t>..., о</w:t>
        <w:br/>
        <w:t>ə.</w:t>
        <w:br/>
        <w:t>2... 2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</w:t>
        <w:br/>
        <w:t>2.</w:t>
        <w:br/>
        <w:t>ə.</w:t>
        <w:br/>
        <w:t>2.</w:t>
        <w:br/>
        <w:t>2.</w:t>
        <w:br/>
        <w:t>2</w:t>
        <w:br/>
        <w:t>2</w:t>
        <w:br/>
        <w:t>2.</w:t>
        <w:br/>
        <w:t>-</w:t>
        <w:br/>
        <w:t>-</w:t>
        <w:br/>
        <w:t>2.</w:t>
        <w:br/>
        <w:t>-</w:t>
        <w:br/>
        <w:t>2.</w:t>
        <w:br/>
        <w:t>7</w:t>
        <w:br/>
        <w:t>2.</w:t>
        <w:br/>
        <w:t>-</w:t>
        <w:br/>
        <w:t>-</w:t>
        <w:br/>
        <w:t>2.</w:t>
        <w:br/>
        <w:t>-</w:t>
      </w:r>
    </w:p>
    <w:p>
      <w:r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1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2.</w:t>
        <w:br/>
        <w:t>2.</w:t>
        <w:br/>
        <w:t>2.</w:t>
        <w:br/>
        <w:t>2.</w:t>
        <w:br/>
        <w:t>2.</w:t>
        <w:br/>
        <w:t>.</w:t>
        <w:br/>
        <w:t>.</w:t>
        <w:br/>
        <w:t>.</w:t>
        <w:br/>
        <w:t>2.</w:t>
        <w:br/>
        <w:t>-</w:t>
        <w:br/>
        <w:t>-</w:t>
        <w:br/>
        <w:t>|</w:t>
        <w:br/>
        <w:t>|</w:t>
        <w:br/>
        <w:t>2. 2. 2.</w:t>
        <w:br/>
        <w:t>........ -</w:t>
      </w:r>
    </w:p>
    <w:p>
      <w:r>
        <w:t>4</w:t>
        <w:br/>
        <w:t>1</w:t>
        <w:br/>
        <w:t>1</w:t>
        <w:br/>
        <w:t>1</w:t>
        <w:br/>
        <w:t>1</w:t>
        <w:br/>
        <w:t>|</w:t>
        <w:br/>
        <w:t>|</w:t>
        <w:br/>
        <w:t>1</w:t>
        <w:br/>
        <w:t>.</w:t>
        <w:br/>
        <w:t>2.</w:t>
        <w:br/>
        <w:t>|</w:t>
        <w:br/>
        <w:t>2</w:t>
        <w:br/>
        <w:t>|</w:t>
        <w:br/>
        <w:t>1</w:t>
        <w:br/>
        <w:t>1</w:t>
        <w:br/>
        <w:t>2.</w:t>
        <w:br/>
        <w:t>1</w:t>
        <w:br/>
        <w:t>2.</w:t>
        <w:br/>
        <w:t>12.</w:t>
        <w:br/>
        <w:t>2</w:t>
        <w:br/>
        <w:t>2</w:t>
        <w:br/>
        <w:t>11.</w:t>
        <w:br/>
        <w:t>11</w:t>
        <w:br/>
        <w:t>11.</w:t>
        <w:br/>
        <w:t>2.</w:t>
        <w:br/>
        <w:t>- 2.</w:t>
        <w:br/>
        <w:t>2.</w:t>
        <w:br/>
        <w:t>7</w:t>
        <w:br/>
        <w:t>2.</w:t>
        <w:br/>
        <w:t>7</w:t>
        <w:br/>
        <w:t>2.</w:t>
        <w:br/>
        <w:t>7</w:t>
        <w:br/>
        <w:t>.</w:t>
        <w:br/>
        <w:t>2</w:t>
        <w:br/>
        <w:t>4.</w:t>
        <w:br/>
        <w:t>2.</w:t>
        <w:br/>
        <w:t>2.</w:t>
        <w:br/>
        <w:t>4.</w:t>
        <w:br/>
        <w:t>2.</w:t>
      </w:r>
    </w:p>
    <w:p>
      <w:r>
        <w:t>2.</w:t>
        <w:br/>
        <w:t>(</w:t>
        <w:br/>
        <w:t>.</w:t>
        <w:br/>
        <w:t>2.</w:t>
        <w:br/>
        <w:t>2.</w:t>
        <w:br/>
        <w:t>2.</w:t>
        <w:br/>
        <w:t>1.</w:t>
        <w:br/>
        <w:t>.</w:t>
        <w:br/>
        <w:t>1121</w:t>
        <w:br/>
        <w:t>1.</w:t>
        <w:br/>
        <w:t>.</w:t>
        <w:br/>
        <w:t>1.</w:t>
        <w:br/>
        <w:t>.</w:t>
        <w:br/>
        <w:t>2.</w:t>
        <w:br/>
        <w:t>2</w:t>
        <w:br/>
        <w:t>2</w:t>
        <w:br/>
        <w:t>2</w:t>
        <w:br/>
        <w:t>2. 2.</w:t>
        <w:br/>
        <w:t>1!</w:t>
        <w:br/>
        <w:t>т</w:t>
        <w:br/>
        <w:t>5</w:t>
        <w:br/>
        <w:t>4.</w:t>
        <w:br/>
        <w:t>2.</w:t>
        <w:br/>
        <w:t>2.</w:t>
        <w:br/>
        <w:t>2.</w:t>
        <w:br/>
        <w:t>2.</w:t>
        <w:br/>
        <w:t>-</w:t>
        <w:br/>
        <w:t>-</w:t>
        <w:br/>
        <w:t>11.</w:t>
        <w:br/>
        <w:t>2.</w:t>
        <w:br/>
        <w:t>1.</w:t>
        <w:br/>
        <w:t>1121</w:t>
        <w:br/>
        <w:t>2.</w:t>
        <w:br/>
        <w:t>1121</w:t>
        <w:br/>
        <w:t>1121</w:t>
        <w:br/>
        <w:t>2.</w:t>
        <w:br/>
        <w:t>1121</w:t>
        <w:br/>
        <w:t>2.</w:t>
        <w:br/>
        <w:t>2.</w:t>
        <w:br/>
        <w:t>12.</w:t>
        <w:br/>
        <w:t>12.</w:t>
        <w:br/>
        <w:t>2.</w:t>
        <w:br/>
        <w:t>1.</w:t>
        <w:br/>
        <w:t>2.</w:t>
        <w:br/>
        <w:t>-</w:t>
        <w:br/>
        <w:t>-</w:t>
        <w:br/>
        <w:t>2.</w:t>
        <w:br/>
        <w:t>2.</w:t>
        <w:br/>
        <w:t>-</w:t>
        <w:br/>
        <w:t>-</w:t>
      </w:r>
    </w:p>
    <w:p>
      <w:r>
        <w:t>2.</w:t>
        <w:br/>
        <w:t>2.</w:t>
        <w:br/>
        <w:t>-</w:t>
        <w:br/>
        <w:t>-</w:t>
        <w:br/>
        <w:t>2.</w:t>
        <w:br/>
        <w:t>11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</w:t>
        <w:br/>
        <w:t>2</w:t>
        <w:br/>
        <w:t>2.</w:t>
        <w:br/>
        <w:t>2.</w:t>
        <w:br/>
        <w:t>2</w:t>
        <w:br/>
        <w:t>2</w:t>
        <w:br/>
        <w:t>ə.</w:t>
        <w:br/>
        <w:t>2.</w:t>
        <w:br/>
        <w:t>2...</w:t>
        <w:br/>
        <w:t>2</w:t>
        <w:br/>
        <w:t>2</w:t>
        <w:br/>
        <w:t>ə.</w:t>
        <w:br/>
        <w:t>2.</w:t>
        <w:br/>
        <w:t>2...</w:t>
      </w:r>
    </w:p>
    <w:p>
      <w:r>
        <w:t>2</w:t>
        <w:br/>
        <w:t>2</w:t>
        <w:br/>
        <w:t>2</w:t>
        <w:br/>
        <w:t>2</w:t>
        <w:br/>
        <w:t>2</w:t>
        <w:br/>
        <w:t>2</w:t>
        <w:br/>
        <w:t>1</w:t>
        <w:br/>
        <w:t>1</w:t>
        <w:br/>
        <w:t>2. 2</w:t>
        <w:br/>
        <w:t>.</w:t>
        <w:br/>
        <w:t>ə.</w:t>
        <w:br/>
        <w:t>2.</w:t>
        <w:br/>
        <w:t>2...</w:t>
        <w:br/>
        <w:t>1</w:t>
        <w:br/>
        <w:t>1</w:t>
        <w:br/>
        <w:t>2. 2</w:t>
        <w:br/>
        <w:t>.</w:t>
        <w:br/>
        <w:t>ə.</w:t>
        <w:br/>
        <w:t>2.</w:t>
        <w:br/>
        <w:t>2...</w:t>
        <w:br/>
        <w:t>2</w:t>
        <w:br/>
        <w:t>2</w:t>
        <w:br/>
        <w:t>ə.</w:t>
        <w:br/>
        <w:t>2.</w:t>
        <w:br/>
        <w:t>2...</w:t>
        <w:br/>
        <w:t>2</w:t>
        <w:br/>
        <w:t>2</w:t>
        <w:br/>
        <w:t>ə.</w:t>
        <w:br/>
        <w:t>2.</w:t>
        <w:br/>
        <w:t>2...</w:t>
        <w:br/>
        <w:t>1</w:t>
        <w:br/>
        <w:t>1</w:t>
        <w:br/>
        <w:t>ə.</w:t>
        <w:br/>
        <w:t>2.</w:t>
        <w:br/>
        <w:t>2...</w:t>
        <w:br/>
        <w:t>ə.</w:t>
        <w:br/>
        <w:t>2.</w:t>
        <w:br/>
        <w:t>2...</w:t>
        <w:br/>
        <w:t>-</w:t>
        <w:br/>
        <w:t>2.</w:t>
        <w:br/>
        <w:t>1</w:t>
        <w:br/>
        <w:t>-</w:t>
        <w:br/>
        <w:t>2.</w:t>
        <w:br/>
        <w:t>1</w:t>
        <w:br/>
        <w:t>-</w:t>
        <w:br/>
        <w:t>2.</w:t>
        <w:br/>
        <w:t>1</w:t>
        <w:br/>
        <w:t>2. 2.</w:t>
        <w:br/>
        <w:t>2 ə.</w:t>
        <w:br/>
        <w:t>ə.</w:t>
        <w:br/>
        <w:t>ə.</w:t>
      </w:r>
    </w:p>
    <w:p>
      <w:r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2.</w:t>
        <w:br/>
        <w:t>2.</w:t>
        <w:br/>
        <w:t>|</w:t>
        <w:br/>
        <w:t>2</w:t>
        <w:br/>
        <w:t>2</w:t>
        <w:br/>
        <w:t>ə.</w:t>
        <w:br/>
        <w:t>2.</w:t>
        <w:br/>
        <w:t>2...</w:t>
        <w:br/>
        <w:t>2.</w:t>
        <w:br/>
        <w:t>-</w:t>
        <w:br/>
        <w:t>-</w:t>
        <w:br/>
        <w:t>2.</w:t>
        <w:br/>
        <w:t>-</w:t>
        <w:br/>
        <w:t>-</w:t>
        <w:br/>
        <w:t>7</w:t>
        <w:br/>
        <w:t>2.</w:t>
        <w:br/>
        <w:t>-</w:t>
        <w:br/>
        <w:t>-</w:t>
        <w:br/>
        <w:t>7</w:t>
        <w:br/>
        <w:t>2 2</w:t>
        <w:br/>
        <w:t>.</w:t>
        <w:br/>
        <w:t>ə.</w:t>
        <w:br/>
        <w:t>2.</w:t>
        <w:br/>
        <w:t>2...</w:t>
        <w:br/>
        <w:t>11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1</w:t>
        <w:br/>
        <w:t>1</w:t>
        <w:br/>
        <w:t>|</w:t>
        <w:br/>
        <w:t>12</w:t>
        <w:br/>
        <w:t>2.</w:t>
      </w:r>
    </w:p>
    <w:p>
      <w:r>
        <w:t>12</w:t>
        <w:br/>
        <w:t>2.</w:t>
        <w:br/>
        <w:t>12</w:t>
        <w:br/>
        <w:t>2.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2.</w:t>
        <w:br/>
        <w:t>12</w:t>
        <w:br/>
        <w:t>2.</w:t>
        <w:br/>
        <w:t>2.</w:t>
        <w:br/>
        <w:t>2.</w:t>
        <w:br/>
        <w:t>2.</w:t>
        <w:br/>
        <w:t>12</w:t>
        <w:br/>
        <w:t>2.</w:t>
        <w:br/>
        <w:t>2.</w:t>
        <w:br/>
        <w:t>12</w:t>
        <w:br/>
        <w:t>2.</w:t>
        <w:br/>
        <w:t>2.</w:t>
        <w:br/>
        <w:t>12</w:t>
        <w:br/>
        <w:t>2.</w:t>
        <w:br/>
        <w:t>2.</w:t>
        <w:br/>
        <w:t>12</w:t>
        <w:br/>
        <w:t>2.</w:t>
        <w:br/>
        <w:t>|</w:t>
        <w:br/>
        <w:t>1</w:t>
        <w:br/>
        <w:t>1</w:t>
        <w:br/>
        <w:t>ВЕНН</w:t>
        <w:br/>
        <w:t>2.</w:t>
        <w:br/>
        <w:t>1.</w:t>
        <w:br/>
        <w:t>2.</w:t>
        <w:br/>
        <w:t>1.</w:t>
        <w:br/>
        <w:t>11</w:t>
        <w:br/>
        <w:t>2.</w:t>
      </w:r>
    </w:p>
    <w:p>
      <w:r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</w:t>
        <w:br/>
        <w:t>2</w:t>
        <w:br/>
        <w:t>2.</w:t>
        <w:br/>
        <w:t>2.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</w:r>
    </w:p>
    <w:p>
      <w:r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11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2.</w:t>
        <w:br/>
        <w:t>12</w:t>
        <w:br/>
        <w:t>2.</w:t>
        <w:br/>
        <w:t>12</w:t>
      </w:r>
    </w:p>
    <w:p>
      <w:r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2.</w:t>
        <w:br/>
        <w:t>1.</w:t>
        <w:br/>
        <w:t>1.</w:t>
        <w:br/>
        <w:t>1.</w:t>
        <w:br/>
        <w:t>1.</w:t>
        <w:br/>
        <w:t>1.</w:t>
        <w:br/>
        <w:t>1.</w:t>
        <w:br/>
        <w:t>1.</w:t>
        <w:br/>
        <w:t>1.</w:t>
        <w:br/>
        <w:t>1.</w:t>
        <w:br/>
        <w:t>1.</w:t>
        <w:br/>
        <w:t>1.</w:t>
        <w:br/>
        <w:t>2.</w:t>
        <w:br/>
        <w:t>1</w:t>
        <w:br/>
        <w:t>1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</w:r>
    </w:p>
    <w:p>
      <w:r>
        <w:t>2.</w:t>
        <w:br/>
        <w:t>2</w:t>
        <w:br/>
        <w:t>2</w:t>
        <w:br/>
        <w:t>2.</w:t>
        <w:br/>
        <w:t>2.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</w:r>
    </w:p>
    <w:p>
      <w:r>
        <w:t>ə.</w:t>
        <w:br/>
        <w:t>2.</w:t>
        <w:br/>
        <w:t>2...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2 2</w:t>
        <w:br/>
        <w:t>.</w:t>
        <w:br/>
        <w:t>ə.</w:t>
        <w:br/>
        <w:t>ə.</w:t>
        <w:br/>
        <w:t>2...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</w:r>
    </w:p>
    <w:p>
      <w:r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1</w:t>
        <w:br/>
        <w:t>1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</w:t>
        <w:br/>
        <w:t>2</w:t>
        <w:br/>
        <w:t>2.</w:t>
        <w:br/>
        <w:t>2.</w:t>
        <w:br/>
        <w:t>2 2</w:t>
        <w:br/>
        <w:t>.</w:t>
        <w:br/>
        <w:t>ə.</w:t>
        <w:br/>
        <w:t>2.</w:t>
        <w:br/>
        <w:t>2...</w:t>
        <w:br/>
        <w:t>2 2</w:t>
      </w:r>
    </w:p>
    <w:p>
      <w:r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</w:r>
    </w:p>
    <w:p>
      <w:r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2 2</w:t>
        <w:br/>
        <w:t>.</w:t>
        <w:br/>
        <w:t>ə.</w:t>
        <w:br/>
        <w:t>ə.</w:t>
        <w:br/>
        <w:t>2...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2.</w:t>
        <w:br/>
        <w:t>2.</w:t>
      </w:r>
    </w:p>
    <w:p>
      <w:r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1</w:t>
        <w:br/>
        <w:t>1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</w:t>
        <w:br/>
        <w:t>2</w:t>
        <w:br/>
        <w:t>2.</w:t>
        <w:br/>
        <w:t>2.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</w:r>
    </w:p>
    <w:p>
      <w:r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</w:r>
    </w:p>
    <w:p>
      <w:r>
        <w:t>-</w:t>
        <w:br/>
        <w:t>2.</w:t>
        <w:br/>
        <w:t>-</w:t>
        <w:br/>
        <w:t>-</w:t>
        <w:br/>
        <w:t>2.</w:t>
        <w:br/>
        <w:t>-</w:t>
        <w:br/>
        <w:t>-</w:t>
        <w:br/>
        <w:t>2 2</w:t>
        <w:br/>
        <w:t>.</w:t>
        <w:br/>
        <w:t>ə.</w:t>
        <w:br/>
        <w:t>ə.</w:t>
        <w:br/>
        <w:t>2...</w:t>
        <w:br/>
        <w:t>2.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1</w:t>
        <w:br/>
        <w:t>1</w:t>
      </w:r>
    </w:p>
    <w:p>
      <w:r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</w:t>
        <w:br/>
        <w:t>2</w:t>
        <w:br/>
        <w:t>.</w:t>
        <w:br/>
        <w:t>4.</w:t>
        <w:br/>
        <w:t>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</w:r>
    </w:p>
    <w:p>
      <w:r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2 2</w:t>
        <w:br/>
        <w:t>.</w:t>
        <w:br/>
        <w:t>ə.</w:t>
        <w:br/>
        <w:t>ə.</w:t>
        <w:br/>
        <w:t>2...</w:t>
      </w:r>
    </w:p>
    <w:p>
      <w:r>
        <w:t>2.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1</w:t>
        <w:br/>
        <w:t>1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</w:r>
    </w:p>
    <w:p>
      <w:r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</w:t>
        <w:br/>
        <w:t>2</w:t>
        <w:br/>
        <w:t>.</w:t>
        <w:br/>
        <w:t>4.</w:t>
        <w:br/>
        <w:t>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</w:r>
    </w:p>
    <w:p>
      <w:r>
        <w:t>2 2</w:t>
        <w:br/>
        <w:t>.</w:t>
        <w:br/>
        <w:t>ə.</w:t>
        <w:br/>
        <w:t>2.</w:t>
        <w:br/>
        <w:t>2...</w:t>
        <w:br/>
        <w:t>2 2</w:t>
        <w:br/>
        <w:t>.</w:t>
        <w:br/>
        <w:t>ə.</w:t>
        <w:br/>
        <w:t>2.</w:t>
        <w:br/>
        <w:t>2...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2 2</w:t>
        <w:br/>
        <w:t>.</w:t>
        <w:br/>
        <w:t>ə.</w:t>
        <w:br/>
        <w:t>ə.</w:t>
        <w:br/>
        <w:t>2...</w:t>
        <w:br/>
        <w:t>2.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</w:r>
    </w:p>
    <w:p>
      <w:r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12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.</w:t>
        <w:br/>
        <w:t>.</w:t>
        <w:br/>
        <w:t>.</w:t>
        <w:br/>
        <w:t>2.</w:t>
        <w:br/>
        <w:t>1</w:t>
        <w:br/>
        <w:t>1</w:t>
        <w:br/>
        <w:t>-</w:t>
        <w:br/>
        <w:t>2.</w:t>
        <w:br/>
        <w:t>1</w:t>
        <w:br/>
        <w:t>1</w:t>
        <w:br/>
        <w:t>1</w:t>
        <w:br/>
        <w:t>1</w:t>
        <w:br/>
        <w:t>7</w:t>
        <w:br/>
        <w:t>ə 2.</w:t>
        <w:br/>
        <w:t>ə.</w:t>
        <w:br/>
        <w:t>2 . 2222222</w:t>
        <w:br/>
        <w:t>2...</w:t>
        <w:br/>
        <w:t>2</w:t>
        <w:br/>
        <w:t>2.</w:t>
        <w:br/>
        <w:t>2.</w:t>
        <w:br/>
        <w:t>122.</w:t>
        <w:br/>
        <w:t>1.</w:t>
        <w:br/>
        <w:t>.</w:t>
        <w:br/>
        <w:t>7 7 - 22-000.</w:t>
      </w:r>
    </w:p>
    <w:p>
      <w:r>
        <w:t>224 7-шы ҺүУүуУ-ү-ЖРУҺУҺ-Х"-ҰА 0 аа а-а</w:t>
        <w:br/>
        <w:t>2.2... . 4... 2...</w:t>
        <w:br/>
        <w:t>........... 2...</w:t>
        <w:br/>
        <w:t>2... 277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 ................................</w:t>
        <w:br/>
        <w:t>5.2... 2..........22-2 7</w:t>
        <w:br/>
        <w:t>....................2.............................</w:t>
        <w:br/>
        <w:t>2... ..... 4... .. 2.</w:t>
        <w:br/>
        <w:t>2... ....... .....................................</w:t>
        <w:br/>
        <w:t>2... 22... . 4.22 4...</w:t>
        <w:br/>
        <w:t>2... 2... 2...</w:t>
        <w:br/>
        <w:t>-... 22... 242 4... 2.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</w:r>
    </w:p>
    <w:p>
      <w:r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-....... 2...</w:t>
        <w:br/>
        <w:t>-... 22... ...2/2..../.. 2 1</w:t>
        <w:br/>
        <w:t>2... -...... 2...</w:t>
        <w:br/>
        <w:t>2... .....2/.. 42... .....л</w:t>
        <w:br/>
        <w:t>22--40ӘДӘ9--4Ш0ЦЦ2-2-2-2-2-::::.............................44ӘІ 222,2: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
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ӘЛ-ФАРАБИ атындағы ҚАЗАҚ ҰЛТТЫҚ УНИВЕРСИТЕТІ</w:t>
        <w:br/>
        <w:t>ЭКОНОМИКА ЖӘНЕ</w:t>
        <w:br/>
        <w:t>МҰНАЙ-ГАЗ САЛАСЫНДАҒЫ</w:t>
        <w:br/>
        <w:t>ҚЫТАЙША-ҚАЗАҚША-ОРЫСША</w:t>
        <w:br/>
        <w:t>ҚАЗАҚША-ОРЫСША-ҚЫТАЙША</w:t>
        <w:br/>
        <w:t>ТЕРМИНДЕР СӨЗДІГІ</w:t>
        <w:br/>
        <w:t>ФЕВ ҮН</w:t>
        <w:br/>
        <w:t>ЖЕЛЕ ЕЕ</w:t>
        <w:br/>
        <w:t>Құрастырушылар: Г. Ахметбек, М. Нұрсайдов, Н. Абдурақын,</w:t>
        <w:br/>
        <w:t>П. Бектұрғанова, Н. Абдраимова, А. Арзықұлов, А. Түргенбай,</w:t>
        <w:br/>
        <w:t>Е. Керімбаев, Д. Мадиев, Р. Досымбекова, А. Анипина,</w:t>
        <w:br/>
        <w:t>А. Қойбақова, Н. Абдраев, Б. Мәулет, Д. Дәуреп, Г. Қатбаева,</w:t>
        <w:br/>
        <w:t>Ә. Исаев, И. Мұқатасва</w:t>
        <w:br/>
        <w:t>Алматы</w:t>
        <w:br/>
        <w:t>«Қазак упиверситеті»</w:t>
        <w:br/>
        <w:t>Қ.И. Сәтбаев атындағы Қазақ ұлттык техникалык универентсті</w:t>
        <w:br/>
        <w:t>Мұнай жәнс таз кенорын игеру мен пайдалану кафедрасының мең-</w:t>
        <w:br/>
        <w:t>герушісі, т.ғ.д., профессор Т.К. Ахмеджанов, Л.Б. Гончаров атындағы</w:t>
        <w:br/>
        <w:t>Қазак антомобиль-жол институтының доценті. э.ғ.к. З.Ж. Ексева.</w:t>
        <w:br/>
        <w:t>Абылайхан атындағы Қазақ халықаралық қатынастар және әлем тілдер</w:t>
        <w:br/>
        <w:t>университетінің доценті, ф.ғ.к. Т. Қалибек. Шет тілдер және іскерлік</w:t>
        <w:br/>
        <w:t>карьера университетінің доценті, ф.ғ.к. Б. Зиядаұлы, әл-Фараби атып-</w:t>
        <w:br/>
        <w:t>дағы Қазак ұлттық утиверситетінің тығыстану факультеті түркітану</w:t>
        <w:br/>
        <w:t>кафедрасының менгерушісі, ф.г.л. профессор Р.А. Авакова және</w:t>
        <w:br/>
        <w:t>арабтану кафедрасынып доценті, ф.г.к. М.Б. Салқынбаен.</w:t>
        <w:br/>
        <w:t>Осы сөздікті құрастыру барысында риясыз көмек көрсеткен</w:t>
        <w:br/>
        <w:t>кафедра ччгистранттары М. Құлбаева және Ермекке алғысымызды</w:t>
        <w:br/>
        <w:t>білдіреміз.</w:t>
        <w:br/>
        <w:t>Кафсдранын аға оқытушысы Нұрсайдов Мәди</w:t>
        <w:br/>
        <w:t>ЭКОНОМИКА ЖӘНЕ МҰН. АЙ-ГАЗ САЛАСЫНДАҒЫ</w:t>
        <w:br/>
        <w:t>ҚЫТАЙША-ҚАЗАҚША-ОРЫСША</w:t>
        <w:br/>
        <w:t>ТЕРМИНДЕР СӨЗДІГІ</w:t>
        <w:br/>
        <w:t>ЭКОНОМИКА</w:t>
        <w:br/>
        <w:t>1. --ШЙНН</w:t>
        <w:br/>
        <w:t>Жиі қолданылатын терминдер</w:t>
        <w:br/>
        <w:t>Часто используемые термины</w:t>
        <w:br/>
        <w:t>ШЕК ШУ Варао тіп (іле | халық оживлять</w:t>
        <w:br/>
        <w:t>1 сао мо шаруашылы- | народное</w:t>
        <w:br/>
        <w:t>ғын жандан- хозяйстно</w:t>
        <w:br/>
        <w:t>дыру</w:t>
        <w:br/>
        <w:t>РӘТІЛІЕІ Ви сһопр 11 ша | қосымша дополнитель-</w:t>
        <w:br/>
        <w:t>сас ап жоспар ный план</w:t>
        <w:br/>
        <w:t>(проект)</w:t>
        <w:br/>
        <w:t>ЖЕ Ви ріпр һепр Ға | қалыпсыз неравномер-</w:t>
      </w:r>
    </w:p>
    <w:p>
      <w:r>
        <w:t>?һап даму ное развитие</w:t>
        <w:br/>
        <w:t>“Ха” Сһі да вио Гәп «ортақ «есть из 1</w:t>
        <w:br/>
        <w:t>қазаннан обшего котла»</w:t>
        <w:br/>
        <w:t>“Ы амактану»</w:t>
        <w:br/>
        <w:t>РІ ЕТ- Ты: Ба т (йілі бао өнім көлемін | в болыних</w:t>
        <w:br/>
        <w:t>сһап Палс көп размерах</w:t>
        <w:br/>
        <w:t>мөлшерде увеличивать</w:t>
        <w:br/>
        <w:t>арттыру продукцию</w:t>
        <w:br/>
        <w:t>ЖЕЖ Ға діпе 2і беп жарғылық уставнай</w:t>
        <w:br/>
        <w:t>капитал капитал</w:t>
        <w:br/>
        <w:t>ЖЕК, ТЕЛЕНЕ | Ға ап тілей, шаруашылык- | развинать</w:t>
        <w:br/>
        <w:t>&gt; Бао 2һапр олы 11 | ты дамыту хозяйство и</w:t>
        <w:br/>
        <w:t>және жабдық- | обеспсчивать</w:t>
        <w:br/>
        <w:t>тауды камта- | снабжснис</w:t>
        <w:br/>
        <w:t>масыз сту</w:t>
        <w:br/>
        <w:t>БАНЫ Ғап Ӛсіри 7һәлр БІТТІ бороться с</w:t>
        <w:br/>
        <w:t>але ісі дықпен роскошью и</w:t>
        <w:br/>
        <w:t>күресу расточитсль-</w:t>
        <w:br/>
        <w:t>ством</w:t>
        <w:br/>
        <w:t>жІН ? Һеіш Ісі | зейнсткерлік | скилка за І</w:t>
        <w:br/>
        <w:t>жеңілдік | старасть</w:t>
        <w:br/>
        <w:t>ІҢ УАН амортизация- | процент !</w:t>
        <w:br/>
        <w:t>|лық пайыз | аморгизацин |</w:t>
        <w:br/>
        <w:t>522 І 211 Бізо көрсеткіш | поқазатоль</w:t>
        <w:br/>
        <w:t>ЕЛ БЕЗ | 2һі Іш сһеле амортизация | амортиза- |</w:t>
        <w:br/>
        <w:t>лық төлем 1 ционног</w:t>
        <w:br/>
        <w:t>ШЕ 1 | отчисление 21</w:t>
        <w:br/>
        <w:t>Е-5 | Алап Килп арнайы спецнальнов</w:t>
        <w:br/>
        <w:t>. | каржы срелство</w:t>
        <w:br/>
        <w:t>аға ?һиап хізле дзі арнайы 1 специальпыс І</w:t>
        <w:br/>
        <w:t>Кчапл несиелер кредиты |</w:t>
        <w:br/>
        <w:t>| (ссуды)</w:t>
        <w:br/>
        <w:t>Же 2һоч Жиап | айналым оборот</w:t>
        <w:br/>
        <w:t>Жік 2һои 2 Жиап 1У айналым | оборачивас-</w:t>
        <w:br/>
        <w:t>| мөлшері, мость</w:t>
        <w:br/>
        <w:t>айналым-</w:t>
        <w:br/>
        <w:t>дылық</w:t>
        <w:br/>
        <w:t>КЕРЛЕР 2 йа... Есі қосымша ! вынужденные</w:t>
        <w:br/>
        <w:t>ақша бөлуге | дополни-</w:t>
        <w:br/>
        <w:t>мәжбүрлік тельлые</w:t>
        <w:br/>
        <w:t>ШЕ | | ассиғнования</w:t>
        <w:br/>
        <w:t>а) ят |</w:t>
        <w:br/>
        <w:t>Ақша</w:t>
        <w:br/>
        <w:t>Валюта</w:t>
        <w:br/>
        <w:t>|</w:t>
        <w:br/>
        <w:t>ЖЙЕЕППЕНШӘН |Вао&gt;һепе шоМ | қалыпты обсспечивать</w:t>
        <w:br/>
        <w:t>?һепв сһапв ІШ акша айна- | пормальное</w:t>
        <w:br/>
        <w:t>Ююпе лымын кам- | денежное</w:t>
        <w:br/>
        <w:t>. тамасыз ету | обрашценне |</w:t>
        <w:br/>
        <w:t>ЗЕ Сһао різо қағаз ақша бумажные</w:t>
        <w:br/>
        <w:t>депым,</w:t>
        <w:br/>
        <w:t>| банкноты</w:t>
        <w:br/>
        <w:t>ЖЕН Сһа Әсі мо Ві корлағы резервпие</w:t>
        <w:br/>
        <w:t>ақша деньги</w:t>
        <w:br/>
        <w:t>| ЖЕНЕ т Бопв Неде іп | тоқазытыл- заморожен- |</w:t>
        <w:br/>
        <w:t>| ған кор ный фонд</w:t>
        <w:br/>
        <w:t>18</w:t>
      </w:r>
    </w:p>
    <w:p>
      <w:r>
        <w:t>ӘОЖ 495.,1-494,342-319</w:t>
        <w:br/>
        <w:t>Э 34</w:t>
        <w:br/>
        <w:t>Баспаға әл-Фаробт атындағы Қазақ ұлтттық универститеті</w:t>
        <w:br/>
        <w:t>шығыстату факультетінің Ғылыми кеңгсі және</w:t>
        <w:br/>
        <w:t>Редакциялық баспа-кеңесі шешімімен ұсынылған</w:t>
        <w:br/>
        <w:t>Пікір жазғандар:</w:t>
        <w:br/>
        <w:t>филология ғылымдарының кандидаты, доцент М. Салқындаев</w:t>
        <w:br/>
        <w:t>техника ғылымдарынып дохторы 7.Ж, медмсанав</w:t>
        <w:br/>
        <w:t>экономика тылымдарыныд кандидаты, лоцент.3.Ж. Екесва</w:t>
        <w:br/>
        <w:t>Ээ34 Экономика және мұнай-газ саласындағы қытайша-қазақ-</w:t>
        <w:br/>
        <w:t>ша-орысша, қазақша-орысша-қытайша терминдер сөздігі /</w:t>
        <w:br/>
        <w:t>құрас. авт: Г. Ахметбек, М. Нұрсайдов, Н. Абдурақын</w:t>
        <w:br/>
        <w:t>және т.б. - Алматы: Қазак университеті, 2012.- 137 бет.</w:t>
        <w:br/>
        <w:t>15ВМ 978-601--247-564-7</w:t>
        <w:br/>
        <w:t>Азтарлар ұжымының бірлесе отырып шығарған Экономика жоне</w:t>
        <w:br/>
        <w:t>мұнай-газ сапасындағы қытайтта-қазакша-орысша, казақша-орысша-қы-</w:t>
        <w:br/>
        <w:t>тайша терминлер сөздігінің ерекшелігі - бүл экономиканың түрлі сала-</w:t>
        <w:br/>
        <w:t>сын қамтитын үші тілдегі бірден-бір енбек. Сөздікте экономика, бизнес.</w:t>
        <w:br/>
        <w:t>мұнай-газ әндіру, каражат, нссис саласындағы терминдер топтастыры-</w:t>
        <w:br/>
        <w:t>лып, алфавиттік жүйе бойынша оқырман назарына ұсынылған.</w:t>
        <w:br/>
        <w:t>Аталмыш енбек тек экономика саласындағы хызметкерлер ғана</w:t>
        <w:br/>
        <w:t>смес, сонымен катар қытай тіліндегі мамандарды осы салада терендете</w:t>
        <w:br/>
        <w:t>даярлауда оқытушылар меп студенттер үшін де маңызды.</w:t>
        <w:br/>
        <w:t>ӘОЖ 495,1--494.342-319</w:t>
        <w:br/>
        <w:t>&lt; Авторлар ұжымы, 2012</w:t>
        <w:br/>
        <w:t>15НХ 978-601-247 -564--7 4 Эл-Фараби атынлағы ҚазҮУ,2012</w:t>
        <w:br/>
        <w:t>жы Өһшді іші құлдырау; спад; рецессия</w:t>
        <w:br/>
        <w:t>репессия</w:t>
        <w:br/>
        <w:t>54, ЖЕЗ бі іе: Ви/)іпе | депрессия депрессия</w:t>
        <w:br/>
        <w:t>хі</w:t>
        <w:br/>
        <w:t>Н- ір Тіс; 2 І-</w:t>
        <w:br/>
        <w:t>ЖАНАҚ ГІ рао теп ліп халықтың увеличивать</w:t>
        <w:br/>
        <w:t>Бон тай 1 сатып алу покупатель-</w:t>
        <w:br/>
        <w:t>қабілстін ную способ-</w:t>
        <w:br/>
        <w:t>арттыру пость народ-</w:t>
        <w:br/>
        <w:t>- ШЕ - ных масс</w:t>
        <w:br/>
        <w:t>ӘМ” Тіс Ғап хуап «таймас «железная</w:t>
        <w:br/>
        <w:t>қазан»; чашка»;</w:t>
        <w:br/>
        <w:t>«таусылмай- | «верный</w:t>
        <w:br/>
        <w:t>тып нан» хлеб»;</w:t>
        <w:br/>
        <w:t>«надежный</w:t>
        <w:br/>
        <w:t>хлеб»</w:t>
        <w:br/>
        <w:t>Ет Гтше гі тоқырау застой;</w:t>
        <w:br/>
        <w:t>стагнация</w:t>
        <w:br/>
        <w:t>ФжжН Топр сһоп ап раі | ортак (бас) единос плани-</w:t>
        <w:br/>
        <w:t>жоспарға рование и</w:t>
        <w:br/>
        <w:t>сәйкесе реттеу | соответствую-</w:t>
        <w:br/>
        <w:t>шес регули-</w:t>
      </w:r>
    </w:p>
    <w:p>
      <w:r>
        <w:t>ровапис</w:t>
        <w:br/>
        <w:t>ЕНІ Той 21 Іші лок салымдарды |возврат</w:t>
        <w:br/>
        <w:t>қайтару; вложений;</w:t>
        <w:br/>
        <w:t>салымдарды |сбор</w:t>
        <w:br/>
        <w:t>жинау вложений</w:t>
        <w:br/>
        <w:t>5469261 Топ 21 ?опб с салымдардың | обтая сумма</w:t>
        <w:br/>
        <w:t>жалпы сомасы | вложений</w:t>
        <w:br/>
        <w:t>--</w:t>
        <w:br/>
        <w:t>Неге Тиоіаві трсет трест</w:t>
        <w:br/>
        <w:t>АССА) ХУафше дап! потенциалды | использовать</w:t>
        <w:br/>
        <w:t>мүмкіндік- патенциаль-</w:t>
        <w:br/>
        <w:t>терді ные зозмож-</w:t>
        <w:br/>
        <w:t>пайдалану ности</w:t>
        <w:br/>
        <w:t>(өндірістік (производ-</w:t>
        <w:br/>
        <w:t>кор) ственные</w:t>
        <w:br/>
        <w:t>резервы)</w:t>
        <w:br/>
        <w:t>АЛ аура ХҮсірпап іле йі | микроэконо- | микроэкано-</w:t>
        <w:br/>
        <w:t>хие мика мика</w:t>
        <w:br/>
        <w:t>П</w:t>
        <w:br/>
        <w:t>сдиноличног</w:t>
        <w:br/>
        <w:t>жет Сезі іпеді жекеменшік</w:t>
        <w:br/>
        <w:t>| шаруашылық | хозяйство</w:t>
        <w:br/>
        <w:t>МЖ |С “іл 21 һеп тұрақты "основной</w:t>
        <w:br/>
        <w:t>капитал капита веч-</w:t>
        <w:br/>
        <w:t>| 1 ный капитал</w:t>
        <w:br/>
        <w:t>ЖӨҢІЗУДІ Кет уопе Ійо І( жалдамалы ндемный труд</w:t>
        <w:br/>
        <w:t>| Яспе еңбек</w:t>
        <w:br/>
        <w:t>тыуа | боле попе уе өндіріс пен валоная</w:t>
        <w:br/>
        <w:t>топв сһап Пала | ауылшаруа- | пролукпия</w:t>
        <w:br/>
        <w:t>шылығының | промышлен-</w:t>
        <w:br/>
        <w:t>жалпы өпімі Шы</w:t>
        <w:br/>
        <w:t>1 сельского</w:t>
        <w:br/>
        <w:t>- 1 хозяйства</w:t>
        <w:br/>
        <w:t>КЕЗЕННЕН Сио пыл іле) | халық маролнохо-</w:t>
        <w:br/>
        <w:t>һа сао аһ шаруашылық | эяйственный</w:t>
        <w:br/>
        <w:t>жоспары плап (проект)</w:t>
        <w:br/>
        <w:t>ЕК ОЙЯЖ. ІШ| Сшсшіпілелі. |халық шаруа- | курс на</w:t>
        <w:br/>
        <w:t>шы. ЖШ, ЖЕН |Тізо 2һепр, өлі шылығын расширенис,</w:t>
        <w:br/>
        <w:t>же се, “һепо Фил, 11 | реттеу. птеобразова-</w:t>
        <w:br/>
        <w:t>сао ас бале ?һсп | реформалау | нис. упорядо-</w:t>
        <w:br/>
        <w:t>бағыты ченис урония</w:t>
        <w:br/>
        <w:t>народного</w:t>
        <w:br/>
        <w:t>хозяйства</w:t>
        <w:br/>
        <w:t>І ШНЕМАЗИЯЖЖ Ооо пті Йпв ііі | халық система</w:t>
        <w:br/>
        <w:t>хі шаруашылык | народпого</w:t>
        <w:br/>
        <w:t>жүйесі хозяйстна;</w:t>
        <w:br/>
        <w:t>паролпохо-</w:t>
        <w:br/>
        <w:t>| зяйственная</w:t>
        <w:br/>
        <w:t>| система</w:t>
        <w:br/>
        <w:t>ЕРМАН Сио пліп 5һепе халық валовая</w:t>
        <w:br/>
        <w:t>сһап 2опр 21 шаруашылы- | продукция</w:t>
        <w:br/>
        <w:t>ғының жалпы | народного</w:t>
        <w:br/>
        <w:t>өнімі хозяйства</w:t>
        <w:br/>
        <w:t>БА Сою ганузһовти | ұлттық табыс | напиональный</w:t>
        <w:br/>
        <w:t>доход</w:t>
        <w:br/>
        <w:t>ЕЗ Еа Со уіпе тей | мемлекеттік | гасударствен-</w:t>
        <w:br/>
        <w:t>----а-. шаруашылық | нос хозяйство</w:t>
      </w:r>
    </w:p>
    <w:p>
      <w:r>
        <w:t>СРЛЕСАР Са Нопв виап йіпе |1 | макроэко- макроэко-</w:t>
        <w:br/>
        <w:t>хие номика номика</w:t>
        <w:br/>
        <w:t>ын Ті сЛепе үлес беру отчислепие</w:t>
        <w:br/>
        <w:t>ХЖНІ ЕТ Мгел іізо һс Ке мәдепиет, расходы на</w:t>
        <w:br/>
        <w:t>жие ісі білім және | культуру,</w:t>
        <w:br/>
        <w:t>ғылым үшін | образование и</w:t>
        <w:br/>
        <w:t>жұусалатын | науку</w:t>
        <w:br/>
        <w:t>қаражат 4</w:t>
        <w:br/>
        <w:t>пин Хіпе гһепе риап 11 | әкімшілік- администра-</w:t>
        <w:br/>
        <w:t>ісі басқару тивно-управ-</w:t>
        <w:br/>
        <w:t>үшін жұмса- | ленческие</w:t>
        <w:br/>
        <w:t>латып расходы</w:t>
        <w:br/>
        <w:t>шығын</w:t>
        <w:br/>
        <w:t>ЖЕН Үош сҺалр 2һавп | акылы небесплатная</w:t>
        <w:br/>
        <w:t>талр аударым персдача</w:t>
        <w:br/>
        <w:t>БН ОМЕО ЖЕ | Үшвпап (сді бюджеттік | бюджетный</w:t>
        <w:br/>
        <w:t>2һепа) сһі гі (каржылық) ! (финансовый)</w:t>
        <w:br/>
        <w:t>татптылық дефипит</w:t>
        <w:br/>
        <w:t>(Лу-ӨЕлЕ; 3 Хи зпап псі төп 2і | бюджеттік бюджетные</w:t>
        <w:br/>
        <w:t>| күрделі хапитало-</w:t>
        <w:br/>
        <w:t>| каржы вложсния</w:t>
        <w:br/>
        <w:t>жұм: салымы</w:t>
        <w:br/>
        <w:t>МЕР» Үп виап псілі)іп | бюджеттік | бюджетныс</w:t>
        <w:br/>
        <w:t>қаржы средства</w:t>
        <w:br/>
        <w:t>мине Үң впап е уа бюджеттің | бюджсіный</w:t>
        <w:br/>
        <w:t>қалдығы излишек</w:t>
        <w:br/>
        <w:t>(артығы) (остаток)</w:t>
        <w:br/>
        <w:t>МЕ Үз вчап угді оі 2і | бюджеттен | внебюджет-</w:t>
        <w:br/>
        <w:t>Тыс күрделі ные капитало-</w:t>
        <w:br/>
        <w:t>қаржы вложения</w:t>
        <w:br/>
        <w:t>жұмсалымы</w:t>
        <w:br/>
        <w:t>ЕСАСЛАН Үш впап әгді гі іп | бюджеттен | внебюджсет-</w:t>
        <w:br/>
        <w:t>492 (% қаржы ныс средства</w:t>
        <w:br/>
        <w:t>МЕКЕН Үн впап 88о0 2һі | бюджеттік баланс в</w:t>
        <w:br/>
        <w:t>ріпе һеле кіріс пен бюджетпых</w:t>
        <w:br/>
        <w:t>ттығыс доходахи</w:t>
        <w:br/>
        <w:t>балансы расходах</w:t>
        <w:br/>
        <w:t>ВЕкЕЖ ?епе ?һапс (бе Әаі | өсім пайызы | процент роста</w:t>
        <w:br/>
        <w:t>Еп өһиі</w:t>
        <w:br/>
        <w:t>МЕК еле ?Лапв де ме | осудіи абсолютпый</w:t>
        <w:br/>
        <w:t>Өші іш абсолют паказатель</w:t>
        <w:br/>
        <w:t>Ы көрсеткіші | роста</w:t>
        <w:br/>
        <w:t>17</w:t>
        <w:br/>
        <w:t>Ж-Е 2а ші һшал дап кредиттік кредитный</w:t>
        <w:br/>
        <w:t>билет билет</w:t>
        <w:br/>
        <w:t>ЖӘШЕПП Ға біте Мо Ы заңдасты- законное пла-</w:t>
        <w:br/>
        <w:t>рылған тежнос срсд-</w:t>
        <w:br/>
        <w:t>валюта ство; деньги,</w:t>
        <w:br/>
        <w:t>дозволенные</w:t>
        <w:br/>
        <w:t>зақоном</w:t>
        <w:br/>
        <w:t>Ее Ғиһ ұсақ ақша, | разменная</w:t>
        <w:br/>
        <w:t>Н ҡосымша монета,</w:t>
        <w:br/>
        <w:t>ақта вспомогатель-</w:t>
        <w:br/>
        <w:t>ныс деньги</w:t>
      </w:r>
    </w:p>
    <w:p>
      <w:r>
        <w:t>ҚБ) Әі 4опр құбылу, колебание</w:t>
        <w:br/>
        <w:t>өзгеру</w:t>
        <w:br/>
        <w:t>ЖЕП На ақша, деньги,</w:t>
        <w:br/>
        <w:t>- валюта валюта</w:t>
        <w:br/>
        <w:t>ЕГІ НиоҺ Бізл 2Ні акшаның обеспенива-</w:t>
        <w:br/>
        <w:t>құнсыз- ние валюты,</w:t>
        <w:br/>
        <w:t>дануы девальвация</w:t>
        <w:br/>
        <w:t>ЕЛІНЕ НшоҺ дап хәеі ақша бірлігі | денежная</w:t>
        <w:br/>
        <w:t>единица</w:t>
        <w:br/>
        <w:t>ЖІП ЯТ Нчо Ві 7а хіпе ақша өндіру. | выпуск денег</w:t>
        <w:br/>
        <w:t>(--- шығару</w:t>
        <w:br/>
        <w:t>БӘ Шеу НшоВіхіп уопе | ақшалай денежный</w:t>
        <w:br/>
        <w:t>несне кредит</w:t>
        <w:br/>
        <w:t>ЖЕН 5 Нио Ы ші оле ақшаны ай- | изьятие денег</w:t>
        <w:br/>
        <w:t>налымнан из оборота</w:t>
        <w:br/>
        <w:t>шығарып</w:t>
        <w:br/>
        <w:t>алу</w:t>
        <w:br/>
        <w:t>ЖаН НаоБі різе |і валюта валютный</w:t>
        <w:br/>
        <w:t>бағамыны ң паритет</w:t>
        <w:br/>
        <w:t>| теңесуі</w:t>
        <w:br/>
        <w:t>ЖІПМЕ Нцо Бі вһепе 2181 ақша вздорожание</w:t>
        <w:br/>
        <w:t>құныштың валюты,</w:t>
        <w:br/>
        <w:t>артуы ревальвация</w:t>
        <w:br/>
        <w:t>ЖҮП)ЕЯ. Ншо Біугеіі валюталық | валютный</w:t>
        <w:br/>
        <w:t>дағдарыс кризис</w:t>
        <w:br/>
        <w:t>ЕЕ Наанв |іп емап Па | алтынның афициальная</w:t>
        <w:br/>
        <w:t>есми бағасы дена золота</w:t>
        <w:br/>
        <w:t>ЕЕ Наапв іп сіш Әсі | алтын қоры | золотой фонд,</w:t>
        <w:br/>
        <w:t>золотой запас</w:t>
        <w:br/>
        <w:t>19</w:t>
        <w:br/>
        <w:t>артылым остаток</w:t>
        <w:br/>
        <w:t>Жал ЕШ Ісі Бао вап барлық нести</w:t>
        <w:br/>
        <w:t>| шығыс пен ответстнея-</w:t>
        <w:br/>
        <w:t>| кіріске тюсть за вес</w:t>
        <w:br/>
        <w:t>жауапты расхолы и</w:t>
        <w:br/>
        <w:t>болу приходы</w:t>
        <w:br/>
        <w:t>метан 4 1 пе 1 ап Ле сі | экономика- | расходы на</w:t>
        <w:br/>
        <w:t>пык экоПоми-</w:t>
        <w:br/>
        <w:t>құрылымға ческое</w:t>
        <w:br/>
        <w:t>жұмсалатын | стронительство</w:t>
        <w:br/>
        <w:t>1 шығын</w:t>
        <w:br/>
        <w:t>РЛесезіЗ ГІ пізп |е уй бірнеше излишек</w:t>
        <w:br/>
        <w:t>жылдық нескольких</w:t>
        <w:br/>
        <w:t>қалдык 221 лет</w:t>
        <w:br/>
        <w:t>ЖІҘЕ Пі газ кіріс прибыль</w:t>
        <w:br/>
        <w:t>ЖИНА е Ілп «іюпр 21 (іп айналымда- | оборотныс</w:t>
        <w:br/>
        <w:t>жы каражат средства</w:t>
        <w:br/>
        <w:t>ННІ БЕКТЕТТІГЕТІ артылым- небольшой</w:t>
        <w:br/>
        <w:t>1 пың аздығы | излишск</w:t>
        <w:br/>
        <w:t>Ед Міра отсу, орнып | возмсшать</w:t>
        <w:br/>
        <w:t>толтыру</w:t>
        <w:br/>
        <w:t>ЭМЕЕ МізлеҺігі шығынды возмешать</w:t>
        <w:br/>
        <w:t>жабу дефицит;</w:t>
        <w:br/>
        <w:t>покрывать</w:t>
        <w:br/>
        <w:t>| дефицит</w:t>
        <w:br/>
        <w:t>ФАК ай Мі а сһае айырмашы- | возмешать</w:t>
        <w:br/>
        <w:t>лығын отеу | разнипу</w:t>
        <w:br/>
        <w:t>ЖЕМИЖНЕ БІНСА ТІ Оіуеііліл іш | кәсіпорын- | дохадот</w:t>
      </w:r>
    </w:p>
    <w:p>
      <w:r>
        <w:t>сһепе «Мон ти | дар ұстап прибылей,</w:t>
        <w:br/>
        <w:t>қалған пай- | которые</w:t>
        <w:br/>
        <w:t>далан түс- удержали</w:t>
        <w:br/>
        <w:t>кен табыс | предприятия</w:t>
        <w:br/>
        <w:t>ШТА Онуе вот га өндіріс доход от</w:t>
        <w:br/>
        <w:t>орындары- предприятий</w:t>
        <w:br/>
        <w:t>нан түскен</w:t>
        <w:br/>
        <w:t>табыс</w:t>
        <w:br/>
        <w:t>| Бі бһепе Һоо Ба2һа | жәрдемақы Ттособее</w:t>
        <w:br/>
        <w:t>| ЖжйғН бһеле шо ісі 1 тұрмыстық жизненныес</w:t>
        <w:br/>
        <w:t>| уопе қаражат расходы</w:t>
        <w:br/>
        <w:t>16</w:t>
        <w:br/>
        <w:t>БЕН Мпведі ріпе Пеле | эколомика- экономичес-</w:t>
        <w:br/>
        <w:t>лық баланс; кий баланс;</w:t>
        <w:br/>
        <w:t>финанс финансоный</w:t>
        <w:br/>
        <w:t>! балансы баланс</w:t>
        <w:br/>
        <w:t>ЖИН Лпв ДЙ зһеп (оп экономиқа- | экономичес-</w:t>
        <w:br/>
        <w:t>лық ену кое пропик-</w:t>
        <w:br/>
        <w:t>новение</w:t>
        <w:br/>
        <w:t>жҰрЫН Лавр шаі іі | окономика- | экономичес-</w:t>
        <w:br/>
        <w:t>лық кий спад</w:t>
        <w:br/>
        <w:t>- ұалырау</w:t>
        <w:br/>
        <w:t>ЕК Ппв іне аш арнайы специальная</w:t>
        <w:br/>
        <w:t>экономика- экономичсс-</w:t>
        <w:br/>
        <w:t>лық аймақ кая зона</w:t>
        <w:br/>
        <w:t>ЖҮРГЕНІ Плв хуеі Ді экономика- экономичес-</w:t>
        <w:br/>
        <w:t>лық тоқырау | кий кризис</w:t>
        <w:br/>
        <w:t>БР-АР Лпейуін һа экономика- экопомичес-</w:t>
        <w:br/>
        <w:t>лық өзара кая</w:t>
        <w:br/>
        <w:t>араласу интеграция</w:t>
        <w:br/>
        <w:t>(интеграци)</w:t>
        <w:br/>
        <w:t>ЕРНІ ЛпеДі7Һі сай экотомика- экопомичес-</w:t>
        <w:br/>
        <w:t>лык санкция | кая санкция</w:t>
        <w:br/>
        <w:t>1</w:t>
        <w:br/>
        <w:t>ЖУН Птей гһопр саі ! экономика- экономичес-</w:t>
        <w:br/>
        <w:t>лық арбитаж | кий арбитаж</w:t>
        <w:br/>
        <w:t>БҮРЕ Лавр 2һой41 экономика- |экономичес-</w:t>
        <w:br/>
        <w:t>лык айналым | кий цикл</w:t>
        <w:br/>
        <w:t>ФМ Лпв 2һепр ді уусі | бәсекелік конкурентное</w:t>
        <w:br/>
        <w:t>і жағдай положение</w:t>
        <w:br/>
        <w:t>ЖФШЕЛ Тп 2һеле пелр | бәсекелестік- | конкуренто-</w:t>
        <w:br/>
        <w:t>1 ке қабілеттік | способность</w:t>
        <w:br/>
        <w:t>“ӘЖ Кайсег картель картель</w:t>
        <w:br/>
        <w:t>ЖЕННЗЕ Кпаірі са! ушап жаңа табыс изыскать но-</w:t>
        <w:br/>
        <w:t>көзін ашу зыс источ-</w:t>
      </w:r>
    </w:p>
    <w:p>
      <w:r>
        <w:t>(қаржы ники средств</w:t>
        <w:br/>
        <w:t>ресурстары) | (финансовые</w:t>
        <w:br/>
        <w:t>есурсы)</w:t>
        <w:br/>
        <w:t>|ЖЖН Қалр са! еп концерн концерн</w:t>
        <w:br/>
        <w:t>ЕЛІГІГЕЗ Коп 7һі ішуі | бақылау контрольные</w:t>
        <w:br/>
        <w:t>сандары цифры</w:t>
        <w:br/>
        <w:t>Т</w:t>
        <w:br/>
        <w:t>монополия</w:t>
        <w:br/>
        <w:t>ЗЕ І.опр ашцап монополия</w:t>
        <w:br/>
        <w:t>ЗЕВИИЙЕ Гопр дпап Йа рс | монопольді мононольная</w:t>
        <w:br/>
        <w:t>баға цена 1</w:t>
        <w:br/>
        <w:t>ЗЕҢНЖ Голпе 4мап ге Беп | мопопольді монопольный</w:t>
        <w:br/>
        <w:t>капитал капитал</w:t>
        <w:br/>
        <w:t>ЖЖ ріш допе «1Веп | ағымдағы аборатның !</w:t>
        <w:br/>
        <w:t>капигал; кайитал:</w:t>
        <w:br/>
        <w:t>айпалым текучий</w:t>
        <w:br/>
        <w:t>капиталы: капитал:</w:t>
        <w:br/>
        <w:t>жылжымалы | лвижимый</w:t>
        <w:br/>
        <w:t>ы . | капитал капитал</w:t>
        <w:br/>
        <w:t>Хш Кпі жегі уіпе | шығынды та- | превротить</w:t>
        <w:br/>
        <w:t>бысқа айнал- убыток В</w:t>
        <w:br/>
        <w:t>) дыру (пайдаға) | прибыль</w:t>
        <w:br/>
        <w:t>ЖҚЗТНВІТМУ АЕ | Овап ішіп 80 жалпыхалық- | промышлен-</w:t>
        <w:br/>
        <w:t>А уол 2 вопо уе тық ныс прсдприя-</w:t>
        <w:br/>
        <w:t>діуе менипктегі тия, входяцие</w:t>
        <w:br/>
        <w:t>өндіріс во всснарол-</w:t>
        <w:br/>
        <w:t>орындары ную</w:t>
        <w:br/>
        <w:t>собственность</w:t>
        <w:br/>
        <w:t>Шын бһапы 6һсле өсу; көтерілу | подьем; рост</w:t>
        <w:br/>
        <w:t>С УБРКЕІ Әһепе сһап епо | шамадан перепроиз-</w:t>
        <w:br/>
        <w:t>вһспр | артык өндіру | вадстно</w:t>
        <w:br/>
        <w:t>Же 5Лһепе сһап өні | өндірістік ( пронзводствен-</w:t>
        <w:br/>
        <w:t>1 гі сандар ные пифры</w:t>
        <w:br/>
        <w:t>Желе) бһете сһап 21 Төндірістік средства</w:t>
        <w:br/>
        <w:t>Пав шикізат производства</w:t>
        <w:br/>
        <w:t>Яя ӛһепе һио 21 Пао | тұрмысқа средства</w:t>
        <w:br/>
        <w:t>кажетті к жизни; ЖИЗ-</w:t>
        <w:br/>
        <w:t>- --- заттар пенпые средства</w:t>
        <w:br/>
        <w:t>ЗЕ тая 8һі хіпе Әнімді | шетелдермен орыны</w:t>
        <w:br/>
        <w:t>Ж, НЕН | Үіле і Ка Езле, байлапысты. | устанотку на</w:t>
        <w:br/>
        <w:t>ж вас һио)іпд інде | кеңейтуге расширение</w:t>
        <w:br/>
        <w:t>2һеп се</w:t>
        <w:br/>
        <w:t>және мемле-</w:t>
        <w:br/>
        <w:t>кетішіндегі</w:t>
        <w:br/>
        <w:t>экономиканы</w:t>
        <w:br/>
        <w:t>жандандыру-</w:t>
        <w:br/>
        <w:t>ға бағдар</w:t>
        <w:br/>
        <w:t>беру саясаты</w:t>
        <w:br/>
        <w:t>10</w:t>
        <w:br/>
        <w:t>связей с загра-</w:t>
        <w:br/>
        <w:t>ницейина</w:t>
        <w:br/>
        <w:t>оживление</w:t>
        <w:br/>
        <w:t>экономики</w:t>
      </w:r>
    </w:p>
    <w:p>
      <w:r>
        <w:t>внутри страны</w:t>
        <w:br/>
        <w:t>ЯЗЕНЕЖ ЯН | УҮгі |і Лой әшо ! халыҡ шаруа- / заложить І</w:t>
        <w:br/>
        <w:t>ЖЕНЕ ЖҮГІНЕ тпіп (іне Фе сі | шылығының | фундамент.</w:t>
        <w:br/>
        <w:t>ха Ға 2һап да хіп | ұзак | для дальней-</w:t>
        <w:br/>
        <w:t>аны мерзімдік шего продол-</w:t>
        <w:br/>
        <w:t>/ даму негізін тельного</w:t>
        <w:br/>
        <w:t>(қалау развития</w:t>
        <w:br/>
        <w:t>| | пародного</w:t>
        <w:br/>
        <w:t>| ) 2221 Хозяйства</w:t>
        <w:br/>
        <w:t>Бы ғи хізо ош 2і нәтижесіз нелействптель-</w:t>
        <w:br/>
        <w:t>салымлар пыс вложспия</w:t>
        <w:br/>
        <w:t>ЖЕЖ Хізп /Пі?і Веп бос каппигал: | евободның</w:t>
        <w:br/>
        <w:t>әрекетсіз "капитал:</w:t>
        <w:br/>
        <w:t>капитал | незанятый</w:t>
        <w:br/>
        <w:t>| ! капитал:</w:t>
        <w:br/>
        <w:t>| бездействую-</w:t>
        <w:br/>
        <w:t>21 1 ий капитал</w:t>
        <w:br/>
        <w:t>ЖАРЫ ж Хіапв диі ғап һ1 | салыстыр- | отнасительно</w:t>
        <w:br/>
        <w:t>хусі йіне малы түрде временная</w:t>
        <w:br/>
        <w:t>уақытша стабилизация |</w:t>
        <w:br/>
        <w:t>тұрақтылық і |</w:t>
        <w:br/>
        <w:t>Үң% 1554 ігі БЕН потреблешше |</w:t>
        <w:br/>
        <w:t>БЕРГЕНДІ -Д ін Ша | сипдикат | синдикат</w:t>
        <w:br/>
        <w:t>фана Үапо сһалаБі/| |күшті жағын | выянлять</w:t>
        <w:br/>
        <w:t>4пап анықтап, сильңые</w:t>
        <w:br/>
        <w:t>әлсіз стороны и</w:t>
        <w:br/>
        <w:t>жағынан избегать сла-</w:t>
        <w:br/>
        <w:t>| аулак болу быс стороны</w:t>
        <w:br/>
        <w:t>“НІН Үі діе хіапе дап | барлығын ак- | мерить все</w:t>
        <w:br/>
        <w:t>Кап шамен өлшеу | деньгами</w:t>
        <w:br/>
        <w:t>2200- (бағалау) |</w:t>
        <w:br/>
        <w:t>БА» КЗ 7 Түй рші өлі 4е барынша добиваться</w:t>
        <w:br/>
        <w:t>Ех Е хіла һао әш де өндірістік наибольших</w:t>
        <w:br/>
        <w:t>ті да де ілді | шығынды экономичес-</w:t>
        <w:br/>
        <w:t>хізо ва азайтып, ких резуль-</w:t>
        <w:br/>
        <w:t>экономика- татов 1 най-</w:t>
        <w:br/>
        <w:t>| лык нәтижені | менылих</w:t>
        <w:br/>
        <w:t>арттыру пройзвод-</w:t>
        <w:br/>
        <w:t>ствонных</w:t>
        <w:br/>
        <w:t>І затратах</w:t>
        <w:br/>
        <w:t>ЭкономикА және 152 1.</w:t>
        <w:br/>
        <w:t>МҰНАЙ-ГАЗ САЛАСЫНДАКЕ! ы 2.</w:t>
        <w:br/>
        <w:t>ҚЫТАЙША-ҚАЗАҚША-ОРЫС ША.</w:t>
        <w:br/>
        <w:t>ҚАЗАҚША-ОРЫСША-ҚЫТАЙША |</w:t>
        <w:br/>
        <w:t>? ТЕКМАНЕНЕ БӨРІ 5 2- .</w:t>
        <w:br/>
        <w:t>жа. ә |</w:t>
        <w:br/>
        <w:t>йа 0-0</w:t>
        <w:br/>
        <w:t>ыы</w:t>
        <w:br/>
        <w:t>БЕРІСІ ов 11 бе той 2і | капитал прибыльное</w:t>
      </w:r>
    </w:p>
    <w:p>
      <w:r>
        <w:t>сһапв во салуға (пайда | место для</w:t>
        <w:br/>
        <w:t>беретін) капиталовло-</w:t>
        <w:br/>
        <w:t>пайдалы жер | жений</w:t>
        <w:br/>
        <w:t>ЖЕНА ?һе йе (оп 21 тікелей Тпрямые</w:t>
        <w:br/>
        <w:t>қаржы косу вложения</w:t>
        <w:br/>
        <w:t>Ен Т (шап йа мейі |басқаларды | шиереносить</w:t>
        <w:br/>
        <w:t>тоқырауға кризис на</w:t>
        <w:br/>
        <w:t>ұшырату | Других</w:t>
        <w:br/>
        <w:t>ЖАН ЖҰР |23361 бао халық поэтапно</w:t>
        <w:br/>
        <w:t>вһепр һчо іші жағдайын повышать</w:t>
        <w:br/>
        <w:t>ріпе біртіндеп жизненный</w:t>
        <w:br/>
        <w:t>жақсарту уровень</w:t>
        <w:br/>
        <w:t>народа</w:t>
        <w:br/>
        <w:t>ЖАНЫН ГІ Беп һа ену капитал экспорт</w:t>
        <w:br/>
        <w:t>экспорты капитала</w:t>
        <w:br/>
        <w:t>ЯЖЕУЖИЯУЕЛІ |271Веп?һауі табыстың капиталисти-</w:t>
        <w:br/>
        <w:t>гил Ға те капиталистік ческий закон</w:t>
        <w:br/>
        <w:t>заңы | прибыли</w:t>
        <w:br/>
        <w:t>Желі ?І іп уай Іші қаражаттың |утечка</w:t>
        <w:br/>
        <w:t>сыртқа денежных</w:t>
        <w:br/>
        <w:t>ағылуы средств</w:t>
        <w:br/>
        <w:t>2 МБС</w:t>
        <w:br/>
        <w:t>Қаржы</w:t>
        <w:br/>
        <w:t>Финансы</w:t>
        <w:br/>
        <w:t>ҒАР; Нао һа сиап өші кедендік охранительная</w:t>
        <w:br/>
        <w:t>салыкты пошлина;</w:t>
        <w:br/>
        <w:t>қорғау покровитель-</w:t>
        <w:br/>
        <w:t>ная пошлина</w:t>
        <w:br/>
        <w:t>ЖМБ БаНе субсидия субсидия,</w:t>
        <w:br/>
        <w:t>дотация</w:t>
        <w:br/>
        <w:t>РА) Са каржылық финансовые</w:t>
        <w:br/>
        <w:t>куат ресурсы</w:t>
        <w:br/>
        <w:t>ШЕСӨл&gt; Слі 2һегір Вао бап | барлық эко- 1 брать на себя Т</w:t>
        <w:br/>
        <w:t>номикалык | всю экономи-</w:t>
        <w:br/>
        <w:t>жауапкерші- | чесскую</w:t>
        <w:br/>
        <w:t>лікті өз мой- | ответствен-</w:t>
        <w:br/>
        <w:t>Ш нына алу ность</w:t>
        <w:br/>
        <w:t>Жж Гие да гі Веп қарыз ссудный</w:t>
        <w:br/>
        <w:t>ҡаплиталы капитал</w:t>
        <w:br/>
        <w:t>СЕЗЕ: ( Пеуше ісі уола | шыгынды сокрашать</w:t>
        <w:br/>
        <w:t>азайту, расходы:</w:t>
        <w:br/>
        <w:t>қаражатты экономить</w:t>
        <w:br/>
        <w:t>үнемдеу средства</w:t>
        <w:br/>
        <w:t>ЗЕРЕ Лпе &lt;һапв ?һі таза өнім | чистая</w:t>
        <w:br/>
        <w:t>продукция:</w:t>
        <w:br/>
        <w:t>нетто</w:t>
        <w:br/>
        <w:t>пролукция</w:t>
        <w:br/>
        <w:t>ЕЕ ЕГЕ Тас За хі зйап мұқият ттцательный</w:t>
        <w:br/>
        <w:t>жүргізілісн расчет нн</w:t>
        <w:br/>
        <w:t>сесп-қисап | точпый учет</w:t>
        <w:br/>
        <w:t>жаға Ппе (іш меп (Экономика- экопомичес-</w:t>
        <w:br/>
        <w:t>"дық тұрақ- қая пеустой-</w:t>
        <w:br/>
        <w:t>сыздык чивость</w:t>
        <w:br/>
        <w:t>ЕМЕ Тавр Гв біпе экопомика- экономичес-</w:t>
        <w:br/>
        <w:t>лык сот кий суд</w:t>
      </w:r>
    </w:p>
    <w:p>
      <w:r>
        <w:t>ЖАУЫНЫ Нлеіі Еа ғс экономика- экономичес-</w:t>
        <w:br/>
        <w:t>лық заң кий закон</w:t>
        <w:br/>
        <w:t>АЛ БаЫД Пав 1 спе вюю | экономика- экономичес-</w:t>
        <w:br/>
        <w:t>лық тосқауыл | кая блокада</w:t>
        <w:br/>
        <w:t>ян Ле (һе зшап шаруашылық | хозрасчет</w:t>
        <w:br/>
        <w:t>есет</w:t>
        <w:br/>
        <w:t>ене ЛавііП ша зкономика- |экономичес-</w:t>
        <w:br/>
        <w:t>лык теория кая тсория</w:t>
        <w:br/>
        <w:t>ЖЕ Пп йі шт зі ша | халық шаруа- | милитариза-</w:t>
        <w:br/>
        <w:t>шылығын ция народного</w:t>
        <w:br/>
        <w:t>| милитари- хозяйства</w:t>
        <w:br/>
        <w:t>зациялау</w:t>
        <w:br/>
        <w:t>(қарулан-</w:t>
        <w:br/>
        <w:t>дыру)</w:t>
        <w:br/>
        <w:t>ЖеУҒаа Ж Пав |ілпіпа тай | экопомика- | қомандные</w:t>
        <w:br/>
        <w:t>дағы басқару | высоты</w:t>
        <w:br/>
        <w:t>биіктері; вэкономике:</w:t>
        <w:br/>
        <w:t>экономиқка- жизненная</w:t>
        <w:br/>
        <w:t>дағы өмірлік | артерия</w:t>
        <w:br/>
        <w:t>артерия вэкономике</w:t>
        <w:br/>
        <w:t>Е 2; Сшпап өші кедендік таможенная</w:t>
        <w:br/>
        <w:t>салық повілина</w:t>
        <w:br/>
        <w:t>ХӘ Саап віші Бі ісі келен тамөженные</w:t>
        <w:br/>
        <w:t>салықтық барьеры</w:t>
        <w:br/>
        <w:t>кедергілері</w:t>
        <w:br/>
        <w:t>БЕЗ Сизап іші 1У кедендік таможенная</w:t>
        <w:br/>
        <w:t>салықтың ставка</w:t>
        <w:br/>
        <w:t>көлемі</w:t>
        <w:br/>
        <w:t>хЖ а ашап өһш Нио кедендік снободный от</w:t>
        <w:br/>
        <w:t>штізп салыктан таможенной</w:t>
        <w:br/>
        <w:t>босатылған пошлины</w:t>
        <w:br/>
        <w:t>ЖИА Сизал іші уа іші | кедендік таможенныс</w:t>
        <w:br/>
        <w:t>салық льготы; пер-</w:t>
        <w:br/>
        <w:t>жешілдігі ференциаль-</w:t>
        <w:br/>
        <w:t>ная пошлина |</w:t>
        <w:br/>
        <w:t>ЖЖНЕ Соап вімі 21 280 кедендік са- | таможенное</w:t>
        <w:br/>
        <w:t>лықтын өзі- | самоуправ-</w:t>
        <w:br/>
        <w:t>не ление</w:t>
        <w:br/>
        <w:t>жұмсалуы</w:t>
        <w:br/>
        <w:t>ЕШ Сочо Гәп Теі мемлекеттік | расходы на</w:t>
        <w:br/>
        <w:t>қауіпсіздік- | государствен-</w:t>
        <w:br/>
        <w:t>ке жұмсала- | пую оборону</w:t>
        <w:br/>
        <w:t>тып қаражат |</w:t>
        <w:br/>
        <w:t>КЖ ІН Гсшо ІІ сіп Әеі һо | халықара- мсжлународ-</w:t>
        <w:br/>
        <w:t>ы лық валіо- ный валютный</w:t>
        <w:br/>
        <w:t>талық қор запас (резерв)</w:t>
        <w:br/>
        <w:t>ЕЕЕ АГА: 5-4 Сиоуіле діуе мемлекеттік | внос от госу-</w:t>
        <w:br/>
        <w:t>Дао Кап кәсіпорын- | дарственных</w:t>
        <w:br/>
        <w:t>дардан түсс- | предприятий</w:t>
        <w:br/>
        <w:t>тін жарна</w:t>
        <w:br/>
        <w:t>ҢІ 1 |әп вопе гі келісімді сдельная</w:t>
        <w:br/>
        <w:t>жалақы зарппата;</w:t>
      </w:r>
    </w:p>
    <w:p>
      <w:r>
        <w:t>поштучная</w:t>
        <w:br/>
        <w:t>зарплата</w:t>
        <w:br/>
        <w:t>Сы” Лөвһ сопр гі мерзімді Т повременная</w:t>
        <w:br/>
        <w:t>| жалақы зарплата</w:t>
        <w:br/>
        <w:t>өЛЕсА 72 ЕЗ Лав2і іп 2һом/ | каржы ускорить</w:t>
        <w:br/>
        <w:t>?һшап айналымын | оборот</w:t>
        <w:br/>
        <w:t>жеделдету капитала</w:t>
        <w:br/>
        <w:t>тж е уи қалдық, излитнек;</w:t>
        <w:br/>
        <w:t>АҒЫНЫ Не із вһш гі тексерілген провсренные</w:t>
        <w:br/>
        <w:t>сандар цифры</w:t>
        <w:br/>
        <w:t>ЭЕЗАТІ ЗИ Нио укс өһі нарыкты оживлять</w:t>
        <w:br/>
        <w:t>сһалд жандандыру рынок</w:t>
        <w:br/>
        <w:t>ЕЖЕН Л Веп (ап өһе іргелі капитальпое</w:t>
        <w:br/>
        <w:t>кұрылыс строительство</w:t>
        <w:br/>
        <w:t>ЕЗ 4532су4/4 ІП Һеп Йап вһе күрделі Твложения</w:t>
        <w:br/>
        <w:t>ішігі құрылысқа в капитальнос</w:t>
        <w:br/>
        <w:t>қаржы салу, | строитель-</w:t>
        <w:br/>
        <w:t>капитал ство, капита-</w:t>
        <w:br/>
        <w:t>салымы ловложения</w:t>
        <w:br/>
        <w:t>НӘЛЕРЕД Л.Ішавһегі жоспарланған | запланирован-</w:t>
        <w:br/>
        <w:t>сандар ные цифры</w:t>
        <w:br/>
        <w:t>ЕРЗЛЕСЕЛІ Піше (іше | жоспарлы плановое</w:t>
        <w:br/>
        <w:t>шаруашылық | хозяйство</w:t>
        <w:br/>
        <w:t>ЖЕ Лісі жинақ, кор накопление</w:t>
        <w:br/>
        <w:t>-</w:t>
        <w:br/>
        <w:t>ЖЕ Наіпеді ұжымдық ша- | коллективнов</w:t>
        <w:br/>
        <w:t>руаптылык ХОЗЯЙСТВО</w:t>
        <w:br/>
        <w:t>ШЕМЭИЖӘІШЗЕ |ЛаЖшаійнрілті | экономика- | ускорять прс-</w:t>
        <w:br/>
        <w:t>211 рді өс лық жүйені образозание</w:t>
        <w:br/>
        <w:t>реформалау- | экономичес-</w:t>
        <w:br/>
        <w:t>ды тездету кой системы</w:t>
        <w:br/>
        <w:t>ЕЕЕ ЕЖ | Лап сһіуі|іһаа | халық тпаруа- | придсржи-</w:t>
        <w:br/>
        <w:t>Ж, ПИ | ішпе зеі гіш, шылығының | ваться курса</w:t>
        <w:br/>
        <w:t>АУЫ 81 сһапе бао Ййе | жоспарлы на плановое</w:t>
        <w:br/>
        <w:t>мегі йі де 11 Әсп дамуына развитие иа-</w:t>
        <w:br/>
        <w:t>Гапв 2һеп нарыктық родного хо-</w:t>
        <w:br/>
        <w:t>реттеушілік зяйства</w:t>
        <w:br/>
        <w:t>бағытын срьыпочным</w:t>
        <w:br/>
        <w:t>ұсталу регулирова-</w:t>
        <w:br/>
        <w:t>нием</w:t>
        <w:br/>
        <w:t>ЕШ Паһ е ош 21 косымша қосвенные</w:t>
        <w:br/>
        <w:t>салымдар вложения</w:t>
        <w:br/>
        <w:t>ЕТ Напв 41 слепе өзіндік баға- | снижать</w:t>
        <w:br/>
        <w:t>Беп ны төмендету | себестоимость</w:t>
        <w:br/>
        <w:t>Тұ ЕСАТЕРЫа Напв іш іше 11 экономиқа- | принимать во</w:t>
        <w:br/>
        <w:t>ін хізо лық тиімді- внимание</w:t>
        <w:br/>
        <w:t>шікті ескеру экономичсс-</w:t>
        <w:br/>
        <w:t>кий эффект</w:t>
        <w:br/>
        <w:t>БЕЛІГІ Пшапв |іп зді іш | алтын коры- | утечка золота |</w:t>
        <w:br/>
        <w:t>| ның сыртқа</w:t>
        <w:br/>
        <w:t>ағылуы</w:t>
        <w:br/>
        <w:t>АСАУ Пт һеп есі алтынның | золотой</w:t>
        <w:br/>
        <w:t>стандарты, |! стандарт,</w:t>
        <w:br/>
        <w:t>| алтындық золотая</w:t>
      </w:r>
    </w:p>
    <w:p>
      <w:r>
        <w:t>бірлік елиница |</w:t>
        <w:br/>
        <w:t>БІР Ке даш һсал шо айырбасқа промеиние</w:t>
        <w:br/>
        <w:t>Бі - түсетін ақша | денын</w:t>
        <w:br/>
        <w:t>НМЕНІНЕТЙ Же Ке допе уопе 4йе | жылжымалы | движихый</w:t>
        <w:br/>
        <w:t>! 1 Мманр (іп сіп еі | алтын қор | золотой фонд</w:t>
        <w:br/>
        <w:t>ж Мем Іі никель нихелевая</w:t>
        <w:br/>
        <w:t>| акшасы | моңета</w:t>
        <w:br/>
        <w:t>ЖЧЕНН Ріно пиап гһі валгота құны | достоинстно</w:t>
        <w:br/>
        <w:t>1 валюты</w:t>
        <w:br/>
        <w:t>ЖІ ТЕ ГБідо шіап Із е белгілентен | номинальная |</w:t>
        <w:br/>
        <w:t>баға стоимость.</w:t>
        <w:br/>
        <w:t>номинал</w:t>
        <w:br/>
        <w:t>Ж Ріпс йа бағаларды паритет, уран-</w:t>
        <w:br/>
        <w:t>ін 1 тенестіру | нять цепы</w:t>
        <w:br/>
        <w:t>ФЕ Оізо іші даап эмигранч- (специальные |</w:t>
        <w:br/>
        <w:t>тардың талоны</w:t>
        <w:br/>
        <w:t>арнайы эмигрантов</w:t>
        <w:br/>
        <w:t>| талондары</w:t>
        <w:br/>
        <w:t>Жет КБсп тін Һі женьминди, | женьминби,</w:t>
        <w:br/>
        <w:t>| қытай юзан!і, | китайский</w:t>
        <w:br/>
        <w:t>халық юань</w:t>
        <w:br/>
        <w:t>акшасы</w:t>
        <w:br/>
        <w:t>Яйг Толс Ы мыс ақша медпая монета |</w:t>
        <w:br/>
        <w:t>|</w:t>
        <w:br/>
        <w:t>216 Топв һшо реп - ақша кұн- инфляция</w:t>
        <w:br/>
        <w:t>2һапе сыздануы</w:t>
        <w:br/>
        <w:t>РЫН Топе һпо вһои өш | дефляция дефляция</w:t>
        <w:br/>
        <w:t>(инфляция- |</w:t>
        <w:br/>
        <w:t>| ны азайгу |</w:t>
        <w:br/>
        <w:t>үшін ақша</w:t>
        <w:br/>
        <w:t>санын</w:t>
        <w:br/>
        <w:t>Н ы а 1 азайту)</w:t>
        <w:br/>
        <w:t>ЖА ЛЕЛЕРЕДЕРЫ | Топр һи репр инфляция- порочный</w:t>
        <w:br/>
        <w:t>2һапр е хіпе хип ның тұйық- | круг</w:t>
        <w:br/>
        <w:t>һшал қа тірелуі. | инфляции</w:t>
        <w:br/>
        <w:t>20</w:t>
        <w:br/>
        <w:t>ШІ, &lt;еЕ “Са гһепе, іп "қаржы | финансы |</w:t>
        <w:br/>
        <w:t>тола 1- |</w:t>
        <w:br/>
        <w:t>ТЕҚ УДЫ ЫЙ Слі ?һеле іп қаржылық өслабленис</w:t>
        <w:br/>
        <w:t>золе сһі 1 тәртіптің финансовой</w:t>
        <w:br/>
        <w:t>4 | әлсіреуі ЕШУИИӘЛІГЕН</w:t>
        <w:br/>
        <w:t>ПУ АРЕСНЗ | Саі “һепе піап ди | қаржы 7 финансовый</w:t>
        <w:br/>
        <w:t>22 жылы гөд 21</w:t>
        <w:br/>
        <w:t>Мақал Слаі Пеле ӛһом га | қаржы кірі- ! финансоный І</w:t>
        <w:br/>
        <w:t>1 сі. табысы (лөход 0:</w:t>
        <w:br/>
        <w:t>ГЕНЕСЕН Са! &gt;һспа 711 сіп | қаржы финансовый 1</w:t>
        <w:br/>
        <w:t>шығыны расход |</w:t>
        <w:br/>
        <w:t>БЕЛЕДІ Сһао езі гип кірістің сверхарибыль</w:t>
        <w:br/>
        <w:t>4. КЕР қо жон</w:t>
        <w:br/>
        <w:t>Хе Пах 11іп күрделі | расход на</w:t>
        <w:br/>
        <w:t>жөндеу үтін 1 қапитальный</w:t>
        <w:br/>
        <w:t>ұмсалатын | ремонт !</w:t>
        <w:br/>
        <w:t>| 2. анығын | ко і</w:t>
        <w:br/>
        <w:t>ЗЕ ШлБ лы Гиал а гі аиап | қыска 1 кратковрсмен-</w:t>
        <w:br/>
        <w:t>мерзімді ная облигация</w:t>
        <w:br/>
        <w:t>облигация |2.</w:t>
        <w:br/>
        <w:t>Бата ій Ош 1 һе шап жекс ссеп самостоятель-</w:t>
        <w:br/>
        <w:t>ный расчет</w:t>
        <w:br/>
        <w:t>АУА Ж-Е; Ба Ве өпап бап | жеке есеп самостоя-</w:t>
      </w:r>
    </w:p>
    <w:p>
      <w:r>
        <w:t>ууеі бірлігі | тельная |</w:t>
        <w:br/>
        <w:t>расчетпая |</w:t>
        <w:br/>
        <w:t>(гединипа І</w:t>
        <w:br/>
        <w:t>ХАМ Гц чгі упан Жі | баска елдер- | расход на )</w:t>
        <w:br/>
        <w:t>?һі сіні | ге экопоми- | экопомичес-</w:t>
        <w:br/>
        <w:t>қалық көмек | кую помошь</w:t>
        <w:br/>
        <w:t>| беру үшін другим</w:t>
        <w:br/>
        <w:t>жұмсалатын | странам</w:t>
        <w:br/>
        <w:t>шығын</w:t>
        <w:br/>
        <w:t>ЧЕЛ УЭМПЕА Бей аао уілмгі іші | саудаға петорговые</w:t>
        <w:br/>
        <w:t>Бһоа ги жатпайтын | доходы</w:t>
        <w:br/>
        <w:t>валюталық иностранной</w:t>
        <w:br/>
        <w:t>| - табысы валюгы</w:t>
        <w:br/>
        <w:t>жн бгі зиап межелік смета</w:t>
        <w:br/>
        <w:t>ЕЗІП КСЕТТІЕЕЕТТТ</w:t>
        <w:br/>
        <w:t>Зе хізпе вһші әртүрлі разныс налоги</w:t>
        <w:br/>
        <w:t>вһов салық (пошлины)</w:t>
        <w:br/>
        <w:t>(салымдар)</w:t>
        <w:br/>
        <w:t>КІРІСПЕ</w:t>
        <w:br/>
        <w:t>Алларыңызға ұсынылып отырғап «Экономика және мұнай-газ са-</w:t>
        <w:br/>
        <w:t>ласындағы қытайша-қазақша-орысша және қазақша-орысша-қытайша</w:t>
        <w:br/>
        <w:t>терминдер сөздігі» әл-Фараби атындағы Қазақ ұлттық университеті</w:t>
        <w:br/>
        <w:t>шығыстану факультеті Қытайтану кафедрасы ұстаздарыпың бірлескен</w:t>
        <w:br/>
        <w:t>еңбегі болып табылады. Атап айтсақ. осар: т.ғ.к., доцент Ахметбек</w:t>
        <w:br/>
        <w:t>Гүлжан (сөздікке жетекшілік еткен), т.ғ.к., доцент Бектұрғанова</w:t>
        <w:br/>
        <w:t>Перизат, РЫО докторы, аға оқытушы Абдраимова Нұржап, аға оқы-</w:t>
        <w:br/>
        <w:t>тушы Нұрсайдов Моди, аға оқытушы Абдурақын Нұрқалық, аға</w:t>
        <w:br/>
        <w:t>оқытушы Арзықұлов Аманжан, аға оқытушы Түргепбай Айнұр, аға</w:t>
        <w:br/>
        <w:t>оқытушы Керімбаев Ержан. аға оқытушы Мадиев Данияр, аға</w:t>
        <w:br/>
        <w:t>оқытушы Досымбекова Рауан, аға оқытушы Анипина Алия, аға</w:t>
        <w:br/>
        <w:t>оқытушы Қойбақова Айжап, оқытушы Абдраев Нұрманғазы, оқытушы</w:t>
        <w:br/>
        <w:t>Маулет Бақытнұр, оқытушы Дәурен Динара, оқытушы. Қатбасва</w:t>
        <w:br/>
        <w:t>Гүлмира, оқытушы Исаев Әбілхан, оқытушы Мұқатаева Индири.</w:t>
        <w:br/>
        <w:t>Соңғы кезде Қытай Халык Республикасының шаруашылығы мен</w:t>
        <w:br/>
        <w:t>экономикасының қарыштап дамуына байланысты, ғылым мен білімің</w:t>
        <w:br/>
        <w:t>дамуына кең жол ашылды. Осының салдарынан ел экономикасының</w:t>
        <w:br/>
        <w:t>өнімдері шетке көптеп шығарыла бастады, яғни басқа елдермен</w:t>
        <w:br/>
        <w:t>қарым-қатынасынын әржақты өркендеп, дамығанын көріп отырмыз.</w:t>
        <w:br/>
        <w:t>Ұсыпылып отырған бұл экономика және мұнай-газ саласындағы қы-</w:t>
        <w:br/>
        <w:t>тайша-қазақкша-орысша жәпе қазакша-орысша-қытайша терминдер</w:t>
        <w:br/>
        <w:t>сөздігі, қытайша орташа білім дәрежесі бар көпшілікке арналған. Соз-</w:t>
        <w:br/>
        <w:t>дікті құрастыруда авторлар жиі қолданатын сөздер меп сөз тіркестерін</w:t>
        <w:br/>
        <w:t>теріп алып, сөздік қорына кіргізуге тырыстық. Сөздіктегі аударманың</w:t>
        <w:br/>
        <w:t>дәлдігі меп оған түсіндірулердің апық та, қыскалығы, оның үстіне</w:t>
        <w:br/>
        <w:t>қытай тіліндегі сөздердің «транскрипциясының» берілуі оқырмандар</w:t>
        <w:br/>
        <w:t>үшін сөздікті пайдалануды әте колайлы да түсінікті етеді.</w:t>
        <w:br/>
        <w:t>Әртүрлі мақсатпен түрлі оқырмандарға аршпалған болса да, сөздік-</w:t>
        <w:br/>
        <w:t>тің негізгі бағыты экономика мен мұнай-газ саласына арналған. Әсірс-</w:t>
        <w:br/>
        <w:t>се соңғы кезде Қазақстан мен Қытай арасындағы тауар алмасуы</w:t>
        <w:br/>
        <w:t>күннен-күнге артып отырған шақта, бұл сөздіктің қажеттілігі тіпті де</w:t>
        <w:br/>
        <w:t>арта түспек.</w:t>
        <w:br/>
        <w:t>Сөздік латын алфавитіндегі әріптердің ретімен жазылған, мұнып</w:t>
        <w:br/>
        <w:t>өзі іздсісн сөзді тез табуға жәрдемдеседі. Әрине, бұл шағын көлемдегі</w:t>
        <w:br/>
        <w:t>сөздікті құрастыруда жиі кездесетін сөздерді теріп, біраз қиыншылық-</w:t>
        <w:br/>
        <w:t>тар туғызғанымен, авторлар бұл мәселені шеше білді. Жалпы алғанда,</w:t>
      </w:r>
    </w:p>
    <w:p>
      <w:r>
        <w:t>бұл ұсынылып отырған сөздік кытай тіліне қатысты болған қажетті-</w:t>
        <w:br/>
        <w:t>зікті азды-көпті орындай біледі дсп сенеміз.</w:t>
        <w:br/>
        <w:t>Сөздік төмендегі ғалымдардың тексеруінен өтті:</w:t>
        <w:br/>
        <w:t>3</w:t>
        <w:br/>
        <w:t>ЕСТЕН Тиі різо вексельді вознрат</w:t>
        <w:br/>
        <w:t>қайтару векселя</w:t>
        <w:br/>
        <w:t>ЖЕНЕ Жүді Іші сш Веі валюталық | валютный</w:t>
        <w:br/>
        <w:t>1 кор запас (резерв)</w:t>
        <w:br/>
        <w:t>ЖЫН УХчіегі де тежеуге безудержая</w:t>
        <w:br/>
        <w:t>Е %юпе то рел, келмейтін инфляция</w:t>
        <w:br/>
        <w:t>?һапр инфляция</w:t>
        <w:br/>
        <w:t>ПЕ Хі өһоп уол і жылжымалы | привлечение</w:t>
        <w:br/>
        <w:t>корды свободного</w:t>
        <w:br/>
        <w:t>пайдалану капитала</w:t>
        <w:br/>
        <w:t>Еж Хіп уш абырой. престиж</w:t>
        <w:br/>
        <w:t>мәртебе</w:t>
        <w:br/>
        <w:t>ТІРЕ Хіп уопо реле кредиттік кредитная</w:t>
        <w:br/>
        <w:t>/Лапо инфляция инфляция</w:t>
        <w:br/>
        <w:t>жн Хіп уш бао жоғары да- | пользоваться</w:t>
        <w:br/>
        <w:t>режедегі высоким</w:t>
        <w:br/>
        <w:t>мәртебеге ие | престижем</w:t>
        <w:br/>
        <w:t>болу</w:t>
        <w:br/>
        <w:t>ЖШ Үйге Ві тиын ақша | звонкая</w:t>
        <w:br/>
        <w:t>мопета</w:t>
        <w:br/>
        <w:t>ж Үоч 21 жылымалы. | блуждаюшие</w:t>
        <w:br/>
        <w:t>кор средства,</w:t>
        <w:br/>
        <w:t>горячие</w:t>
        <w:br/>
        <w:t>депьги</w:t>
        <w:br/>
        <w:t>ЖЕН по ?шап һшо Ы | айналымда- | оборотные</w:t>
        <w:br/>
        <w:t>ғы акша деньги</w:t>
        <w:br/>
        <w:t>о) ят</w:t>
        <w:br/>
        <w:t>Банк ісі</w:t>
        <w:br/>
        <w:t>Банковское дело</w:t>
        <w:br/>
        <w:t>САН Всі віші жиро; ин- жиро;</w:t>
        <w:br/>
        <w:t>доссамепт; | индоссамент;</w:t>
        <w:br/>
        <w:t>вексельдің передаточная</w:t>
        <w:br/>
        <w:t>(чектіш) надписьна</w:t>
        <w:br/>
        <w:t>арткы бетін- | оборотс</w:t>
        <w:br/>
        <w:t>дегі жазба вскселя (чека)</w:t>
        <w:br/>
        <w:t>Ж Веп |іп негізгі сома, | осповная</w:t>
        <w:br/>
        <w:t>капитал сумма;</w:t>
        <w:br/>
        <w:t>капитал</w:t>
        <w:br/>
        <w:t>21</w:t>
        <w:br/>
        <w:t>У Ма дЫП Ваһе осе де стандартқа !нестандартный</w:t>
        <w:br/>
        <w:t>сай емес |</w:t>
        <w:br/>
        <w:t>жа ТВеһе өші ес стандартпен Інесоответствге</w:t>
        <w:br/>
        <w:t>түйлесу Істанларту !</w:t>
        <w:br/>
        <w:t>ШРМ. Сһапе Ка! сола шектсусіз снабжения без</w:t>
        <w:br/>
        <w:t>уіле жабдықтау |ограничения</w:t>
        <w:br/>
        <w:t>| 1 |</w:t>
        <w:br/>
        <w:t>фа ІСһапо хізо һшо өтімді гауар |ходовыс</w:t>
        <w:br/>
        <w:t>товары</w:t>
      </w:r>
    </w:p>
    <w:p>
      <w:r>
        <w:t>ЯалЫла Сһао вос йа зимиттен тыс |ценовая І</w:t>
        <w:br/>
        <w:t>(сатып алу надбавка за І</w:t>
        <w:br/>
        <w:t>баға үстемесі |сверхлимитпую|</w:t>
        <w:br/>
        <w:t>покулку |</w:t>
        <w:br/>
        <w:t>ней Са өһо ріп сатылатын |товары для</w:t>
        <w:br/>
        <w:t>тауарлар: Іпродажи,</w:t>
        <w:br/>
        <w:t>сатылымға |продажныс</w:t>
        <w:br/>
        <w:t>түсетін товары</w:t>
        <w:br/>
        <w:t>тауарлар;</w:t>
        <w:br/>
        <w:t>(сатуға |</w:t>
        <w:br/>
        <w:t>арналған</w:t>
        <w:br/>
        <w:t>Іауарлар:</w:t>
        <w:br/>
        <w:t>Жі Па агенттік эгеніство</w:t>
        <w:br/>
        <w:t>(ЗЕ) Әді НІ һала агент агент</w:t>
        <w:br/>
        <w:t>НІН шар</w:t>
        <w:br/>
        <w:t>Жаң рді хізо өкілдік ретін- |сбывать на</w:t>
        <w:br/>
        <w:t>де сату; комиссионных</w:t>
        <w:br/>
        <w:t>біреуге сатын |началах</w:t>
        <w:br/>
        <w:t>беру</w:t>
        <w:br/>
        <w:t>8) Бала |жеке баға сдиничпая цена</w:t>
        <w:br/>
        <w:t>ЕЗІЛЕ 1 Бепе йа |ао шал |тең бағалы банивалентиый</w:t>
        <w:br/>
        <w:t>- айырбас обмен</w:t>
        <w:br/>
        <w:t>ТІҢ Біпе боз гапсырыс заказ</w:t>
        <w:br/>
        <w:t>жам Біте ПНапе бопе мөлшерлсен- |нормировапное</w:t>
        <w:br/>
        <w:t>уіле ген спабжелие</w:t>
        <w:br/>
        <w:t>|жабдықтау</w:t>
        <w:br/>
        <w:t>ХӘН ІҺ Би Іш вҺапр ріп | |талапқа сай татары, 1</w:t>
        <w:br/>
        <w:t>|тауарлар атвечаюшис |</w:t>
        <w:br/>
        <w:t>| (рребованиям ||</w:t>
        <w:br/>
        <w:t>34</w:t>
        <w:br/>
        <w:t>ГжЕ | Веп різо жай векссль | простой |</w:t>
        <w:br/>
        <w:t>| вексель</w:t>
        <w:br/>
        <w:t>жатр | Нел хі бопе өсім жинағы | итоговая</w:t>
        <w:br/>
        <w:t>| | сумма</w:t>
        <w:br/>
        <w:t>) с процентами</w:t>
        <w:br/>
        <w:t>ЯчЫе ЖЕ Ва1ішіпе 28 аты-жөні прельявитель-</w:t>
        <w:br/>
        <w:t>ріао көрсетіл- ный чек: |</w:t>
        <w:br/>
        <w:t>меген чек чекна</w:t>
        <w:br/>
        <w:t>прсдьявителя</w:t>
        <w:br/>
        <w:t>Ж5ФЙ Сһае сальдо: сальдо; баланс</w:t>
        <w:br/>
        <w:t>баланс )</w:t>
        <w:br/>
        <w:t>НЕА Сіші різо геп | вексель 77 вексслсаятель</w:t>
        <w:br/>
        <w:t>беруші 5</w:t>
        <w:br/>
        <w:t>ЕСІ Сіз ха сип Кап | жинақтаушы | вкладное |</w:t>
        <w:br/>
        <w:t>кор сбережспис;</w:t>
        <w:br/>
        <w:t>| сберегатель-</w:t>
        <w:br/>
        <w:t>ный вклад</w:t>
        <w:br/>
        <w:t>ЖЕРІ Сһахис "жинақ сумма</w:t>
        <w:br/>
        <w:t>сомасы сберсжсний</w:t>
        <w:br/>
        <w:t>ЕЕЕ Сі хи уіп һало сақтаушы вкладпой банк |</w:t>
        <w:br/>
        <w:t>банк</w:t>
        <w:br/>
        <w:t>ЖЕЯМт Сіз хи уіп һала | жинақ сберкасса</w:t>
        <w:br/>
        <w:t>кассасы</w:t>
        <w:br/>
        <w:t>жш Сип дап ақша салым | вкладной</w:t>
        <w:br/>
        <w:t>түбіртегі билет</w:t>
        <w:br/>
        <w:t>Жж м Сіпіш салымшы вкладчик</w:t>
        <w:br/>
        <w:t>БЕ 4 Сип Киап банкке ақша | вклад;</w:t>
        <w:br/>
        <w:t>сақтау; кор | сбережепне</w:t>
        <w:br/>
        <w:t>жинау )</w:t>
      </w:r>
    </w:p>
    <w:p>
      <w:r>
        <w:t>ЖЕЛКЕ Сиз Киар өӛһөпіш | жинақ сберегатсль- 1</w:t>
        <w:br/>
        <w:t>түбіртегі ная квитанция</w:t>
        <w:br/>
        <w:t>ЖА Сип ги 1 салушы, вкладыватель;</w:t>
        <w:br/>
        <w:t>(кітапшаға) | класть(на</w:t>
        <w:br/>
        <w:t>| салу книжку)</w:t>
        <w:br/>
        <w:t>Ян Сип 2һе жинақ вкладная</w:t>
        <w:br/>
        <w:t>кітапшасы: книжха;</w:t>
        <w:br/>
        <w:t>сберкнижка</w:t>
        <w:br/>
        <w:t>зәр Топ сіп каржы, кара- | средства:</w:t>
        <w:br/>
        <w:t>жат акша 2сЬГИ</w:t>
        <w:br/>
        <w:t>НЕ СА): 8 |Тонсипфт ақша нодостаток ||</w:t>
        <w:br/>
        <w:t>ЖЕ (вопе); уіп өп йп | тапшылығы | избыток |</w:t>
        <w:br/>
        <w:t>(шектен тыс | ерелств:</w:t>
        <w:br/>
        <w:t>көбеюі): денежный</w:t>
        <w:br/>
        <w:t>қаржы голод; лепрес-</w:t>
        <w:br/>
        <w:t>нарығының</w:t>
        <w:br/>
        <w:t>тоқырауы</w:t>
        <w:br/>
        <w:t>сия на денеж-</w:t>
        <w:br/>
        <w:t>ном рынке</w:t>
        <w:br/>
        <w:t>хіп шо лі йіп</w:t>
        <w:br/>
        <w:t>жы Топ 2һі несие алу- 1 онколь.</w:t>
        <w:br/>
        <w:t>шының | овердрафт</w:t>
        <w:br/>
        <w:t>ашылған не-</w:t>
        <w:br/>
        <w:t>сис бойын-</w:t>
        <w:br/>
        <w:t>ша пайда-</w:t>
        <w:br/>
        <w:t>лану құқығы</w:t>
        <w:br/>
        <w:t>ИЕМЕН Хізо Егі&gt;һехіз) | тұтынушы: | кредит</w:t>
        <w:br/>
        <w:t>шо 22 несиесі потребителей</w:t>
        <w:br/>
        <w:t>ЫСҰТАА Хізо хісііпе "соманы сумма</w:t>
        <w:br/>
        <w:t>ЕЕ | санмен жазу | цифрами 1</w:t>
        <w:br/>
        <w:t>ЕН Хіп уопе даі Каап | сеніммен кредит пе |</w:t>
        <w:br/>
        <w:t>| қарыз беру |доверито |</w:t>
        <w:br/>
        <w:t>(ЧЕН | Хіп уопв һелю | аманат кредиттый 1</w:t>
        <w:br/>
        <w:t>һе қарыз кооператив;</w:t>
        <w:br/>
        <w:t>бірлестігі | крелиткоей</w:t>
        <w:br/>
        <w:t>255% Үіп һал банк | банк</w:t>
        <w:br/>
        <w:t>ШИЕ Үзп һапе хіп по |банктің нс- | кредитный</w:t>
        <w:br/>
        <w:t>вһош/һі | сиелік кірісі | приход и</w:t>
        <w:br/>
        <w:t>| мен шығысы | расход батка</w:t>
        <w:br/>
        <w:t>| ЯТА. | Үп Һапв уе | банк ісі бапковое дело</w:t>
        <w:br/>
        <w:t>ЖЕЖ е Үіп һале Несі | банктік қор | банковский</w:t>
        <w:br/>
        <w:t>іп (резерв) езерв</w:t>
        <w:br/>
        <w:t>Т Үйі аванс; аванс; )</w:t>
        <w:br/>
        <w:t>алдын ала выплачивать</w:t>
        <w:br/>
        <w:t>төлем авалсом</w:t>
        <w:br/>
        <w:t>МЙНМИНЕЕ а |2епе 8оуіп һала | ҡосымтпа | дополнитель- |</w:t>
        <w:br/>
        <w:t>қаржы бөлу</w:t>
        <w:br/>
        <w:t>ное асенгнова-</w:t>
        <w:br/>
        <w:t>ние банковых</w:t>
        <w:br/>
        <w:t>е-е | 1 средств</w:t>
      </w:r>
    </w:p>
    <w:p>
      <w:r>
        <w:t>(ШАТ | Тһепе ахап Нізо уі | фонд фопдовая</w:t>
        <w:br/>
        <w:t>50 биржасы биржа</w:t>
        <w:br/>
        <w:t>26</w:t>
        <w:br/>
        <w:t>ШЕРТ Гһеле даап 8һ1 фонд фондовый</w:t>
        <w:br/>
        <w:t>сһапр нарығы рынок</w:t>
        <w:br/>
        <w:t>ЖІЖЕТІ ЛЕ, ?іспр аиап вһі фонд ҡризис на</w:t>
        <w:br/>
        <w:t>сһапо жсіуі нарығында- | фондовом</w:t>
        <w:br/>
        <w:t>ғы дағдарыс | рынке</w:t>
        <w:br/>
        <w:t>ЧЕҢ РАП төлемді прекрашать</w:t>
        <w:br/>
        <w:t>тоқтату оплату</w:t>
        <w:br/>
        <w:t>ЖЕ 2 різо банк чегі банковский</w:t>
        <w:br/>
        <w:t>чек</w:t>
        <w:br/>
        <w:t>БЕЗІ 7 ріао іш чек чековая</w:t>
        <w:br/>
        <w:t>кітапшасы. | книжка</w:t>
        <w:br/>
        <w:t>(91%</w:t>
        <w:br/>
        <w:t>Ақшалай аударым</w:t>
        <w:br/>
        <w:t>Денежный перенод</w:t>
        <w:br/>
        <w:t>АМИН Сао уопв хәгі іші. |тшетелдік манипулиро-</w:t>
        <w:br/>
        <w:t>Ша ве валюта вать ценами</w:t>
        <w:br/>
        <w:t>бағамына иностраттой</w:t>
        <w:br/>
        <w:t>ықпал ету валюты</w:t>
        <w:br/>
        <w:t>Жа Сһепе биі акцелт, акцепт;</w:t>
        <w:br/>
        <w:t>акцептация |акцептация</w:t>
        <w:br/>
        <w:t>ЕҢ Гізп Іші телеграф телеграфный</w:t>
        <w:br/>
        <w:t>аударымы |перевод</w:t>
        <w:br/>
        <w:t>елі Гші хілп қолма-қол |удлата</w:t>
        <w:br/>
        <w:t>ақшаға наличными</w:t>
        <w:br/>
        <w:t>ауыстыру</w:t>
        <w:br/>
        <w:t>ЕСІНЕ Ға «оле іші 1У өзгермелі «плаваюший»</w:t>
        <w:br/>
        <w:t>бағам курс</w:t>
        <w:br/>
        <w:t>ЗЕЙ Ж ба йіпе іші 1у тұрақты твердый курс</w:t>
        <w:br/>
        <w:t>бағам</w:t>
        <w:br/>
        <w:t>га Нші Өш ақшалай денежный</w:t>
        <w:br/>
        <w:t>аударым перевод</w:t>
        <w:br/>
        <w:t>ШЕ ЖЕГЕ Наш ісі, Іші өші аударым плата за</w:t>
        <w:br/>
        <w:t>ақысы псревод</w:t>
        <w:br/>
        <w:t>ПЖ На шап акта аудару, |сделать депсж-</w:t>
        <w:br/>
        <w:t>акпта жіберу |ный перевод;</w:t>
        <w:br/>
        <w:t>посылать</w:t>
        <w:br/>
        <w:t>деньги</w:t>
        <w:br/>
        <w:t>27</w:t>
        <w:br/>
        <w:t>(НЕЗ Пат Мао бағатізбе; ба- |прейскурант</w:t>
        <w:br/>
        <w:t>ғанама; баға</w:t>
        <w:br/>
        <w:t>көрсеткіші;</w:t>
        <w:br/>
        <w:t>баға аңық-</w:t>
        <w:br/>
        <w:t>тамалығы</w:t>
        <w:br/>
        <w:t>ЖШ Лап ӛһапы алаяқ живодер</w:t>
        <w:br/>
        <w:t>саудагер</w:t>
        <w:br/>
        <w:t>ЕЕ” Лала (а бағаның сниженис цены</w:t>
        <w:br/>
        <w:t>төмендеуі;</w:t>
        <w:br/>
        <w:t>бағапы</w:t>
        <w:br/>
        <w:t>тәмепдету</w:t>
        <w:br/>
        <w:t>3-40; Те өһоа «іпр һо |тапсырыс припимать</w:t>
      </w:r>
    </w:p>
    <w:p>
      <w:r>
        <w:t>қабылдау заказ</w:t>
        <w:br/>
        <w:t>яЯА, ВА Іше теп, һопб | |делдал; посрсдник;</w:t>
        <w:br/>
        <w:t>Шап геп маклер маклер</w:t>
        <w:br/>
        <w:t>ЖАЯ Пп іш паі уопе ұзаққа лобротный и</w:t>
        <w:br/>
        <w:t>шыдамды долговечный</w:t>
        <w:br/>
        <w:t>езгі Тепе Всі вһапв ріп |сұранысқа ис |товары, не</w:t>
        <w:br/>
        <w:t>смес тауарлар |пользуюшиеся</w:t>
        <w:br/>
        <w:t>спросом</w:t>
        <w:br/>
        <w:t>ее Ііпе вһоп )1а бөлшек сауда |розничная псна</w:t>
        <w:br/>
        <w:t>бағасы;</w:t>
        <w:br/>
        <w:t>бөлшекті сау-</w:t>
        <w:br/>
        <w:t>да бағасы;</w:t>
        <w:br/>
        <w:t>дара бағасы</w:t>
        <w:br/>
        <w:t>ЖҰЕНЙУ/. Шіпе «һоп 5һапо ус |бөлшек сауда |розпичная</w:t>
        <w:br/>
        <w:t>торговля</w:t>
        <w:br/>
        <w:t>жүр Ма! сатылым продажная</w:t>
        <w:br/>
        <w:t>бағасы; пена; твердая</w:t>
        <w:br/>
        <w:t>кесімді баға |цена</w:t>
        <w:br/>
        <w:t>ЖАНЕ Мап 2а ои Кеха (сатып алушы-|удовлетворять</w:t>
        <w:br/>
        <w:t>діш лардың спрос</w:t>
        <w:br/>
        <w:t>сұранысын |покупатслей</w:t>
        <w:br/>
        <w:t>қапағаттан-</w:t>
        <w:br/>
        <w:t>дыру</w:t>
        <w:br/>
        <w:t>ЯЯНЫ Маоуі шо 2һап сауда торговый склад</w:t>
        <w:br/>
        <w:t>қоймасы</w:t>
        <w:br/>
        <w:t>37</w:t>
        <w:br/>
        <w:t>МІЗ А.ЯП Хұаіһші әһәпні |валюталық (обшая сумма</w:t>
        <w:br/>
        <w:t>жопа е шығындар |валютных</w:t>
        <w:br/>
        <w:t>мен кіріс- приходов и</w:t>
        <w:br/>
        <w:t>тердің жалпы |расходов</w:t>
        <w:br/>
        <w:t>1 . сомасы і 1</w:t>
        <w:br/>
        <w:t>НЕГО ІХУаі Бай өһоугга валюталық "валютный !</w:t>
        <w:br/>
        <w:t>ғабыс доход</w:t>
        <w:br/>
        <w:t>ӘМЕЛЕН) Келді пі хілп бі) |валюталық | |нілнінос</w:t>
        <w:br/>
        <w:t>ішектеу ограничения</w:t>
        <w:br/>
        <w:t>ЖЕЗ Хіп Іші (акшаны Шечтоный</w:t>
        <w:br/>
        <w:t>іпоштамен перевод</w:t>
        <w:br/>
        <w:t>ау ару ШЕ</w:t>
        <w:br/>
        <w:t>ӨЛІГЕ Хіл уопр Ка аккредитивтік |аккредитивная</w:t>
        <w:br/>
        <w:t>карточка. карточка І</w:t>
        <w:br/>
        <w:t>ісенім ! )</w:t>
        <w:br/>
        <w:t>2. карточкасы |</w:t>
        <w:br/>
        <w:t>(БДІШЕ Хіп уопв 2Үспр аккрсдитив. |аккредитив</w:t>
        <w:br/>
        <w:t>| сенім куәлігі</w:t>
        <w:br/>
        <w:t>ФМҮлЕ Үп һапа Ішірідо |банк траттасы |банховая тратта</w:t>
        <w:br/>
        <w:t>|</w:t>
        <w:br/>
        <w:t>ТІН Хош тш &gt; уПошта шозтовый</w:t>
        <w:br/>
        <w:t>аударымы; |перевод</w:t>
        <w:br/>
        <w:t>|пошта арқы- |</w:t>
        <w:br/>
        <w:t>лы аударым</w:t>
        <w:br/>
        <w:t>ЕЛІРЕЛЕ Үоп гЛеле Іші різо |дошта &gt;» (почтовая тратта!</w:t>
        <w:br/>
        <w:t>траттасы</w:t>
        <w:br/>
        <w:t>лс Ле 1У |баланс норма</w:t>
        <w:br/>
        <w:t>мөлшері пересчета;</w:t>
        <w:br/>
        <w:t>Ікөэффициенг</w:t>
        <w:br/>
        <w:t>уже</w:t>
        <w:br/>
        <w:t>Сақтандыру |</w:t>
        <w:br/>
        <w:t>Страхование</w:t>
      </w:r>
    </w:p>
    <w:p>
      <w:r>
        <w:t>405; Вао хіап сақтандыру |страхованис</w:t>
        <w:br/>
        <w:t>қауінсізден-</w:t>
        <w:br/>
        <w:t>діру</w:t>
        <w:br/>
        <w:t>| Ж. Вао хінп дап сақтандыру |етраховой</w:t>
        <w:br/>
        <w:t>і полисі; полис; страхо-</w:t>
        <w:br/>
        <w:t>сақтандыру |вое свиде- |</w:t>
        <w:br/>
        <w:t>куәлігі тельство 4</w:t>
        <w:br/>
        <w:t>30</w:t>
        <w:br/>
        <w:t>ісін Копр іоп 2Һі різо | ақшасыз чек | безвалютпый</w:t>
        <w:br/>
        <w:t>чек; безденеж-</w:t>
        <w:br/>
        <w:t>ный чек</w:t>
        <w:br/>
        <w:t>ЖІ ІІІУ әсім проценты</w:t>
        <w:br/>
        <w:t>мөлшері</w:t>
        <w:br/>
        <w:t>жін Іпхі өсім процентая</w:t>
        <w:br/>
        <w:t>ставка</w:t>
        <w:br/>
        <w:t>ЖҮЗЕ Гухіпе ?һйі ріго туристік чек | туристский</w:t>
        <w:br/>
        <w:t>чек</w:t>
        <w:br/>
        <w:t>Еж Меіпізл һшап һеп | апнуйтет, аннуитет</w:t>
        <w:br/>
        <w:t>Ңшхі</w:t>
        <w:br/>
        <w:t>аманат ақша</w:t>
        <w:br/>
        <w:t>өсімі</w:t>
        <w:br/>
        <w:t>ЖАУ Хопвр уе ӛзі Каап Г ауылшаруа- | сельскохозяй-</w:t>
        <w:br/>
        <w:t>шылық ственная</w:t>
        <w:br/>
        <w:t>қарыз, нссио | ссуда</w:t>
        <w:br/>
        <w:t>Еа Рійо іш /іо уі во | вексольді вексельпая</w:t>
        <w:br/>
        <w:t>биржа биржа</w:t>
        <w:br/>
        <w:t>нш Обірізо вексель вексель</w:t>
        <w:br/>
        <w:t>алұуты Ойап /Жшапр; уіп | банк үйі: бапкирский</w:t>
        <w:br/>
        <w:t>һао кіші жеке дом;</w:t>
        <w:br/>
        <w:t>банк мелкий</w:t>
        <w:br/>
        <w:t>частный банк</w:t>
        <w:br/>
        <w:t>Жан Ош сіш (кітапша- брать</w:t>
        <w:br/>
        <w:t>дан) шыға- | (с книжки)</w:t>
        <w:br/>
        <w:t>рып алу</w:t>
        <w:br/>
        <w:t>АТАСЫ ӛһало уе уіп һалш | сауда банкі; | торговый</w:t>
        <w:br/>
        <w:t>коммершия- | бапк; коммер-</w:t>
        <w:br/>
        <w:t>; лық банк ческий банк</w:t>
        <w:br/>
        <w:t>БИЕЛЕР ӛһі хіле хізп 11 кассалық вести</w:t>
        <w:br/>
        <w:t>жоап бақылау кассовый</w:t>
        <w:br/>
        <w:t>І. жасау контроль</w:t>
        <w:br/>
        <w:t>БІР 671 Те Ме гі Киап ЕТЕ особые права</w:t>
      </w:r>
    </w:p>
    <w:p>
      <w:r>
        <w:t>диап алудың займствова-</w:t>
        <w:br/>
        <w:t>срекше ния</w:t>
        <w:br/>
        <w:t>құқығы</w:t>
        <w:br/>
        <w:t>ІЕЗІЗЕ Тіе хілр 1У есеп учетная</w:t>
        <w:br/>
        <w:t>мөлшері ставка</w:t>
        <w:br/>
        <w:t>ШАТ Тіс хізп уіп һала |есеп бапкі, | учетный банк</w:t>
        <w:br/>
        <w:t>тіркелу</w:t>
        <w:br/>
        <w:t>банкі</w:t>
        <w:br/>
        <w:t>һә</w:t>
        <w:br/>
        <w:t>УЗ</w:t>
        <w:br/>
        <w:t>ЖҚА ІНші Кап гел аударымды. |отправитель</w:t>
        <w:br/>
        <w:t>| жөнелтуші: |перевода; |</w:t>
        <w:br/>
        <w:t>аударым |переволоот-</w:t>
        <w:br/>
        <w:t>берутші Іправитсль; 11с-</w:t>
        <w:br/>
        <w:t>Ш ) іреволодатсаь</w:t>
        <w:br/>
        <w:t>УГЕн ІНші різо аулармалы |перенолный</w:t>
        <w:br/>
        <w:t>| пөлем; чек: (вексель; чек:</w:t>
        <w:br/>
        <w:t>) | тратта тратта</w:t>
        <w:br/>
        <w:t>КІКЕСЕДІ Піші ріао 4зод1 (тратта наступление</w:t>
        <w:br/>
        <w:t>мерзімінің срока гратты</w:t>
        <w:br/>
        <w:t>22 - толуы |</w:t>
        <w:br/>
        <w:t>ХЕ Нші різо 2һап ді гратта мер- |пролонгация Т</w:t>
        <w:br/>
        <w:t>зімін ұзарту |тратты</w:t>
        <w:br/>
        <w:t>ЖА ӨН) Ніі гә (сіп) акша ауда- Пперснод на нас</w:t>
        <w:br/>
        <w:t>рым, (ақшаны (от нас)</w:t>
        <w:br/>
        <w:t>І алу) |</w:t>
        <w:br/>
        <w:t>же ІНагі тЛәпо |Ітөлей ал- Ібезнадежный</w:t>
        <w:br/>
        <w:t>майтын долг;</w:t>
        <w:br/>
        <w:t>қарыздар; неоилатиый</w:t>
        <w:br/>
        <w:t>төленбеген |долг</w:t>
        <w:br/>
        <w:t>карыз</w:t>
        <w:br/>
        <w:t>ЖШЕН---ХАНА |Нап ріго һой...Пбап бабарлындны. (шн через...</w:t>
        <w:br/>
        <w:t>ба Киал алғаннан дней по</w:t>
        <w:br/>
        <w:t>кейін ... күн |предьявлению</w:t>
        <w:br/>
        <w:t>ішінде төлеу |</w:t>
        <w:br/>
        <w:t>ШЕННЕН ді мш ріпо ғалап (тратта по</w:t>
        <w:br/>
        <w:t>бойынша требованию</w:t>
        <w:br/>
        <w:t>тратта 1 1</w:t>
        <w:br/>
        <w:t>ӘЛЕМІ Шап (1 іші різо тратгадағы |предьявитель-</w:t>
        <w:br/>
        <w:t>мерзімнің сқая тратта; |</w:t>
        <w:br/>
        <w:t>көрсетілуі тратта пә |</w:t>
        <w:br/>
        <w:t>| прельквленне |</w:t>
        <w:br/>
        <w:t>ін Л/8і вексель отказ в платеже</w:t>
        <w:br/>
        <w:t>бойынша |по векселю |</w:t>
        <w:br/>
        <w:t>төлемнен бас</w:t>
        <w:br/>
        <w:t>тарту |</w:t>
        <w:br/>
        <w:t>ЖЕН Қиап хп ті жеңілді тьготные дни; |</w:t>
        <w:br/>
        <w:t>етеш -- күндері грациозныг дин!</w:t>
        <w:br/>
        <w:t>| ЖДЕСИМЕЛІШЕ Шу хіне хіп уопе |туристік туристический</w:t>
        <w:br/>
        <w:t>Б ЕЕ Теле |вккредитив аккредитив |</w:t>
        <w:br/>
        <w:t>мемлекеттік | госданк</w:t>
      </w:r>
    </w:p>
    <w:p>
      <w:r>
        <w:t>ЕЗЕ:45 659 Сою ауіп һапа 015</w:t>
        <w:br/>
        <w:t>банк |</w:t>
        <w:br/>
        <w:t>ЖІП Сиоді «е мерзімінің | просроченный</w:t>
        <w:br/>
        <w:t>өтуі. уақыт- |</w:t>
        <w:br/>
        <w:t>1 222 тың өтуі</w:t>
        <w:br/>
        <w:t>ШЕ Ниа хіап 281 рілдә | сызып тас- | перечеркну- |</w:t>
        <w:br/>
        <w:t>2-1 талған чек | тый чек ) :</w:t>
        <w:br/>
        <w:t>ЕЗІНЕ Пиап Бел Пі хі Такша өсімін І возврат |</w:t>
        <w:br/>
        <w:t>беру 1 сұммым )</w:t>
        <w:br/>
        <w:t>выплата І</w:t>
        <w:br/>
        <w:t>202 процентев 1</w:t>
        <w:br/>
        <w:t>ЖЯМТ На Әші уіһ һала | аударма Е псреводной |</w:t>
        <w:br/>
        <w:t>1 бапкі: банк; |</w:t>
        <w:br/>
        <w:t>трансферлік | трацсфертный |</w:t>
        <w:br/>
        <w:t>| банк банк 8!</w:t>
        <w:br/>
        <w:t>ЖаН Гнао чал Чао ап | несиелік кредитиые</w:t>
        <w:br/>
        <w:t>шарт условия</w:t>
        <w:br/>
        <w:t>ее 4 Нооді сап Коап мерзімсіз . Тақлал па</w:t>
        <w:br/>
        <w:t>акша салу текуший счет;</w:t>
        <w:br/>
        <w:t>бессрочлый</w:t>
        <w:br/>
        <w:t>ВКЛАД</w:t>
        <w:br/>
        <w:t>ШЕ жн Нітіле іріно жеке адам имснной чск</w:t>
        <w:br/>
        <w:t>чегі )</w:t>
        <w:br/>
        <w:t>Ете Ле 2һапе есеп ГГлодводить</w:t>
        <w:br/>
        <w:t>жер 1. айырысу счст</w:t>
        <w:br/>
        <w:t>яғ Лес гішап | есеп айы- ПОДБОДИТЬ Й</w:t>
        <w:br/>
        <w:t>рысу және | переводить</w:t>
        <w:br/>
        <w:t>| аудару счет</w:t>
        <w:br/>
        <w:t>АНЫ Ла Ка қаржы; қазы- | казна;</w:t>
        <w:br/>
        <w:t>на қоймасы | казначейство</w:t>
        <w:br/>
        <w:t>ЖИІЛІН Мп топо, Ві сһапр қаржы "денежный</w:t>
        <w:br/>
        <w:t>-сага - (нарығы - рынок</w:t>
        <w:br/>
        <w:t>ӘР ЕЕЕРІ Пп ғопр ода | қаржылық 1 депежная</w:t>
        <w:br/>
        <w:t>алытпсатар- | спекуляция</w:t>
        <w:br/>
        <w:t>| ы лык 1</w:t>
        <w:br/>
        <w:t>БАҒАР Каі һи (оп есеп ашу открыть счет</w:t>
        <w:br/>
        <w:t>Нан Копр Әді Веізіш | таза чистый</w:t>
        <w:br/>
        <w:t>индосамент | ипдоссамент</w:t>
        <w:br/>
        <w:t>ЖЕЖ Вао хізп Есі сақтандыру |страховые</w:t>
        <w:br/>
        <w:t>төлемдері; |платежи;</w:t>
        <w:br/>
        <w:t>сақтандыру |страховые</w:t>
        <w:br/>
        <w:t>жарнасы; вэносы;</w:t>
        <w:br/>
        <w:t>сақтаплыру |страховая</w:t>
        <w:br/>
        <w:t>сый ақысы. |премия</w:t>
        <w:br/>
        <w:t>ЖЕН Вао хізп бопр в4/ |сақтандыру |страховос</w:t>
        <w:br/>
        <w:t>қоғамы; обшестнво;</w:t>
        <w:br/>
        <w:t>сақтандыру (етраховая</w:t>
        <w:br/>
        <w:t>компаниясы |компания</w:t>
        <w:br/>
        <w:t>ЕЕСй Вао хізп Іле сактандыру |страховая</w:t>
        <w:br/>
        <w:t>сомасы сумма</w:t>
        <w:br/>
        <w:t>БЕежм Ваа хізл Кеш сақтапдыру |клиент</w:t>
        <w:br/>
        <w:t>клиенті страховапия</w:t>
        <w:br/>
        <w:t>(ШӨЗЕЗ Пав кізп Ісі һіе сақтандыру |виды</w:t>
      </w:r>
    </w:p>
    <w:p>
      <w:r>
        <w:t>түрлері страхования</w:t>
        <w:br/>
        <w:t>Жала Вас бап шап ді сақтандыру |истечение</w:t>
        <w:br/>
        <w:t>полисінің срока</w:t>
        <w:br/>
        <w:t>қолданылу. |страхового</w:t>
        <w:br/>
        <w:t>мерзімінің полиса</w:t>
        <w:br/>
        <w:t>) өтуі</w:t>
        <w:br/>
        <w:t>ЕЕА Вас хіап геп сақтандыру- |страховцик</w:t>
        <w:br/>
        <w:t>шы</w:t>
        <w:br/>
        <w:t>ЖЕЗМЕЙЖІК Вао хіал 2е геп сактандыру |окончание</w:t>
        <w:br/>
        <w:t>| ?Лопе 211 жауапкер- страховой</w:t>
        <w:br/>
        <w:t>шілігінің ответствен-</w:t>
        <w:br/>
        <w:t>(аякталуы ности</w:t>
        <w:br/>
        <w:t>ЖАЙ Вао хізп 20лре сақтандыруд |сбшая сумма</w:t>
        <w:br/>
        <w:t>ың жалпы | (страхования</w:t>
        <w:br/>
        <w:t>сомасы</w:t>
        <w:br/>
        <w:t>ЖЕЕА Веі Бао хіал теп |сақтанды- |страхователь</w:t>
        <w:br/>
        <w:t>і рылушы,</w:t>
        <w:br/>
        <w:t>сақтанушы</w:t>
        <w:br/>
        <w:t>ЖЫ Сһа Кап тексеру обследование</w:t>
        <w:br/>
        <w:t>ЖЕКЕ Сіз ді Вао хіап Ісі |бастапкы первоначаль-</w:t>
        <w:br/>
        <w:t>сақтандыру |ный страховой</w:t>
        <w:br/>
        <w:t>жарнасы взнос</w:t>
        <w:br/>
        <w:t>НЕЕ Сішап һо па 44 |кемені временное</w:t>
        <w:br/>
        <w:t>Бао хізп уақытша страхование</w:t>
        <w:br/>
        <w:t>сақтандыру |судна</w:t>
        <w:br/>
        <w:t>31</w:t>
        <w:br/>
        <w:t>АЖЕ Есп вһоп Һао хізп |өмірді страхование</w:t>
        <w:br/>
        <w:t>сақтандыру |жизни</w:t>
        <w:br/>
        <w:t>ЖЕДЕДЕ бил Һа! ресі сһпапо | |шығынды компснсация за</w:t>
        <w:br/>
        <w:t>қайтару, шы- |убыток;</w:t>
        <w:br/>
        <w:t>ғынның ор- |возметшенне</w:t>
        <w:br/>
        <w:t>нын толтыру |убытка</w:t>
        <w:br/>
        <w:t>ЕРЕЗІРДЕЙ бл һа! іопр 2Һі тығын изветценис об</w:t>
        <w:br/>
        <w:t>| дап туралы убытке</w:t>
        <w:br/>
        <w:t>хабарлама</w:t>
        <w:br/>
        <w:t>ЖЕ бшоргі талап, арыз, |прстепзия;</w:t>
        <w:br/>
        <w:t>шағым рекламация</w:t>
        <w:br/>
        <w:t>ЖЕҢІН Зшорсі 8Һ1і хізп тала (арыз) (вок прстензии</w:t>
        <w:br/>
        <w:t>мерзімі (рекламацин)</w:t>
        <w:br/>
        <w:t>МЕ Ха Бао сақтандыру |продлепие</w:t>
        <w:br/>
        <w:t>мерзімін страхования</w:t>
        <w:br/>
        <w:t>ұзарту</w:t>
        <w:br/>
        <w:t>Ее туі Хаап бао хуп хізә |жарамсыз деп |обьявить</w:t>
        <w:br/>
        <w:t>жариялау недействи-</w:t>
        <w:br/>
        <w:t>тельным -</w:t>
      </w:r>
    </w:p>
    <w:p>
      <w:r>
        <w:t>НЕЕ ?аі Бао хіап; Теп кайта перестрахона-</w:t>
        <w:br/>
        <w:t>Вао сактандыру; |ние; вторичное</w:t>
        <w:br/>
        <w:t>қайтара страхование</w:t>
        <w:br/>
        <w:t>сақтандыру</w:t>
        <w:br/>
        <w:t>ЕАЗАЖЕ 2І тап зип ко табиғи кему Гестественная</w:t>
        <w:br/>
        <w:t>убыль</w:t>
        <w:br/>
        <w:t>НАН ХА тап 221 һа табиғи апат |стихийные</w:t>
        <w:br/>
        <w:t>бедствия</w:t>
        <w:br/>
        <w:t>3. ЗЕ.</w:t>
        <w:br/>
        <w:t>Сауда</w:t>
        <w:br/>
        <w:t>Торговия</w:t>
        <w:br/>
        <w:t>ЕЕ Ваі шо 8һапе «бап |әмбебап упивермаг</w:t>
        <w:br/>
        <w:t>дүкен</w:t>
        <w:br/>
        <w:t>ЖАНПІНИЛ- ШЕРІН хізпе ?һаһр жасырын скрытно (тайпо,</w:t>
        <w:br/>
        <w:t>НЕ (қулықпен) |хитро) повы-</w:t>
        <w:br/>
        <w:t>бағаны шать цену</w:t>
        <w:br/>
        <w:t>көтеру</w:t>
        <w:br/>
        <w:t>33</w:t>
        <w:br/>
        <w:t>|</w:t>
        <w:br/>
        <w:t>|Мао рай шо жасанды / пәддельтые</w:t>
        <w:br/>
        <w:t>жалған товары</w:t>
        <w:br/>
        <w:t>тауарлар</w:t>
        <w:br/>
        <w:t>жук, Ж Міле сһап, (е сһап Іжергілікті- |местно-специ-</w:t>
        <w:br/>
        <w:t>Тартықшы- фические</w:t>
        <w:br/>
        <w:t>лықты/ ітовары;</w:t>
        <w:br/>
        <w:t>арнайы фирменныс</w:t>
        <w:br/>
        <w:t>тауарлар товары</w:t>
        <w:br/>
        <w:t>рН Меі хізо вһәле ріп (ішікі нарықка |товары дия</w:t>
        <w:br/>
        <w:t>арналған вцутһреннсго</w:t>
        <w:br/>
        <w:t>тауарлар рынка</w:t>
        <w:br/>
        <w:t>ж Рді тігі Таукционда/ |продажа с аук-</w:t>
        <w:br/>
        <w:t>боссаудада/ |циона; аук-</w:t>
        <w:br/>
        <w:t>жарыс ционная</w:t>
        <w:br/>
        <w:t>/ саудада сату |пролажа: торги</w:t>
        <w:br/>
        <w:t>Ей ТЕ Раі|із; алг діпе ікесімді баға |курс</w:t>
        <w:br/>
        <w:t>ЖЕ Рап һо тауарды есеп- (учет товаров</w:t>
        <w:br/>
        <w:t>тесу; тауарлар</w:t>
        <w:br/>
        <w:t>1 ессбі</w:t>
        <w:br/>
        <w:t>ішті ІРі ға өһі сһапр “кәтерме сауда оптовый</w:t>
        <w:br/>
        <w:t>базары; ірынок; оптовая</w:t>
        <w:br/>
        <w:t>көтерме саула!база</w:t>
        <w:br/>
        <w:t>- (базасы</w:t>
        <w:br/>
        <w:t>ЖЖІНУУ Рі Ға «һапе уе котермс сауда|оитовая</w:t>
        <w:br/>
        <w:t>торговля |</w:t>
        <w:br/>
        <w:t>Ше ОРЕу РІ Ға Сізе 5һом) көтерме Оптовая |</w:t>
        <w:br/>
        <w:t>(бөлшек) (розничная)</w:t>
        <w:br/>
        <w:t>е сауда торговля</w:t>
        <w:br/>
        <w:t>ж Рі тара көтерме сауда|оптовая цепа</w:t>
        <w:br/>
        <w:t>Я бағасы</w:t>
        <w:br/>
        <w:t>Ее Ріп 2һопв 41 алап |тауарлардынң |болышой выбор</w:t>
        <w:br/>
        <w:t>алуан товаров;</w:t>
        <w:br/>
        <w:t>түрлілігі богатый</w:t>
        <w:br/>
        <w:t>ассортимент</w:t>
        <w:br/>
        <w:t>р! товаров</w:t>
        <w:br/>
        <w:t>БА Оле іш тапшы дсфицитныс т0-</w:t>
        <w:br/>
        <w:t>тауарлар; вары; дефицит</w:t>
        <w:br/>
        <w:t>тауар тап- товара; огсут-</w:t>
      </w:r>
    </w:p>
    <w:p>
      <w:r>
        <w:t>өт 8! шылығы; ствис торара</w:t>
        <w:br/>
        <w:t>38</w:t>
        <w:br/>
        <w:t>вһ сһапе</w:t>
        <w:br/>
        <w:t>откізу нарығы</w:t>
        <w:br/>
        <w:t>үн таз ӛһале ріп Йао шап |тауар товарообмен</w:t>
        <w:br/>
        <w:t>айырбасы</w:t>
        <w:br/>
        <w:t>Б АЕ бһапое ріп Іше сауда шаруа- |товарное</w:t>
        <w:br/>
        <w:t>шылығы хозяйство</w:t>
        <w:br/>
        <w:t>НЫЙЫН Әһала ріп Ішіопе |тауар айна- |товарооборот;</w:t>
        <w:br/>
        <w:t>дымы, тауар товарнос</w:t>
        <w:br/>
        <w:t>айналысы обрашение</w:t>
        <w:br/>
        <w:t>ЕЕ бһапе ріп Іші сип қоймадағы: |товарная |</w:t>
        <w:br/>
        <w:t>тауар наличносты -”</w:t>
        <w:br/>
        <w:t>наличность |</w:t>
        <w:br/>
        <w:t>товаров на</w:t>
        <w:br/>
        <w:t>. сқладах</w:t>
        <w:br/>
        <w:t>ІЛЕ бһане ріп шаіп |тауарлар номенклатура</w:t>
        <w:br/>
        <w:t>ҡаталогы товаров</w:t>
        <w:br/>
        <w:t>ЕМЕ бһапе ріп діпе бап |тауар тізімі |опись тонаров</w:t>
        <w:br/>
        <w:t>ШІН ЗЕН бһапе ріп Іш!Іоп” |тауар айпалы-!издержки</w:t>
        <w:br/>
        <w:t>Ісі уопв мының товарного</w:t>
        <w:br/>
        <w:t>і шығыны обрашсения</w:t>
        <w:br/>
        <w:t>ЕЛТІРСсЕі бһапр ріт уш іш |тауарды |персвозка</w:t>
        <w:br/>
        <w:t>тасымалдау, |товаров</w:t>
        <w:br/>
        <w:t>тауар</w:t>
        <w:br/>
        <w:t>тасымалы</w:t>
        <w:br/>
        <w:t>Бл ЯГЕт бһапо ріп хізе һо | тауарды сбытовой</w:t>
        <w:br/>
        <w:t>рынок; рынок</w:t>
        <w:br/>
        <w:t>сбыта товаров</w:t>
        <w:br/>
        <w:t>ЕІМІЕГІ ЗҺапа ус зі шев |сауда торговыс</w:t>
        <w:br/>
        <w:t>ұйы мдары органи зацин</w:t>
        <w:br/>
        <w:t>(аАГАУ! бһала уе жапа сауда желісі, |тортовая сеть</w:t>
        <w:br/>
        <w:t>сауда торабы |</w:t>
        <w:br/>
        <w:t>ЛЕ бһапр Шап дүкен (магазин</w:t>
        <w:br/>
        <w:t>ЖЫ ӛһе бой несиеге (қа- покупка н кре-.</w:t>
        <w:br/>
        <w:t>рызға) сатып |дит (в долғ)</w:t>
        <w:br/>
        <w:t>алу і</w:t>
        <w:br/>
        <w:t>Мені ӛһе хізо несиге сату |пролажа 1</w:t>
        <w:br/>
        <w:t>-т- в кредит</w:t>
        <w:br/>
        <w:t>АН ӛһі хізо үлгі сатылым; |шробная</w:t>
        <w:br/>
        <w:t>сынамалы продажа</w:t>
        <w:br/>
        <w:t>ц сауда</w:t>
        <w:br/>
        <w:t>40</w:t>
      </w:r>
    </w:p>
    <w:p>
      <w:r>
        <w:t>действительная |</w:t>
        <w:br/>
        <w:t>ар біра накты лшы-</w:t>
        <w:br/>
        <w:t>| найы/ тұрақ- |цена; твердая</w:t>
        <w:br/>
        <w:t>ты баға; цена</w:t>
        <w:br/>
        <w:t>тұрлаулы</w:t>
        <w:br/>
        <w:t>баға</w:t>
        <w:br/>
        <w:t>пир бһійа нарықтық рыначнияя цена</w:t>
        <w:br/>
        <w:t>баға; базар-</w:t>
        <w:br/>
        <w:t>дағы баға</w:t>
        <w:br/>
        <w:t>Т ЖЗ ӛһі сһале Ғап гопе |нарықтың болышое ожив-</w:t>
        <w:br/>
        <w:t>1. жандануы ление па рынке</w:t>
        <w:br/>
        <w:t>ау леСЕРЕЕІ Әһош рші рай (із сатып алу обіций индекс</w:t>
        <w:br/>
        <w:t>топо 21 8. бағаларының |закупочных цен</w:t>
        <w:br/>
        <w:t>жалпы</w:t>
        <w:br/>
        <w:t>көрсеткішті</w:t>
        <w:br/>
        <w:t>ЕЗІ бін ші пара алу брать взятку</w:t>
        <w:br/>
        <w:t>Кеші 4Шы,</w:t>
        <w:br/>
        <w:t>ЕЕЕ Әһош шо «Лөйіш |түбіртек квитанция</w:t>
        <w:br/>
        <w:t>ЖИЕЕП боле һшо вһапр тауарды үйге |доставлять</w:t>
        <w:br/>
        <w:t>теп апарып беру; |товары на дом</w:t>
        <w:br/>
        <w:t>тауарды үйге</w:t>
        <w:br/>
        <w:t>2-1 жеткізу</w:t>
        <w:br/>
        <w:t>ЖНЛЫЕ Ті рао Бі әлі 711 кызмет көр- |повышать</w:t>
        <w:br/>
        <w:t>Шалр сету сапасын |качестно</w:t>
        <w:br/>
        <w:t>көтеру обслуживания</w:t>
        <w:br/>
        <w:t>Ж) Тілі бағаның моньшение</w:t>
        <w:br/>
        <w:t>көтерілуі цены</w:t>
        <w:br/>
        <w:t>БЕЛІГІ Тіао /һепв іа ре |бағапы реттеу |урегулировать</w:t>
        <w:br/>
        <w:t>ретке цены</w:t>
        <w:br/>
        <w:t>келтіру</w:t>
        <w:br/>
        <w:t>ЕШ Толе воп опе хіао |орталықтан- |закупха и</w:t>
        <w:br/>
        <w:t>дырылған продажа</w:t>
        <w:br/>
        <w:t>түрде сатып |в централизо-</w:t>
        <w:br/>
        <w:t>алу жәнс сату |ванпом порядке</w:t>
        <w:br/>
        <w:t>ЕДЕН Топ |і дао Ва алыпсатарлық |заниматься</w:t>
        <w:br/>
        <w:t>саудамен спекуляцией</w:t>
        <w:br/>
        <w:t>айналысу</w:t>
        <w:br/>
        <w:t>ЯН Тоһ)і һапр алыпсатарлық|спекулятивная</w:t>
        <w:br/>
        <w:t>сауда торговля</w:t>
        <w:br/>
        <w:t>өуее Ти сһап жергілікті местныс</w:t>
        <w:br/>
        <w:t>тауарлар / продукты</w:t>
        <w:br/>
        <w:t>өнімдер Ш</w:t>
        <w:br/>
        <w:t>41</w:t>
        <w:br/>
        <w:t>ЖӨН Ғапр Мап дип бұқараға создавать</w:t>
        <w:br/>
        <w:t>2һолв (сатып алу- |удобства</w:t>
        <w:br/>
        <w:t>шыларға) қо- |широким</w:t>
        <w:br/>
        <w:t>лайлы жағдай |массам</w:t>
        <w:br/>
        <w:t>жасау покупателей</w:t>
        <w:br/>
        <w:t>ЕІЗеЕлА Есі па ріп сатылмайтын |товары пе для</w:t>
        <w:br/>
        <w:t>тауарлар; лродажи; нс</w:t>
        <w:br/>
        <w:t>сатылымға |продажныс</w:t>
        <w:br/>
        <w:t>түспейтін тонары</w:t>
        <w:br/>
        <w:t>тауарлар;</w:t>
        <w:br/>
        <w:t>сатуға</w:t>
        <w:br/>
        <w:t>арналмаған</w:t>
        <w:br/>
        <w:t>тауарлар</w:t>
        <w:br/>
        <w:t>е ЗүрЕ-4 Беп ді Йі Киал бөлшектеп |платить</w:t>
      </w:r>
    </w:p>
    <w:p>
      <w:r>
        <w:t>толсу; бөліп |в рассрочку;</w:t>
        <w:br/>
        <w:t>! төлеу рассрочить</w:t>
        <w:br/>
        <w:t>уплату</w:t>
        <w:br/>
        <w:t>ШЕРІ Ев із Үсі қосымша дополнитель-</w:t>
        <w:br/>
        <w:t>төлем; ная плата;</w:t>
        <w:br/>
        <w:t>қосымша доплата;</w:t>
        <w:br/>
        <w:t>үстеме пакладной</w:t>
        <w:br/>
        <w:t>Ішығындар |расход</w:t>
        <w:br/>
        <w:t>“езі Сопр ві компания; компания;</w:t>
        <w:br/>
        <w:t>фирма фирма</w:t>
        <w:br/>
        <w:t>АЕ Сопо хізо һе по |жабдықтау- |снабженческо-</w:t>
        <w:br/>
        <w:t>зіс сату сбытовой</w:t>
        <w:br/>
        <w:t>| | “кооперативі |қооперативз</w:t>
        <w:br/>
        <w:t>ЖЖ болс біш рап хі (сұраныспен |соотношение</w:t>
        <w:br/>
        <w:t>ұсыныстың |сироса и</w:t>
        <w:br/>
        <w:t>аракатынасы предложения</w:t>
        <w:br/>
        <w:t>арасалмағы</w:t>
        <w:br/>
        <w:t>(Жм бола рио уи сіа |ұсыныс сұра- |Предложение</w:t>
        <w:br/>
        <w:t>ныстан басым |Ппренышает</w:t>
        <w:br/>
        <w:t>&gt; көп; сү- спрос; спрос</w:t>
        <w:br/>
        <w:t>раныс ұсы- |өтетает от</w:t>
        <w:br/>
        <w:t>ныстан төмеп |прсдложения</w:t>
        <w:br/>
        <w:t>ЖАМЖ Сопр Өлуіпедіп |жабдықтау |снабжение не</w:t>
        <w:br/>
        <w:t>сұранысқа ІТотвсчает спро-</w:t>
        <w:br/>
        <w:t>сәйкес кел- |су; спабженис</w:t>
        <w:br/>
        <w:t>мейді / жауап |нс покрывает</w:t>
        <w:br/>
        <w:t>бермейді спроса</w:t>
        <w:br/>
        <w:t>әСЕСІ ГІ Пахіеійте соманы сумма</w:t>
        <w:br/>
        <w:t>жазбаша прописью</w:t>
        <w:br/>
        <w:t>көрсету</w:t>
        <w:br/>
        <w:t>НЕЗ Бап Һао ріп кепіл; залог; обеспе-</w:t>
        <w:br/>
        <w:t>кепілдік зат | чение; гаран-</w:t>
        <w:br/>
        <w:t>тийная вешь</w:t>
        <w:br/>
        <w:t>ЕЕ Бап 1і жай простые</w:t>
        <w:br/>
        <w:t>пайыздар процепты</w:t>
        <w:br/>
        <w:t>ЕДЫ; Паод1 мерзімінің истечение</w:t>
        <w:br/>
        <w:t>| жетуі срока</w:t>
        <w:br/>
        <w:t>ШЖ Баоді һеп т қарыз наступил срок</w:t>
        <w:br/>
        <w:t>ақшаны возврата капи-</w:t>
        <w:br/>
        <w:t>қайтару тала; подле-</w:t>
        <w:br/>
        <w:t>уақытының | жаший воз-</w:t>
        <w:br/>
        <w:t>| жетуі прату капитал</w:t>
        <w:br/>
        <w:t>ЖИНшіҘ Бао ді різо іш вексель наступил срок</w:t>
        <w:br/>
        <w:t>бойынша оплаты по век-</w:t>
        <w:br/>
        <w:t>төлем селю; подле-</w:t>
        <w:br/>
        <w:t>уақытының | жатций оплате</w:t>
        <w:br/>
        <w:t>2. келуі вексель</w:t>
        <w:br/>
        <w:t>Бәле 4 Біпе ді соз Кияп | шұғыл ақша | срочный</w:t>
        <w:br/>
        <w:t>(салу вклад</w:t>
        <w:br/>
        <w:t>Әкелі ҒадішеПіхі Заңды законныс</w:t>
        <w:br/>
        <w:t>пайыздар проценты</w:t>
        <w:br/>
        <w:t>БАРНЕЯТ Ға хіпр уіп һапс асситнация- | ассигнацион-</w:t>
        <w:br/>
        <w:t>лық банк; ный банк;</w:t>
        <w:br/>
        <w:t>эмиссиялык | эмиссионный</w:t>
        <w:br/>
        <w:t>банк; баттк; билет-</w:t>
        <w:br/>
        <w:t>ный банк</w:t>
        <w:br/>
        <w:t>ЖЕ, Ғалба киап; «4йі несие; карыз | кредит; ссуда</w:t>
        <w:br/>
        <w:t>Юшап</w:t>
        <w:br/>
        <w:t>ІМ; Т Есп һапе; 281 һалр | бапк подотдел</w:t>
      </w:r>
    </w:p>
    <w:p>
      <w:r>
        <w:t>бөлімшесі (филиал)</w:t>
        <w:br/>
        <w:t>ы (филиалы) банка</w:t>
        <w:br/>
        <w:t>ЕЖ Би косалқы сложные</w:t>
        <w:br/>
        <w:t>пайыздар проценты</w:t>
        <w:br/>
        <w:t>ЖЗ Ға хіпп колма-кол оплата</w:t>
        <w:br/>
        <w:t>! төлем паличными</w:t>
        <w:br/>
        <w:t>ШЮ|4-&lt;-4 Сопв уе 4ві шап | өнеркәсіптік | промышлен-</w:t>
        <w:br/>
        <w:t>қарыз ная ссула</w:t>
        <w:br/>
        <w:t>22</w:t>
        <w:br/>
        <w:t>НЕЕ Кіуе һапо Шап тәулік бойы |магазин</w:t>
        <w:br/>
        <w:t>жұмыс круглосуточ-</w:t>
        <w:br/>
        <w:t>жасайтын, ного</w:t>
        <w:br/>
        <w:t>қызмет обслуживания</w:t>
        <w:br/>
        <w:t>көрсететін</w:t>
        <w:br/>
        <w:t>дүкен</w:t>
        <w:br/>
        <w:t>НИЕТХИ Кі уолва болғ уе ріп|күнделікті промтовары;</w:t>
        <w:br/>
        <w:t>қолданатын / |әбиходные</w:t>
        <w:br/>
        <w:t>пайдаланы- |цредметы</w:t>
        <w:br/>
        <w:t>латын</w:t>
        <w:br/>
        <w:t>тұрмыстық</w:t>
        <w:br/>
        <w:t>тауарлар /</w:t>
        <w:br/>
        <w:t>заттар</w:t>
        <w:br/>
        <w:t>ДЕР бһап 211 Иа өздігімен самовольно</w:t>
        <w:br/>
        <w:t>(дербес (без разреше-</w:t>
        <w:br/>
        <w:t>түрде) бағаны |ния) повышать</w:t>
        <w:br/>
        <w:t>көтеру Цсну</w:t>
        <w:br/>
        <w:t>ЕН ТЕ бһапг ріп оле тауармен обеспечивать</w:t>
        <w:br/>
        <w:t>уіпе сһопе 1 толық қам- |полное снабже-</w:t>
        <w:br/>
        <w:t>ШІ тамасыз сту |нис товарами</w:t>
        <w:br/>
        <w:t>ШнШІҢ ӛһапе ріп өш еһи (тауар экспор- |вываз товаров;</w:t>
        <w:br/>
        <w:t>ты; тауардың Іэкспорт</w:t>
        <w:br/>
        <w:t>сыртқа товаров</w:t>
        <w:br/>
        <w:t>шығарылуы</w:t>
        <w:br/>
        <w:t>Шю Әлапе ріп өші ес тауар стан- |стандарт</w:t>
        <w:br/>
        <w:t>дарты (үлгісі /|товаров</w:t>
        <w:br/>
        <w:t>калпы)</w:t>
        <w:br/>
        <w:t>Ше бһала һи сауда одағы |торговый союз</w:t>
        <w:br/>
        <w:t>ГЕ: 1</w:t>
        <w:br/>
        <w:t>ғ, һапе һапв, ӛҺапе (сауда дүкені, |фирма,</w:t>
        <w:br/>
        <w:t>һао сауда үйі торговый дом</w:t>
        <w:br/>
        <w:t>ША бһапе теп саудагер купец; торговсц</w:t>
        <w:br/>
        <w:t>Ң Ж бһапе (ап ұсак сатушы |лоточник</w:t>
        <w:br/>
        <w:t>(ІШЧра а» бһапе уе 2һопв хіп |сауда торговый цептр</w:t>
        <w:br/>
        <w:t>| орталығы</w:t>
        <w:br/>
        <w:t>ЕЖ бһапе сһапе сауда катары, |пассаж;</w:t>
        <w:br/>
        <w:t>) дүкен торговые ряды</w:t>
        <w:br/>
        <w:t>НУ. |бһалв уе сауда торговля</w:t>
      </w:r>
    </w:p>
    <w:p>
      <w:r>
        <w:t>МҚ 72 Тбош ізі НІ сатып алу покупатсльная</w:t>
        <w:br/>
        <w:t>қабілеті способность</w:t>
        <w:br/>
        <w:t>) Цсила) 1</w:t>
        <w:br/>
        <w:t>АБЫЗ ша! Сп тлі, ӛһоп своп |сатып алу закупка: скупка |</w:t>
        <w:br/>
        <w:t>|</w:t>
        <w:br/>
        <w:t>ГӨНПЕ Соапр хізо һио |жоғары говиры І</w:t>
        <w:br/>
        <w:t>сұранысқа ис |повышенного !</w:t>
        <w:br/>
        <w:t>НЕ тауарлар” спроса</w:t>
        <w:br/>
        <w:t>ЕЗ Б АТЕНКСІ (био уіле эһапр ус |мемлекеттік төсудерствен-</w:t>
        <w:br/>
        <w:t>ІШ роз сауда Іныс торголые</w:t>
        <w:br/>
        <w:t>орындары орғаны</w:t>
        <w:br/>
        <w:t>ТЕНІЗ Не тио вһапе ус !сауда коаоперативная</w:t>
        <w:br/>
        <w:t>серіктестігі |торговля</w:t>
        <w:br/>
        <w:t>ӘЖ Не!ш өшіге стандартқа |соствеіствис</w:t>
        <w:br/>
        <w:t>(сәйкестік (санларту</w:t>
        <w:br/>
        <w:t>Жж Несеяе стандартқа стандартный</w:t>
        <w:br/>
        <w:t>сай</w:t>
        <w:br/>
        <w:t>Еза Бр) Неізһі йаоуі қара базар: |черный рынок;</w:t>
        <w:br/>
        <w:t>қара биржа |черная биржа</w:t>
        <w:br/>
        <w:t>Жана Я 1 өһітлас уі жәрмеңке ярмарочная</w:t>
        <w:br/>
        <w:t>сауда торговля</w:t>
        <w:br/>
        <w:t>ӘНЕУ 1 вһітпао уі Ціз нарық бағасы |рыночная пепа</w:t>
        <w:br/>
        <w:t>жн П вһои тауардың |комиссионная</w:t>
        <w:br/>
        <w:t>құныт! Іпрадажа;</w:t>
        <w:br/>
        <w:t>| арзандатып |конситнашия</w:t>
        <w:br/>
        <w:t>сату</w:t>
        <w:br/>
        <w:t>ШӘЛІ Іт ІН ша ропе уіп "жоспарлы плаповое</w:t>
        <w:br/>
        <w:t>2410- жабдықтау |сиабженис</w:t>
        <w:br/>
        <w:t>Па (негізгі баға ||базасная цена</w:t>
        <w:br/>
        <w:t>Ауа басып қою; залежаться,</w:t>
        <w:br/>
        <w:t>іркіп кою; сҡопиться</w:t>
        <w:br/>
        <w:t>Есеке жатып қалу</w:t>
        <w:br/>
        <w:t>БЕЗ ЛЕ Пуаршо алп |мемлекет накоПлЯТЬ</w:t>
        <w:br/>
        <w:t>қаржысын |государствен-</w:t>
        <w:br/>
        <w:t>ЕТІ ы жне |жинақтау ные средства</w:t>
        <w:br/>
        <w:t>АА Па ве піао Йап баға шарты: |условия цен</w:t>
        <w:br/>
        <w:t>Өс Ла бе 2һелр се баға саясаты |политика цеп</w:t>
        <w:br/>
        <w:t>36</w:t>
        <w:br/>
        <w:t>ҚД (Бап «іш ді өш ЖЕКЕЛЕГЕН частичный</w:t>
        <w:br/>
        <w:t>ТЕҢІЗ морскон</w:t>
        <w:br/>
        <w:t>шығындары (убыток</w:t>
        <w:br/>
        <w:t>яы Ғчһе ревизия, Іревизия;</w:t>
        <w:br/>
        <w:t>қайта тексеру |контрольнде</w:t>
        <w:br/>
        <w:t>обследование</w:t>
        <w:br/>
        <w:t>Сопе опа Ваі «Ші Ікеме апаты- |обшая авария:</w:t>
        <w:br/>
        <w:t>Інан болған |обший убыток</w:t>
        <w:br/>
        <w:t>жалпы от аварин судна</w:t>
        <w:br/>
        <w:t>шығын |</w:t>
        <w:br/>
        <w:t>Жай Нлі өші кеме убыток от</w:t>
        <w:br/>
        <w:t>апатының авария &lt;удна</w:t>
        <w:br/>
        <w:t>шығ ыны</w:t>
        <w:br/>
        <w:t>жаа Нві өші Вао мап теңіздік морскос</w:t>
        <w:br/>
        <w:t>сақтандыру. (Тетрахование.</w:t>
        <w:br/>
        <w:t>авариялық |анарийное</w:t>
      </w:r>
    </w:p>
    <w:p>
      <w:r>
        <w:t>сактандыру; |страхование |</w:t>
        <w:br/>
        <w:t>теңіздегі ава- |</w:t>
        <w:br/>
        <w:t>(риялық шы- |</w:t>
        <w:br/>
        <w:t>|ғындарды |</w:t>
        <w:br/>
        <w:t>сақтандыру | |</w:t>
        <w:br/>
        <w:t>жұахаяите На! уапе уап ӛһі |теңіздегі страхование 1</w:t>
        <w:br/>
        <w:t>Бао хізп тасымалды |морской</w:t>
        <w:br/>
        <w:t>сактандыру |трансперін-</w:t>
        <w:br/>
        <w:t>| ровки</w:t>
        <w:br/>
        <w:t>Жілітюе Нио зйп Пай уап | (жүк шығы- (проверка</w:t>
        <w:br/>
        <w:t>-Іның тексеру |убытқа груза</w:t>
        <w:br/>
        <w:t>ктжю Нао оц Бао хал, | |жүкті страхование</w:t>
        <w:br/>
        <w:t>1 Ісақтандыру | груза</w:t>
        <w:br/>
        <w:t>БАС: Нио хіап оттан страхование от</w:t>
        <w:br/>
        <w:t>сақтандыру |огия</w:t>
        <w:br/>
        <w:t>ШУ еі сһапр уі и өтемақы |обязанность</w:t>
        <w:br/>
        <w:t>: міндеткерлігі |Қомпепсация</w:t>
        <w:br/>
        <w:t>ШЕ 22 ре пап шығып өтеу һомпенсация</w:t>
        <w:br/>
        <w:t>ЕД ЕЗта Оізпе 2һ1 ао хізп |міндетті обязательпос</w:t>
        <w:br/>
        <w:t>н сактандыру |страхование</w:t>
        <w:br/>
        <w:t>ЕЕ Ошап Әл Бао хад: |толық полный</w:t>
        <w:br/>
        <w:t>ісі сақтандыру |страховой</w:t>
        <w:br/>
        <w:t>жарнасы взнос</w:t>
        <w:br/>
        <w:t>ыз</w:t>
        <w:br/>
        <w:t>Е3</w:t>
        <w:br/>
        <w:t>шіре Різо іш векссль векселі</w:t>
        <w:br/>
        <w:t>ЖА 5һюи шап тсп |ақшапы получатель</w:t>
        <w:br/>
        <w:t>| алушы, перевода;</w:t>
        <w:br/>
        <w:t>аударымды |переводопо-</w:t>
        <w:br/>
        <w:t>алушы лучатель</w:t>
        <w:br/>
        <w:t>ДЕЗІ Тіе хіап есеп, дисконт |узет, дисконт</w:t>
        <w:br/>
        <w:t>ЖІКЕНҘЕ Тпио өһоп різо іп инкассалық (инкассовый</w:t>
        <w:br/>
        <w:t>вексель всксель</w:t>
        <w:br/>
        <w:t>ІНІН Тиі різо вексельді возврат вскселя</w:t>
        <w:br/>
        <w:t>қайтару</w:t>
        <w:br/>
        <w:t>Ӛ8Г Уүді ісі шетел иностранная</w:t>
        <w:br/>
        <w:t>валютасы валюта</w:t>
        <w:br/>
        <w:t>| ӨӘГІді) ХУзі Іші Бо аолр валюталық колебаттис</w:t>
        <w:br/>
        <w:t>бағамның валютного</w:t>
        <w:br/>
        <w:t>тұрақсыздығ |курса</w:t>
        <w:br/>
        <w:t>ы, тербелуі</w:t>
        <w:br/>
        <w:t>МЕЛЕн Хегі һші виап 11 валюталық валютттый</w:t>
        <w:br/>
        <w:t>бақылау контроль</w:t>
        <w:br/>
        <w:t>МЕНЕ ХҮзі іші һапв (ібе |шетел курс</w:t>
        <w:br/>
        <w:t>валютасының |иностранной</w:t>
        <w:br/>
        <w:t>бағамы; валюты;</w:t>
        <w:br/>
        <w:t>бағаны котировка</w:t>
        <w:br/>
        <w:t>белгілеу</w:t>
        <w:br/>
        <w:t>РІКСЕЛІРІ Хүді ішіліп |і теп |валюталық |валютный</w:t>
        <w:br/>
        <w:t>делдал; посредник;</w:t>
        <w:br/>
        <w:t>валюталық валюууный</w:t>
        <w:br/>
        <w:t>брокер брокер |</w:t>
        <w:br/>
        <w:t>ЕЛЕСІ үгі іші іш спепе (шетел валю- |удержание из</w:t>
        <w:br/>
        <w:t>тасынан иностранных</w:t>
        <w:br/>
        <w:t>ұстап калу валют</w:t>
        <w:br/>
        <w:t>ӚЗЖж үзі Іні 1У валюталық |валютный курс</w:t>
        <w:br/>
        <w:t>бағам</w:t>
        <w:br/>
        <w:t>ӚМЕНІлЗЕ Тегді һшірді Ша Біао |шетел курсовая таб-</w:t>
        <w:br/>
        <w:t>валютасынын |лица иносгран-</w:t>
      </w:r>
    </w:p>
    <w:p>
      <w:r>
        <w:t>бағамдық ных валют;</w:t>
        <w:br/>
        <w:t>кестесі бюллетень</w:t>
        <w:br/>
        <w:t>курсов</w:t>
        <w:br/>
        <w:t>иностранных</w:t>
        <w:br/>
        <w:t>валют</w:t>
        <w:br/>
        <w:t>Тапшы</w:t>
        <w:br/>
        <w:t>1</w:t>
        <w:br/>
        <w:t>е Тепуіше придерживать</w:t>
        <w:br/>
        <w:t>тауарларды. |дефицитные</w:t>
        <w:br/>
        <w:t>і ұстап тұру товары</w:t>
        <w:br/>
        <w:t>ЕРЗУЕА 3 УҮсі пио іа Й ісігі |мемлекет накоПЛЯть</w:t>
        <w:br/>
        <w:t>Іт үшің каражат |средства для</w:t>
        <w:br/>
        <w:t>жинақтау государства</w:t>
        <w:br/>
        <w:t>ФИЛ Хара хсеп біпе бағаны тұ- |етабилизация</w:t>
        <w:br/>
        <w:t>рактандыру; |цеш:</w:t>
        <w:br/>
        <w:t>бағаныц тұ- |стабильность</w:t>
        <w:br/>
        <w:t>рактылығы |цепы</w:t>
        <w:br/>
        <w:t>ЕЛҮЛЕГЕРІ Үүлі |а 214 іші тауар иидеке</w:t>
        <w:br/>
        <w:t>бағасының Істонмости</w:t>
        <w:br/>
        <w:t>| көрсеткіші товара</w:t>
        <w:br/>
        <w:t>Хүш лі ао |Ішіші |тауар ярмарка</w:t>
        <w:br/>
        <w:t>|жәрмеңкесі (товаров</w:t>
        <w:br/>
        <w:t>іт Хіап шо қолда бар паличныс</w:t>
        <w:br/>
        <w:t>тауарлар тоһары</w:t>
        <w:br/>
        <w:t>Ж Хізо вһов і продажа; сбыт;</w:t>
        <w:br/>
        <w:t>әткізім реализация</w:t>
        <w:br/>
        <w:t>ЖӨНІ Хізо ісі уопе ріл |тұтыну Іпредмсты</w:t>
        <w:br/>
        <w:t>бұйымдары, |широкого</w:t>
        <w:br/>
        <w:t>заттары пөтребления; 1</w:t>
        <w:br/>
        <w:t>ширпотреб</w:t>
        <w:br/>
        <w:t>ШІ Хіно йа арзандату; (уцемка</w:t>
        <w:br/>
        <w:t>бағасын</w:t>
        <w:br/>
        <w:t>кеміту</w:t>
        <w:br/>
        <w:t>4ТІН Хіте ші ЕН чавать вэятку</w:t>
        <w:br/>
        <w:t>КЕМЕ ШЙНЫ (Үап ве |ал уап өнім саласын |проводить</w:t>
        <w:br/>
        <w:t>вһапе ріп 2һі Палс |қатаң строгий</w:t>
        <w:br/>
        <w:t>бақылау контроль за</w:t>
        <w:br/>
        <w:t>качеством</w:t>
        <w:br/>
        <w:t>- продукции</w:t>
        <w:br/>
        <w:t>ЖІ ЕНІН с Нап вһоп йо |түнде қызмет |магазит</w:t>
        <w:br/>
        <w:t>«Маһс «Шап көрсету ночного</w:t>
        <w:br/>
        <w:t>дүкені; түнгі |обслуживания</w:t>
        <w:br/>
        <w:t>уақытта</w:t>
        <w:br/>
        <w:t>І</w:t>
        <w:br/>
        <w:t>қызмет көр-</w:t>
        <w:br/>
        <w:t>сету дүкені</w:t>
        <w:br/>
        <w:t>фр Үййа келісілген условная цена</w:t>
        <w:br/>
        <w:t>баға; баға-</w:t>
        <w:br/>
        <w:t>сына келісу |</w:t>
      </w:r>
    </w:p>
    <w:p>
      <w:r>
        <w:t>ЖЕНЕ Үіпе уе өмі |ап жұмыс рабочес время</w:t>
        <w:br/>
        <w:t>уақыты</w:t>
        <w:br/>
        <w:t>075) Хош рой. поштамен покупка товара</w:t>
        <w:br/>
        <w:t>тауар сатып |почтой</w:t>
        <w:br/>
        <w:t>БЕЗГЕ ?ао мап Ға уа Бі |таңғы / танер- |отдел</w:t>
        <w:br/>
        <w:t>теңгі және утреннего и</w:t>
        <w:br/>
        <w:t>кешкі ҡызмет вечернего</w:t>
        <w:br/>
        <w:t>көрсету обслуживания</w:t>
        <w:br/>
        <w:t>бөлімі</w:t>
        <w:br/>
        <w:t>ЕяШш Фһап хізо ӛзі корме сату |отдел</w:t>
        <w:br/>
        <w:t>бөлімі выставки-</w:t>
        <w:br/>
        <w:t>“|продажи</w:t>
        <w:br/>
        <w:t>Ей ?һап хізо көрме- выставка-</w:t>
        <w:br/>
        <w:t>сатылым продажа</w:t>
        <w:br/>
        <w:t>ЯН 7 хо по өтімсіз тауар; |неходолые</w:t>
        <w:br/>
        <w:t>өтпей жатқан |товары;</w:t>
        <w:br/>
        <w:t>тауар залсжалые</w:t>
        <w:br/>
        <w:t>товары</w:t>
        <w:br/>
        <w:t>ЕНІ 21 өһоп зһапр ап |әмбебап универсам;</w:t>
        <w:br/>
        <w:t>дүкен супермаркет</w:t>
        <w:br/>
        <w:t>(универсам)</w:t>
        <w:br/>
        <w:t>НЕГІ 2 хізо шеп 8Ні бі |дербес сату |отдел само-</w:t>
        <w:br/>
        <w:t>белімі стоятельного</w:t>
        <w:br/>
        <w:t>сбыта</w:t>
        <w:br/>
        <w:t>ЕР 71 хізо өнімді самостоятельно</w:t>
        <w:br/>
        <w:t>(тауарды) сбывать</w:t>
        <w:br/>
        <w:t>дербес өткізу |Ппродукцию</w:t>
        <w:br/>
        <w:t>4.9</w:t>
        <w:br/>
        <w:t>Сыртқы сауда</w:t>
        <w:br/>
        <w:t>Внсиняя торговля</w:t>
        <w:br/>
        <w:t>ЖЖ тақтай жәшік |Дошатый яшик</w:t>
        <w:br/>
        <w:t>Еш бао хізпе</w:t>
        <w:br/>
        <w:t>43</w:t>
        <w:br/>
        <w:t>Ба? Сһепве )іао аме геп |келісім жасау |свидетельество о</w:t>
        <w:br/>
        <w:t>ӛһш куәлігі заключенной</w:t>
        <w:br/>
        <w:t>сделке</w:t>
        <w:br/>
        <w:t>НП Сіз Коу экспорт; та- |экспорт; вывоз</w:t>
        <w:br/>
        <w:t>уарды ше-</w:t>
        <w:br/>
        <w:t>телге шыға-</w:t>
        <w:br/>
        <w:t>ып сату</w:t>
        <w:br/>
        <w:t>ЖЕНЕ Сһш уои сон о |мұнай қорын |нефтеносная</w:t>
        <w:br/>
        <w:t>сақтайтын |структура</w:t>
        <w:br/>
        <w:t>құрылымдар,</w:t>
        <w:br/>
        <w:t>мұпайлық</w:t>
        <w:br/>
        <w:t>құрылым</w:t>
        <w:br/>
        <w:t>ЕХ Тап 2һепе іш іі |құжаттың несоответствис</w:t>
      </w:r>
    </w:p>
    <w:p>
      <w:r>
        <w:t>сәйксесіздігі (документа</w:t>
        <w:br/>
        <w:t>ШЕ Піап Вао риа һар |телеграфтық |телеграфный</w:t>
        <w:br/>
        <w:t>мекенжай; адрес; адрес</w:t>
        <w:br/>
        <w:t>телсграммаға |для телеграммы</w:t>
        <w:br/>
        <w:t>арналған</w:t>
        <w:br/>
        <w:t>мекенжай 1</w:t>
        <w:br/>
        <w:t>ЖАЯ» Пия мегі шаоуі сырткы сауда |внешияя</w:t>
        <w:br/>
        <w:t>Ш торговля</w:t>
        <w:br/>
        <w:t>ЯЖА Ға һшотеп жүкті |рузоотправи-</w:t>
        <w:br/>
        <w:t>жөнелтуші |тель Ш</w:t>
        <w:br/>
        <w:t>ЕЗІЛДІ Ға ріпо; Ға һшю дап |куәландырма |фактура;</w:t>
        <w:br/>
        <w:t>фактура отпривитель-</w:t>
        <w:br/>
        <w:t>пый лист</w:t>
        <w:br/>
        <w:t>яй %Ф Ғарап; іі На бағаға "сделать</w:t>
        <w:br/>
        <w:t>ұсыныс жасау |предложенис о</w:t>
        <w:br/>
        <w:t>| цене</w:t>
        <w:br/>
        <w:t>| р-. Ғап хіао кері сауда обратная</w:t>
        <w:br/>
        <w:t>покупка</w:t>
        <w:br/>
        <w:t>ЕЗЕЗТЕНПГЕН Есішао уізуаі һиі | саудаланбай- |активный</w:t>
        <w:br/>
        <w:t>өһшп сһа тын шетел |баланс</w:t>
        <w:br/>
        <w:t>валютасы- |неторгоной</w:t>
        <w:br/>
        <w:t>ның активтік |иностранпой</w:t>
        <w:br/>
        <w:t>- балансы валюты Ш</w:t>
        <w:br/>
        <w:t>ЕНЕСІ Гел рі шапр уип |жартылай частичная</w:t>
        <w:br/>
        <w:t>жүк тиеу; погрузка;</w:t>
        <w:br/>
        <w:t>бөлшектеп |погрузка по</w:t>
        <w:br/>
        <w:t>жүк тиеу частям</w:t>
        <w:br/>
        <w:t>45</w:t>
        <w:br/>
        <w:t>ЕТГІ Лао уіс “(сауда айналы-!обьем БЕ</w:t>
        <w:br/>
        <w:t>| мының торгового і</w:t>
        <w:br/>
        <w:t>мөлшері обарота</w:t>
        <w:br/>
        <w:t>Ее Лао уізшо тн бараа</w:t>
        <w:br/>
        <w:t>Жайт Лалтіхші рап накты кошкретное</w:t>
        <w:br/>
        <w:t>г - | мағлұмат осведомлепие</w:t>
        <w:br/>
        <w:t>ІҢ Кип тайлама тюк</w:t>
        <w:br/>
        <w:t>УЗЕРЛИҢ Ізі Пізо іа ропр, тапсырыс обрабатывать</w:t>
        <w:br/>
        <w:t>берушінің сырьевой</w:t>
        <w:br/>
        <w:t>шикізат өні- |материал</w:t>
        <w:br/>
        <w:t>мін өндеу заказчика</w:t>
        <w:br/>
        <w:t>ЖӘ Ізі уапа Йа допа (тапсырыс обрабатывать</w:t>
        <w:br/>
        <w:t>берушінің по образцу</w:t>
        <w:br/>
        <w:t>үлгісі бойын-|заказчика</w:t>
        <w:br/>
        <w:t>ша өңдеу</w:t>
        <w:br/>
        <w:t>кені ІАап уып бі дап толлассыз сквозпой</w:t>
        <w:br/>
        <w:t>коносамент |коносамент;</w:t>
        <w:br/>
        <w:t>сквозная</w:t>
        <w:br/>
        <w:t>транспортная</w:t>
        <w:br/>
        <w:t>накладная</w:t>
        <w:br/>
        <w:t>ЕНЕ Кпвіхіп уолвр 2һелв |аккродстивті |открыть</w:t>
        <w:br/>
        <w:t>ашу аккредетив</w:t>
        <w:br/>
        <w:t>ЖР Кеһш Ткаиент клиент</w:t>
        <w:br/>
        <w:t>(тапсырыс</w:t>
        <w:br/>
        <w:t>беруші; сатып</w:t>
        <w:br/>
        <w:t>алушы) |</w:t>
        <w:br/>
        <w:t>ЦИЯ Мізп |і аудан, аумак |плогцадь</w:t>
        <w:br/>
        <w:t>РЕЗ Маоуі сһас сауда торговый</w:t>
        <w:br/>
        <w:t>байансы (балапс</w:t>
        <w:br/>
        <w:t>Елен Маоуі алап 2һі сауда торговый</w:t>
        <w:br/>
        <w:t>бақылауы контроль</w:t>
      </w:r>
    </w:p>
    <w:p>
      <w:r>
        <w:t>ЯЖл Маоуі 8ао 1 сауда таорговые</w:t>
        <w:br/>
        <w:t>ережелері правила</w:t>
        <w:br/>
        <w:t>ЯлАй Маоуі ола с сауда құпы- |обшая сумма</w:t>
        <w:br/>
        <w:t>| ның жалпы |торговли</w:t>
        <w:br/>
        <w:t>| сомасы</w:t>
        <w:br/>
        <w:t>ЕТЕГІ Маоуі ша сһа) (активтік активный</w:t>
        <w:br/>
        <w:t>сш сһао сауда торговый</w:t>
        <w:br/>
        <w:t>ь балансы балапс</w:t>
        <w:br/>
        <w:t>49</w:t>
        <w:br/>
        <w:t>ЖЕ СХЖОНЯ (оп хіле (уч хіле) (көрнекі видимая</w:t>
        <w:br/>
        <w:t>тао уі (кәмескі) (псвидимая)</w:t>
        <w:br/>
        <w:t>сауда торговля</w:t>
        <w:br/>
        <w:t>3582 ӛһе 2һапе йаоуі |несие кредитная</w:t>
        <w:br/>
        <w:t>түріпдегі есеп |еделка</w:t>
        <w:br/>
        <w:t>айырысу</w:t>
        <w:br/>
        <w:t>Ер Үшп а фрахт- фрахт; пена</w:t>
        <w:br/>
        <w:t>кемемен перевозки</w:t>
        <w:br/>
        <w:t>тасылатын</w:t>
        <w:br/>
        <w:t>жүк, кеме</w:t>
        <w:br/>
        <w:t>|жалдау ақысы</w:t>
        <w:br/>
        <w:t>ЖҮННЕ Үшп хи шал уші |тасымалдауға |разрсшить</w:t>
        <w:br/>
        <w:t>рұқсат беру |перенозку</w:t>
        <w:br/>
        <w:t>(транспорти-</w:t>
        <w:br/>
        <w:t>ровку)</w:t>
        <w:br/>
        <w:t>ТЫП ?һе Ҡош шегерім, скидка</w:t>
        <w:br/>
        <w:t>жеңілдік</w:t>
        <w:br/>
        <w:t>Лав опе нетто (таза) |всс нетто</w:t>
        <w:br/>
        <w:t>салмағы</w:t>
        <w:br/>
        <w:t>ЕЕЕ ?Ыіла іп кемснің пеня (штраф) за</w:t>
        <w:br/>
        <w:t>қаңтарылуы |простой сулна</w:t>
        <w:br/>
        <w:t>(бос тұруы)</w:t>
        <w:br/>
        <w:t>үшін бері-</w:t>
        <w:br/>
        <w:t>летін өсім</w:t>
        <w:br/>
        <w:t>ЖЕСЕ. Ер 7а ісі (сһе, кеменің жүк |демерредж</w:t>
        <w:br/>
        <w:t>сһшап) тиеу-түсіру</w:t>
        <w:br/>
        <w:t>кезіндегі кіді-</w:t>
        <w:br/>
        <w:t>рілгені үшін</w:t>
        <w:br/>
        <w:t>кеме иесіне</w:t>
        <w:br/>
        <w:t>төленетін ко-</w:t>
        <w:br/>
        <w:t>сымша төлем</w:t>
        <w:br/>
        <w:t>уат 2 із йі дап атаулы именной</w:t>
        <w:br/>
        <w:t>коносамент |коносамент</w:t>
        <w:br/>
        <w:t>ЕЕ 21 е тпазуі "тікелей сауда |прямая</w:t>
        <w:br/>
        <w:t>торговля</w:t>
        <w:br/>
        <w:t>ДЕЛІ 7із бісһае төлем платежный</w:t>
        <w:br/>
        <w:t>теңгерімі баланс</w:t>
        <w:br/>
        <w:t>53</w:t>
        <w:br/>
        <w:t>ЕОІГЕНЛЕРІ Маоуілісһа; гі |пассивтік сау-|пассивный тор-</w:t>
        <w:br/>
        <w:t>сһао да балансы. |говый баланс</w:t>
        <w:br/>
        <w:t>13 ХЧі&lt;һа пассивтік Пцассинный</w:t>
        <w:br/>
        <w:t>баланс; пас- |баланс:</w:t>
        <w:br/>
        <w:t>| сивгік сальдо |пассивное</w:t>
        <w:br/>
        <w:t>Ң 2 (калдык) сальдо</w:t>
      </w:r>
    </w:p>
    <w:p>
      <w:r>
        <w:t>Ет Рі һопг ыдыстың. вес тары</w:t>
        <w:br/>
        <w:t>қаптаманың (улаковки) !</w:t>
        <w:br/>
        <w:t>- е - салмағы Е</w:t>
        <w:br/>
        <w:t>Біл Ріп 2һі сапа качество</w:t>
        <w:br/>
        <w:t>18 Оно мерзімдік срочныс</w:t>
        <w:br/>
        <w:t>тауарлар (товары</w:t>
        <w:br/>
        <w:t>жТеаН Ойап (іле һе1опе (келісім-шарт- |подимсать</w:t>
        <w:br/>
        <w:t>қа кол қою |контракі</w:t>
        <w:br/>
        <w:t>ҮН Оіпе хізо сыртқы на- |бросовый</w:t>
        <w:br/>
        <w:t>рыктағы бәсе-|экспорт;</w:t>
        <w:br/>
        <w:t>келестерді/ |демпинг |</w:t>
        <w:br/>
        <w:t>ығыстыру |</w:t>
        <w:br/>
        <w:t>үшін тауарды :</w:t>
        <w:br/>
        <w:t>тәмен баға- |</w:t>
        <w:br/>
        <w:t>меп сату;</w:t>
        <w:br/>
        <w:t>демпинг</w:t>
        <w:br/>
        <w:t>Кж Ой хіло «біле Био |тапсырыстың |отмснить !</w:t>
        <w:br/>
        <w:t>күшін жою Қаннулировать)</w:t>
        <w:br/>
        <w:t>заказ;</w:t>
        <w:br/>
        <w:t>|рревокация</w:t>
        <w:br/>
        <w:t>ЖЕ Ҡопа Палр сыйымдылық |емкость</w:t>
        <w:br/>
        <w:t>ЕШ бһапе ріп &gt;2йшапа |сондеме, декорация;</w:t>
        <w:br/>
        <w:t>і “|шапв (безендіру оформление</w:t>
        <w:br/>
        <w:t>ШЛЕЖЕ 5һиле ус йа різс коммерция- (коммерческая</w:t>
        <w:br/>
        <w:t>лық фактура (фактура</w:t>
        <w:br/>
        <w:t>Ке 1Еһов а кабылдап получено</w:t>
        <w:br/>
        <w:t>алынды,</w:t>
        <w:br/>
        <w:t>қабылдап</w:t>
        <w:br/>
        <w:t>-- алынған 1</w:t>
        <w:br/>
        <w:t>ЖО ӛһов һшо теп жүкті қабыл- |грузополуча-</w:t>
        <w:br/>
        <w:t>дап алушы, |тель</w:t>
        <w:br/>
        <w:t>жүкті қабыл-</w:t>
        <w:br/>
        <w:t>даушы</w:t>
        <w:br/>
        <w:t>Жн2 гөленген уплачено</w:t>
        <w:br/>
        <w:t>БЕС ао 4ап чек чек</w:t>
        <w:br/>
        <w:t>АНА ЗЕЙ</w:t>
        <w:br/>
        <w:t>(Ға Юан Шао ішо</w:t>
        <w:br/>
        <w:t>тауарды ақы-</w:t>
        <w:br/>
        <w:t>сын төлеген</w:t>
        <w:br/>
        <w:t>соң өткізу</w:t>
        <w:br/>
        <w:t>оплата перед</w:t>
        <w:br/>
        <w:t>сдачей товара</w:t>
        <w:br/>
        <w:t>БЕ ӨЗЕҢ Ей іпап Ұя ін гөлем үлгісі |форма платежа</w:t>
        <w:br/>
        <w:t>ШЕ лі бопе тало |е һе өнеркәсіптіп |сочетание</w:t>
        <w:br/>
        <w:t>саудамен |промышлен-</w:t>
        <w:br/>
        <w:t>ұштас- ностио</w:t>
        <w:br/>
        <w:t>тырылуы торговлей</w:t>
        <w:br/>
        <w:t>(54 Сшап із бағалау: оценка</w:t>
        <w:br/>
        <w:t>бағасын</w:t>
        <w:br/>
        <w:t>мөлшерлеу;</w:t>
        <w:br/>
        <w:t>бағалама</w:t>
        <w:br/>
        <w:t>ШЖҒА Сіайіа геп бағалаушы; |өценшик</w:t>
        <w:br/>
        <w:t>баға</w:t>
        <w:br/>
        <w:t>(белгілеуші</w:t>
      </w:r>
    </w:p>
    <w:p>
      <w:r>
        <w:t>ШЕр Сайа ресми баға (офипиальная</w:t>
        <w:br/>
        <w:t>цепа</w:t>
        <w:br/>
        <w:t>жыны (Сопр іопе юі7і1 |ортақ салым: |совместпыс</w:t>
        <w:br/>
        <w:t>бірлескен вложения</w:t>
        <w:br/>
        <w:t>салым</w:t>
        <w:br/>
        <w:t>ЖЕ Сі іеп пай шай</w:t>
        <w:br/>
        <w:t>Ж Си різо акция "акция</w:t>
        <w:br/>
        <w:t>Ж Си допое акционер акционер</w:t>
        <w:br/>
        <w:t>ЖЕН Сп Теп дәле кі акционерлік |акционернове</w:t>
        <w:br/>
        <w:t>(қоғам |0бшество</w:t>
        <w:br/>
        <w:t>ПШареаан ы! Сов шо һеіо00 |сатып алу договор о</w:t>
        <w:br/>
        <w:t>келісімшарты |закупках</w:t>
        <w:br/>
        <w:t>ТӨ Егін Сошп хіао һе опр/ (сатып алу жә- |договор купли-</w:t>
        <w:br/>
        <w:t>пе сату ке. |Продажи</w:t>
        <w:br/>
        <w:t>Лісімшарты</w:t>
        <w:br/>
        <w:t>ЯИЖ Сі ре стандарт спецификация,</w:t>
        <w:br/>
        <w:t>(бөлінем), стандарт</w:t>
        <w:br/>
        <w:t>ш айрықшалау</w:t>
        <w:br/>
        <w:t>ЕЗІ СБ Со 5Һ1 сһапа қанықаралық международ-</w:t>
        <w:br/>
        <w:t>нарық; әлем- |ный рынок;</w:t>
        <w:br/>
        <w:t>-- 1. дік нарық мирозой рынок</w:t>
        <w:br/>
        <w:t>46</w:t>
        <w:br/>
        <w:t>ЖЕЛІЛІ Х/ал өсі ріпе баж төлемі !доказательствю</w:t>
        <w:br/>
        <w:t>?һепе туралы айғақ оплаты</w:t>
        <w:br/>
        <w:t>потнлины</w:t>
        <w:br/>
        <w:t>ЕЛДЕ Хтап Ішо қолма-кол наличные</w:t>
        <w:br/>
        <w:t>тауар товары</w:t>
        <w:br/>
        <w:t>ЕЛЕЗІЗ қолма-қол иаличная</w:t>
        <w:br/>
        <w:t>ссеп айырысу Ісделка</w:t>
        <w:br/>
        <w:t>УЫЛ Хіао Бао Лшо уапе |тауардыц образчик</w:t>
        <w:br/>
        <w:t>(шағын үлгісі</w:t>
        <w:br/>
        <w:t>ТЕЗМЕЛШЕ Хіп егі хіп уопе |аккредетивке |внести</w:t>
        <w:br/>
        <w:t>2һете өзгеріс енгізу |язменения</w:t>
        <w:br/>
        <w:t>ваккрсдстив</w:t>
        <w:br/>
        <w:t>Ш Хіе шо жүк түсіру. разгрузка;</w:t>
        <w:br/>
        <w:t>түсірім выгрузка</w:t>
        <w:br/>
        <w:t>ЕҢФЕНҢ Хіе ад18із |ігп жүк түсіруді |дата</w:t>
        <w:br/>
        <w:t>аяқталу завсршения</w:t>
        <w:br/>
        <w:t>Е уақыты разтрузхи</w:t>
        <w:br/>
        <w:t>1 Хил йа баға запрос псны</w:t>
        <w:br/>
        <w:t>сұранысы</w:t>
        <w:br/>
        <w:t>ЖЕЛ Уап сһале вшо реі |кінәрат-талап |ироллить срок</w:t>
        <w:br/>
        <w:t>аш мерзімін претензии</w:t>
        <w:br/>
        <w:t>созды:</w:t>
        <w:br/>
        <w:t>ХҮІ Үе әлі |іап үіс уда НЕрІ қраткос</w:t>
        <w:br/>
        <w:t>жөнінде обьяспешие 9</w:t>
        <w:br/>
        <w:t>қысқаша торговых</w:t>
      </w:r>
    </w:p>
    <w:p>
      <w:r>
        <w:t>Ет түсінік опсрациях</w:t>
        <w:br/>
        <w:t>““ЖЕЙІІН ҮІ Бап хыл жеп жалпы обшге</w:t>
        <w:br/>
        <w:t>мағлұмат іосведомление</w:t>
        <w:br/>
        <w:t>НИЕДЕ Үіп һма 8іші елтаңбалы |тербовий сбор</w:t>
        <w:br/>
        <w:t>алым</w:t>
        <w:br/>
        <w:t>Не Хопв Үп комиссиялык |комиссионное</w:t>
        <w:br/>
        <w:t>сыйақы; тпозпаграж-</w:t>
        <w:br/>
        <w:t>комиссиялық |дсние; комис-</w:t>
        <w:br/>
        <w:t>аз алым сионные</w:t>
        <w:br/>
        <w:t>Жат ош Іші а се жеңілдетілген |льготная цена</w:t>
        <w:br/>
        <w:t>баға</w:t>
        <w:br/>
        <w:t>Үов ашап һо уапр |Ттауардың соөтветствую-</w:t>
        <w:br/>
        <w:t>шағын үлгісі |ший образец</w:t>
        <w:br/>
        <w:t>товара</w:t>
        <w:br/>
        <w:t>тт.</w:t>
        <w:br/>
        <w:t>ИСПОЛНЯТЬ</w:t>
        <w:br/>
        <w:t>ЕЕы Вао риап келенде</w:t>
        <w:br/>
        <w:t>ресми кұжат- |формальности</w:t>
        <w:br/>
        <w:t>тарды на таможне</w:t>
        <w:br/>
        <w:t>І- толтыру</w:t>
        <w:br/>
        <w:t>(ЕЗ |Вао 2һияле каптама. бума|упаковка</w:t>
        <w:br/>
        <w:t>|</w:t>
        <w:br/>
        <w:t>АН Вчо һала ісі амбалаж: амбалаж;</w:t>
        <w:br/>
        <w:t>уопв қаптамаға расходы па</w:t>
        <w:br/>
        <w:t>кеткен упаковку</w:t>
        <w:br/>
        <w:t>2 шығын</w:t>
        <w:br/>
        <w:t>ШЕСІ ЫН Вао 2һшали лей |капғаманы ироектирова-</w:t>
        <w:br/>
        <w:t>жобалау ние упаковки</w:t>
        <w:br/>
        <w:t>аза) а Вао мате ці каптама мен |ялага за</w:t>
        <w:br/>
        <w:t>вшапр ва Ісі жарнама (унаковку Н</w:t>
        <w:br/>
        <w:t>ақысы Ірекламу</w:t>
        <w:br/>
        <w:t>Меня Ви сһалу тао уі өтемақы компенсацион-</w:t>
        <w:br/>
        <w:t>Ісаудасы ная торговля</w:t>
        <w:br/>
        <w:t>Ж Сәпе «ап (қойма складочнос</w:t>
        <w:br/>
        <w:t>түбіртегі свидетельство</w:t>
        <w:br/>
        <w:t>Жең Салв 4ал манифест; манифест;</w:t>
        <w:br/>
        <w:t>кеме жүгі декларация</w:t>
        <w:br/>
        <w:t>туралы судовога груза</w:t>
        <w:br/>
        <w:t>мағлұмдама</w:t>
      </w:r>
    </w:p>
    <w:p>
      <w:r>
        <w:t>ЖУ. Сапе уегсі кемедегі жүк- |место на судне</w:t>
        <w:br/>
        <w:t>кеарналған !длятрузов</w:t>
        <w:br/>
        <w:t>орын</w:t>
        <w:br/>
        <w:t>ТЕСЕ Сһап хізо еһе өндірістің са- (сочетание</w:t>
        <w:br/>
        <w:t>тылыммен |праизводства</w:t>
        <w:br/>
        <w:t>ұштастыры- |со сбытом</w:t>
        <w:br/>
        <w:t>луы</w:t>
        <w:br/>
        <w:t>Сһап ріп 2Лиапе |сәндеме; декорация;</w:t>
        <w:br/>
        <w:t>һшале безендіру оформление</w:t>
        <w:br/>
        <w:t>Сһао һоло салмақтың |превышенис</w:t>
        <w:br/>
        <w:t>І--- шектен асуы |веса</w:t>
        <w:br/>
        <w:t>ЖАД Сһепв уап гел тасымал- перевозаик;</w:t>
        <w:br/>
        <w:t>ЕЗ саң - даушы трапепортер</w:t>
        <w:br/>
        <w:t>(с еле |іго келісім жасау |зақлючить</w:t>
        <w:br/>
        <w:t>сделку</w:t>
        <w:br/>
        <w:t>4</w:t>
        <w:br/>
        <w:t>ШЕН бһов хізо Фітр һію |тапсырыстың |отметить заказ;</w:t>
        <w:br/>
        <w:t>күшін жою |ревокация</w:t>
        <w:br/>
        <w:t>зеф Әһә ха Геі сыйакы, комиссиоппая</w:t>
        <w:br/>
        <w:t>рәсімдеу плата,</w:t>
        <w:br/>
        <w:t>ақысы, дел- |комиссионные</w:t>
        <w:br/>
        <w:t>далдық те-</w:t>
        <w:br/>
        <w:t>лем, комис-</w:t>
        <w:br/>
        <w:t>НЕЕ - (сиялық алым || 4</w:t>
        <w:br/>
        <w:t>ЖЕ 5һоа ко һе опа |сату келі- договор о</w:t>
        <w:br/>
        <w:t>сімшарты продаже</w:t>
        <w:br/>
        <w:t>Ле Зіл са активтік ба- |активный</w:t>
        <w:br/>
        <w:t>) ланс: активтік баланс;</w:t>
        <w:br/>
        <w:t>сальдо активное</w:t>
        <w:br/>
        <w:t>(калдык) сальдо</w:t>
        <w:br/>
        <w:t>ЕІЕЛДЕІЕ) 61 м Ле1опе келісім- порвать</w:t>
        <w:br/>
        <w:t>шартты үзу |контракт</w:t>
        <w:br/>
        <w:t>Ші Тій көлем обьем</w:t>
        <w:br/>
        <w:t>ЕСЕНЕУЕ 2... |Тіазо (йапо 1) Әзі |бағаны ... повышать</w:t>
        <w:br/>
        <w:t>Ғеп 241... пайызға (снижать) цену</w:t>
        <w:br/>
        <w:t>көтеру на проценты</w:t>
        <w:br/>
        <w:t>(темендету)</w:t>
        <w:br/>
        <w:t>%й Тізло жүкті получение</w:t>
        <w:br/>
        <w:t>қабылдап алу |(принятие)</w:t>
        <w:br/>
        <w:t>груза</w:t>
        <w:br/>
        <w:t>Ен Ті дап "коносамент коносамент</w:t>
        <w:br/>
        <w:t>(теңіз тасыма-</w:t>
        <w:br/>
        <w:t>лында жүктің</w:t>
        <w:br/>
        <w:t>қабылданға-</w:t>
        <w:br/>
        <w:t>нының</w:t>
        <w:br/>
        <w:t>түбіртегі)</w:t>
        <w:br/>
        <w:t>ЖҚА Тші Йап бзі уопе |ауыстырушы |рекомсендовать</w:t>
        <w:br/>
        <w:t>ріп затты ұсыну |замеиитель</w:t>
        <w:br/>
        <w:t>Жама “рі хізо сһап різ. |тауарды сбывать про-</w:t>
        <w:br/>
        <w:t>өткізу дукцию, сбыт</w:t>
        <w:br/>
        <w:t>продукции</w:t>
        <w:br/>
        <w:t>СЕРЕН ХУал іш Ға рап баға жөнін- |отклонять</w:t>
      </w:r>
    </w:p>
    <w:p>
      <w:r>
        <w:t>дегі ұсыныс-</w:t>
        <w:br/>
        <w:t>ты қабылда-</w:t>
        <w:br/>
        <w:t>мау; ұсыныс-</w:t>
        <w:br/>
        <w:t>ты өткізбеу</w:t>
        <w:br/>
        <w:t>прелложепис</w:t>
        <w:br/>
        <w:t>51</w:t>
        <w:br/>
        <w:t>ШЕҚЯШГІ/А» |Уһоле риоуі дізіп |Қытайдың |Китайская</w:t>
        <w:br/>
        <w:t>ің сіш Коп солр 51 құрал-жаб- |компания по</w:t>
        <w:br/>
        <w:t>дықтарды импоргу и</w:t>
        <w:br/>
        <w:t>импорттау экспорту</w:t>
        <w:br/>
        <w:t>жәнс приборон</w:t>
        <w:br/>
        <w:t>экспорттау</w:t>
        <w:br/>
        <w:t>компаниясы</w:t>
        <w:br/>
        <w:t>ШЕННЕН | |7һопе спо уол різо |Қытай пошта |Китайская</w:t>
        <w:br/>
        <w:t>еһш Кой опе 6і маркаларын |компания по</w:t>
        <w:br/>
        <w:t>экспорттау |экспорғу</w:t>
        <w:br/>
        <w:t>компаниясы |почтовых</w:t>
        <w:br/>
        <w:t>марок</w:t>
        <w:br/>
        <w:t>БЕлҰМаФ Ан! |7һопв рио уаал |Қытайдың |Китайская</w:t>
        <w:br/>
        <w:t>уапр уип һи ропс |мұхиттық компания по</w:t>
        <w:br/>
        <w:t>бі трансторт оксанскому</w:t>
        <w:br/>
        <w:t>-- компаниясы транспорту</w:t>
        <w:br/>
        <w:t>ШЕТЕЛ ?һопв ошо ?и сһцал|Қытай жүк | |Китайская</w:t>
        <w:br/>
        <w:t>сопа 5і кемелерін компания по</w:t>
        <w:br/>
        <w:t>| жалға беруші |судофрах-</w:t>
        <w:br/>
        <w:t>| компаниясы |тованию</w:t>
        <w:br/>
        <w:t>НЕДЕЯЦЕЯ |2һопиіша теп тіп ҚХР сыртқы |Министерство</w:t>
        <w:br/>
        <w:t>ЯЯЯН жопа һе ошо «іші ма сауда внешней</w:t>
        <w:br/>
        <w:t>тао уі Би министрлігі |торговли КНР</w:t>
        <w:br/>
        <w:t>ШІЗСЕЗ ТЕ ?һопв ша теп шіп (ҚХР-ның Управление по</w:t>
        <w:br/>
        <w:t>Баке вопр һе ошо 8һапр |тауар сапасын |мнспекции</w:t>
        <w:br/>
        <w:t>ріп Шап уап | ипспекциялау |качества</w:t>
        <w:br/>
        <w:t>баскармасы |товаров КНР</w:t>
        <w:br/>
        <w:t>СИЕ АТА Ы</w:t>
        <w:br/>
        <w:t>Қытайдың экспорттық тауарлар жәрмеңкесі</w:t>
        <w:br/>
        <w:t>Ярмарка экспортных товаров Китая</w:t>
        <w:br/>
        <w:t>ГТ Бапв 2һіріп опап |тоқыма павильон</w:t>
        <w:br/>
        <w:t>тавильыны |текстиля</w:t>
        <w:br/>
        <w:t>ӘНМҢ бола уі ріп алап (қолданбалы павильон</w:t>
        <w:br/>
        <w:t>өнер бұйым- |изделий</w:t>
        <w:br/>
        <w:t>дарының прикладного</w:t>
        <w:br/>
        <w:t>павильопы (искусства</w:t>
        <w:br/>
        <w:t>БЕ Со Бо 1зп іші халықаралық |междупнародная</w:t>
        <w:br/>
        <w:t>І жәрменке ярмарка</w:t>
        <w:br/>
        <w:t>ЕЕЕ! Ошо шао уі халықаралық |международная</w:t>
        <w:br/>
        <w:t>21 сауда торговия</w:t>
        <w:br/>
        <w:t>ен На! ашап риап ріао |кеден таможенная</w:t>
        <w:br/>
        <w:t>фактурасы (фактура</w:t>
        <w:br/>
        <w:t>ЖӘНЕ Нді үйі 8іні сһапо ет елдік заморский</w:t>
      </w:r>
    </w:p>
    <w:p>
      <w:r>
        <w:t>|нарық рынок</w:t>
        <w:br/>
        <w:t>жн Нетопр келісімшарт |коптракт;</w:t>
        <w:br/>
        <w:t>договор</w:t>
        <w:br/>
        <w:t>Ее “Не 21 йіне уіпе біріккен совместное</w:t>
        <w:br/>
        <w:t>сауда коммерческое</w:t>
        <w:br/>
        <w:t>кәсіпорыны (предприятие</w:t>
        <w:br/>
        <w:t>ФЕЕуе Нелиовһепв сһап |бірлескен обьединенное</w:t>
        <w:br/>
        <w:t>өндірістер производство</w:t>
        <w:br/>
        <w:t>ЕҢ Ни сой өзара сауда |взаимная</w:t>
        <w:br/>
        <w:t>покупка</w:t>
        <w:br/>
        <w:t>5ж Наһиы өзара взаимная</w:t>
        <w:br/>
        <w:t>тиімділік; выгода;</w:t>
        <w:br/>
        <w:t>взаимностыь;</w:t>
        <w:br/>
        <w:t>обоюдность</w:t>
        <w:br/>
        <w:t>Ежен) На 1шіһе(олр өзара тиімді |взаимовыгод-</w:t>
        <w:br/>
        <w:t>келісімшарт |ный договор</w:t>
        <w:br/>
        <w:t>Н&gt; На (опе уой хуу қажетті взаимный</w:t>
        <w:br/>
        <w:t>тауарлармеп |обмен</w:t>
        <w:br/>
        <w:t>өзара алмасу |нужными</w:t>
        <w:br/>
        <w:t>товарами 4</w:t>
        <w:br/>
        <w:t>Жы ЯР ПНиап рап; Һчап |а |қайта ұсыныс |вторичпос</w:t>
        <w:br/>
        <w:t>предложение</w:t>
        <w:br/>
        <w:t>ЕфІ Нші Коз ұстап қалу |вычст</w:t>
        <w:br/>
        <w:t>ЕСЕДЕН З Нші ші тлао уі апр |сауда қаты- |возобновить</w:t>
        <w:br/>
        <w:t>Ізі настарын қай-|торговые связи</w:t>
        <w:br/>
        <w:t>та орнату</w:t>
        <w:br/>
        <w:t>кт Ниоуапе тауар үлгісі |образеп товара</w:t>
        <w:br/>
        <w:t>ЖЕЗ П уала ріп тауар үлгісін |посылать</w:t>
        <w:br/>
        <w:t>жіберу образец тонара</w:t>
        <w:br/>
        <w:t>ЯЗЕЕ А ?ішапв хізпе контейнер контсйнер</w:t>
        <w:br/>
        <w:t>47</w:t>
        <w:br/>
        <w:t>ТЕК ЕТЕРІ РА, Сала 2һов ішао уЦГуанчжоу ТГуанчжоускиі</w:t>
        <w:br/>
        <w:t>?һопв хп сауда торговый центр</w:t>
        <w:br/>
        <w:t>(орталығы</w:t>
        <w:br/>
        <w:t>(ЕЛІН Нипа сөпе апап (хим икаттар |Павильов</w:t>
        <w:br/>
        <w:t>павильоны. |химикатов</w:t>
        <w:br/>
        <w:t>МИН Лхіе риап машина павильон</w:t>
        <w:br/>
        <w:t>жасау машино-</w:t>
        <w:br/>
        <w:t>павильоны. (етроения</w:t>
        <w:br/>
        <w:t>ТЕН М хіе «һе еі опал |машина і павильон</w:t>
        <w:br/>
        <w:t>жабдықтары |машинного</w:t>
        <w:br/>
        <w:t>| павильоны. |оборулования</w:t>
        <w:br/>
        <w:t>ж.ш. жн Шала. уов. өһі дәнді-дақыл, (павильон зсрие,</w:t>
        <w:br/>
        <w:t>өзің бшен май және масели</w:t>
        <w:br/>
        <w:t>тамақ пипцевых</w:t>
        <w:br/>
        <w:t>өнімдерінің |продуктов</w:t>
        <w:br/>
        <w:t>павилһоны</w:t>
        <w:br/>
        <w:t>Оіпе вопе уе ріп|тоқыма павильон</w:t>
        <w:br/>
        <w:t>ачап павильоны. |текстиля,</w:t>
        <w:br/>
        <w:t>жеңіл өпер- (павильон</w:t>
        <w:br/>
        <w:t>кәсіп тауар-</w:t>
        <w:br/>
        <w:t>товаров Легкой</w:t>
        <w:br/>
        <w:t>ларының промышлен-</w:t>
        <w:br/>
        <w:t>павильоны |ности</w:t>
        <w:br/>
        <w:t>ТЕ. ЕЕЕ Та сһап, хи сһап|жергілікті павильон</w:t>
        <w:br/>
        <w:t>ТТ және местно-специ-</w:t>
      </w:r>
    </w:p>
    <w:p>
      <w:r>
        <w:t>махшаруашы- |фических</w:t>
        <w:br/>
        <w:t>лығы продуктов и</w:t>
        <w:br/>
        <w:t>өнімдері продуктон жи-</w:t>
        <w:br/>
        <w:t>вотноводства</w:t>
        <w:br/>
        <w:t>ЖЕРГЕ М/ы ліп шала «һап|метаял және |панильон</w:t>
        <w:br/>
        <w:t>вхап минерал мсталлов и</w:t>
        <w:br/>
        <w:t>) павильоны |минсралов</w:t>
        <w:br/>
        <w:t>ШЕН М49508 |2һопа дис сһа ков |Қытайдың Ярмарка</w:t>
        <w:br/>
        <w:t>ж һала ріп 1ізо уі Іші|экспорттық экспортных</w:t>
        <w:br/>
        <w:t>тауарлар товаров Китая</w:t>
        <w:br/>
        <w:t>- 2. жәрмеңкесі</w:t>
        <w:br/>
        <w:t>60</w:t>
        <w:br/>
        <w:t>4</w:t>
        <w:br/>
        <w:t>ЖҰЫЕ АНИКҘЕ ?іһшап уші бопе ві |көлік-экспе- |квитандия</w:t>
        <w:br/>
        <w:t>ТІЛЕГІ диторлык транспартно-</w:t>
        <w:br/>
        <w:t>мекемесінің |экспелиторской</w:t>
        <w:br/>
        <w:t>гүбіртегі конторы</w:t>
        <w:br/>
        <w:t>(квитанция)</w:t>
        <w:br/>
        <w:t>Жж шаа шо жұк тису погрузка</w:t>
        <w:br/>
        <w:t>ЖЕЗАНҢ |?лпапв уші ді жүк тису время 0</w:t>
        <w:br/>
        <w:t>уақыты погрузке</w:t>
        <w:br/>
        <w:t>жиып пале уш Мізо йі |кеменін тису- Ізпак погрузхи</w:t>
        <w:br/>
        <w:t>тасымалдау |судна</w:t>
        <w:br/>
        <w:t>белгісі</w:t>
        <w:br/>
        <w:t>ЭРА ?һаапо ска хи |кемені жүк- инструкция 9</w:t>
        <w:br/>
        <w:t>Аі теу туралы. (|погрузке сулий</w:t>
        <w:br/>
        <w:t>нұсқаулық</w:t>
        <w:br/>
        <w:t>Есаға 2) ?һиапа уал (ола |жүк тиеу | |пзвешениса</w:t>
        <w:br/>
        <w:t>?һі туралы погрузкс</w:t>
        <w:br/>
        <w:t>. Ііхабарлама</w:t>
        <w:br/>
        <w:t>БАЛАЛА Тіп ргіуе мд (монтажды монтажная</w:t>
        <w:br/>
        <w:t>операциялар |операция</w:t>
        <w:br/>
        <w:t>(күрастырып,</w:t>
        <w:br/>
        <w:t>орнату іс-</w:t>
        <w:br/>
        <w:t>әрекеті)</w:t>
        <w:br/>
        <w:t>ЗЕҢІРГІН ?һиапе кіс өзі Йап |жүк тиеу жә- |время погрузки</w:t>
        <w:br/>
        <w:t>не жүк түсіру |н разгрузки</w:t>
        <w:br/>
        <w:t>2 уақыты Ш</w:t>
        <w:br/>
        <w:t>мш у 2 тиапа әгі Папв. |жүк сыйым- |тоннаж; груз0-</w:t>
        <w:br/>
        <w:t>Әшп уееі дылығы нместимость</w:t>
        <w:br/>
        <w:t>ЗзанБаНЕІЫ |һиалв уші Копап жөнелту кеме |порт отправ-</w:t>
        <w:br/>
        <w:t>Іілпш «1 ді жайы мен лепия н порт</w:t>
        <w:br/>
        <w:t>жеткізу назначения</w:t>
        <w:br/>
        <w:t>БЕНЕй ТІП ) кеможайы</w:t>
        <w:br/>
        <w:t>ла Ққ шІші вио 4йі уш |ең тиімді пайбольшее</w:t>
        <w:br/>
        <w:t>жағдай жасау |благоприят-</w:t>
        <w:br/>
        <w:t>- ствование</w:t>
        <w:br/>
        <w:t>аж, жж Фопа &gt;һопв Палр, |брутто вес брутто</w:t>
        <w:br/>
        <w:t>шар 2һола (жалпы)</w:t>
        <w:br/>
        <w:t>Ін-р салмағы</w:t>
        <w:br/>
        <w:t>а</w:t>
        <w:br/>
        <w:t>ы</w:t>
      </w:r>
    </w:p>
    <w:p>
      <w:r>
        <w:t>ЖҮН</w:t>
        <w:br/>
        <w:t>МҰНАЙ-ГАЗ</w:t>
        <w:br/>
        <w:t>НЕФТЬ И ГАЗ</w:t>
        <w:br/>
        <w:t>ӨЛІ ГВаоһета қапықтыр- |сатурационная</w:t>
        <w:br/>
        <w:t>ғыш колопна, насы-</w:t>
        <w:br/>
        <w:t>құрылғы шаюшая</w:t>
        <w:br/>
        <w:t>установка</w:t>
        <w:br/>
        <w:t>Ж Веп бснзол бензол</w:t>
        <w:br/>
        <w:t>Ж2ы Вепуі кі стирол стирол</w:t>
        <w:br/>
        <w:t>ЖЕ ВБіпе хі іш акрилонит- |акрилонитрол</w:t>
        <w:br/>
        <w:t>|рол</w:t>
        <w:br/>
        <w:t>(Біле іопр ацстон ацетон</w:t>
        <w:br/>
        <w:t>Біле хі пропилсч пропилеп</w:t>
        <w:br/>
        <w:t>Во сһопр 2 һепр платинді платиновый</w:t>
        <w:br/>
        <w:t>Е реформинг |реформинг</w:t>
        <w:br/>
        <w:t>ШІ, Сежеуі клинометр ҡлинометр</w:t>
        <w:br/>
        <w:t>(құлықтың</w:t>
        <w:br/>
        <w:t>түзулігін</w:t>
        <w:br/>
        <w:t>өлшетіш</w:t>
        <w:br/>
        <w:t>жабдық)</w:t>
        <w:br/>
        <w:t>БА Сһді уол дизельді дизельнов</w:t>
        <w:br/>
        <w:t>отын топливо</w:t>
        <w:br/>
        <w:t>ПИЯЕДІН Сһеп й реп шөгінді осадочный</w:t>
        <w:br/>
        <w:t>бассейшпі бассейн</w:t>
        <w:br/>
        <w:t>ЗЕНІУЕ Сһой уош |іпр, насоспен пасосная</w:t>
        <w:br/>
        <w:t>сору скважина</w:t>
        <w:br/>
        <w:t>21. скважинасы</w:t>
        <w:br/>
        <w:t>ЕШ Сіз шпал сақтауға резервуар</w:t>
        <w:br/>
        <w:t>арналған (емкость)</w:t>
        <w:br/>
        <w:t>ыдыс для хранения</w:t>
        <w:br/>
        <w:t>8н Сі уоа мұнайды хранение</w:t>
        <w:br/>
        <w:t>сақтау. нефти</w:t>
        <w:br/>
        <w:t>ТЕЛЕ Сіш уов еош 240 мұнай қорын | нефтеносная</w:t>
        <w:br/>
        <w:t>сақтайтын структура</w:t>
        <w:br/>
        <w:t>құрылымдар,</w:t>
        <w:br/>
        <w:t>мұнайлық</w:t>
        <w:br/>
        <w:t>құрылым</w:t>
        <w:br/>
        <w:t>ЕШ Сіш уол Налр мұнай қоры | запасы нефти</w:t>
        <w:br/>
        <w:t>61</w:t>
        <w:br/>
        <w:t>ЗЕ ні Тһопг ешо Һс һе |Қытайдың Китайская</w:t>
        <w:br/>
        <w:t>Беі бопе Бі ялролық компания</w:t>
        <w:br/>
        <w:t>жабдықтар |ялерного</w:t>
        <w:br/>
        <w:t>компаниясы |оборудования</w:t>
        <w:br/>
        <w:t>ТЕЛӘП» |21опв ошо ша Қытайдың | Китайская</w:t>
        <w:br/>
        <w:t>ң жопа (іп сһи Коп химикаттар- |компания по</w:t>
        <w:br/>
        <w:t>волпо сі ды экспорт- |экспорту и</w:t>
        <w:br/>
        <w:t>тау және импорту</w:t>
        <w:br/>
        <w:t>импорттау химикатов</w:t>
        <w:br/>
        <w:t>компаниясы</w:t>
        <w:br/>
        <w:t>БЕНЛӘНГП АН) |Уһопе ошо Й өһа )іл Қытай Китайская</w:t>
        <w:br/>
        <w:t>Коп вопв 5і техника компания по</w:t>
      </w:r>
    </w:p>
    <w:p>
      <w:r>
        <w:t>импарттау импорту</w:t>
        <w:br/>
        <w:t>- компаниясы |техники</w:t>
        <w:br/>
        <w:t>ЕЖЕН |2һолр шо хіс Қытайдың Китайская</w:t>
        <w:br/>
        <w:t>Ж һе һеі йіп сһи Коп |машина компания по</w:t>
        <w:br/>
        <w:t>жопе бі жабдықтарын |экспорту и</w:t>
        <w:br/>
        <w:t>импорттау имлорту</w:t>
        <w:br/>
        <w:t>және машинпого</w:t>
        <w:br/>
        <w:t>экспорттау (оборудования</w:t>
        <w:br/>
        <w:t>) компаниясы</w:t>
        <w:br/>
        <w:t>НҚ Ат) |һопе ео |іпе ті)! |Қытайдын Китайская</w:t>
        <w:br/>
        <w:t>іс ропв 5і нақты мсха- | компания</w:t>
        <w:br/>
        <w:t>никалық точных машин</w:t>
        <w:br/>
        <w:t>құрылғылар</w:t>
        <w:br/>
        <w:t>компаниясы</w:t>
        <w:br/>
        <w:t>ВЕ ІН. ж 2һопе ео Пале, Қытай астық. |Китайская</w:t>
        <w:br/>
        <w:t>ЖНП АН май және компания по</w:t>
        <w:br/>
        <w:t>уды. өһіріп іп сһШтамақ өнім- |импорту и</w:t>
        <w:br/>
        <w:t>Кой сопс ві деріп экспорту зерна,</w:t>
        <w:br/>
        <w:t>импорттау |массл и</w:t>
        <w:br/>
        <w:t>және экспорт- |пишцевых</w:t>
        <w:br/>
        <w:t>тау продуктов</w:t>
        <w:br/>
        <w:t>хомпаниясы</w:t>
        <w:br/>
        <w:t>ФЕЕТАУ ЫН |2һоле ео ділр Қытай жеңіл |Китайская</w:t>
        <w:br/>
        <w:t>Пан вопауе ріп )іп сһи |өнеркәсіп компания по</w:t>
        <w:br/>
        <w:t>Коц ропв Бі тауарларын (импарту й</w:t>
        <w:br/>
        <w:t>импорттау экспорту</w:t>
        <w:br/>
        <w:t>жәпе продукции</w:t>
        <w:br/>
        <w:t>экспорттау |леткой про-</w:t>
        <w:br/>
        <w:t>компаниясы мьшпленности</w:t>
        <w:br/>
        <w:t>9,2</w:t>
        <w:br/>
        <w:t>а -</w:t>
        <w:br/>
        <w:t>Китайская ком-</w:t>
        <w:br/>
        <w:t>бола 5і</w:t>
        <w:br/>
        <w:t>бұйымдарын</w:t>
        <w:br/>
        <w:t>нмпортун</w:t>
        <w:br/>
        <w:t>НЕМЕН 2һопр рпо диізуді |Қытай сырт-</w:t>
        <w:br/>
        <w:t>аз тас уі уш 5һо қы сауда ПАНАЯ ПО ВШе-1</w:t>
        <w:br/>
        <w:t>Боп бі тасымалдау |реторговому |</w:t>
        <w:br/>
        <w:t>20-2 компаниясы |транепорту</w:t>
        <w:br/>
        <w:t>БЕЛ ЫЕШНІІ |7һопә ви Ғапе 718 |Қытай тоқы- |Китайская</w:t>
        <w:br/>
        <w:t>егі ріп үт сіш Коп ма өнімдерін (компания По</w:t>
        <w:br/>
        <w:t>фопр5і “тмпорттау |импортуи</w:t>
        <w:br/>
        <w:t>және экспорту</w:t>
        <w:br/>
        <w:t>Ээкспорттау |текстиля 1</w:t>
        <w:br/>
        <w:t>22 компаниясы</w:t>
        <w:br/>
        <w:t>ШЕТІН |2һоле ено вопв уі |Қытай қол- |Китайская</w:t>
        <w:br/>
        <w:t>жң ріп іп сһи Коп далбалы өнер |компания шо!</w:t>
        <w:br/>
        <w:t>импорттау |экспорту</w:t>
        <w:br/>
        <w:t>және экспор1-|издедий</w:t>
        <w:br/>
        <w:t>тау прикладпого</w:t>
        <w:br/>
        <w:t>тте --.1компаниясы (искусства</w:t>
        <w:br/>
        <w:t>ЕЕЕ ЕЗ ІЗ 2һопе вшо ошо |11у |Қытайдың | Китайское меж-</w:t>
        <w:br/>
        <w:t>хіпо 8һе халыкаралык |дународное</w:t>
      </w:r>
    </w:p>
    <w:p>
      <w:r>
        <w:t>туристік туристическов</w:t>
        <w:br/>
        <w:t>агенттігі агсиство</w:t>
        <w:br/>
        <w:t>Нн ЕЕЕ ДЕНІҢ ?лопо ошо ишу) Қытай Китайский</w:t>
        <w:br/>
        <w:t>еі шаоуі сөйіп һші халыкаралык |комитет</w:t>
        <w:br/>
        <w:t>сауда- содействия</w:t>
        <w:br/>
        <w:t>саттықты развитию</w:t>
        <w:br/>
        <w:t>дамыту междунаролной,</w:t>
        <w:br/>
        <w:t>е басқармасы торговли</w:t>
        <w:br/>
        <w:t>ШЕШЕСІ ТЕТІ 2 опв еио«ешой |Қытай «Ха- |Китайская</w:t>
        <w:br/>
        <w:t>яһц Шап» лықаралық |«Межкнига»</w:t>
        <w:br/>
        <w:t>ы- кітап» дүкені</w:t>
        <w:br/>
        <w:t>ШЫМ ЖЫН |Уһопв по һала Қытайдың !Китайская</w:t>
        <w:br/>
        <w:t>еш! Көпеді ішіп спі |авиациялық компания ПО</w:t>
        <w:br/>
        <w:t>Көш жола ві техцикаларды |импорту и</w:t>
        <w:br/>
        <w:t>импорттау |экспорту</w:t>
        <w:br/>
        <w:t>және экспорт-(авиационной</w:t>
        <w:br/>
        <w:t>тау (техники</w:t>
        <w:br/>
        <w:t>-. компаниясы</w:t>
        <w:br/>
        <w:t>ТЕЛЕ АН 2 һоле зис але) | |Қытайдың |Китайская 1</w:t>
        <w:br/>
        <w:t>Колц вһе Әсі ропа |авиациялық |компания</w:t>
        <w:br/>
        <w:t>5% жабдыктар |авиационпото</w:t>
        <w:br/>
        <w:t>- компаниясы |оборудовапия</w:t>
        <w:br/>
        <w:t>56</w:t>
        <w:br/>
        <w:t>ж Лп Кош импорт: импорт; ввоз</w:t>
        <w:br/>
        <w:t>тауарды</w:t>
        <w:br/>
        <w:t>шетелден</w:t>
        <w:br/>
        <w:t>сатып алу</w:t>
        <w:br/>
        <w:t>ж ОҢУ ПИ Іп (сһи) Кой тао |импорттық |импортная</w:t>
        <w:br/>
        <w:t>уі (окспорттык) |Окспортная)</w:t>
        <w:br/>
        <w:t>) сауда торговля</w:t>
        <w:br/>
        <w:t>Знң ПФ Ліп сіш Коп (пе сыртқы право на Эяня-</w:t>
        <w:br/>
        <w:t>уіпе апап |саудамен тие эксперіно-</w:t>
        <w:br/>
        <w:t>айналысу импортной</w:t>
        <w:br/>
        <w:t>құқығы торговлей</w:t>
        <w:br/>
        <w:t>Иа вопе өңдеу обрабатывать |</w:t>
        <w:br/>
        <w:t>Ла вопв сһалв өндеуші обрабатываю-</w:t>
        <w:br/>
        <w:t>кәсіпорын шеге</w:t>
        <w:br/>
        <w:t>предприятие</w:t>
        <w:br/>
        <w:t>ТШ Ла сопа Есі ондеу үшін |плата за</w:t>
        <w:br/>
        <w:t>төленетін обработку</w:t>
        <w:br/>
        <w:t>| ) төлем</w:t>
        <w:br/>
        <w:t>ФМ 5Е Ла ре вопе бао әділетті баға |сносная цена</w:t>
        <w:br/>
        <w:t>ЖЕЗДЕ Лап сһаһе шо реі |бақылау және |контроль и</w:t>
        <w:br/>
        <w:t>| Ікінәрат-талап |престензия</w:t>
        <w:br/>
        <w:t>Ж Жақ Лал уап Чао Киап |қадағалау инспекционнме</w:t>
        <w:br/>
        <w:t>шарттары условия</w:t>
        <w:br/>
        <w:t>аа (баптары) (статья)</w:t>
        <w:br/>
        <w:t>ШУЛЕНИЯХЯ |Лап1 2һепе сһапв |тұрақты сауда|установить</w:t>
        <w:br/>
        <w:t>таоуі шап хі қатынастарын |рсгулярныс</w:t>
        <w:br/>
        <w:t>| орнату торговые</w:t>
        <w:br/>
        <w:t>шн отношения</w:t>
        <w:br/>
        <w:t>ЖЕ Пао1шо жүкті доставка</w:t>
        <w:br/>
        <w:t>жеткізу, (поставка)</w:t>
        <w:br/>
        <w:t>Бе - жеткізіп беру |груза</w:t>
        <w:br/>
        <w:t>Жажа Нао но лі тауарды кем |неполная</w:t>
        <w:br/>
        <w:t>жеткізу доставка;</w:t>
        <w:br/>
        <w:t>- “недопоставка</w:t>
        <w:br/>
        <w:t>Ж Лао1шод тауарды сроқ достанки</w:t>
        <w:br/>
        <w:t>(жеткізу (посгавки)</w:t>
      </w:r>
    </w:p>
    <w:p>
      <w:r>
        <w:t>- ы мерзімі 4</w:t>
        <w:br/>
        <w:t>ж» Лаоу1 сауда жасау, |торговая</w:t>
        <w:br/>
        <w:t>сауда сделка,</w:t>
        <w:br/>
        <w:t>қз ІШ торговля</w:t>
        <w:br/>
        <w:t>48</w:t>
        <w:br/>
        <w:t>5. ЕДКИН РУМ ЖЫ</w:t>
        <w:br/>
        <w:t>ҚҰР сырткы сауда ұйымдары</w:t>
        <w:br/>
        <w:t>Оргапизацин внешпей торговли КНР</w:t>
        <w:br/>
        <w:t>ЯШ Гші ді шао уі Нап |Сыртқы Министерство</w:t>
        <w:br/>
        <w:t>Шшөіш экономика- |внешних</w:t>
        <w:br/>
        <w:t>| лык байланыс экономических</w:t>
        <w:br/>
        <w:t>министрлігі |связей</w:t>
        <w:br/>
        <w:t>ХӘН БН ҒА |Пші уеді тпао уі Сырткы саула|Внептнеторго-</w:t>
        <w:br/>
        <w:t>рі тһопе са! уусі упап |төрелік вая арбитажная</w:t>
        <w:br/>
        <w:t>іші комиссиясы |комиссия</w:t>
        <w:br/>
        <w:t>ане нді өні 2һопв саі | |Тешпіз Морская</w:t>
        <w:br/>
        <w:t>угеі уиап Мі істеріне арбитажная</w:t>
        <w:br/>
        <w:t>төрелік комиссия</w:t>
        <w:br/>
        <w:t>|комиссиясы</w:t>
        <w:br/>
        <w:t>ТЕРЕШШІІ |2һопе еио сіспә |Қытайдың Китайская</w:t>
        <w:br/>
        <w:t>Ж іао һе Әсі сһи Кой |жиынтықты |компания по</w:t>
        <w:br/>
        <w:t>| вопр 51 жабдықтарды |экспорту</w:t>
        <w:br/>
        <w:t>экспорттау |комплектного</w:t>
        <w:br/>
        <w:t>компаниясы |оборудования</w:t>
        <w:br/>
        <w:t>ше</w:t>
        <w:br/>
        <w:t>ФЕТР ен) |7һопр апо сһиап |Қытайдың Китайская</w:t>
        <w:br/>
        <w:t>һо ропе уе әопв 5і |кеме жасау |компания</w:t>
        <w:br/>
        <w:t>өнеркәсібі судострон-</w:t>
        <w:br/>
        <w:t>компаниясы |тельтой</w:t>
        <w:br/>
        <w:t>промышлен-</w:t>
        <w:br/>
        <w:t>ности</w:t>
        <w:br/>
        <w:t>НЕ Нн АТК пе вио фап Қытайдың |Китайская</w:t>
        <w:br/>
        <w:t>жн) Уіпе 1а хіпе Ғале кинопрокат |компания по</w:t>
        <w:br/>
        <w:t>уіп соло ві пен кино- кинопрокату и</w:t>
        <w:br/>
        <w:t>проекция кинопроекция</w:t>
        <w:br/>
        <w:t>компаниясы</w:t>
        <w:br/>
        <w:t>ҚЕНЕЖОННЕ |7һопг ешо ал 2111 |Қытайдын | |Китайская</w:t>
        <w:br/>
        <w:t>Паң өһш)п еһи Кой электронды |компания по</w:t>
        <w:br/>
        <w:t>сопа 5і техникаларды |импорту и</w:t>
        <w:br/>
        <w:t>импорттау экспорту</w:t>
        <w:br/>
        <w:t>және электронной</w:t>
        <w:br/>
        <w:t>экспорттау |техники</w:t>
        <w:br/>
        <w:t>комланиясы</w:t>
        <w:br/>
        <w:t>5,25 ІСішп, уі сініп спирт спирт</w:t>
        <w:br/>
        <w:t>(50 Сійіуі магнитометр | магнитометр</w:t>
        <w:br/>
        <w:t>ЖҮЗЕ Саз фиа Пс һа катализдік |устаповка</w:t>
        <w:br/>
        <w:t>гһшапе 2һі айыру каталитичес-</w:t>
        <w:br/>
        <w:t>(ыдырату) |кого крекингі |</w:t>
        <w:br/>
        <w:t>- | жаолығы )</w:t>
        <w:br/>
        <w:t>ТИЕЗМЕТЕ ОЕ Сші шаШес ша хі |калализдік |погдошатель-</w:t>
        <w:br/>
        <w:t>(5һоп іа айырудын ная колонна</w:t>
        <w:br/>
        <w:t>сору (абеорзер)</w:t>
        <w:br/>
        <w:t>бан анасы 1 каталитиче&lt;-</w:t>
        <w:br/>
        <w:t>! кото крекинта</w:t>
      </w:r>
    </w:p>
    <w:p>
      <w:r>
        <w:t>ЖАЕЛН Сиз иа 2ио уопе (катализация |қатализация</w:t>
        <w:br/>
        <w:t>елігі Ба!фа құрлық континснталь-</w:t>
        <w:br/>
        <w:t>| қайраңы пый шельф</w:t>
        <w:br/>
        <w:t>ТЫР енЫ ТТ сһап йпе: ріп (еш парсе непроизводи-</w:t>
        <w:br/>
        <w:t>Иле | өндірмейтін |тельная</w:t>
        <w:br/>
        <w:t>(таусылған) бистошенная)</w:t>
        <w:br/>
        <w:t>і скважина скважина</w:t>
        <w:br/>
        <w:t>МЕ Підіп һа хие Кап |геохимиялық | тсохимическая</w:t>
        <w:br/>
        <w:t>(ап | барлау (разведка</w:t>
        <w:br/>
        <w:t>БЕ ЛЕРІ Пісіп уш Іі кап |ггофизика- |геофизичсская</w:t>
        <w:br/>
        <w:t>ап лық барлау |разведка</w:t>
        <w:br/>
        <w:t>жілна Пі уош 41 мұнай там- |нефтепитатель</w:t>
        <w:br/>
        <w:t>|тпылатқынш</w:t>
        <w:br/>
        <w:t>ПЕНИЕ Бізжен (ап һца төменгі тем- | карбонизация</w:t>
        <w:br/>
        <w:t>пературада |ири низкой</w:t>
        <w:br/>
        <w:t>НН-гыа-- ) карбонлау |температуре</w:t>
        <w:br/>
        <w:t>ауу 221 Пі хіа уап селе |жерасты подземпые</w:t>
        <w:br/>
        <w:t>хіпе сіспе қабағының |пластовые</w:t>
        <w:br/>
        <w:t>Ғ - қалыптасуы |образования</w:t>
        <w:br/>
        <w:t>мау Пі /Лепуі сейсмограф |ссйсмограф</w:t>
        <w:br/>
        <w:t>(сейсмика-</w:t>
        <w:br/>
        <w:t>дақ</w:t>
        <w:br/>
        <w:t>Жала Шын БЕТТЕП елі сейсчишеский |</w:t>
        <w:br/>
        <w:t>(9</w:t>
        <w:br/>
        <w:t>әліс метод</w:t>
        <w:br/>
        <w:t>ЖҰР Бі?һі гі Піго геологиялық |теологические</w:t>
        <w:br/>
        <w:t>з - ) материялдар | материалы</w:t>
        <w:br/>
        <w:t>шы Піпг ег хі бутадиен бутадиет</w:t>
        <w:br/>
        <w:t>- Біле хі бутилен | бугилен 1</w:t>
        <w:br/>
        <w:t>т</w:t>
        <w:br/>
        <w:t>55)</w:t>
        <w:br/>
        <w:t>БЕЛЕ ЕНІ |2һоле өшо теп тіп |Қытай халық |Китайскве</w:t>
        <w:br/>
        <w:t>Бао хізп еоно кі сақтандыру “наролиое</w:t>
        <w:br/>
        <w:t>серіктестігі |страховос</w:t>
        <w:br/>
        <w:t>| обшество</w:t>
        <w:br/>
        <w:t>НЖЕАЕЯМТ ?кове ешогеп піп |Қытай халык |Китайский на-</w:t>
        <w:br/>
        <w:t>уіп һапр |бапкі родный банк</w:t>
        <w:br/>
        <w:t>НЕН ?лоле вио «1 уой |Қытай мұнай Катайская</w:t>
        <w:br/>
        <w:t>толе бі компаниясы |нефтяная</w:t>
        <w:br/>
        <w:t>ІШ ЕШ! компания</w:t>
        <w:br/>
        <w:t>ПЕ ЕРСЕРЗНЕНІ |Уһопс өше шш сһап |Қытай жер- !Китайская</w:t>
        <w:br/>
        <w:t>үні хы сһал іп сһи Кош гілікті өнім- "қомпания По</w:t>
        <w:br/>
        <w:t>Бопеві |дерді және |импорту и</w:t>
        <w:br/>
        <w:t>І|малшаруашы-|зкспорту</w:t>
        <w:br/>
        <w:t>лығы өнімде- |местно-</w:t>
        <w:br/>
        <w:t>ріш импорттау |специфических</w:t>
        <w:br/>
        <w:t>және продуктов и</w:t>
        <w:br/>
        <w:t>экспорттау продуктов</w:t>
        <w:br/>
        <w:t>компаниясы |жизвотно-</w:t>
        <w:br/>
        <w:t>водства</w:t>
        <w:br/>
        <w:t>НИЕЕЗЕЯП А» |2вопс ешоім Ми |Қытайлың | |Китайская</w:t>
        <w:br/>
        <w:t>ЖІ |1 сім Коп бола 81 |Кітаптар мен |компания ПО</w:t>
        <w:br/>
        <w:t>журшалдарды |импорту и</w:t>
        <w:br/>
        <w:t>импорттау іэкепорту книги</w:t>
        <w:br/>
        <w:t>|мен журналов</w:t>
        <w:br/>
        <w:t>экспорттау |</w:t>
        <w:br/>
        <w:t>компаниясы</w:t>
        <w:br/>
        <w:t>НИЕ АІ |2һопо ошо уйі іші |Қытайдың Китайское</w:t>
        <w:br/>
        <w:t>бі ғопа бі кемс агситтігі пароходное</w:t>
      </w:r>
    </w:p>
    <w:p>
      <w:r>
        <w:t>|згеніство</w:t>
        <w:br/>
        <w:t>ТЕЗФИУИЗШ 2һолв вшомлідіп |Қытайдың (Китайская</w:t>
        <w:br/>
        <w:t>ңі Киапв сһап Йа сіш |металдар меп |компания по</w:t>
        <w:br/>
        <w:t>Кой вопе Бі минералды |экспорту и !</w:t>
        <w:br/>
        <w:t>заттарды импорту</w:t>
        <w:br/>
        <w:t>экспорттау |металлов и</w:t>
        <w:br/>
        <w:t>жәпе минералов</w:t>
        <w:br/>
        <w:t>импорттау |</w:t>
        <w:br/>
        <w:t>ы. компаниясы</w:t>
        <w:br/>
        <w:t>1</w:t>
        <w:br/>
        <w:t>ЖЖ 2а білі суды нагнетание</w:t>
        <w:br/>
        <w:t>кысыммен |воды (в пласт)</w:t>
        <w:br/>
        <w:t>толтыру</w:t>
        <w:br/>
        <w:t>(қабатқа)</w:t>
        <w:br/>
        <w:t>ЕСЕН шал уоп 2һап/ | | мұнай нефтеналивная</w:t>
        <w:br/>
        <w:t>дін құятын эстакада</w:t>
        <w:br/>
        <w:t>эстакада</w:t>
        <w:br/>
        <w:t>ж пал бап бұрғылау бурильная</w:t>
        <w:br/>
        <w:t>баганы; штанга</w:t>
        <w:br/>
        <w:t>бұрғы сабы</w:t>
        <w:br/>
        <w:t>ЖЕЗ), ?аап д бұрғылау бұровая</w:t>
        <w:br/>
        <w:t>| | машинасы |машина</w:t>
        <w:br/>
        <w:t>ЖЗЫ/Е Фиап (іп өш дп бұрғылау скорость</w:t>
        <w:br/>
        <w:t>жылдамдығы !бурения</w:t>
        <w:br/>
        <w:t>РЕЛІ Улар йт іі 1 бұрғылау запись</w:t>
        <w:br/>
        <w:t>барысын бурения</w:t>
        <w:br/>
        <w:t>жазу</w:t>
        <w:br/>
        <w:t>Ң ?аапіп бұрғылау буровой</w:t>
        <w:br/>
        <w:t>құралы снаряд</w:t>
        <w:br/>
        <w:t>(инструмент)</w:t>
        <w:br/>
        <w:t>ЕДЕН ?аап оп долото головка</w:t>
        <w:br/>
        <w:t>(бұрғы) (коропка)</w:t>
        <w:br/>
        <w:t>бура; долото</w:t>
        <w:br/>
        <w:t>жн ШӘ лап, учап іше құдық бурение</w:t>
        <w:br/>
        <w:t>бұрғылау скважины</w:t>
        <w:br/>
        <w:t>Бәгд Тле һа мұнай нефтяная</w:t>
        <w:br/>
        <w:t>бұрғылау буровая вышка</w:t>
        <w:br/>
        <w:t>мұнарасы</w:t>
        <w:br/>
        <w:t>ЖЕН Лава скважипадан | утечка из</w:t>
        <w:br/>
        <w:t>ағу скважины</w:t>
        <w:br/>
        <w:t>ЖЕ ШІН (ректифика- |рекгифика-</w:t>
        <w:br/>
        <w:t>циялық) ционная</w:t>
      </w:r>
    </w:p>
    <w:p>
      <w:r>
        <w:t>тазарту очисгительная</w:t>
        <w:br/>
        <w:t>бағанасы колонна</w:t>
        <w:br/>
        <w:t>ді Лпв реп бұрғылау фонтанирова-</w:t>
        <w:br/>
        <w:t>скважина- нис буровой</w:t>
        <w:br/>
        <w:t>сының скпажины</w:t>
        <w:br/>
        <w:t>атқылауы</w:t>
        <w:br/>
        <w:t>Же Пһе полимерия | полимерия</w:t>
        <w:br/>
        <w:t>(шоғырлану,</w:t>
        <w:br/>
        <w:t>бірігу)</w:t>
        <w:br/>
        <w:t>ІЗ Қаі сді өндіру, алу |добывать;</w:t>
        <w:br/>
        <w:t>довывание</w:t>
        <w:br/>
        <w:t>ЕЛ; ТаҒА ТЕ Бао ді уой жоғары высокоокта-</w:t>
        <w:br/>
        <w:t>октанды новый бензин</w:t>
        <w:br/>
        <w:t>бензип</w:t>
        <w:br/>
        <w:t>ТЕН Ке егі сһи Палв мұнайдың промышілен-</w:t>
        <w:br/>
        <w:t>(әндіріс қоры | ные запасы</w:t>
        <w:br/>
        <w:t>нефти</w:t>
        <w:br/>
        <w:t>БЕЗІ Кехие?і Пао ғылыми научные</w:t>
        <w:br/>
        <w:t>мәліметтер |данные</w:t>
        <w:br/>
        <w:t>РЕ Киалу 2381 петролатум |петролатум</w:t>
        <w:br/>
        <w:t>ІШ Га балауыз воск</w:t>
        <w:br/>
        <w:t>5252 Іспе піпр ді суытқыш конденсатор</w:t>
        <w:br/>
        <w:t>Жөн Шіап һе ?һап торапты узловая</w:t>
        <w:br/>
        <w:t>бекет станция</w:t>
        <w:br/>
        <w:t>Жамила; 1 Шап уоһ ошо мұнай өпдеу | пропесс и</w:t>
        <w:br/>
        <w:t>сһепр һе Ғапе Уа үдерісі мен | метод нефтсе-</w:t>
        <w:br/>
        <w:t>дісі переработки</w:t>
        <w:br/>
        <w:t>Бі Шал уән һе Веі ЕСІТТІ айы- |нефтепере-</w:t>
        <w:br/>
        <w:t>ратын құрал | гонное</w:t>
        <w:br/>
        <w:t>оборудование</w:t>
        <w:br/>
        <w:t>ЖЕЖ Гіап уон пепрі:/ |мұпай өңдеу | мопцность</w:t>
        <w:br/>
        <w:t>қуаттылығы | пефтелерсра-</w:t>
        <w:br/>
        <w:t>ботки</w:t>
        <w:br/>
        <w:t>5 білтііа булау отпарная</w:t>
        <w:br/>
        <w:t>бағанасы колонна</w:t>
        <w:br/>
        <w:t>кн бізіап газ өндіріс газовос место-</w:t>
        <w:br/>
        <w:t>орны рождение</w:t>
        <w:br/>
        <w:t>8124 Оіуошы газ-мұнай пропорция</w:t>
        <w:br/>
        <w:t>пропорциясы | (соотношсиие)</w:t>
        <w:br/>
        <w:t>(аракаты- газа-пефти</w:t>
        <w:br/>
        <w:t>- насы) 1 21</w:t>
        <w:br/>
        <w:t>қа Оі уой газалин, газолин,</w:t>
        <w:br/>
        <w:t>бензин бензин</w:t>
        <w:br/>
        <w:t>ЕСЕ на Оп хіл пап іл өзектік кролонковос</w:t>
        <w:br/>
        <w:t>бұрғылау бурепие</w:t>
        <w:br/>
        <w:t>ЕДІЕНСЕН Ой хіз иа (о өзектік колонковый</w:t>
        <w:br/>
        <w:t>бұргылау бур</w:t>
        <w:br/>
        <w:t>бұрғысы</w:t>
        <w:br/>
        <w:t>ЕЕ Ойлап, уі диал алдегид алдегид</w:t>
        <w:br/>
        <w:t>ЖӘН Кап Пао уоц оттық мұнай | топливная</w:t>
        <w:br/>
        <w:t>нефть</w:t>
        <w:br/>
        <w:t>ЯМЕ Ке!еіша зермикалық |термический</w:t>
        <w:br/>
        <w:t>крекинг, крекинг</w:t>
        <w:br/>
        <w:t>термикалық</w:t>
        <w:br/>
        <w:t>айыру</w:t>
        <w:br/>
        <w:t>ЖЕЖ Кеп ?ло ді уой синтстика- |синтетичсский</w:t>
        <w:br/>
        <w:t>лық бензин |бензин</w:t>
      </w:r>
    </w:p>
    <w:p>
      <w:r>
        <w:t>ФЕН Копв Ие уош ерігіш май | |растноримос</w:t>
        <w:br/>
        <w:t>масло</w:t>
        <w:br/>
        <w:t>ЯМЕН Еш1іша го уоле эмульсиялау |эмульсирола-</w:t>
        <w:br/>
        <w:t>ние</w:t>
        <w:br/>
        <w:t>ЖЕЗ Кил ма уоч жағар май смазочное</w:t>
        <w:br/>
        <w:t>масло</w:t>
        <w:br/>
        <w:t>ся бап Пао /һоц хіапр | атыраулық |дельтовы</w:t>
        <w:br/>
        <w:t>шөгінділер |отложения</w:t>
        <w:br/>
        <w:t>22 ЗВһа уапр жыныс колона порады</w:t>
        <w:br/>
        <w:t>колонасы</w:t>
        <w:br/>
        <w:t>Өһел ош уа Гсіңіру давлепис</w:t>
        <w:br/>
        <w:t>қысымы просачивание</w:t>
        <w:br/>
        <w:t>бһел ош хіпо; өткізгіштік проницаемость |</w:t>
        <w:br/>
        <w:t>біте сһап )іпр; колдапыста- |эксплуата-</w:t>
        <w:br/>
        <w:t>сіп уошй (іе ғы скважина | ционная</w:t>
        <w:br/>
        <w:t>скважина</w:t>
        <w:br/>
        <w:t>67</w:t>
        <w:br/>
        <w:t>ЕРЕШЕ | Нап уол сепе мұнай коры | нефтеносный</w:t>
        <w:br/>
        <w:t>| (ҡабаты пласт</w:t>
        <w:br/>
        <w:t>ЖЕ Нап уош уе уап мұнайлы нсфтеносный</w:t>
        <w:br/>
        <w:t>тақта тас | сланец</w:t>
        <w:br/>
        <w:t>ЕІУЕҮҚП Нано Копо (1 уой | авиабендип |авиациояный</w:t>
        <w:br/>
        <w:t>) бензип</w:t>
        <w:br/>
        <w:t>АЖ Не сһепе синтез синтез</w:t>
        <w:br/>
        <w:t>ЖАН Нші із уой ұшта май эфирног масло</w:t>
        <w:br/>
        <w:t>І</w:t>
        <w:br/>
        <w:t>|</w:t>
        <w:br/>
        <w:t>ШЕСЕ Нші өһән іа қайтару |регенсрацион- !</w:t>
        <w:br/>
        <w:t>бағанасы (ная колонна</w:t>
        <w:br/>
        <w:t>Ж Та еп голуән (орга- | толуон,</w:t>
        <w:br/>
        <w:t>никалық метилбензол</w:t>
        <w:br/>
        <w:t>қоспа) !</w:t>
        <w:br/>
        <w:t>Ен Лөішді газды сактау |хранснне и</w:t>
        <w:br/>
        <w:t>| және трапспорти-</w:t>
        <w:br/>
        <w:t>ен тасымалдау |ровка газа</w:t>
        <w:br/>
        <w:t>| ЖӨН ТП яһшуов мұнайды хрансние и</w:t>
        <w:br/>
        <w:t>сақтау және |трапспорти-</w:t>
        <w:br/>
        <w:t>тасымалдау |ронка нефти</w:t>
        <w:br/>
        <w:t>ВЫ Луов автол машиниве</w:t>
        <w:br/>
        <w:t>масло, автол</w:t>
        <w:br/>
        <w:t>НІНЕ На апай формаль. | формальдегиі</w:t>
        <w:br/>
        <w:t>дегид )</w:t>
        <w:br/>
        <w:t>(құмырсқа |</w:t>
        <w:br/>
        <w:t>қышқылды |</w:t>
        <w:br/>
        <w:t>алдегид) |</w:t>
        <w:br/>
        <w:t>ЛЕ Та ділге сутекті қосу |гидрогени-</w:t>
        <w:br/>
        <w:t>зация</w:t>
        <w:br/>
        <w:t>Ла муап метан метяп, болот-</w:t>
        <w:br/>
        <w:t>| (балшық ный (руднеч-</w:t>
        <w:br/>
        <w:t>-- газы) ный) газ</w:t>
        <w:br/>
        <w:t>ШЕТЕН Ла уапе ді уов оттекті кислородис-</w:t>
        <w:br/>
        <w:t>тте Е бензин тый бензин</w:t>
        <w:br/>
        <w:t>ФЕ Пе сішіа түйісу контактная</w:t>
        <w:br/>
        <w:t>! СҮТ; т | бағанасы колонна</w:t>
        <w:br/>
        <w:t>Лавһша тазарту очистка;</w:t>
        <w:br/>
        <w:t>ӘЛЕ ! очишцение</w:t>
        <w:br/>
        <w:t>н ше Ішайа тазартқыш |очистиая</w:t>
        <w:br/>
        <w:t>с&gt; бағана | колонна</w:t>
      </w:r>
    </w:p>
    <w:p>
      <w:r>
        <w:t>64</w:t>
        <w:br/>
        <w:t>ам Ше Іша уоп (ыдыратқыш ІЕрекине мәсе</w:t>
        <w:br/>
        <w:t>! 22 І (май )</w:t>
        <w:br/>
        <w:t>ӛМмЕ "ПШеһмш крекинг, крекинг !</w:t>
        <w:br/>
        <w:t>ыдырату.</w:t>
        <w:br/>
        <w:t>| айыру</w:t>
        <w:br/>
        <w:t>ЕЛІ Плеіша іп крекинг пеш: | крекині-Печь</w:t>
        <w:br/>
        <w:t>ыдыратушы: |</w:t>
        <w:br/>
        <w:t>(айырғыш | )</w:t>
        <w:br/>
        <w:t>| -4-- ПЕШ</w:t>
        <w:br/>
        <w:t>лісі ІТ діпе | Әбйтум гудрол, битум</w:t>
        <w:br/>
        <w:t>ӨЗДЕ ТІЛІ Гідіпе йі өӨһіуош | қарамайлы. |гудроновая</w:t>
        <w:br/>
        <w:t>22 мұнай | нефть</w:t>
        <w:br/>
        <w:t>ІШ Іш сп фракция фракция</w:t>
        <w:br/>
        <w:t>ЙЫҚ Гіз ааа флюилті флюидная</w:t>
        <w:br/>
        <w:t>22222 |Оағана колонна</w:t>
        <w:br/>
        <w:t>МИН Ілі хіппи құрлықтық |континенталь- !</w:t>
        <w:br/>
        <w:t>| фаза ная фаза |</w:t>
        <w:br/>
        <w:t>ЖЕ Меі )ійо уой | тас көмір | каменноуголь-</w:t>
        <w:br/>
        <w:t>- майы нос масло ;</w:t>
        <w:br/>
        <w:t>(ЖӘН Меі уса ксросин керосин</w:t>
        <w:br/>
        <w:t>224 Кілйапе балшықты. |тлинистый</w:t>
        <w:br/>
        <w:t>бұрғылау (буровой)</w:t>
        <w:br/>
        <w:t>) ерігінлісі аствор</w:t>
        <w:br/>
        <w:t>ЖЖн Міҙіапр Бепо 11 меді насос</w:t>
        <w:br/>
        <w:t>насосы і</w:t>
        <w:br/>
        <w:t>5241) Кізңапе сһі батпак күбісі | грязевой чан</w:t>
        <w:br/>
        <w:t>(бұрғылау (для бурового</w:t>
        <w:br/>
        <w:t>! ерітіндісі раствора)</w:t>
        <w:br/>
        <w:t>"Ы Б. есе “Түшін) ;</w:t>
        <w:br/>
        <w:t>Бей іне Шап ұю орны точка</w:t>
        <w:br/>
        <w:t>--т- застывания</w:t>
        <w:br/>
        <w:t>ШЕРІ ІРеп уои йпр ӘнГТ қылаш жат- | фонтанируто-</w:t>
        <w:br/>
        <w:t>ЕР қан скважина | шая скважипа</w:t>
        <w:br/>
        <w:t>“ий Оіреп газдың выброс газа</w:t>
        <w:br/>
        <w:t>ыттт- - І атқылауы |!</w:t>
        <w:br/>
        <w:t>ше ӘЛЕУЕТІН аэрометр (ғаз | эрометр</w:t>
        <w:br/>
        <w:t>түріндегі</w:t>
        <w:br/>
        <w:t>салыстырма</w:t>
        <w:br/>
        <w:t>салмақ өліпс-</w:t>
        <w:br/>
        <w:t>гын) |</w:t>
        <w:br/>
        <w:t>66</w:t>
        <w:br/>
        <w:t>ЖЕ ЕТЕП балауыз парафин</w:t>
        <w:br/>
        <w:t>ЖӨҢЗЕНН Ән ізіі һі уой балауызды. парафинистая</w:t>
        <w:br/>
        <w:t>(мұнай ікефть</w:t>
        <w:br/>
        <w:t>Жа Н уәш Ш мұнай нефть</w:t>
        <w:br/>
        <w:t>ЖММ НИ Өзі уон ша хие мұнай- нефтехимичеес-</w:t>
        <w:br/>
        <w:t>ша һехуи химиялық |кис</w:t>
        <w:br/>
        <w:t>| қосынды сбединения</w:t>
        <w:br/>
        <w:t>| ЖЕТУ. бі уоп боле ус мұнай нефтяная</w:t>
        <w:br/>
        <w:t>өнеркәсібі промышлен-</w:t>
        <w:br/>
        <w:t>ность</w:t>
        <w:br/>
        <w:t>ТІЛМЕ 8Іі уоп |іао мұнай коксы | нефтяной кокс</w:t>
      </w:r>
    </w:p>
    <w:p>
      <w:r>
        <w:t>|</w:t>
        <w:br/>
        <w:t>БаУа |Тап Иа2 | барлау разведочная</w:t>
        <w:br/>
        <w:t>скважинасы |скважина</w:t>
        <w:br/>
        <w:t>жие Тао спап обсадты обсадная труба</w:t>
        <w:br/>
        <w:t>труба</w:t>
        <w:br/>
        <w:t>ЖЖ Ті ди (айыру экстрагирова-</w:t>
        <w:br/>
        <w:t>пи;</w:t>
        <w:br/>
        <w:t>1 иэвлечение</w:t>
        <w:br/>
        <w:t>ЕҢЗЕ | Тісшп(а айырғыш экстрактная</w:t>
        <w:br/>
        <w:t>бағана колонна</w:t>
        <w:br/>
        <w:t>ІҢ 7 Тіап сһолв (а толыктыру |пасадочная</w:t>
        <w:br/>
        <w:t>- бағанасы колонна</w:t>
        <w:br/>
        <w:t>жаң Тіап тап ді табиғи газ |приролный газ</w:t>
        <w:br/>
        <w:t>| жн Тіпе “е Геп йе көмірсутек- |диссоциапия</w:t>
        <w:br/>
        <w:t>тін бөлінуі, |углеводорода</w:t>
        <w:br/>
        <w:t>ыдырауы | |</w:t>
        <w:br/>
        <w:t>еды Тио1а Н парафиннен |депарафиниза-</w:t>
        <w:br/>
        <w:t>тазарту ция; удаление</w:t>
        <w:br/>
        <w:t>г.а - парафина</w:t>
        <w:br/>
        <w:t>ЕШ Тио1ідіпе битумнан шн ЖЕ</w:t>
        <w:br/>
        <w:t>тазарту нание; удале-</w:t>
        <w:br/>
        <w:t>КЕ” ее-шт --- ние битума</w:t>
        <w:br/>
        <w:t>үкірттен обессерива-</w:t>
        <w:br/>
        <w:t>тазарту (ние; удаление</w:t>
        <w:br/>
        <w:t>Е 5 - Б серы</w:t>
        <w:br/>
        <w:t>нң Тиоа |Таздан БІТТІ</w:t>
        <w:br/>
        <w:t>-------. 2 арылту</w:t>
        <w:br/>
        <w:t>68</w:t>
        <w:br/>
        <w:t>ЕЕЖ</w:t>
        <w:br/>
        <w:t>Хуап уоц ло 8</w:t>
        <w:br/>
        <w:t>шикі</w:t>
        <w:br/>
        <w:t>мұнайдан</w:t>
        <w:br/>
        <w:t>суды айыру</w:t>
        <w:br/>
        <w:t>" обсзвоживанис</w:t>
        <w:br/>
        <w:t>сырой нефти</w:t>
        <w:br/>
        <w:t>Ей-А.</w:t>
        <w:br/>
        <w:t>Үшап уошуі сі йа</w:t>
        <w:br/>
        <w:t>мұнайды бір | однократная</w:t>
        <w:br/>
        <w:t>болд реттік өңдеу | обработка</w:t>
        <w:br/>
        <w:t>нефти</w:t>
        <w:br/>
        <w:t>аф Үшп 8һй тасымаллау |транспорти-</w:t>
        <w:br/>
        <w:t>ровка</w:t>
        <w:br/>
        <w:t>ШЕн “епе уа 2һап көмекші вспомогатель-</w:t>
        <w:br/>
        <w:t>бекст ная (промежу-</w:t>
        <w:br/>
        <w:t>точная)</w:t>
        <w:br/>
        <w:t>| стандия</w:t>
        <w:br/>
        <w:t>ҢІ Ті реп өздігінен самофонта-</w:t>
        <w:br/>
        <w:t>атқылау нировацие</w:t>
        <w:br/>
        <w:t>ят 2і реп іле өздігінен самофонтапи-</w:t>
        <w:br/>
        <w:t>атқылап руютая</w:t>
        <w:br/>
        <w:t>жатқан скважина !</w:t>
        <w:br/>
        <w:t>скважина |</w:t>
        <w:br/>
        <w:t>Б КЫЛЕСІЗ Тһеп Копв Ғеп Піп | вакуумді вакуумная</w:t>
      </w:r>
    </w:p>
    <w:p>
      <w:r>
        <w:t>а ! бағананы фракционная</w:t>
        <w:br/>
        <w:t>будан айыру |колонпа</w:t>
        <w:br/>
        <w:t>ЖАН ?һепр із та буландыр- испарительная</w:t>
        <w:br/>
        <w:t>ғыш колонна</w:t>
        <w:br/>
        <w:t>ЕСЕН ?Аепе Іші Ң1 сүзгіш құрал | дястиляттор</w:t>
        <w:br/>
        <w:t>ісе ?һепр Іі һе зсі |тазарткҡыш |дистилляцион- 1</w:t>
        <w:br/>
        <w:t>құрылғы ная установка</w:t>
        <w:br/>
        <w:t>БЕЛЕ 2 доле ді уов тежегіш тормозное</w:t>
        <w:br/>
        <w:t>майы масла</w:t>
        <w:br/>
        <w:t>ЕРДІ ?һолв Ііуі 1 гравиметр гравиметр</w:t>
        <w:br/>
        <w:t>(тартылыс</w:t>
        <w:br/>
        <w:t>күшін</w:t>
        <w:br/>
        <w:t>ссептегіш</w:t>
        <w:br/>
        <w:t>1 құрал)</w:t>
        <w:br/>
        <w:t>Ені ?Топв (пр 8һ1 барит барит Ш</w:t>
        <w:br/>
        <w:t>ЕШ, ЖЛОАЖЫН |2һопр уоз, һопр | мазут мазут, высоко-</w:t>
        <w:br/>
        <w:t>тін ғап Пас уоч вяжуіцее</w:t>
        <w:br/>
        <w:t>топливо</w:t>
        <w:br/>
        <w:t>2 Үй хі ша уаһр эгилендік этиленовый</w:t>
        <w:br/>
        <w:t>| (өттегі кислорол</w:t>
        <w:br/>
        <w:t>КІР | Хочу сапа мұнай кені. | нефтяная і</w:t>
        <w:br/>
        <w:t>| залсжь</w:t>
        <w:br/>
        <w:t>шш Үош сепе мұнай нефтецосный</w:t>
        <w:br/>
        <w:t>қабаты пласт</w:t>
        <w:br/>
        <w:t>ЖЕНЕ Хоп селе. уа 11 мұнай |давление</w:t>
        <w:br/>
        <w:t>қабатының !|нефтепліста</w:t>
        <w:br/>
        <w:t>қысымы 1</w:t>
        <w:br/>
        <w:t>ЖЕ ош онап мұнай сақ- |нефтяной</w:t>
        <w:br/>
        <w:t>тауға арнал-</w:t>
        <w:br/>
        <w:t>ған ылыс</w:t>
        <w:br/>
        <w:t>резервуар</w:t>
        <w:br/>
        <w:t>Үош шаап сап хіап | магистраль- |магистраль-</w:t>
        <w:br/>
        <w:t>|ды құбыр ный</w:t>
        <w:br/>
        <w:t>| грубопровод,</w:t>
        <w:br/>
        <w:t>Хош диап ді сһс автоцистерна</w:t>
        <w:br/>
        <w:t>антонистерпа</w:t>
        <w:br/>
        <w:t>нсфтяныс и</w:t>
        <w:br/>
        <w:t>Ж ЕӘЖІНІеЫд (Үш ІсіЙе Мі сһап | мұнай өнім-</w:t>
        <w:br/>
        <w:t>ріп дері мен побочные</w:t>
        <w:br/>
        <w:t>| қосымша продукты</w:t>
        <w:br/>
        <w:t>| өнімдер |</w:t>
        <w:br/>
        <w:t>Я Үов Шшп танкер танкер</w:t>
        <w:br/>
        <w:t>ЙЕЭҒЕ Үош ціше мұнай нефтяная</w:t>
        <w:br/>
        <w:t>скважинасы |скнажипа</w:t>
        <w:br/>
        <w:t>КЕЗЕ: Хоу шізо мұнайдың выход нефти</w:t>
        <w:br/>
        <w:t>шығуы</w:t>
        <w:br/>
        <w:t>ӘЛЕ Үоауе уап мұшайлы нефіяной</w:t>
        <w:br/>
        <w:t>| тақта тас сданеп</w:t>
        <w:br/>
        <w:t>жжхқ Ху сиап 211 хілп мұнай өтзетвленис</w:t>
        <w:br/>
        <w:t>құбырының |нефтепровода</w:t>
        <w:br/>
        <w:t>сармағы</w:t>
        <w:br/>
        <w:t>| ӨШРІ) (уоа пед) уш йа алдын ала |прелваритель-</w:t>
      </w:r>
    </w:p>
    <w:p>
      <w:r>
        <w:t>-- уале тотықтыру (нде окисление</w:t>
        <w:br/>
        <w:t>БІ Хуал уош айырылмағап | сырая псфть</w:t>
        <w:br/>
        <w:t>- ) (шикі) мұнай</w:t>
        <w:br/>
        <w:t>Біл Үпап уоц Әсла шикі мұнай |насосная</w:t>
        <w:br/>
        <w:t>тете” Ізлв насосы сырой нефти</w:t>
        <w:br/>
        <w:t>БЕйімЕ Үчап уой ісі шикі мұнай |тефтебаза</w:t>
        <w:br/>
        <w:t>базасы (парк) сырой</w:t>
        <w:br/>
        <w:t>пефти</w:t>
        <w:br/>
        <w:t>70</w:t>
        <w:br/>
        <w:t>детірессия</w:t>
        <w:br/>
        <w:t>депрессия</w:t>
        <w:br/>
        <w:t>Ж; Жаң</w:t>
        <w:br/>
        <w:t>ӛш іао: Ви інді хі</w:t>
        <w:br/>
        <w:t>жалдамалы еңбек</w:t>
        <w:br/>
        <w:t>наемный труд</w:t>
        <w:br/>
        <w:t>ж»)</w:t>
        <w:br/>
        <w:t>Си уопо ізо 4опс</w:t>
        <w:br/>
        <w:t>жалпыхалықтық</w:t>
        <w:br/>
        <w:t>меншіктегі өндіріс</w:t>
        <w:br/>
        <w:t>орындары</w:t>
        <w:br/>
        <w:t>промышленные</w:t>
        <w:br/>
        <w:t>предприятия, ВхоОдЯ-</w:t>
        <w:br/>
        <w:t>шие во всепарод-</w:t>
        <w:br/>
        <w:t>ную собственностіь»</w:t>
        <w:br/>
        <w:t>ЖЕЛІГІ ТЕНТІІ</w:t>
        <w:br/>
        <w:t>|. Ошап шіп 5 уоп 211</w:t>
        <w:br/>
        <w:t>топо уе діуе</w:t>
        <w:br/>
        <w:t>жаца табыс кезіп ашу</w:t>
        <w:br/>
        <w:t>(қаржы ресурстары)</w:t>
        <w:br/>
        <w:t>изыскать новые</w:t>
        <w:br/>
        <w:t>источники средств</w:t>
        <w:br/>
        <w:t>ЭЖНИЗЕ</w:t>
        <w:br/>
        <w:t>Киірі саі упап</w:t>
        <w:br/>
        <w:t>план (проект)</w:t>
        <w:br/>
        <w:t>(финансовые</w:t>
        <w:br/>
        <w:t>ресурсы)</w:t>
        <w:br/>
        <w:t>жарғылық қайитал | усіавный капитал Әйж</w:t>
        <w:br/>
        <w:t>Ға діпе гі һеп</w:t>
        <w:br/>
        <w:t>жекеменшік сдиноличнос Шыт аа</w:t>
        <w:br/>
        <w:t>шаруашылык ( хозяйство бей іпгүі</w:t>
      </w:r>
    </w:p>
    <w:p>
      <w:r>
        <w:t>жинақ, кор (-накоцление ЖЕ</w:t>
        <w:br/>
        <w:t>| нікі</w:t>
        <w:br/>
        <w:t>жоспарланған сандар | запланированные ДЕЛІ</w:t>
        <w:br/>
        <w:t>шифры ШІЛТЕКІШЕ)</w:t>
        <w:br/>
        <w:t>жоспарлы плановос хозяйство | ІР ЕРЕ</w:t>
        <w:br/>
        <w:t>шаруашылык 1 ша Діпе Ді</w:t>
        <w:br/>
        <w:t>қалыпсыз даму неранномерное ЖҒНЕ</w:t>
        <w:br/>
        <w:t>развитие Ва ріпе һепа іа һай</w:t>
        <w:br/>
        <w:t>капитал салуға (пайда |прибыльное место для | ЖІП ЕБТ</w:t>
        <w:br/>
        <w:t>беретіп) пайдалы жер каниталовложений Ұоп де 1оп гі сһапбо шө</w:t>
        <w:br/>
        <w:t>капитал экспорты экспорт капитала А ҰЖАЫҢ</w:t>
        <w:br/>
        <w:t>Ті һеп 8іш сіш</w:t>
        <w:br/>
        <w:t>каражаттың сыртқа утечка депежных ЖӘУМД</w:t>
        <w:br/>
        <w:t>| ағылуы средсіз ?і |іш зайІІіш</w:t>
        <w:br/>
        <w:t>қарыз капиталы ссулный калитал ЖЖ</w:t>
        <w:br/>
        <w:t>Ле длі гі һеп</w:t>
        <w:br/>
        <w:t>косымша жоснар дополнительный БІЛЕЛІЕЕЗ</w:t>
        <w:br/>
        <w:t>Ви сһопр 1 иа са аП</w:t>
        <w:br/>
        <w:t>қосымша салымдар</w:t>
        <w:br/>
        <w:t>косвопные</w:t>
        <w:br/>
        <w:t>вложсния</w:t>
        <w:br/>
        <w:t>(ДБ 5,4%</w:t>
        <w:br/>
        <w:t>Лап |е (оп 21</w:t>
        <w:br/>
        <w:t>т</w:t>
        <w:br/>
        <w:t>кәсшорындар ұстап | доход от прибылей, | КҮЖЕВИКА</w:t>
        <w:br/>
        <w:t>қалған пайдадан которые удержали бі уе гип1Шш сһепе</w:t>
        <w:br/>
        <w:t>түскен табыс ( предприятия һо ги</w:t>
        <w:br/>
        <w:t>кеден салыктык таможенные же</w:t>
        <w:br/>
        <w:t>(кедергілері барһеры Сап іші һі ісі</w:t>
        <w:br/>
        <w:t>кедендік салық | таможепная ЖЖ</w:t>
        <w:br/>
        <w:t>пошлина; | Сизп өші</w:t>
        <w:br/>
        <w:t>кедендік салық -Ттаможенныс льготы; ЕЗІНЕ</w:t>
        <w:br/>
        <w:t>жеңілдігі прсференциальная Сиап віні уөп іші</w:t>
        <w:br/>
        <w:t>пошлина</w:t>
        <w:br/>
        <w:t>кедендік салықтан | свободный өт тамо- | ЖУА</w:t>
        <w:br/>
        <w:t>босатылған | женной пошлины Созап 8іші іню шізп</w:t>
        <w:br/>
        <w:t>кедендік салықғы охранительная ЕСТІ</w:t>
        <w:br/>
        <w:t>қорғау: попшиян; покро- Бао іш опап өші</w:t>
        <w:br/>
        <w:t>вптельная пошлина</w:t>
        <w:br/>
        <w:t>кедендік салықтың таможенная ставка БИЗ</w:t>
        <w:br/>
        <w:t>көлемі | Сап 8інін іу</w:t>
        <w:br/>
        <w:t>кедендік салықтың | таможенног ЖӘНЕ</w:t>
        <w:br/>
        <w:t>өзіпе жұмсалуы 21 самоуправление Салп іші гі 7)</w:t>
        <w:br/>
        <w:t>кесімді жалақы сдольпая зарплата; НІ</w:t>
        <w:br/>
        <w:t>поштучная зарплата | Лап сопа 21 4</w:t>
        <w:br/>
        <w:t>көрсеткіш | поқазатель На</w:t>
        <w:br/>
        <w:t>? Пі Бізо</w:t>
        <w:br/>
        <w:t>күрделі жондеу үтпін расход на капи- ХЕ</w:t>
        <w:br/>
        <w:t>| жұмсалатын шығып талыный ремонт Ва хіш |і іп</w:t>
        <w:br/>
        <w:t>кіріс ШЕСІ ЖИН</w:t>
        <w:br/>
        <w:t>Гігин</w:t>
        <w:br/>
        <w:t>кірістің ұлғаюы сверхприбыль ІЗЕЛЕЕ</w:t>
        <w:br/>
        <w:t>ы Сізшо елі ги</w:t>
      </w:r>
    </w:p>
    <w:p>
      <w:r>
        <w:t>қалдық, артылым излишек; остаток | Ж</w:t>
        <w:br/>
        <w:t>(Ле уш</w:t>
        <w:br/>
        <w:t>каржы финансы МЕ, ЖШ</w:t>
        <w:br/>
        <w:t>ММтеТТСТТІ 1- - Сді 2сас, йіп горе</w:t>
        <w:br/>
        <w:t>| ктк ін ТыМын эакаригь оборот ДЕЗЕаы 222</w:t>
        <w:br/>
        <w:t>1 жел У 2 капитала На ви хі іп хһоп 2ініші</w:t>
        <w:br/>
        <w:t>82</w:t>
        <w:br/>
        <w:t>тоқырау застой; стагнация шш</w:t>
        <w:br/>
        <w:t>Тіпе үні</w:t>
        <w:br/>
        <w:t>пақты капитал основной капитал; ЕЖ</w:t>
        <w:br/>
        <w:t>вечный капитал Си Фар 71 Веп</w:t>
        <w:br/>
        <w:t>тұрмысқа қажеті: | | средства к жизни; ЖҮ</w:t>
        <w:br/>
        <w:t>затар жизненныс средства | бһепк һио гі Пао</w:t>
        <w:br/>
        <w:t>түғыну потребление ЕЕЕ</w:t>
        <w:br/>
        <w:t>| | Хіло сі</w:t>
        <w:br/>
        <w:t>тікелей қаржы қосу прямые вложсния ЕН</w:t>
        <w:br/>
        <w:t>е. Жне йе іюи гі</w:t>
        <w:br/>
        <w:t>Ұжымдық коллективнае саралана</w:t>
        <w:br/>
        <w:t>шаруашылық хозяйство Ж үіпр Й</w:t>
        <w:br/>
        <w:t>Ұштық табыс национальный МА 1</w:t>
        <w:br/>
        <w:t>доход Сио шіп өіоп ғи</w:t>
        <w:br/>
        <w:t>халық жағдайын</w:t>
        <w:br/>
        <w:t>біртіндеп жақсарту</w:t>
        <w:br/>
        <w:t>поэтапно повьппать | РЕВИЕИКЗЕ</w:t>
        <w:br/>
        <w:t>жизненный уровснь</w:t>
        <w:br/>
        <w:t>?һм. ммйі рао 8һепе</w:t>
        <w:br/>
        <w:t>народных масс</w:t>
        <w:br/>
        <w:t>чарада | шо іші ріпе</w:t>
        <w:br/>
        <w:t>халықтың сатып алу | увеличивать НАҚ</w:t>
        <w:br/>
        <w:t>қабілетін арттыру тоқулателығую Ті рао кеп ітіп сом шаі</w:t>
        <w:br/>
        <w:t>способность 1</w:t>
        <w:br/>
        <w:t>Халық шаруашылығын</w:t>
        <w:br/>
        <w:t>-</w:t>
        <w:br/>
        <w:t>оживлять народное | Ж КЕ ЖҮЯЗАНН</w:t>
        <w:br/>
        <w:t>жандандыру хозяйство Ва иа шіп (іне |і са0</w:t>
        <w:br/>
        <w:t>һио</w:t>
        <w:br/>
        <w:t>"Халық шаруашылығын | милитаризацияя | ӨРЕДІ.</w:t>
        <w:br/>
        <w:t>милитаризациялау народного Тлейі інп 8 һша</w:t>
        <w:br/>
        <w:t>| Баруландыру) хозяйства</w:t>
        <w:br/>
        <w:t>| халық шаруашылығын | курс па расширение, | МЕ ҮНИЯЕ. газа.</w:t>
        <w:br/>
        <w:t>реттеу, реформалау преобразование, же. БЕІН</w:t>
        <w:br/>
        <w:t>бағыты упорялочение Со тіп йәр 1 йзо</w:t>
        <w:br/>
        <w:t>уровня народного ТПепе, әлі рс, /һепт</w:t>
        <w:br/>
        <w:t>хозяйства</w:t>
        <w:br/>
        <w:t>дип, 14 бао де Ғапр жһеп</w:t>
        <w:br/>
        <w:t>Гг</w:t>
      </w:r>
    </w:p>
    <w:p>
      <w:r>
        <w:t>халык шаруашылығы-</w:t>
        <w:br/>
        <w:t>ғың жалпы өнімі</w:t>
        <w:br/>
        <w:t>валовая продукция</w:t>
        <w:br/>
        <w:t>народного</w:t>
        <w:br/>
        <w:t>хозяйства</w:t>
        <w:br/>
        <w:t>ШЕЕУЕУСЕМЕ</w:t>
        <w:br/>
        <w:t>Сио тіп ӛһепр сһал</w:t>
        <w:br/>
        <w:t>топр гі</w:t>
        <w:br/>
        <w:t>77</w:t>
        <w:br/>
        <w:t>қаржы салу, капитал</w:t>
        <w:br/>
        <w:t>салымы</w:t>
        <w:br/>
        <w:t>в ҡапитальнос</w:t>
        <w:br/>
        <w:t>строительство,</w:t>
        <w:br/>
        <w:t>капиталовложсния</w:t>
        <w:br/>
        <w:t>құллырау; рецессия спад; рецессия 521</w:t>
        <w:br/>
        <w:t>ӛһиді іші</w:t>
        <w:br/>
        <w:t>зартель қартсть “ЕЖ</w:t>
        <w:br/>
        <w:t>Ка (еег</w:t>
        <w:br/>
        <w:t>концерн концерн як</w:t>
        <w:br/>
        <w:t>) | Капе са! еп</w:t>
        <w:br/>
        <w:t>күрделі қүрылысқа вложения Ежимын</w:t>
        <w:br/>
        <w:t>1 һеп (із 8һе іон 2і</w:t>
        <w:br/>
        <w:t>күшті жағын анықтап,</w:t>
        <w:br/>
        <w:t>Әлсіз жағынан аулак</w:t>
        <w:br/>
        <w:t>ВЫЯВЛЯТЬ СИЛЬНые</w:t>
        <w:br/>
        <w:t>стороны и избогать</w:t>
        <w:br/>
        <w:t>йт</w:t>
        <w:br/>
        <w:t>Үатпа сһапғ Бі Әйал</w:t>
        <w:br/>
        <w:t>болу слабые стороны</w:t>
        <w:br/>
        <w:t>макроэкономика макроэкономика Ж ЕЕЙЗЕ</w:t>
        <w:br/>
        <w:t>Ноло ойап (пр |іхис 1</w:t>
        <w:br/>
        <w:t>мемдекеттік государственное Сүсесегі |</w:t>
        <w:br/>
        <w:t>шаруашылык хозяйство Сшо уіле іше йі</w:t>
        <w:br/>
        <w:t>Уикроэкономика микроэкономика | АНЕ</w:t>
        <w:br/>
        <w:t>Үүсі сиап )іпг |і хис</w:t>
        <w:br/>
        <w:t>Монополия монополия ЗЕ</w:t>
        <w:br/>
        <w:t>| | опе 4пап</w:t>
        <w:br/>
        <w:t>“ монопольді баға монопольная цена ЗЕН</w:t>
        <w:br/>
        <w:t>000 - Һоте Әнап йл се 4</w:t>
        <w:br/>
        <w:t>монопольді ҡапитал монотольный ЖНЖ</w:t>
        <w:br/>
        <w:t>| капитал Топҙ бап 2с реп</w:t>
        <w:br/>
        <w:t>Мұқият жүргізілген тиательный расчет | ЖТС</w:t>
        <w:br/>
        <w:t>есеп-қисап иточный учст Лпо да хі заап 1</w:t>
        <w:br/>
        <w:t>Карықты жандандыру | оживлять рынок ФЕЕАТНЗЙ</w:t>
        <w:br/>
        <w:t>Нио уне ӛң сап»</w:t>
        <w:br/>
        <w:t>нәтижесіз салымдар недействительтиме ОЕ</w:t>
        <w:br/>
        <w:t>Ш вложепия ХҰн хізо іюц 73</w:t>
        <w:br/>
        <w:t>ортақ (бас) жоспарға единое планирона- ЕЕЕ</w:t>
        <w:br/>
        <w:t>сәйкес реттеу ние и соответетвую- | Топо сһоч ап рлі</w:t>
      </w:r>
    </w:p>
    <w:p>
      <w:r>
        <w:t>ІШ шее регулирование</w:t>
        <w:br/>
        <w:t>«ортақ қазаннан «есть из обшего “ХӘ”</w:t>
        <w:br/>
        <w:t>тамақтану» котла» Сні 4а ои Ғал|</w:t>
        <w:br/>
        <w:t>өзіндік бағаны снижать ЕДІ</w:t>
        <w:br/>
        <w:t>(Төмепдету</w:t>
        <w:br/>
        <w:t>себестоимость</w:t>
        <w:br/>
        <w:t>Напв 4і сһепр Веп</w:t>
        <w:br/>
        <w:t>75</w:t>
        <w:br/>
        <w:t>басқару биіктері;</w:t>
        <w:br/>
        <w:t>жошомикадағы өмірлік</w:t>
        <w:br/>
        <w:t>іртерия</w:t>
        <w:br/>
        <w:t>в экономике;</w:t>
        <w:br/>
        <w:t>жизпенная артерия</w:t>
        <w:br/>
        <w:t>в экономике</w:t>
        <w:br/>
        <w:t>ысырапшылдықпен бороться с БОК? І</w:t>
        <w:br/>
        <w:t>күресу роскошью и Бап диірри һал ала.</w:t>
        <w:br/>
        <w:t>расточительством 1 Тесі</w:t>
        <w:br/>
        <w:t>Гіргелі құрылыс калитальное жены</w:t>
        <w:br/>
        <w:t>Гг. стронтельсуно Лһеп ап ӛһе</w:t>
        <w:br/>
        <w:t>экономикадағы командные высоты | Жүк</w:t>
        <w:br/>
        <w:t>пе Ті шіпе тізі</w:t>
        <w:br/>
        <w:t>тиімділікті ескеру</w:t>
        <w:br/>
        <w:t>внимание экономи-</w:t>
        <w:br/>
        <w:t>ческий эффект</w:t>
        <w:br/>
        <w:t>Лапр іш йпе |і 8һі хіле</w:t>
        <w:br/>
        <w:t>экономикалық экономический БЕН ЯН</w:t>
        <w:br/>
        <w:t>айналым ЦИКД Үіле Й 2һоп ді</w:t>
        <w:br/>
        <w:t>(Экоцомикалық арбитаж | экономический | ЗЕН</w:t>
        <w:br/>
        <w:t>арбитаж пе іі 2һопс саі ң</w:t>
        <w:br/>
        <w:t>экономикалық баланс; | экономический ЖЕ</w:t>
        <w:br/>
        <w:t>| финанс балаясы баланс; финансовый | Дие і ріпр һепе</w:t>
        <w:br/>
        <w:t>балапс</w:t>
        <w:br/>
        <w:t>экономикалық ену экономическое ЖҒЫЫт</w:t>
        <w:br/>
        <w:t>проникновение пр ҙі өһеп (он</w:t>
        <w:br/>
        <w:t>| ономикалық заң - | Экономический ЖАҒУЕДІ</w:t>
        <w:br/>
        <w:t>1 закон Шив 11 Ға 2е</w:t>
        <w:br/>
        <w:t>экономикалық жүйені | ускорять преобразо- | ШӨ УЕЗ</w:t>
        <w:br/>
        <w:t>| Веформалауды тездету | звание экономичес- Жа Көлі іт үй бі Һі</w:t>
        <w:br/>
        <w:t>кой системы өдйі ве 24</w:t>
        <w:br/>
        <w:t>Экономикалык эзкопомический сиал ЖӘН</w:t>
        <w:br/>
        <w:t>құлдырау ло йі өтгі (ші Ш</w:t>
        <w:br/>
        <w:t>экономикалык өзара Тошынесая Ж-Е</w:t>
        <w:br/>
        <w:t>араласу (интеграция) интеграция Тіпе іі уін һа</w:t>
        <w:br/>
        <w:t>экономикалык санкция экономическая ЖУҒНІЯК</w:t>
        <w:br/>
        <w:t>санкция Ттрій тһі езі</w:t>
        <w:br/>
        <w:t>экономикалық сот экономический суд | ЖЕ</w:t>
        <w:br/>
        <w:t>Тір |і Ға 1іпе</w:t>
        <w:br/>
        <w:t>экономикалық теория | экономическая жане</w:t>
        <w:br/>
        <w:t>| теория ЕШЕЕСЕАЗ</w:t>
      </w:r>
    </w:p>
    <w:p>
      <w:r>
        <w:t>| экономикалық принимать ВО ЖЕЗ</w:t>
        <w:br/>
        <w:t>79</w:t>
        <w:br/>
        <w:t>Гәндіріс пен ауылша-</w:t>
        <w:br/>
        <w:t>| руашылығының жалпы</w:t>
        <w:br/>
        <w:t>| өнімі</w:t>
        <w:br/>
        <w:t>вгловая продукция</w:t>
        <w:br/>
        <w:t>промышленности Нн</w:t>
        <w:br/>
        <w:t>сельского хозяйства</w:t>
        <w:br/>
        <w:t>ЕК - Тыс</w:t>
        <w:br/>
        <w:t>Солс попв уе 70лс</w:t>
        <w:br/>
        <w:t>сһап ПШале</w:t>
        <w:br/>
        <w:t>Гәшірістік сандар</w:t>
        <w:br/>
        <w:t>|</w:t>
        <w:br/>
        <w:t>Й</w:t>
        <w:br/>
        <w:t>производственные</w:t>
        <w:br/>
        <w:t>цифры</w:t>
        <w:br/>
        <w:t>ЕЗІ С</w:t>
        <w:br/>
        <w:t>бһепе «һап өш 21</w:t>
        <w:br/>
        <w:t>әнліріс шикізаты средетва Елжан</w:t>
        <w:br/>
        <w:t>| производства Әһепе шо 7і1із0</w:t>
        <w:br/>
        <w:t>Гәнім көлемін көп а болыших размерах | ХЕННЕНУЕЕ</w:t>
        <w:br/>
        <w:t>| мөлшерде арттыру увеличивать | Пай ди і са сһап</w:t>
        <w:br/>
        <w:t>| продукцию |. Папе 1</w:t>
        <w:br/>
        <w:t>әсу; көтерілу лодьем; рост Шерін</w:t>
        <w:br/>
        <w:t>бһапо зһепт</w:t>
        <w:br/>
        <w:t>потенциялды мүмкін- использовать потен- | ЯН</w:t>
        <w:br/>
        <w:t>діктерді пайдалану циальныс возмож- Хуа ше діл Н</w:t>
        <w:br/>
        <w:t>(өндірістік қор) пости (производ-</w:t>
        <w:br/>
        <w:t>- | сівенные резервы)</w:t>
        <w:br/>
        <w:t>салымдарды кайтару, возврат вложепний; 6 24 уа</w:t>
        <w:br/>
        <w:t>салымдарды жинау сбор эложений Топ 2і Іші ӛһои</w:t>
        <w:br/>
        <w:t>салымдардың жалпы обшая сумма БЫНАН</w:t>
        <w:br/>
        <w:t>сомасы вложений Топ 2ісопе с</w:t>
        <w:br/>
        <w:t>салыстырмалы түрде әтнасительно ЖӘЕ</w:t>
        <w:br/>
        <w:t>уақытша тұрақтылық временная Хілпс Өші тап ӛі үуеі</w:t>
        <w:br/>
        <w:t>стабилизания діпр</w:t>
        <w:br/>
        <w:t>ШЕ</w:t>
        <w:br/>
        <w:t>синдикат синдикат ЕЗІ</w:t>
        <w:br/>
        <w:t>Хіп ді |і</w:t>
        <w:br/>
        <w:t>табыстың каниталистік | капиталистический ЕЕ ІЕДІЙ 1</w:t>
        <w:br/>
        <w:t>зацы</w:t>
        <w:br/>
        <w:t>закон прибыли</w:t>
        <w:br/>
        <w:t>|</w:t>
        <w:br/>
        <w:t>7І һеп Яш уі і гип іа 26</w:t>
        <w:br/>
        <w:t>таза өнім</w:t>
        <w:br/>
        <w:t>Із</w:t>
      </w:r>
    </w:p>
    <w:p>
      <w:r>
        <w:t>чистая продукция;</w:t>
        <w:br/>
        <w:t>нетто продукция</w:t>
        <w:br/>
        <w:t>ЗЕ</w:t>
        <w:br/>
        <w:t>пр сһап 7һі</w:t>
        <w:br/>
        <w:t>«таймас қазан»;</w:t>
        <w:br/>
        <w:t>«ғаусылмайтын нан»</w:t>
        <w:br/>
        <w:t>«железная чашка»;</w:t>
        <w:br/>
        <w:t>«верный хлсб»;</w:t>
        <w:br/>
        <w:t>«налсжный хлеб»</w:t>
        <w:br/>
        <w:t>«Беб”</w:t>
        <w:br/>
        <w:t>Тіе бап уап</w:t>
        <w:br/>
        <w:t>тексерілген сандар проверенные ңифры | ӘЗ</w:t>
        <w:br/>
        <w:t>Не өлі өш 2і</w:t>
        <w:br/>
        <w:t>трест трест ЖЕ</w:t>
        <w:br/>
        <w:t>Б 2 Төаоіаві гі</w:t>
        <w:br/>
        <w:t>экопомикалық тоқырау | экономический</w:t>
        <w:br/>
        <w:t>ФЕ</w:t>
        <w:br/>
        <w:t>| хризие пе йі жесі і</w:t>
        <w:br/>
        <w:t>экономикалық Экономическая БАЗЕЗЕІ</w:t>
        <w:br/>
        <w:t>тоскауыл | блокада ЕШ Әіпе ді Гспе 510</w:t>
        <w:br/>
        <w:t>экономикалық | экономическая ЖЖЖ</w:t>
        <w:br/>
        <w:t>тұраксыздық | нгустойчивость ШІРЖЕЛГЕ221</w:t>
        <w:br/>
        <w:t>2. Қаржы</w:t>
        <w:br/>
        <w:t>Финансы</w:t>
        <w:br/>
        <w:t>Метр</w:t>
        <w:br/>
        <w:t>айналым оборот Ет</w:t>
        <w:br/>
        <w:t>Тһои 2һчап</w:t>
        <w:br/>
        <w:t>"айналым мөлшері, оборачивагмость Жж</w:t>
        <w:br/>
        <w:t>| айналымдылык Тішо 2ішал ІУ</w:t>
        <w:br/>
        <w:t>айналымдағы қаражат | оборотпые средства | ІЙ</w:t>
        <w:br/>
        <w:t>іп допо 2і (іп</w:t>
        <w:br/>
        <w:t>айырмашылығын өтеу | возмешать разницу | МЕЙ</w:t>
        <w:br/>
        <w:t>2 (Мі сһае</w:t>
        <w:br/>
        <w:t>(“ақылы аударым небеспдатная жанар</w:t>
        <w:br/>
        <w:t>Б</w:t>
        <w:br/>
        <w:t>передача Хош сһапо ап гала”</w:t>
        <w:br/>
        <w:t>амортизациялық пайыз | процеиг/ ЕЗІЕЕЗ</w:t>
        <w:br/>
        <w:t>| амортизацин ?лг |ішіу -4</w:t>
        <w:br/>
        <w:t>амортизациялык тө.гем | амартизациопое ӚІНДЕНЕ</w:t>
        <w:br/>
        <w:t>өтчисление Фе іш ні сһелрі |</w:t>
        <w:br/>
        <w:t>арнайы қаржы специяльнос 3-(</w:t>
        <w:br/>
        <w:t>средство ?һпап Киап</w:t>
        <w:br/>
        <w:t>арнайы несиелер специальные ЕСЕЛІ 5-4</w:t>
      </w:r>
    </w:p>
    <w:p>
      <w:r>
        <w:t>кредигы (ссуды)</w:t>
        <w:br/>
        <w:t>Тапап хізпе бай Киал</w:t>
        <w:br/>
        <w:t>артылымның аздығы</w:t>
        <w:br/>
        <w:t>неболыпой излишек</w:t>
        <w:br/>
        <w:t>ЕЖ</w:t>
        <w:br/>
        <w:t>1 Іле уои йе уй</w:t>
        <w:br/>
        <w:t>(салымдар)</w:t>
        <w:br/>
        <w:t>әкімшілік-басқару административно- дкенй</w:t>
        <w:br/>
        <w:t>үшін жұмсалатын управленческие Хіпе ?һепд диаш ПІ Есі</w:t>
        <w:br/>
        <w:t>шығын расходы</w:t>
        <w:br/>
        <w:t>| әртүрлі салық разпые налоги ЖЕЛІГІ</w:t>
        <w:br/>
        <w:t>(пошлины)</w:t>
        <w:br/>
        <w:t>Се хізпе 8һші 5һой</w:t>
        <w:br/>
        <w:t>80</w:t>
        <w:br/>
        <w:t>барлық шығыс пен</w:t>
        <w:br/>
        <w:t>кіріске жауапты болу</w:t>
        <w:br/>
        <w:t>нести ответствен-</w:t>
        <w:br/>
        <w:t>ность за все</w:t>
        <w:br/>
        <w:t>расходы и приходы</w:t>
        <w:br/>
        <w:t>ТЕжет</w:t>
        <w:br/>
        <w:t>Ліпе Геі Вай сап</w:t>
        <w:br/>
        <w:t>барлық экономикалық</w:t>
        <w:br/>
        <w:t>жауапкершілікті өз</w:t>
        <w:br/>
        <w:t>мойнына алу</w:t>
        <w:br/>
        <w:t>брать на себя всю</w:t>
        <w:br/>
        <w:t>экономическую</w:t>
        <w:br/>
        <w:t>ответственность</w:t>
        <w:br/>
        <w:t>МЕСЕ</w:t>
        <w:br/>
        <w:t>Слзі /һепс һао бап</w:t>
        <w:br/>
        <w:t>басқа елдерге экономи-</w:t>
        <w:br/>
        <w:t>қалық көмек беру үшін</w:t>
        <w:br/>
        <w:t>расход па экономи-</w:t>
        <w:br/>
        <w:t>ческую помошь</w:t>
        <w:br/>
        <w:t>ЖМ ӘІЗСІН</w:t>
        <w:br/>
        <w:t>Пі уүлі упап 2һш 2һі</w:t>
        <w:br/>
        <w:t>жұмсалатын шығын другим странам еһш</w:t>
      </w:r>
    </w:p>
    <w:p>
      <w:r>
        <w:t>бірнеше жылдық излишек нескольких | ЕЗІ Ж</w:t>
        <w:br/>
        <w:t>қалдық лет ШІ шап |е уй</w:t>
        <w:br/>
        <w:t>1 бюджеттен тыс күрделі | внебюджетные Еа»</w:t>
        <w:br/>
        <w:t>“қаржы жұмсалымы капиталовложения Үп шап уүйі (оо 7і</w:t>
        <w:br/>
        <w:t>бюджеттен тыс қаржы | внебюджетные ЕЛЕС дж</w:t>
        <w:br/>
        <w:t>средства Үн биап үгді 21 ііп</w:t>
        <w:br/>
        <w:t>бюджеттік күрделі бюджетныс жары</w:t>
        <w:br/>
        <w:t>қаржы жұмсалымы қапиталовложсния Үп виап псі 1ои 2і</w:t>
        <w:br/>
        <w:t>бюджеттік кіріс пен баланс в БЦС</w:t>
        <w:br/>
        <w:t>шығыс балансы бюджетных доходах | Үн «шап 8һои Үі ріпф</w:t>
        <w:br/>
        <w:t>и расходах һепе</w:t>
        <w:br/>
        <w:t>бюджеттік қаржы бюджетныс ЕТЕ 3</w:t>
        <w:br/>
        <w:t>средства Үп впап пеі 7і |і</w:t>
        <w:br/>
        <w:t>бюлжсттік (қаржылық) | бюджетный (финан- | Ж(ИПОҘАЗ</w:t>
        <w:br/>
        <w:t>тапшылық совый) дефицит Ұл виап (сай 2һепе) сһі гі</w:t>
        <w:br/>
        <w:t>бюджеттің қалдығы бюджетный ке еры</w:t>
        <w:br/>
        <w:t>(артығы) излипек (остаток) Үп зиал |е үн</w:t>
        <w:br/>
        <w:t>жәрдемақы пособис ҰЯ)</w:t>
        <w:br/>
        <w:t>ӛһепе шо мі тіні</w:t>
        <w:br/>
        <w:t>жеке есеп самостоятсльный Татар аа</w:t>
        <w:br/>
        <w:t>1. расчет Пш1і һе знал</w:t>
        <w:br/>
        <w:t>Жеке есеп бірлігі самостоятельная САРАСЫ АТА .</w:t>
        <w:br/>
        <w:t>расчетная единипа |а 1 һевиатп бап уүсі</w:t>
        <w:br/>
        <w:t>зейнеткерлік жеңілдік | скидка за старость ЖІН</w:t>
        <w:br/>
        <w:t>ы</w:t>
        <w:br/>
        <w:t>2һе іш ісі</w:t>
        <w:br/>
        <w:t>81</w:t>
        <w:br/>
        <w:t>халық шаруашылығы-</w:t>
        <w:br/>
        <w:t>ның жоспарлы</w:t>
        <w:br/>
        <w:t>дамуына нарыктык</w:t>
        <w:br/>
        <w:t>реттеушілік бағытын</w:t>
        <w:br/>
        <w:t>ұстану</w:t>
        <w:br/>
        <w:t>придерживаться</w:t>
        <w:br/>
        <w:t>курса на плановое</w:t>
        <w:br/>
        <w:t>развитис народпого</w:t>
        <w:br/>
        <w:t>хозяйстна с</w:t>
        <w:br/>
        <w:t>рыночпым</w:t>
        <w:br/>
        <w:t>регулиронаннсем</w:t>
        <w:br/>
        <w:t>Бат БТЕАЛГИН</w:t>
        <w:br/>
        <w:t>ШБЛҒЕУЫЫ ТЕРЕ Эл</w:t>
        <w:br/>
        <w:t>ғ</w:t>
        <w:br/>
        <w:t>Папсінуі Ді һал 1іпб</w:t>
        <w:br/>
        <w:t>үгеі 21ш, 8һі сһапо Пізо |е</w:t>
        <w:br/>
        <w:t>үгсійі (е |1 һеп ізіне 2һеп |</w:t>
        <w:br/>
        <w:t>1 халық шаруашылығы-</w:t>
        <w:br/>
        <w:t>пын ұзақ мерзімдік</w:t>
        <w:br/>
        <w:t>| даму негізін калау</w:t>
        <w:br/>
        <w:t>заложить фунда-</w:t>
        <w:br/>
        <w:t>мент для дальней-</w:t>
        <w:br/>
        <w:t>шего продалжитель-</w:t>
        <w:br/>
        <w:t>ного развития на-</w:t>
      </w:r>
    </w:p>
    <w:p>
      <w:r>
        <w:t>родного хозийства</w:t>
        <w:br/>
        <w:t>; Жүгі іп поп (шо тпіп</w:t>
        <w:br/>
        <w:t>ЖНЕК ЕРІНЕ,</w:t>
        <w:br/>
        <w:t>ЖЕНГТЕН</w:t>
        <w:br/>
        <w:t>іне іі де сһі хи (а /Лал</w:t>
        <w:br/>
        <w:t>Йа хіз Ді сіп !</w:t>
        <w:br/>
        <w:t>халық шаруашылық</w:t>
        <w:br/>
        <w:t>жоспары</w:t>
        <w:br/>
        <w:t>народнохозяйствен-</w:t>
        <w:br/>
        <w:t>ный плап (проект)</w:t>
        <w:br/>
        <w:t>ШЕ РРИШЕСЕ</w:t>
        <w:br/>
        <w:t>Саөтіп )іпе || ша</w:t>
        <w:br/>
        <w:t>са0 ап</w:t>
        <w:br/>
        <w:t>халықаттаруатнылых</w:t>
        <w:br/>
        <w:t>жүйесі</w:t>
        <w:br/>
        <w:t>енстема пародиого</w:t>
        <w:br/>
        <w:t>хозяйства;</w:t>
        <w:br/>
        <w:t>народнохозяйстве ғ</w:t>
        <w:br/>
        <w:t>ная система</w:t>
        <w:br/>
        <w:t>ТЕ.</w:t>
        <w:br/>
        <w:t>Со тіп фіпе |і(іхі</w:t>
        <w:br/>
        <w:t>тиамалан артық өндіру | перепроизводство Б ӘСЕСІ</w:t>
        <w:br/>
        <w:t>ӛһепе сһап шо 8һепб</w:t>
        <w:br/>
        <w:t>уатылық есеп хозрасчет Бал сі</w:t>
        <w:br/>
        <w:t>Әле )і һе впап</w:t>
        <w:br/>
        <w:t>шаруашылықты</w:t>
        <w:br/>
        <w:t>дамыту және жабдық-</w:t>
        <w:br/>
        <w:t>тауды қамтамасыз ету</w:t>
        <w:br/>
        <w:t>развивать хозяйство</w:t>
        <w:br/>
        <w:t>и обсспечивать</w:t>
        <w:br/>
        <w:t>снабжение</w:t>
        <w:br/>
        <w:t>ЖЕ» ЖЕНЕ</w:t>
        <w:br/>
        <w:t>Балһан іше йі, һа0</w:t>
        <w:br/>
        <w:t>2һапо бопе і</w:t>
        <w:br/>
        <w:t>шетелдермен</w:t>
        <w:br/>
        <w:t>байланысты кеңейтуге</w:t>
        <w:br/>
        <w:t>және мемлекет</w:t>
        <w:br/>
        <w:t>ішіндегі экономиканы</w:t>
        <w:br/>
        <w:t>жандандыруға бағдар</w:t>
        <w:br/>
        <w:t>проводить</w:t>
        <w:br/>
        <w:t>установку на</w:t>
        <w:br/>
        <w:t>расширение связей</w:t>
        <w:br/>
        <w:t>сзаграницей и</w:t>
        <w:br/>
        <w:t>ӛһ хіпе Өші үгді )іле</w:t>
        <w:br/>
        <w:t>1</w:t>
      </w:r>
    </w:p>
    <w:p>
      <w:r>
        <w:t>Елі ізпе, сав ние іше</w:t>
        <w:br/>
        <w:t>1</w:t>
        <w:br/>
        <w:t>на оживление</w:t>
        <w:br/>
        <w:t>беру саясат н делкеерее</w:t>
        <w:br/>
        <w:t>ру саясаты экономики внутри</w:t>
        <w:br/>
        <w:t>страны</w:t>
        <w:br/>
        <w:t>шығынды азайту, сокрашать расходы; | ЗЧҮБИЖР</w:t>
        <w:br/>
        <w:t>«араж: үне /</w:t>
        <w:br/>
        <w:t>қаражатты үнемдеу экономить средства | Де уе ісі уопе</w:t>
        <w:br/>
        <w:t>шығынды табыска преврг ; СЕ і ЕН</w:t>
        <w:br/>
        <w:t>| тақыңды табыс ревратить убыток | ЖӘЕ</w:t>
        <w:br/>
        <w:t>лдыру (пайдаға) в прибыль Хіш Кші уесі уіле</w:t>
        <w:br/>
        <w:t>а-а ені те өзе</w:t>
        <w:br/>
        <w:t>іше хізле |іле</w:t>
        <w:br/>
        <w:t>жый бағытталған | направленная</w:t>
        <w:br/>
        <w:t>Шы скһажина скважина</w:t>
        <w:br/>
        <w:t>шк! Ғап&lt;һ11һ вазедин вазелин</w:t>
        <w:br/>
        <w:t>2 ТА: Ғап уіп 18 әсерлестік реакционная</w:t>
        <w:br/>
        <w:t>1 мұнарасы башня</w:t>
        <w:br/>
        <w:t>үлі Ет Ғапе репді атқылаудан |лредохрани-</w:t>
        <w:br/>
        <w:t>І қорғағыш тель фонтани-</w:t>
        <w:br/>
        <w:t>|рования</w:t>
        <w:br/>
        <w:t>ЖЕРІМ Ғала хізпр тілей |хош иісті экстракция</w:t>
        <w:br/>
        <w:t>4ч көмірсутек |ароматното</w:t>
        <w:br/>
        <w:t>сығындысы |углеяодорода</w:t>
        <w:br/>
        <w:t>ЕЗ Есійле жайылған ликвидиронан-</w:t>
        <w:br/>
        <w:t>сҡважина ная скважина</w:t>
        <w:br/>
        <w:t>ЖЯ Теп йі буландырыл | фракциопная</w:t>
        <w:br/>
        <w:t>- айыру перегонка</w:t>
        <w:br/>
        <w:t>ЖЕ Есп Іші буландырып | фракционная</w:t>
        <w:br/>
        <w:t>айыру колонна</w:t>
        <w:br/>
        <w:t>| бағанасы</w:t>
        <w:br/>
        <w:t>Ел Ей һе риал кіап құбыр прокладка</w:t>
        <w:br/>
        <w:t>- орнату трубопровода</w:t>
        <w:br/>
        <w:t>бап іле құрғап қал- |сухая</w:t>
        <w:br/>
        <w:t>ған скважина | схважина</w:t>
        <w:br/>
        <w:t>БҒЕДІЙ “аш жеп Не ча жоғары тем- | высокотемпе-</w:t>
        <w:br/>
        <w:t>пературада- |ратурный</w:t>
        <w:br/>
        <w:t>ғы крекинг крекинг</w:t>
        <w:br/>
        <w:t>КЕЗІ Се уоисіы 1 мұнай тұн- |емкость для</w:t>
        <w:br/>
        <w:t>басына ар- |отстоя нефти</w:t>
        <w:br/>
        <w:t>налған ыдыс</w:t>
        <w:br/>
        <w:t>ЕЕ ІТЕЗ ТОшал «Һіәһепр іш | құбырлы трубиатый</w:t>
        <w:br/>
        <w:t>НТ сүзгіш құрал | дистиллятор</w:t>
        <w:br/>
        <w:t>МЕРЕ іні һала ріпе ізі | теңіздегі платформа на</w:t>
        <w:br/>
        <w:t>- 20000 плат! форма море</w:t>
        <w:br/>
        <w:t>Ж.ЕНІН На! Өһапа уой Чап | теңіздегі нофтепромы-</w:t>
        <w:br/>
        <w:t>мұцай сел на морс</w:t>
        <w:br/>
        <w:t>әндірісі</w:t>
      </w:r>
    </w:p>
    <w:p>
      <w:r>
        <w:t>ЖИН На! кізпе тепіздегі ауа | морская</w:t>
        <w:br/>
        <w:t>райы погода СЕ</w:t>
        <w:br/>
        <w:t>ЭШЕ “ТНӘ Іш Напв, күкірт содержание</w:t>
        <w:br/>
        <w:t>(г. мөлшері 1 серы ш-</w:t>
        <w:br/>
        <w:t>63</w:t>
        <w:br/>
        <w:t>т БЕ 2: 2.</w:t>
        <w:br/>
        <w:t>ШЯ Тио Фе сутектен дегидрирова-</w:t>
        <w:br/>
        <w:t>тазарту ние</w:t>
        <w:br/>
        <w:t>ШЗИЕН Тао га. 2 уопр эмульсиядан | ДЕЗМУЛЬСАциИя В</w:t>
        <w:br/>
        <w:t>ы тазарту</w:t>
        <w:br/>
        <w:t>ЕЖ Тио зіші сулан дегидратация;</w:t>
        <w:br/>
        <w:t>тазарту обезвожива-</w:t>
        <w:br/>
        <w:t>ние; удаление</w:t>
        <w:br/>
        <w:t>ге воды</w:t>
        <w:br/>
        <w:t>ӘЖЕ Хүу віші сіш Пі лас суды очистка</w:t>
        <w:br/>
        <w:t>тазарту сточной воды</w:t>
        <w:br/>
        <w:t>ЕЕ Хі ӛһой шо1а сору аркылы | депарафани-</w:t>
        <w:br/>
        <w:t>парафиннен |Зация</w:t>
        <w:br/>
        <w:t>2 тазарту поглошением</w:t>
        <w:br/>
        <w:t>ОТЕ ЫыН Қ (уі шіле жі қазылған вновь пробу-</w:t>
        <w:br/>
        <w:t>ТЕШ) ЭР гһопе кіп хізпр скважина рсиная</w:t>
        <w:br/>
        <w:t>жгі Ко Лап йе) негізінде скважина тіри</w:t>
        <w:br/>
        <w:t>хіп 2шап Үіпе жаңа догтсценном</w:t>
        <w:br/>
        <w:t>каажина: разбуризаний</w:t>
        <w:br/>
        <w:t>қазу тын</w:t>
        <w:br/>
        <w:t>отдаленпая</w:t>
        <w:br/>
        <w:t>5 2 ) скнажина</w:t>
        <w:br/>
        <w:t>ЖЕН Үап сһі йао ша |баяу кокстау | устинонка</w:t>
        <w:br/>
        <w:t>тімапе 281 жабдығы замедленного</w:t>
        <w:br/>
        <w:t>1 коксования</w:t>
        <w:br/>
        <w:t>ЕШІ Үзп хіп керн (скважи- | керн</w:t>
        <w:br/>
        <w:t>надан алын-</w:t>
        <w:br/>
        <w:t>ған жыныс</w:t>
        <w:br/>
        <w:t>үлгісі)</w:t>
        <w:br/>
        <w:t>8. Хале һма Тотығу окисление</w:t>
        <w:br/>
        <w:t>жн ХҮала ма іп тотықтан- окислительпая</w:t>
        <w:br/>
        <w:t>пгшт- дыру пеші печь</w:t>
        <w:br/>
        <w:t>ШЕРЕБЕЯ Үг уап саі уәпіу |тақта тастағы | нефтеносность</w:t>
        <w:br/>
        <w:t>мұнай сланца</w:t>
        <w:br/>
        <w:t>&gt; “мөлшері 4</w:t>
        <w:br/>
        <w:t>ІК Үзап этиламин этиламин</w:t>
        <w:br/>
        <w:t>аст Үі ег сһип гликол тликол</w:t>
        <w:br/>
        <w:t>25 І1уі ше ацетилен ацетилен 24</w:t>
        <w:br/>
        <w:t>үбіі Үі ууап этан этан</w:t>
        <w:br/>
        <w:t>(28 Үіхі этилен “Ізтилеп 24</w:t>
        <w:br/>
        <w:t>69</w:t>
        <w:br/>
        <w:t>ЭКОНОМИКА ЖӘНЕ МҰНАЙ-ГАЗ САЛАСЫНДАҒЫ</w:t>
        <w:br/>
        <w:t>ҚАЗАҚША-ОРЫСША-ҚЫТАЙША</w:t>
        <w:br/>
        <w:t>ТЕРМИНДЕР СӨЗДІГІ</w:t>
        <w:br/>
        <w:t>1.</w:t>
        <w:br/>
        <w:t>ЭКОНОМИКА</w:t>
      </w:r>
    </w:p>
    <w:p>
      <w:r>
        <w:t>ж</w:t>
        <w:br/>
        <w:t>Жиі қолданылатын терминдер</w:t>
        <w:br/>
        <w:t>“ЛЕ</w:t>
        <w:br/>
        <w:t>Часто используемые термины</w:t>
        <w:br/>
        <w:t>ағымдағы капитал;</w:t>
        <w:br/>
        <w:t>жылжымалы хапитал</w:t>
        <w:br/>
        <w:t>айналым калиталы;</w:t>
        <w:br/>
        <w:t>оборотный капитал;</w:t>
        <w:br/>
        <w:t>текучий капитал;</w:t>
        <w:br/>
        <w:t>Ддвижимый капитал</w:t>
        <w:br/>
        <w:t>ШЯЖ</w:t>
        <w:br/>
        <w:t>іш допо 7і һеп</w:t>
        <w:br/>
        <w:t>найы экономикалық</w:t>
        <w:br/>
        <w:t>специальпая жҰНЫХ</w:t>
        <w:br/>
        <w:t>аймақ экономическая зона | Уіпе йі (е 40</w:t>
        <w:br/>
        <w:t>бақылау саплары коптролығыс цифры | БЖ</w:t>
        <w:br/>
        <w:t>Копо 7іні өн 7і</w:t>
        <w:br/>
        <w:t>барлығын ақшамеп</w:t>
        <w:br/>
        <w:t>Өлшеу (бағалау)</w:t>
        <w:br/>
        <w:t>мерить все деньгами Гай Ін Ж</w:t>
        <w:br/>
        <w:t>Жі ңдіе хізпе (іап Кап</w:t>
        <w:br/>
        <w:t>өнімділікті арттыру</w:t>
        <w:br/>
        <w:t>%</w:t>
        <w:br/>
        <w:t>!</w:t>
        <w:br/>
        <w:t>результатов Шри най-</w:t>
        <w:br/>
        <w:t>меньших производ-</w:t>
        <w:br/>
        <w:t>барынша өндірістік добиваться наиболь- МЕУ» КІН 533545529,</w:t>
        <w:br/>
        <w:t>Шығынды азайтып, ших экономических хн</w:t>
        <w:br/>
        <w:t>Жономикалық иафғдж</w:t>
        <w:br/>
        <w:t>Үі тші 6һаө де хізо һао</w:t>
        <w:br/>
        <w:t>ав 4е лі 4а 4е |іте |і</w:t>
        <w:br/>
        <w:t>етвепных затратах. хіз0 в</w:t>
        <w:br/>
        <w:t>басқаларды тоқырауға переносить кризис ЖЕТЕР</w:t>
        <w:br/>
        <w:t>Ін ырату на других Фішап Йа үгеі |і</w:t>
        <w:br/>
        <w:t>бәсекелес тікке конкурен тоспособ- жФӘд</w:t>
        <w:br/>
        <w:t>қабілеттік</w:t>
        <w:br/>
        <w:t>насть</w:t>
        <w:br/>
        <w:t>Пав уһепар пепр1і</w:t>
        <w:br/>
        <w:t>бәсекелік жағдай</w:t>
      </w:r>
    </w:p>
    <w:p>
      <w:r>
        <w:t>конкурентнос</w:t>
        <w:br/>
        <w:t>по:юженне</w:t>
        <w:br/>
        <w:t>ФУ</w:t>
        <w:br/>
        <w:t>бос капитал; әрекетсіз</w:t>
        <w:br/>
        <w:t>капитал</w:t>
        <w:br/>
        <w:t>свободный канитал;</w:t>
        <w:br/>
        <w:t>нсзанятый капитал;</w:t>
        <w:br/>
        <w:t>бездействукуций</w:t>
        <w:br/>
        <w:t>қайитал</w:t>
        <w:br/>
        <w:t>па ?һепв ді уүеі</w:t>
        <w:br/>
        <w:t>ЖЕЖ</w:t>
        <w:br/>
        <w:t>Хілп ?һілі Беп</w:t>
        <w:br/>
        <w:t>1-2</w:t>
        <w:br/>
        <w:t>13</w:t>
        <w:br/>
        <w:t>өтеу, орның толтыру | возмешать ка</w:t>
        <w:br/>
        <w:t>Міш</w:t>
        <w:br/>
        <w:t>саудаға жатпайтыт 1 -неторговые доходы. | АБЯЯОМИЯЖА</w:t>
        <w:br/>
        <w:t>валюталық тадыс (-иностраиной Бей ндо уі үға! Іші</w:t>
        <w:br/>
        <w:t>налюты 5һой ғи</w:t>
        <w:br/>
        <w:t>субсидия ( субсидия, дотация МЕ</w:t>
        <w:br/>
        <w:t>Вийше</w:t>
        <w:br/>
        <w:t>түрмыстык қаражат жизнснныс расходы | ЖҰҒЯ)</w:t>
        <w:br/>
        <w:t>1. ӛһепе һшо Ісі уопе</w:t>
        <w:br/>
        <w:t>ЕН</w:t>
        <w:br/>
        <w:t>үлес беру отчисление</w:t>
        <w:br/>
        <w:t>Ті сһепе</w:t>
        <w:br/>
        <w:t>Т - г</w:t>
        <w:br/>
        <w:t>халыкаралық международный ЖЕН</w:t>
        <w:br/>
        <w:t>валюталық қор</w:t>
        <w:br/>
        <w:t>валютный запас</w:t>
        <w:br/>
        <w:t>(резерв)</w:t>
        <w:br/>
        <w:t>Сиой енесі іші</w:t>
        <w:br/>
        <w:t>шығынды жабу возмсшать дефицит; | АЯМАУ.</w:t>
        <w:br/>
        <w:t>покрывать дефицит Мі еһі?і</w:t>
        <w:br/>
        <w:t>экономикалық расходы на ж</w:t>
        <w:br/>
        <w:t>құрылымға экономическос Тіәеді ап 8һе (сі</w:t>
        <w:br/>
        <w:t>жұмсалатын тығын строительство</w:t>
        <w:br/>
        <w:t>(0) Ақша</w:t>
        <w:br/>
        <w:t>Валюта</w:t>
        <w:br/>
        <w:t>Жт</w:t>
      </w:r>
    </w:p>
    <w:p>
      <w:r>
        <w:t>абырой, мәртебе престиж 4</w:t>
        <w:br/>
        <w:t>Хіп уй</w:t>
        <w:br/>
        <w:t>абыройлы, мәртебелі пользоваться Ен</w:t>
        <w:br/>
        <w:t>нысоким престижем | Хіп уш са0</w:t>
        <w:br/>
        <w:t>айналымдағы ақша оборотныс деньги Г ЕДІН</w:t>
        <w:br/>
        <w:t>?һшо «шап һпо Һі</w:t>
        <w:br/>
        <w:t>айырбасқа түсе гін променные деньги БАЗ ІН</w:t>
        <w:br/>
        <w:t>ақша 2 Ке ші һшап Ін Бі</w:t>
        <w:br/>
        <w:t>акша, налюта деньги, валнуга ЖШ</w:t>
        <w:br/>
        <w:t>Ш НшоһМ</w:t>
        <w:br/>
        <w:t>84</w:t>
        <w:br/>
        <w:t>ҰЫС аҚШ медная монста Г ШІН</w:t>
        <w:br/>
        <w:t>Тоны |</w:t>
        <w:br/>
        <w:t>нИҚЕЛЬ ЯҚШа никелевая монста ЗАҢ</w:t>
        <w:br/>
        <w:t>Мені 2-4</w:t>
        <w:br/>
        <w:t>жеуге келмейтін безулержая рағасы ар қы0 2,2</w:t>
        <w:br/>
        <w:t>ЕЧфляция инфляция Хун (а елің бе пе һво</w:t>
        <w:br/>
        <w:t>| репр /һапо</w:t>
        <w:br/>
        <w:t>тын ақша | эвонкая монета ЕП</w:t>
        <w:br/>
        <w:t>Үіне мі</w:t>
        <w:br/>
        <w:t>| тоңазытылған қор замороженный фонд | ЖЕН</w:t>
        <w:br/>
        <w:t>Бопр, Йе (е 2і іп</w:t>
        <w:br/>
        <w:t>қақ ақша, косымша разменная монета, ЕЗІН</w:t>
        <w:br/>
        <w:t>акша вспомогательнығ Ға</w:t>
        <w:br/>
        <w:t>деньги 4</w:t>
        <w:br/>
        <w:t>Зматранттардың специальные ӘЛЕ</w:t>
        <w:br/>
        <w:t>арайы таландары талоны эмигрантов | ӨОізо һиі шап</w:t>
        <w:br/>
        <w:t>0) Банк ісі</w:t>
        <w:br/>
        <w:t>Банковское деле</w:t>
        <w:br/>
        <w:t>%4у</w:t>
        <w:br/>
        <w:t>ізіне, алдын ала төлем | авапс; выплачивать | МӨ</w:t>
        <w:br/>
        <w:t>т - анансам Үй 2</w:t>
        <w:br/>
        <w:t>Якша алудың ерекше особые права ЖЕНЕ.</w:t>
        <w:br/>
        <w:t>құқығы занмствования Те мегі киап диап</w:t>
        <w:br/>
        <w:t>акша салым түбіртегі | вкладнай билст ж</w:t>
        <w:br/>
        <w:t>2 Сип Фап -</w:t>
        <w:br/>
        <w:t>ақшасыз чек безвалютный чек, Ес</w:t>
        <w:br/>
        <w:t>| безденежиый чек Копг іи 2ікі різо</w:t>
        <w:br/>
        <w:t>ақша өсімін беру возврат суммы м жж</w:t>
        <w:br/>
        <w:t>Ш выплата процентов Ніаі һеп Ти хі - 4</w:t>
        <w:br/>
        <w:t>акша таңшылығы недостаток (избытою) | АҒА Од)» ӨЖЖ</w:t>
        <w:br/>
        <w:t>ішектен тыс көбеюі); | средств; То сип йіп (вол), уіп</w:t>
        <w:br/>
        <w:t>қаржы нарығының денежный голод, всп |а</w:t>
        <w:br/>
        <w:t>Тоқырауы депрессия на</w:t>
        <w:br/>
        <w:t>депежном рынке шанш-а</w:t>
        <w:br/>
        <w:t>аманат қарыз бірлестігі | кредитный коопе- ҚАТЕ</w:t>
        <w:br/>
        <w:t>ратим; кредиткоопц | Хіп уопв һе шө Ө8е| |</w:t>
        <w:br/>
        <w:t>57</w:t>
        <w:br/>
        <w:t>баға саясаты</w:t>
        <w:br/>
        <w:t>Т</w:t>
        <w:br/>
        <w:t>| политика цен | ЖЕН )</w:t>
      </w:r>
    </w:p>
    <w:p>
      <w:r>
        <w:t>- а ре Жеп се 7</w:t>
        <w:br/>
        <w:t>баға шарты условия пен Ж</w:t>
        <w:br/>
        <w:t>| 1 На ве Чао ап</w:t>
        <w:br/>
        <w:t>башы реттеу / ретке урстулировать цены | ЖЫҚ</w:t>
        <w:br/>
        <w:t>кетіру Тізо 2һслр һа ве</w:t>
        <w:br/>
        <w:t>бғашы тұрақтандыру; | стабилизация пен. | ЖЕЖ</w:t>
        <w:br/>
        <w:t>бшаның тұрақтылығы | стабильность цены. | құп Йа угеп біне</w:t>
        <w:br/>
        <w:t>(ғаның көтерілуі повышение цены фм</w:t>
        <w:br/>
        <w:t>) Тізім</w:t>
        <w:br/>
        <w:t>(бағаның төмендеуі; снижсние пены Ел</w:t>
        <w:br/>
        <w:t>(бағаны төмендету Лапе |а</w:t>
        <w:br/>
        <w:t>белгіде; бағанама; прейскурант ЕЛІСЕЗ</w:t>
        <w:br/>
        <w:t>баға көрсеткіші; баға На ша Бізо</w:t>
        <w:br/>
        <w:t>| шықтамалығы</w:t>
        <w:br/>
        <w:t>басып қою, іркіп қою, | залежатьси, ЖЕ</w:t>
        <w:br/>
        <w:t>|3 тый қалу скопитызя Нуа</w:t>
        <w:br/>
        <w:t>бөштек сауда розничная торговия | ТЕНУе</w:t>
        <w:br/>
        <w:t>НЕ</w:t>
        <w:br/>
        <w:t>Шіпе 6һои 6Напе уе</w:t>
        <w:br/>
        <w:t>бөлшек сауда бағасы;</w:t>
        <w:br/>
        <w:t>| бөлшекті сауда бағасы;</w:t>
        <w:br/>
        <w:t>| дра бағасы</w:t>
        <w:br/>
        <w:t>фознияная цена</w:t>
        <w:br/>
        <w:t>ЕЗІН</w:t>
        <w:br/>
        <w:t>Міпе 8һош |а</w:t>
        <w:br/>
        <w:t>І бөлшектеп төлеу;</w:t>
        <w:br/>
        <w:t>( өліл төлсу</w:t>
        <w:br/>
        <w:t>Еш</w:t>
        <w:br/>
        <w:t>платить в рассроч-</w:t>
        <w:br/>
        <w:t>ку; рассрочить</w:t>
        <w:br/>
        <w:t>уплату</w:t>
        <w:br/>
        <w:t>БЕЗДБЕ</w:t>
        <w:br/>
        <w:t>Беп 41 іі иап</w:t>
        <w:br/>
        <w:t>бұқараға (сатып</w:t>
        <w:br/>
        <w:t>алушыларға) қолайлы</w:t>
        <w:br/>
        <w:t>Жағдай жасау</w:t>
        <w:br/>
        <w:t>создавать удобетва.</w:t>
        <w:br/>
        <w:t>широким массам</w:t>
        <w:br/>
        <w:t>покупателей</w:t>
        <w:br/>
        <w:t>ШІ-243</w:t>
        <w:br/>
        <w:t>Бапс Мап дип 2һопу</w:t>
        <w:br/>
        <w:t>делдал, маклер</w:t>
        <w:br/>
        <w:t>посредник; маклер</w:t>
        <w:br/>
        <w:t>ЖЫ. ФІНА</w:t>
        <w:br/>
        <w:t>пе йі геп, Эһопв Йап</w:t>
        <w:br/>
        <w:t>геп</w:t>
      </w:r>
    </w:p>
    <w:p>
      <w:r>
        <w:t>| дүкен</w:t>
        <w:br/>
        <w:t>Аербес сату бөлімі отдел самостоя- ЕЕЕ</w:t>
        <w:br/>
        <w:t>тельного сбыта ?і хізо теп өһі һи</w:t>
        <w:br/>
        <w:t>1</w:t>
        <w:br/>
        <w:t>магазин ІЛЕ</w:t>
        <w:br/>
        <w:t>бһапу Шап 24</w:t>
        <w:br/>
        <w:t>99</w:t>
        <w:br/>
        <w:t>жабдықтау-сату</w:t>
        <w:br/>
        <w:t>кооперативі</w:t>
        <w:br/>
        <w:t>снабженческо-сбы-</w:t>
        <w:br/>
        <w:t>товой кооператив</w:t>
        <w:br/>
        <w:t>бӨНеЧЕН</w:t>
        <w:br/>
        <w:t>Соло хізо һе ғйа һе</w:t>
        <w:br/>
        <w:t>жабдыктау сұранысқа</w:t>
        <w:br/>
        <w:t>снабжение не</w:t>
        <w:br/>
        <w:t>ТЕЗГЕ</w:t>
        <w:br/>
        <w:t>бағаны көтеру</w:t>
        <w:br/>
        <w:t>хитро) повышать</w:t>
        <w:br/>
        <w:t>цену</w:t>
        <w:br/>
        <w:t>сәйкес келмейді / отвечает спросу; Соло іш уіп? (іш</w:t>
        <w:br/>
        <w:t>жауап бермейді снабжение не</w:t>
        <w:br/>
        <w:t>покрывает спроса</w:t>
        <w:br/>
        <w:t>жасанды / жалған поддельная Ен</w:t>
        <w:br/>
        <w:t>тауарлар продукция Мао рлі һио</w:t>
        <w:br/>
        <w:t>жасырын / кулықпен скрытпо (тайно, НЫЛ</w:t>
        <w:br/>
        <w:t>Вілп хілпе 2һапр |а</w:t>
        <w:br/>
        <w:t>артықшылықты /</w:t>
        <w:br/>
        <w:t>арнайы тауарлар</w:t>
        <w:br/>
        <w:t>ҡие товары;</w:t>
        <w:br/>
        <w:t>фирменныс товары</w:t>
        <w:br/>
        <w:t>жәрмеңке сауда ярмарочная ЖТИ</w:t>
        <w:br/>
        <w:t>торговия (ТІ «Іні шао уі</w:t>
        <w:br/>
        <w:t>жеке баға ГГолиничная пена амһ</w:t>
        <w:br/>
        <w:t>Тап |і</w:t>
        <w:br/>
        <w:t>жергілікті- месіно-специфичес- | ре, уе</w:t>
        <w:br/>
        <w:t>Міне сһап, (с сһаз</w:t>
        <w:br/>
        <w:t>тауарлар</w:t>
        <w:br/>
        <w:t>повытиетиаго</w:t>
        <w:br/>
        <w:t>спроса</w:t>
        <w:br/>
        <w:t>жергілікті тауарлар / местная продукция | -Еуғ</w:t>
      </w:r>
    </w:p>
    <w:p>
      <w:r>
        <w:t>өнімдер Та «һап</w:t>
        <w:br/>
        <w:t>жоғары сұранысқа ие товары гай</w:t>
        <w:br/>
        <w:t>Саһапо хізо һо</w:t>
        <w:br/>
        <w:t>жоспарлы жабдықтау</w:t>
        <w:br/>
        <w:t>плановое снабжение</w:t>
        <w:br/>
        <w:t>ЕТТІ</w:t>
        <w:br/>
        <w:t>ЛІ ша сопое уіпбе</w:t>
        <w:br/>
        <w:t>жұмыс уақыты рабочес время ЖҮНІН</w:t>
        <w:br/>
        <w:t>Үіпу уе ін Шаһ</w:t>
        <w:br/>
        <w:t>келісілген баға; | догоноренная цена 5</w:t>
        <w:br/>
        <w:t>бағасына келісу Үіліа</w:t>
        <w:br/>
        <w:t>кесімді баға күрс Ен ЖЕ</w:t>
        <w:br/>
        <w:t>Раі |іа, һапв (іле</w:t>
        <w:br/>
        <w:t>компания: Фирма компания; фирма дүз</w:t>
        <w:br/>
        <w:t>Сопеві</w:t>
        <w:br/>
        <w:t>көрме-сатылым выставка продажа егі</w:t>
        <w:br/>
        <w:t>1. Уһап хізо</w:t>
        <w:br/>
        <w:t>100</w:t>
        <w:br/>
        <w:t>толық сақтандыру</w:t>
        <w:br/>
        <w:t>полный страховой</w:t>
        <w:br/>
        <w:t>ӨНкЕй</w:t>
        <w:br/>
        <w:t>жарнасы ээнос Оиал Іші һао хіап ісі</w:t>
        <w:br/>
        <w:t>шығын өтеу | компенсация ЕС.</w:t>
        <w:br/>
        <w:t>| | Реі шап</w:t>
        <w:br/>
        <w:t>извешение об БЕЗЕДІ</w:t>
        <w:br/>
        <w:t>шығын туралы</w:t>
        <w:br/>
        <w:t>хабарлама</w:t>
        <w:br/>
        <w:t>убытке</w:t>
        <w:br/>
        <w:t>бап һді ішпе Ан бал,</w:t>
        <w:br/>
        <w:t>шығынды қайтару.</w:t>
        <w:br/>
        <w:t>шығынның орнын</w:t>
        <w:br/>
        <w:t>компенсация за |</w:t>
        <w:br/>
        <w:t>убы тоқ; возметцение</w:t>
        <w:br/>
        <w:t>жете</w:t>
        <w:br/>
        <w:t>8ші Әді реі сһапг</w:t>
        <w:br/>
        <w:t>толтыру убытка</w:t>
        <w:br/>
        <w:t>3. Сауда</w:t>
      </w:r>
    </w:p>
    <w:p>
      <w:r>
        <w:t>Торғовля</w:t>
        <w:br/>
        <w:t>5АГА</w:t>
        <w:br/>
        <w:t>агент "агент ЖЕН</w:t>
        <w:br/>
        <w:t>ЕЗШЕІІ</w:t>
        <w:br/>
        <w:t>агенттік ЗГСИТСТВО (жш</w:t>
        <w:br/>
        <w:t>| Вай 1</w:t>
        <w:br/>
        <w:t>алаяқ саудагер живодер ЕЗ”</w:t>
        <w:br/>
        <w:t>) “Лап вһапе</w:t>
        <w:br/>
        <w:t>алыпсатарлық сауда І спекулятивпая МН</w:t>
        <w:br/>
        <w:t>| торговля Төп Ді вһапе</w:t>
        <w:br/>
        <w:t>алыпсатарлық запиматься Б ЛЕН</w:t>
        <w:br/>
        <w:t>саудамен айпалысу спекуляпией Тоші бао Ба</w:t>
        <w:br/>
        <w:t>арзандату; бағасын уценка БИ)</w:t>
        <w:br/>
        <w:t>кеміту Хізо Йа</w:t>
        <w:br/>
        <w:t>аукцнопда / бәссаудада | продажа ЕЕ )</w:t>
        <w:br/>
        <w:t>/ жарыс саудада сату с аукциона; Рлі ті</w:t>
        <w:br/>
        <w:t>аукциоцная</w:t>
        <w:br/>
        <w:t>продажа; торги --а</w:t>
        <w:br/>
        <w:t>(“әмбебап дүкен универмаг ЖАНЕ</w:t>
        <w:br/>
        <w:t>2 Влі шо 5һапс Шап</w:t>
        <w:br/>
        <w:t>әмбебап дүкен универсам; БЕЛЕ</w:t>
        <w:br/>
        <w:t>І (унинсрсам) супермаркет Ті віһюи 5һапе 4ізп</w:t>
        <w:br/>
        <w:t>9%</w:t>
        <w:br/>
        <w:t>әлсіреуі</w:t>
        <w:br/>
        <w:t>аржы жылы финансовый ғод ТҮЛЕН, ЖЕ</w:t>
        <w:br/>
        <w:t>2 1 Слі гһепе тап 4и</w:t>
        <w:br/>
        <w:t>қаржы кірісі, табысы финансовый доход. | ЖЕІКА</w:t>
        <w:br/>
        <w:t>. Слі /һеле вһои ги</w:t>
        <w:br/>
        <w:t>жаржы шығыны финансовый расход | НЫН</w:t>
        <w:br/>
        <w:t>қаржылық куат финансовые ид</w:t>
        <w:br/>
        <w:t>ь- | ресурсы Са</w:t>
        <w:br/>
        <w:t>| аряылық тәртілтің ослабленне финан- | |МЕЗЕЖАЯҢ</w:t>
        <w:br/>
        <w:t>совой дисциплины</w:t>
        <w:br/>
        <w:t>юсымша ақша бөлуге</w:t>
        <w:br/>
        <w:t>мәжбүрлік</w:t>
        <w:br/>
        <w:t>взынужденные</w:t>
        <w:br/>
        <w:t>Слі хһепе ҢІ Іп вөлр сін</w:t>
        <w:br/>
        <w:t>дополнительние Үлші фа... ісі</w:t>
        <w:br/>
        <w:t>ассигнования</w:t>
        <w:br/>
        <w:t>тысқа мерзімді кратковременная ЖЕНД»</w:t>
        <w:br/>
        <w:t>| облигация 1 облигания Әиап ді 2һаі диап</w:t>
        <w:br/>
        <w:t>мәдениет, білім және расходы на БЕСІСЕД 4</w:t>
        <w:br/>
        <w:t>тылымға жұмсалатып | культуру, Хсеп һо һе Ке хис Есі</w:t>
      </w:r>
    </w:p>
    <w:p>
      <w:r>
        <w:t>қаражат образование и науку</w:t>
        <w:br/>
        <w:t>хежелік есеп смета ЖЕ</w:t>
        <w:br/>
        <w:t>Слі ваап</w:t>
        <w:br/>
        <w:t>хемлекеттік знос от ТЕҢ қак</w:t>
        <w:br/>
        <w:t>жәгіпорындардан государственных Сшоуіпе ді уе Иао</w:t>
        <w:br/>
        <w:t>түсетін жарпа предприятий Киап</w:t>
        <w:br/>
        <w:t>мемлекеттік | Гасхолы на к Мй</w:t>
        <w:br/>
        <w:t>қауіпсіздікке государственную Сио апр сі</w:t>
        <w:br/>
        <w:t>Жүусалатып қаражат оборону 71</w:t>
        <w:br/>
        <w:t>мерзімді жалақы повроменная інМл ж</w:t>
        <w:br/>
        <w:t>зарплата Яөһі қопр уі 4</w:t>
        <w:br/>
        <w:t>өлдіріс орындарынан | доход от «Еле,</w:t>
        <w:br/>
        <w:t>Түскен табыс предприятий Огуе нды ги</w:t>
        <w:br/>
        <w:t>өсім пайызы процент роста ГТАРЕР ЕЗ</w:t>
        <w:br/>
        <w:t>Тепе һал бе Әді Теп</w:t>
        <w:br/>
        <w:t>5һи</w:t>
        <w:br/>
        <w:t>өсімніп абсолют</w:t>
        <w:br/>
        <w:t>көрсеткішті</w:t>
        <w:br/>
        <w:t>абсолютный</w:t>
        <w:br/>
        <w:t>доказатель роста</w:t>
        <w:br/>
        <w:t>ІЗГАН ЕЕЕ а</w:t>
        <w:br/>
        <w:t>епе ?һапв йе іше Ӛші</w:t>
        <w:br/>
        <w:t>һи</w:t>
        <w:br/>
        <w:t>8а</w:t>
        <w:br/>
        <w:t>кассалык бақылау</w:t>
        <w:br/>
        <w:t>жасау</w:t>
        <w:br/>
        <w:t>вестп кассовый</w:t>
        <w:br/>
        <w:t>контроль</w:t>
        <w:br/>
        <w:t>ӘЛТИФЕН</w:t>
        <w:br/>
        <w:t>ӛһі хіле хізп іп әшәп 11</w:t>
        <w:br/>
        <w:t>кепіл; кепіллік зат залог; өбеспеченне: | НЕ</w:t>
        <w:br/>
        <w:t>тарантийная всшь Пап Бао ріп</w:t>
        <w:br/>
        <w:t>(кітапшадан) шығарып | брать (с книжки) Еген</w:t>
        <w:br/>
        <w:t>алу | і | Оз сіп</w:t>
        <w:br/>
        <w:t>"аржы, қазына | казна; казначейство | ЖЕ</w:t>
        <w:br/>
        <w:t>коймасы піш</w:t>
        <w:br/>
        <w:t>ҡержы, қаражат, ақша средетва; леньги жар</w:t>
        <w:br/>
        <w:t>Топ сш</w:t>
        <w:br/>
        <w:t>қаржы нарығы денежный рынок ЖІТІ</w:t>
        <w:br/>
        <w:t>(Пп гопе 5Ні сһало</w:t>
        <w:br/>
        <w:t>|</w:t>
        <w:br/>
        <w:t>қаржылық</w:t>
      </w:r>
    </w:p>
    <w:p>
      <w:r>
        <w:t>алынсағарлық</w:t>
        <w:br/>
        <w:t>допсжпая</w:t>
        <w:br/>
        <w:t>спекуляция</w:t>
        <w:br/>
        <w:t>| ЕЛ</w:t>
        <w:br/>
        <w:t>Ла гопе іші 2і</w:t>
        <w:br/>
        <w:t>қарыз ақшаны қайтару</w:t>
        <w:br/>
        <w:t>уақытының жетуі</w:t>
        <w:br/>
        <w:t>наступил срок</w:t>
        <w:br/>
        <w:t>возврата капитала;</w:t>
        <w:br/>
        <w:t>подлежаший</w:t>
        <w:br/>
        <w:t>возвра 192 капитал</w:t>
        <w:br/>
        <w:t>ЖЖ»</w:t>
        <w:br/>
        <w:t>Пао ді һеп (іп</w:t>
        <w:br/>
        <w:t>Г</w:t>
        <w:br/>
        <w:t>колма-қол төлем | оплата наллиными | 3Б7))</w:t>
        <w:br/>
        <w:t>! Үш хізп</w:t>
        <w:br/>
        <w:t>қосалқы пайыздар сложные проценты | 3Я|</w:t>
        <w:br/>
        <w:t>Ға</w:t>
        <w:br/>
        <w:t>қосымша қаржы бөлу | дополнительное ЕГІДЕР</w:t>
        <w:br/>
        <w:t>ассигпование ме</w:t>
        <w:br/>
        <w:t>банковых средств</w:t>
        <w:br/>
        <w:t>Теле Во уіп һапр хіл</w:t>
        <w:br/>
        <w:t>һшюлі іп</w:t>
        <w:br/>
        <w:t>Ы</w:t>
        <w:br/>
        <w:t>| мемлекеттік банк госбанк Қ МТ</w:t>
        <w:br/>
        <w:t>ШЕ ) | Сшо із уіп һай2</w:t>
        <w:br/>
        <w:t>мерзімді акша салу срочный вклад лі 4</w:t>
        <w:br/>
        <w:t>5 Біте ді сшп Кпал</w:t>
        <w:br/>
        <w:t>мерзімсіз ақша салу вклад на текушций ЖАНТ</w:t>
        <w:br/>
        <w:t>счет; бессрочный Ншо ді сап Кпап</w:t>
        <w:br/>
        <w:t>2 вклад</w:t>
        <w:br/>
        <w:t>мерзімінің жетуі истсчение срока ЕЗрыН</w:t>
        <w:br/>
        <w:t>--- ) Юаоді</w:t>
        <w:br/>
        <w:t>мерзімінің өтуі, просрочснный ӨБЕЛІІ2!</w:t>
        <w:br/>
        <w:t>уақытының өтуі Сиоді4е</w:t>
        <w:br/>
        <w:t>90</w:t>
        <w:br/>
        <w:t>---</w:t>
        <w:br/>
        <w:t>"Піте отасы иностранная валота | МГ</w:t>
        <w:br/>
        <w:t>Усай Іші</w:t>
        <w:br/>
        <w:t>үішпел валютасынан | удержание из МГН Ж</w:t>
        <w:br/>
        <w:t>| ҰЕП қалу иностранных валют | ҮРаіһші Іш сһепр</w:t>
        <w:br/>
        <w:t>тек валютасының курсовая таблица ГЕНС ЗЕ</w:t>
        <w:br/>
        <w:t>бағамына ықпал ету</w:t>
      </w:r>
    </w:p>
    <w:p>
      <w:r>
        <w:t>цеками иностран-</w:t>
        <w:br/>
        <w:t>ной валюты</w:t>
        <w:br/>
        <w:t>| амды кестесі иностранных валют; | ҮУдіші рай а Мізо</w:t>
        <w:br/>
        <w:t>бюллетень курсов</w:t>
        <w:br/>
        <w:t>иностранных валют</w:t>
        <w:br/>
        <w:t>ІКтет валютасының курс иностранной ГІРІКЕНІІ</w:t>
        <w:br/>
        <w:t>| баңмы; бағаны белгілеу | валюты; котировка | ХҰҒай ші һапо діпе</w:t>
        <w:br/>
        <w:t>пктелдік валюта манипулиронать ӘНГЕ</w:t>
        <w:br/>
        <w:t>Слао гопр үуді іші Йа се</w:t>
        <w:br/>
        <w:t>| -алтадағы мерзімнің</w:t>
        <w:br/>
        <w:t>кәрсетілуі</w:t>
        <w:br/>
        <w:t>предьявительская</w:t>
        <w:br/>
        <w:t>тратта; тратта по</w:t>
        <w:br/>
        <w:t>предьявлонию</w:t>
        <w:br/>
        <w:t>ЖӨНГЕ</w:t>
        <w:br/>
        <w:t>ап ді һш різо</w:t>
        <w:br/>
        <w:t>Тәлей алмайтын қарыз-</w:t>
        <w:br/>
        <w:t>дар; төлсібеген</w:t>
        <w:br/>
        <w:t>| қарыздар</w:t>
        <w:br/>
        <w:t>--</w:t>
        <w:br/>
        <w:t>безнадежный долг;</w:t>
        <w:br/>
        <w:t>нгоплатный долг</w:t>
        <w:br/>
        <w:t>ЖЕ</w:t>
        <w:br/>
        <w:t>Нилі ?һапе</w:t>
        <w:br/>
        <w:t>бастапқы сактандыру</w:t>
        <w:br/>
        <w:t>жарнасы</w:t>
        <w:br/>
        <w:t>(4) Сақтандыру</w:t>
        <w:br/>
        <w:t>Страхование</w:t>
        <w:br/>
        <w:t>ЖЕ</w:t>
        <w:br/>
        <w:t>первоначальный</w:t>
        <w:br/>
        <w:t>страховой взнос</w:t>
        <w:br/>
        <w:t>ЕЛЕСІЕІН 22</w:t>
        <w:br/>
        <w:t>Сіші ді Бао хіап Теі</w:t>
        <w:br/>
        <w:t>жарамсыз деп</w:t>
        <w:br/>
        <w:t>жариялау</w:t>
        <w:br/>
        <w:t>обьявить</w:t>
        <w:br/>
        <w:t>недейсувительным</w:t>
        <w:br/>
        <w:t>БЕРІ!</w:t>
        <w:br/>
        <w:t>Хиәл гао уу хіло</w:t>
        <w:br/>
        <w:t>жекелеген теніз</w:t>
      </w:r>
    </w:p>
    <w:p>
      <w:r>
        <w:t>| Шығынлары</w:t>
        <w:br/>
        <w:t>частичный морской</w:t>
        <w:br/>
        <w:t>убыток</w:t>
        <w:br/>
        <w:t>лана</w:t>
        <w:br/>
        <w:t>ӘРЗТІПТЕІЗІЕТН</w:t>
        <w:br/>
        <w:t>жүкті сақтандыру</w:t>
        <w:br/>
        <w:t>страхование груза</w:t>
        <w:br/>
        <w:t>БЕІІЫ</w:t>
        <w:br/>
        <w:t>Но ми һао хілп |</w:t>
        <w:br/>
        <w:t>І жүк шығынын тексеру</w:t>
        <w:br/>
        <w:t>проверка убылка</w:t>
        <w:br/>
        <w:t>груза</w:t>
        <w:br/>
        <w:t>ЕЕліск</w:t>
        <w:br/>
        <w:t>| Пшо зит Шап уап</w:t>
        <w:br/>
        <w:t>ақша бірлігі денсжная единица ЖІЛЕНУ</w:t>
        <w:br/>
        <w:t>НшоЫ дап есі</w:t>
        <w:br/>
        <w:t>ақша құнсыздануы инфляция НЕІЖМРДІЕ</w:t>
        <w:br/>
        <w:t>Топе шо репр 2һапо</w:t>
        <w:br/>
        <w:t>акша өндіру, шығару</w:t>
        <w:br/>
        <w:t>ТЕ</w:t>
        <w:br/>
        <w:t>выпуск денесі</w:t>
        <w:br/>
        <w:t>Еәанугату</w:t>
        <w:br/>
        <w:t>НшоВі Ға хіпр</w:t>
        <w:br/>
        <w:t>ақшалай пегие денежпый кредит І ІЗЕІШШЕН;;</w:t>
        <w:br/>
        <w:t>Ншо Һіхіп уоп&gt;</w:t>
        <w:br/>
        <w:t>акшаны айналымнан изьятис денег из Т ЖПІН Ж</w:t>
        <w:br/>
        <w:t>(шығып, алу оборота НаоһҺі 10</w:t>
        <w:br/>
        <w:t>акпаның құнсыздануы | обесцениванис ЖТИ</w:t>
        <w:br/>
        <w:t>валюты, Нив Ы Міал 2һі</w:t>
        <w:br/>
        <w:t>девальвация</w:t>
        <w:br/>
        <w:t>акша құныңың артуы. | вздорожание ШЕЛІГІ</w:t>
        <w:br/>
        <w:t>валюты, Нио Бі вһепр 2һі</w:t>
        <w:br/>
        <w:t>февальвация</w:t>
        <w:br/>
        <w:t>алтын қоры золотой фонл, Ж</w:t>
        <w:br/>
        <w:t>золотой запас Ншале йт сһи еі</w:t>
        <w:br/>
        <w:t>атын қорының сыртқа | утечка золота Әні</w:t>
        <w:br/>
        <w:t>( ҒЫЛУЫ Нпале (іп уай Ни</w:t>
        <w:br/>
        <w:t>алтынның ресми официальная цена Женд</w:t>
        <w:br/>
        <w:t>бағасы</w:t>
        <w:br/>
        <w:t>золота</w:t>
        <w:br/>
        <w:t>Ншаше (іп опап а</w:t>
      </w:r>
    </w:p>
    <w:p>
      <w:r>
        <w:t>алтыннып стандарты,</w:t>
        <w:br/>
        <w:t>золотой стандарт,</w:t>
        <w:br/>
        <w:t>ЖЖМ</w:t>
        <w:br/>
        <w:t>алтындық бірлік золотая сдиница &lt;ш һеп жеі</w:t>
        <w:br/>
        <w:t>(ағаларды теңестіру | паритет, уравнять ағ</w:t>
        <w:br/>
        <w:t>цены. Ріпе |а</w:t>
        <w:br/>
        <w:t>белгіленген баға номинальная ЕСЕЛЕУ</w:t>
        <w:br/>
        <w:t>ы. стоимость, номинал ! Різо тіл іа бе</w:t>
        <w:br/>
        <w:t>валюта бағамының валютный паритет Ж</w:t>
        <w:br/>
        <w:t>теңесуі Нпо1 ріпе із</w:t>
        <w:br/>
        <w:t>валюта құны достоинстно валюты | ЖОЕИН</w:t>
        <w:br/>
        <w:t>Різо шізп 2һі 2</w:t>
        <w:br/>
        <w:t>валюталық кор зваллотпый запас 8 ЕЕ: е;</w:t>
        <w:br/>
        <w:t>Үуді нгі «һи реі</w:t>
        <w:br/>
        <w:t>(резерв)</w:t>
        <w:br/>
        <w:t>85</w:t>
        <w:br/>
        <w:t>ацнуитет, аманат ақша</w:t>
        <w:br/>
        <w:t>| өсімі</w:t>
        <w:br/>
        <w:t>анпунтет</w:t>
        <w:br/>
        <w:t>ЕШ ЗГЕ</w:t>
        <w:br/>
        <w:t>ға</w:t>
        <w:br/>
        <w:t>| Меі піап шап һең Иіхі,</w:t>
        <w:br/>
        <w:t>ассигнациялык бапк,</w:t>
        <w:br/>
        <w:t>эмиссиялық банк</w:t>
        <w:br/>
        <w:t>сететететед</w:t>
        <w:br/>
        <w:t>аты-жөні</w:t>
        <w:br/>
        <w:t>1 көрсегілмеген чек</w:t>
        <w:br/>
        <w:t>ассигнационный</w:t>
        <w:br/>
        <w:t>банк. эмисспонный</w:t>
        <w:br/>
        <w:t>банк. билетный банк</w:t>
        <w:br/>
        <w:t>Ға хіне уіп һалс</w:t>
        <w:br/>
        <w:t>1</w:t>
        <w:br/>
        <w:t>1</w:t>
        <w:br/>
        <w:t>прельявитсльный</w:t>
        <w:br/>
        <w:t>чек: чекна</w:t>
        <w:br/>
        <w:t>предьявитсля</w:t>
        <w:br/>
        <w:t>БЕГЕН</w:t>
      </w:r>
    </w:p>
    <w:p>
      <w:r>
        <w:t>Баі тіпе 211 різ0</w:t>
        <w:br/>
        <w:t>Е</w:t>
        <w:br/>
        <w:t>аударым банкі;</w:t>
        <w:br/>
        <w:t>трансферлік банк</w:t>
        <w:br/>
        <w:t>переводной банк:</w:t>
        <w:br/>
        <w:t>| трансфсртный банк</w:t>
        <w:br/>
        <w:t>БЕТІЕ</w:t>
        <w:br/>
        <w:t>Нші «іші уіп һәпе</w:t>
        <w:br/>
        <w:t>і</w:t>
        <w:br/>
        <w:t>| ауылшаруашылык</w:t>
        <w:br/>
        <w:t>қарыз, несис</w:t>
        <w:br/>
        <w:t>| сельпкохозяйствен-</w:t>
        <w:br/>
        <w:t>ная ссуда</w:t>
        <w:br/>
        <w:t>ЖА</w:t>
        <w:br/>
        <w:t>1 Хопр уе даі Киал</w:t>
        <w:br/>
        <w:t>банк</w:t>
        <w:br/>
        <w:t>банк</w:t>
        <w:br/>
        <w:t>ЯМТ</w:t>
        <w:br/>
        <w:t>| Үіп һап</w:t>
        <w:br/>
        <w:t>банк бөлімшесі</w:t>
        <w:br/>
        <w:t>(филиалы)</w:t>
        <w:br/>
        <w:t>подотдел (филиал)</w:t>
        <w:br/>
        <w:t>банка</w:t>
        <w:br/>
        <w:t>ЕЛЕЕЗІ</w:t>
        <w:br/>
        <w:t>Есп һәпр; 7һі һар</w:t>
        <w:br/>
        <w:t>банк үйі; кіші жеке</w:t>
        <w:br/>
        <w:t>банк</w:t>
        <w:br/>
        <w:t>1 банкирский доу</w:t>
        <w:br/>
        <w:t>мелкий частный банк</w:t>
        <w:br/>
        <w:t>ЕБ</w:t>
        <w:br/>
        <w:t>| Оізп шап; уіп І80 )</w:t>
        <w:br/>
        <w:t>мен шығысы</w:t>
        <w:br/>
        <w:t>банк чегі - 1 банковый чек жш</w:t>
        <w:br/>
        <w:t>0-2 Жһні різ</w:t>
        <w:br/>
        <w:t>банк ісі банконое дело ФТХЕ !</w:t>
        <w:br/>
        <w:t>| Ш | Үіп һапе уе ы</w:t>
        <w:br/>
        <w:t>банкке акша сақтау; вклад; сбереженме 522-%</w:t>
        <w:br/>
        <w:t>қор жинау Сип шап</w:t>
      </w:r>
    </w:p>
    <w:p>
      <w:r>
        <w:t>банктік қор (резерн) банковский резерв ЕМЕ</w:t>
        <w:br/>
        <w:t>Үйп һаяр жш Әсі )іп</w:t>
        <w:br/>
        <w:t>банктің несиелік кірісі | кредитный ириходн | ЯМИЕФИГЕ</w:t>
        <w:br/>
        <w:t>расход банка</w:t>
        <w:br/>
        <w:t>Үіп һапо хіп һіө һо</w:t>
        <w:br/>
        <w:t>үн</w:t>
        <w:br/>
        <w:t>І</w:t>
        <w:br/>
        <w:t>|</w:t>
        <w:br/>
        <w:t>|</w:t>
        <w:br/>
        <w:t>БЕ 7 1</w:t>
        <w:br/>
        <w:t>| векссль вексель ЖЕ !</w:t>
        <w:br/>
        <w:t>й - Оі різо І</w:t>
        <w:br/>
        <w:t>вексель беруші векселедатель нд |</w:t>
        <w:br/>
        <w:t>| те В Сіш різо геп</w:t>
        <w:br/>
        <w:t>вексель бойынша наступил срок опла- | ЖЕДЕ</w:t>
        <w:br/>
        <w:t>төлем уақытынып</w:t>
        <w:br/>
        <w:t>! келуі</w:t>
        <w:br/>
        <w:t>| --</w:t>
        <w:br/>
        <w:t>тыпо некселю;</w:t>
        <w:br/>
        <w:t>подлежаший оплате</w:t>
        <w:br/>
        <w:t>- вексель</w:t>
        <w:br/>
        <w:t>Бао ді різо іш</w:t>
        <w:br/>
        <w:t>88</w:t>
        <w:br/>
        <w:t>валюталық дағдарыс валютный кризис ЖЕЛ.</w:t>
        <w:br/>
        <w:t>Но М тегі )</w:t>
        <w:br/>
        <w:t>дефляция (инфляцияны дефляция ШЕК</w:t>
        <w:br/>
        <w:t>азайту үшін ақша 1 Топое шо 8һош 540</w:t>
        <w:br/>
        <w:t>санын азайту) і )</w:t>
        <w:br/>
        <w:t>женьминби, халық 1 женьминби, БЕУ</w:t>
        <w:br/>
        <w:t>ақшасы, қытай юані | китайский юань Беп тіп Мі</w:t>
        <w:br/>
        <w:t>жылжымалы алтын кор | лвижимый золотой | ШӘННЖ</w:t>
        <w:br/>
        <w:t>фонд Ке доп уоле де шале</w:t>
        <w:br/>
        <w:t>іп сіп Всі</w:t>
        <w:br/>
        <w:t>жылжымалы кор блуждаюшие сред- |Н</w:t>
        <w:br/>
        <w:t>| ства, горчячие деньги | Үоп 2і</w:t>
        <w:br/>
        <w:t>жылжымалы корды | привлечение сво- ШЕ</w:t>
        <w:br/>
        <w:t>пайдалану бодного капитала Хі вһош уой 2і</w:t>
        <w:br/>
        <w:t>заңиастырылған законпос платежнес | ЕЕ</w:t>
        <w:br/>
        <w:t>валюта средство; деньги, Ғадіпб іню Бі</w:t>
        <w:br/>
        <w:t>дозволенные</w:t>
        <w:br/>
        <w:t>законом</w:t>
        <w:br/>
        <w:t>инфляциянып тұйыққа | порочный круг ЕЕ ТАНА сА СЕ</w:t>
        <w:br/>
        <w:t>тірелуі 1. инфляции Топе Ішо репо 2һапр е</w:t>
        <w:br/>
        <w:t>хіпе хип шап</w:t>
        <w:br/>
        <w:t>қағаз ақша бумажныс леньгн, ерігі</w:t>
        <w:br/>
        <w:t>банкпоты Свһао різо</w:t>
        <w:br/>
        <w:t>қалыпты ақша обеспечиватһь пор- ЕЕТІЕЕЙЫҢ</w:t>
        <w:br/>
        <w:t>айналымын мальное денежное Вао Желге ішо М үлейе і</w:t>
        <w:br/>
        <w:t>қамтамасыз ету обрашение сһале Іш іопр</w:t>
        <w:br/>
        <w:t>қордағы акша резервные деньги ШЕП</w:t>
        <w:br/>
        <w:t>Сп реі һио Бі</w:t>
      </w:r>
    </w:p>
    <w:p>
      <w:r>
        <w:t>кредиттік билет кредитный билст жа»</w:t>
        <w:br/>
        <w:t>ы 1 иі шап ашап т.</w:t>
        <w:br/>
        <w:t>кредиттік инфляция кредитная инфляция | 4ЕҢІНИК |</w:t>
        <w:br/>
        <w:t>өсе Хіп уопе репо һал.</w:t>
        <w:br/>
        <w:t>құбылу. өзгеру көлебание ҰРА) |</w:t>
        <w:br/>
        <w:t>- 2. 1.Еш бопе</w:t>
        <w:br/>
        <w:t>86</w:t>
        <w:br/>
        <w:t>ахШаны алушы; получатель ҚЖА</w:t>
        <w:br/>
        <w:t>аударымды алушы перевода: ӛһош Киап геп</w:t>
        <w:br/>
        <w:t>персводополучатель</w:t>
        <w:br/>
        <w:t>акшаны поштамен почговый перевод ЕГ.</w:t>
        <w:br/>
        <w:t>аулару Хіп Іші</w:t>
        <w:br/>
        <w:t>аудармалы төлем; чек: | персволиый ЙЕ</w:t>
        <w:br/>
        <w:t>тратта векселі; чек; тратта | Нші ріне</w:t>
        <w:br/>
        <w:t>аударым ақысы 7 Тилата за персвод М. ҒА 4</w:t>
        <w:br/>
        <w:t>Нші Ғе; нші зімі</w:t>
        <w:br/>
        <w:t>аударымлы жөнелтуші; | отправитель перс- ИЛҚА</w:t>
        <w:br/>
        <w:t>аударым беруші вода; переводо- Нші Қиап геп</w:t>
        <w:br/>
        <w:t>| отправитель;</w:t>
        <w:br/>
        <w:t>перевододатсль</w:t>
        <w:br/>
        <w:t>баланс мөлшері норма пересчета; ікеж</w:t>
        <w:br/>
        <w:t>коэффицисіит ?һеһе1з</w:t>
        <w:br/>
        <w:t>банк траттасы банковская тратта ЖЕНГЕ</w:t>
        <w:br/>
        <w:t>Ң Еіп һапғ Іні різд</w:t>
        <w:br/>
        <w:t>1 лалюталық бағам валютный курс ЖСЖ</w:t>
        <w:br/>
        <w:t>УУай іу</w:t>
        <w:br/>
        <w:t>залюталық бағамның | көлебание ЕЛЕСІ</w:t>
        <w:br/>
        <w:t>тұрақсыздығы, валютного ҡурса Үүді Әші ро 4опе</w:t>
        <w:br/>
        <w:t>тербелуі 1</w:t>
        <w:br/>
        <w:t>валюталық бақылау валютный контроль | ӨМІГГЕРҒЕН</w:t>
        <w:br/>
        <w:t>1. Үүлі Іші апап 1</w:t>
        <w:br/>
        <w:t>Валюталық делдал; валютный ЭН А.</w:t>
        <w:br/>
        <w:t>һатюталық брокер посредник; Уүлі іші (іле )і геп</w:t>
        <w:br/>
        <w:t>валютный брокср</w:t>
        <w:br/>
        <w:t>залюталық табыс валютный доход ПА</w:t>
        <w:br/>
        <w:t>Хүлі мі ӛһоп ги</w:t>
        <w:br/>
        <w:t>Залюталық шектсу валютные ӨМІЕНЕЗ</w:t>
        <w:br/>
        <w:t>| ограничения Үүді іші хілп 2іні</w:t>
        <w:br/>
        <w:t>валюталық шығындар | обшая сумма ЭН С ЕЯй</w:t>
        <w:br/>
        <w:t>уен кірістердің жалпы | валютных приходов | үуді ні 8һоп гі 20056</w:t>
        <w:br/>
        <w:t>сомасы жорасходрв |</w:t>
        <w:br/>
        <w:t>ол</w:t>
        <w:br/>
        <w:t>вексель вексель келі</w:t>
        <w:br/>
        <w:t>) Ріло |ш</w:t>
        <w:br/>
        <w:t>вексель бойынша | отказ в платеже по Ел</w:t>
        <w:br/>
        <w:t>төлемпен базе гарту векселю ІШТЕН</w:t>
        <w:br/>
        <w:t>есеп, дисконт учет, дисконт Піл)</w:t>
        <w:br/>
        <w:t>Тіс хідп</w:t>
        <w:br/>
        <w:t>женілдік күндері льготныс дни; ШЕН</w:t>
        <w:br/>
        <w:t>грациозиые дни</w:t>
      </w:r>
    </w:p>
    <w:p>
      <w:r>
        <w:t>|. Киап хіап гі</w:t>
        <w:br/>
        <w:t>инкассалық вексель | инкассозый вексель | ҢІ ЕЗ</w:t>
        <w:br/>
        <w:t>Тио в різо |ш</w:t>
        <w:br/>
        <w:t>қолма-кол ақшаға уплата наличными ЕЕ!</w:t>
        <w:br/>
        <w:t>ауыстыру | | Пші хіап</w:t>
        <w:br/>
        <w:t>өзгермелі бағам | «планаюций» курс і КЕЗІНЕН</w:t>
        <w:br/>
        <w:t>Ға бопе һШІУ</w:t>
        <w:br/>
        <w:t>| пошта аударымы; пош- | почтовый перевод ГЛЬҢ</w:t>
        <w:br/>
        <w:t>(та аркылы аударым Үошіші</w:t>
        <w:br/>
        <w:t>пошта траттасы почтовая тратта ЖИГЕН</w:t>
        <w:br/>
        <w:t>Хот тһене Іші різо</w:t>
        <w:br/>
        <w:t>талап бойынша тратта | тратта по ЕТУІ</w:t>
        <w:br/>
        <w:t>требованию Мідііші різ</w:t>
        <w:br/>
        <w:t>| телеграф аударымы телсграфный НЙ.</w:t>
        <w:br/>
        <w:t>перевод Піап Іші</w:t>
        <w:br/>
        <w:t>1 тратта мерзімін ұзарту | пролонгация тратты | ?ГЕЦЕІҢ</w:t>
        <w:br/>
        <w:t>Нші ріао 2һап (1</w:t>
        <w:br/>
        <w:t>Г Тратта мерзімініц наступление срока | УГЕІЯ</w:t>
        <w:br/>
        <w:t>толуы тратты Нші різа 4ав ді</w:t>
        <w:br/>
        <w:t>туристік аккредитив туристический ЖМЕЛНЕ</w:t>
        <w:br/>
        <w:t>| аккредитив Іу хіпе хіп уопо /һеп</w:t>
        <w:br/>
        <w:t>|</w:t>
        <w:br/>
        <w:t>| кейі</w:t>
        <w:br/>
        <w:t>-</w:t>
        <w:br/>
        <w:t>тұрақты бағам</w:t>
        <w:br/>
        <w:t>твердый курс</w:t>
        <w:br/>
        <w:t>ПЕЖІЖ</w:t>
        <w:br/>
        <w:t>Саз ділер Іші 1у</w:t>
        <w:br/>
        <w:t>хабарламан ы алғаннапн</w:t>
        <w:br/>
        <w:t>күн ішінде</w:t>
        <w:br/>
        <w:t>төлеу</w:t>
        <w:br/>
        <w:t>оплата через... дней</w:t>
        <w:br/>
        <w:t>по иредьявлении</w:t>
        <w:br/>
        <w:t>ТЕЗ Ы</w:t>
        <w:br/>
        <w:t>Шап різө һөш../бап Өт</w:t>
        <w:br/>
        <w:t>Юиап</w:t>
        <w:br/>
        <w:t>ггізгі сома, капитал осповная сумма: ЖЖ</w:t>
        <w:br/>
        <w:t>!</w:t>
        <w:br/>
        <w:t>капитал 1 Веп (іп</w:t>
        <w:br/>
        <w:t>келе) қарыз кредит; ссуда ЕТІНЕ 3</w:t>
        <w:br/>
        <w:t>Ғана Киап; 4зі Киап</w:t>
        <w:br/>
        <w:t>өнеркәсіптік харыз</w:t>
      </w:r>
    </w:p>
    <w:p>
      <w:r>
        <w:t>эесие алушының әнколь; овердрафт ЖҰ</w:t>
        <w:br/>
        <w:t>ашылған несие бойын- Тон Ан</w:t>
        <w:br/>
        <w:t>ша пайдалану құқығы</w:t>
        <w:br/>
        <w:t>кесиелік шарт кредитныс условия 15:64 13</w:t>
        <w:br/>
        <w:t>Нао шал бао Йай |</w:t>
        <w:br/>
        <w:t>промышленная ШИТА-4</w:t>
        <w:br/>
        <w:t>ссуда Солс ус дзі Киап</w:t>
        <w:br/>
        <w:t>км пропентиая ставка ЖІт</w:t>
        <w:br/>
        <w:t>І</w:t>
        <w:br/>
        <w:t>Өсім жинағы</w:t>
        <w:br/>
        <w:t>итоговая сумма</w:t>
        <w:br/>
        <w:t>е процентами</w:t>
        <w:br/>
        <w:t>Веп хі рор (Ді</w:t>
        <w:br/>
        <w:t>ӛсім мөлшері</w:t>
        <w:br/>
        <w:t>проценты ХЕ</w:t>
        <w:br/>
        <w:t>Пі</w:t>
        <w:br/>
        <w:t>сактаушы банк вклалной банк ШЕЯМТ</w:t>
        <w:br/>
        <w:t>Сіш хи уіп һалс</w:t>
        <w:br/>
        <w:t>салушы; (кітапшаға)</w:t>
        <w:br/>
        <w:t>салу</w:t>
        <w:br/>
        <w:t>салымшы</w:t>
        <w:br/>
        <w:t>Сальдо; баланс</w:t>
        <w:br/>
        <w:t>сауда банкі;</w:t>
        <w:br/>
        <w:t>Хоммерциялык банк</w:t>
        <w:br/>
        <w:t>вкладынатель; ЖА</w:t>
        <w:br/>
        <w:t>класть (на каижку) Сап үн</w:t>
        <w:br/>
        <w:t>вклалчик жн</w:t>
        <w:br/>
        <w:t>Сап іш</w:t>
        <w:br/>
        <w:t>сальдо; баланс 25%</w:t>
        <w:br/>
        <w:t>Спае</w:t>
        <w:br/>
        <w:t>т</w:t>
        <w:br/>
        <w:t>торговый банк; Г-АТА: ан</w:t>
        <w:br/>
        <w:t>сені ме 2 б »</w:t>
        <w:br/>
        <w:t>| Өзіммен қарыз беру</w:t>
        <w:br/>
        <w:t>коммерческий банқ</w:t>
        <w:br/>
        <w:t>кредит по доверию</w:t>
        <w:br/>
        <w:t>бһапр уе уіп һала |</w:t>
        <w:br/>
        <w:t>Соманы жазбаша</w:t>
        <w:br/>
        <w:t>«Көрсету</w:t>
        <w:br/>
        <w:t>І</w:t>
        <w:br/>
        <w:t>сумма пр описью</w:t>
      </w:r>
    </w:p>
    <w:p>
      <w:r>
        <w:t>Хіһ уопе Ӛзі Ҡаап</w:t>
        <w:br/>
        <w:t>Хей</w:t>
        <w:br/>
        <w:t>Па хіс іле</w:t>
        <w:br/>
        <w:t>соманы санмен жазу сумма цифрами ЕЕЕРЗІГІ</w:t>
        <w:br/>
        <w:t>Хізо хіе пе |</w:t>
        <w:br/>
        <w:t>і й р Елі</w:t>
        <w:br/>
        <w:t>сызып тасталған чек пересерхиутый чек ІІ |</w:t>
        <w:br/>
        <w:t>Наа хіап 2һі різо. -</w:t>
        <w:br/>
        <w:t>й ; &gt; |</w:t>
        <w:br/>
        <w:t>Газа иидосамент Әйстый индоссамент | 95183338</w:t>
        <w:br/>
        <w:t>91</w:t>
        <w:br/>
        <w:t>Копе Әлі Веі өһш</w:t>
        <w:br/>
        <w:t>аақтанлыру полисінің</w:t>
        <w:br/>
        <w:t>қо/дағылу мерзімінің</w:t>
        <w:br/>
        <w:t>үеті</w:t>
        <w:br/>
        <w:t>истеченне срока</w:t>
        <w:br/>
        <w:t>страховото полчиса</w:t>
        <w:br/>
        <w:t>Сақтандыру сомасы</w:t>
        <w:br/>
        <w:t>страховая сумма</w:t>
        <w:br/>
        <w:t>алын</w:t>
        <w:br/>
        <w:t>Вао ӘФап тап (ұй</w:t>
        <w:br/>
        <w:t>Ес ааа</w:t>
        <w:br/>
        <w:t>Вао хіап іп е</w:t>
        <w:br/>
        <w:t>ақтандыру төлемдері;</w:t>
        <w:br/>
        <w:t>сақтандыру жарнасы;</w:t>
        <w:br/>
        <w:t>|Шақтаңдыру сыйақысы</w:t>
        <w:br/>
        <w:t>сіраховыс платсжи:;</w:t>
        <w:br/>
        <w:t>страховые взносы;</w:t>
        <w:br/>
        <w:t>етраховая премия</w:t>
        <w:br/>
        <w:t>же</w:t>
        <w:br/>
        <w:t>Вао хіап Ғеі</w:t>
        <w:br/>
        <w:t>сақтандыру түрлері виды страхования ЖЗелі</w:t>
        <w:br/>
        <w:t>: / Вао хізп 1еі Ме</w:t>
        <w:br/>
        <w:t>аақтапдырудың жалпы | обтая сумма (341</w:t>
        <w:br/>
        <w:t>сомасы страховапия Вао хізп 7опв е</w:t>
        <w:br/>
        <w:t>| сақтандырушы страховшик ЖА</w:t>
        <w:br/>
        <w:t>Вао хізп гез</w:t>
        <w:br/>
        <w:t>сақтандырылушы; страховатсль ЖАКЕ</w:t>
        <w:br/>
        <w:t>сақтанушы Всі Вао хіап геп</w:t>
        <w:br/>
        <w:t>Тин апат стихийные бедетвия | НУ</w:t>
        <w:br/>
        <w:t>Ті тап 721 һай</w:t>
        <w:br/>
        <w:t>табиғи кему естествснная убыль | БАЯНЕ</w:t>
        <w:br/>
        <w:t>?і ғап вип һао</w:t>
      </w:r>
    </w:p>
    <w:p>
      <w:r>
        <w:t>1 талап; арыз; шағым претензия; ЖЕ</w:t>
        <w:br/>
        <w:t>рекламация шо реі</w:t>
        <w:br/>
        <w:t>Талап (арыз) мерзімі срок претензии ЖІЕНГІК</w:t>
        <w:br/>
        <w:t>(рекламапии) шө реі іі хілп</w:t>
        <w:br/>
        <w:t>Тексеру обследованис Ж</w:t>
        <w:br/>
        <w:t>Сһа Кап</w:t>
        <w:br/>
        <w:t>; Теңіздік сактандыру, морское жИа4же</w:t>
        <w:br/>
        <w:t>авариялық сақтандыру; | страхование, Наі вип Рао хіап</w:t>
        <w:br/>
        <w:t>Теңіздегі авариялық аварийное</w:t>
        <w:br/>
        <w:t>Шығындарды страхование</w:t>
        <w:br/>
        <w:t>сақтандыру | й</w:t>
        <w:br/>
        <w:t>теңіздегі тасымалды страхование әне Мжн</w:t>
        <w:br/>
        <w:t>сақтандыру морской Нді уапр уиз һи һа</w:t>
        <w:br/>
        <w:t>хіап</w:t>
        <w:br/>
        <w:t>трапспортировки</w:t>
        <w:br/>
        <w:t>1.</w:t>
        <w:br/>
        <w:t>97</w:t>
        <w:br/>
        <w:t>тәлемді тоқтату</w:t>
        <w:br/>
        <w:t>прекрашать оплату</w:t>
        <w:br/>
        <w:t>18</w:t>
        <w:br/>
        <w:t>һ</w:t>
        <w:br/>
        <w:t>71</w:t>
        <w:br/>
        <w:t>туристік чск туристскай чек | ЖІРҮШ І</w:t>
        <w:br/>
        <w:t>(ху хіпе гһі рідо</w:t>
        <w:br/>
        <w:t>тұтынушы песиесі і кредит ЖМЫНЕР</w:t>
        <w:br/>
        <w:t>| шөгребителей | Хізо Есі 2һе хіп Шо</w:t>
        <w:br/>
        <w:t>фонл биржасы фондоная биржа ЕЗІ</w:t>
        <w:br/>
        <w:t>Тһепе цпап )ізо уі ви0</w:t>
        <w:br/>
        <w:t>фонд нарығы</w:t>
        <w:br/>
        <w:t>фондовый рынок</w:t>
        <w:br/>
        <w:t>ШЕТІ</w:t>
        <w:br/>
        <w:t>Тлепе дап 81 сһап?</w:t>
        <w:br/>
        <w:t>фонд парығындағы</w:t>
        <w:br/>
        <w:t>дағдарыс</w:t>
        <w:br/>
        <w:t>кризис на фондовом 1 Пе ДІР ЕТІ</w:t>
        <w:br/>
        <w:t>рынқс</w:t>
        <w:br/>
        <w:t>Тлепе ашап 88 сһал</w:t>
        <w:br/>
        <w:t>жегі 1і</w:t>
        <w:br/>
        <w:t>чек кітапшасы чековая книжка жж</w:t>
        <w:br/>
        <w:t>ТІ різо іш</w:t>
        <w:br/>
        <w:t>Ө) Ақшалай аударым</w:t>
        <w:br/>
        <w:t>Денежный перевод</w:t>
      </w:r>
    </w:p>
    <w:p>
      <w:r>
        <w:t>Іі,</w:t>
        <w:br/>
        <w:t>| аккредитив, сенім аккредитив ДЕНЕ</w:t>
        <w:br/>
        <w:t>куәлігі Хіт уопс 2һейе</w:t>
        <w:br/>
        <w:t>аккредит ивтік ҡаргоч- аккредитивпая Ж-Е</w:t>
        <w:br/>
        <w:t>| ха. сенім карточкасы карточка 1 Хіп уопо Ка</w:t>
        <w:br/>
        <w:t>акпепт, акпептация акцепт; акцептапия ЖО,</w:t>
        <w:br/>
        <w:t>8 Спепе дші</w:t>
        <w:br/>
        <w:t>акша аудару; ақша сделать денежный ҮЕ-4</w:t>
        <w:br/>
        <w:t>жіберу перевод; посылать Ни иап</w:t>
        <w:br/>
        <w:t>| деньги</w:t>
        <w:br/>
        <w:t>акша аударым (ақшаны перевод на ңас ЖАҚ)</w:t>
        <w:br/>
        <w:t>| алу) ы 5 (от нас) Ншіли (сіп)</w:t>
        <w:br/>
        <w:t>акшалай аударым денежный псревод Жі,</w:t>
        <w:br/>
        <w:t>Ш Нші дш</w:t>
        <w:br/>
        <w:t>92</w:t>
        <w:br/>
        <w:t>кеме апатынан болған</w:t>
        <w:br/>
        <w:t>жалпы шығын</w:t>
        <w:br/>
        <w:t>обтпая авария; 3</w:t>
        <w:br/>
        <w:t>обтций убыток от</w:t>
        <w:br/>
        <w:t>аварии сулна</w:t>
        <w:br/>
        <w:t>Ед</w:t>
        <w:br/>
        <w:t>(“боле іопр Ізі бил</w:t>
        <w:br/>
        <w:t>қайтара сақтапдыру</w:t>
        <w:br/>
        <w:t>кеме апатының убыток оу аварим Жіп</w:t>
        <w:br/>
        <w:t>шығыны судна Наі зит і</w:t>
        <w:br/>
        <w:t>кемені уақытша временнде ПЕН</w:t>
        <w:br/>
        <w:t>сақтандыру страхование судна Сішап ю діпе ді Вао</w:t>
        <w:br/>
        <w:t>хіап</w:t>
        <w:br/>
        <w:t>қайта сактандыру; персстрахованис; НИЕ к</w:t>
        <w:br/>
        <w:t>вгоричное</w:t>
        <w:br/>
        <w:t>страхозание</w:t>
        <w:br/>
        <w:t>Тлі һо хізп; Геп һай</w:t>
        <w:br/>
        <w:t>міндетті сақтандыру</w:t>
        <w:br/>
        <w:t>обяҙатсльное</w:t>
        <w:br/>
        <w:t>ЗЕНІНЕІ</w:t>
        <w:br/>
        <w:t>сақтандыру</w:t>
        <w:br/>
        <w:t>страхование 1 білте /Һі Вао хілп</w:t>
        <w:br/>
        <w:t>оттан сактандыру страховапие от огня |2506</w:t>
        <w:br/>
        <w:t>Ншо хілп</w:t>
        <w:br/>
        <w:t>өмірді сақғандыру страховапие жизни | АҚ</w:t>
        <w:br/>
        <w:t>| Беп өһой һао хізт</w:t>
        <w:br/>
        <w:t>| өтемақы міндеткерлігі | обязанность Еу</w:t>
      </w:r>
    </w:p>
    <w:p>
      <w:r>
        <w:t>компенсации Реі сһапе уі уүш</w:t>
        <w:br/>
        <w:t>(ревизия, кайта тексеру | ревизия; яғ</w:t>
        <w:br/>
        <w:t>контрольное Ейһе</w:t>
        <w:br/>
        <w:t>обследованис</w:t>
        <w:br/>
        <w:t>сақтандыру; страхование 5Ө</w:t>
        <w:br/>
        <w:t>қауіпсіздендіру Вао хілп</w:t>
        <w:br/>
        <w:t>сақтапдыру окончание ЕМЕНІ</w:t>
        <w:br/>
        <w:t>жауалкершішгінің страховой Вао хінп 2е геп 7һоп2</w:t>
        <w:br/>
        <w:t>аяқталуы ответственности іні</w:t>
        <w:br/>
        <w:t>сактандыру клненті клиент страховапия | ЖМЖжА</w:t>
        <w:br/>
        <w:t>Вао хізп Ке һи</w:t>
        <w:br/>
        <w:t>сақтандыру коғамы; страховде ЖӘЕ Ан!</w:t>
        <w:br/>
        <w:t>обшество; страховая</w:t>
        <w:br/>
        <w:t>Вло хіап солт зі</w:t>
        <w:br/>
        <w:t>| компаниясы Ҡомпания</w:t>
        <w:br/>
        <w:t>сақтапдыру мерзімін продление ӨЧЕ</w:t>
        <w:br/>
        <w:t>ұзарту Ш страхования Хи һго</w:t>
        <w:br/>
        <w:t>сақтандыру полисі; страховой полис; Ш214:14</w:t>
        <w:br/>
        <w:t>сактандыру куәлігі</w:t>
        <w:br/>
        <w:t>страховве</w:t>
        <w:br/>
        <w:t>свидетельство</w:t>
        <w:br/>
        <w:t>Вао хіал дап</w:t>
        <w:br/>
        <w:t>96</w:t>
        <w:br/>
        <w:t>вексельді биржа</w:t>
        <w:br/>
        <w:t>вексельная биржа</w:t>
        <w:br/>
        <w:t>Басра а</w:t>
        <w:br/>
        <w:t>Різо іш |ізо уі вио</w:t>
        <w:br/>
        <w:t>вексельді қайтару</w:t>
        <w:br/>
        <w:t>возврат векселя</w:t>
        <w:br/>
        <w:t>ТЕ</w:t>
        <w:br/>
        <w:t>банкі</w:t>
        <w:br/>
        <w:t>Тиі ріло</w:t>
        <w:br/>
        <w:t>гсеп айырысу Подводить счет я</w:t>
        <w:br/>
        <w:t>Не 2Вапе</w:t>
        <w:br/>
        <w:t>2ЧП айырысу және поДдводить и ЯЗ</w:t>
        <w:br/>
        <w:t>аудару переводить счет Ле 2һчапе,</w:t>
        <w:br/>
        <w:t>әСеП ішу |Төтұрыть счет Жуа;</w:t>
        <w:br/>
        <w:t>Клі һи іой</w:t>
        <w:br/>
        <w:t>есеп банкі, тіркелу учсіный банк ЦЗЯН Т</w:t>
        <w:br/>
        <w:t>есеп мәлшері</w:t>
        <w:br/>
        <w:t>учетная станка</w:t>
        <w:br/>
        <w:t>Тіе хіап уіп һал</w:t>
      </w:r>
    </w:p>
    <w:p>
      <w:r>
        <w:t>ДЕЗАЗЕ</w:t>
        <w:br/>
        <w:t>сберегательпый</w:t>
        <w:br/>
        <w:t>вклад</w:t>
        <w:br/>
        <w:t>Тіе хіап 1У</w:t>
        <w:br/>
        <w:t>жекездам чегі Тамандай чек ЕЕ</w:t>
        <w:br/>
        <w:t>| АЛ шіпе гін ріаө</w:t>
        <w:br/>
        <w:t>! жай вексель простой вексель ж</w:t>
        <w:br/>
        <w:t>Веп різө</w:t>
        <w:br/>
        <w:t>жай пайыздар простые проценты. | 8)</w:t>
        <w:br/>
        <w:t>Пап</w:t>
        <w:br/>
        <w:t>жинақ кассасы сберкасса ЕСІ</w:t>
        <w:br/>
        <w:t>Сі ха уіп һал</w:t>
        <w:br/>
        <w:t>жинақ кітапшасы вкладная хнижка; Ж</w:t>
        <w:br/>
        <w:t>сберкнижка Сап аһс</w:t>
        <w:br/>
        <w:t>жинактаушы қор вкладное тан</w:t>
        <w:br/>
        <w:t>сбережение; Сіш хи сип Киап</w:t>
        <w:br/>
        <w:t>Жипақ сомасы сумма сбережений. | ЖІ</w:t>
        <w:br/>
        <w:t>| Сі хие</w:t>
        <w:br/>
        <w:t>жинақ түбіртегі сберегательная ЖЕКЕ )</w:t>
        <w:br/>
        <w:t>квитанция Сип Каап 5һом |й</w:t>
        <w:br/>
        <w:t>жиро; индоссамент; жиро; индоссамент; 4833</w:t>
        <w:br/>
        <w:t>Зексельдің (чектің) передаточная Веі вһш</w:t>
        <w:br/>
        <w:t>артқы бетіңдегі жазба | надлись на обороте</w:t>
        <w:br/>
        <w:t>векселя (чека)</w:t>
        <w:br/>
        <w:t>Заңды пайыздар закониыс проценты |52 ЖІЯ,</w:t>
        <w:br/>
        <w:t>1 Ғадіпе ііхі</w:t>
        <w:br/>
        <w:t>89</w:t>
        <w:br/>
        <w:t>мемлекеттік сауда</w:t>
        <w:br/>
        <w:t>орыпдары</w:t>
        <w:br/>
        <w:t>і</w:t>
        <w:br/>
        <w:t>государственные</w:t>
        <w:br/>
        <w:t>| торговые органы</w:t>
        <w:br/>
        <w:t>| базе уіпе «Шалр уей |</w:t>
        <w:br/>
        <w:t>І 1 дон</w:t>
        <w:br/>
        <w:t>І ЕРІ</w:t>
        <w:br/>
        <w:t>мөлшерленген нормированное жақы</w:t>
        <w:br/>
        <w:t>жабдықтау снабжение Піпр Папс ройв уір</w:t>
        <w:br/>
        <w:t>пақты / шынайы / тұ-</w:t>
        <w:br/>
        <w:t>ракты баға; тұрлаулы</w:t>
        <w:br/>
        <w:t>баға</w:t>
        <w:br/>
        <w:t>действительная</w:t>
        <w:br/>
        <w:t>дема; тнердая испа</w:t>
        <w:br/>
        <w:t>Фу</w:t>
        <w:br/>
        <w:t>өһі йа</w:t>
        <w:br/>
        <w:t>Гинарык бағасы</w:t>
      </w:r>
    </w:p>
    <w:p>
      <w:r>
        <w:t>рыночная цена</w:t>
        <w:br/>
        <w:t>жал</w:t>
        <w:br/>
        <w:t>ШЕГЕМЕН</w:t>
        <w:br/>
        <w:t>парықтық баға;</w:t>
        <w:br/>
        <w:t>базардағы баға</w:t>
        <w:br/>
        <w:t>рыночная цена</w:t>
        <w:br/>
        <w:t>т</w:t>
        <w:br/>
        <w:t>өні а</w:t>
        <w:br/>
        <w:t>тарықтың жандапуы</w:t>
        <w:br/>
        <w:t>болышое оживление</w:t>
        <w:br/>
        <w:t>нарынкс</w:t>
        <w:br/>
        <w:t>ШЫН</w:t>
        <w:br/>
        <w:t>ӛһі сһапе Тап гол2</w:t>
        <w:br/>
        <w:t>ф</w:t>
        <w:br/>
        <w:t>түрде сатып алу және</w:t>
        <w:br/>
        <w:t>сату</w:t>
        <w:br/>
        <w:t>централизованном</w:t>
        <w:br/>
        <w:t>порядке</w:t>
        <w:br/>
        <w:t>негізгі баға базисная цена</w:t>
        <w:br/>
        <w:t>Пйа</w:t>
        <w:br/>
        <w:t>неспеге сату продажа в кредит | Ж</w:t>
        <w:br/>
        <w:t>ӛһе хіз0</w:t>
        <w:br/>
        <w:t>несиеге (қарызға) | покупка в кредит (23121</w:t>
        <w:br/>
        <w:t>сатып алу (в долг) ӛйһе сөз</w:t>
        <w:br/>
        <w:t>орталыктандырылған | закупка и продажа в ФЕН</w:t>
        <w:br/>
        <w:t>Толе боп іопо Хіз0</w:t>
        <w:br/>
        <w:t>өздігімен (дербес</w:t>
        <w:br/>
        <w:t>түрде) бағаны котеру</w:t>
        <w:br/>
        <w:t>самовольно (без</w:t>
        <w:br/>
        <w:t>разретчения)</w:t>
        <w:br/>
        <w:t>повышать цену</w:t>
        <w:br/>
        <w:t>жанр</w:t>
        <w:br/>
        <w:t>Әһап 7111 |а</w:t>
        <w:br/>
        <w:t>өкілдік ретіпде сату;</w:t>
        <w:br/>
        <w:t>біреуге сатып беру</w:t>
        <w:br/>
        <w:t>сбывать на комис-</w:t>
        <w:br/>
        <w:t>сиопных началах</w:t>
        <w:br/>
        <w:t>Жаң</w:t>
        <w:br/>
        <w:t>лі хізо</w:t>
      </w:r>
    </w:p>
    <w:p>
      <w:r>
        <w:t>өнім сапасын қатаң</w:t>
        <w:br/>
        <w:t>бақылау</w:t>
        <w:br/>
        <w:t>5;</w:t>
        <w:br/>
        <w:t>проводить сгрогий</w:t>
        <w:br/>
        <w:t>контроль за качес-</w:t>
        <w:br/>
        <w:t>1 твом продукции</w:t>
        <w:br/>
        <w:t>МЕРЕНШЕН</w:t>
        <w:br/>
        <w:t>Ұап ге |іяп уап 5һаЮ5</w:t>
        <w:br/>
        <w:t>ріп (Іні Шлло</w:t>
        <w:br/>
        <w:t>| өнімді (тауарды) самостоятельно Нн</w:t>
        <w:br/>
        <w:t>дербес өткізу сбывать продукцию ! 71 кізе</w:t>
        <w:br/>
        <w:t>әлімді тауа 8</w:t>
        <w:br/>
        <w:t>| р холовые тонары Тара</w:t>
        <w:br/>
        <w:t>-- 2 Сізге хізо шо</w:t>
        <w:br/>
        <w:t>өтімсіз тауар; өспей малоходовыс ЖЕ</w:t>
        <w:br/>
        <w:t>жаткан т ауар</w:t>
        <w:br/>
        <w:t>товары; залежалыс</w:t>
        <w:br/>
        <w:t>товары</w:t>
        <w:br/>
        <w:t>ЖНіхізо һо</w:t>
        <w:br/>
        <w:t>102</w:t>
        <w:br/>
        <w:t>керме сауда бөлімі</w:t>
        <w:br/>
        <w:t>!</w:t>
        <w:br/>
        <w:t>отдел выставки-</w:t>
        <w:br/>
        <w:t>Етін</w:t>
        <w:br/>
        <w:t>І пролажн - ?һап хізо іш</w:t>
        <w:br/>
        <w:t>керме (бөлшек) оптовая (розничная) | Б СНО</w:t>
        <w:br/>
        <w:t>ауда торговля - ірі Ға (Не 5һон)</w:t>
        <w:br/>
        <w:t>(8терме сауда олтовая торговля Фа ҚТА</w:t>
        <w:br/>
        <w:t>РІ Ға һапы уе</w:t>
        <w:br/>
        <w:t>,жкрме сауда бағасы оптовая цена ж</w:t>
        <w:br/>
        <w:t>ріні йа</w:t>
        <w:br/>
        <w:t>: кетерме сауда базары;</w:t>
        <w:br/>
        <w:t>көтерме сауда базасы</w:t>
        <w:br/>
        <w:t>оптовый рыноқ;</w:t>
        <w:br/>
        <w:t>оптовая база</w:t>
        <w:br/>
        <w:t>ЕЗІ</w:t>
        <w:br/>
        <w:t>рРі Ға вһі сһапо,</w:t>
        <w:br/>
        <w:t>Хүңделікті қолданатын</w:t>
        <w:br/>
        <w:t>“айлаланылатын түр-</w:t>
        <w:br/>
        <w:t>; ыстық тауарлар /</w:t>
        <w:br/>
        <w:t>Заттар</w:t>
        <w:br/>
        <w:t>пром товары;</w:t>
      </w:r>
    </w:p>
    <w:p>
      <w:r>
        <w:t>обихадные</w:t>
        <w:br/>
        <w:t>предметы</w:t>
        <w:br/>
        <w:t>БЕБИЛАС;</w:t>
        <w:br/>
        <w:t>Ніуопв сопор уе ріп</w:t>
        <w:br/>
        <w:t>| Нара базар; қара биржа</w:t>
        <w:br/>
        <w:t>Тыешеш</w:t>
        <w:br/>
        <w:t>черный рынок; Еа;</w:t>
        <w:br/>
        <w:t>черная биржа Неі віһі |ізо уі 24</w:t>
        <w:br/>
        <w:t>, ұҰмадағы тауар товарная ЕЕЕ</w:t>
        <w:br/>
        <w:t>наличность; бһапе ріп Ки сип</w:t>
        <w:br/>
        <w:t>таличность товаров</w:t>
        <w:br/>
        <w:t>на складах</w:t>
        <w:br/>
        <w:t>колда бар тауарлар</w:t>
        <w:br/>
        <w:t>-----</w:t>
        <w:br/>
        <w:t>Косымша төлем;</w:t>
        <w:br/>
        <w:t>Юосымша үстеме</w:t>
        <w:br/>
        <w:t>| шығындар</w:t>
        <w:br/>
        <w:t>плата; допиата;</w:t>
        <w:br/>
        <w:t>наличные товары ЕЛУ;</w:t>
        <w:br/>
        <w:t>Хізл һао</w:t>
        <w:br/>
        <w:t>дополнительная РЕ</w:t>
        <w:br/>
        <w:t>Ғийа сі</w:t>
        <w:br/>
        <w:t>Қызмет көрсету</w:t>
        <w:br/>
        <w:t>«апасын көтеру</w:t>
        <w:br/>
        <w:t>накладной расход</w:t>
        <w:br/>
        <w:t>повышать качество</w:t>
        <w:br/>
        <w:t>жн 2-КЕ</w:t>
        <w:br/>
        <w:t>Ті оло Ша уум “Мі Паяр |</w:t>
        <w:br/>
        <w:t>Зимиттен тыс сатып</w:t>
        <w:br/>
        <w:t>алу баға үстемесі</w:t>
        <w:br/>
        <w:t>1.</w:t>
        <w:br/>
        <w:t>обслуживания</w:t>
        <w:br/>
        <w:t>деновая надбавка за</w:t>
        <w:br/>
        <w:t>сверхлимитную</w:t>
        <w:br/>
        <w:t>ШЫ?</w:t>
        <w:br/>
        <w:t>Сһао рчо (іа іа</w:t>
        <w:br/>
        <w:t>жипақтау</w:t>
        <w:br/>
        <w:t>покупку 4</w:t>
        <w:br/>
        <w:t>мемлекет қаржысын накоплять ЕТЕ Ж4%% -</w:t>
        <w:br/>
        <w:t>государственные | Нуа со Йа 21 )іп</w:t>
        <w:br/>
        <w:t>средства шылы</w:t>
        <w:br/>
        <w:t>і Мемлекет үшін қаражат</w:t>
        <w:br/>
        <w:t>| жипақтау</w:t>
      </w:r>
    </w:p>
    <w:p>
      <w:r>
        <w:t>накоплять средетва</w:t>
        <w:br/>
        <w:t>лля государства</w:t>
        <w:br/>
        <w:t>РЛЕР ТА</w:t>
        <w:br/>
        <w:t>үсі апо Йа ісігі |</w:t>
        <w:br/>
        <w:t>101</w:t>
        <w:br/>
        <w:t>ғ</w:t>
        <w:br/>
        <w:t>тапсырыс</w:t>
        <w:br/>
        <w:t>-Т</w:t>
        <w:br/>
        <w:t>зақаз ТЫ</w:t>
        <w:br/>
        <w:t>Біле боп</w:t>
        <w:br/>
        <w:t>алсырыс қабылдау принимать зақаз ЕСІ</w:t>
        <w:br/>
        <w:t>Не эһоп йіпе һи</w:t>
        <w:br/>
        <w:t>тышы тауарлар; тауар | дефицитныс това- ӘЖ--</w:t>
        <w:br/>
        <w:t>(тапшылығы; ры; лефицит товара; | Оце ішо</w:t>
        <w:br/>
        <w:t>өтеутсівие товара</w:t>
        <w:br/>
        <w:t>ташы тауарларды придерживать (ШБЕ гі</w:t>
        <w:br/>
        <w:t>тал түру дефицитные товары | Тип іі іш ді 24</w:t>
        <w:br/>
        <w:t>| ЗУарайшалымы, тауар | товарооборот; ЖАЛЫ</w:t>
        <w:br/>
        <w:t>анатысы товарнос обрашение | 5һапр ріп іш іопр</w:t>
        <w:br/>
        <w:t>Пуйрайшалымынын | издержки товарного | (ЙЕНІ</w:t>
        <w:br/>
        <w:t>| ШЫҒЫНЫ обрацения бһапе ріп Іш (оп ісі</w:t>
        <w:br/>
        <w:t>тə уолв</w:t>
        <w:br/>
        <w:t>(Тауар айырбасы товарообмен 1ісаиас3</w:t>
        <w:br/>
        <w:t>Шуар бағасыны шн ены</w:t>
        <w:br/>
        <w:t>(зер бағасының индекс стоимости ІЙЕБЕСІ</w:t>
        <w:br/>
        <w:t>естегші товара Хуа йа 2һі һи</w:t>
        <w:br/>
        <w:t>Тауар жәрменкесі ярмарка товаров зал</w:t>
        <w:br/>
        <w:t>За шаша | женді Иа іш іші --</w:t>
        <w:br/>
        <w:t>|кше үлгісі | стандарт тозаров ШІ Нн ж :</w:t>
        <w:br/>
        <w:t>ЫІСВ | бһапр ріл шиі ре</w:t>
        <w:br/>
        <w:t>Тауар тізімі опись тонаров ант</w:t>
        <w:br/>
        <w:t>рды есептеу;</w:t>
        <w:br/>
        <w:t>тауарлар есебі</w:t>
        <w:br/>
        <w:t>учет товаров</w:t>
        <w:br/>
        <w:t>ЖЖ</w:t>
        <w:br/>
        <w:t>Рап іше</w:t>
        <w:br/>
        <w:t>уарды өткізу нарығы</w:t>
        <w:br/>
        <w:t>сбытовой рынок;</w:t>
        <w:br/>
        <w:t>рынок сбыта.</w:t>
        <w:br/>
        <w:t>товаров</w:t>
        <w:br/>
        <w:t>СЕЛСІСІ</w:t>
        <w:br/>
        <w:t>ӛһапв ріп хізо яһом 6һі</w:t>
        <w:br/>
        <w:t>сһапс</w:t>
        <w:br/>
        <w:t>тауарды тасымалдау,</w:t>
        <w:br/>
        <w:t>Гауар тасымалы</w:t>
        <w:br/>
        <w:t>перевозка товаров</w:t>
      </w:r>
    </w:p>
    <w:p>
      <w:r>
        <w:t>ШЕ г</w:t>
        <w:br/>
        <w:t>1 һата ріп уші өші</w:t>
        <w:br/>
        <w:t>тауарды үйге апарып</w:t>
        <w:br/>
        <w:t>зәру; тауарды үйге</w:t>
        <w:br/>
        <w:t>жеткізу</w:t>
        <w:br/>
        <w:t>доставлять товары</w:t>
        <w:br/>
        <w:t>надом</w:t>
        <w:br/>
        <w:t>ЖЕ</w:t>
        <w:br/>
        <w:t>бола нію 5һапр теп</w:t>
        <w:br/>
        <w:t>105</w:t>
        <w:br/>
        <w:t>г</w:t>
        <w:br/>
        <w:t>ұсыныс сураныстап</w:t>
        <w:br/>
        <w:t>ім/ көп; сұраныс</w:t>
        <w:br/>
        <w:t>ұсыныстан төмен</w:t>
        <w:br/>
        <w:t>предложение</w:t>
        <w:br/>
        <w:t>превышаст спрос;</w:t>
        <w:br/>
        <w:t>спрос отставт от</w:t>
        <w:br/>
        <w:t>Соло сю уш дін</w:t>
        <w:br/>
        <w:t>виутрсннсто рынка</w:t>
        <w:br/>
        <w:t>предложения</w:t>
        <w:br/>
        <w:t>“Шектеусіз жабдықтау | снабжения без НЕМ</w:t>
        <w:br/>
        <w:t>е ограничения | Сһале Кай сопс уіпе</w:t>
        <w:br/>
        <w:t>шкі нарыққа арналған | товары для рін</w:t>
        <w:br/>
        <w:t>тауарлар</w:t>
        <w:br/>
        <w:t>Меі хізо «һапб ріп</w:t>
        <w:br/>
        <w:t>4. Сыртқы сауда</w:t>
        <w:br/>
        <w:t>Внспняя торговля</w:t>
        <w:br/>
        <w:t>рды 8 2)</w:t>
        <w:br/>
        <w:t>ікередетивке өзгеріс</w:t>
        <w:br/>
        <w:t>! ӘІгізу</w:t>
        <w:br/>
        <w:t>внссти изменения в</w:t>
        <w:br/>
        <w:t>аккредстив</w:t>
        <w:br/>
        <w:t>ЖЕСЕ НІНЕ</w:t>
        <w:br/>
        <w:t>Хіш рай хіп уоле 2һепс</w:t>
        <w:br/>
        <w:t>эккредетизті ашу</w:t>
        <w:br/>
        <w:t>открыть аккредетиз</w:t>
        <w:br/>
        <w:t>ЭНЕНІШЕ</w:t>
      </w:r>
    </w:p>
    <w:p>
      <w:r>
        <w:t>Клі хіп уопр үһепс</w:t>
        <w:br/>
        <w:t>активтік баланс:</w:t>
        <w:br/>
        <w:t>! (қалдық)</w:t>
        <w:br/>
        <w:t>баланс</w:t>
        <w:br/>
        <w:t>акгивный баланс; Із</w:t>
        <w:br/>
        <w:t>активтік сальдо активнос сальдо бһил сһа</w:t>
        <w:br/>
        <w:t>; г - 4% 1</w:t>
        <w:br/>
        <w:t>Чннтік сауда балансы | активный торговый | Ж ӨЛ; НІШ</w:t>
        <w:br/>
        <w:t>Мао уі вһип сһа, сһші</w:t>
        <w:br/>
        <w:t>сһао</w:t>
        <w:br/>
        <w:t>ЕШионер акционер ЕІЗЕ</w:t>
        <w:br/>
        <w:t>Со допс</w:t>
        <w:br/>
        <w:t>акционерлік қоғам акционернос Қан</w:t>
        <w:br/>
        <w:t>- 1 обтцество Са (еп сопв 5і 24</w:t>
        <w:br/>
        <w:t>Фкция " акпия асы</w:t>
        <w:br/>
        <w:t>Са різо -</w:t>
        <w:br/>
        <w:t>амбалаж; расхолы. |48493</w:t>
        <w:br/>
        <w:t>Хеткен шығын</w:t>
        <w:br/>
        <w:t>по упаковке</w:t>
        <w:br/>
        <w:t>Бао /һиапв Есі уәл</w:t>
        <w:br/>
        <w:t>107</w:t>
        <w:br/>
        <w:t>несие түріндегі есеп</w:t>
        <w:br/>
        <w:t>кредитная сделка</w:t>
        <w:br/>
        <w:t>За</w:t>
        <w:br/>
        <w:t>балансы</w:t>
        <w:br/>
        <w:t>торговый баланс</w:t>
        <w:br/>
        <w:t>айырысу ӛһе /һапв |ізо уі</w:t>
        <w:br/>
        <w:t>нетто (таза) салмағы всс нетто ФЕ</w:t>
        <w:br/>
        <w:t>ТПпе 2һопв</w:t>
        <w:br/>
        <w:t>ортак салым, бірлескен | совместные ЕЗ;</w:t>
        <w:br/>
        <w:t>салым вложсния Сопо іопе іой ті</w:t>
        <w:br/>
        <w:t>өзара сауда взанмная покупка ІҢ</w:t>
        <w:br/>
        <w:t>Ни соп</w:t>
        <w:br/>
        <w:t>өзара тиімді келісім взаимовыгодый ҢАН!</w:t>
        <w:br/>
        <w:t>шарт договор Ниішіһе іопе</w:t>
        <w:br/>
        <w:t>өзара тиімділік; взаимная вытода; ңЕ</w:t>
        <w:br/>
        <w:t>взаимность; Нифші</w:t>
        <w:br/>
        <w:t>обоюдность</w:t>
        <w:br/>
        <w:t>өндірістің сатылыммен | сочетание произ- ма</w:t>
        <w:br/>
        <w:t>ұштастырылуы водства со сбытом/ | Сһап хізо (іс һе</w:t>
        <w:br/>
        <w:t>өперкәсіптіп саудамен | сочетапие Із</w:t>
        <w:br/>
        <w:t>ұштастырылуы промышленности Сопе шао фа һе</w:t>
        <w:br/>
        <w:t>с торговлей</w:t>
        <w:br/>
        <w:t>өңдеу обрабатывать ШІ</w:t>
      </w:r>
    </w:p>
    <w:p>
      <w:r>
        <w:t>Ла бопе</w:t>
        <w:br/>
        <w:t>өңдеу үшін төленетін плата за обработку | ПТ</w:t>
        <w:br/>
        <w:t>төлем 1 Ла ропғ Есі</w:t>
        <w:br/>
        <w:t>ондеугпі кәсіпорын обрабатываюшее ТІЛЕКЕ</w:t>
        <w:br/>
        <w:t>предприятие На сопс сһапо</w:t>
        <w:br/>
        <w:t>өтемақы саудасы компенсационная ЫНЫ</w:t>
        <w:br/>
        <w:t>торговля Ви сһапо шао уі</w:t>
        <w:br/>
        <w:t>пай пай Кө</w:t>
        <w:br/>
        <w:t>С сп</w:t>
        <w:br/>
        <w:t>І-</w:t>
        <w:br/>
        <w:t>пассивтік балапс; пас- | пассивный баланс) |3ЖЗЕ</w:t>
        <w:br/>
        <w:t>сивтік сальдо (калдық) | пассивное сальдо Мі сһа</w:t>
        <w:br/>
        <w:t>Пассивтік сауда пассивный ЭОАЗРА</w:t>
        <w:br/>
        <w:t>Мао уі пі сһа; си сһао</w:t>
        <w:br/>
        <w:t>113</w:t>
        <w:br/>
        <w:t>атауды коносамент именной ЕХЗЕЖ</w:t>
        <w:br/>
        <w:t>копосамент Үні цізо 11 4ап</w:t>
        <w:br/>
        <w:t>аудан, аумақ плошадь ІШ</w:t>
        <w:br/>
        <w:t>1 Мізгйі</w:t>
        <w:br/>
        <w:t>ауыстырушы затты рекомендовать ЖЕКЕН</w:t>
        <w:br/>
        <w:t>ұсыну</w:t>
        <w:br/>
        <w:t>заменитель</w:t>
        <w:br/>
        <w:t>Тиі ап 4зі уоле ріп</w:t>
        <w:br/>
        <w:t>әділстті баға</w:t>
        <w:br/>
        <w:t>еносная цена</w:t>
        <w:br/>
        <w:t>НЕДЕ</w:t>
        <w:br/>
        <w:t>Жа ве 5009 4а0</w:t>
        <w:br/>
        <w:t>баға жөніндегі ОТКЛОНЯтЬ ЛЕНЕУГЕНЗ</w:t>
        <w:br/>
        <w:t>ұсынысты қабылдамау; | предложение ХҮап іш ба рап</w:t>
        <w:br/>
        <w:t>ұсынысты өткізбеу</w:t>
        <w:br/>
        <w:t>баға сұранысы запрос цены КІ е</w:t>
        <w:br/>
        <w:t>Хал йа</w:t>
        <w:br/>
        <w:t>бағаға ұсыныс жасау сделать жа Ж</w:t>
        <w:br/>
        <w:t>| предложение о цене | Ба рап із а</w:t>
        <w:br/>
        <w:t>бағалау, бағасын 1 пешка Е/М</w:t>
        <w:br/>
        <w:t>мәлшерлеу, бағалама Кет Па</w:t>
        <w:br/>
        <w:t>бағалаушы, баға оценшик АРА</w:t>
        <w:br/>
        <w:t>белгілеуші Си Да геп</w:t>
        <w:br/>
        <w:t>бағаны ... пайызға повышать (спижать) | ЫН Ц(ҚІН 22.</w:t>
        <w:br/>
        <w:t>көтеру (төмендету)</w:t>
        <w:br/>
        <w:t>цопу на... процентов</w:t>
        <w:br/>
        <w:t>Ті сао (|ізпе (1) һай</w:t>
      </w:r>
    </w:p>
    <w:p>
      <w:r>
        <w:t>Теп /ін</w:t>
        <w:br/>
        <w:t>баж төлемі туралы</w:t>
        <w:br/>
        <w:t>айғақ</w:t>
        <w:br/>
        <w:t>доказательство</w:t>
        <w:br/>
        <w:t>оплаты попілины</w:t>
        <w:br/>
        <w:t>ЗЕБІЯДЕ</w:t>
        <w:br/>
        <w:t>УҮап іші ріпр 2һеп2%</w:t>
        <w:br/>
        <w:t>1 бақылау және кінәрат- | контроль и ЖЕЛЕ</w:t>
        <w:br/>
        <w:t>талап претензия Лап сһа һе во рсі</w:t>
        <w:br/>
        <w:t>биржа биржа ЖАР</w:t>
        <w:br/>
        <w:t>Но уі 0</w:t>
        <w:br/>
        <w:t>брутто (жалпы) (вес брутто ЕШЕ, ЖЕН</w:t>
        <w:br/>
        <w:t>салмағы</w:t>
        <w:br/>
        <w:t>опе 2һопо Папс, шао</w:t>
        <w:br/>
        <w:t>тһопе</w:t>
        <w:br/>
        <w:t>108</w:t>
        <w:br/>
        <w:t>сауда қоймасы</w:t>
        <w:br/>
        <w:t>торговый склад</w:t>
        <w:br/>
        <w:t>ЯлАЗ</w:t>
        <w:br/>
        <w:t>Мао уі по лап</w:t>
        <w:br/>
        <w:t>сауда одағы торговый союз НЕ</w:t>
        <w:br/>
        <w:t>бһапе іші</w:t>
        <w:br/>
        <w:t>сауда орталығы торговый дептр АТА ШЕ</w:t>
        <w:br/>
        <w:t>Әһапе уе 2һопе хіл</w:t>
        <w:br/>
        <w:t>сауда серіктестігі кооперативная ЕНУІ.</w:t>
        <w:br/>
        <w:t>торговля Ш! Нелшо вһапа уе</w:t>
        <w:br/>
        <w:t>сауда ұйымдары торговыс ЖУН</w:t>
        <w:br/>
        <w:t>организации бһапр уе Мі теп</w:t>
        <w:br/>
        <w:t>сауда шаруашылығы товарное хозяйство || ҒҒ</w:t>
        <w:br/>
        <w:t>ӛһапе ріп |ілей</w:t>
        <w:br/>
        <w:t>саудагер купец; торговеи ША</w:t>
        <w:br/>
        <w:t>Зһапо геп</w:t>
        <w:br/>
        <w:t>стандартка сай стандартпый жЖ-н</w:t>
        <w:br/>
        <w:t>Пе седе</w:t>
        <w:br/>
        <w:t>стандартка сай емес нестандартный ЖАЖЕ</w:t>
        <w:br/>
        <w:t>Виһеседе</w:t>
        <w:br/>
        <w:t>стандартқа сәйкестік |соствстетвис Ба</w:t>
        <w:br/>
        <w:t>1 етандарту Неіш өші се</w:t>
        <w:br/>
        <w:t>стандартпен үйлеспеу | несоответствие Жақ</w:t>
        <w:br/>
        <w:t>стандарту Виһершісге</w:t>
        <w:br/>
        <w:t>сұранысқа ие емсс товары, не поль- енңніш</w:t>
        <w:br/>
        <w:t>тауарлар зуюшиеся спросом | Тепе сі өһапғ ріп</w:t>
        <w:br/>
        <w:t>сұрапыс пен ұсыныс- соотношение спроса | (ЖЖЖ</w:t>
        <w:br/>
        <w:t>тын аракатынасы )</w:t>
      </w:r>
    </w:p>
    <w:p>
      <w:r>
        <w:t>и предложения</w:t>
        <w:br/>
        <w:t>Сопе діп пап хі</w:t>
        <w:br/>
        <w:t>арасалмағы</w:t>
        <w:br/>
        <w:t>сынамалы сауда, үлгі пробная иродажа Ж</w:t>
        <w:br/>
        <w:t>сатылым ӚН хізб</w:t>
        <w:br/>
        <w:t>талапқа сай тауарлар товары, отвсчаюшие | НЕН</w:t>
        <w:br/>
        <w:t>требованиям ші іш һале ріп</w:t>
        <w:br/>
        <w:t>тапғы / таңертеңгі отдел утреннего и тат</w:t>
        <w:br/>
        <w:t>жәнс кешкі қызмет вечернего ао мап Іш уүш іші</w:t>
        <w:br/>
        <w:t>корсету бөлімі</w:t>
        <w:br/>
        <w:t>обслуживания</w:t>
        <w:br/>
        <w:t>104</w:t>
        <w:br/>
        <w:t>Ттыы</w:t>
        <w:br/>
        <w:t>жасайтын / қызмет</w:t>
        <w:br/>
        <w:t>круглосуточного</w:t>
        <w:br/>
        <w:t>тауарды экспорттау; вывоз товаров;</w:t>
        <w:br/>
        <w:t>тауар экспорты; экспорт товаров | бһано ріп өһш сіп</w:t>
        <w:br/>
        <w:t>тауардың сыртқа |</w:t>
        <w:br/>
        <w:t>шығарылуы</w:t>
        <w:br/>
        <w:t>тауардың алуан большей выбор тө- | ЖЖ</w:t>
        <w:br/>
        <w:t>түрлілігі 1 варов; богатый ас- Ріп олг Йі дпап</w:t>
        <w:br/>
        <w:t>| | сортимент тонаров</w:t>
        <w:br/>
        <w:t>тауарлар каталогы моменклатура нын</w:t>
        <w:br/>
        <w:t>товаров Өһапе ріп төп мп</w:t>
        <w:br/>
        <w:t>тауардың кұнын комиссионная Ед:</w:t>
        <w:br/>
        <w:t>арзандатып сату продажа; АЛ «һоп</w:t>
        <w:br/>
        <w:t>( консигнаңия</w:t>
        <w:br/>
        <w:t>тауармен толық обеспечивать БПҚ</w:t>
        <w:br/>
        <w:t>қамтамасыз ету полное снабжение бһапне ріп бопе уіпр</w:t>
        <w:br/>
        <w:t>тозарами сһопе 20</w:t>
        <w:br/>
        <w:t>гәулік бойы жұмыс магазин Н/Е</w:t>
        <w:br/>
        <w:t>Ееуе һапғ «Шап</w:t>
        <w:br/>
        <w:t>| обмен</w:t>
        <w:br/>
        <w:t>| көрсететін дүкеп обелужинания</w:t>
        <w:br/>
        <w:t>| тең бағалы айырбас эквивалентпый ЕЗ аа</w:t>
        <w:br/>
        <w:t>Вепе із |ізо шап</w:t>
        <w:br/>
        <w:t>тұтыну бұйымдары,</w:t>
      </w:r>
    </w:p>
    <w:p>
      <w:r>
        <w:t>предметы тширокого</w:t>
        <w:br/>
        <w:t>ЕЛІ</w:t>
        <w:br/>
        <w:t>дүкені; түнгі уақытта</w:t>
        <w:br/>
        <w:t>қызмет көрсету дүкені</w:t>
        <w:br/>
        <w:t>обслуживания</w:t>
        <w:br/>
        <w:t>заттары потребления; Хізо ісі уопв ріп</w:t>
        <w:br/>
        <w:t>ширпотреб</w:t>
        <w:br/>
        <w:t>Е үбіртек | квитанция ЕЕЕ</w:t>
        <w:br/>
        <w:t>| 5һоп ішо вһоп |</w:t>
        <w:br/>
        <w:t>түнде кызмет көрсету | магазип почного ЖІНЕГЕНІЛЕ</w:t>
        <w:br/>
        <w:t>Хе йап ӛһои һшо 5һале</w:t>
        <w:br/>
        <w:t>Фізп</w:t>
        <w:br/>
        <w:t>ұзаққа шыдамды добротный и ЖАП</w:t>
        <w:br/>
        <w:t>долговечный (пе |іш пзі уоһе</w:t>
        <w:br/>
        <w:t>| ұсақ сатушы лоточпик ЕШ</w:t>
        <w:br/>
        <w:t>ІШ бһапо бап</w:t>
        <w:br/>
        <w:t>106</w:t>
        <w:br/>
        <w:t>кеменің қаңтарылуы</w:t>
        <w:br/>
        <w:t>пеня (штраф) за</w:t>
        <w:br/>
        <w:t>ШЕРІ</w:t>
        <w:br/>
        <w:t>(бос тұруы) үшін простой судна Үііпа (іп</w:t>
        <w:br/>
        <w:t>берілетін өсім</w:t>
        <w:br/>
        <w:t>кеменің тису-тасымал- | знак погрузки судна | Еті</w:t>
        <w:br/>
        <w:t>дау белгісі ?ішапе ушп Һізо |і</w:t>
        <w:br/>
        <w:t>кері сауда обратная покупка ЖӨН</w:t>
        <w:br/>
        <w:t>| ап хізо</w:t>
        <w:br/>
        <w:t>клиент (тапсырыс клиент жу</w:t>
        <w:br/>
        <w:t>беруші; сатып алушы) Кеш</w:t>
        <w:br/>
        <w:t>комиссиялық сыйақы; | комиссионное ЗЕ</w:t>
        <w:br/>
        <w:t>комиссиялық алым возпаграждение; Үопе йіп</w:t>
        <w:br/>
        <w:t>комиссионные</w:t>
        <w:br/>
        <w:t>коммерциялық фактура | коммерческая Без</w:t>
        <w:br/>
        <w:t>фактура 8һапб уе Ға різо</w:t>
        <w:br/>
        <w:t>коносамент (теңіз та- коносамент ШЕ</w:t>
        <w:br/>
        <w:t>сымалында жүктің ка- Ті іню 4ап</w:t>
        <w:br/>
        <w:t>былданғанпынып</w:t>
        <w:br/>
        <w:t>түбіртегі)</w:t>
        <w:br/>
        <w:t>контейнер контейнер ЕЗЕС 3</w:t>
        <w:br/>
        <w:t>Үі ?һиапг хізпе</w:t>
        <w:br/>
        <w:t>көлем обьем Жән</w:t>
        <w:br/>
        <w:t>Ті ті</w:t>
        <w:br/>
        <w:t>кәлік-экспедиторлық | квитанция транс- ЫҢал а ШІКІҢ</w:t>
        <w:br/>
        <w:t>мекемесітің түбіртегі портно-экспедитор- | Уһнапв уша опр 5і</w:t>
        <w:br/>
        <w:t>(квитанция) ской конторы һеш іп</w:t>
        <w:br/>
        <w:t>көрнекі (көмескі) сауда</w:t>
        <w:br/>
        <w:t>создыру</w:t>
      </w:r>
    </w:p>
    <w:p>
      <w:r>
        <w:t>претснзии</w:t>
        <w:br/>
        <w:t>видимая ЖЖ ОӘО ЯН</w:t>
        <w:br/>
        <w:t>(певилимая) Хош хіпр (уу хіпе) мао</w:t>
        <w:br/>
        <w:t>торговля уі</w:t>
        <w:br/>
        <w:t>куәландырма фактура | фактура; отправи- жш ын</w:t>
        <w:br/>
        <w:t>тельный лист Ға ріло; Ға һо бап</w:t>
        <w:br/>
        <w:t>кіпәрат-талап мерзімін | продлить срок Ек</w:t>
        <w:br/>
        <w:t>Ұлп сһап&gt; зио рсі (і</w:t>
        <w:br/>
        <w:t>қабылдап алынды,</w:t>
        <w:br/>
        <w:t>қабылдап алынған</w:t>
        <w:br/>
        <w:t>Получено</w:t>
        <w:br/>
        <w:t>Пу4:2</w:t>
        <w:br/>
        <w:t>бһоп ді</w:t>
        <w:br/>
        <w:t>111</w:t>
        <w:br/>
        <w:t>атылымға түсетін</w:t>
        <w:br/>
        <w:t>тауарлар: сатуға</w:t>
        <w:br/>
        <w:t>арналғап Тауарлар</w:t>
        <w:br/>
        <w:t>тара алу брать вэятку 5-4 5)</w:t>
        <w:br/>
        <w:t>бһюн іні</w:t>
        <w:br/>
        <w:t>лара беру давать взятку | ТИЕ</w:t>
        <w:br/>
        <w:t>| Хіпе іші</w:t>
        <w:br/>
        <w:t>шүштамен тауар сатып | покулка товара МГ)</w:t>
        <w:br/>
        <w:t>/ почтой 1.Хоп рон</w:t>
        <w:br/>
        <w:t>сату; өткізу; өткізім продажа; сбыт; ЕЗІН</w:t>
        <w:br/>
        <w:t>реализация | Хіло вһов</w:t>
        <w:br/>
        <w:t>сатылатын тауарлар; торары для НІ нш</w:t>
        <w:br/>
        <w:t>продажи,</w:t>
        <w:br/>
        <w:t>продажные товары</w:t>
        <w:br/>
        <w:t>Сі 5һой ріл</w:t>
        <w:br/>
        <w:t>кесімді баға</w:t>
        <w:br/>
        <w:t>сатылмайтын тауарлар; товары нес для | 4 нВ</w:t>
        <w:br/>
        <w:t>!атылымға түспейтін | прадажи; непродаж- | Есі пі ріп</w:t>
        <w:br/>
        <w:t>тауарлар; сатуға ные товары</w:t>
        <w:br/>
        <w:t>|Шналмаған тауарлар -4</w:t>
        <w:br/>
        <w:t>сатылым бағасы; нродажная пена; жм</w:t>
        <w:br/>
        <w:t>твердая цена |</w:t>
        <w:br/>
        <w:t>бағаларының жалпы</w:t>
        <w:br/>
        <w:t>көрсеткіші</w:t>
      </w:r>
    </w:p>
    <w:p>
      <w:r>
        <w:t>сатып алу згкупка; скупка ЖЗ, ЖОН</w:t>
        <w:br/>
        <w:t>Сол пөзі, һом сон</w:t>
        <w:br/>
        <w:t>сатып алу обіций индекс ТАРАН ЕКЕ І</w:t>
        <w:br/>
        <w:t>закупочных цен</w:t>
        <w:br/>
        <w:t>ӛһоп рой ра! Йа 20пғ</w:t>
        <w:br/>
        <w:t>тіні зіп</w:t>
        <w:br/>
        <w:t>Оатып алу қабілеті покупательная Г2Е ул</w:t>
        <w:br/>
        <w:t>способность (сила) | бон тлі</w:t>
        <w:br/>
        <w:t>сатып алушылардың удовлстворять ЕЗІЛЕ ЫЗ</w:t>
        <w:br/>
        <w:t>сұранысың спрос покупателей | Мап ти ба ке хи (іш</w:t>
        <w:br/>
        <w:t>қанағаттандыру 1</w:t>
        <w:br/>
        <w:t>сауда торговия ЕМЕ</w:t>
        <w:br/>
        <w:t>5һапе уе 1</w:t>
        <w:br/>
        <w:t>сауда дүкені, сауда үйі | фирма, торговый өн, Ш-</w:t>
        <w:br/>
        <w:t>дом</w:t>
        <w:br/>
        <w:t>бһапе һапр, 5һапе һа0</w:t>
        <w:br/>
        <w:t>саула желісі, сауда</w:t>
        <w:br/>
        <w:t>тарабы</w:t>
        <w:br/>
        <w:t>торговая сеть</w:t>
        <w:br/>
        <w:t>АТАН)</w:t>
        <w:br/>
        <w:t>| Әһапр уе ууапр</w:t>
        <w:br/>
        <w:t>сауда қатары, дүкен</w:t>
        <w:br/>
        <w:t>пассаж; торговые</w:t>
        <w:br/>
        <w:t>ря ды</w:t>
        <w:br/>
        <w:t>ЕБ</w:t>
        <w:br/>
        <w:t>Өһапа сһапе</w:t>
        <w:br/>
        <w:t>103</w:t>
        <w:br/>
        <w:t>сәндеме, безендіру декорация; РАЗЫ</w:t>
        <w:br/>
        <w:t>оформление Сһап ріп “һиапо һшапо</w:t>
        <w:br/>
        <w:t>| бірде</w:t>
        <w:br/>
        <w:t>бһапа ріл 2һшалс һшапо</w:t>
        <w:br/>
        <w:t>стандарт (өлшем), спецификация, ЖЖ</w:t>
        <w:br/>
        <w:t>айрықшалау стандарт Сші се</w:t>
        <w:br/>
        <w:t>сыйақы. рәсімдеу ақы- | комиссионная ж</w:t>
        <w:br/>
        <w:t>сы, делдалдық төлем, плата, бһолі хи Теі</w:t>
        <w:br/>
        <w:t>комиссиялық алым комиссионные</w:t>
        <w:br/>
        <w:t>сыйымдылық емкость жн</w:t>
        <w:br/>
        <w:t>Копо Папе</w:t>
        <w:br/>
        <w:t>сырткы нарықтағы бә- | бросовый экспорт: | МШ</w:t>
        <w:br/>
        <w:t>сскелестерді ығыстыру | демпинг Оіпе хізо</w:t>
        <w:br/>
        <w:t>үшін тауарды төмен</w:t>
        <w:br/>
        <w:t>бағамен сату; демпинг</w:t>
        <w:br/>
        <w:t>сыртқы сауда впешияя торговля РЛУЕ2</w:t>
        <w:br/>
        <w:t>Пші уузі тпао уі</w:t>
      </w:r>
    </w:p>
    <w:p>
      <w:r>
        <w:t>сырткы саудамен право па экспорт и ың ПЕ,</w:t>
        <w:br/>
        <w:t>айналысу құқығы импорт Жіп сһи Коп інге уілг</w:t>
        <w:br/>
        <w:t>диап</w:t>
        <w:br/>
        <w:t>| тайлама тюк Ж</w:t>
        <w:br/>
        <w:t>Кит</w:t>
        <w:br/>
        <w:t>тақтай жәшік дошатый яшик ЖЕЖ</w:t>
        <w:br/>
        <w:t>Вал Пао хіапр</w:t>
        <w:br/>
        <w:t>тапсырыс берушінің обрабатывать Б ЗӘРЛЕҢ</w:t>
        <w:br/>
        <w:t>Шикізат өнімін өңдеу сырьсвой материал |іді Нао йа сопр</w:t>
        <w:br/>
        <w:t>заказчика</w:t>
        <w:br/>
        <w:t>| тапсырыс берушінің обрабатывать по ЖӘ</w:t>
        <w:br/>
        <w:t>үлгісі бойынша өндеу | образшу заказчика Ізі уалс |а сола</w:t>
        <w:br/>
        <w:t>тапсырыстың күшін отмснить нына</w:t>
        <w:br/>
        <w:t>жою (аннулировать) Оп хізо (іне һио</w:t>
        <w:br/>
        <w:t>заказ; ревокация Ше</w:t>
        <w:br/>
        <w:t>5һов хізо діпс һио</w:t>
        <w:br/>
        <w:t>ресми баға официальная цепа ж</w:t>
        <w:br/>
        <w:t>Сиап (іг</w:t>
        <w:br/>
        <w:t>салмактың шектен превышепие веса ЕЕ</w:t>
        <w:br/>
        <w:t>асуы Со 7һопе</w:t>
        <w:br/>
        <w:t>сала қачество БЫ</w:t>
        <w:br/>
        <w:t>Ріп үні</w:t>
        <w:br/>
        <w:t>сату келісімшарты логозор о продаже | ЖЖАН</w:t>
        <w:br/>
        <w:t>бһои шо һе (опа</w:t>
        <w:br/>
        <w:t>сатып алу және сату договор купли- ЖӨНІН</w:t>
        <w:br/>
        <w:t>келісімшарты продажи Сон хізо һе опе</w:t>
        <w:br/>
        <w:t>сатып алу келісім- 1 договов о закупках | ШЕЕН</w:t>
        <w:br/>
        <w:t>шарты | Сон ішһе юпе</w:t>
        <w:br/>
        <w:t>сауда айналымының обһем таргового ЖАЯ</w:t>
        <w:br/>
        <w:t>мөлшері | оборота Лаоуіе</w:t>
        <w:br/>
        <w:t>сауда бақылауы (торговый коптроль ЖЕН</w:t>
        <w:br/>
        <w:t>Моа уі сиап /һі</w:t>
        <w:br/>
        <w:t>сауда балансы | торговый баланс ЯН</w:t>
        <w:br/>
        <w:t>Мао уі еһа е</w:t>
        <w:br/>
        <w:t>сауда ережелері торговые правила КЖ</w:t>
        <w:br/>
        <w:t>| Маоуі 1ізо 11</w:t>
        <w:br/>
        <w:t>сауда жасау, сауда торговая сделка, “Б</w:t>
        <w:br/>
        <w:t>торговля ӘЗзо уі</w:t>
        <w:br/>
        <w:t>"сауда қатынастарын возобповить ЖЕЖ</w:t>
        <w:br/>
        <w:t>қайта орнату торговые связи Ніші іш тао уі зуапр ізі</w:t>
        <w:br/>
        <w:t>сауда құнынын жалпы | обшая сумма ЯЛАН</w:t>
        <w:br/>
        <w:t>сомасы торговли Млө уі лопв е</w:t>
        <w:br/>
        <w:t>сауда істері жөпінде краткос обьяснение || 4/47»</w:t>
        <w:br/>
        <w:t>қысқаша түсінік о торговых Же үн іп йе</w:t>
        <w:br/>
        <w:t>операциях</w:t>
        <w:br/>
        <w:t>саудаланбайтын шетел | активпый баланс БЗЛЕ ЛЕ ШЕ</w:t>
        <w:br/>
        <w:t>валютасының активтік неторговой ино- Беішпао уі уға! ші</w:t>
        <w:br/>
        <w:t>балансы странпой валюты ӛн сһа</w:t>
        <w:br/>
        <w:t>ім</w:t>
        <w:br/>
        <w:t>тұрақты сауда</w:t>
        <w:br/>
        <w:t>қатынастарын орнату</w:t>
      </w:r>
    </w:p>
    <w:p>
      <w:r>
        <w:t>установить регуляр-</w:t>
        <w:br/>
        <w:t>ные торговыс</w:t>
        <w:br/>
        <w:t>ЕУМЕННЫЕХЯ</w:t>
        <w:br/>
        <w:t>Лап Пі 2һетлір сһапо</w:t>
        <w:br/>
        <w:t>отношения тас уі раап хі</w:t>
        <w:br/>
        <w:t>тікелей сауда прямая торговля Ені</w:t>
        <w:br/>
        <w:t>7? |а ао уі</w:t>
        <w:br/>
        <w:t>ұстап қалу вычет НІП</w:t>
        <w:br/>
        <w:t>Ниі коп</w:t>
        <w:br/>
        <w:t>фрахт-кемемен тасыла- фрахт; цена жі</w:t>
        <w:br/>
        <w:t>тын жүк, кемс жалдау | персвозки Ұша (іа</w:t>
        <w:br/>
        <w:t>ақысы |</w:t>
        <w:br/>
        <w:t>халықаралық жәрменке | межлународния ЕЗІ 9%</w:t>
        <w:br/>
        <w:t>ярмарка Со Дір о1зл іші</w:t>
        <w:br/>
        <w:t>1</w:t>
        <w:br/>
        <w:t>халықаралық нарық; международный ры- | |4 ЖТ</w:t>
        <w:br/>
        <w:t>әлемдік нарық нок; мировой рынок | Со Ді вһні еһапо</w:t>
        <w:br/>
        <w:t>)</w:t>
        <w:br/>
        <w:t>| Халықаралык сауда международная ЕТЕ 2</w:t>
        <w:br/>
        <w:t>торговля Сиоі тао уі</w:t>
        <w:br/>
        <w:t>чек чек БЕ-Са</w:t>
        <w:br/>
        <w:t>Ға Киап ііао дап</w:t>
        <w:br/>
        <w:t>| шегерім, жеңілдік скидка ЕТЕП</w:t>
        <w:br/>
        <w:t>?һс Коп</w:t>
        <w:br/>
        <w:t>шетелдік нарық заморский рынок ЖӘМЫЗЯ</w:t>
        <w:br/>
        <w:t>Ни үггі вһі спапр</w:t>
        <w:br/>
        <w:t>---1</w:t>
        <w:br/>
        <w:t>ыдыстың, қаптаманың | вес тары (упаковки) Е</w:t>
        <w:br/>
        <w:t>салмағы Рі ?һопс</w:t>
        <w:br/>
        <w:t>экспорт; тауарды экспорт; вывөз Нн</w:t>
        <w:br/>
        <w:t>шетелге шығарып сату Сі Кой</w:t>
        <w:br/>
        <w:t>4</w:t>
        <w:br/>
        <w:t>5. ҚХР сыртқы сауда ұйымдары</w:t>
        <w:br/>
        <w:t>Организации внешней торговли КНР</w:t>
        <w:br/>
        <w:t>"ДАНЫ</w:t>
        <w:br/>
        <w:t>ХЭ ВЫ</w:t>
        <w:br/>
        <w:t>Қытай астык, май жәпе</w:t>
        <w:br/>
        <w:t>Тамақ әнімдерін им-</w:t>
        <w:br/>
        <w:t>порттау және экспорт-</w:t>
        <w:br/>
        <w:t>тау компаниясы</w:t>
        <w:br/>
        <w:t>Китайская компания</w:t>
        <w:br/>
        <w:t>по импорту и экс-</w:t>
        <w:br/>
        <w:t>порту зерна, масел и</w:t>
        <w:br/>
        <w:t>пишеных продуктов</w:t>
        <w:br/>
        <w:t>ТІГІЕЕТЕНІТ</w:t>
        <w:br/>
        <w:t>ПЖ)</w:t>
        <w:br/>
        <w:t>Тһопо сио Налр.</w:t>
        <w:br/>
        <w:t>уой. өһі ріп іп еһш</w:t>
        <w:br/>
        <w:t>Көп ролі 0.</w:t>
        <w:br/>
        <w:t>ТҮ</w:t>
      </w:r>
    </w:p>
    <w:p>
      <w:r>
        <w:t>Қытайдың экспорттық</w:t>
        <w:br/>
        <w:t>тауарлар жәрменкесі</w:t>
        <w:br/>
        <w:t>ярмарка экспортных</w:t>
        <w:br/>
        <w:t>говаров Китая</w:t>
        <w:br/>
        <w:t>ЖжЕНПГІЙН 5 &gt;</w:t>
        <w:br/>
        <w:t>| Фһопе оао сіп Кой</w:t>
        <w:br/>
        <w:t>бһапр ріп |йао уі һі</w:t>
        <w:br/>
        <w:t>павильоны</w:t>
        <w:br/>
        <w:t>минералов</w:t>
        <w:br/>
        <w:t>машина жабдықтары павильон машин- 1 Жа</w:t>
        <w:br/>
        <w:t>павильоны ного оборудования | Дхісөһе Вей рпап</w:t>
        <w:br/>
        <w:t>машина жасау | Павильон ЖҮРМЕ</w:t>
        <w:br/>
        <w:t>| павильоны | машиностроения Ш хіс опап</w:t>
        <w:br/>
        <w:t>| металл және миперал | павильон металлови | ЖУРМИН</w:t>
        <w:br/>
        <w:t>УҮн (іл Қиапр сһап пап |</w:t>
        <w:br/>
        <w:t>тоқыма павильоны</w:t>
        <w:br/>
        <w:t>павильон текстиля</w:t>
        <w:br/>
        <w:t>ФИАІМЕ</w:t>
        <w:br/>
        <w:t>БҒапс Ві ріп рпап</w:t>
        <w:br/>
        <w:t>тоқыма павильоны,</w:t>
        <w:br/>
        <w:t>жеңіл өнеркәсіп</w:t>
        <w:br/>
        <w:t>тауарларының</w:t>
        <w:br/>
        <w:t>павильоны</w:t>
        <w:br/>
        <w:t>павильон текстиля,</w:t>
        <w:br/>
        <w:t>павильон товаров</w:t>
        <w:br/>
        <w:t>леткой</w:t>
        <w:br/>
        <w:t>промкшленности</w:t>
        <w:br/>
        <w:t>БТА</w:t>
        <w:br/>
        <w:t>біле бопе уе ріп ғпап</w:t>
        <w:br/>
        <w:t>химикаттар панильоны</w:t>
        <w:br/>
        <w:t>Павильон химикатов</w:t>
        <w:br/>
        <w:t>ЖЕ</w:t>
        <w:br/>
        <w:t>На сопе оиап</w:t>
        <w:br/>
        <w:t>шн</w:t>
        <w:br/>
        <w:t>МҰНАЙ-ГАЗ</w:t>
        <w:br/>
        <w:t>НЕФТЬ ИЙ ГАЗ</w:t>
        <w:br/>
        <w:t>ЖН</w:t>
        <w:br/>
        <w:t>Авиабензип авиационный Шен</w:t>
        <w:br/>
        <w:t>бензин | Нане Копв ді уои</w:t>
        <w:br/>
        <w:t>Автол матиннос масло, ЯН</w:t>
        <w:br/>
        <w:t>автол ӚН уошй</w:t>
      </w:r>
    </w:p>
    <w:p>
      <w:r>
        <w:t>автоцистерна 1 автоцистерна ЕЖ</w:t>
        <w:br/>
        <w:t>Хон сиал ді сіһе</w:t>
        <w:br/>
        <w:t>атқылап жатқаң фонтанируюшая түн</w:t>
        <w:br/>
        <w:t>скважина скважина Респ уош ііпе</w:t>
        <w:br/>
        <w:t>айырғыти бағана экстрактная Б 416224</w:t>
        <w:br/>
        <w:t>колонна Ті ди (а</w:t>
        <w:br/>
        <w:t>айыру экстрагирование; ЕЕу4</w:t>
        <w:br/>
        <w:t>2 извлечсние Ті ап</w:t>
        <w:br/>
        <w:t>1%)</w:t>
        <w:br/>
        <w:t>12</w:t>
        <w:br/>
        <w:t>мен жеткізу кемежайы</w:t>
        <w:br/>
        <w:t>порт назначения</w:t>
        <w:br/>
        <w:t>біріккен сауда совместное ЕЕЕЗІН</w:t>
        <w:br/>
        <w:t>кәсіпорны коммерчсское Нелі іле уіпе</w:t>
        <w:br/>
        <w:t>предприятие</w:t>
        <w:br/>
        <w:t>( бірлескен өндірістер обьсдиненное ШЕЛ</w:t>
        <w:br/>
        <w:t>производство Не го вһепе сһап</w:t>
        <w:br/>
        <w:t>елтаңбалы алым гербовый сбор ЕДЕН</w:t>
        <w:br/>
        <w:t>Үіп иа іші</w:t>
        <w:br/>
        <w:t>| ең тиімді жағдай жасау | паиболышсе благо- ник енв</w:t>
        <w:br/>
        <w:t>приятствование 7лі іші рио длі уш</w:t>
        <w:br/>
        <w:t>жалпы мағлұмат обтцее --“ЕІҢГІЕ!</w:t>
        <w:br/>
        <w:t>осведомление Ұй һап хи үуеп</w:t>
        <w:br/>
        <w:t>жартылай жүк тиеу; частичная погрузка; | ЭЙЕ</w:t>
        <w:br/>
        <w:t>бөлшектеп жүк тиеу погрузка по частям | Ғеп рі 2һшапр уші</w:t>
        <w:br/>
        <w:t>жәнелту кемежайы пәрт отправленияи | БЕГЕН»</w:t>
        <w:br/>
        <w:t>?ішап уип Коп ап Ді</w:t>
        <w:br/>
        <w:t>тігді ді</w:t>
        <w:br/>
        <w:t>түсіру уақыты</w:t>
        <w:br/>
        <w:t>разгрузки</w:t>
        <w:br/>
        <w:t>жеңілдетілген баға льготная цена ЖЕНЕ</w:t>
        <w:br/>
        <w:t>Хоп мн іа ге</w:t>
        <w:br/>
        <w:t>жүк сыйымдылығы тоннаж; жауы, ІШшіу</w:t>
        <w:br/>
        <w:t>трузовместимость Тішапг га! Шапо, Әп</w:t>
        <w:br/>
        <w:t>үгеі</w:t>
        <w:br/>
        <w:t>ы.</w:t>
        <w:br/>
        <w:t>жүк тиеу погрузка ЕС</w:t>
        <w:br/>
        <w:t>Фашапс шо</w:t>
        <w:br/>
        <w:t>жүк тиеу жәпе жүк время погрузки и ЖЕҢІРГІНІ</w:t>
        <w:br/>
        <w:t>?імапс хіс 8 |йап</w:t>
        <w:br/>
        <w:t>жүк тиеу туралы</w:t>
        <w:br/>
        <w:t>хабарлама</w:t>
        <w:br/>
        <w:t>извешение о</w:t>
        <w:br/>
        <w:t>| погрузке</w:t>
        <w:br/>
        <w:t>?һиапе уип іопр 7һі</w:t>
        <w:br/>
        <w:t>жүк тиеу уақыты</w:t>
      </w:r>
    </w:p>
    <w:p>
      <w:r>
        <w:t>|</w:t>
        <w:br/>
        <w:t>время а погрузке</w:t>
        <w:br/>
        <w:t>Безгеігі</w:t>
        <w:br/>
        <w:t>?һпапо ушт ді</w:t>
        <w:br/>
        <w:t>уақыты</w:t>
        <w:br/>
        <w:t>разгрузки</w:t>
        <w:br/>
        <w:t>жүк түсіру, түсірім разгрузка; выгрузка | ІҢ</w:t>
        <w:br/>
        <w:t>Хіе о</w:t>
        <w:br/>
        <w:t>жүктүсірудің аяқталу | дата завершения ЖНУІГІНІ</w:t>
        <w:br/>
        <w:t>Хіе ді іні |іап</w:t>
        <w:br/>
        <w:t>109</w:t>
        <w:br/>
        <w:t>ҚХР сыртқы сауда</w:t>
        <w:br/>
        <w:t>министрлігі</w:t>
        <w:br/>
        <w:t>Министерство</w:t>
        <w:br/>
        <w:t>внешней торговли</w:t>
        <w:br/>
        <w:t>КНР</w:t>
        <w:br/>
        <w:t>ФЕДЕ</w:t>
        <w:br/>
        <w:t>гі</w:t>
        <w:br/>
        <w:t>?һопр һша геп тіп</w:t>
        <w:br/>
        <w:t>сопе һе оио «ші үгді</w:t>
        <w:br/>
        <w:t>| тао уі мі</w:t>
        <w:br/>
        <w:t>4 УЯ</w:t>
        <w:br/>
        <w:t>ҚХР-ның тауар</w:t>
        <w:br/>
        <w:t>сапасын инспекциялау</w:t>
        <w:br/>
        <w:t>басқармасы</w:t>
        <w:br/>
        <w:t>Управление па</w:t>
        <w:br/>
        <w:t>инспекции качества</w:t>
        <w:br/>
        <w:t>товаров КНР</w:t>
        <w:br/>
        <w:t>ЕШЗДЕЕЗ</w:t>
        <w:br/>
        <w:t>Ән</w:t>
        <w:br/>
        <w:t>?һопг һа геп шіп</w:t>
        <w:br/>
        <w:t>сопа һе рио вһапе ріп</w:t>
        <w:br/>
        <w:t>Сырткы сауда төрелік</w:t>
        <w:br/>
        <w:t>Внешнеторговая</w:t>
        <w:br/>
        <w:t>Йат уап іш</w:t>
        <w:br/>
        <w:t>БИЕ Чак</w:t>
        <w:br/>
        <w:t>комиссиясы арбитажная Пі үуді та уі 2һолс</w:t>
        <w:br/>
        <w:t>комиссия сай уусі упап һш</w:t>
      </w:r>
    </w:p>
    <w:p>
      <w:r>
        <w:t>Сыртқы экономикалық | Министерство ХИМ ЖАРАНЫ</w:t>
        <w:br/>
        <w:t>байланыс министрлігі | внешних экономи- Пі үггі тао уі Шап Ішо</w:t>
        <w:br/>
        <w:t>ческих связей м</w:t>
        <w:br/>
        <w:t>Теңіз істеріне төрелік | Морская БЕЛЕСТЕН ЕЗ</w:t>
        <w:br/>
        <w:t>комиссиясы арбитажная Нлі өһі /һопв елі уүсі</w:t>
        <w:br/>
        <w:t>комиссия унаһ іш</w:t>
        <w:br/>
        <w:t>рер ы</w:t>
        <w:br/>
        <w:t>6. Қытайдың экспорттық тауарлар жәрменкесі</w:t>
        <w:br/>
        <w:t>Ярмарка экспортных товаров Китая</w:t>
        <w:br/>
        <w:t>Гуанчжоу сауда</w:t>
        <w:br/>
        <w:t>Т-т. еі</w:t>
        <w:br/>
        <w:t>Гуанчжоуский</w:t>
        <w:br/>
        <w:t>-1</w:t>
        <w:br/>
        <w:t>ШЕШЕСЕСІШУ,</w:t>
        <w:br/>
        <w:t>тамак өнімдерінің</w:t>
        <w:br/>
        <w:t>Павильоны</w:t>
        <w:br/>
        <w:t>масел и пишевых</w:t>
        <w:br/>
        <w:t>продуктов</w:t>
        <w:br/>
        <w:t>орталығы торговый центр Саало гһош піао уі</w:t>
        <w:br/>
        <w:t>тһопһве хіп</w:t>
        <w:br/>
        <w:t>дәнді-дақыл, май және | павильон зерна, Ж, ШІ, Ен</w:t>
        <w:br/>
        <w:t>ПШапо- уов. өйіріп</w:t>
        <w:br/>
        <w:t>вБиап</w:t>
        <w:br/>
        <w:t>жергілікті жоне мал</w:t>
        <w:br/>
        <w:t>шаруашылығы</w:t>
        <w:br/>
        <w:t>өнімдері</w:t>
        <w:br/>
        <w:t>пазильон местно-</w:t>
        <w:br/>
        <w:t>специфических про-</w:t>
        <w:br/>
        <w:t>дуктов и продуктов</w:t>
        <w:br/>
        <w:t>животноводства</w:t>
        <w:br/>
        <w:t>шере, ШИ</w:t>
        <w:br/>
        <w:t>Ти сһап- хи сһал риап</w:t>
        <w:br/>
        <w:t>қолданбалы өнер</w:t>
        <w:br/>
        <w:t>бұйымдарынып</w:t>
        <w:br/>
        <w:t>павильоны</w:t>
        <w:br/>
        <w:t>павильон изделий</w:t>
        <w:br/>
        <w:t>прикладного</w:t>
        <w:br/>
        <w:t>искусства</w:t>
        <w:br/>
        <w:t>шкі</w:t>
        <w:br/>
        <w:t>Сопо уі ріп оцап</w:t>
      </w:r>
    </w:p>
    <w:p>
      <w:r>
        <w:t>121</w:t>
        <w:br/>
        <w:t>төлегеп соц өткізу</w:t>
        <w:br/>
        <w:t>говара</w:t>
        <w:br/>
        <w:t>тасымалдауға рұқсат разрешить перевозку | ЖОЯНЫОА</w:t>
        <w:br/>
        <w:t>беру (транспортировку) Үшп ха шап уа</w:t>
        <w:br/>
        <w:t>тасымалдаушы перевозчик; Жал</w:t>
        <w:br/>
        <w:t>транспортер Сһепе уп геп</w:t>
        <w:br/>
        <w:t>тауар үлгісі образец товара (123</w:t>
        <w:br/>
        <w:t>Ншо уап”</w:t>
        <w:br/>
        <w:t>тауар үлгісін жіберу посылать образец ЖЕН</w:t>
        <w:br/>
        <w:t>говара Өуапое ріп</w:t>
        <w:br/>
        <w:t>тауарды ақысын оплата перед слачи//|| ҢА ЛЕ</w:t>
        <w:br/>
        <w:t>Ға Ікшап )ізо шо</w:t>
        <w:br/>
        <w:t>тауарды жеткізу</w:t>
        <w:br/>
        <w:t>срок доставки</w:t>
        <w:br/>
        <w:t>Б Ж-ЕН</w:t>
        <w:br/>
        <w:t>образец товара</w:t>
        <w:br/>
        <w:t>мерзімі (поставки) Пав һюді</w:t>
        <w:br/>
        <w:t>тауарды ксм жеткізу нополная доставка; | 551845.</w:t>
        <w:br/>
        <w:t>нсдопоставка Пав ішо іні ?и</w:t>
        <w:br/>
        <w:t>тауарды өткізу Гобывать продукцию, | ЖЕН</w:t>
        <w:br/>
        <w:t>сбыт продукини Те хіло сһап ріп</w:t>
        <w:br/>
        <w:t>тауардың тиісті үлгісі | соответствуюший ЖжхиН</w:t>
        <w:br/>
        <w:t>Үон олап һпо уалу</w:t>
        <w:br/>
        <w:t>тауардың ішағын үлгісі</w:t>
        <w:br/>
        <w:t>образчик</w:t>
        <w:br/>
        <w:t>Жая</w:t>
        <w:br/>
        <w:t>Хізо һао шо уапт</w:t>
        <w:br/>
        <w:t>мент: сквозная</w:t>
        <w:br/>
        <w:t>телеграфтық мекен- телеграфный адрес; | НЕЗ</w:t>
        <w:br/>
        <w:t>| жай; телеграммаға адрес для іа ао иа һао</w:t>
        <w:br/>
        <w:t>| арпалган мекенжай телеграммы</w:t>
        <w:br/>
        <w:t>толассыз коносамент | скнозкой коноса- коя</w:t>
        <w:br/>
        <w:t>Мал уш Ті бал</w:t>
        <w:br/>
        <w:t>транспортная</w:t>
        <w:br/>
        <w:t>накладная</w:t>
        <w:br/>
        <w:t>төлем теңгерімі платежный баланс ЖАЧЗЕШ</w:t>
      </w:r>
    </w:p>
    <w:p>
      <w:r>
        <w:t>?Һі 1а сһа с</w:t>
        <w:br/>
        <w:t>төлем үлгісі "1 форма платсжа БЕС ЖАБҢ</w:t>
        <w:br/>
        <w:t>Еш Киап (апр 8һі</w:t>
        <w:br/>
        <w:t>төленген</w:t>
        <w:br/>
        <w:t>уплачено</w:t>
        <w:br/>
        <w:t>г</w:t>
        <w:br/>
        <w:t>Баді</w:t>
        <w:br/>
        <w:t>116</w:t>
        <w:br/>
        <w:t>жүкті жеткізу, жеткізіп</w:t>
        <w:br/>
        <w:t>доставка (поставка)</w:t>
        <w:br/>
        <w:t>Т</w:t>
        <w:br/>
        <w:t>“ғН</w:t>
        <w:br/>
        <w:t>шы, жүкті қабылдаушы</w:t>
        <w:br/>
        <w:t>беру | груза Навімо</w:t>
        <w:br/>
        <w:t>жүкті жөнелтуші грузоотправитсль ЖИА</w:t>
        <w:br/>
        <w:t>Ға іше геп</w:t>
        <w:br/>
        <w:t>жүкті кабылдап алу получение Жй</w:t>
        <w:br/>
        <w:t>| (припятие) груза Ті ішо</w:t>
        <w:br/>
        <w:t>жүкті кабылдап алу- грузополучатель КЕА</w:t>
        <w:br/>
        <w:t>8һюи Ішо геп</w:t>
        <w:br/>
        <w:t>(экспорттық) сауда</w:t>
        <w:br/>
        <w:t>ная) торговля</w:t>
        <w:br/>
        <w:t>( импорт; тауарды импорт; ввоз Ж</w:t>
        <w:br/>
        <w:t>шетелден сатып алу ПНп Коп</w:t>
        <w:br/>
        <w:t>импорттық импортная Оокспорт- | 3Ң (НО Пя</w:t>
        <w:br/>
        <w:t>(Нп (сіл) Ко ша уі</w:t>
        <w:br/>
        <w:t>кедеп фактурасы</w:t>
        <w:br/>
        <w:t>таможенная фактура</w:t>
        <w:br/>
        <w:t>жын</w:t>
        <w:br/>
        <w:t>Ніл риап опап різо</w:t>
        <w:br/>
        <w:t>кеденде ресми исполиять формаль- | 45%</w:t>
        <w:br/>
        <w:t>құжаттарды толтыру ности на тауожне Бао әшап</w:t>
        <w:br/>
        <w:t>келісім жасау заключить сделку Бага</w:t>
        <w:br/>
        <w:t>СТепе |із0</w:t>
        <w:br/>
        <w:t>келісім жасау куәлігі свидетельство 0 Шыған аа Шы</w:t>
        <w:br/>
        <w:t>зактюченной еделке</w:t>
        <w:br/>
        <w:t>Сһепе |із0 дие геп 5һи</w:t>
      </w:r>
    </w:p>
    <w:p>
      <w:r>
        <w:t>келісімшарт контракт; договор ЖІ</w:t>
        <w:br/>
        <w:t>Не (оп?</w:t>
        <w:br/>
        <w:t>келісімшартқа кол кою | пойписать контракт | ЖЖ</w:t>
        <w:br/>
        <w:t>1 Оізл йіпе һе (опе</w:t>
        <w:br/>
        <w:t>келісімшартты үзу порвать контракт ШЕ</w:t>
        <w:br/>
        <w:t>| бі Іші һсіопе</w:t>
        <w:br/>
        <w:t>кемедегі жүкке "место на суде лля |</w:t>
        <w:br/>
        <w:t>арпалған орын грузов Сапв есі</w:t>
        <w:br/>
        <w:t>кемені жүктеу туралы. | инструкция о ЭЛЕМІ</w:t>
        <w:br/>
        <w:t>нұсқаулық</w:t>
        <w:br/>
        <w:t>погрузке судна</w:t>
        <w:br/>
        <w:t>Ұһпале сһшап хі 71</w:t>
        <w:br/>
        <w:t>кеменін жүк тисұу-түсі-</w:t>
        <w:br/>
        <w:t>ру кезіндегі кідірілгені</w:t>
        <w:br/>
        <w:t>үшін кеме иесіне төле-</w:t>
        <w:br/>
        <w:t>нстін қосымша төлем</w:t>
        <w:br/>
        <w:t>демерредж</w:t>
        <w:br/>
        <w:t>ЕСІТІЗЕСІ</w:t>
        <w:br/>
        <w:t>2 ді (еі (сһе, сһиап)</w:t>
        <w:br/>
        <w:t>10</w:t>
        <w:br/>
        <w:t>қадағалау шарттары</w:t>
        <w:br/>
        <w:t>(баптары)</w:t>
        <w:br/>
        <w:t>инспекционныс</w:t>
        <w:br/>
        <w:t>условия (статьи)</w:t>
        <w:br/>
        <w:t>Жап уат Пав Киап</w:t>
        <w:br/>
        <w:t>ақысы</w:t>
        <w:br/>
        <w:t>рекламу</w:t>
        <w:br/>
        <w:t>қажетті тауарлармен | взаимный обмен ЕТІНЕН</w:t>
        <w:br/>
        <w:t>| өзара алмасу | нужными товарами Ни (по уош уу</w:t>
        <w:br/>
        <w:t>қайта ұсыныс вторичное Ж; Ж</w:t>
        <w:br/>
        <w:t>предложение Ниап рап; шап Йя</w:t>
        <w:br/>
        <w:t>хаптама, бума упаконка (ЛЕЛ</w:t>
        <w:br/>
        <w:t>Влотішапо</w:t>
        <w:br/>
        <w:t>қаптаманы жобалау шрдектирование ЕӘЕСЗ 30</w:t>
        <w:br/>
        <w:t>упаковки Бао 7һпало вһе |і</w:t>
        <w:br/>
        <w:t>қаптама мен жарнама плата за упаковкун | ЯІЖЗАГЕЯ</w:t>
        <w:br/>
        <w:t>Вао /шапе |і омап 620</w:t>
      </w:r>
    </w:p>
    <w:p>
      <w:r>
        <w:t>ісі</w:t>
        <w:br/>
        <w:t>койма түбіртегі складочное «а</w:t>
        <w:br/>
        <w:t>свидетельство | Сапа дап</w:t>
        <w:br/>
        <w:t>қолма-қол ссеп наличная сделка ЕЛЕС)</w:t>
        <w:br/>
        <w:t>айырысу Хіап |іп |ізө уі</w:t>
        <w:br/>
        <w:t>қолма-қол тауар 2 наличныс товары Ел 4</w:t>
        <w:br/>
        <w:t>| Хіап һо</w:t>
        <w:br/>
        <w:t>құжаттың сәйкессіздігі | несоотвзетствие ара</w:t>
        <w:br/>
        <w:t>документа Һап 2һелс Әні</w:t>
        <w:br/>
        <w:t>манифест, кеме жүгі манифест; деклара- | Жі</w:t>
        <w:br/>
        <w:t>туралы мағлұмдама ция судового груза | Санд дап</w:t>
        <w:br/>
        <w:t>мерзімдік тауарлар срочные товары Ж</w:t>
        <w:br/>
        <w:t>Ш Оііню</w:t>
        <w:br/>
        <w:t>монтажды операциялар | монтажная САСЫП Аа</w:t>
        <w:br/>
        <w:t>(кұрастырып, орнату операция Хһшәпе рей ус ум</w:t>
        <w:br/>
        <w:t>іс-әрексті)</w:t>
        <w:br/>
        <w:t>мұнай қорын сақтай- нефтеносная ЕЗІНЕ</w:t>
        <w:br/>
        <w:t>тын құрылы мдар, структура Сһа уой 00и 220</w:t>
        <w:br/>
        <w:t>мұнайлық құрылым</w:t>
        <w:br/>
        <w:t>нақты мағлұмат конкрстное ЛЯ</w:t>
        <w:br/>
        <w:t>әсведомление</w:t>
        <w:br/>
        <w:t>Лійіхші рап</w:t>
        <w:br/>
        <w:t>112</w:t>
        <w:br/>
        <w:t>Ҡытай жеціл өнеркәсіп</w:t>
        <w:br/>
        <w:t>тауарларын импорттау</w:t>
        <w:br/>
        <w:t>және экспорттау</w:t>
        <w:br/>
        <w:t>компаниясы</w:t>
        <w:br/>
        <w:t>Китайская компания</w:t>
        <w:br/>
        <w:t>по имторту и экспор- |</w:t>
        <w:br/>
        <w:t>ту продукции легкой</w:t>
        <w:br/>
        <w:t>промышіленности</w:t>
        <w:br/>
        <w:t>НЕ ЕТУ ЫН</w:t>
        <w:br/>
        <w:t>Н 7лөпе 0 (іпе</w:t>
        <w:br/>
        <w:t>допғ уе ріп іп сін Коп</w:t>
        <w:br/>
        <w:t>Қытай жүк кемелерін</w:t>
        <w:br/>
        <w:t>жалға беруші</w:t>
        <w:br/>
        <w:t>компаниясы</w:t>
        <w:br/>
        <w:t>/ Китайская компания</w:t>
        <w:br/>
        <w:t>ЕШ</w:t>
        <w:br/>
        <w:t>судофрахтонанию</w:t>
        <w:br/>
        <w:t>Қытай жергілікті</w:t>
        <w:br/>
        <w:t>өнімдерді және</w:t>
        <w:br/>
        <w:t>малшаруашылығы</w:t>
        <w:br/>
        <w:t>өнімдерін импорттау</w:t>
        <w:br/>
        <w:t>және экспорттау</w:t>
        <w:br/>
        <w:t>компаниясы</w:t>
        <w:br/>
        <w:t>Китайская компания</w:t>
      </w:r>
    </w:p>
    <w:p>
      <w:r>
        <w:t>по импорту и</w:t>
        <w:br/>
        <w:t>экспорту местно-</w:t>
        <w:br/>
        <w:t>специфических</w:t>
        <w:br/>
        <w:t>иродуктов и</w:t>
        <w:br/>
        <w:t>продуктов</w:t>
        <w:br/>
        <w:t>животноводства</w:t>
        <w:br/>
        <w:t>Бопе 51</w:t>
        <w:br/>
        <w:t>ФЕ АЯ</w:t>
        <w:br/>
        <w:t>?һопав оио 7ə сһпап</w:t>
        <w:br/>
        <w:t>сопр 5і</w:t>
        <w:br/>
        <w:t>РЕЗ ТЕ ЦЕр;</w:t>
        <w:br/>
        <w:t>|</w:t>
        <w:br/>
        <w:t>?һопе сио із сһап хи</w:t>
        <w:br/>
        <w:t>сһап |іп сш Коп рос</w:t>
        <w:br/>
        <w:t>кі</w:t>
        <w:br/>
        <w:t>Қытай қолданбалы</w:t>
        <w:br/>
        <w:t>өнер бұйымдарын</w:t>
        <w:br/>
        <w:t>импорттау және экс-</w:t>
        <w:br/>
        <w:t>порттау компаниясы</w:t>
        <w:br/>
        <w:t>Китайская компания</w:t>
        <w:br/>
        <w:t>по импорту и</w:t>
        <w:br/>
        <w:t>экспорту изделий</w:t>
        <w:br/>
        <w:t>приклалного</w:t>
        <w:br/>
        <w:t>мскусс тва</w:t>
        <w:br/>
        <w:t>(и)</w:t>
        <w:br/>
        <w:t>ЕШ а АН</w:t>
        <w:br/>
        <w:t>?һопе во боп уі ріп</w:t>
        <w:br/>
        <w:t>іш сіш Коп рөлге Бі</w:t>
        <w:br/>
        <w:t>Қытай мұпай</w:t>
        <w:br/>
        <w:t>компаниясы</w:t>
        <w:br/>
        <w:t>Китайская нефтяцая</w:t>
        <w:br/>
        <w:t>компачия</w:t>
        <w:br/>
        <w:t>тЕжнАн</w:t>
        <w:br/>
        <w:t>?һопа ои 811 уоп сопр</w:t>
        <w:br/>
        <w:t>бі</w:t>
        <w:br/>
        <w:t>Қытай політа марка-</w:t>
        <w:br/>
        <w:t>ларын экспорттау</w:t>
        <w:br/>
        <w:t>компаниясы</w:t>
        <w:br/>
        <w:t>Китайская компания</w:t>
        <w:br/>
        <w:t>по экспорту</w:t>
        <w:br/>
        <w:t>почтовых марок</w:t>
        <w:br/>
        <w:t>ШЕ</w:t>
        <w:br/>
        <w:t>ШЕҢ Гн</w:t>
        <w:br/>
        <w:t>?һопо опа уоп різо</w:t>
        <w:br/>
        <w:t>еһп Коп рор 5і</w:t>
        <w:br/>
        <w:t>Қытай сыртқы сауда</w:t>
      </w:r>
    </w:p>
    <w:p>
      <w:r>
        <w:t>тасымалдау</w:t>
        <w:br/>
        <w:t>компаниясы</w:t>
        <w:br/>
        <w:t>Китайския компания</w:t>
        <w:br/>
        <w:t>по внешнсторгово-</w:t>
        <w:br/>
        <w:t>му транспорту</w:t>
        <w:br/>
        <w:t>ШЫЕЕСАР ТЕ ста түлды) |</w:t>
        <w:br/>
        <w:t>?һопв ошо Әші угді тао</w:t>
        <w:br/>
        <w:t>уі уші 8іш сопр 5і</w:t>
        <w:br/>
        <w:t>Қытай техника</w:t>
        <w:br/>
        <w:t>импорттау компаниясы</w:t>
        <w:br/>
        <w:t>Китайская компания</w:t>
        <w:br/>
        <w:t>по импорту гехтики</w:t>
        <w:br/>
        <w:t>Шри: Ааа!</w:t>
        <w:br/>
        <w:t>опе спо ЙІ він йп Кой</w:t>
        <w:br/>
        <w:t>сопло Бі</w:t>
        <w:br/>
        <w:t>Қытай тоқыма</w:t>
        <w:br/>
        <w:t>өнімдерін импорттау</w:t>
        <w:br/>
        <w:t>және экспорттау</w:t>
        <w:br/>
        <w:t>компаниясы</w:t>
        <w:br/>
        <w:t>Китайская компания</w:t>
        <w:br/>
        <w:t>по импорту и</w:t>
        <w:br/>
        <w:t>экспорту текстиля</w:t>
        <w:br/>
        <w:t>ҢІ</w:t>
        <w:br/>
        <w:t>(251)</w:t>
        <w:br/>
        <w:t>саратан а А!</w:t>
        <w:br/>
        <w:t>?һопо гио Ғапе 2һі ріп</w:t>
        <w:br/>
        <w:t>ііп сіш Коа ропр бі</w:t>
        <w:br/>
        <w:t>18</w:t>
        <w:br/>
        <w:t>Кытайдып кітаптар</w:t>
        <w:br/>
        <w:t>мен журналдарды им-</w:t>
        <w:br/>
        <w:t>( порттау мен экспорт-</w:t>
        <w:br/>
        <w:t>тау компаниясы</w:t>
        <w:br/>
        <w:t>Китайская комнания</w:t>
        <w:br/>
        <w:t>по мпорту и</w:t>
        <w:br/>
        <w:t>экепоргу кпиг и</w:t>
        <w:br/>
        <w:t>журналов</w:t>
        <w:br/>
        <w:t>ШЕН ЗИННП ая)</w:t>
        <w:br/>
        <w:t>Тһопа рио 1а 8һш іп</w:t>
        <w:br/>
        <w:t>еһа Коп Бонғ Бі</w:t>
        <w:br/>
        <w:t>Кытайдың кұрал-жаб-</w:t>
        <w:br/>
        <w:t>дықтарды импорттау</w:t>
        <w:br/>
        <w:t>және экспорттау</w:t>
        <w:br/>
        <w:t>компаниясы</w:t>
      </w:r>
    </w:p>
    <w:p>
      <w:r>
        <w:t>Китайская компания</w:t>
        <w:br/>
        <w:t>по импорту и</w:t>
        <w:br/>
        <w:t>экепорту приборон</w:t>
        <w:br/>
        <w:t>ЖАМАНЫН ғ)</w:t>
        <w:br/>
        <w:t>Тһопа сио уіді Йп сіп</w:t>
        <w:br/>
        <w:t>Кош 60 6і</w:t>
        <w:br/>
        <w:t>Қытайдың машина</w:t>
        <w:br/>
        <w:t>жаблыктарын импорт-</w:t>
        <w:br/>
        <w:t>тау және экспорттау</w:t>
        <w:br/>
        <w:t>компаниясы</w:t>
        <w:br/>
        <w:t>Кипайская компания</w:t>
        <w:br/>
        <w:t>птоокспорту и</w:t>
        <w:br/>
        <w:t>импорту машинного</w:t>
        <w:br/>
        <w:t>оборудопания</w:t>
        <w:br/>
        <w:t>ЕЖЕН ПАН</w:t>
        <w:br/>
        <w:t>?һолв ошо (і хіс ӛһе</w:t>
        <w:br/>
        <w:t>Беі іп сһа Коп оопо ві</w:t>
        <w:br/>
        <w:t>Қытайдыц мсталдар</w:t>
        <w:br/>
        <w:t>мен минералды зат-</w:t>
        <w:br/>
        <w:t>тарды экспорттау және</w:t>
        <w:br/>
        <w:t>импорттау компаниясы</w:t>
        <w:br/>
        <w:t>Китайская компания</w:t>
        <w:br/>
        <w:t>поэкспорту и</w:t>
        <w:br/>
        <w:t>импорту металлов и</w:t>
        <w:br/>
        <w:t>мингралов</w:t>
        <w:br/>
        <w:t>ТвЕЛӘР ННІ</w:t>
        <w:br/>
        <w:t>11 7һопо био уүн )іп</w:t>
        <w:br/>
        <w:t>Киапе сһап ііп сіш Коп</w:t>
        <w:br/>
        <w:t>бопе 5і</w:t>
        <w:br/>
        <w:t>Қытайдын мұхиттық</w:t>
        <w:br/>
        <w:t>транспорт компаниясы</w:t>
        <w:br/>
        <w:t>Китайская компания</w:t>
        <w:br/>
        <w:t>по окганскому</w:t>
        <w:br/>
        <w:t>транспорту</w:t>
        <w:br/>
        <w:t>Шера Тл</w:t>
        <w:br/>
        <w:t>опе сио упап уапс</w:t>
        <w:br/>
        <w:t>уші өш роле 5і</w:t>
        <w:br/>
        <w:t>Қытайдыц накты меха-</w:t>
        <w:br/>
        <w:t>никалық құрылғылар</w:t>
        <w:br/>
        <w:t>компаниясы</w:t>
        <w:br/>
        <w:t>Китайсқая компания</w:t>
        <w:br/>
        <w:t>точных машин</w:t>
        <w:br/>
        <w:t>ЧЕЕЕФИЖ Ав)</w:t>
        <w:br/>
        <w:t>?һоте оп іре тө )і хіс</w:t>
        <w:br/>
        <w:t>боп бі</w:t>
        <w:br/>
        <w:t>Қытайдың халыкара-</w:t>
        <w:br/>
        <w:t>лық туристік агенттігі</w:t>
        <w:br/>
        <w:t>Китайское междуна-</w:t>
      </w:r>
    </w:p>
    <w:p>
      <w:r>
        <w:t>родноег туристи-</w:t>
        <w:br/>
        <w:t>чесское агество</w:t>
        <w:br/>
        <w:t>БІНЕН |</w:t>
        <w:br/>
        <w:t>Ф һопо гио рио |1 1У</w:t>
        <w:br/>
        <w:t>хіпо өһе</w:t>
        <w:br/>
        <w:t>Қытайдың химикаттар-</w:t>
        <w:br/>
        <w:t>лы экспорттау және им-</w:t>
        <w:br/>
        <w:t>порттау компапиясы</w:t>
        <w:br/>
        <w:t>Китайская компания</w:t>
        <w:br/>
        <w:t>по экспорту И</w:t>
        <w:br/>
        <w:t>импорту химикатов</w:t>
        <w:br/>
        <w:t>ТЕЛ Пн)</w:t>
        <w:br/>
        <w:t>7 һоло вио һша сопве )іп</w:t>
        <w:br/>
        <w:t>сіп Іп в0пе 5і</w:t>
        <w:br/>
        <w:t>Қытайдың электронды</w:t>
        <w:br/>
        <w:t>техникаларды им-</w:t>
        <w:br/>
        <w:t>порттау және экс-</w:t>
        <w:br/>
        <w:t>порттау компаниясы</w:t>
        <w:br/>
        <w:t>Китайекая компация</w:t>
        <w:br/>
        <w:t>по импорту и экс-</w:t>
        <w:br/>
        <w:t>порту электронной</w:t>
        <w:br/>
        <w:t>техники</w:t>
        <w:br/>
        <w:t>Фкатижйынл |</w:t>
        <w:br/>
        <w:t>5) 2лопе ошо Йіап лі (і</w:t>
        <w:br/>
        <w:t>вінг іп сһшп Көп вопо 5і</w:t>
        <w:br/>
        <w:t>Қытайдын ялролык</w:t>
        <w:br/>
        <w:t>жабдықтар</w:t>
        <w:br/>
        <w:t>компаниясы</w:t>
        <w:br/>
        <w:t>Китайская компания</w:t>
        <w:br/>
        <w:t>ядерного</w:t>
        <w:br/>
        <w:t>оборудования</w:t>
        <w:br/>
        <w:t>ШЕ ауа аа</w:t>
        <w:br/>
        <w:t>Жһопа сін һс һе Бегі</w:t>
        <w:br/>
        <w:t>вопо сі</w:t>
        <w:br/>
        <w:t>120</w:t>
        <w:br/>
        <w:t>Қытай «Халықаралық</w:t>
        <w:br/>
        <w:t>кітап» дүкені</w:t>
        <w:br/>
        <w:t>І</w:t>
        <w:br/>
        <w:t>Т Із 2.</w:t>
        <w:br/>
        <w:t>Китайская</w:t>
        <w:br/>
        <w:t>«Межкнига»</w:t>
        <w:br/>
        <w:t>п</w:t>
        <w:br/>
        <w:t>БІН“ ДЕ»</w:t>
        <w:br/>
        <w:t>?һопе оно «сив |і іі</w:t>
      </w:r>
    </w:p>
    <w:p>
      <w:r>
        <w:t>дізп»</w:t>
        <w:br/>
        <w:t>Қытай халыкаралық</w:t>
        <w:br/>
        <w:t>сауда-саттықты</w:t>
        <w:br/>
        <w:t>Дамыту басқармасы</w:t>
        <w:br/>
        <w:t>Китайский комитет</w:t>
        <w:br/>
        <w:t>содействия разһи-</w:t>
        <w:br/>
        <w:t>тию международной</w:t>
        <w:br/>
        <w:t>торговли</w:t>
        <w:br/>
        <w:t>НІН Ей</w:t>
        <w:br/>
        <w:t>Фһопе сио впо Ді пао</w:t>
        <w:br/>
        <w:t>уі ем діп іні</w:t>
        <w:br/>
        <w:t>дыру серіктестігі</w:t>
        <w:br/>
        <w:t>страховос обшсство</w:t>
        <w:br/>
        <w:t>Қытай халық банкі "Китайский НІЖДЕЯМТ</w:t>
        <w:br/>
        <w:t>народный банк ?һоле ошо геп шіп уіп</w:t>
        <w:br/>
        <w:t>һапсе</w:t>
        <w:br/>
        <w:t>Қытай халық сақтан- Китайекое наролнос | ІНДЕ ЕЕ жені</w:t>
        <w:br/>
        <w:t>?Лопе ошо геп шіп рао</w:t>
        <w:br/>
        <w:t>хізп сопбв 5і</w:t>
        <w:br/>
        <w:t>Қытайдың авиациялық</w:t>
        <w:br/>
        <w:t>жабдыктар</w:t>
        <w:br/>
        <w:t>компаниясы</w:t>
        <w:br/>
        <w:t>Китайская компания</w:t>
        <w:br/>
        <w:t>аниационного</w:t>
        <w:br/>
        <w:t>оборудования</w:t>
        <w:br/>
        <w:t>ЕГІТысаға ааа</w:t>
        <w:br/>
        <w:t>?һопа сио Напр Коп</w:t>
        <w:br/>
        <w:t>ӛһе Әсі опе Бі</w:t>
        <w:br/>
        <w:t>Қытайдың авиациялык</w:t>
        <w:br/>
        <w:t>техникаларды импорт-</w:t>
        <w:br/>
        <w:t>тау және экспорттау</w:t>
        <w:br/>
        <w:t>компалиясы</w:t>
        <w:br/>
        <w:t>Китайская компания</w:t>
        <w:br/>
        <w:t>по импорту и</w:t>
        <w:br/>
        <w:t>экспорту авиацион-</w:t>
        <w:br/>
        <w:t>нәй техники</w:t>
        <w:br/>
        <w:t>ЕУ ЖЕН</w:t>
        <w:br/>
        <w:t>5) ?һопе рио һало</w:t>
        <w:br/>
        <w:t>Коле )і ви )іп сһи Кой</w:t>
        <w:br/>
        <w:t>сопа бі</w:t>
        <w:br/>
        <w:t>Қытайдың жиынтық-</w:t>
        <w:br/>
        <w:t>ЛІ жабдықтар Ды ЭКс-</w:t>
        <w:br/>
        <w:t>Ҡитайская компания</w:t>
        <w:br/>
        <w:t>по экспорту</w:t>
        <w:br/>
        <w:t>ЕРІ әнін</w:t>
        <w:br/>
        <w:t>?һопр сиө сһепв іао</w:t>
      </w:r>
    </w:p>
    <w:p>
      <w:r>
        <w:t>өнеркәсіп компаниясы</w:t>
        <w:br/>
        <w:t>судостроительной</w:t>
        <w:br/>
        <w:t>промышленности</w:t>
        <w:br/>
        <w:t>порттау компаниясы комплектного өһе Әсі сһп Коп бот бі</w:t>
        <w:br/>
        <w:t>| оборудования</w:t>
        <w:br/>
        <w:t>Қытайдың кеме Китайское парохол- | "ТИН АН!</w:t>
        <w:br/>
        <w:t>агенттігі ное агентство Тһопое спо үузі ша 4гі</w:t>
        <w:br/>
        <w:t>1 ронс Бі</w:t>
        <w:br/>
        <w:t>Қытайдың кеме жасау | Китайская компания | 8 ЫЖҰН- ЕМУ 2254</w:t>
        <w:br/>
        <w:t>Уһопве пио сішап һо</w:t>
        <w:br/>
        <w:t>сопр ус ропс Бі</w:t>
        <w:br/>
        <w:t>Қытайдың кинопрокат</w:t>
        <w:br/>
        <w:t>пен кипопроекция</w:t>
        <w:br/>
        <w:t>: Компаниясы</w:t>
        <w:br/>
        <w:t>Китайская компания</w:t>
        <w:br/>
        <w:t>по кинопрокату 124</w:t>
        <w:br/>
        <w:t>кипопроекции</w:t>
        <w:br/>
        <w:t>--</w:t>
        <w:br/>
        <w:t>Ісісглларад уан</w:t>
        <w:br/>
        <w:t>2лотле сио йіп уізу Ға</w:t>
        <w:br/>
        <w:t>хіпо Тапс уіпр 5015 бі</w:t>
        <w:br/>
        <w:t>119</w:t>
        <w:br/>
        <w:t>(6</w:t>
        <w:br/>
        <w:t>этан этан</w:t>
        <w:br/>
        <w:t>Үі яуап</w:t>
        <w:br/>
        <w:t>этиламин : этиламин 2</w:t>
        <w:br/>
        <w:t>Үіап</w:t>
        <w:br/>
        <w:t>этилен этилен 2</w:t>
        <w:br/>
        <w:t>Үі хі</w:t>
        <w:br/>
        <w:t>этилендік оттегі этиленовый 2 ЖЕЖ</w:t>
        <w:br/>
        <w:t>кислорол Үіхііша уале</w:t>
        <w:br/>
        <w:t>т.</w:t>
        <w:br/>
        <w:t>МҮНАЙ-ГАЗ</w:t>
        <w:br/>
        <w:t>НЕФТЬИ ҒАЗ........220.2.................. 6!</w:t>
        <w:br/>
        <w:t>ЭКОНОМИКА ЖӘНЕ МҰНАЙ-ГАЗ САЛАСЫНДАҒЫ</w:t>
        <w:br/>
        <w:t>ҚАЗАҚША-ОРЫСША-ҚЫТАЙША</w:t>
        <w:br/>
        <w:t>ТЕРМИНДЕР СӨЗДІГІ</w:t>
        <w:br/>
        <w:t>ЭКОНОМИКА</w:t>
        <w:br/>
        <w:t>ЕСЕ КТК КК ККИККККНКИКККТККИККЕЕККИЕНЕ 73</w:t>
        <w:br/>
        <w:t>1.Жиі колданылатын терминдер</w:t>
        <w:br/>
        <w:t>Часто используесмыс термины</w:t>
        <w:br/>
        <w:t>2. Қаржы</w:t>
      </w:r>
    </w:p>
    <w:p>
      <w:r>
        <w:t>Фипансы</w:t>
        <w:br/>
        <w:t>(1) Акша</w:t>
        <w:br/>
        <w:t>Валюта</w:t>
        <w:br/>
        <w:t>эмкцивувикквевиикеккикеекаккекикеекевеекениквккнкинсекккеквоекеквек нек кекекынетамнал нарлы 80</w:t>
        <w:br/>
        <w:t>(0) Банк гісі</w:t>
        <w:br/>
        <w:t>3. Сауда</w:t>
        <w:br/>
        <w:t>Торговля</w:t>
        <w:br/>
        <w:t>ЕНЕ РНИИКККККИКККИКИКИКИКИКИКЕКИКККИККНЕ 98</w:t>
        <w:br/>
        <w:t>4. Сыртқы сауда</w:t>
        <w:br/>
        <w:t>Внешияя торговля</w:t>
        <w:br/>
        <w:t>Бир ТИК КК ИИК 07</w:t>
        <w:br/>
        <w:t>5. ҚХР сырткы сауда ұйымдары</w:t>
        <w:br/>
        <w:t>Организации внсшней торговли КНР</w:t>
        <w:br/>
        <w:t>КНЕАДЕИЯЦЕ ИМ АЖ</w:t>
        <w:br/>
        <w:t>6. Қытайдың экспорттық тауарлар жәрмеңкесі</w:t>
        <w:br/>
        <w:t>Ярмарка экспортцых товаров Китая</w:t>
        <w:br/>
        <w:t>ШЕрлагалы ат антик к кКККККИКИККККЕ 2</w:t>
        <w:br/>
        <w:t>МҰНАЙ-ҒАЗ</w:t>
        <w:br/>
        <w:t>НЕФТЬ И ГАЗ</w:t>
        <w:br/>
        <w:t>ЯШ</w:t>
        <w:br/>
        <w:t>салыстырма салмақ</w:t>
        <w:br/>
        <w:t>өлшегіш</w:t>
        <w:br/>
        <w:t>айырылмаған (шикі) сырая нсфть Бай</w:t>
        <w:br/>
        <w:t>мұнай | Ұзап уош</w:t>
        <w:br/>
        <w:t>акрилонитрол | акрилонитрол газа</w:t>
        <w:br/>
        <w:t>Біпе хі )іпе</w:t>
        <w:br/>
        <w:t>алдсгид алдегид ЕЕ, 2.Е</w:t>
        <w:br/>
        <w:t>Опал, уі диал</w:t>
        <w:br/>
        <w:t>алдын ала тотықтыру | предварительтое ОРІ) ЖАЛП</w:t>
        <w:br/>
        <w:t>окисленис СҮоа пеі) уш із уапо</w:t>
        <w:br/>
        <w:t>атқылаудан корғағыш | предохранитель ТІНЕ</w:t>
        <w:br/>
        <w:t>фонтанирозания Ғапв реп ді</w:t>
        <w:br/>
        <w:t>атыраулык шөгінділер | дельтовые НОЯН</w:t>
        <w:br/>
        <w:t>отложения бап ііао ғһош хізпе</w:t>
        <w:br/>
        <w:t>ацетилен ацетилен Ж</w:t>
        <w:br/>
        <w:t>Үі дие</w:t>
        <w:br/>
        <w:t>ацетон ацетон БЕН</w:t>
        <w:br/>
        <w:t>Біпе опр</w:t>
        <w:br/>
        <w:t>аэрометр (газ түріндегі | аэрометр чжшнжтғ</w:t>
        <w:br/>
        <w:t>Об ім ?һоле (іі</w:t>
        <w:br/>
        <w:t>; Е -</w:t>
        <w:br/>
        <w:t>әсерлестік мұнарасы реакционная башяя | 55055</w:t>
        <w:br/>
        <w:t>Ғал уіпе (а</w:t>
        <w:br/>
        <w:t>бағытталған скважина направленная ЖІНІЗЕ</w:t>
        <w:br/>
        <w:t>скважина Біпе хілпе |іп</w:t>
        <w:br/>
        <w:t>-ч</w:t>
        <w:br/>
        <w:t>балауыз воск 12</w:t>
      </w:r>
    </w:p>
    <w:p>
      <w:r>
        <w:t>Га</w:t>
        <w:br/>
        <w:t>6 сн</w:t>
        <w:br/>
        <w:t>балауыз парафин жы</w:t>
        <w:br/>
        <w:t>НЕЕ</w:t>
        <w:br/>
        <w:t>- к)</w:t>
        <w:br/>
        <w:t>балауызды мұнай парафинистая нефть | ЖЕЛІ ІШ</w:t>
        <w:br/>
        <w:t>ӛһі 1а Йі вһі уои</w:t>
        <w:br/>
        <w:t>балшықты бұрғылау глипистый 222</w:t>
        <w:br/>
        <w:t>ерітіндісі (буровой) раствор Кі йапе</w:t>
        <w:br/>
        <w:t>барит барит Жа</w:t>
        <w:br/>
        <w:t>лолр Йпр 814</w:t>
        <w:br/>
        <w:t>ШЕ в.ПНа5</w:t>
        <w:br/>
        <w:t>123</w:t>
        <w:br/>
        <w:t>ж</w:t>
        <w:br/>
        <w:t>бар.яу скважинасы разведочная</w:t>
        <w:br/>
        <w:t>скважина Тап пе</w:t>
        <w:br/>
        <w:t>батпақ күбісі (бұрғы- | грязевой чан (для ЕТЕ</w:t>
        <w:br/>
        <w:t>лау ерітіндісі үшін) буұрового раствора) Мі ате сһі</w:t>
        <w:br/>
        <w:t>батпақ насасы грязсвой насос КЗҰДЕла</w:t>
        <w:br/>
        <w:t>МІ але Вепе</w:t>
        <w:br/>
        <w:t>баяу кокстау жабдығы | установка ЖЕҢ аН</w:t>
        <w:br/>
        <w:t>замедленпого Ұап сһі |ізо ша</w:t>
        <w:br/>
        <w:t>коксования тһиапе 2һі</w:t>
        <w:br/>
        <w:t>бензан газолин. бензин Жай</w:t>
        <w:br/>
        <w:t>ді уои</w:t>
        <w:br/>
        <w:t>бензол бензол ж</w:t>
        <w:br/>
        <w:t>Веп</w:t>
        <w:br/>
        <w:t>битум гудрон, битум ЖБ</w:t>
        <w:br/>
        <w:t>ІҢ ціле</w:t>
        <w:br/>
        <w:t>битумнан тазарту деасфальтированив; | БОЙ</w:t>
        <w:br/>
        <w:t>удаление битума Ти діпе</w:t>
        <w:br/>
        <w:t>буландырып айыру фракционпая Раш</w:t>
        <w:br/>
        <w:t>( перегонка Ғеп Іш</w:t>
        <w:br/>
        <w:t>булалдырып айыру фракционная МЕ</w:t>
        <w:br/>
        <w:t>бағанасы колонна Беп Іш іа</w:t>
        <w:br/>
        <w:t>буландырғыш испарительная ЖЕЕ</w:t>
        <w:br/>
        <w:t>| 2 колонна Тһепр (а 1а</w:t>
        <w:br/>
        <w:t>булау бағанасы отпарная колонна азық</w:t>
        <w:br/>
        <w:t>-- білі із</w:t>
        <w:br/>
        <w:t>бутадиеп бутадиен То</w:t>
        <w:br/>
        <w:t>| Тіпе ег хі</w:t>
        <w:br/>
        <w:t>бутилен бутилен 1%</w:t>
      </w:r>
    </w:p>
    <w:p>
      <w:r>
        <w:t>Піпе хі</w:t>
        <w:br/>
        <w:t>бұрғылау бағаны; бурильная штанга Елезн</w:t>
        <w:br/>
        <w:t>бұрғы сабы Тпап сап</w:t>
        <w:br/>
        <w:t>бұрғылау барысын зались бурения ЖЕЖ</w:t>
        <w:br/>
        <w:t>Фллап |іпо |11</w:t>
        <w:br/>
        <w:t>бұрғылау жылдамдығы</w:t>
        <w:br/>
        <w:t>скорость бурсния</w:t>
        <w:br/>
        <w:t>лап (іп ва ди</w:t>
        <w:br/>
        <w:t>124</w:t>
        <w:br/>
        <w:t>Анықтамалық басылым</w:t>
        <w:br/>
        <w:t>ЭКОНОМИКА ЖӘНЕ</w:t>
        <w:br/>
        <w:t>МҰНАЙ-ҒАЗ САЛАСЫНДАҒЫ</w:t>
        <w:br/>
        <w:t>ҚЫТАЙША-ҚАЗАҚША-ОРЫСША</w:t>
        <w:br/>
        <w:t>ҚАЗАҚША-ОРЫСША-ҚЫТАЙША</w:t>
        <w:br/>
        <w:t>ТЕРМИНДЕР СӨЗДІГІ</w:t>
        <w:br/>
        <w:t>Мы ыы</w:t>
        <w:br/>
        <w:t>салаедары</w:t>
        <w:br/>
        <w:t>ЖАН АНЯ а</w:t>
        <w:br/>
        <w:t>Құрастырушылар: Г. Ахметбек, М. Пұрсайдов, ПІ. Абдурақын,</w:t>
        <w:br/>
        <w:t>П. Бектұрғапова, ІІ. Абдраимова, А. Арзықұлов. А. Түргенбай,</w:t>
        <w:br/>
        <w:t>Е. Керімбаев, Д. Мадиев, Р. Дасымбакова, Я. Анипина,</w:t>
        <w:br/>
        <w:t>А. Қойбақова, Н. Абдраев, Б. Мәулет, Д. Даурен, Г. Қатбаева,</w:t>
        <w:br/>
        <w:t>Ә. Исаев, И. Мұқатавва</w:t>
        <w:br/>
        <w:t>Редакторлары Гулжсан Рүстембекова</w:t>
        <w:br/>
        <w:t>Гүлмира Бекбердиева</w:t>
        <w:br/>
        <w:t>Компьюутерде беттеген Сәуле Сарпекова</w:t>
        <w:br/>
        <w:t>Мұқабасын көркемдеген Айнұр Маханбетжанова</w:t>
        <w:br/>
        <w:t>ИБ 55885</w:t>
        <w:br/>
        <w:t>Басуға 05.11.2012 жылы кол қойылды. Пішімі 60х84 1). Көлемі 8,56 б.т.</w:t>
        <w:br/>
        <w:t>Офсетті кағаз. Сайдык басылыс. Гапсырыс 2777.</w:t>
        <w:br/>
        <w:t>Таралымы 100 дана. Бағасы келісімді.</w:t>
        <w:br/>
        <w:t>Әл-Фараби атындағы Қазақ ұлттык унинерситетінін</w:t>
        <w:br/>
        <w:t>«Қазақ университеті» баспасы.</w:t>
        <w:br/>
        <w:t>050049, Алматы қаласы, әл-Фараби, 71</w:t>
        <w:br/>
        <w:t>«Қазақ университеті» баспаханасында басылды.</w:t>
        <w:br/>
        <w:t>шельф Па ш йа</w:t>
        <w:br/>
        <w:t>құрлықтық фаза континснтальная ЕЖ</w:t>
        <w:br/>
        <w:t>фаза Ілі хілпе</w:t>
        <w:br/>
        <w:t>Гаебедка, көтергіші лебсдка КЖ</w:t>
        <w:br/>
        <w:t>(шығыр) Мао сһе</w:t>
      </w:r>
    </w:p>
    <w:p>
      <w:r>
        <w:t>мас суды тазарту очистка сточной ЖАНЕ |</w:t>
        <w:br/>
        <w:t>воды ХҮнп віші енші Б |</w:t>
        <w:br/>
        <w:t>магистральды құбыр | мегистральный | ЖЕСЕ</w:t>
        <w:br/>
        <w:t>трубопровод Хош бап сап хілп |</w:t>
        <w:br/>
        <w:t>магнитометр магнитометр 22/4 |</w:t>
        <w:br/>
        <w:t>| | Сізіуі |</w:t>
        <w:br/>
        <w:t>мазуі Г мазут. Б, ЕЛДЕ |</w:t>
        <w:br/>
        <w:t>зысоковяжушес ?һопо уоп, /һопр йі |</w:t>
        <w:br/>
        <w:t>ТОПЛИВО ( ғап Шап уой |</w:t>
        <w:br/>
        <w:t>метан (балшық газы) метан, болотный НІ</w:t>
        <w:br/>
        <w:t>(рулничный) газ “із ууап</w:t>
        <w:br/>
        <w:t>мұнай нефть ЖІ</w:t>
        <w:br/>
        <w:t>| Өзі уош</w:t>
        <w:br/>
        <w:t>мұнай айыратын құрал | пефтелерегоннде жоны</w:t>
        <w:br/>
        <w:t>оборудование ап уой өһе һеі</w:t>
        <w:br/>
        <w:t>мұнай бұрғылау нефтяная буропая рыз</w:t>
        <w:br/>
        <w:t>мұнарасы вышка ШІ |</w:t>
        <w:br/>
        <w:t>| мұлай кені нефтяная залсжь РЕ</w:t>
        <w:br/>
        <w:t>| | Үош сапе</w:t>
        <w:br/>
        <w:t>мұнай коқсы 1 нефтяной кокс ж</w:t>
        <w:br/>
        <w:t>ҚЛАТПТЕЕДУ</w:t>
        <w:br/>
        <w:t>мұнай кабаты нефтсносный плас" | НББ</w:t>
        <w:br/>
        <w:t>. Хош сепе</w:t>
        <w:br/>
        <w:t>мұнай қабатының давление ЖБЕІЕЛ</w:t>
        <w:br/>
        <w:t>қысымы | (нефтепласта Үоп сеппе уа 1</w:t>
        <w:br/>
        <w:t>мұнай қоры запасы нефти ЖінЕ</w:t>
        <w:br/>
        <w:t>Сіш уоч Палр</w:t>
        <w:br/>
        <w:t>мүнай қоры қабаты нефтеносный пласт | ОНЫ</w:t>
        <w:br/>
        <w:t>Нап уои сепе</w:t>
        <w:br/>
        <w:t>128</w:t>
        <w:br/>
        <w:t>(пектификациялық) ректификационная | ЖҮНІ</w:t>
        <w:br/>
        <w:t>тазарту бағанасы очистительная ІНпе іш та</w:t>
        <w:br/>
        <w:t>холонна</w:t>
        <w:br/>
        <w:t>сақтауға арналған | резервуар (емкость) | ЖЕ</w:t>
        <w:br/>
        <w:t>ыдыс для хрансния Сп опал</w:t>
        <w:br/>
        <w:t>" сейсмикалық әдіс сейсмический метод | ЖД ЕНЯУЕ</w:t>
        <w:br/>
        <w:t>ы Пі ?һеп Кап (ап Ға</w:t>
        <w:br/>
        <w:t>сейсмограф (сейсмика- | сейсмограф нж</w:t>
        <w:br/>
        <w:t>лык өлппегіш) | Бі зһеп уі</w:t>
        <w:br/>
        <w:t>синтез сиіттез (59:74</w:t>
        <w:br/>
        <w:t>Не сһепр</w:t>
        <w:br/>
        <w:t>синтетикалық бензин | синтетический рАеғабр:</w:t>
        <w:br/>
        <w:t>бензин Кеп 7а ді уоп</w:t>
        <w:br/>
        <w:t>скважинадан ағу</w:t>
        <w:br/>
        <w:t>утсчкҡа из скважины</w:t>
        <w:br/>
        <w:t>пр 10и</w:t>
        <w:br/>
        <w:t>І сору арқылы депарафанизания БСШ</w:t>
        <w:br/>
        <w:t>Парафиннсн тазарту поглошением Хі вһой ішо 1а</w:t>
        <w:br/>
        <w:t>спирт спирт Е., 21</w:t>
        <w:br/>
        <w:t>Сп, уі сіпіті</w:t>
        <w:br/>
        <w:t>стирол стирол ЕЗ</w:t>
        <w:br/>
        <w:t>| деп уі хі</w:t>
        <w:br/>
        <w:t>судан тазарту дегидратация: Ж.</w:t>
        <w:br/>
        <w:t>обезвоживание; Тао іші</w:t>
        <w:br/>
        <w:t>удаление волы</w:t>
      </w:r>
    </w:p>
    <w:p>
      <w:r>
        <w:t>| Суды қысыммен нагнетанис воды Ф Ж</w:t>
        <w:br/>
        <w:t>Толтыру (қабатқа) (в пласт) ?һи віші</w:t>
        <w:br/>
        <w:t>сутектен тазарту дегидрирование МА</w:t>
        <w:br/>
        <w:t>Тио діпе</w:t>
        <w:br/>
        <w:t>сутекті қосу гидрогенизация ШПЕЗІ</w:t>
        <w:br/>
        <w:t>Ла діпе</w:t>
        <w:br/>
        <w:t>суытқыш конденсатор ҰРЕЕЗ5</w:t>
        <w:br/>
        <w:t>Бепе піпе ді</w:t>
        <w:br/>
        <w:t>сүзгіш құрал дистиияттор ЭЕҮЯЗе</w:t>
        <w:br/>
        <w:t>Тһепе ші -</w:t>
        <w:br/>
        <w:t>сіңіру қысымы давление ЖЕНД</w:t>
        <w:br/>
        <w:t>просачивание ӛһеп (ош уа 1і</w:t>
        <w:br/>
        <w:t>131</w:t>
        <w:br/>
        <w:t>төмеңгі температурада</w:t>
        <w:br/>
        <w:t>карбопдау</w:t>
        <w:br/>
        <w:t>карбонизация при</w:t>
        <w:br/>
        <w:t>низкой температуре</w:t>
        <w:br/>
        <w:t>Шаа</w:t>
        <w:br/>
        <w:t>Пі сп Тап ша</w:t>
        <w:br/>
        <w:t>(Түйісу бағанасы</w:t>
        <w:br/>
        <w:t>контактноя колонна | ЕЕ</w:t>
        <w:br/>
        <w:t>| Пе еһи (а</w:t>
        <w:br/>
        <w:t>ұшта май эфирнос масло ж</w:t>
        <w:br/>
        <w:t>) Нш Ға уои</w:t>
        <w:br/>
        <w:t>1 ұю орны точка застынания ың</w:t>
        <w:br/>
        <w:t>| Хіпр Жап</w:t>
        <w:br/>
        <w:t>флюидті бағана флюидиая колонна ЖАЛЕРЕ</w:t>
        <w:br/>
        <w:t>ін һа ға</w:t>
        <w:br/>
        <w:t>фашальдыНА |Тформальдегил ңҢЕ</w:t>
        <w:br/>
        <w:t>ы рІ4 қышқылды Па дпап</w:t>
        <w:br/>
        <w:t>фракция фракция Ж</w:t>
        <w:br/>
        <w:t>| іш Теп</w:t>
        <w:br/>
        <w:t>Хош иісті көмірсутек | экстракция НЫ</w:t>
        <w:br/>
        <w:t>сығындысы ароматного БҒапр хізпе бір 04 4</w:t>
        <w:br/>
        <w:t>углеводорода</w:t>
        <w:br/>
        <w:t>шикі мұнай базасы нефтебаза (парк) БІЛЕ</w:t>
        <w:br/>
        <w:t>сырой нефти Үлап уой Ка</w:t>
        <w:br/>
        <w:t>шикі мұнай насосы насоспая сырой ЕЕЕ</w:t>
        <w:br/>
        <w:t>нефти</w:t>
        <w:br/>
        <w:t>Үшап уоц һрепр Ғапе</w:t>
        <w:br/>
        <w:t>шикі мұңайдан суды</w:t>
        <w:br/>
        <w:t>айыру</w:t>
        <w:br/>
        <w:t>--</w:t>
        <w:br/>
        <w:t>обезвзоживание</w:t>
        <w:br/>
        <w:t>сырәй нефти</w:t>
        <w:br/>
        <w:t>Хшап уоч (по һи</w:t>
      </w:r>
    </w:p>
    <w:p>
      <w:r>
        <w:t>шөгінді бассейні</w:t>
        <w:br/>
        <w:t>осадочный бассейн</w:t>
        <w:br/>
        <w:t>ЖОЖ НА</w:t>
        <w:br/>
        <w:t>Сһеп Ді реп (і</w:t>
        <w:br/>
        <w:t>ыдырату » крекинг,</w:t>
        <w:br/>
        <w:t>І-</w:t>
        <w:br/>
        <w:t>крекинг Е554</w:t>
        <w:br/>
        <w:t>айыру Ше һиа</w:t>
        <w:br/>
        <w:t>ыдыратқыш май крекинт-газ ЕЕЕ екн!</w:t>
        <w:br/>
        <w:t>1 Іле һша уоч й</w:t>
        <w:br/>
        <w:t>эмульсиядан тазарту деомульсация ҚЗ, Е</w:t>
        <w:br/>
        <w:t>Тио ғи ғо уолр</w:t>
        <w:br/>
        <w:t>эмульсиялау эмульеирование ЗЛДЕДЕЛІ</w:t>
        <w:br/>
        <w:t>Би!ша 246 уәл2 000</w:t>
        <w:br/>
        <w:t>2 ы</w:t>
        <w:br/>
        <w:t>133</w:t>
        <w:br/>
        <w:t>мұпайдың шығуы</w:t>
        <w:br/>
        <w:t>выход нефти</w:t>
        <w:br/>
        <w:t>ЖҮН</w:t>
        <w:br/>
        <w:t>Үоп тізо</w:t>
        <w:br/>
        <w:t>"мұнайлы тақта тас нефтеносный Жйдн</w:t>
        <w:br/>
        <w:t>сланец Нап уои уе уап</w:t>
        <w:br/>
        <w:t>мұнайлы такта тас пефтелоспый КҮРТЕ</w:t>
        <w:br/>
        <w:t>(жанатын) (горючий) сланец Ұош ус уап</w:t>
        <w:br/>
        <w:t>насоспен сору насосная скважина | ҘӘ</w:t>
        <w:br/>
        <w:t>екважинасы Сһош уон (іне</w:t>
        <w:br/>
        <w:t>обсадты труба обсадная труба жн</w:t>
        <w:br/>
        <w:t>Тао сиап</w:t>
        <w:br/>
        <w:t>оттекті бензин кислородистый ЕДЕЗҒАТНШІ</w:t>
        <w:br/>
        <w:t>бензин Ла уапе ді уой</w:t>
        <w:br/>
        <w:t>“ оттық мұнай</w:t>
        <w:br/>
        <w:t>топливпая нефть</w:t>
        <w:br/>
        <w:t>ЕСІГІ</w:t>
        <w:br/>
        <w:t>Кап 1130 уоз!</w:t>
        <w:br/>
        <w:t>І өздігінен атқылап ( самофонтанирую- нт</w:t>
        <w:br/>
        <w:t>| жаткан скважина шая скважипа Ті реп |іпе</w:t>
        <w:br/>
        <w:t>өздігінен атқылау самофонтанирова- НІШ</w:t>
        <w:br/>
        <w:t>ние ! ?і реп</w:t>
        <w:br/>
        <w:t>өзектік бұрғылау кролонковое ЖЫН</w:t>
        <w:br/>
        <w:t>бурение Ой хіп 2иал |іп</w:t>
        <w:br/>
        <w:t>өзектік бұрғылау колонковый бур амы</w:t>
        <w:br/>
        <w:t>бұрғысы Он хіп пап (он</w:t>
        <w:br/>
        <w:t>өндіру, алу добывать; яж</w:t>
        <w:br/>
        <w:t>довывание Клі саі</w:t>
      </w:r>
    </w:p>
    <w:p>
      <w:r>
        <w:t>| пронипаемость ІНЕН</w:t>
        <w:br/>
        <w:t>Әйеп іои хіпр</w:t>
        <w:br/>
        <w:t>парафиннен тазарту депарафицизация; Мін</w:t>
        <w:br/>
        <w:t>удаление парафина Төпіз</w:t>
        <w:br/>
        <w:t>петролатум петролатум Ж-НН</w:t>
        <w:br/>
        <w:t>Киапе гі</w:t>
        <w:br/>
        <w:t>платинді реформинг платиновый інЕЖ</w:t>
        <w:br/>
        <w:t>| реформинг Во сһолг 2һепе</w:t>
        <w:br/>
        <w:t>полимерия полимерия ЖЗ</w:t>
        <w:br/>
        <w:t>(шоғ ырлану, бірігу) Шштлһе</w:t>
        <w:br/>
        <w:t>пропилен пропилен а</w:t>
        <w:br/>
        <w:t>І. | Біне хі</w:t>
        <w:br/>
        <w:t>МАЗМҰНЫ</w:t>
        <w:br/>
        <w:t>ЭКОНОМИКА ЖӘНЕ МҰНАЙ-ГАЗ САЛАСЫНДАҒЫ</w:t>
        <w:br/>
        <w:t>ҚЫТАЙША-ҚАЗАҚША-ОРЫСША</w:t>
        <w:br/>
        <w:t>ТЕРМИНДЕР СӨЗДІГІ</w:t>
        <w:br/>
        <w:t>Ел ;</w:t>
        <w:br/>
        <w:t>ЭКОНОМИКА............224..222..4.00.0006етпепете тепе За ееееенее ен</w:t>
        <w:br/>
        <w:t>(-ЖЯЫҢ</w:t>
        <w:br/>
        <w:t>Жиі қолданылатын терминдер</w:t>
        <w:br/>
        <w:t>Часто используемые термины ............ ее ме ене секе кесе ете еее гене,</w:t>
        <w:br/>
        <w:t>2МЖеж</w:t>
        <w:br/>
        <w:t>Қаржы</w:t>
        <w:br/>
        <w:t>Финансы</w:t>
        <w:br/>
        <w:t>ЯШ</w:t>
        <w:br/>
        <w:t>Ақша</w:t>
        <w:br/>
        <w:t>Валюта</w:t>
        <w:br/>
        <w:t>от</w:t>
        <w:br/>
        <w:t>Банк ісі</w:t>
        <w:br/>
        <w:t>Банковское дело... ылы лалы емен еее емебетее"</w:t>
        <w:br/>
        <w:t>Оза</w:t>
        <w:br/>
        <w:t>Ақшалай аударым</w:t>
        <w:br/>
        <w:t>Денежный перевод</w:t>
        <w:br/>
        <w:t>(69%</w:t>
        <w:br/>
        <w:t>Сақаныу 025250000000</w:t>
        <w:br/>
        <w:t>Страхование алы МММ есет еее</w:t>
        <w:br/>
        <w:t>3.р</w:t>
        <w:br/>
        <w:t>Сауда КЕТТІ</w:t>
        <w:br/>
        <w:t>Торговля ыы өзе есаарыы ке нее мендер еғаыае кен йеме Зе е т н</w:t>
        <w:br/>
        <w:t>49ҒЯ</w:t>
        <w:br/>
        <w:t>Сыртқы сауда ЕЕЕ</w:t>
        <w:br/>
        <w:t>Внешияя тортовля..1222.ыы тесе бе тете есен мене еннет</w:t>
        <w:br/>
        <w:t>5.84 ДОП ЖАН</w:t>
        <w:br/>
        <w:t>ҚҰР сыртқы сауда ұйымдары/)/0-00000000000000- 55</w:t>
        <w:br/>
        <w:t>Организации внешней торговли КНР .......Г--езеехесзте</w:t>
        <w:br/>
        <w:t>жыра ты а</w:t>
        <w:br/>
        <w:t>Қытайдың экспорттық тауарлар жәрмеңкесі 59</w:t>
        <w:br/>
        <w:t>Ярмарка экспартных товаров Китая</w:t>
        <w:br/>
        <w:t>Ол</w:t>
        <w:br/>
        <w:t>241</w:t>
        <w:br/>
        <w:t>138</w:t>
      </w:r>
    </w:p>
    <w:p>
      <w:r>
        <w:t>табиғи газ</w:t>
        <w:br/>
        <w:t>природный газ</w:t>
        <w:br/>
        <w:t>БЕЛ</w:t>
        <w:br/>
        <w:t>| Тіп ғапе ді</w:t>
        <w:br/>
        <w:t>- І Н</w:t>
        <w:br/>
        <w:t>тазартқыш бағана очистная колонна яМы</w:t>
        <w:br/>
        <w:t>пе һил 1а</w:t>
        <w:br/>
        <w:t>дистилляционная Басаласа</w:t>
        <w:br/>
        <w:t>( тазартқыш құрылғы</w:t>
        <w:br/>
        <w:t>)</w:t>
        <w:br/>
        <w:t>установка ХДсас Ни өһе Беі</w:t>
        <w:br/>
        <w:t>газарту очистка; өчніцсние МЕ</w:t>
        <w:br/>
        <w:t>пр ша</w:t>
        <w:br/>
        <w:t>тақта тастағы мұнай нефтеносность ТЕСЕГЕНЕЗ</w:t>
        <w:br/>
        <w:t>мөлшері | сланца | Үсуап еді уой 1%</w:t>
        <w:br/>
        <w:t>танкер 7 танкер ЕН</w:t>
        <w:br/>
        <w:t>Үой Іші й</w:t>
        <w:br/>
        <w:t>тас көмір майы камспноугольнос Желі</w:t>
        <w:br/>
        <w:t>масло Мсі йао уой</w:t>
        <w:br/>
        <w:t>тасымалдау гранспортировка ЕЕ</w:t>
        <w:br/>
        <w:t>Үші 5іні</w:t>
        <w:br/>
        <w:t>тежегіш майы тормознос масло ЗЕРДЕСІН</w:t>
        <w:br/>
        <w:t>7 йопо ді уоп</w:t>
        <w:br/>
        <w:t>теңіздегі ауа райы</w:t>
        <w:br/>
        <w:t>морская фация</w:t>
        <w:br/>
        <w:t>ЖИН</w:t>
        <w:br/>
        <w:t>Нлі хіапр</w:t>
        <w:br/>
        <w:t>теңіздегі мұнай</w:t>
        <w:br/>
        <w:t>өндірісі</w:t>
        <w:br/>
        <w:t>нефтепромысел на</w:t>
        <w:br/>
        <w:t>мәре</w:t>
        <w:br/>
        <w:t>ЕНІН</w:t>
        <w:br/>
        <w:t>На! өһапе уой Піап</w:t>
        <w:br/>
        <w:t>теңіздегі платформа</w:t>
        <w:br/>
        <w:t>платформа на море</w:t>
        <w:br/>
        <w:t>жЕже</w:t>
        <w:br/>
        <w:t>На! өһапе ріпе ізі</w:t>
        <w:br/>
        <w:t>термикалық крекинг, | термический АЗЫҚ</w:t>
        <w:br/>
        <w:t>термикалык айыру крекинг Кенеіша</w:t>
        <w:br/>
        <w:t>голуол (оргавикалык толуол ЗЕ</w:t>
      </w:r>
    </w:p>
    <w:p>
      <w:r>
        <w:t>қоспа) Ла һеп</w:t>
        <w:br/>
        <w:t>толықтыру бағанасы насадочная колонпа | Ж</w:t>
        <w:br/>
        <w:t>Тіап сһопо із</w:t>
        <w:br/>
        <w:t>| торапты бекет эвая станция Без</w:t>
        <w:br/>
        <w:t>! - Ш дап һе /һап</w:t>
        <w:br/>
        <w:t>1 стотығу окисление ЕЗІ</w:t>
        <w:br/>
        <w:t>2 Жата һша</w:t>
        <w:br/>
        <w:t>тотықтандыру пен окислительная печь | ЕЗІЛЕ</w:t>
        <w:br/>
        <w:t>Хапе ша іи</w:t>
        <w:br/>
        <w:t>132</w:t>
        <w:br/>
        <w:t>| бұрғылау құралы</w:t>
        <w:br/>
        <w:t>ШЫҢ атқылауы</w:t>
        <w:br/>
        <w:t>буровой скважины</w:t>
        <w:br/>
        <w:t>буравой снаряд жн</w:t>
        <w:br/>
        <w:t>(инструмент) ?нап |н</w:t>
        <w:br/>
        <w:t>бұрғылау машинасы буровая машина 55,</w:t>
        <w:br/>
        <w:t>| Улап |і</w:t>
        <w:br/>
        <w:t>| бұрғылау скважинасы- фонтанирование та</w:t>
        <w:br/>
        <w:t>| Міпе реп</w:t>
        <w:br/>
        <w:t>вазелин вазелин АЕ</w:t>
        <w:br/>
        <w:t>Ғап 6ін Ііп</w:t>
        <w:br/>
        <w:t>перролатум петролатум ГЕН</w:t>
        <w:br/>
        <w:t>Кизте 7һі</w:t>
        <w:br/>
        <w:t>вакуумді бағаңаны вакуумная фрак- БАЛАСЫ</w:t>
        <w:br/>
        <w:t>будан айыру | ционная колонна ?һеп Котіе Ғеп Ііш із</w:t>
        <w:br/>
        <w:t>газдан арылту дегазация юк</w:t>
        <w:br/>
        <w:t>Тио ді</w:t>
        <w:br/>
        <w:t>газды сақтау және храненис и тренс- ЖШ</w:t>
        <w:br/>
        <w:t>І тасымалдау портировка газа Л віш ді</w:t>
        <w:br/>
        <w:t>газдың атқылауы выброс газа. ЖІң</w:t>
        <w:br/>
        <w:t>бі реп</w:t>
        <w:br/>
        <w:t>газ-мүний пропор- пропорция (соотно- | (598;</w:t>
        <w:br/>
        <w:t>циясы (аракатынасы) шение) газа-пефти бі уоч рі</w:t>
        <w:br/>
        <w:t>Газолин, бензин газолин, бензин Қа)!</w:t>
        <w:br/>
        <w:t>| бі уон</w:t>
        <w:br/>
        <w:t>таз өндіріс орны газовос ҢІН</w:t>
        <w:br/>
        <w:t>: месторождение Оі пал</w:t>
        <w:br/>
        <w:t>геологиялық теологическис Жыла</w:t>
        <w:br/>
        <w:t>Материалдар материалы Пн 7һі гі Нао</w:t>
        <w:br/>
        <w:t>геофизикалық барлау | геофизическая ЕЕ ДЕС рез</w:t>
        <w:br/>
        <w:t>разведка Пі діш ууп ІН Кал (ап</w:t>
        <w:br/>
        <w:t>Геохимиялық барлау теохимическая Ло ара</w:t>
        <w:br/>
        <w:t>разведка Пі діш һша хис Кал (ап</w:t>
        <w:br/>
        <w:t>Гликол гликол гг</w:t>
        <w:br/>
        <w:t>Үі ег еһап</w:t>
        <w:br/>
        <w:t>травимстр гравиметр нж 4%</w:t>
        <w:br/>
        <w:t>(тартылыс күшін ?һопр В уі</w:t>
      </w:r>
    </w:p>
    <w:p>
      <w:r>
        <w:t>есептегіш қүрал) | 7</w:t>
        <w:br/>
        <w:t>ғылыми мәліметтер научные данные ЕЗІ)</w:t>
        <w:br/>
        <w:t>Ке хие 21 Пар</w:t>
        <w:br/>
        <w:t>125</w:t>
        <w:br/>
        <w:t>мұнай қорып сақтай-</w:t>
        <w:br/>
        <w:t>тын кұрылымдар,</w:t>
        <w:br/>
        <w:t>мұнайлық күрылым</w:t>
        <w:br/>
        <w:t>неотеносная</w:t>
        <w:br/>
        <w:t>структура</w:t>
        <w:br/>
        <w:t>Сһа уой сон 7/20</w:t>
        <w:br/>
        <w:t>Тармағы</w:t>
        <w:br/>
        <w:t>мұнай құбырының |</w:t>
        <w:br/>
        <w:t>отвегвление</w:t>
        <w:br/>
        <w:t>нсфтспровода</w:t>
        <w:br/>
        <w:t>Ех</w:t>
        <w:br/>
        <w:t>Үош ориап 2Һі хізп</w:t>
        <w:br/>
        <w:t>мұнай құятын эстакада</w:t>
        <w:br/>
        <w:t>тсеналивная</w:t>
        <w:br/>
        <w:t>эстакада</w:t>
        <w:br/>
        <w:t>Фһшапс уом 2һап дао</w:t>
        <w:br/>
        <w:t>мүнай өнеркәсібі</w:t>
        <w:br/>
        <w:t>этяная</w:t>
        <w:br/>
        <w:t>промышленность</w:t>
        <w:br/>
        <w:t>ЖІ ТУУ.</w:t>
        <w:br/>
        <w:t>бін уон ропо уе</w:t>
        <w:br/>
        <w:t>мүнай өнімдері мен</w:t>
        <w:br/>
        <w:t>қосымша әнімдер</w:t>
        <w:br/>
        <w:t>нефтяные и</w:t>
        <w:br/>
        <w:t>побочныс продукты</w:t>
        <w:br/>
        <w:t>ТЕЗІ ТЕГІ</w:t>
        <w:br/>
        <w:t>Хош еі е Ға сһап ріп</w:t>
        <w:br/>
        <w:t>мұнай өпдеу</w:t>
        <w:br/>
        <w:t>Куаттылығы</w:t>
      </w:r>
    </w:p>
    <w:p>
      <w:r>
        <w:t>мотцность</w:t>
        <w:br/>
        <w:t>нефтенереработки</w:t>
        <w:br/>
        <w:t>лап уой пепе Іі</w:t>
        <w:br/>
        <w:t>өндеу</w:t>
        <w:br/>
        <w:t>обработка нефти</w:t>
        <w:br/>
        <w:t>( мұнай өңдеу үдерісі процесс и метод | ЖӘНЗЖЕЖІЛТ ҮЗ</w:t>
        <w:br/>
        <w:t>уен әдісі | нефтепереработки Шап уой өшо сһепг һе</w:t>
        <w:br/>
        <w:t>Ғәле Ға</w:t>
        <w:br/>
        <w:t>Мұнай сақтауға нефтяной резервуар ЖЕ</w:t>
        <w:br/>
        <w:t>арналған ыдыс ХҮоп оцйап</w:t>
        <w:br/>
        <w:t>мұнай скважинасы нефтяная скважина клен</w:t>
        <w:br/>
        <w:t>Хон (іле</w:t>
        <w:br/>
        <w:t>мұнай тамшылатқыш | нөфтепитатель КЕСЕНЕ</w:t>
        <w:br/>
        <w:t>Пі уоп ді Ш</w:t>
        <w:br/>
        <w:t>мұңай тұнбасына емкость для отстоя | БЕЙНЕ</w:t>
        <w:br/>
        <w:t>арналғап ыдыс нефти Се уот сһі</w:t>
        <w:br/>
        <w:t>мұнай-химиялық нсфтехимическис БЕ: мс 14-ы)</w:t>
        <w:br/>
        <w:t>қосынды соединения бі уоп Һша хие һша һе</w:t>
        <w:br/>
        <w:t>уүй</w:t>
        <w:br/>
        <w:t>мұнайды бір реттік олпокра гпая Ж-Е</w:t>
        <w:br/>
        <w:t>ХҮпап уоп уі сі Йа сойе.</w:t>
        <w:br/>
        <w:t>мұнайды сақтау</w:t>
        <w:br/>
        <w:t>хранение нефти</w:t>
        <w:br/>
        <w:t>АЙН</w:t>
        <w:br/>
        <w:t>Сһа уов</w:t>
        <w:br/>
        <w:t>мұнайды сақтау және | хранение и транс- ЖЕН</w:t>
        <w:br/>
        <w:t>Тасымалдау тортировка нефти Ж өһш уоч 1</w:t>
        <w:br/>
        <w:t>Мұнайдың өндіріс қоры | промышленные НЕГЕ еі</w:t>
        <w:br/>
        <w:t>Ке сай си Нап?</w:t>
        <w:br/>
        <w:t>| запасы нефти</w:t>
        <w:br/>
        <w:t>129</w:t>
        <w:br/>
        <w:t>дизельді отын дизельное топливо жел й</w:t>
        <w:br/>
        <w:t>Спді уои</w:t>
        <w:br/>
        <w:t>лолото (бұрғы) головка (корочка) фізі</w:t>
        <w:br/>
        <w:t>бура; долото | “иап (шш / 4</w:t>
        <w:br/>
        <w:t>ерігіш май тастворимое масло | Же</w:t>
        <w:br/>
        <w:t>Коне |іе уои</w:t>
        <w:br/>
        <w:t>еш нәрсе өндірмейтін | непроизводительная | (Ере; ФЭН</w:t>
        <w:br/>
        <w:t>(таусылған) скважина (нстошенная) Рі сһап |іпе; ріп )іле</w:t>
        <w:br/>
        <w:t>скважина</w:t>
        <w:br/>
        <w:t>жағар май</w:t>
        <w:br/>
        <w:t>смазочное масло</w:t>
        <w:br/>
        <w:t>Киін ша уош</w:t>
      </w:r>
    </w:p>
    <w:p>
      <w:r>
        <w:t>(ыдырату) жабдығы</w:t>
        <w:br/>
        <w:t>ческого крекинга</w:t>
        <w:br/>
        <w:t>жерасты қабатының полземные ткЕПЕЛИЖ</w:t>
        <w:br/>
        <w:t>қалыптасуы пластовые Пі хіа уап сспе хіпо</w:t>
        <w:br/>
        <w:t>образования сһепе</w:t>
        <w:br/>
        <w:t>жоғары октанды высокооктановый ЕҚТА</w:t>
        <w:br/>
        <w:t>бензин бензин Капе һао ді уоч</w:t>
        <w:br/>
        <w:t>жоғары температура- высокотемпералур- | БІН ЭМ</w:t>
        <w:br/>
        <w:t>дағы крекинг ный крекинг Сао экеп Не һша</w:t>
        <w:br/>
        <w:t>жойылған скважина лихвидированная | (ЖЕ</w:t>
        <w:br/>
        <w:t>| скважина Кеі ііпе</w:t>
        <w:br/>
        <w:t>жыныс колонасы колона породы 12924</w:t>
        <w:br/>
        <w:t>бһа уало</w:t>
        <w:br/>
        <w:t>казализация катализация ЖИЕН</w:t>
        <w:br/>
        <w:t>Саз һиа &gt; уоло</w:t>
        <w:br/>
        <w:t>катализдік айыру устанонқка каталити- | ҢЕЗЦЕЗЕНІ</w:t>
        <w:br/>
        <w:t>Сші ішаісі һиа 2һиап5</w:t>
        <w:br/>
        <w:t>тіні |</w:t>
        <w:br/>
        <w:t>қатаниздік айырудың</w:t>
        <w:br/>
        <w:t>сору бағанасы</w:t>
        <w:br/>
        <w:t>поглоцательная ко-</w:t>
        <w:br/>
        <w:t>мониа(абсорвер) ка-</w:t>
        <w:br/>
        <w:t>талитического</w:t>
        <w:br/>
        <w:t>ЖЕДЕ |</w:t>
        <w:br/>
        <w:t>Сші ша Не Ша хі ӛһои</w:t>
        <w:br/>
        <w:t>ға</w:t>
        <w:br/>
        <w:t>өлішегіш жабдық)</w:t>
        <w:br/>
        <w:t>- крекинта</w:t>
        <w:br/>
        <w:t>керн (скнажинадан керн жа»</w:t>
        <w:br/>
        <w:t>алыптан жыныс үлгісі) Үап хіп</w:t>
        <w:br/>
        <w:t>| керосип керосип ЖЕЛ</w:t>
        <w:br/>
        <w:t>е Мгі уош</w:t>
        <w:br/>
        <w:t>клинометр клинометр ШӨМУ.</w:t>
        <w:br/>
        <w:t>(құдықтың түзулігін Се кіеуі</w:t>
        <w:br/>
        <w:t>зәмекші бекет</w:t>
        <w:br/>
        <w:t>І.</w:t>
        <w:br/>
        <w:t>сазажипа қазу</w:t>
        <w:br/>
        <w:t>при постепенном</w:t>
        <w:br/>
        <w:t>| вспомогатсльная Ж</w:t>
        <w:br/>
        <w:t>(промежуточная) Тепе уа ?һап</w:t>
        <w:br/>
        <w:t>станция</w:t>
        <w:br/>
        <w:t>көмірсутектің бөлінуі, | диссоциация ЖЕ</w:t>
      </w:r>
    </w:p>
    <w:p>
      <w:r>
        <w:t>ыдырауы углеводорода Тіпс 4е Геп іс</w:t>
        <w:br/>
        <w:t>крекинг псш; ыдырату- | крекинг-иечь Мын</w:t>
        <w:br/>
        <w:t>шы, айырғыш пеш Гіе ша! |</w:t>
        <w:br/>
        <w:t>күкірт мөлшері | содержание серы ята |</w:t>
        <w:br/>
        <w:t>Нап Тіп Нало</w:t>
        <w:br/>
        <w:t>күкірттен тазарту обессеривапие; Де</w:t>
        <w:br/>
        <w:t>удаленис серы Тио іі</w:t>
        <w:br/>
        <w:t>қазылған скважина вновь пробуренная | (РІН мн”</w:t>
        <w:br/>
        <w:t>негізінде жаңа скважина Жү</w:t>
        <w:br/>
        <w:t>буі іш ііпе угеі 2һол2</w:t>
        <w:br/>
        <w:t>разбуривании хіп хілпа үугі Юіо &gt;һап</w:t>
        <w:br/>
        <w:t>месторождения; де) хіп ?лап (іше</w:t>
        <w:br/>
        <w:t>отдаленная</w:t>
        <w:br/>
        <w:t>Һ скважина |</w:t>
        <w:br/>
        <w:t>| қайтару бағанасы регенерационная БІ</w:t>
        <w:br/>
        <w:t>| колонна Нші вһои (а</w:t>
        <w:br/>
        <w:t>қанықтырғыш құрылғы | сатурационная қо- | (ПФ</w:t>
        <w:br/>
        <w:t>лонна, насышаютпая | Вао һе (а</w:t>
        <w:br/>
        <w:t>установка</w:t>
        <w:br/>
        <w:t>қарамайлы мұнай тудроковая нефть ҒАСЕЗЕЕН</w:t>
        <w:br/>
        <w:t>ІІ діпе |і 6 уои</w:t>
        <w:br/>
        <w:t>колданыстағы эксплуатационная Жередр; Ян |</w:t>
        <w:br/>
        <w:t>сқважина скважина бһепе сһал |іпр; сі</w:t>
        <w:br/>
        <w:t>уоц |е</w:t>
        <w:br/>
        <w:t>құбыр орнату прокладка жез</w:t>
        <w:br/>
        <w:t>труботровода Га һе рпап хіай</w:t>
        <w:br/>
        <w:t>құбырлы сүзгіш құрал | трубчатый БЕЗСІСЕЗ</w:t>
        <w:br/>
        <w:t>| дисстилятор Сшал 8һзі ?һепр Нн іш</w:t>
        <w:br/>
        <w:t>құдық бұрғылау</w:t>
        <w:br/>
        <w:t>бурение скважины</w:t>
        <w:br/>
        <w:t>аз ӘУ</w:t>
        <w:br/>
        <w:t>?лап, /чап )іпр</w:t>
        <w:br/>
        <w:t>құрғап қалған сухая скважина БІРІН</w:t>
        <w:br/>
        <w:t>скважина Сап |іпе 2</w:t>
        <w:br/>
        <w:t>й ы. 1:</w:t>
        <w:br/>
        <w:t>құрлық қайраңы континентальный Хан</w:t>
        <w:br/>
        <w:t>127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